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Қажығұмар ШАБДАНҰЛЫ</w:t>
        <w:br/>
        <w:t>ТТЕГУТГЕТЬГТІ</w:t>
        <w:br/>
        <w:t>ШІШД</w:t>
        <w:br/>
        <w:t>Дүниежүзі қазақтарының қауымдастығы</w:t>
        <w:br/>
        <w:t>Алматы-2009</w:t>
        <w:br/>
        <w:t>ІШІК) КӨШТІ)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ТУ том. Дүниежүзі қазақтарының қауымдастығы</w:t>
        <w:br/>
        <w:t>«Атажұрт» баспа орталығы. Алматы - 2009 жыл. 504 бет</w:t>
        <w:br/>
        <w:t>15ВМ 978-601-7023-17-1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24702250201 УДК 821.512.122</w:t>
        <w:br/>
        <w:t>Ш((05)-09 ББК 84 Қаз 7-44</w:t>
        <w:br/>
        <w:t>15ВМ 978-601-7023-17-1 -(Т.5)</w:t>
        <w:br/>
        <w:t>978-601-7023-12-6</w:t>
        <w:br/>
        <w:t>Дүниежүзі қазақтары қауымдастығы</w:t>
        <w:br/>
        <w:t>“Атажұрт баспа орталығы. 2009</w:t>
        <w:br/>
        <w:t>42 Шабданұлы Қ., 2009</w:t>
      </w:r>
    </w:p>
    <w:p>
      <w:r>
        <w:t>Құдіретті тергеушім, өтірік қоссам тас төбемнен ұрыңыз!</w:t>
        <w:br/>
        <w:t>«Жекеге табынуға қарсы науқанның» аяқталмай қалғандығы</w:t>
        <w:br/>
        <w:t>жөнінде қытай зиялылары арасында талас-тартыс қозғала берді.</w:t>
        <w:br/>
        <w:t>Жекегетабынуғағана емес,табындырушыға қарсы аттанғандықтан</w:t>
        <w:br/>
        <w:t>Хупыңның өзіне қарсы науқан жүргізілген ғой. Оның өзіне төнген</w:t>
        <w:br/>
        <w:t>қаһарлы тауқыметтің қорқынышы алдыңғы науқанды ұмыттыра</w:t>
        <w:br/>
        <w:t>алмады.</w:t>
        <w:br/>
        <w:t>«Бізде табындырушы жоқ па?», «Хупың компартия басшыла-</w:t>
        <w:br/>
        <w:t>рына жала жапты ма?»</w:t>
        <w:br/>
        <w:t>«Біздің елде жекеге табынушылық расымен-ақ болмағаны ма?»</w:t>
        <w:br/>
        <w:t>деп өндіршектейді.</w:t>
        <w:br/>
        <w:t>«Жоқ!» дейді белсенділер. «Маужуши өзіне қашан табын-</w:t>
        <w:br/>
        <w:t>дырыпты, «халық үшін істейік»- деп әр күні ұрандап отырған</w:t>
        <w:br/>
        <w:t>көсемді халқы құрметтемей ме, мұндай құрметтеуді табынушылық</w:t>
        <w:br/>
        <w:t>қатарына қосуға бола ма! Біздің елде жекеге табынушылық жоқ!»</w:t>
        <w:br/>
        <w:t>«Әрқандай жеке коммунист, өзін бүкіл партия коллективінің</w:t>
        <w:br/>
        <w:t>деңгейінде, тіпті үстінде атауға жол қойса, табындырушы деген</w:t>
        <w:br/>
        <w:t>сол болмақ. Өйткені, ондай шектелусіз жеке бара-бара шексіз</w:t>
        <w:br/>
        <w:t>құқықты тәңірге айналып кетеді. Сталин де солай дамып келіп,</w:t>
        <w:br/>
        <w:t>жалғыз тәңірге айналған!».</w:t>
        <w:br/>
        <w:t>«Міне, дұрыс тұжырым осы. Хрушевтің бұл бастамасы, тіл</w:t>
        <w:br/>
        <w:t>тигізуге болмайтын зор демократия!» дегенге саяды көпшілігі.</w:t>
        <w:br/>
        <w:t>Үрімжідегі оқығандар арасындағы айтыс та осылай басталады...</w:t>
        <w:br/>
        <w:t>Мектеп құралдарының ықтияры мені меңгермеге қайта сүйреп,</w:t>
        <w:br/>
        <w:t>отбасыма жақсы үйде сыйлады.</w:t>
        <w:br/>
        <w:t>Күндіз мектептерге ұлттық оқу құрал құрастырып, кешке</w:t>
        <w:br/>
        <w:t>дейін жазумен болатын менің үйіме де осы айтыс күн батысымен</w:t>
        <w:br/>
        <w:t>баса көктеп кіріп, дуылдатып жүрді. Демалыс уақытымда әңгіме-</w:t>
        <w:br/>
        <w:t>күлкіні жақсы көретіндігім үшін жақын қызметтес-жолдастар кеш</w:t>
        <w:br/>
        <w:t>бата мені іздейтін болды. Бір жерге қыдыра шықса да менімен</w:t>
        <w:br/>
        <w:t>бірге болуды көксейтіндер көбейді.</w:t>
        <w:br/>
        <w:t>Мектебінен әр сенбі кештерінде ғана қайтатын Мақпал</w:t>
        <w:br/>
        <w:t>- Маған деген құштарлығыңды сарт күйеуің келіп көргенше</w:t>
        <w:br/>
        <w:t>жібермеймін!</w:t>
        <w:br/>
        <w:t>- Одан қорыққаным емес, жұмысым бар, қоя беріңізші!</w:t>
        <w:br/>
        <w:t>- Жоқ, саған жұмыс артылмайды, қорықпайтының рас болса,</w:t>
        <w:br/>
        <w:t>қозғалма!- деп Асылқан мытып-мытып жіберді бір жерлерін.</w:t>
        <w:br/>
        <w:t>- Үйбай-и-и не бетімді айтайын!</w:t>
        <w:br/>
        <w:t>- Ей көрі ит, қоя бер баланы!- Рақымқан күшпен айырды да</w:t>
        <w:br/>
        <w:t>Әлияның орнына отыра қалды өзі.</w:t>
        <w:br/>
        <w:t>- Қалқам, мына аюдан құтқарушың мен болғанымды ұмыта</w:t>
        <w:br/>
        <w:t>көрме!</w:t>
        <w:br/>
        <w:t>- Рахмет, ағай! Әлия ауыз үйге шығып кеткен соң күбірледі</w:t>
        <w:br/>
        <w:t>Асылқан:</w:t>
      </w:r>
    </w:p>
    <w:p>
      <w:r>
        <w:t>- Сартын шамдандырып, Биғабілді осы жабысқақтардан</w:t>
        <w:br/>
        <w:t>құтқарайын деп отырсам!...</w:t>
        <w:br/>
        <w:t>- Қуын өзінің!- қарқылдай күлді Рақымқан.- Бір елді мешеулік</w:t>
        <w:br/>
        <w:t>пен кедейліктен құтқарамын, жарылқаймын деп келіп жанын суы-</w:t>
        <w:br/>
        <w:t>ратын отаршылардың сөзі ғой мынауың! Бәйбішесіне жабысуың,</w:t>
        <w:br/>
        <w:t>Биғабілға жаның ашығаны екен-ау!</w:t>
        <w:br/>
        <w:t>Бұлжаныстыруға келгенде Мақпал маған қарап қойып сықылықтады</w:t>
        <w:br/>
        <w:t>да, бір жағымда отырған Ынтықбай әдейі жани түсті оны:</w:t>
        <w:br/>
        <w:t>- Нұрияш, мыналар сені тоқал дегісі келіп отыр ма, қалай</w:t>
        <w:br/>
        <w:t>өздері?</w:t>
        <w:br/>
        <w:t>- Дегісі келгенді қойып, деп болмады ма!... Іштері күйсе тұз</w:t>
        <w:br/>
        <w:t>жаласын, шақырып келейінші өзін!- деп күле түрегелді Мақпал.</w:t>
        <w:br/>
        <w:t>Ауыз үйден Әлияны қолтықтап, тартып әкеліп, менің қатарыма</w:t>
        <w:br/>
        <w:t>отырғызды да өзі төменгі жағынан шәй құйды. - Ал, енді не</w:t>
        <w:br/>
        <w:t>демексіздер?</w:t>
        <w:br/>
        <w:t>Әлия ештеңе ұқпағансып, жан-жағына жалтақтай түсті:</w:t>
        <w:br/>
        <w:t>- Не болды, не болды, күлесіздер ғой?</w:t>
        <w:br/>
        <w:t>- «Бәйбіше-тоқал» деп мыналар екеуміздің татулығымызды</w:t>
        <w:br/>
        <w:t>көре алмай отыр!-- деп Мақпал әшкерелей салды. - Бәйбіше болып-</w:t>
        <w:br/>
        <w:t>ақ отыршы қане, қайтер екен!</w:t>
        <w:br/>
        <w:t>Әлия орнынан ыршып тұрды:</w:t>
        <w:br/>
        <w:t>- Жоқ-жоқ, Құдай сақтасын, өзімнің ерім тұрғанда!.. Ол естісе</w:t>
        <w:br/>
        <w:t>бұл қалжыңдарыңызды... Арамызға от салмаңыздаршы!</w:t>
        <w:br/>
        <w:t>Қалжыңнан ұтылмау ойымен «отыр, бәйбіше!» деп, Әлияның</w:t>
        <w:br/>
        <w:t>қолынан тартып едім, бір саусағымды байқатпай қысып қалып,</w:t>
        <w:br/>
        <w:t>отыра кетті.</w:t>
        <w:br/>
        <w:t>- Ал, абысын болсақ несі бар екен?- деп күлді Мақпал. Әлия</w:t>
        <w:br/>
        <w:t>шегіне отырып қызарақтай сөйледі:</w:t>
        <w:br/>
        <w:t>- Бұл қалжыңды қойшы, Нұрияш, ерім келіп қалады!</w:t>
        <w:br/>
        <w:t>Қонақтар дуылдап күле алқалады Мақпалды:</w:t>
        <w:br/>
        <w:t>- Жарадын, Нұрияш, жарадың!</w:t>
        <w:br/>
        <w:t>- Өз күшіне сенімі толық-ақ екен!</w:t>
        <w:br/>
        <w:t>- Мұндай мінезі болмаса, Биған «Нұрияш» атай ма!- деп</w:t>
        <w:br/>
        <w:t>Тоқбай атты жас ақын сүйінші айтты да, Құлжан ашық көпшікшіл</w:t>
        <w:br/>
        <w:t>әдетімен көкке бір-ақ шығарды.</w:t>
        <w:br/>
        <w:t>- Биғандай ғалымымызға екі әйел түгіл төрт әйел әперсек те</w:t>
        <w:br/>
        <w:t>көп болмас!</w:t>
        <w:br/>
        <w:t>Бұл ұшырмаға, қынжыла қарағанымды сезбей қалыппын.</w:t>
        <w:br/>
        <w:t>Құлжанға Рақымқан тойтарыс айтты:</w:t>
        <w:br/>
        <w:t>- Биғабілдің халыққа сіңірген еңбегі үшін халықтың жауы етіп,</w:t>
        <w:br/>
        <w:t>феодалға айналдырсаң, сыйлайды-ақ екенсің! «Төрт қатының» не</w:t>
      </w:r>
    </w:p>
    <w:p>
      <w:r>
        <w:t>айтып отырған?</w:t>
        <w:br/>
        <w:t>- Қалжың ғой! - дей салды Құлжан. Бәріміз күлдік.</w:t>
        <w:br/>
        <w:t>- Ондай қыз-келіншек өндіретін зауытың болса, алдымен өзіңе</w:t>
        <w:br/>
        <w:t>бір сұлуын... Сонан соң үйлене алмай жүрген бізді де есіркерсің!-</w:t>
        <w:br/>
        <w:t>деп Ясынәмәт атты ұйғыр қызметтесім қарқылдады. - Бірақ, «қазақ</w:t>
        <w:br/>
        <w:t>байыса қатын алады» деп бәрін Биғабілге беретін ұқсайсың ғой!</w:t>
        <w:br/>
        <w:t>- Ұлы Сталинді де аздырған осындай жарамсақтық-ау!- күңк</w:t>
        <w:br/>
        <w:t>ете түсті Есқали. Оған жауапты Рақымқан ашық қайырды:</w:t>
        <w:br/>
        <w:t>- Мына Биғабілге төрт қатын әпермек болғанда, ондай</w:t>
        <w:br/>
        <w:t>көсемдерге дүниедегі барлық қыз-келіншекті түгел жиып беруді</w:t>
        <w:br/>
        <w:t>де көпсінбеген шығар!</w:t>
        <w:br/>
        <w:t>- Өзім Хрушевтің жекеге табынуға қарсы әрекет қозғауының</w:t>
        <w:br/>
        <w:t>туралығын ендітолықтүсініп отырмын!- деген күңкілмен Асылқан</w:t>
        <w:br/>
        <w:t>тұқырды.</w:t>
        <w:br/>
        <w:t>Мақұлбек дәу жалт қарады оған:</w:t>
        <w:br/>
        <w:t>- Бірақ, ол науқан дұрыс болса, Маужуши қарсылық мәлімдер</w:t>
        <w:br/>
        <w:t>ме еді!</w:t>
        <w:br/>
        <w:t>Құлжан енді өзінің жаңағы жарамсақтығының қарсы жағынан</w:t>
        <w:br/>
        <w:t>шыға келді:</w:t>
        <w:br/>
        <w:t>- Маужушидың өзі де табындырушы жағында екендігін осы</w:t>
        <w:br/>
        <w:t>қарсылығы-ақ дәлелдеп отырмай ма!</w:t>
        <w:br/>
        <w:t>Негізгі айтыс тақырыбына осылай толқып-толықсып келіп тағы</w:t>
        <w:br/>
        <w:t>көшті қонақтарым. Қып-қызыл Есқали күреңіте қалып Құлжанның</w:t>
        <w:br/>
        <w:t>бұл дәлеліне қарсы дәлел қойды:</w:t>
        <w:br/>
        <w:t>- Туған күнін мерекелеуге де тыйым салған Маужуши, «маған</w:t>
        <w:br/>
        <w:t>табыныңдар» деді ме саған!</w:t>
        <w:br/>
        <w:t>- Тарихта қай мемлекет басшысы маған табыныңдар деп та-</w:t>
        <w:br/>
        <w:t>- Әрқандай әрекеттің шегі болады,- дедім мен. Ынтықбайдың</w:t>
        <w:br/>
        <w:t>пікірін бас изеп қуаттай сала қосымша қостым. Көпшілік жым</w:t>
        <w:br/>
        <w:t>бола қалды. - Шегінен асыра жеген бал да у. Ал, «жақсы көру»,</w:t>
        <w:br/>
        <w:t>«құрметтеу» дейтін адамзатта ғана болатын ізгі қасиеттің белгісін</w:t>
        <w:br/>
        <w:t>өз шегінен асырып жіберсе, құлшылық пен табынушылық келіп</w:t>
        <w:br/>
        <w:t>шықпақ. Мұны біле тұрып, қасақана істесе, қастық-шіріткіш бак-</w:t>
        <w:br/>
        <w:t>терия шашқандық болады!</w:t>
        <w:br/>
        <w:t>- Міне, міне дәл айттыңыз, ой, айналайын Биғаным-ай!- деп</w:t>
        <w:br/>
        <w:t>Құлжан алдыма түсіп, жорғақтай жөнелді. - Дәл өлшем, дарулы</w:t>
        <w:br/>
        <w:t>қорытынды болды! Ал енді партияға арналған осы құрметімізді</w:t>
        <w:br/>
        <w:t>шегінен асырып, табынушылыққа айналдырып отырған кім, соны</w:t>
        <w:br/>
        <w:t>ұқтырыңызшы!</w:t>
        <w:br/>
        <w:t>- Шегінен асырған сен. Және сендейлер шығар!- деп жы-</w:t>
        <w:br/>
        <w:t>мия қарағанымда, ду күлді көпшілік. Күлкі тоқтаған соң күрсіне</w:t>
        <w:br/>
        <w:t>жалғастырдым сөзімді. - Жаңа ғана көз ашып отырған пәк сәби</w:t>
        <w:br/>
        <w:t>мешеу халықтың арасына тасаланып алып, адам аулайтын арамза</w:t>
        <w:br/>
        <w:t>аз ба!</w:t>
        <w:br/>
        <w:t>Құлжан шамданайын деп оқталды да әлдене ойға келгендей,</w:t>
      </w:r>
    </w:p>
    <w:p>
      <w:r>
        <w:t>қосыла күліп алды.</w:t>
        <w:br/>
        <w:t>- Мен енді шыныма келмесем болмады,- деді сонан соң. -</w:t>
        <w:br/>
        <w:t>Алдымен бір мәселені айқындап алайын, табынушыларды түгел</w:t>
        <w:br/>
        <w:t>арамза дедіңіз бе?</w:t>
        <w:br/>
        <w:t>- Жоқ, бәрі арамза емес, қашан да мақсатсыз аңқау, пәк мешеу</w:t>
        <w:br/>
        <w:t>ерушілер көпболадығой. Мәселенсенатамасаң,менқашан «ғалым»</w:t>
        <w:br/>
        <w:t>аталып едім? Ал, институт бітірген Құлжан молда «ғалымымыз»</w:t>
        <w:br/>
        <w:t>деп жалбарақтағанда сені оқымысты санайтындар маған рас</w:t>
        <w:br/>
        <w:t>ғұлама екен деп табынбай ма!... Ғалым екенмін деп менің де ке-</w:t>
        <w:br/>
        <w:t>селдене түспесіме кім кепіл!... Шапағат тигізерлік ешқандай лауа-</w:t>
        <w:br/>
        <w:t>зымы жоқ мені өтіріктен өтірік осылай қауқитып ұшыратқаныңда</w:t>
        <w:br/>
        <w:t>үкімет басшыларын, партия көсемдерін не оңдырмақсыңдар!...</w:t>
        <w:br/>
        <w:t>- Аллай, Аллай, жазықсыз бүрдіңіз-ау!... Еңді шынымды айтып</w:t>
        <w:br/>
        <w:t>құтылайын, шынын айтқанға сот жоқ шығар. Мен өзім ғой, сізді</w:t>
        <w:br/>
        <w:t>ғалым деп танитыным рас. Оған шығарып отырған кітаптарыңыз,</w:t>
        <w:br/>
        <w:t>оқулықтарыңыз куә! Бұл, сізден бір шапағат-мәнпағат іздеп,</w:t>
        <w:br/>
        <w:t>жалған жағымпазданғаным емес!</w:t>
        <w:br/>
        <w:t>- Шын табынғаным десеңші онан да!</w:t>
        <w:br/>
        <w:t>- Қалжыңды қоя тұршы, Рақа, сөйлеп болайын!.. Ал,</w:t>
        <w:br/>
        <w:t>жағымпаздар аз емес дегеніңіз ып-рас, бостандықтан кейін тіпті</w:t>
        <w:br/>
        <w:t>көбейді. Қазір Маузыдүң жушиға, компартияға жағынғысы</w:t>
        <w:br/>
        <w:t>келмейтін ешкім жоқ. «Компартия дегеніміз Маужуши, Маужуши</w:t>
        <w:br/>
        <w:t>ажарлана түсіп еді. Зымыстан қыста да, жайдары жазда да бір</w:t>
        <w:br/>
        <w:t>қалыпты, ашыға да, тұшыға да ортақ, бірге өсіп-біте қайнасқан,</w:t>
        <w:br/>
        <w:t>өмірдегі ең жақын сырлас досыма күлімсірей қарадым.</w:t>
        <w:br/>
        <w:t>- Танымай қалдың ба, Биғаш?- деп ол да күлімсірей сұрады</w:t>
        <w:br/>
        <w:t>да жауап күтпей-ақ көпшілікке жағалата қарап, бірнешеуіне ауыз</w:t>
        <w:br/>
        <w:t>жыбырлатып амандасты. - Әңгімелеріңізді бөліп қойдым ба,</w:t>
        <w:br/>
        <w:t>жалғастыра беріңіздер!</w:t>
        <w:br/>
        <w:t>Осында отырғандар түгел құрметтейтіндігі мен қыран</w:t>
        <w:br/>
        <w:t>қаршығадай іліп түсетін ашық тілділігінен жасқанатындықтары</w:t>
        <w:br/>
        <w:t>қосылып, Күлән кірген соң жым-жырт болып қалып еді. Оның</w:t>
        <w:br/>
        <w:t>әйелдер ұйымындағы қызметіне байланыстыра қалжыңдап</w:t>
        <w:br/>
        <w:t>Рақымқан жол ашты:</w:t>
        <w:br/>
        <w:t>- Көбі бойдақ қулар ғой, сенің алдыңда сыпайылық сақтап сыр-</w:t>
        <w:br/>
        <w:t>базсымаса «шүйке бас» ала алмайтындықтарын да біледі!</w:t>
        <w:br/>
        <w:t>- Орынсыз сыпайыси қалатын жігіттерге біздің қыздардың</w:t>
        <w:br/>
        <w:t>жер сипатып кететінін де білетін шығар! - деп Күлән күлгенде</w:t>
        <w:br/>
        <w:t>бойдақтардың бәрі күлді. Мұндайда күлкі үшін өзін де қосақтап</w:t>
        <w:br/>
        <w:t>көсіп жіберетін қу тілді Нұралы әдеттегі тәуекеліне басып қалды:</w:t>
        <w:br/>
        <w:t>- Жеңешетай, әйтеуір бас жібін қолымызға бір ұстатыңызшы,</w:t>
        <w:br/>
        <w:t>айырылсақ обалымыз өзімізге!</w:t>
        <w:br/>
        <w:t>- Ондай бас жіпті-ноқталыларды лайық көрсеңіздер, оның жөні</w:t>
        <w:br/>
        <w:t>басқа ғой!</w:t>
        <w:br/>
        <w:t>- Япырай, көзсіз әңгі неме-ай, қалай домалап кеткеніңді өзің</w:t>
        <w:br/>
        <w:t>де сезбей қалдың-ау!- деп Асылқан Нұралыға қарап күңіренгенде</w:t>
        <w:br/>
        <w:t>күлкі тіпті үдеп, кең үйді көтере жөнелгендей сезілді.</w:t>
      </w:r>
    </w:p>
    <w:p>
      <w:r>
        <w:t>- Асеке, менен қам жемеңіз!- деді Нұралы күңгірлеп. Қысыңқы</w:t>
        <w:br/>
        <w:t>көзі күлкімен жұмыла түсті. Бұйра қоңыр шашын уқалап жіберіп</w:t>
        <w:br/>
        <w:t>жалғастырды сөзін. - Мені енді бойдақ қатарына қосып дома-</w:t>
        <w:br/>
        <w:t>латпайтын бір құшынаш үйімде отырғанын өзіңіз де білесіз ғой.</w:t>
        <w:br/>
        <w:t>Күләш жеңешеме бұл өтінішті мына кәрі бойдақ Құлжан айтқызып,</w:t>
        <w:br/>
        <w:t>домалап жатыр!</w:t>
        <w:br/>
        <w:t>- Ей, өзің түскен орға бізді де алатүспекпісің, қашан айт деппін</w:t>
        <w:br/>
        <w:t>саған,- деп Құлжан қызарақтағанда Нұралы үстемелеп соқты:</w:t>
        <w:br/>
        <w:t>- Басқаларды ала жығылу өзіңмен кетсін, сенің халің айтқызды</w:t>
        <w:br/>
        <w:t>дедім ғой, бетіңдегі ұятты шешек жеп кеткен бейшара-ау, ұялған</w:t>
        <w:br/>
        <w:t>не теңің сенің! Сондай басы жіпті, төрт аяқты «сұлулар» болмаса,</w:t>
        <w:br/>
        <w:t>екі аяқтылары жуыр ма саған!...</w:t>
        <w:br/>
        <w:t>Әлгіндегі егесті айтыста қызынып, шатақтасып қалмасын деген</w:t>
        <w:br/>
        <w:t>сақтанумен ішімдік шығартпай отыр едім. Мынадай таза қалжың</w:t>
        <w:br/>
        <w:t>тебіренісіне келгенде шыдай алмадым, ым қақтым Мақпалға. Ол</w:t>
        <w:br/>
        <w:t>12</w:t>
        <w:br/>
        <w:t>атақты алпауыттың баласы, бұлдаасықпайтұратұрсын, өту алдын-</w:t>
        <w:br/>
        <w:t>дағой. Ал осындай достардан компартия мен комсомолға өткендер</w:t>
        <w:br/>
        <w:t>кімдер екеніне қараңдаршы: панатик молданың мына Есқали мыр-</w:t>
        <w:br/>
        <w:t>засы комсомолға қалай өте қойған? Идеясыз, жалтақойлығы үшін</w:t>
        <w:br/>
        <w:t>бе? - Бұл сөзге келгенде Есқали түтігіп, тістене түсті. Мен ишара-</w:t>
        <w:br/>
        <w:t>лап басу айттым. Әріптесінен кегін осылай алып жіберген Құлжан,</w:t>
        <w:br/>
        <w:t>сөзін бейғам жалғастыра берді. - Мына Әлия ханым партияға не</w:t>
        <w:br/>
        <w:t>істеп беріп өткен? Компрадордың қызы болғандығы үшін бе?</w:t>
        <w:br/>
        <w:t>Капиталистің ұлы алтын тіс ағай не қасиетімен өткен?</w:t>
        <w:br/>
        <w:t>- Құлжанаға, бізді де күндедіңіз бе енді?- деп Әлия қызарақтап</w:t>
        <w:br/>
        <w:t>шыға жөнелді.</w:t>
        <w:br/>
        <w:t>- Құлжан өзіңнің еркектен шыққан нұсқаласың ғой, сені күндей</w:t>
        <w:br/>
        <w:t>қоймас! - Ынтықбай сүзе қарап күлді де, бұл мысқылды Тоқбай</w:t>
        <w:br/>
        <w:t>толықтады:</w:t>
        <w:br/>
        <w:t>- Тірі болса Құлжан ағаң да партияның бір тесігін тауып кіріп</w:t>
        <w:br/>
        <w:t>ала қояр әлі!</w:t>
        <w:br/>
        <w:t>Құлжан олардың қағытпасын естімегенсіп, жалғастыра берді</w:t>
        <w:br/>
        <w:t>сөзін:</w:t>
        <w:br/>
        <w:t>- Дабырламаңдар, ағайындар, сөзімді бітіріп алайын!.. Осын-</w:t>
        <w:br/>
        <w:t>дай шебер жағымпаз жаулардан партия қатарын толтыра қойғандар</w:t>
        <w:br/>
        <w:t>аз ба! Мәселен Ақыметқан бай, Асқар ұры, Мәметжан көпес, Дәуіт</w:t>
        <w:br/>
        <w:t>молда, Далжын келең, Тұрды шаңия, Тоқты шаңзұң...</w:t>
        <w:br/>
        <w:t>- Болды, болды!- деді Ясынәмәт қызыңқырап. - Шешесінің</w:t>
        <w:br/>
        <w:t>батегінен тақсы?” құшақтай туған ондай тақсыпаздарды санап та-</w:t>
        <w:br/>
        <w:t>уыса алмайсың! Компартияға мұндайлар қалай-қалай өтіп алды</w:t>
        <w:br/>
        <w:t>дейсің, қане, соныңды айтшы онан да!</w:t>
        <w:br/>
        <w:t>- Айтқамын ғой жаңа! - Екі жағына көзін ойнақтата қараған</w:t>
        <w:br/>
        <w:t>Құлжан енді бір түрлі артистік кейіпке кіре қалды. - По-по-по,</w:t>
        <w:br/>
        <w:t>партия үстінен ғайбат айтқаныма қыптарың қанып-ақ қалған екен-</w:t>
        <w:br/>
        <w:t>ау!... Қайтер екен деп қалжыңдасам...</w:t>
        <w:br/>
        <w:t>Құлжан осы құбылысымен орындық арқалығына сылық түсіп</w:t>
        <w:br/>
        <w:t>қарқылдай күлді. Сұм шарғының жылп етіп енді былай шыға</w:t>
      </w:r>
    </w:p>
    <w:p>
      <w:r>
        <w:t>қалуына мен жирене қарадым да өзі тұрғылас бірнешеу түлкі</w:t>
        <w:br/>
        <w:t>көрген көп тазыша ұтылап қуа жөнелердей төніп еді. Есік жақтан</w:t>
        <w:br/>
        <w:t>бастап екі-үш жігіт түрегелгенде жалт қарасам, Күлән кірген екен.</w:t>
        <w:br/>
        <w:t>Орын кеңітіп, өзінің «ынтасының» қасына отырғыздым. Мақпал</w:t>
        <w:br/>
        <w:t>“әпкесінің” сырт киімін шештіріп апарып, киім ілгішке ілді. Іші</w:t>
        <w:br/>
        <w:t>шығыңқырап қалған Күлән, екіқабат болғалы толықсып, тіпті</w:t>
        <w:br/>
        <w:t>3 Тақсы (ұйғырша) - тарелке, жайпақ табақша, тақсыпаз - қошаметші, жағымпаз.</w:t>
        <w:br/>
        <w:t>Пп</w:t>
        <w:br/>
        <w:t>босанғаннан бері қолғабысшы әйел тауып, ұлымыздың жағдайы</w:t>
        <w:br/>
        <w:t>үшін үйден тамақтанып, мектепке үйден баратын болған. Оның әр</w:t>
        <w:br/>
        <w:t>кеште үйде болуы мен меймандостығы «шақырылмаған қонақты»</w:t>
        <w:br/>
        <w:t>тіпті көбейте түскен шақ.</w:t>
        <w:br/>
        <w:t>Алтын тісті байын ертіп әр жексенбіде «төркіншілеп» келіп</w:t>
        <w:br/>
        <w:t>тұратын Әлия күздің бір сенбі күні түстен кейін жалғыз жетті. Кеш</w:t>
        <w:br/>
        <w:t>түсе келген Асылқан ақын қалжыңдай кірді оған:</w:t>
        <w:br/>
        <w:t>- Қарындас күйлімісің?</w:t>
        <w:br/>
        <w:t>Бұл амандасуға Әлия жымия амандасты да мен күліп</w:t>
        <w:br/>
        <w:t>жібердім:</w:t>
        <w:br/>
        <w:t>- Ағасы қарындасының алдымен күйін сұрай ма екен?</w:t>
        <w:br/>
        <w:t>- Күйеуі жоқта күйін біле қойғым келгені ғой, бұл</w:t>
        <w:br/>
        <w:t>қарындасымның сонысынан басқасын сұрағым келмейді!</w:t>
        <w:br/>
        <w:t>Әлия үй жұмысына көмектесу жөнімен ауыз үйге шыға күлді</w:t>
        <w:br/>
        <w:t>де, Асылқан маған ойлана қарап күбірледі:</w:t>
        <w:br/>
        <w:t>- Биғаш, жағдай тынысы кеңіп қалды ғой, сөйтсе де «сақтықта</w:t>
        <w:br/>
        <w:t>қорлық жоқ», айтып қояйын, ерлі-зайыпты осы екеуі де бай сауда-</w:t>
        <w:br/>
        <w:t>гер балалары емес пе, орайшыл қулар көрінді. Пролетарият парти-</w:t>
        <w:br/>
        <w:t>ясына даалдымен кіріп ала қоюларын көрмеймісің. Көзің енді ғана</w:t>
        <w:br/>
        <w:t>ашылып келе жатқанда қырсық болып, кезеңнен тосып жүрмесін!</w:t>
        <w:br/>
        <w:t>- Дұрыс. Мына өлекшіні тіпті сатымпаз болатын. Бірақ қазір</w:t>
        <w:br/>
        <w:t>екеуі де партия мектебінде істейді. Көкіректеріне аз да болса Марк-</w:t>
        <w:br/>
        <w:t>сизм сәулесі түспесе, аса сезімтал таразының бұл орны партия</w:t>
        <w:br/>
        <w:t>қызметіне қалай қабылдайды. Ал, қалай болғанда да енді маған</w:t>
        <w:br/>
        <w:t>не қылмақ! «Өз аяқтарымен келген соң жүрсін» деп, Мақпал да</w:t>
        <w:br/>
        <w:t>қорғаштай береді,- дедім.</w:t>
        <w:br/>
        <w:t>Дастарқанымыз Әлияның қолымен жайылып, Әлияның</w:t>
        <w:br/>
        <w:t>қолымен ұсынылған шәй шынысын Асылқан қол-молымен қоса</w:t>
        <w:br/>
        <w:t>уыстап, түгел тартты өзіне қарай:</w:t>
        <w:br/>
        <w:t>- Алыстан келген қонақсың ғой, отыр мұнда, шәйді келінімнің</w:t>
        <w:br/>
        <w:t>өзі-ақ құяды!</w:t>
        <w:br/>
        <w:t>- Мен де бөтеніңіз емес шығармын!- дегенінде Әлияның</w:t>
        <w:br/>
        <w:t>жүйрік көзі маған жарқ етіп өте шығып, Мақпалға барып түсті.</w:t>
        <w:br/>
        <w:t>Оқудағы сіңлім... жұмыс басты болған соң тым болмаса сенбілігіне</w:t>
        <w:br/>
        <w:t>көмектесейін деп келгенім!..</w:t>
        <w:br/>
        <w:t>- Отыра ғой, әпкетай, шаршап келдіңіз!- деген Мақпалдың</w:t>
        <w:br/>
        <w:t>жауабы айтылғанша Асылқанның жуантүғыр қолы қызыл түлкіні</w:t>
        <w:br/>
        <w:t>жамбасына басып үлгіріп еді. Рақымқан атты көне сабақтас төрт-</w:t>
      </w:r>
    </w:p>
    <w:p>
      <w:r>
        <w:t>бес жігіт ертіп кіріп келгенде тыпырлай түскен Әлияны тіпті</w:t>
        <w:br/>
        <w:t>бүрді.</w:t>
        <w:br/>
        <w:t>мысал ретінде аталып мадақталыпты: «Социализм жаулары марк-</w:t>
        <w:br/>
        <w:t>сизм дағдарысқа тап болды, тоқырады деседі. Егер марксизмнің</w:t>
        <w:br/>
        <w:t>өміршеңдігі болмаса, дамымаса, Маузыдүң басшылығындағы қытай</w:t>
        <w:br/>
        <w:t>компартиясының қазіргі жетістіктерін, дүниені дүрсілкіндіріп жатқан</w:t>
        <w:br/>
        <w:t>жаңалық табыстарын қайда жасырмақ!» деген сөзі менің көзімді</w:t>
        <w:br/>
        <w:t>жарық еткізді. Бадырая түсті сол абзац. Құлжанның көзін (егер сол</w:t>
        <w:br/>
        <w:t>көркөкірек дұрыс түсіне алса) тіпті бадырайтып, шығарып жібере</w:t>
        <w:br/>
        <w:t>жаздаған шығар деген оймен жымидым.</w:t>
        <w:br/>
        <w:t>Іле-шала көсеміміздің бүкіл әлемнің көзін бадырайтуға</w:t>
        <w:br/>
        <w:t>кіріскені байқалды. Жаңа демократизмнен социализмге өтудің</w:t>
        <w:br/>
        <w:t>«сара жолын» белгілепті:</w:t>
        <w:br/>
        <w:t>«Дүниені дүр сілкіндіретін зор күшпен көп, тез, жақсы</w:t>
        <w:br/>
        <w:t>және үнемшілдікпен істеп социализм құрайық!» деген бір ғана</w:t>
        <w:br/>
        <w:t>ұранмен тұлғаланыпты бұл «бас жол». Кедей де мешеу бір елде</w:t>
        <w:br/>
        <w:t>капитализмнен аттап өтіп, социализмді осындай тез іске асы-</w:t>
        <w:br/>
        <w:t>ра қоюдың кепілдігі ретінде «зор секіріп ілгерілеу» мен «Халық</w:t>
        <w:br/>
        <w:t>коммунасының» жобасын да жариялады. Өнеркәсіпте «зор секіріп</w:t>
        <w:br/>
        <w:t>ілгерілеу» арқылы капитализмнің ең озбыр мыстаны аталған Ан-</w:t>
        <w:br/>
        <w:t>тлияны «он-ақ жылда басып озамыз» да, ауылшаруашылығындағы</w:t>
        <w:br/>
        <w:t>«Халық коммуналары» арқылы шаруашылық және тұрмыстық</w:t>
        <w:br/>
        <w:t>салт-сана жағынан басқа социалистік елдерден де оза заулатып</w:t>
        <w:br/>
        <w:t>коммунизмнің табалдырығында бір-ақ тынықпақ екенбіз. Олай</w:t>
        <w:br/>
        <w:t>болатыны, біздің ауылшаруашылық коллективінің атының өзі де</w:t>
        <w:br/>
        <w:t>«Коммуна» емес пе. Бір-бір район халқын бір-бір ғана тайқазаннан</w:t>
        <w:br/>
        <w:t>тамақтандырып, кербақпа жекешілдікке кіретін қуыс қалдырмаған</w:t>
        <w:br/>
        <w:t>соң, көкірегімізге коммунизм идеялогиясынан басқа не орнамақ!</w:t>
        <w:br/>
        <w:t>Партияның орталық комитеті жағынан «үш қызыл ту» аталған</w:t>
        <w:br/>
        <w:t>осы «бас жол», «зор секіріп ілгерілеу», «Халық коммунасы» ту-</w:t>
        <w:br/>
        <w:t>ралы жобаларды үлкенді-кішілі әрбір орындар талқылап үйренуге</w:t>
        <w:br/>
        <w:t>кірісті. Талқыға салып пікір сұрау емес, миымызға қайткенде</w:t>
        <w:br/>
        <w:t>де сіңіріп, санамызға орнату ғана талап етілгендей нысай бар.</w:t>
        <w:br/>
        <w:t>Көпшілік қызметкерлер қатарында да, өздігімнен де шұқшиып</w:t>
        <w:br/>
        <w:t>оқып, тәуекелге секіруден басқа қисын іздеумен болдым. Қадалған</w:t>
        <w:br/>
        <w:t>көзімнен кер үтір, нүктелерінің бірде-бірі қағыс қалмады. Бірақ,</w:t>
        <w:br/>
        <w:t>тергеушім, кешіре көр, сол шақта «үш қызыл тудың» миыма кірген-</w:t>
        <w:br/>
        <w:t>кірмегенін қазірге дейін сезе алғаным жоқ. Санамда тек бір ғана,</w:t>
        <w:br/>
        <w:t>бір болса да бірегей, тоқ қызыл-зор қызыл ту бар еді. Ол: «Шы-</w:t>
        <w:br/>
        <w:t>найы коммунизмші партия нендей тақырыпта нұсқау шығарса</w:t>
        <w:br/>
        <w:t>да өзінің бағыныстыларына зиянды оймен шығармайды» деген</w:t>
        <w:br/>
        <w:t>сенім. Осы ту- қазірге дейін менің бірден-бір үкімшім. Санамның</w:t>
        <w:br/>
        <w:t>15</w:t>
        <w:br/>
        <w:t>дегеніміз - компартия» деп оқымадық па? Партия қатарына өтуді</w:t>
        <w:br/>
        <w:t>талап етушілерге қойылатын шарт біреу ғана. Төңкерісші болу ғой.</w:t>
        <w:br/>
        <w:t>Ал, төңкерісші болудың белгісі - партия жақта түру. Яғни Маужу-</w:t>
        <w:br/>
        <w:t>ши жақта, әр дәрежелі шужилер жақта болу ғана. Демек, партияға</w:t>
        <w:br/>
        <w:t>кірудің шарты, сайып келгенде соларға жалбарақтау, соларға табы-</w:t>
        <w:br/>
        <w:t>ну екен. «Ақиқатты амалияттан іздейміз» дегендегі іздеп таңдайтын</w:t>
        <w:br/>
        <w:t>амалияты бастан өткізген тұрмыс-тарихымыз емес, табымыз емес,</w:t>
        <w:br/>
        <w:t>санамыз емес, тек нақ майданда қолма-қол табыну ғана болып</w:t>
        <w:br/>
        <w:t>қалды. Олардың көпшілігін көтермей, жағынбай-табынбай партия</w:t>
      </w:r>
    </w:p>
    <w:p>
      <w:r>
        <w:t>қатарына өту қайда? Қане, жекеге табыну біздің елде жоқ деушілер</w:t>
        <w:br/>
        <w:t>енді дәлелдеп көріңіздерші! Және жекеге әркім өздігінен табынғысы</w:t>
        <w:br/>
        <w:t>келіп табынып отыр ма, жоқ, коммунизмге бастаушының өзі табы-</w:t>
        <w:br/>
        <w:t>нуымызды шарт етіп табындырып отыр ма?</w:t>
        <w:br/>
        <w:t>Бұл сөзге келгенде Рақымқанның қақшиып отырған басы сылқ</w:t>
        <w:br/>
        <w:t>түсті де мен жасыра күрсініп алдым. Ынтықбай мен Асылқан</w:t>
        <w:br/>
        <w:t>тұқыра түсті. Құлжан сиқырдың бұл сөзінде белгілі мөлшерде</w:t>
        <w:br/>
        <w:t>шындық бар еді. Ал, мұның көмескі қолдаушысы Мақүлбек</w:t>
        <w:br/>
        <w:t>төмен қарап ыржыңдай берді. Есқалидың көзі жүзінше қызарып,</w:t>
        <w:br/>
        <w:t>шекшірейе қалды да тұтығып-түтеп шығарды сөзін:</w:t>
        <w:br/>
        <w:t>- Жа-жа-жаппа жалаңды, п-п-партия қатарына солай табынып</w:t>
        <w:br/>
        <w:t>алдайтын орайшылдар ғана өтіп жатыр ма?</w:t>
        <w:br/>
        <w:t>- Көргенді к...депжеңуге болмайды ғой,- Құлжанмүләйімсінген</w:t>
        <w:br/>
        <w:t>бәсең үнмен жыпылықтата сөйлеп кетті. - «Кім төңкерісшілер</w:t>
        <w:br/>
        <w:t>жақтан көрінсе сол төңкерісші. Кім жиянгерлік, феодализм, бю-</w:t>
        <w:br/>
        <w:t>рократ капитализм жақтан көрінсе, сол кері төңкерісші»? емес</w:t>
        <w:br/>
        <w:t>пе, тек өздерің мендей шынын сөйлеушіні арамза қатарына қоса</w:t>
        <w:br/>
        <w:t>көрмеңіздер! Осы отырған достардың өзімен-ақ дәлелдеп берейін</w:t>
        <w:br/>
        <w:t>мысалын: пролетарияттың осы партиясына Ауыл пролетарынан</w:t>
        <w:br/>
        <w:t>шыққан ғалым төңкерісші Биғабіл қабылданды ма? Кедей шаруа</w:t>
        <w:br/>
        <w:t>баласы, төңкеріс сабында өскен Рақаң қабылданды ма? Проле-</w:t>
        <w:br/>
        <w:t>тар баласы мына мен қабылдандым ба? Мына ақ жүрек Тоқбай</w:t>
        <w:br/>
        <w:t>қабылданды ма? Қаршадайынан жетім қалып, төңкерістің жасы-</w:t>
        <w:br/>
        <w:t>рын қызметінде өскен Күлән жеңгем қабылданды ма? Ыінтекең ғой,</w:t>
        <w:br/>
        <w:t>төңкеріс армиясының саяси қызметінде жүріп, жазатайымда өтіп</w:t>
        <w:br/>
        <w:t>қалыпты. Менің Мақпал жеңгем мал иесі зәңгінің қызы болса да</w:t>
        <w:br/>
        <w:t>феодализмнің теперішін қатты көргендіктен партия мектебіндегі</w:t>
        <w:br/>
        <w:t>ханзу «шешесінің» көмегімен өтіпті. Ал Асекеңнің гоминдаң</w:t>
        <w:br/>
        <w:t>сақшы мектебінен оқыған жазығы бар болсын. Мына Мақұлбек дәу</w:t>
        <w:br/>
        <w:t>2 Маузыдұң сөзі.</w:t>
        <w:br/>
        <w:t>10</w:t>
        <w:br/>
        <w:t>- Олай болса, бері келші! - Жетектей жөнелдім сыртқа қарай.</w:t>
        <w:br/>
        <w:t>Жаутаң қағып Нұрияшым, жымси күліп Әлия ере шықты.</w:t>
        <w:br/>
        <w:t>- Жә, партия мүшелері сенің неңді алды?... «Өзіне табынғанды</w:t>
        <w:br/>
        <w:t>ғана таңдайды» деп бүтіндей қаралайтындай партия басшылары</w:t>
        <w:br/>
        <w:t>неңді алды?.. Уыңды бүркіп-бүркіп алып, қалжыңым дей салатын-</w:t>
        <w:br/>
        <w:t>дай кімді ақымақ көресің сонша!</w:t>
        <w:br/>
        <w:t>- Пәле, сіз де... сіз де осындай... қалжыңды сіздің де шын</w:t>
        <w:br/>
        <w:t>көргеніңіз бе?</w:t>
        <w:br/>
        <w:t>- Қалжыңдайтындай партия сенің құрдасың ба еді, иә,</w:t>
        <w:br/>
        <w:t>мұншалық ажуалайтын жауың ба еді?... Партияға табынбай осы</w:t>
        <w:br/>
        <w:t>үйге бас сұғушы болма мұнан соң! Бұл үй партияның үйі, мен -</w:t>
        <w:br/>
        <w:t>компартияның құлы, мені құтқарған, өсірген коммунистік партия</w:t>
        <w:br/>
        <w:t>ғана!... Бар, қайт!</w:t>
        <w:br/>
        <w:t>- Сіз де... Сіз де сондай ма едіңіз! - Құлжан нық-нық басып</w:t>
        <w:br/>
        <w:t>жүріп кетті де, мен Әлияның көзінше Нұрияшымды құшақтап</w:t>
        <w:br/>
        <w:t>құшырлана сүйдім.</w:t>
        <w:br/>
        <w:t>- «Үмматымды» қуып жібердім!- деп қонақтарымды күлдіре</w:t>
        <w:br/>
        <w:t>кірдім үйге. Рюмка көтере сөйледім. - Жолдастар, біз, жекеге</w:t>
        <w:br/>
        <w:t>табынуға қарсы тұрсақ та партияға табынуымыз ақаусыз сақталуға</w:t>
      </w:r>
    </w:p>
    <w:p>
      <w:r>
        <w:t>тиісті. Себебі, бұл, пролетарияттың, жалпы еңбекшілердің пар-</w:t>
        <w:br/>
        <w:t>тиясы. Дүниені жаратқан еңбек. Бізді адам қатарына қосып,</w:t>
        <w:br/>
        <w:t>еңбегімізді жандырған осы партия. Біреуге паразитше жабысып-</w:t>
        <w:br/>
        <w:t>сүйеніп өсуді ғана мақсат етіп кәукелектейтін екі жүзді ең улы</w:t>
        <w:br/>
        <w:t>шіріткіш-жағымпаздық бактериясы жоғалсын!</w:t>
        <w:br/>
        <w:t>Қонақтарым қопарыла түрегеліп, пікірімді құптап-қуаттай</w:t>
        <w:br/>
        <w:t>көтерді ыдыстарын. Бар жайымды білетін Күлән, көз жасын ыр-</w:t>
        <w:br/>
        <w:t>шытып жіберіп күлді.</w:t>
        <w:br/>
        <w:t>- Жеңешетай, Құлжанға енді ұрғашы көрсете көрмеңіз,- деп ду</w:t>
        <w:br/>
        <w:t>күлдірді Нұралы. Асылқан ептей қосымшалап, Құлжанға одан да</w:t>
        <w:br/>
        <w:t>дөрекірек «қастық» сайлады:</w:t>
        <w:br/>
        <w:t>- Қисынын тауып, өзіндей көк бетке қосқан жөн шығар!...</w:t>
        <w:br/>
        <w:t>Мұнымыз талап емес, пікір ғой, өзіңіз біліңіз! Біздікі тек әйтеуір</w:t>
        <w:br/>
        <w:t>екеуі теңдікпен тілдессін деген ғана халыстық қой...</w:t>
        <w:br/>
        <w:t>- Көк бет еркі-алдына қояр ма бұл қортықты!-Нұралының бұл</w:t>
        <w:br/>
        <w:t>күңкілі де естіліп қалды.</w:t>
        <w:br/>
        <w:t>- Жә, қойыңдар енді!- деп сақылдап күлді Күлән. Әзілді-</w:t>
        <w:br/>
        <w:t>жарасымды отырыс қалпына келе қалды...</w:t>
        <w:br/>
        <w:t>Біздің үйден Құлжан қуылған сол отырыстан кейінгі бір күні</w:t>
        <w:br/>
        <w:t>газеттерге Совет компартиясының бас секретары Хрушевтің бір</w:t>
        <w:br/>
        <w:t>сьезде сөйлеген сөзі шықты. Онда Жұңго компартиясы арнаулы</w:t>
        <w:br/>
        <w:t>14</w:t>
        <w:br/>
        <w:t>ең биік шоқысында әлі де өз салтанатымен желбіреп тұр. Бұл</w:t>
        <w:br/>
        <w:t>үкімшім сол шақта бір ескертуін минут сайын қайталап айтып</w:t>
        <w:br/>
        <w:t>тұрғандай сезілген: «Миыңа сіңбесе де ұғып ал, коммунистік</w:t>
        <w:br/>
        <w:t>партия - зәуліғалам жаңсақ нұсқап жаңыла қалса да өз қателігін</w:t>
        <w:br/>
        <w:t>өзі түзетіп алатын партия. Өзін-өзі ашық сындап түзететін пар-</w:t>
        <w:br/>
        <w:t>тия шын ниетті коммунизмшілдіктің мүкіссіз таразысы да осы</w:t>
        <w:br/>
        <w:t>қасиеті»,- деп тұрғанын анық ұғып отырғаны әлі де есімде. Ендігі</w:t>
        <w:br/>
        <w:t>жүрер жолымыз- істер қызметіміз жөніндегі зор кезеңдік мәні бар</w:t>
        <w:br/>
        <w:t>бұл үйренісіміз талқысыз-талассыз жоба мақалаларды қайталап-</w:t>
        <w:br/>
        <w:t>қайталап сыдыртып оқумен ғана өте берді, сөйтіп. «Не түсіндің,</w:t>
        <w:br/>
        <w:t>қате ме,дұрыс па, сізше қалай, қандай пікірің бар? Бұған қызметіңді</w:t>
        <w:br/>
        <w:t>қалай байланыстырмақсың?» деп сұраған да ешкім болмады.</w:t>
        <w:br/>
        <w:t>«Үш қызыл туды» көкейге қондырып, санаға көтеретін</w:t>
        <w:br/>
        <w:t>қуаттаушы пікір емес, қудалап қыжыртатын қитұрқы пікірлер</w:t>
        <w:br/>
        <w:t>шыға бастады: «көсеміміздің мақтанпаздыққа қаншалық жат</w:t>
        <w:br/>
        <w:t>екенін», «жекеге табынуға қаншалық қарсы екенін» осынысының</w:t>
        <w:br/>
        <w:t>өзі-ақ көрсетер-ау әлі, Хрушевті мадақ лебізімен аспанға бір-ақ</w:t>
        <w:br/>
        <w:t>ыршымады ма! - деген дұспандық күлкі естілді. Мұның кімнен</w:t>
        <w:br/>
        <w:t>шыққанын біле алмай жүргенімде «өзі жүйрік, өзі жорға, өзі шар-</w:t>
        <w:br/>
        <w:t>шамайтын, дем алмайтын, су ішіп, шөп жемейтін көлік болсын де-</w:t>
        <w:br/>
        <w:t>ген бұйрық таратылыпты, мұндай ат қайда бар!... Машина болса</w:t>
        <w:br/>
        <w:t>да бензин ішпей ме!»- дейтін шенеме сөз шығыпты. «Бас жолға»</w:t>
        <w:br/>
        <w:t>қаратылған сын екені белгілі болса да, мұның да қайдан шыққанын</w:t>
        <w:br/>
        <w:t>білмедік. (Партия орталығында бұл жобаға қарсы пікірлер туы-</w:t>
        <w:br/>
        <w:t>лып, ондай пікірдегілерге «Оңшыл оппортунизм» деген қалпақ</w:t>
        <w:br/>
        <w:t>жасалып жатқанын ол шақта естімегенбіз). Тек, «Тап жауларының</w:t>
        <w:br/>
        <w:t>былжырағы шығар» дей салды достарым. Бірақ, «Тап жауларының</w:t>
        <w:br/>
        <w:t>былжырағына» қарсы қолданатын соққылы жауаптарын бұл сынға</w:t>
        <w:br/>
        <w:t>ешқайсысы қолдана алмады. Өйтетіні, мұнда социализмді сүйетін</w:t>
        <w:br/>
        <w:t>идея, халыққа жаны ашитын жүрек, аз да болса маркстік ғылыми</w:t>
      </w:r>
    </w:p>
    <w:p>
      <w:r>
        <w:t>қисын, логика бары байқалады. Бұған мен де тиісе алмай, «мұндай</w:t>
        <w:br/>
        <w:t>қарсы пікірлерді қазірше таратушы болмайық. Партияның өзі</w:t>
        <w:br/>
        <w:t>бірдеме дер!» деп қана қойдым.</w:t>
        <w:br/>
        <w:t>Бір күні кешкі қонаққа шақырған Асылқанның үйіне Құлжан</w:t>
        <w:br/>
        <w:t>өз әдетінше бізден бұрын жетіп, шақырылмаса да төрлетіп от-</w:t>
        <w:br/>
        <w:t>ыра қалыпты. Мен кіргенде далбыр қағып тұра жүгіріп шляпам</w:t>
        <w:br/>
        <w:t>мен пальтомды ілді. Сүйемелдеп апарып төрге отырғызды да</w:t>
        <w:br/>
        <w:t>қолтығыма кіре түсті. Жолбасшымызбен «Бас жолға» қарсы әлгі</w:t>
        <w:br/>
        <w:t>қағытпа сындарды маған жаңа хабар ретінде әңгімелеп, «шағына»</w:t>
        <w:br/>
        <w:t>тілдеді:</w:t>
        <w:br/>
        <w:t>16</w:t>
        <w:br/>
        <w:t>Ынтықбаймен сөйлесіп отыр едім. Есқали қысқаша жауаппен той-</w:t>
        <w:br/>
        <w:t>тара салмақ болды оны:</w:t>
        <w:br/>
        <w:t>- Секіріп ілгерілеуші тың науқан деп кім айтты саған,</w:t>
        <w:br/>
        <w:t>азаттықтың екінші жылынан бастап-ақ жүргізіліп келе жат-</w:t>
        <w:br/>
        <w:t>пай ма!</w:t>
        <w:br/>
        <w:t>- Мәселен?- бір қолын мықынына тірей сұрады Құлжан бұл</w:t>
        <w:br/>
        <w:t>сұрауын.Мықырдың саясишалмасынатағыдаоқысілініпқалғанын</w:t>
        <w:br/>
        <w:t>енді сезген Есқали опық жегендей, тұқырып алып қуырдаққа бас</w:t>
        <w:br/>
        <w:t>қойып еді, бұл сұрауды бүлк еткізіп Мақұлбек қайталады:</w:t>
        <w:br/>
        <w:t>- Мәселен.. қай-қай әрекеттерде?</w:t>
        <w:br/>
        <w:t>- Мәселен, жаңа демократизм өтпелі дәуір аталғанымен үш</w:t>
        <w:br/>
        <w:t>үлкен жауды жоя отырып, орнына мығым халық шаруашылығын</w:t>
        <w:br/>
        <w:t>құратын, мешеуліктен құтылып, әл-ауқатты көтеретін, машақаты</w:t>
        <w:br/>
        <w:t>көп те ең қажетті дәуір ғой. Осы тарихи зор міндетті жартылай фе-</w:t>
        <w:br/>
        <w:t>одал, жартылай отар болып келген елімізде бес-алты жылда ғана</w:t>
        <w:br/>
        <w:t>орындап шығу, оңай секіру ме!</w:t>
        <w:br/>
        <w:t>- Осыны секіріп ілгерілеу деп кім айтты саған? - Құлжантергеу</w:t>
        <w:br/>
        <w:t>сұрауын Есқалиға тағы да қойып қалғанда қонақтарына Асылқан</w:t>
        <w:br/>
        <w:t>ішімдіктің бастама сөзін сөйлеуге дайындалып, рюмкасын көтере</w:t>
        <w:br/>
        <w:t>түрегеліп еді.</w:t>
        <w:br/>
        <w:t>- Құлжан сен... қоясың ба, жоқ па?- деп жіберді. - Бұл отыры-</w:t>
        <w:br/>
        <w:t>сымыз саяси кеңестің жиыны емес. Егер ... қысып отыра алмайтын</w:t>
        <w:br/>
        <w:t>болсаң, шығып кет!</w:t>
        <w:br/>
        <w:t>Өзінебұлтектесеңзор зобалаңныңтағы датөнеқалғанынбілген</w:t>
        <w:br/>
        <w:t>Құлжан қыса қойды да Асылқан қонақас сөзін сөйлеп болған соң,</w:t>
        <w:br/>
        <w:t>пиала ыдыстар шықылдасып, сықылдасып сүзісе жөнелді. Қонақ</w:t>
        <w:br/>
        <w:t>құрсақтарына құтырық суы құйылысымен Құлжанның әлгі сұрауы</w:t>
        <w:br/>
        <w:t>басқа бір ауыздан қайталанып шыға келді.</w:t>
        <w:br/>
        <w:t>- Расында да осы дәуірде секіріп ілгерілеу болды ма?</w:t>
        <w:br/>
        <w:t>- Секіріп ілгерілеу болмағанда өгіз аяң ба еді!- деп Тоқбай күле</w:t>
        <w:br/>
        <w:t>жауап қатты. - Осы бес-алты ғана жылда істелген істі, басқан жо-</w:t>
        <w:br/>
        <w:t>лымызды ойлап көрші өзің, ғасырлық жол емес пе!</w:t>
        <w:br/>
        <w:t>- Әсіресе егінші жұртшылығының аяғы жерге тиді ме!- деп</w:t>
        <w:br/>
        <w:t>Қапас үстемелеп еді.</w:t>
        <w:br/>
        <w:t>- Мәселен делік?- деп Мақұлбек тағы да бүлк ете түсті. Бұл</w:t>
        <w:br/>
        <w:t>сұрауды тағы да Мақұлбектің төлдеткенін Есқали байқамай</w:t>
      </w:r>
    </w:p>
    <w:p>
      <w:r>
        <w:t>жұтынып алып, күшене шұбыртты.</w:t>
        <w:br/>
        <w:t>- Мәселен дейсіздер ме? Мәселен, жер майын азайту,</w:t>
        <w:br/>
        <w:t>өсімқорларға соққы беру сынды Шынжаң тарихында болып</w:t>
        <w:br/>
        <w:t>көрілмеген науқан жүрілгеніне бірер жыл өтпей-ақ ұлы жер ре-</w:t>
        <w:br/>
        <w:t>21</w:t>
        <w:br/>
        <w:t>формасы бастала жөнелді. Егіншілер бұл төңкеріс арқылы поме-</w:t>
        <w:br/>
        <w:t>шиктерден жер бөліп ала сала мойынсерікке ұйымдастырылды.</w:t>
        <w:br/>
        <w:t>Ол мойынсеріктері қалыптасып үлгермей - бастаушы коллектив</w:t>
        <w:br/>
        <w:t>тәртібіне егіншілерді дағдыланып болмай жатып, кооперацияға</w:t>
        <w:br/>
        <w:t>ұйымдастырылды. Жай кооперацияға дағдыланып, коллективтік</w:t>
        <w:br/>
        <w:t>тұрмыс салтын игеріп болғанша жоғары дәрежелі кооперацияға</w:t>
        <w:br/>
        <w:t>тарта жөнелдік. Бұл үлкен қонысқа да екі-үш жыл байыздат-</w:t>
        <w:br/>
        <w:t>пай, міне, ұлы коммуна ережесін үйретуге кірісіп кеттік. Осы</w:t>
        <w:br/>
        <w:t>науқандармен құрылған коллектив басқыштарының әрқайсысы</w:t>
        <w:br/>
        <w:t>коллективизмнің салт-санасын қалыптастыратын үлкен-үлкен</w:t>
        <w:br/>
        <w:t>мектептер емес пе!.. Қараңғылық-надандық жайлап кел-</w:t>
        <w:br/>
        <w:t>ген егіншілерге осы бес-алты институтты бес-алты-ақ жыл-</w:t>
        <w:br/>
        <w:t>да бітіргізу, секіріп ілгерілеу емей атаңның басы ма еді! - деп</w:t>
        <w:br/>
        <w:t>Есқали Құлжанға қызара бөрте қызынып қарады. Жан-жағына</w:t>
        <w:br/>
        <w:t>жалтақтап, жыпылықтай танды Құлжан.</w:t>
        <w:br/>
        <w:t>- Мен емес, мен емес қой бұл жолы сұрау қойған!</w:t>
        <w:br/>
        <w:t>Көпшілік ду күлді де Мақұлбек «қасиетті» атасының басын</w:t>
        <w:br/>
        <w:t>аяғандай, Әлжанның шағын ғана арқасына жуан басын далдалай</w:t>
        <w:br/>
        <w:t>сылқылдады. Есқали дәлел қоя төнді Құлжанға.</w:t>
        <w:br/>
        <w:t>- Партияның ұлы қызметтерін жоққа шығарып жүрген сен</w:t>
        <w:br/>
        <w:t>емей кім еді?</w:t>
        <w:br/>
        <w:t>- Астапыралла-ау, пәлеңді жаба бермесеңші маған, Асекең аға</w:t>
        <w:br/>
        <w:t>қой деген соң қойғамын ғой! Биғаннан сұрашы, осында келгеннен</w:t>
        <w:br/>
        <w:t>бері партия жөнінде жаман сөз сөйледім бе екен!</w:t>
        <w:br/>
        <w:t>- Жә, осы саяси қалжыңды қойыңдар енді!- деп Асылқан,</w:t>
        <w:br/>
        <w:t>стаканын тағы көтере сөйлеп қалды да «Саяси сөзді қойыңдар»</w:t>
        <w:br/>
        <w:t>дегеннен қорқып, осы тақырыпты қайта дәріптей жөнелді өзі.</w:t>
        <w:br/>
        <w:t>- «Қиялдан тұрмыс озды» деп жазушыларымыз бекерге жазып</w:t>
        <w:br/>
        <w:t>жүрген жоқ қой! Дүниеде қиялдан озған жүйрік болып па еді. Ал,</w:t>
        <w:br/>
        <w:t>секіріп ілгерілемеген тұрмыс қиялдан оза алар ма! Тағы да секіріп,</w:t>
        <w:br/>
        <w:t>бұдан да зор секіріп ілгерілей беруіміз үшін осы бір стаканды</w:t>
        <w:br/>
        <w:t>көтеріп жіберелік!</w:t>
        <w:br/>
        <w:t>Бұл тостқа келгенде көпшілік бірінен-бірі қалмауға тыры-</w:t>
        <w:br/>
        <w:t>сып, лезде көтерісіп тастады. Мақұлбектің денесіне қарай, өз</w:t>
        <w:br/>
        <w:t>талабы бойынша ыдысы да үлкеннен таңдалып, арақ екі еседен</w:t>
        <w:br/>
        <w:t>артығырақ құйылатын. Өңешіне салқ еткізіп бәрінен бұрын құя</w:t>
        <w:br/>
        <w:t>сала, қасындағы Құлжанға күрсіне күбірледі.</w:t>
        <w:br/>
        <w:t>- Япыр-ай, енді зор секіріп ілгерілеу болғанда не күн көрер</w:t>
        <w:br/>
        <w:t>екенсің!... Менің ғой, әйтеуір, бұтым ұзын ғой, сенің шатың айры-</w:t>
        <w:br/>
        <w:t>лып кетер ме екен!</w:t>
        <w:br/>
        <w:t>22</w:t>
      </w:r>
    </w:p>
    <w:p>
      <w:r>
        <w:t>-... Қанша тәрбиелесек те қорс етерін қоймаған бұл доңыз жау</w:t>
        <w:br/>
        <w:t>бас жолымызды былай қойып, Маужуши мен партияны әлдеқалай</w:t>
        <w:br/>
        <w:t>бір мақтаншақ-ұшқалақ, ақымақ етіп масқаралағанына қалай шы-</w:t>
        <w:br/>
        <w:t>дармыз!... Дәл осы өсектеріне қарсы бір үлкен мақала жазуға дай-</w:t>
        <w:br/>
        <w:t>ындалып жатырмын!- дегенінде бізбен бірге келіп отырған Ақия</w:t>
        <w:br/>
        <w:t>оған бір түрлі жиренішпен қарап, мырс ете түсті. Құлжан оған</w:t>
        <w:br/>
        <w:t>нығыздана, асқақтай қарап қойып жалғастырды сөзін. - Езуші тап-</w:t>
        <w:br/>
        <w:t>тарды түп-тұқиянымен құртпай бұл иттер партияның балағынан</w:t>
        <w:br/>
        <w:t>алуын қоймайды екен!... Ойлаңызшы, Биға, партия Жүңго халқын</w:t>
        <w:br/>
        <w:t>бастап, социализм мен коммунизмге тез жеткізетін осындай</w:t>
        <w:br/>
        <w:t>айқын жол жасай алғанда соған лайық көлік жасай алмай ма!..</w:t>
        <w:br/>
        <w:t>Феодализмнің құдайлары жаратты делінетін жүйрік тұлпарлардан</w:t>
        <w:br/>
        <w:t>капитализмнің өнермендері жаратқан аэропландары қаншалық</w:t>
        <w:br/>
        <w:t>жүйрік болса, одан әлдеқайда жүйрік жер серігін социалистік</w:t>
        <w:br/>
        <w:t>Совет Одағы ұшырағанын сол кертартпа тап соқырлары көрмеді</w:t>
        <w:br/>
        <w:t>ме!... Ал, солардың бәрін таңдандырып отырған ұлы Маужуши</w:t>
        <w:br/>
        <w:t>басшылығындағы біздің коммунизмші партиямыз олардың бәрінен</w:t>
        <w:br/>
        <w:t>жүйрік көлік жарата алатындығына көзі жетпей ме!... Жетеді,</w:t>
        <w:br/>
        <w:t>бірақ көргісі келмейді. Тек жаулығымен көре алмастығымен ғана</w:t>
        <w:br/>
        <w:t>шығарып отыр бұл өсектерді! Халықтың партияға сенген ыстық</w:t>
        <w:br/>
        <w:t>ықыласын суыту үшін шығарып отыр! Олардың осыншалық қара</w:t>
        <w:br/>
        <w:t>жүректерін, өсіп кеткен арам бездерімен қосып жұлып тастамай</w:t>
        <w:br/>
        <w:t>партияға қарсы мұндай өсек тоқтамайды!...</w:t>
        <w:br/>
        <w:t>Әнеукүні ғана компартияның «балағынан алғандығы»</w:t>
        <w:br/>
        <w:t>үшін үйімнен қуылған Құлжанның өкпесі бұл жолы мені</w:t>
        <w:br/>
        <w:t>разы ету үшін ғана қабынып отырғанын сезіп, жымия</w:t>
        <w:br/>
        <w:t>түстім. «Партияға табынғандығымды осындай екпінмен</w:t>
        <w:br/>
        <w:t>жеткізбесем, бұл сұм сене қоймас» деген долбармен кереңге</w:t>
        <w:br/>
        <w:t>сөйлегендей, соқырдың көзіне түрткендей, тайыншаның</w:t>
        <w:br/>
        <w:t>мұрнын жұдырықпен тескендей жасаған мына «лекциясына»</w:t>
        <w:br/>
        <w:t>қарқылдап күлдім соңында. Сұлу мұрнын тыжыра тыңдаған</w:t>
        <w:br/>
        <w:t>Ақия, Құмарға бұған не дерсің дегендей бір қарап алып,</w:t>
        <w:br/>
        <w:t>Құлжанды кекесінді үнмен мысқылдады:</w:t>
        <w:br/>
        <w:t>- «Тап жауларының» сенбейтіні «шөп жемейтін, су ішпейтін</w:t>
        <w:br/>
        <w:t>ат» екен. Мұны жасау жөніндегі ғылымыңды да көрсетсеңші!- деп</w:t>
        <w:br/>
        <w:t>сыңқ ете түскен күлкісін тия жалғастырды сөзін. - Қазіргі жара-</w:t>
        <w:br/>
        <w:t>тылып жатқан жүйріктердің бір ішкенде қанша тонна май ішіп,</w:t>
        <w:br/>
        <w:t>қаншалық уран жейтіндігін білетін шығарсың, ғылыми сынға</w:t>
        <w:br/>
        <w:t>ғылымиырақ жауап қайтарсаңшы, ерікті ауызбен бөрікті бас жұта</w:t>
        <w:br/>
        <w:t>беремін демей! - Ақияның соңғы сөзі тыңдаушыларын сүйіндіре</w:t>
        <w:br/>
        <w:t>17</w:t>
        <w:br/>
        <w:t>ымның не сұраған ым екенін есік жақта тұрып Әлия қағып әкетті:</w:t>
        <w:br/>
        <w:t>қуырып қойған көк азықтарын тәрелке-тәрелкесімен кіргізіп,</w:t>
        <w:br/>
        <w:t>дастарқанға тізе қойды. Әйелдер жаққа сыра, шарап, ерлер жаққа</w:t>
        <w:br/>
        <w:t>мөлдіреп ақ арақ келгенде Құлжан жайнаңдап сала берді де, бірер</w:t>
        <w:br/>
        <w:t>жұтып алған соң тағы да сайрай жөнелді:</w:t>
        <w:br/>
        <w:t>- Ағалар, достар, күлкі үшін әртүрлі сөз болады ғой, артық-</w:t>
        <w:br/>
        <w:t>ауыс кеткенін кешіріселік! Өзара кешіріспесек, бізді қай жан</w:t>
        <w:br/>
        <w:t>кешірмек!... Өзімсініп сөйлейміз, еркіндеп бір отырыста бір жасап</w:t>
        <w:br/>
        <w:t>қалғымыз келеді. Жасасын қалжың-күлкі! Жоғалсын ашу-ыза! Жа-</w:t>
        <w:br/>
        <w:t>сасын ұйытқымыз, жас та болса бас болып, жас отауын біз үшін</w:t>
        <w:br/>
        <w:t>қара шаңыраққа айналдырып отырған Биған аға!...</w:t>
        <w:br/>
        <w:t>- Ей, енді шұп-шұбар құйрығыңды бұлғаңдата бермей</w:t>
        <w:br/>
        <w:t>қысыңқырап отырсаң қайтер еді!-- деп Есқали күбірлей түйілгенде</w:t>
        <w:br/>
        <w:t>Құлжан қарқ-қарқ күлді.</w:t>
      </w:r>
    </w:p>
    <w:p>
      <w:r>
        <w:t>- Өзім де ескеріп отырмын, бауырым, бағанағы бір сөзім</w:t>
        <w:br/>
        <w:t>ауырырақ тиді саған, бір-екі жас кішілігің бар ғой, кешір! «Жаны</w:t>
        <w:br/>
        <w:t>күйген тәңірін қарғайды», сенен басқамызда жекеге табынушылық</w:t>
        <w:br/>
        <w:t>жоқ деп тышатанған соң қайтейін енді, тамырларыңды түгел</w:t>
        <w:br/>
        <w:t>қазып шықпасыма болмады! Ал, мен өзім осы дүниеде Биғаннан</w:t>
        <w:br/>
        <w:t>басқа ешкімге де табынған емеспін. Айттым ғой, оным қате емес,</w:t>
        <w:br/>
        <w:t>талантқа кім табынбайды! Дарынға табынуымыз қате емес, табы-</w:t>
        <w:br/>
        <w:t>ну қажет болса, осыған ғана табыналық!...</w:t>
        <w:br/>
        <w:t>Ішімдікке қосылмай, жәй әңгімемен шәй ішіп отырған Күлән</w:t>
        <w:br/>
        <w:t>жатырқай қарады Құлжанға. Менің де көзіме иектеген албастыдай</w:t>
        <w:br/>
        <w:t>көрініп, түйіліп қалып едім, қолым дір қаққандай болды.</w:t>
        <w:br/>
        <w:t>- Сабыр ет, Биғаш!- деп күбірледі Күлән. - Сен тиіссең үйінен</w:t>
        <w:br/>
        <w:t>қуды дер!</w:t>
        <w:br/>
        <w:t>- Құлжан-ей!- деп Асылқан да, Рақымқан да, Ынтықбай да</w:t>
        <w:br/>
        <w:t>оған қой дегендей бас шайқап тоқтата алмады. Өршелене түсті</w:t>
        <w:br/>
        <w:t>Құлжан:</w:t>
        <w:br/>
        <w:t>-..Бірақ қазірше ешкімге дезорлық өтпейдіғой,- дейтүрегелді</w:t>
        <w:br/>
        <w:t>де рюмкасын көтере айланып мен жаққа беттеді. - Әркімнің</w:t>
        <w:br/>
        <w:t>сенетін өз тәңірі өзінде. Мен өзім толық сенетін Биғаныммен ғана</w:t>
        <w:br/>
        <w:t>бір рюмка қағыстырайыншы!</w:t>
        <w:br/>
        <w:t>- Қағыстыр, қағыстыра сал, нең кетеді!- деп төр жағымнан</w:t>
        <w:br/>
        <w:t>Күлән күбірледі де мен Құлжанның рюмкасын алып, столға қоя</w:t>
        <w:br/>
        <w:t>сала түрегелдім:</w:t>
        <w:br/>
        <w:t>- Сен осында арақ ішіп келгенбісің?... Маспысың, жағың семер</w:t>
        <w:br/>
        <w:t>емес қой?</w:t>
        <w:br/>
        <w:t>- Жо-жо-жоқ, ішкенім жаңа ғана!</w:t>
        <w:br/>
        <w:t>13</w:t>
        <w:br/>
        <w:t>- Мен ғой, жеңілмін. Социализмге ұшып барармын. Ал,</w:t>
        <w:br/>
        <w:t>зілдей ауыр сен бишара орта жолда былш ете түсіп, қасқырға жем</w:t>
        <w:br/>
        <w:t>боларсың!</w:t>
        <w:br/>
        <w:t>- Мол ет тауып қасқырлар қалай қуанар екен!- деп бір бүйіріндегі</w:t>
        <w:br/>
        <w:t>Тоқбай қарқылдағанда естіп отырған бәріміз күлдік. Бір жағымда</w:t>
        <w:br/>
        <w:t>отырған Рақымқан Құлжан мен Мақұлбекке зекіп жіберді.</w:t>
        <w:br/>
        <w:t>- Саяси жолға қаратқан осы сайқы мазақтарыңды қоясыңдар</w:t>
        <w:br/>
        <w:t>ма, жоқ па! Ішіп отырғанда саясат сөйлейтін ағайындар енді</w:t>
        <w:br/>
        <w:t>тоқтатыңдар!</w:t>
        <w:br/>
        <w:t>- Саяси жолды кім сықақтапты!- деп Мақұлбек күңк ете түсті</w:t>
        <w:br/>
        <w:t>де, Тоқбай күле анықтады.</w:t>
        <w:br/>
        <w:t>- Қалай секірер екенбіз деп мына сайтан мен дию уайымдап</w:t>
        <w:br/>
        <w:t>отыр!</w:t>
        <w:br/>
        <w:t>- Дию мен сайтанға секіру мен жылп етіп өте шығу қиын бо-</w:t>
        <w:br/>
        <w:t>лып па!- деп Құмар қағытқанда Құлжан өзінің «Саяси шоқпарын»</w:t>
        <w:br/>
        <w:t>көтеріп кеп алды.</w:t>
        <w:br/>
        <w:t>- Саяси жолымызды әңгімелеуден - үйренуден тыюдың өзі</w:t>
        <w:br/>
        <w:t>қандай тенденция?</w:t>
      </w:r>
    </w:p>
    <w:p>
      <w:r>
        <w:t>- Тұрмысымызды саясаттан айыруға бола ма!- деп оны</w:t>
        <w:br/>
        <w:t>Мақұлбек сүйемелдей қойды.</w:t>
        <w:br/>
        <w:t>Рақымқан ашуға міне зекірді екеуіне.</w:t>
        <w:br/>
        <w:t>- Саяси талқыны ыңғай арақ ішіп алып жүргізу мазақ емей не-</w:t>
        <w:br/>
        <w:t>мене!</w:t>
        <w:br/>
        <w:t>«Саясатшылар» енді бірдеме десе, қызыл шеке төбелестің шар-</w:t>
        <w:br/>
        <w:t>ты толып қалған сияқты. Саяси әңгімені тыюдан қорқып қалған</w:t>
        <w:br/>
        <w:t>қонақ иесі маған ым қағып шыға берді. Сен бір ебін тапшы деген</w:t>
        <w:br/>
        <w:t>екенін түсіндім.</w:t>
        <w:br/>
        <w:t>- Қане жолдастар, ән салалық, алдымыздағы зор секіріп</w:t>
        <w:br/>
        <w:t>ілгерілеу үлгісімен қосылып шырқаталықшы, қане!</w:t>
        <w:br/>
        <w:t>Мақпал мен Ақия бастай жөнелді. Көпшілік бірден қосыла</w:t>
        <w:br/>
        <w:t>шырқатқанда егесушілер бір-біріне сөздерін естірте алмай, елең</w:t>
        <w:br/>
        <w:t>қағып отырып қалды. Әлгі Рақымқан да әнге қосыла кетті де</w:t>
        <w:br/>
        <w:t>Құлжанның көзі Ақия мен Құмарға өрттей төңді.</w:t>
        <w:br/>
        <w:t>- Албасты басты сені! - Мақұлбек көзінің қырымен қарап</w:t>
        <w:br/>
        <w:t>күбірледі Құлжанға. Ақияның әні де басыңнан секіре жөнелмеді</w:t>
        <w:br/>
        <w:t>ме!... Аңқиған аузыңа әнші қыз саңғи өтер, байқа!</w:t>
        <w:br/>
        <w:t>- Басқалар секіргенде саясат секірмей қала ма, көрерміз әлі!-</w:t>
        <w:br/>
        <w:t>деп Құлжан күңкілдей тістенді Ақияға. Естіп қойды ма екен де-</w:t>
        <w:br/>
        <w:t>гендей маған жалт қарағанында басымды шайқап қалдым. Әнге ол</w:t>
        <w:br/>
        <w:t>да қосылған болды. «Осы сөзің расқа шығар-ау!» - деп ойландым</w:t>
        <w:br/>
        <w:t>23</w:t>
        <w:br/>
        <w:t>түскендей жымыңдатты. Көп адам айта алмайтын болған тым</w:t>
        <w:br/>
        <w:t>алғыр ерліктің сөзі еді бұл.</w:t>
        <w:br/>
        <w:t>-І..1.1., сұлуым, артың ашылып-ақ қалды-ау осы сөзіңнен!-</w:t>
        <w:br/>
        <w:t>деп қарқ-қарқ күлді Құлжан. Өзін менсінбей Құмарды сүйіп,</w:t>
        <w:br/>
        <w:t>қалыңдық болып кеткен бұрынғы сабақтасы Ақияны мықтап</w:t>
        <w:br/>
        <w:t>мұқатқандай, қасақана рахаттана күлді. - Жаудың жаулық өсегін</w:t>
        <w:br/>
        <w:t>«ғылыми» дедің бе ақырында!... Тап жауларына қаншалық ғылыми</w:t>
        <w:br/>
        <w:t>жауап қажет еді?</w:t>
        <w:br/>
        <w:t>Тартысқа жиі қатынасып ашылып қалған мұғалім бойжеткен</w:t>
        <w:br/>
        <w:t>Құлжанның бұл жабайы қыжыртпасынан қысыла қояр емес, өзін</w:t>
        <w:br/>
        <w:t>бүре түсті:</w:t>
        <w:br/>
        <w:t>- Өзің адам болсаң, жаудың бұл сынын жабайы көріп, жабайы</w:t>
        <w:br/>
        <w:t>жыртқышша қарсы атылмас едің! - дей салды. Көпшіліктің бұл жау-</w:t>
        <w:br/>
        <w:t>апты да қуаттаған күлкісінен Құлжанның бетіндегі шұбары бөртіп-</w:t>
        <w:br/>
        <w:t>бөртіп шыға келгендей көрінді. Ашумен булыға тастады зілін:</w:t>
        <w:br/>
        <w:t>- Кімнің жоғын жоқтап, сойылын соғып отырғаның белгілі</w:t>
        <w:br/>
        <w:t>болды ғой, көрерміз әлі!</w:t>
        <w:br/>
        <w:t>- Көптен-ақ көрісіп жүрген жайың мәлім Құлжансың ғой,</w:t>
        <w:br/>
        <w:t>көріссек көрісерміз.</w:t>
        <w:br/>
        <w:t>- Жауың жабайы, тағы аң болса да сол жабайылықты тек</w:t>
        <w:br/>
        <w:t>адамша ақыл-сана мәдениетімен ауласаң ғана толық жеңе</w:t>
        <w:br/>
        <w:t>аласың, Ақияның пікірі сол ғана ғой!- деп Күлән анықтады</w:t>
      </w:r>
    </w:p>
    <w:p>
      <w:r>
        <w:t>да, менің Нұрияшым мұның кері қатынасы арқылы тіпті</w:t>
        <w:br/>
        <w:t>айқындады:</w:t>
        <w:br/>
        <w:t>- Жау тап адамдарын түгел жабайы аңға санап, істі сол «аңның»</w:t>
        <w:br/>
        <w:t>өздерінше жүргізсек, жер шарында арсыл мен күрсіл, ақыру мен</w:t>
        <w:br/>
        <w:t>бақыру ғана қалмай ма!</w:t>
        <w:br/>
        <w:t>“Үй толы адам дуылдай құптады бұл сөзді, «жөн-ақ-ау!» десіп</w:t>
        <w:br/>
        <w:t>күлді. Сөзі құпталса да жүзі қызара қалды Мақпалдың. Әйелдер</w:t>
        <w:br/>
        <w:t>столының төрінде отырған Күлән оған бас изей күлімсіреді де бір</w:t>
        <w:br/>
        <w:t>жағында отырған Ақия құшақтай күлді. Құлжан маған бір қарап</w:t>
        <w:br/>
        <w:t>алып, қосыла күлген болды да төмен қарап шұлғыды:</w:t>
        <w:br/>
        <w:t>- Құрметті жеңгелерім де кірісіп кетті ғой, қойдым енді қойдым,</w:t>
        <w:br/>
        <w:t>жеңілдім!</w:t>
        <w:br/>
        <w:t>- Сенің жеңілісің бұл сөзден ғана емес,- дедім мен, түсіндіре</w:t>
        <w:br/>
        <w:t>түскім келіп жалғастырдым сөзді.- Алғаш, «езушітаптарды тұқым-</w:t>
        <w:br/>
        <w:t>тұқиянымен құрту керек» дегеніңде-ақ жеңілгенсің де «Тап жаула-</w:t>
        <w:br/>
        <w:t>рына қаншалық ғылыми жауап керек» дегеніңде омақасқансың!...</w:t>
        <w:br/>
        <w:t>Төңкеріспен қотиындық үйлеспейді. Қотиындық бір мезет қанды</w:t>
        <w:br/>
        <w:t>соғыста істетілмесе, басқа істе бұзғыншылық-бүлдірушілік рөл</w:t>
        <w:br/>
        <w:t>18</w:t>
        <w:br/>
        <w:t>бындырып еді!- деп Тоқбай оған қарсы түсінік айтты. - Бәрі де</w:t>
        <w:br/>
        <w:t>емеурінмен табындырып келмеді ме! «Жасасын» демей қойсаң</w:t>
        <w:br/>
        <w:t>жағаттаушылары жағаңнан ала түспеуші ме еді. Қазір жағдай біраз</w:t>
        <w:br/>
        <w:t>кеңіген соң ғана тіліміз шығып отыр ғой. Бұдан сәл бұрынырақ</w:t>
        <w:br/>
        <w:t>«табындырма» десең өзіңді тамұқтан көрер едің!</w:t>
        <w:br/>
        <w:t>Тоқбай өзін осылай жақтай қалғанда шарға денелі Құлжан</w:t>
        <w:br/>
        <w:t>кердиіп шалқалай қалды:</w:t>
        <w:br/>
        <w:t>- Менікі қалжың ғой, әншейін!</w:t>
        <w:br/>
        <w:t>- Біле білсеңдер Маужушидың жекеге табынуға қарсы үлесі</w:t>
        <w:br/>
        <w:t>көп!- деп Есқалиды Рақымқан қуаттады. - Қала, қалашықтарға,</w:t>
        <w:br/>
        <w:t>өндіріс орындарына Совет одағындағы сияқты жеке адамдардың</w:t>
        <w:br/>
        <w:t>атын қоймау жөніндегі бұйрығын да ұмытып қалдыңдар ма!...</w:t>
        <w:br/>
        <w:t>Шындығында мәселе көсемдерде емес, көпшілдерде. «Данышпан</w:t>
        <w:br/>
        <w:t>көсем», «күн көсем» деп көкке сонау тәңірдің орнына отырғызып</w:t>
        <w:br/>
        <w:t>қойып, қайтадан орнына түсіре алмай кердитіп қоятын осындай</w:t>
        <w:br/>
        <w:t>қос құйрықты жағымпаздар ғана!.. Жаңағы Құлжанның Биғабілді</w:t>
        <w:br/>
        <w:t>қолпаштауы дәл соның мысалы емес пе!</w:t>
        <w:br/>
        <w:t>- Сіз менің сол сөзімді жағымпаздық санап қалдыңыз ба? -</w:t>
        <w:br/>
        <w:t>кеңкілдей күлді Құлжан. - Оным Биғанды жақсы көргендігімнен</w:t>
        <w:br/>
        <w:t>ғана айтылып қалды ғой!</w:t>
        <w:br/>
        <w:t>- Құлжан, сенің сол «жақсы көруіңнің» өзі, басқаға да кесірі</w:t>
        <w:br/>
        <w:t>бар жағаттау!- деп қалған Асылқан сөзді бұл «қорқынышты»</w:t>
        <w:br/>
        <w:t>тақырыптан бұрып, жәй қалжыңға ауыстырмақ болды. - Мына</w:t>
        <w:br/>
        <w:t>сұлулары жетпей отырғандай, Биғабілға бәрін үйіп-төгіп, арық</w:t>
        <w:br/>
        <w:t>кемпірлерге бізді мәңгі матамақсың ғой тегі! Менің де бір жас иісті</w:t>
        <w:br/>
        <w:t>иіскейін деген үмітімді ескерсеңші, ит-ау!</w:t>
        <w:br/>
        <w:t>Рақымқанның тігіл сөгісіне қызынып қалған Құлжан бұл</w:t>
        <w:br/>
        <w:t>қалжыңды естімей де қалғандай сөйлеп кетті:</w:t>
        <w:br/>
        <w:t>- Мен тағы бір шындықты айтайыншы! Жекеге табынушылық</w:t>
      </w:r>
    </w:p>
    <w:p>
      <w:r>
        <w:t>жоқдеп мені ғана жаманатты жағымпаз етпек болдыңдар ғой, қане</w:t>
        <w:br/>
        <w:t>айтыңдаршы, ұлы көсеміміз Маужуши түгіл жай ғана бір аудан</w:t>
        <w:br/>
        <w:t>шужилеріне! де жалбарақтап иіліп-бүгіле қаласыздар ғой, бұл,</w:t>
        <w:br/>
        <w:t>табынушылық емес пе?</w:t>
        <w:br/>
        <w:t>- Секретарлар - партияның өкілі, Маужуши - партияның</w:t>
        <w:br/>
        <w:t>көсемі. Біздің оларды құрметтеуіміз - партияға арналған құрмет.</w:t>
        <w:br/>
        <w:t>Ондай құрмет пен табынудың парқын айырмай, бәрін жалбарыну-</w:t>
        <w:br/>
        <w:t>табыну десеңдер, қателесесіңдер, жолдастар! - деп Ынтықбай</w:t>
        <w:br/>
        <w:t>Құлжанға қаратып тоқтау айтты.</w:t>
        <w:br/>
        <w:t>І. Шужи (ханзуша) -секретар.</w:t>
        <w:br/>
        <w:t>атқарады. Төңкеріс қызметінде сана жағынан тәрбиелейтін ғылыми</w:t>
        <w:br/>
        <w:t>қызмет маңдай алды орында тұруы қажет. Ал, сенің ғылыми жау-</w:t>
        <w:br/>
        <w:t>апты керексізге шығаруың, маркстік ғылыми социализмге мүлде</w:t>
        <w:br/>
        <w:t>жат, аса жабайы сөз.</w:t>
        <w:br/>
        <w:t>- Мен сіздің пікіріңізге бұрыннан құлмын дегемін ғой, Биға!</w:t>
        <w:br/>
        <w:t>- деп қолтығымның астынан ғана күбірлеген Құлжан, жеңілу</w:t>
        <w:br/>
        <w:t>жөніндегі екінші сөйлемін көтеріле, көпшілікке жариялай сөйледі.</w:t>
        <w:br/>
        <w:t>- Мен жеңілдім дегенде де әнеу сүзеген қатыннан... Астапы-</w:t>
        <w:br/>
        <w:t>ралла, сүзеген бойжеткеннен жеңілгенім емес, өзім қадірлейтін</w:t>
        <w:br/>
        <w:t>жеңгелерімнен жеңілгенімді ғана мойындаймын. Әйтпесе ғой...</w:t>
        <w:br/>
        <w:t>Жаңылғансып «қатын» деген қастық сөзін қоса кеткеніне Ақия</w:t>
        <w:br/>
        <w:t>күреңіте қалды да, сүйгенін бұлай қорлағанына Құмар кектене</w:t>
        <w:br/>
        <w:t>қарады. Күлгендей жымиса да күйгендей тыжырынды. Тоқпай мен</w:t>
        <w:br/>
        <w:t>Есқали қатар зекірді Құлжанға:</w:t>
        <w:br/>
        <w:t>- Ей, жап дәретхана аузыңды.</w:t>
        <w:br/>
        <w:t>- Кеше ғана аяғын құшып, табанын жалап жалынып жүр едің</w:t>
        <w:br/>
        <w:t>ғой, сайқал қортық!</w:t>
        <w:br/>
        <w:t>- «Қолы жетпеген қорлаушы» болмай ма, Құлжанның жайын</w:t>
        <w:br/>
        <w:t>әлі білмейтін, өздерің шартықсыңдар ғой деймін!- деп Нұралы ду</w:t>
        <w:br/>
        <w:t>күлдірді де Мақұлбек Құлжанды құтқару үшін кінәні Ақияға да</w:t>
        <w:br/>
        <w:t>артуға тырысты:</w:t>
        <w:br/>
        <w:t>- Ақияштың өзі де алдыңғы бір сөзінде қатал тиісіп қойды</w:t>
        <w:br/>
        <w:t>ғой, әйтпесе «самародный сары алтын» деп тамсанатын Құлжан,</w:t>
        <w:br/>
        <w:t>«қатын» дей салар ма, қойыңдар енді, бір жолға кешіріңдер!</w:t>
        <w:br/>
        <w:t>- Аузымнан оқыс шығып кетті!- деп күмілжіді Құлжан.</w:t>
        <w:br/>
        <w:t>- Жаңылғанын «астапыралла» деп түзеткен күнәһәрді Құдай</w:t>
        <w:br/>
        <w:t>кешіреді дейді, кешіріңіздер!</w:t>
        <w:br/>
        <w:t>- Ақияштың ол сөзі Құлжанның анайы танымына дәл тауып</w:t>
        <w:br/>
        <w:t>қайтарылған, ғылыми жауап болатын,- деді Қапас атты ұзын бой-</w:t>
        <w:br/>
        <w:t>лы сида жігіт. - Құлжанның көкірегіндегі өзін тау деп көрсеткісі</w:t>
        <w:br/>
        <w:t>келетін тинамдай тас сол сөзден ғана домалап түскен болатын.</w:t>
        <w:br/>
        <w:t>Бірінші рет содан жеңілген. Жеңілгендігін Құлжан мойындаған ба!</w:t>
        <w:br/>
        <w:t>«Кімнің сойылын соғып отырсың» деп Ақияшқа саяси жұдырық</w:t>
        <w:br/>
        <w:t>түйген соң ғана кірісті жеңгелері. Ал, Құлжан ғой жұдырығын</w:t>
        <w:br/>
        <w:t>әлі түйіп отыр. «Қадірлі жеңгелерім кірісті ғой, әйтпесе...» дейді.</w:t>
        <w:br/>
        <w:t>«Әйтпесе» қайтпек екен, Ақияның сол сөзін қалай жеңбек екен,</w:t>
        <w:br/>
        <w:t>қане сонысын айтсыншы енді! Қасқыр болып тартып, аю болып</w:t>
        <w:br/>
        <w:t>жұлар ма едің? Көрсетші өнеріңді!</w:t>
        <w:br/>
        <w:t>- Жеңілдім дедім ғой, жеңілдім, жаңылдым, Қабеке! Сол</w:t>
      </w:r>
    </w:p>
    <w:p>
      <w:r>
        <w:t>сөзден-ақ жеңілгенмін, қойдым енді!</w:t>
        <w:br/>
        <w:t>19</w:t>
        <w:br/>
        <w:t>Бұл жалынышына көпшілік бір күліп алып, ол туралы сөз түгіл</w:t>
        <w:br/>
        <w:t>әзіл-қалжың әңгімені де саябырлатып еді. Қонақтар кешіргендей</w:t>
        <w:br/>
        <w:t>көрінгенімен көңілсіздік пайда болғанын қонақ иесі Асылқан</w:t>
        <w:br/>
        <w:t>байқап, тағы да көсемси бастаған Құлжанға қарағыштап қойып</w:t>
        <w:br/>
        <w:t>отырды. Өзінің ешқандай адам көңілін сындырғысы келмейтін</w:t>
        <w:br/>
        <w:t>көнімпаз мінезімен шыдайын деседе жайы болмай отырғанын</w:t>
        <w:br/>
        <w:t>байқадым. Құлжан қақ төрде нықырайып, мен жауапсыз-қақас</w:t>
        <w:br/>
        <w:t>қалдырған саяси сұрауларын бір жағындағы Ынтықбайға қоя</w:t>
        <w:br/>
        <w:t>шықылықтаған сайын Асылқанның кең жауырыны бүлік ете</w:t>
        <w:br/>
        <w:t>түсетінін, аяқ жақтағы Нұралы қуда байқап отырыпты:</w:t>
        <w:br/>
        <w:t>- Асеке, жауырыңызға сауысқан қонғаннан сау ма?- деп монта-</w:t>
        <w:br/>
        <w:t>ны үнмен күңгір ете түсті.</w:t>
        <w:br/>
        <w:t>-Оданда қиынырақ!- Күрсінежымиған Асылқан, шердиетеңселіп</w:t>
        <w:br/>
        <w:t>ауыз үйге шығып кетті. «Кемпіріне» шағым айтқалы шыққанын сезіп</w:t>
        <w:br/>
        <w:t>күлістік. Кешікпей Асылқан арақ бөтелкелерін көтере кірді де Қаныш</w:t>
        <w:br/>
        <w:t>«кемпір», тасылып жатқан қуырдақ тәрелкелерін столдарға бөліп</w:t>
        <w:br/>
        <w:t>орналастыру үшін кірді. Әйелдер жақтың дастарқанын жайғастыра</w:t>
        <w:br/>
        <w:t>сала біздің алдымызға келіп, ортамыздағы Құлжанға дүрсе қоя берді.</w:t>
        <w:br/>
        <w:t>Арықша ғана ақсұр Қаныш, шығыңқы үлкен көзін бізге күлімсірете</w:t>
        <w:br/>
        <w:t>келіп тасырайтты оған:</w:t>
        <w:br/>
        <w:t>- Ей, шақырып келтірген сыйлы қонағым сен бе едің, бері шық</w:t>
        <w:br/>
        <w:t>былай!... Ынтықбай, жайланып жоғарырақ отыршы!</w:t>
        <w:br/>
        <w:t>Көпшілік алдында өзін қара жерге қағып жіберген мына күрзіні</w:t>
        <w:br/>
        <w:t>Құлжан аэропланға айналдырып міне ұшқандай көтеріле күлді.</w:t>
        <w:br/>
        <w:t>- Япыр-ау, рас!... Ха-ха-һа-һа... Байқамай араларына жалпиып</w:t>
        <w:br/>
        <w:t>отырып алыппын ғой!</w:t>
        <w:br/>
        <w:t>- Байқамай емес, «жақсы ат өршіл, жаман адам төршіл», қай</w:t>
        <w:br/>
        <w:t>үйде де кәсібің осы!</w:t>
        <w:br/>
        <w:t>Қаныш өз ісімен жүріп кетті де Құлжан біздің қарсымыздағы</w:t>
        <w:br/>
        <w:t>төменгі орындыққа шалқалай шіреніп алып құрды кісілігін:</w:t>
        <w:br/>
        <w:t>- Осы жеңешем, үйреністі көнекөз болғандығынан ба</w:t>
        <w:br/>
        <w:t>екен, басқа жеңгелерімнің бәрінен жақын көрінеді көзіме.</w:t>
        <w:br/>
        <w:t>Қайындарына өзімсініп осылай зейіл тиісетіні қандай жарасым-</w:t>
        <w:br/>
        <w:t>ды!... Үрімжінің осы жоғарғы жарымы бір ғана коммуна болып</w:t>
        <w:br/>
        <w:t>коллективтескенде көремін әлі бұл кісіден, ха-ха-ха-һа-һҺа...а...</w:t>
        <w:br/>
        <w:t>қолыма түскен қалам ақымды коммунанікі деп қағып алып,</w:t>
        <w:br/>
        <w:t>қылар-ау әлі қылапатты!... Жә осы «зор секіріп ілгерілеу» ісі</w:t>
        <w:br/>
        <w:t>бұрын істеліп көрілмеген науқан ғой, Биға, қандай формамен</w:t>
        <w:br/>
        <w:t>жүргізілер екен?</w:t>
        <w:br/>
        <w:t>Құлжанның сөзін де, бұл сұрауын да тыңдамағансып,</w:t>
        <w:br/>
        <w:t>20</w:t>
        <w:br/>
        <w:t>Жергілікті ұлт халықтарының жүрегінғасырлар бойы сірестіріп</w:t>
        <w:br/>
        <w:t>қатып жатқан мұзды ерітетіндей ақиқат тілінің бұл мақалалары</w:t>
      </w:r>
    </w:p>
    <w:p>
      <w:r>
        <w:t>Маужушидың өз қолы болмаса, партия газетінен негізгі орын-</w:t>
        <w:br/>
        <w:t>ды қалай алған? Бұл, әлгі аяқсыз қалған негізгі науқаны жөнінен</w:t>
        <w:br/>
        <w:t>қараған маған үлкен жұмбақ еді. «Бұл да зор секіріп ілгерілеу,</w:t>
        <w:br/>
        <w:t>марксизм-ленинизмнің секіріп ілгерілеуі» десті көпшілік.</w:t>
        <w:br/>
        <w:t>«Жекеге табынуға қарсы тұру» жөніндегі жұртшылық</w:t>
        <w:br/>
        <w:t>талқысы мен өзінің социализм құру жөніндегі «Сара жолы» біраз</w:t>
        <w:br/>
        <w:t>күңгірттендіріп қойған көсем абыройы көкке қайтаұшты. Шынжаң</w:t>
        <w:br/>
        <w:t>зиялылары «Ұлы көсем», «Күн көсем», «Данышпан көсем» дейтін</w:t>
        <w:br/>
        <w:t>аттарымен, «жасасынға» он мың қабат орап, қызыл-жасылмен</w:t>
        <w:br/>
        <w:t>әлемдеп-үкілеп тұрып ұшырды.</w:t>
        <w:br/>
        <w:t>Әділетті тергеушім, ұлы көсемімізді бұлай ұшыруға бұл жолы</w:t>
        <w:br/>
        <w:t>мен таңырқай қойған жоқпын. Өйтетінім, өлгенге жан салатындай</w:t>
        <w:br/>
        <w:t>осы бір кезеңде емес, тіпті, сонау малшыларды сойқан науқанда да,</w:t>
        <w:br/>
        <w:t>«Тарих тапсыру», «Үшке, беске қарсы әрекет» сынды қасапшылық</w:t>
        <w:br/>
        <w:t>науқандарда да көсемді жазбай-жаңылмай көкке көтеріп дағдалған</w:t>
        <w:br/>
        <w:t>өзім болған соң, артынша жарқырай қалған бұл кезеңде қалай</w:t>
        <w:br/>
        <w:t>таңырқай қояйын...</w:t>
        <w:br/>
        <w:t>“Әй кеттім-ау тағы да, сіздің алдыңызда төңкерісші едім” деген-</w:t>
        <w:br/>
        <w:t>дей, осы «Ақталмақ-әнзі" аудармақ болуымның»" өзі зор қылмыс</w:t>
        <w:br/>
        <w:t>емес пе!</w:t>
        <w:br/>
        <w:t>П</w:t>
        <w:br/>
        <w:t>«Зор ханзу ұлтшылдығына қарсы» науқан басталғанын естісек</w:t>
        <w:br/>
        <w:t>те оның қалай өрістегенінен, не бітіріп аяқтағаннан мүлде хабар-</w:t>
        <w:br/>
        <w:t>сыз едік. Пәлен зор ұлтшыл деп күреске тартылған, иә, газетте</w:t>
        <w:br/>
        <w:t>сындалған бірде-бірін естімегенбіз. Ештеңеге сене қоймайтын</w:t>
        <w:br/>
        <w:t>Асылқан күдігін айта жетті бір күні:</w:t>
        <w:br/>
        <w:t>- «Көктем күні ерте жайнап, ерте ысып, ағайындарымызды</w:t>
        <w:br/>
        <w:t>тым желпіндіріп барады. «От амалы» болып, отап кетер ме екен!-</w:t>
        <w:br/>
        <w:t>деді.</w:t>
        <w:br/>
        <w:t>«Барлық гүл тегіс ашылсын, барлық тіл жарыса сайрасын» де-</w:t>
        <w:br/>
        <w:t>тен тақырыпта көлемді мақала жарияланыпты. Алдымен үлкен</w:t>
        <w:br/>
        <w:t>газеттердің бас мақаласы ретінде жарияланып, соңынан қостаушы</w:t>
        <w:br/>
        <w:t>4 Әнзі (қытайша) - дело (іс, жауапкердің қылмыс жинағы)</w:t>
        <w:br/>
        <w:t>5 Әнзі аудару - қылмыстының өзін ақтауы, мойындамау, қабылдамай қайтарып та-</w:t>
        <w:br/>
        <w:t>стау да кері төңкеріс ретінде қаралады.</w:t>
        <w:br/>
        <w:t>25</w:t>
        <w:br/>
        <w:t>мақалалар шыға берді. Бұл, саяси көзқарас жағынан тіпті шексіз</w:t>
        <w:br/>
        <w:t>кеңшіліктің жарнамасы еді: «Ашылсын» мағынасында «Қызыл гүл</w:t>
        <w:br/>
        <w:t>ғана емес, ақгүл, сары гүл, көк гүл, қара, қошқыл, қоңыр гүл... бәрі</w:t>
        <w:br/>
        <w:t>дегүл, талғамаймыз, бірдей баптап, түгел ашыңдар!» деген мағына</w:t>
        <w:br/>
        <w:t>бар да, «Сайрасын» мағынасында, әрине, тіл де, үн мағынасы да</w:t>
        <w:br/>
        <w:t>бар ғой. «Бұлбұл ғана емес, қарға да, үкі, байғыз да, қораз, әңгі де...</w:t>
        <w:br/>
        <w:t>бәрін де талғамаймыз, түгел сайрасын» деген сөз екені айқын.</w:t>
        <w:br/>
        <w:t>- Бұл мақұлықтар сайрай берсін-ау;- дедім мен. - Екі аяқты</w:t>
        <w:br/>
        <w:t>саяси мақұлықтардың социализмге тіс-тырнағымен жау помешик-</w:t>
        <w:br/>
        <w:t>тер мен кертартпа буржуазия сынды жалпы кері төңкерісшілердің</w:t>
        <w:br/>
        <w:t>сайрауына да мұқтажбыз ба!... Олар ғасырлар бойы сайрап, құлақ</w:t>
        <w:br/>
        <w:t>түбімізді қажап-мұжып болмап па еді, олардың не сайрайтындығы</w:t>
        <w:br/>
        <w:t>мәлім еді ғой!.. Таптық күреске бұл да жат нұсқау!- деп</w:t>
      </w:r>
    </w:p>
    <w:p>
      <w:r>
        <w:t>жібергенімде Асылқан аузымды баса қойды.</w:t>
        <w:br/>
        <w:t>- Партия саясатына қарсы сөз болып шықпасын, Биға!...</w:t>
        <w:br/>
        <w:t>- Мен қазір оңаша үйде, «От амалы болып отап кетер ме екен»</w:t>
        <w:br/>
        <w:t>деп жүрген саған ғана сөйлеп отырмын, түйені үстінде отырып,</w:t>
        <w:br/>
        <w:t>боқ-боқ демесеңші! - Бұл сөзіме Асылқан қарқылдап күлді.</w:t>
        <w:br/>
        <w:t>- Сөйтсе де үйіңнің қабырғаларын жаңғырықтырып барасың!</w:t>
        <w:br/>
        <w:t>- Есек пен доңызға да сайрау құқығы тиіп отырғанда, менің бұл</w:t>
        <w:br/>
        <w:t>сайрауым қате болмақ па!...</w:t>
        <w:br/>
        <w:t>Бұл жауаппен Асылқанды жеңсем де кешкілік ойын-күлкіге</w:t>
        <w:br/>
        <w:t>жиналғандарға «Таптық күреске жат нұсқау» деген пікірімді</w:t>
        <w:br/>
        <w:t>жарияламауға бекіндім.</w:t>
        <w:br/>
        <w:t>- Дүние тарихында мұндай шексіз демократия жүргізген үкімет</w:t>
        <w:br/>
        <w:t>болып па еді?- деп Ынтықбайдан сұрады бір-екеуі.</w:t>
        <w:br/>
        <w:t>- Басқасын білмеймін, социализм лагеріндегі ешқай елде</w:t>
        <w:br/>
        <w:t>болған емес! - дей салды ол.</w:t>
        <w:br/>
        <w:t>- Коммунизм әрекетінің бастамашысы, социализмнің орталығы ғой,</w:t>
        <w:br/>
        <w:t>бәлкім Совет одағында жүргізілген шығар?- деп Тоқбай маған қарады.</w:t>
        <w:br/>
        <w:t>- Жоқ, естімеппін!</w:t>
        <w:br/>
        <w:t>- Тап мәселесін тектемейтін капиталистік елдердің бірінде</w:t>
        <w:br/>
        <w:t>жүргізіліп көрілген шығар2- деп Құлжан әрқайсымызға бір</w:t>
        <w:br/>
        <w:t>қарады.</w:t>
        <w:br/>
        <w:t>- Былжырамашы! - Рақымқан шорт тойтарыс айтты оған. -</w:t>
        <w:br/>
        <w:t>Социалистік елдерде жүргізілмеген мұндай кең халықшылдық,</w:t>
        <w:br/>
        <w:t>капиталистік елде болмақ па!</w:t>
        <w:br/>
        <w:t>- Е..е.. бейшара! - Есқали Құлжанға көзін мысқылмен</w:t>
        <w:br/>
        <w:t>сығырайтақарады.-Социалистікелдерденкөрілмегенжақсылықты</w:t>
        <w:br/>
        <w:t>капитализмнен дәметеді екенсің ғой!</w:t>
        <w:br/>
        <w:t>26</w:t>
        <w:br/>
        <w:t>әндете отырып. «Зор секіріп ілгерілеу таптық күрес саясатының</w:t>
        <w:br/>
        <w:t>секіруінен от алмай ма!... Бірақ, аман болсам, Ақия мен Құмарды</w:t>
        <w:br/>
        <w:t>жұлмалата қоймаспын саған!..»</w:t>
        <w:br/>
        <w:t>Сауықкеші ән мен биге ауысқансоң Құмармен Ақия Құлжанның</w:t>
        <w:br/>
        <w:t>сайқал сөзінен құтылса да құтырған көзінен құтыла алмады. Бірге</w:t>
        <w:br/>
        <w:t>әндетіп, бірге билеген сайын Құлжанның езуі қисайды да отыр-</w:t>
        <w:br/>
        <w:t>ды. Сауық тарағанда сол көз бен сол езу, екеуінің артынан қисая</w:t>
        <w:br/>
        <w:t>ерді...</w:t>
        <w:br/>
        <w:t>Бас жол мен зор секіріп ілгерілеу жөніндегі үйрену қимылы</w:t>
        <w:br/>
        <w:t>басшылық жағынан қайта қузалмай аяқсыз тоқтай қалды да біздің</w:t>
        <w:br/>
        <w:t>саясатшылар арасындағы мұндай тартыс та демін ішіне тарта</w:t>
        <w:br/>
        <w:t>қойды. Газетке ойламаған жерден бүтіндей басқа бір науқанның,</w:t>
        <w:br/>
        <w:t>ғажаптанарлығы сол, «Зор ұлтшылдыққа қарсы» науқанның</w:t>
        <w:br/>
        <w:t>мақалалары шығакеліпеді. Бәрідесолұлттан шыққанавторлардың,</w:t>
        <w:br/>
        <w:t>партияның нанымды басшы кадрларының мақалалары.</w:t>
        <w:br/>
        <w:t>Құлжандардың аузынанендісолғажап мақалалардыңүзінділері</w:t>
      </w:r>
    </w:p>
    <w:p>
      <w:r>
        <w:t>түспейтін болды. Қай жаққа болмасын әйтеуір домалай беру ғана</w:t>
        <w:br/>
        <w:t>қажет қой, бұл тақырыпта тіпті сыпсыңдады. Әр үйге барып арақ</w:t>
        <w:br/>
        <w:t>ішетін бет жүздігіне қыдыратын жорға-жүйрік көлігіне айналды</w:t>
        <w:br/>
        <w:t>бұл сөздер: «Еліміздегі шағын санды ұлт халықтары ханзулардан</w:t>
        <w:br/>
        <w:t>тарих бойына езіліп-жәбірленіп келді», «Бұрынғы үкіметтер хан-</w:t>
        <w:br/>
        <w:t>зуларды қайрап салып, жаныштатуды бірінен-бірі мұраға айнал-</w:t>
        <w:br/>
        <w:t>дырып қалдырып отырды», «Шағын санды ұлт халықтарындағы</w:t>
        <w:br/>
        <w:t>ханзуларға қарсы өшпенділік тарих бойы сол рақымсыз жа-</w:t>
        <w:br/>
        <w:t>нышталудан қалған зардап», «Жерлік ұлттар қожайын ұлт пен</w:t>
        <w:br/>
        <w:t>оның үкіметінің қоса қабат езгісі, қомсыну-қорлауы, зұлмат</w:t>
        <w:br/>
        <w:t>қараңғылықта ұстау саясаттары салдарынан артта қалған», «Сол</w:t>
        <w:br/>
        <w:t>дәуірлерден қалған ұлы ханзузор ұлтшылдығы салт-дәстүрретінде</w:t>
        <w:br/>
        <w:t>әлі сақталып келе жатыр. Оны пролетарлық интернационализм ру-</w:t>
        <w:br/>
        <w:t>хымен түп тамырына дейін жұлып тастамасақ, ұлттардың теңдік-</w:t>
        <w:br/>
        <w:t>ынтымағы дегеніміз құрғақ сөз болып қала береді», «Барлық ханзу</w:t>
        <w:br/>
        <w:t>кадрларына ұмытылмас сабақ ету үшін зор ханзушылдыққа қарсы</w:t>
        <w:br/>
        <w:t>әрекет жүргізу, шағын санды ұлт зиялыларының пікірін тыңдау,</w:t>
        <w:br/>
        <w:t>Шынжаңдағы барлық қызметіміздің кілті...»</w:t>
        <w:br/>
        <w:t>Жерлік ұлт зиялыларының көпшілігін «Ағынан жарылды,</w:t>
        <w:br/>
        <w:t>жаса партия» дегізіп дуылдатқан осы мақалалар газеттерден</w:t>
        <w:br/>
        <w:t>кеңінен орын ала келе «Зор ханзу ұлтшылдығына қарсы науқан»</w:t>
        <w:br/>
        <w:t>басталғандығы жарияланды. Бұл науқанға жерлік ұлт азаматтары</w:t>
        <w:br/>
        <w:t>қатынастырылмаса да көпшілігі көңілденіп, кеңінен тыныстады.</w:t>
        <w:br/>
        <w:t>Шын мәніндегі еркіндік-теңдікке енді жеткендей жеңілдей қалды.</w:t>
        <w:br/>
        <w:t>24</w:t>
        <w:br/>
        <w:t>Құлжанның көзі бағжаң ете түсті маған қарап. Үйінен тағы</w:t>
        <w:br/>
        <w:t>қуып шығар ма екен дегендей қауіппен қарап қойып, тана жөнелді</w:t>
        <w:br/>
        <w:t>сөзінен.</w:t>
        <w:br/>
        <w:t>- Астағыпыралла-ау, қашан дәметіпшін капитализмнен?</w:t>
        <w:br/>
        <w:t>- Дәл жаңағың!.. «Мұндай демократия таптық мәселені</w:t>
        <w:br/>
        <w:t>тектемейтін капиталистік елдерде болған шығар» дегенің...</w:t>
        <w:br/>
        <w:t>кімнің...</w:t>
        <w:br/>
        <w:t>- Өй-өй, Құдай тағала-ау, мұндай пәле аспаннан түспек пе</w:t>
        <w:br/>
        <w:t>маған! Капиталистік ел тапты тектемесе, таптық эксплуатация</w:t>
        <w:br/>
        <w:t>жүргізе ме екен! Пролетарияттың мендей жаңа ғана көзі ашылған</w:t>
        <w:br/>
        <w:t>баласы капитализмнен үміт күтпек пе!</w:t>
        <w:br/>
        <w:t>- Жалтаруға келгенде түлкіден де тез екенсің-ау, ит-шошқа! -</w:t>
        <w:br/>
        <w:t>Есқалиосы сөзімен маңайындағылардан куәгерлік көмеккүткендей</w:t>
        <w:br/>
        <w:t>жалтақ-жалтақ қарап, жұтына түскенде ду күлдік. Жетіп басқан</w:t>
        <w:br/>
        <w:t>түлкісінен айрылып қалған қызыл тазы сияқты көрінді көзіме. Ит</w:t>
        <w:br/>
        <w:t>қолтығының астынан жылп беріп шығып, шытырман бұта арасына</w:t>
        <w:br/>
        <w:t>кіріп кеткен түлкіше, Құлжан енді жылтың қаға сөйледі.</w:t>
        <w:br/>
        <w:t>- Шырағым, мені бұлай шала берме сен! Мұндай кең жол ашып,</w:t>
        <w:br/>
        <w:t>теңдік беріп отырған Маужушидың садақасы-құрбаны болуға</w:t>
        <w:br/>
        <w:t>дайын отырмын. Қазір не сөйлеп, не жазсам да еркімде. Мұндай</w:t>
        <w:br/>
        <w:t>кеңшілікті бұрын құлағымыз естіп, көзіміз көрмеген. Енді капита-</w:t>
        <w:br/>
        <w:t>лизмде нем бар менің!</w:t>
        <w:br/>
        <w:t>- Әкеңнің зираты бар шығар!- деп Нұралы күлдірді. - Тым бол-</w:t>
        <w:br/>
        <w:t>маса соның басына құран оқуға баратындай сөз ғой жаңағың!...</w:t>
        <w:br/>
        <w:t>- Мені алпауыттың баласы дейсіңдер, былайша айтқанда,</w:t>
        <w:br/>
        <w:t>жаудың ұрпағымын ғой,- деген сөзімен Мақұлбек жалт қаратты</w:t>
      </w:r>
    </w:p>
    <w:p>
      <w:r>
        <w:t>көпшілікті. - Сондай жаудан туа тұра Маужушидың мына</w:t>
        <w:br/>
        <w:t>кеңшілігіне мен де Құлжанша құрбандыққа шалынғым келіп жүр.</w:t>
        <w:br/>
        <w:t>“Қандай гүл ексең де, не сөйлесең де еркіңде” деп, сол дәулетті</w:t>
        <w:br/>
        <w:t>ата-бабам бермеген ерікті Маужуши беріп отыр. Мұндай кеңшілік</w:t>
        <w:br/>
        <w:t>бұрын қай үкіметте болған, капитализмнен де, социализмнен де</w:t>
        <w:br/>
        <w:t>іздеп таба алмай, қысқасы, Маужушидың қамқорлығына тең таба</w:t>
        <w:br/>
        <w:t>алмай шалдығып отырғанымыз ғой!... Биға, тәңірден де мұндай</w:t>
        <w:br/>
        <w:t>кеңшілік көрген адам бар ма?</w:t>
        <w:br/>
        <w:t>- Сенің ата-бабаң көрген шығар,- дедім мен бөгелмей. Маужу-</w:t>
        <w:br/>
        <w:t>шиды Құдайдан да асыра мадақтап, табындыру сөзін Мақұлбектің</w:t>
        <w:br/>
        <w:t>әдейі, сөз төлдету үшін шығарып отырғанын сезіп, шектеңкіреп</w:t>
        <w:br/>
        <w:t>қойғым келді. - Мәселен өзіңнің ата-бабаңа соншалық дәулет пен</w:t>
        <w:br/>
        <w:t>зор күшті «Құдай бермей» кім берді деп едің?... «Құқықтан пайда-</w:t>
        <w:br/>
        <w:t>ланып, халықты қанаудан тапқан» деп қашан мойындап едің? Енді</w:t>
        <w:br/>
        <w:t>27</w:t>
        <w:br/>
        <w:t>Маужушиды Құдайдан да алысыраққа жібермек болғандай мына</w:t>
        <w:br/>
        <w:t>ұшыртпаң не!</w:t>
        <w:br/>
        <w:t>- Жаңылдым, жаңылдым!- деп қарқ-қарқ күлді Мақұлбек. -</w:t>
        <w:br/>
        <w:t>Ата-бабам жөніндегі танымым, бұрынғы түсінігім еді ғой, сөйтсе</w:t>
        <w:br/>
        <w:t>де жекеге табынудың аса қағынған сөзін қайталап қалыппын!</w:t>
        <w:br/>
        <w:t>Мақұлбектің осылай жете мойындайтынын ұнатушы едім.</w:t>
        <w:br/>
        <w:t>Пікір қабылдағыш болып көріне берген соң идеялық жақтан тез</w:t>
        <w:br/>
        <w:t>өздесіп кетер деген оймен институт бітірісімен осындағы қызметке</w:t>
        <w:br/>
        <w:t>таныстырып орналастырған мен болатынмын. Бұл мойындасына</w:t>
        <w:br/>
        <w:t>өзімен бірге күліп қоя салдым. Біраз уақыт өткен соң ол, дастарқан</w:t>
        <w:br/>
        <w:t>үстінде қойды бір сұрауын.</w:t>
        <w:br/>
        <w:t>- Осы «Ашылу-сайрау» жөніндегі өз түсінігіңіз қалай, соны</w:t>
        <w:br/>
        <w:t>естиікші енді?!</w:t>
        <w:br/>
        <w:t>Бірнешеуі қарай қалып, сөйлеп беруімді қосыла өтінгендей</w:t>
        <w:br/>
        <w:t>болды. Асылқанға айтқан түсінігімді бүркемелеп қана қысқаша</w:t>
        <w:br/>
        <w:t>жауап бере салдым.</w:t>
        <w:br/>
        <w:t>- Мен, алдымызда құрмақшы болып отырған социализмге зия-</w:t>
        <w:br/>
        <w:t>ны тимейтін гүлдер ғана ашылып, социализмге зиянсыз тілдер</w:t>
        <w:br/>
        <w:t>ғана сайраса екен деп тілеймін.</w:t>
        <w:br/>
        <w:t>- Жат тап адамдары сайрамай-ақ қойсын дейсіз бе2- деп</w:t>
        <w:br/>
        <w:t>Құлжан жабыса кетті.</w:t>
        <w:br/>
        <w:t>- Мұнда Маужушидың алға қойып отырғаны - демократия</w:t>
        <w:br/>
        <w:t>ғой. Жат тап адамдары мөңіресе де, үрсе де, ұлыса да өз еріктері.</w:t>
        <w:br/>
        <w:t>Жә, осы талқыны, арақ іштік қой, қоя тұралық енді! Әндерің, әзіл-</w:t>
        <w:br/>
        <w:t>күлкілерің қайда, енді соған көшелік!...</w:t>
        <w:br/>
        <w:t>Өз үйімдегі сауық кешін осылай жай ғана ойын-күлкі, ән-биге</w:t>
        <w:br/>
        <w:t>түсіріп, әдеттегі жолымен жүргізсем де соның ертеңінен бастап</w:t>
        <w:br/>
        <w:t>басқа үйлердегі отырыс әңгімелері әдеттен асып, асқақтай түсті.</w:t>
        <w:br/>
        <w:t>Өйтетіні, қоғамдағы «Ашылу-сайрау», былайша айтқанда үкімет</w:t>
        <w:br/>
        <w:t>қызметіндегі кемшілік-қателіктерді қазбалау әрекеті күшейіп бара</w:t>
        <w:br/>
        <w:t>жатты.</w:t>
        <w:br/>
        <w:t>Сайраушылардың сөздерін әр күнгі газеттен үздіксіз көріп</w:t>
        <w:br/>
        <w:t>отырдым. Алғашқы сайраған пікірлерін кейінгі күні өздері де</w:t>
        <w:br/>
        <w:t>менсінбей қалатындай, қайталап сайрап, қатайтып күшейте, үдете</w:t>
      </w:r>
    </w:p>
    <w:p>
      <w:r>
        <w:t>түсті. Әрбір мекеме-ұйым, кәсіпорындарындағы қызмет кемшілігін</w:t>
        <w:br/>
        <w:t>күректей тілдерімен кеулеп ұлғайтып, одан тіпті үңірейте түсті.</w:t>
        <w:br/>
        <w:t>Сөйтіп, үшінші рет қайталап сайрағандардың тілі мен үні тіпті</w:t>
        <w:br/>
        <w:t>ашылып, Тістері де сақылдағандай сезілді маған.</w:t>
        <w:br/>
        <w:t>Кейбіреулерінің сол үш реткі сөзінің де газетке талғаусыз</w:t>
        <w:br/>
        <w:t>басылғанын қызықсынып едім. Газет редакторлары да, сайраушы-</w:t>
        <w:br/>
        <w:t>28</w:t>
        <w:br/>
        <w:t>лар да қызыл бұрышқа жерік болғандай, ашы сөзсіз ауыздарының</w:t>
        <w:br/>
        <w:t>дәмі келмейтіндей болған құбылыс тіпті аң-таң қалдырды. Бәрі</w:t>
        <w:br/>
        <w:t>құтырған ба деп те күлішпін. Бақсам, бұл да партия саясатына</w:t>
        <w:br/>
        <w:t>мүлтіксіз бағынудай адал ниеттің ісі екен: бірінен-бірі шабытта-</w:t>
        <w:br/>
        <w:t>нып, тілдеу жағынан болса да алғашқы сайрағаннан кейінгісін</w:t>
        <w:br/>
        <w:t>асыруға тырысушылық бар екен. «Жалпы жарыса үн қатсын» де-</w:t>
        <w:br/>
        <w:t>ген нұсқаудағы «Жарысу» осылай болмай қалай болмақ. Жарысқа</w:t>
        <w:br/>
        <w:t>түскен жүйріктер бірінен-бірі озамын деп жарыспай, “Қаламын</w:t>
        <w:br/>
        <w:t>- шаң жұтамын” деп жарыса ма?! Сөйтіп, шаңдатып-бұрқақтата</w:t>
        <w:br/>
        <w:t>жарысты «сайраушылар».</w:t>
        <w:br/>
        <w:t>Бірақ, басшылық бұған да қанағаттанбады. Бұл басқышта</w:t>
        <w:br/>
        <w:t>сайраушылардың көбі қызметтегі қателіктер, бирократтық</w:t>
        <w:br/>
        <w:t>пен алақол, алақұйрықтылықтар жөнінде қаншалық сілкілеп-</w:t>
        <w:br/>
        <w:t>шаңдатса да ол мәселелердегі кінәні партия мен үкіметке</w:t>
        <w:br/>
        <w:t>маңдатпай, жоғарғы жаққа жолатпай, әрбір мекеме-ұйым</w:t>
        <w:br/>
        <w:t>орындарының өзді-өздеріне ғана артып еді. «Ашылу-сайрау»</w:t>
        <w:br/>
        <w:t>науқаны жөніндегі үгіт-насиқат газеттер мен радиода үстемелеп</w:t>
        <w:br/>
        <w:t>қайта көтерілді: «Ашылу-сайрау әрекетіміз өзінің негізгі</w:t>
        <w:br/>
        <w:t>мақсатына жетуден, міндетін орындаудан әлі алыс жатыр» деп</w:t>
        <w:br/>
        <w:t>күрсіне шықты бас мақалалар.- «Біріншіден, жұртшылық толық</w:t>
        <w:br/>
        <w:t>үн қоспай, әрекет етек жаймай жатыр. Екіншіден, сайрауға</w:t>
        <w:br/>
        <w:t>қатынасушыларымыздың өз идеялары толық азат болмады.</w:t>
        <w:br/>
        <w:t>Пікірлерін ашық айтудан, қателіктерді толық көрсетуден тар-</w:t>
        <w:br/>
        <w:t>тынады. Өзіміз қателесеміз - жазаланып кетеміз деп қорқады.</w:t>
        <w:br/>
        <w:t>Осының өзі бәрінен де зор қателік!» «Дүниеде қателеспейтін</w:t>
        <w:br/>
        <w:t>екі-ақ нәрсе бар. Бірі - пүт (бұрқан), бірі - өлік. Бұл екеуінен</w:t>
        <w:br/>
        <w:t>басқаның бәрі қателеседі». «Қателеспейтін тірі адам тіпті</w:t>
        <w:br/>
        <w:t>жоқ. Партиямыздың қызметінде де қателік-кемшілік көп өтті.</w:t>
        <w:br/>
        <w:t>Осы реткі ашылу-сайрау науқанының түп мақсаты партия</w:t>
        <w:br/>
        <w:t>қызметіндегі сол қателік-кемшіліктерді аяусыз ашып түзету</w:t>
        <w:br/>
        <w:t>ғана. Партия ішінде қызмет стилін түзету әрекеті жүргізілмек.</w:t>
        <w:br/>
        <w:t>Қызметіміздегі қателік-кемшілік қаншалық толық әшкереленсе,</w:t>
        <w:br/>
        <w:t>стиль түзету науқанымыздың да соншалық толық жақсы</w:t>
        <w:br/>
        <w:t>жүргізілетіндігі сөзсіз. Бұл үшін әсіресе зиялылар қауымын</w:t>
        <w:br/>
        <w:t>түгел ат салысуға, батыл да ашық пікір ұсынып, партияға</w:t>
        <w:br/>
        <w:t>көмектесуге шақырамыз!». «Гоминдаң дәуіріндегі жаныштау-</w:t>
        <w:br/>
        <w:t>лар мен қабат-қабат езгілер салдарынан шағын санды ұлт зия-</w:t>
        <w:br/>
        <w:t>дылары тартыншақ, қорқақ, тұйық болып қалған. Партиямыз</w:t>
        <w:br/>
        <w:t>в</w:t>
        <w:br/>
        <w:t>Маузыдұң сөзі</w:t>
        <w:br/>
        <w:t>29</w:t>
        <w:br/>
        <w:t>білмей, «жыр» құрастыра алмай жүргендерінде Құдайдың өзі</w:t>
        <w:br/>
        <w:t>ақындық дарытқандай. Газетке шыққан ең үнді, ұйқас-ырғақты,</w:t>
      </w:r>
    </w:p>
    <w:p>
      <w:r>
        <w:t>қостаушылары көбірек, нағыз тартымды жыр осы болып көрінді.</w:t>
        <w:br/>
        <w:t>«Ақыры сайрайтын болған соң менің де келістіріп сайрауым қажет</w:t>
        <w:br/>
        <w:t>қой» деп, мұндайлар тіпті кеңірдектей жөнелмесін бе... Пікірлер</w:t>
        <w:br/>
        <w:t>көбік атып, ашуы жеткен сыраша лақылдап жатты.</w:t>
        <w:br/>
        <w:t>«Зиялымын ғой, сайрау салығы маған да түспей қоймас» деп осы</w:t>
        <w:br/>
        <w:t>шақта бір ойладым мен. Бірақ бұл шақта міндетті жұмысым ауыр бо-</w:t>
        <w:br/>
        <w:t>лып, бас көтере алмай жүргенмін. Келер оқу маусымы басталғанша</w:t>
        <w:br/>
        <w:t>құрастырып бекіттіріп, баспадан шығартып болуға тиісті жоғары</w:t>
        <w:br/>
        <w:t>ортаның қазақша 10-кластарының тіл-әдебиет оқулығы мен</w:t>
        <w:br/>
        <w:t>9-кластардың математикасы бар. Біреуі жазылып құрастырылып бол-</w:t>
        <w:br/>
        <w:t>сада, қузастырылып, баспа заводына кіруі қалып, біреуі әліде қайыру</w:t>
        <w:br/>
        <w:t>бермей жатқан болатын. Алдымда енді екі жарым айлық уақыт қана</w:t>
        <w:br/>
        <w:t>қалған, қарбаластағы шағым еді. Сондықтан не сайрау жөнінде ой-</w:t>
        <w:br/>
        <w:t>ланып көрмегенмін. Ол жөнінде ойланғым да келмейтін. Өйтетінім,</w:t>
        <w:br/>
        <w:t>қазірге дейін өз ішімде партиямен келісе алмайтын титтей де пікірім</w:t>
        <w:br/>
        <w:t>жоқ. Ортаға қоймасам шешілмейді дейтін талабым да жоқ. Жекелік,</w:t>
        <w:br/>
        <w:t>иә, ұлттық мүдде жөнінен алаңым да жоқ, интернационализм алдын-</w:t>
        <w:br/>
        <w:t>да алалығым да жоқ, сайрамаймын!...</w:t>
        <w:br/>
        <w:t>Мен осылай тұқырып алып, математика ережелерін айқындап</w:t>
        <w:br/>
        <w:t>жазып, есеп-мысалдарын сатыға бөліп түрлендіріп жатқанымда</w:t>
        <w:br/>
        <w:t>қызметтестерім шапқылап жүрді. Әдебиет-көркемөнер</w:t>
        <w:br/>
        <w:t>саласындағы достарым, әсіресе жас ақындар жарысты тойға, иә,</w:t>
        <w:br/>
        <w:t>ұлы дүбірлі асқа баратындай, тіпті жінігулі екен. «Мәдени-ағарту</w:t>
        <w:br/>
        <w:t>саласының сайрау жиыны ашылатын болыпты. Автономиялы</w:t>
        <w:br/>
        <w:t>районға қарасты барлық ғылым-мәдениет қызметкерлері оқу-</w:t>
        <w:br/>
        <w:t>ағарту назаратына жиылып сайрайтын болыпты» десіп гу-гу етеді.</w:t>
        <w:br/>
        <w:t>Барларын киіп, галустуктарын жұдырықтай түйіп, кеңірдектете</w:t>
        <w:br/>
        <w:t>байлапты.</w:t>
        <w:br/>
        <w:t>- «Үй, мынауың үніңді буады ғой!»- деп біреуіне, - «Бақаның</w:t>
        <w:br/>
        <w:t>қайда?» - деп біреуіне қалжыңдай отырдым.</w:t>
        <w:br/>
        <w:t>- Бақаныңыз не?</w:t>
        <w:br/>
        <w:t>- Барын киген адам бақанын да қолына алады деуші еді ғой!</w:t>
        <w:br/>
        <w:t>- Бақан ұстау еркектерге ғана лайық, сіз алып барарсыз!- деп</w:t>
        <w:br/>
        <w:t>килікті бір хатшы келіншек. - Сіздің сайрағаныңызды көрсек деп</w:t>
        <w:br/>
        <w:t>асығып жүрміз.</w:t>
        <w:br/>
        <w:t>- Мен бақан түгіл басымды апарар ма екем!</w:t>
        <w:br/>
        <w:t>- Сіздің сайрамасыңызға көне қоймаспыз!... Пікірдің қисынына</w:t>
        <w:br/>
        <w:t>қарап та, адамына қарап та қабылданатыны бар емес пе. Біздің</w:t>
        <w:br/>
        <w:t>31</w:t>
        <w:br/>
        <w:t>құралдарынан басқамен байланысы жоқ менің қолымнан қалай кел-</w:t>
        <w:br/>
        <w:t>мек! Халық алдында әркім өзінің міндетті ісімен ғана жауапты ғой!</w:t>
        <w:br/>
        <w:t>- Сіздің абыройыңыз бар, жүзіңіз жарық, пікіріңіз жерде</w:t>
        <w:br/>
        <w:t>қалмайтындығын білеміз. Сайрағаныңызда соған қосып...</w:t>
        <w:br/>
        <w:t>- Сендерге келіп отырған бұл бөлісті қазіргі «сайрау»</w:t>
        <w:br/>
        <w:t>арқылы өзгерте қою мүмкін емес, шырақтарым! Бұл «сайрау»,</w:t>
        <w:br/>
        <w:t>партияның стиль түзету науқанының даярлық қызметіғана. Демек,</w:t>
        <w:br/>
        <w:t>сайраушылардың пікірі қолма-қол орындалмайды, қазірше сайрау-</w:t>
        <w:br/>
        <w:t>дан үміт күтпеңдер!</w:t>
      </w:r>
    </w:p>
    <w:p>
      <w:r>
        <w:t>- Олай болса, сізге де айта кетелік, «ұлы сөзде ұят жоқ»,</w:t>
        <w:br/>
        <w:t>уәделесіп табысқан махаббаттарымыздан бұлай айырғанына көне</w:t>
        <w:br/>
        <w:t>алмаймыз!</w:t>
        <w:br/>
        <w:t>- Мұндай жөндерің болса, қане, қосақтарыңмен қосып,</w:t>
        <w:br/>
        <w:t>тізімдеріңді беріңдерші, қалыңдықтарыңның қайда бөлінгенін</w:t>
        <w:br/>
        <w:t>де жазыңдар! Егер олар да «көне алмаса», айрылыспаймыз десе,</w:t>
        <w:br/>
        <w:t>кадрлар бөліміне мен апарып түсіндірейін!... Бірақ, маған сеніп</w:t>
        <w:br/>
        <w:t>қалмай, өз талаптарыңды жеке-жеке жеткізе беріңдер!</w:t>
        <w:br/>
        <w:t>Бес ұл өздерімен он адамның тізімін жазып ұстатып шыға</w:t>
        <w:br/>
        <w:t>бергендерінде нағыз даукестерім кіріп келді. Соңдарында</w:t>
        <w:br/>
        <w:t>екі қырқылжың бар. «Даукес» атайтыным, менімен салалас</w:t>
        <w:br/>
        <w:t>қызметтердегі әр күні айтысып-атысып дағдалған табақтас-</w:t>
        <w:br/>
        <w:t>үзеңгілестер де, «қырқылжың» атағаным, бұрын бірнеше жыл ба-</w:t>
        <w:br/>
        <w:t>стауыш мектептерде мұғалім бола жүріп дайындалып, институтқа</w:t>
        <w:br/>
        <w:t>оқуға түскен Құмар мен Қапас еді. Мұнда келіп студент бол-</w:t>
        <w:br/>
        <w:t>са да бұрынғы тұрғыластықтарымен дастарқандастықтарынан</w:t>
        <w:br/>
        <w:t>қала қоймаған. Бұл екеуі қабілет жағынан мына даукестерімнен</w:t>
        <w:br/>
        <w:t>мықтылау ақын-жазушы болған соң мен де шектей қоймай,</w:t>
        <w:br/>
        <w:t>қатардағы даукесіме айналдырып алғанмын.</w:t>
        <w:br/>
        <w:t>Қабақтарының түсіңкіліктерінен қырқылжыңдардың да</w:t>
        <w:br/>
        <w:t>Оңтүстікке бөлінгендіктері байқалды. Жадау шырайларына</w:t>
        <w:br/>
        <w:t>қарай беріп едім, - Ақия мен Қапиядан айрылдық!- деді Қапас.</w:t>
        <w:br/>
        <w:t>Күлімсіреп сыпайы айтса да күйігі сықап, аузынан бұрқ ете түсті.</w:t>
        <w:br/>
        <w:t>- Неғып?</w:t>
        <w:br/>
        <w:t>- Құмар, Керия ауданына, мен Шақлыққа тағайындалыппын!</w:t>
        <w:br/>
        <w:t>Құмардың үлкен көзі жарқ етіп бір қарады да, қызыл жүзі</w:t>
        <w:br/>
        <w:t>күреңітіп, төмендей берді. Лирик ақынның бағанағы «сайратарың</w:t>
        <w:br/>
        <w:t>сайратар» дегені, махаббаттарына қарсы төңкеріс жариялаған осы</w:t>
        <w:br/>
        <w:t>жағдайлары екен.</w:t>
        <w:br/>
        <w:t>- Сен екеуіңнің ызалануларың тым зиянды!- деп күлдім мен.-</w:t>
        <w:br/>
        <w:t>Қартаю шарттарың өздігінен толып отырғанда сақал-мұрттарыңды</w:t>
        <w:br/>
        <w:t>37</w:t>
        <w:br/>
        <w:t>орындарыңды алмастырып алуларыңа да болады. Расында да</w:t>
        <w:br/>
        <w:t>бәрібір төңкерістік қызмет қой. Ал, егер жағдайларың бұған мүлде</w:t>
        <w:br/>
        <w:t>келіспейтіндей болса, өздеріңді оқуға жіберген аудандарыңа барып</w:t>
        <w:br/>
        <w:t>мәлімдеп, қызмет жауабын сол жерден күтерсіңдер. Бірақ асықпай</w:t>
        <w:br/>
        <w:t>ұзағырақ күтесіңдер.</w:t>
        <w:br/>
        <w:t>- Оған бола ма, ағай?- деп жалт қарасты қыздар.</w:t>
        <w:br/>
        <w:t>- Болмағанда, жерде қалатын білім бар ма, «тесік моншақтың</w:t>
        <w:br/>
        <w:t>жерде қалмайтынын» түсінгенде алтынның шірімейтіндігін</w:t>
        <w:br/>
        <w:t>түсінбейсіңдер ме!- дегенімде момын «балдыздарым» бір-біріне</w:t>
        <w:br/>
        <w:t>қарапжымыңқағысты.- Мендесөйлесіп,тіпті шегіне жетесөйлесіп</w:t>
        <w:br/>
        <w:t>көрейін. Көнбесе осы екі жолдың біріне жүре тұрыңдар, жыламай</w:t>
        <w:br/>
        <w:t>барыңдар!... Қайда болсаңдар да тапқан білімдеріңді нығайтып,</w:t>
        <w:br/>
        <w:t>артылта беруді ұмытпасаңдар болғаны, жеңіс сендердікі!..</w:t>
        <w:br/>
        <w:t>Енді ғана жадырап, шай ішіп отырған үш қызды, түксиіп,</w:t>
        <w:br/>
        <w:t>кейбірі жылай кірген бес ұл қозғады. «Рахметтерін» еріндерімен,</w:t>
        <w:br/>
        <w:t>жүректегі шын алғыстарын отты көздерімен айтып шыға берді</w:t>
        <w:br/>
        <w:t>қыздар.</w:t>
      </w:r>
    </w:p>
    <w:p>
      <w:r>
        <w:t>«Ұлдар» дегенім, мұрттары қастарына теңелген, өзіме те-</w:t>
        <w:br/>
        <w:t>телес студенттер еді. Бұлардың шырайы қыздардан бұзықтау</w:t>
        <w:br/>
        <w:t>көрінді. Қалпақтарын баса киіп, көздерін картоздарымен дал-</w:t>
        <w:br/>
        <w:t>далап алса да ол әдептеріне мұрындары симай қоңқиып кетіпті.</w:t>
        <w:br/>
        <w:t>Жаңа ғана жұдырықтасып-тұмсықтасып келгендей, қып-қызыл.</w:t>
        <w:br/>
        <w:t>Дөрбілжіндегі оқушыларымнан екеуі бар, екеуі ілелік, бірі</w:t>
        <w:br/>
        <w:t>алтайлық, таныс жігіттер еді.</w:t>
        <w:br/>
        <w:t>- Ағаларымыз бар деп арқа түтып жүрсек, мүлде иесіз екеміз</w:t>
        <w:br/>
        <w:t>ғой, ағай!- деп өксіп-өксіп қалды Зарықбек атты оқушым.</w:t>
        <w:br/>
        <w:t>- Не болды?- қатқыл үнмен сұрап қалдым да,- отырыңдар,</w:t>
        <w:br/>
        <w:t>отырыңдар! - деп отырғызып алып, қайта сұрап түсіндім. Бұлар да</w:t>
        <w:br/>
        <w:t>Оңтүстікке бөлінгендіктеріне наразылық арыз айта барып аразда-</w:t>
        <w:br/>
        <w:t>сып, айтысып қайтыпты.</w:t>
        <w:br/>
        <w:t>- Автономиясы құрысын бүйтіп зорекер сарттарға жем</w:t>
        <w:br/>
        <w:t>қылған!- деп жіберді, алтайлық Жақан. Айтысқан сөздерін ба-</w:t>
        <w:br/>
        <w:t>яндай келіп тіпті күйінді. - Жоғары мектеп бітірген оқытушы</w:t>
        <w:br/>
        <w:t>Оңтүстіктегі сарттарға керек болғанда Солтүстіктегі надан қалған</w:t>
        <w:br/>
        <w:t>көшпелі қазақтарға керек емес бе, Ақыметқан ағай осы жөніндегі</w:t>
        <w:br/>
        <w:t>пікірімізді естіп отырып, көмектеседі екен десек, бізге ақырды!</w:t>
        <w:br/>
        <w:t>- Жанбағар көпшікші екен!- деп ілелік Шайзада күңк ете</w:t>
        <w:br/>
        <w:t>түскенде онымен бір жерлес Ақбай сол «көпшікшілдікті» Іле қазақ</w:t>
        <w:br/>
        <w:t>автономиялы облысына жалпыластыра жайды.</w:t>
        <w:br/>
        <w:t>- Тіпті, қазақ атымен мансап алған анау облысымыздағы</w:t>
        <w:br/>
        <w:t>35</w:t>
        <w:br/>
        <w:t>мыңымыз сайрасақ та әсері сізден шыққан бір пікірге жетпейді.</w:t>
        <w:br/>
        <w:t>«Барар ма екем» дегенді қойып, ертерек дайындалғаныңыз жақсы!</w:t>
        <w:br/>
        <w:t>Сізді шақырмай қоймайды.</w:t>
        <w:br/>
        <w:t>- Менің сайрарлық ешқандай пікірім жоқ!- деп қалғанымда</w:t>
        <w:br/>
        <w:t>жініккендермен бірге келіп отырған Ақия қатты таңырқағандай,</w:t>
        <w:br/>
        <w:t>Құмарға қарап тілін шығарды. Менің сайрауымнан күтіп жүрген</w:t>
        <w:br/>
        <w:t>көп үміттері бар сияқты.</w:t>
        <w:br/>
        <w:t>- Пікіріңіз «жоқ» емес, тіпті көп, сайрататыныңыз сайрату түгіл</w:t>
        <w:br/>
        <w:t>саңқылдатар әлі!- деп Құмар күліп жіберді...</w:t>
        <w:br/>
        <w:t>Олар шығып кеткен соң қайта ойланып, сол «тіпті көп» пікірдің</w:t>
        <w:br/>
        <w:t>бірін де таба алмадым. Ойлы, тетелес азаматтың бұл сөзі тегін</w:t>
        <w:br/>
        <w:t>емес-ау деп мұқият ойласам да дәл партияға қоярлық пікір табыл-</w:t>
        <w:br/>
        <w:t>мады. Ал, «Сайратарым» кім?... Нұрияшым ба?... Жоқ, ол менің</w:t>
        <w:br/>
        <w:t>ісіме араласып, қолқа салып көрген емес. «Сөйлегің келмесе,</w:t>
        <w:br/>
        <w:t>сөйлемей-ақ қой, жаным!» дей салар. Мұндай желді-даңғазалы ме-</w:t>
        <w:br/>
        <w:t>зеттерде «Демалшы!» деп өзі әкеліп қойған «Дарулы ішімдігімен»</w:t>
        <w:br/>
        <w:t>ғана жадыратып, жатқыза қоймаушы ма еді.</w:t>
        <w:br/>
        <w:t>Сол күні кешке жақын институтты осы жақында Мақпалмен</w:t>
        <w:br/>
        <w:t>бірге бітірген студент қыздардан үшеуі келді біздің үйге, көздерін</w:t>
        <w:br/>
        <w:t>сүрте кірді.</w:t>
        <w:br/>
        <w:t>Көп жылағандай, көздері ісініп, қызарып алыпты.</w:t>
        <w:br/>
        <w:t>Жайшылықсып жымия амандасқанмен еріндері икемге көне</w:t>
        <w:br/>
        <w:t>қоймайтындай дүрдиіңкілеу көрінді. Жас шамалары жетіп асса</w:t>
        <w:br/>
        <w:t>да мектеп бітірмей тұрмысқа шықпауға бекіген, ыңғай қайсар</w:t>
      </w:r>
    </w:p>
    <w:p>
      <w:r>
        <w:t>қыздар екенін естігенмін. Біреуі былтыр күзде ғана Тоқбай</w:t>
        <w:br/>
        <w:t>ақынмен келісіп, қалыңдық болғанын да білетінмін. Мақпал</w:t>
        <w:br/>
        <w:t>нұсқаған орындыққа отыра қалып, алдымен сол бастады</w:t>
        <w:br/>
        <w:t>өксуді.</w:t>
        <w:br/>
        <w:t>- Не болды шырағым-ау!- дегенімше қалған екі бойжеткен де</w:t>
        <w:br/>
        <w:t>ағытты көз жастарын. Ешқайсысы сөйлей алмады.</w:t>
        <w:br/>
        <w:t>- Қызметті Хотан аймағынан беріпті,- деп Мақпал күбірлегенде</w:t>
        <w:br/>
        <w:t>жүрегім зыр ете түсті. Жылауға Мақпалдың өзі де қосылып кете</w:t>
        <w:br/>
        <w:t>жаздап, қысқаша ұқтырды. - Мына екеуі Қашқарға!...</w:t>
        <w:br/>
        <w:t>«Сонау шеттегі Алтай мен Іле тауларынан әрең келіп оқыған</w:t>
        <w:br/>
        <w:t>қазақ малшыларының бойжеткендері оқытушылық қызмет үшін</w:t>
        <w:br/>
        <w:t>енді сонау Оңтүстік шетке айдалмақ! Өзінің туған жұртына, на-</w:t>
        <w:br/>
        <w:t>дан қалған өз бауырларына қызмет ету түгіл, осы жерге қынжылып</w:t>
        <w:br/>
        <w:t>зорланып әрең жіберіп оқытқан әке-шешесіне де ес қатпай</w:t>
        <w:br/>
        <w:t>жоғалмақ!... Ал, мұндай оқыған қыздар соншалық көбейіп, өз</w:t>
        <w:br/>
        <w:t>аймақтарынан қызмет табылмағандықтан айдалғаны ма айшылық</w:t>
        <w:br/>
        <w:t>32</w:t>
        <w:br/>
        <w:t>Айтысып-айтысып, арызын ол да қабылдата алмай, «Күтіп бол-</w:t>
        <w:br/>
        <w:t>дым, қайтарғыларың келмесе, айрылысамын!» деп шығыпты.</w:t>
        <w:br/>
        <w:t>- Айрылысу сөзіне не депті?</w:t>
        <w:br/>
        <w:t>-Оңтүстікке бөлінгендердіңішінде сенің қалыңдығыңнан басқа</w:t>
        <w:br/>
        <w:t>қалыңдық жоқ па, олар да бармай бұзылмай ма. Махаббаттарың</w:t>
        <w:br/>
        <w:t>төңкеріс қызметіне кедергі болатын болса, айрылсаң айрылыса</w:t>
        <w:br/>
        <w:t>бер, депті!</w:t>
        <w:br/>
        <w:t>Мақпал мұны айтқанда «Нәзипа» аталған қалыңдық үн сала</w:t>
        <w:br/>
        <w:t>еңіреп жіберді.</w:t>
        <w:br/>
        <w:t>- Енді онымен... айрылыса алмаймын! Уәделескеніме бес жыл</w:t>
        <w:br/>
        <w:t>болған... Соншалық күткізіп... Одан айрылғаннан өлгенім оңай!</w:t>
        <w:br/>
        <w:t>Мақпал екеуміз қысылғаннан қызара қарасып қалдық.</w:t>
        <w:br/>
        <w:t>- Оңтүстікке осынша көп қыз «экспорт» қылғаны несі</w:t>
        <w:br/>
        <w:t>бұлардың?- деп күбірлесем де бұл сұраудың жауабын өзім білуші</w:t>
        <w:br/>
        <w:t>едім. Мақпал анықтап жауап берді.</w:t>
        <w:br/>
        <w:t>- Маған кесір болған феодализм Оңтүстік Шынжаңда қазір</w:t>
        <w:br/>
        <w:t>тіпті күшті екен. Аса бір саналы семьяларынан басқа халық,</w:t>
        <w:br/>
        <w:t>қыздарын сыртқа аттап бастырмайды екен! Сондықтан оқуға</w:t>
        <w:br/>
        <w:t>әрең жиып отырған жас қыздарына әйел оқытушыны осы жақтан</w:t>
        <w:br/>
        <w:t>апаруға мұқтаж көрінеді. Оның үстіне сол кішкене қыздарын да ер</w:t>
        <w:br/>
        <w:t>оқытушыдан оқытуға қарсы болатындары тіпті көп дейді.</w:t>
        <w:br/>
        <w:t>Менің қысылысым тіпті күшейді: «Оңтүстіктегі</w:t>
        <w:br/>
        <w:t>туысқандардың бұл санасы біздің жұрттың сондай ауруын қайта</w:t>
        <w:br/>
        <w:t>күшейтеді-ау енді! Оңтүстікке айдап жібереді екен деп, мұны</w:t>
        <w:br/>
        <w:t>естісе, қыздарын Үрімжідегі жоғары мектептерден оқытуға</w:t>
        <w:br/>
        <w:t>бұлар да қарсы шықпай ма!»- деген оймен шекемді уқалап от-</w:t>
        <w:br/>
        <w:t>ырып қалып едім.</w:t>
        <w:br/>
        <w:t>- Ағай, осы қиыншылықтарымызды жоғары жаққа сіз бір ай-</w:t>
        <w:br/>
        <w:t>тып берсеңіз!- деді Тоқбайдың қалыңдығы. Осында «Шынжаң</w:t>
        <w:br/>
        <w:t>газетінде» істейтін өз жігітінен де хал кеткенін сездіре жыламсы-</w:t>
      </w:r>
    </w:p>
    <w:p>
      <w:r>
        <w:t>рап күңкілдеді. - Сізден басқа сенеріміз қалмады!</w:t>
        <w:br/>
        <w:t>- Айтамын қалқам, әрине айтамын. Бірақ, мына беталыста-</w:t>
        <w:br/>
        <w:t>рына қарағанда пікірімді қабылдатармын деп мен де сене алмай</w:t>
        <w:br/>
        <w:t>қалдым!</w:t>
        <w:br/>
        <w:t>- «Ашылу-сайрау» әрекеті жүріп жатыр екен. Сіз де сөйлейді</w:t>
        <w:br/>
        <w:t>деп естідік.</w:t>
        <w:br/>
        <w:t>- Сендердің бұл істерің «Сайралып», одан жауап күтіп отыра-</w:t>
        <w:br/>
        <w:t>тын іс емес. Сайрарлықтай партиядан өтілген мәселе де емес. Бұл,</w:t>
        <w:br/>
        <w:t>жеке мансаптылардың ісі. Солардың өздерімен сөйлеселік. Бірер</w:t>
        <w:br/>
        <w:t>жылға бар деген жеріне барып тұрып, кейін арызданып, қызмет</w:t>
        <w:br/>
        <w:t>34</w:t>
        <w:br/>
        <w:t>алыс жолға! Өздері танысып-сынасып табысқан жігіттерінен</w:t>
        <w:br/>
        <w:t>де айрылыспақ па!» деген күйініштен басым қызып, түтігіп от-</w:t>
        <w:br/>
        <w:t>ырып қалған сияқтымын. - «Мұны естіген қай қазақ бойжеткен</w:t>
        <w:br/>
        <w:t>қыздарын Үрімжіден оқуға жібермек!» - Әрең тоқтаттым, ызамды</w:t>
        <w:br/>
        <w:t>сездірмеуге тырыса сұрадым.</w:t>
        <w:br/>
        <w:t>- Ол жақта қазақ жоқ, ыңғай ұйғыр туысқандар ғой, ұйғырша</w:t>
        <w:br/>
        <w:t>тілге қандай едіңдер?</w:t>
        <w:br/>
        <w:t>- Жартылай!- деді біреуі сырт қарай беріп. - Үш жыл қиналып,</w:t>
        <w:br/>
        <w:t>шала-шарпы әрең сөйлейтін болғанбыз!</w:t>
        <w:br/>
        <w:t>- Ол жақтағы жас оқушылар жартылай қазақша сөйлейтін</w:t>
        <w:br/>
        <w:t>«шала-шарпыларыңды» мүлде түсінбейді ғой, ал, жас оқушыларға</w:t>
        <w:br/>
        <w:t>лекция өтіп түсіндірудің жөні тіпті басқа!...</w:t>
        <w:br/>
        <w:t>- Осы ахуалдарымызды сізге айтып көмек сұрай келіп едік!</w:t>
        <w:br/>
        <w:t>- Бұдан басқа да үйлеспейтін көп ахуалдарың бар-ау,</w:t>
        <w:br/>
        <w:t>шырақтарым!- деп күрсіндім. «Дәл таптыңыз» дескендей, аса</w:t>
        <w:br/>
        <w:t>қатерлі дертке шалдығып, қатты қысылған ауруша, ажалына ара</w:t>
        <w:br/>
        <w:t>түсерлік дәрігерге қарағандай жалбарыныш сездіріп, жаутаңдай</w:t>
        <w:br/>
        <w:t>қарасты қыздар. Мен де жалтақтай түсіп жалғастырдым сөзімді.</w:t>
        <w:br/>
        <w:t>- Мен оқу-ағарту назаратында болғаныммен оның сендерді</w:t>
        <w:br/>
        <w:t>қызметке бөлген кадрлар бөліміне байланысы жоқ, бүтіндей басқа</w:t>
        <w:br/>
        <w:t>міндеттемін ғой!- Басымды қасып қынжыла ойландым.- Сендер...</w:t>
        <w:br/>
        <w:t>өздеріңнің осындай ахуалдарыңды айырым-айырым жазып, сол</w:t>
        <w:br/>
        <w:t>бөлімге беріңдер де орынбасар назыр Ахыметқанға барыңдар!...</w:t>
        <w:br/>
        <w:t>Мұндайда тартынбай, нендей арман-мұңдарың болса да ашық</w:t>
        <w:br/>
        <w:t>сөйлеу жақсы. Ұлы істе әрқандай ахуалды айтудан ұялу пайдасыз.</w:t>
        <w:br/>
        <w:t>Ұқтыңдар ма?</w:t>
        <w:br/>
        <w:t>- Ұқтық. Бірақ сол ағайлардан үміт үзіп келдік!</w:t>
        <w:br/>
        <w:t>- Үміттерің болмаса да көздеріңді үңіле қадап айта беріңдер!</w:t>
        <w:br/>
        <w:t>- Сол екеуіне де барып айттық. Белгілеген орындарымызға</w:t>
        <w:br/>
        <w:t>бармасаңдар қызмет жоқ деп бір-ақ тойтарды!</w:t>
        <w:br/>
        <w:t>- Телефон беріп әке-шешелеріңді де, табысқан жігіттерің бол-</w:t>
        <w:br/>
        <w:t>са, оларды да салыңдар!</w:t>
        <w:br/>
        <w:t>- Осы айтқаныңыздың бәрін істеп жатырмыз. Бірақ...</w:t>
        <w:br/>
        <w:t>- Бірақ олардың арыздарын да тыңдар емес. «Солтүстіктен</w:t>
      </w:r>
    </w:p>
    <w:p>
      <w:r>
        <w:t>Оңтүстікке қызметке бөлінген қыздар көп. Қазақтан оны бар.</w:t>
        <w:br/>
        <w:t>Сендердің біреуіңді қалдырсақ, олардың бәрі бармай қояды» деп</w:t>
        <w:br/>
        <w:t>қуалады!</w:t>
        <w:br/>
        <w:t>- Мына Назыкеннің расхотын өзі шығарып оқытып, төрт жыл-</w:t>
        <w:br/>
        <w:t>дан бері күтіп отырған жігіті келген екен,- деп күрсінді Мақпал.</w:t>
        <w:br/>
        <w:t>- Қалыңдығының осы ұзақ сапарын естіп, Қорғастан келіпті.</w:t>
        <w:br/>
        <w:t>33</w:t>
        <w:br/>
        <w:t>жөнінен ауыз ашқан әлі ешкім жоқ. Сіз мықтап бір сайрап берсеңіз,</w:t>
        <w:br/>
        <w:t>соңыңыздан ере лап берер едік!</w:t>
        <w:br/>
        <w:t>- Сөйтіңізші, Биға, сөйтіңізші!- деп артындағы Құлжан</w:t>
        <w:br/>
        <w:t>қозғалақтады. - Бұған да бір белгілі басшы керек екен.</w:t>
        <w:br/>
        <w:t>Басқаларының сөзі әсерсіз болып жатыр!... Япыр-ау, осы ұйғырлар</w:t>
        <w:br/>
        <w:t>республика сұрауға дейін... Ал олардың осы талабы қабыл болып</w:t>
        <w:br/>
        <w:t>кетсе, біздіне оңдырады! Ертерек осы облысымызды мықтаңқырап</w:t>
        <w:br/>
        <w:t>алып, сонда барып алмасақ тіпті болмайды ғой!... Қалай дедім</w:t>
        <w:br/>
        <w:t>көпшілік, осылай емес пе?...</w:t>
        <w:br/>
        <w:t>Құлжан мен Мақүұлбекке тыжырына қарап сөйледім.</w:t>
        <w:br/>
        <w:t>- Ал енді менен жауап алмақсыздар ғой, сайрау үшін алдымен</w:t>
        <w:br/>
        <w:t>«көсем» сайлап бастатпақ екенсіңдер! Бастық сайлап ұйымдаспай</w:t>
        <w:br/>
        <w:t>сайрамақ емессіңдер ғой тегі?... «Сайрау» дегеніміз дәл қазір пар-</w:t>
        <w:br/>
        <w:t>тия қызметінен кемшілік-қателік іздетіп сындатуға, яғни, айыбын</w:t>
        <w:br/>
        <w:t>тауып халық алдында әшкерелетуге қаратылып отыр. Ал осы-</w:t>
        <w:br/>
        <w:t>ны «көсем сайлап» ұйымдасып, соның соңынан «лап беріп» ере</w:t>
        <w:br/>
        <w:t>сайрағандарыңда не мағына шығатындығын түсінесіңдер ме?...</w:t>
        <w:br/>
        <w:t>Көбіңтүсінесіңдер!... Бірақ, осының не мақсатпен айтылғанын мен</w:t>
        <w:br/>
        <w:t>түсінбей отырмын!... Әлде менің саяси көсем болудан дәмеленген</w:t>
        <w:br/>
        <w:t>жерім бар ма еді, не былжырақ бұл?</w:t>
        <w:br/>
        <w:t>- Бәсе, Биғаң, бастап сайрасам кері төңкерісші болып кетемін</w:t>
        <w:br/>
        <w:t>деп қорқады екен ғой, ха-ха-һа-Һа...а... - Мақұлбек осыны айтып</w:t>
        <w:br/>
        <w:t>қарқылдағанда Тоқбай, Құлжан, Құмар, Қапастар да қосыла күлді</w:t>
        <w:br/>
        <w:t>де, Рақымқан Асылқан мен Ынтықбайға қарап, ойланып қалды.</w:t>
        <w:br/>
        <w:t>Жұтынып алып күбірледі Есқали:</w:t>
        <w:br/>
        <w:t>- «Қателесемін деп қорқудың өзі қателік» деп партия қайталап-</w:t>
        <w:br/>
        <w:t>қайталап түсіндіріп отырғанда мына кісінің күмәнінің таусылмау-</w:t>
        <w:br/>
        <w:t>ын қарашы!</w:t>
        <w:br/>
        <w:t>- Математикадан көз алмай отырып, саяси үйренуге</w:t>
        <w:br/>
        <w:t>қатыспағандығынан артта қалған ғой!- деп Тоқбай қостады оны.</w:t>
        <w:br/>
        <w:t>- Жынды көбелектер, мен жауап беріп болайын, тыңдап алып</w:t>
        <w:br/>
        <w:t>жазғырыңдар!- дегенімде Асылқан мен Ынтықбай күлді. Сөзімді</w:t>
        <w:br/>
        <w:t>Рақымқанға қарап мен де күле жалғастырдым. - «Жалпылай</w:t>
        <w:br/>
        <w:t>ашылып, жарыса сайрау» деген, бұлай ұйымдасып бір адамның</w:t>
        <w:br/>
        <w:t>басшылығына бағынып, соның әуенімен сайра деген сөз емес қой.</w:t>
        <w:br/>
        <w:t>Партия әрбір азаматтың өз басындағы пікірін сұрап отырмай ма!</w:t>
        <w:br/>
        <w:t>Сөйтіп, жұртшылық пікірін түгел жиып, партия ішінде стиль түзету</w:t>
        <w:br/>
        <w:t>науқанына негіз құрмақ екендігін айтып отырмай ма!... Демек, бұл</w:t>
        <w:br/>
        <w:t>реткі «ашылу-сайрау» қимылы- партияның осыдан кейін өзішінде</w:t>
        <w:br/>
        <w:t>жүргізілетін стиль түзету науқанының даярлық қызметі. Сайралған</w:t>
        <w:br/>
        <w:t>41</w:t>
      </w:r>
    </w:p>
    <w:p>
      <w:r>
        <w:t>қарындылар түгелімен көп ішкіш екен. Жоғары дәрежелі мей-</w:t>
        <w:br/>
        <w:t>манханада жатқан солардың бір тобына кеше барып айтып едік,</w:t>
        <w:br/>
        <w:t>олардың үлкендері де осы Ақыметқанша ақырды.</w:t>
        <w:br/>
        <w:t>- Не деп ақырды?</w:t>
        <w:br/>
        <w:t>- «Қай жерге бөлсе, сол жерге барып істейсің!» деп ақырды</w:t>
        <w:br/>
        <w:t>«қамқорымыз». Біреуі ғана жөнін түсіндіріп айтты: «біздің облыс, осы</w:t>
        <w:br/>
        <w:t>автономиялы районға қарасты автономия. Біз де осы жердің нұсқауымен</w:t>
        <w:br/>
        <w:t>істейміз. Сонда да қызметке бөлген орындарыңмен сөйлеселік!» деп те-</w:t>
        <w:br/>
        <w:t>лефон ұстап қалып еді. Оқу-ағарту назаратына бүгін қайта келіп сұрасақ,</w:t>
        <w:br/>
        <w:t>оның кадрлар бөліміндегі сарт тіпті ақырып қайтарды!</w:t>
        <w:br/>
        <w:t>- «Бөлген жерімізге бармасаңдар қызмет мүлде жоқ,</w:t>
        <w:br/>
        <w:t>қайтыңдар!» деді жалғыз-ақ!</w:t>
        <w:br/>
        <w:t>- Облысымыздың талабы да бір тиын болғаны емес пе бұл!</w:t>
        <w:br/>
        <w:t>- Бүйтіп сартқа қалған күніміз құрысын, жетім лақ құрлы</w:t>
        <w:br/>
        <w:t>құнымыз қалмапты!- деп қайталаған Зарықбекке менің де</w:t>
        <w:br/>
        <w:t>ақыруыма тура келді. Тар ұлтшылдық желі кеулеп барады екен.</w:t>
        <w:br/>
        <w:t>Басыңқырап қоймаса, асып, алаулы өшпенділік отына айналдыра-</w:t>
        <w:br/>
        <w:t>тын сиықтары байқалды.</w:t>
        <w:br/>
        <w:t>- Жап аузыңды!... «Сарт, сарт» деп бар ұйғырдың аруағын</w:t>
        <w:br/>
        <w:t>қорлайтындай не қыпты! Сендерді Оңтүстікке айдап отырған бүкіл</w:t>
        <w:br/>
        <w:t>ұйғыр халқы ма?.. Үрімжіден оқыған төрт-бес қазақ оқушысы</w:t>
        <w:br/>
        <w:t>Оңтүстіктегі қызметке бөлінді деп бүкіл қазақтың «күні қара»,</w:t>
        <w:br/>
        <w:t>«жетім лақ» бола қалғаны ма? -- депзейіл қабақпен зекіп тастадым</w:t>
        <w:br/>
        <w:t>да «қарынды ағаларының» ақырғанын да ақтап түсіндіре тұрғым</w:t>
        <w:br/>
        <w:t>келді. - Сендерді ұлтшыл болсын деп оқытқан емеспіз. Жалпы</w:t>
        <w:br/>
        <w:t>еңбекші халыққа малайша дайын тұрып, ұлт-ру талғамай істейтін,</w:t>
        <w:br/>
        <w:t>социализмнің коммунист қызметкері болсын деп тәрбиелегенбіз!...</w:t>
        <w:br/>
        <w:t>Бар деген жеріне барып істеп тұрып, басқаахуалдарың болса, сонан</w:t>
        <w:br/>
        <w:t>соң арызданыңдар!... Ал еңді мені де біреуге барып, «көпшікшіл</w:t>
        <w:br/>
        <w:t>екен» десеңдер дей беріңдер, сендерге көрсетер жөнім осы ғана!</w:t>
        <w:br/>
        <w:t>«Ұлдар» бір-біріне аңыра қарасты да, әдебиет сыншысы бо-</w:t>
        <w:br/>
        <w:t>лып бедел тауып қалған, әрі өз арасындағы үлкені - Асылбек атты</w:t>
        <w:br/>
        <w:t>оқушыма ымдады. Күлімсірей сұрады ол менен.</w:t>
        <w:br/>
        <w:t>- Ағай, сіздің де осыдан басқа көмегіңіз жоқ па бізге?</w:t>
        <w:br/>
        <w:t>- Жоқ. Менің міндетім қызметке бөлу емес қой, өздерің</w:t>
        <w:br/>
        <w:t>білесіңдер.</w:t>
        <w:br/>
        <w:t>- Расында да артында ешкімі жоқ, панасыз жетімдерше</w:t>
        <w:br/>
        <w:t>тентірегеніміз бе!-- деп қалғанында басқаларының көзінен бір-бір</w:t>
        <w:br/>
        <w:t>тамшы тамып кетті. Мен енді төмен қарап ақталдым.</w:t>
        <w:br/>
        <w:t>- Анау мансапты ағаларыңның қолынан келмегенде оқу</w:t>
        <w:br/>
        <w:t>36</w:t>
        <w:br/>
        <w:t>- Биға, мынауыңыз, «ашылу-сайрау» науқанына қарсы әрекет</w:t>
        <w:br/>
        <w:t>болып қалар ма екен! -дей шыққан Мақұлбекке қарқылдап күлдім.</w:t>
        <w:br/>
        <w:t>Баяғыда әкемнің шешемді алып қашып келе жатқанында «мен</w:t>
        <w:br/>
        <w:t>жынды емес, ел жынды» дегені есіме түсіп, тіпті күлдім.</w:t>
      </w:r>
    </w:p>
    <w:p>
      <w:r>
        <w:t>- Мен жынды ма, ел жынды м2...</w:t>
        <w:br/>
        <w:t>Ертеңіне бүкіл мәдени-ағарту линиясы бойынша ашылатын</w:t>
        <w:br/>
        <w:t>сайлау жиынына қатынасуыма шақырған хат келді. «Шақыру</w:t>
        <w:br/>
        <w:t>хатқа» оқу-ағарту назаратындағы партия ұясының шужиі қол</w:t>
        <w:br/>
        <w:t>қойыпты.</w:t>
        <w:br/>
        <w:t>«Менің қазірше сайрарлық пікірім жоқ. Маусымдық қызмет</w:t>
        <w:br/>
        <w:t>жоспарым бітпей, қарбаласта отырмын. Онда барып бекер оты-</w:t>
        <w:br/>
        <w:t>рып, уақытымды сырап қылғанша қатынаспай-ақ қояйын, рұқсат</w:t>
        <w:br/>
        <w:t>етіңіздер» деп жауап жазып қайтардым.</w:t>
        <w:br/>
        <w:t>Көреген тергеушім, партия газеттері «бүкпей сайра», «ашық</w:t>
        <w:br/>
        <w:t>сайра», «қорықпай сайра» деп қузап жатқанда менің жасырын</w:t>
        <w:br/>
        <w:t>пікір-жазба сайрауға шақыруым, көпе-көрнеу кері төңкеріс емес</w:t>
        <w:br/>
        <w:t>пе. Сары қапшықты өшпес-күймес делоңызды бұл қылмысым лық</w:t>
        <w:br/>
        <w:t>толтырған-ақ шығар. Ал, партия нұсқауын әрқашан артығымен</w:t>
        <w:br/>
        <w:t>орындап дағдалған белсенді пенделеріңіз, «сақылдап сайра»,</w:t>
        <w:br/>
        <w:t>«айқайла», «ақыр», «біз соңыңнан лап берейік» деген төңкерістік</w:t>
        <w:br/>
        <w:t>оттарын лапылдатқанда «жынды көбелектер» деп өшіре салмақ</w:t>
        <w:br/>
        <w:t>болған қылмысым, әрине көзіңізге ашудың қызыл қанын толтыр-</w:t>
        <w:br/>
        <w:t>ды. Өзім осындай айқай-шудың толқынды мұхитында тербеліп</w:t>
        <w:br/>
        <w:t>қалқып, бақытпен балқып отырғаныма Бақай, «айқайға жерік</w:t>
        <w:br/>
        <w:t>болып қалғансыңдар ма» деп жазғырған қылмысым, қаһарлы</w:t>
        <w:br/>
        <w:t>жұдырығыңызды толтырды. Енді «ел жынды ма, мен жынды</w:t>
        <w:br/>
        <w:t>ма» деп бүкіл төңкерісшіл жұртшылықты жындыға санаған - ең</w:t>
        <w:br/>
        <w:t>ұшынған қылмысымды қай жеріңізге сиғызбақсыз! Кезең күтіп,</w:t>
        <w:br/>
        <w:t>орай іздемей-ақ мылтығыңыздың түтігімен ұшықтай салуға</w:t>
        <w:br/>
        <w:t>осының өзі жетпеді ме! Пәлен жолдастың сайрағаны, түген</w:t>
        <w:br/>
        <w:t>жолдастың сайрағаны дейтін тақырыптар газет бетіне қаптап</w:t>
        <w:br/>
        <w:t>алды. Көбінің әуенінен социализмге пайдалы мән сезілмеді маған.</w:t>
        <w:br/>
        <w:t>Пысып қалған егіндік аспанындағы қалың қарғаша қаңқылдап,</w:t>
        <w:br/>
        <w:t>құзғынша құңқылдап, тырнаша тыраулайды. Арасында одан да</w:t>
        <w:br/>
        <w:t>дөрекі дауыстар бар. Құлағыма бұл даңғаза шу жаға қоймаса да</w:t>
        <w:br/>
        <w:t>көңіліме сәл жылулы леп беретін бір ғана көрінісі, жайдары жаз</w:t>
        <w:br/>
        <w:t>аспанының кеңдігі - жадырап бой жазудың, нәбадат еркіндігі</w:t>
        <w:br/>
        <w:t>мен теңдігінің суреті елес береді. Бұл газетке мені сол сурет қана</w:t>
        <w:br/>
        <w:t>үңілдіреді. Ал, дауысынан, сол сайраушылардың бір қаншасын</w:t>
        <w:br/>
        <w:t>аз</w:t>
        <w:br/>
        <w:t>пікірлердің шешілуге тиістісін сол стиль түзету барысында шеш-</w:t>
        <w:br/>
        <w:t>пек екендігін меңзейді. Қазір қолма-қол, ауызба-ауыз орындала-</w:t>
        <w:br/>
        <w:t>тын ешқандай пікір жоқ... Қазірге «ашылу-сайрау» жөнінде беріп</w:t>
        <w:br/>
        <w:t>отырған түсінігі осы емес пе! Иә бұдан басқа мазмұны бар ма?</w:t>
        <w:br/>
        <w:t>-Осы, осы!- десті бірнешеуі. Қатқыл кеңірдекті даукестерімнен</w:t>
        <w:br/>
        <w:t>Рақымқан үнсіз қалды да жұмсақ кеңірдектілерден екеуі менің</w:t>
        <w:br/>
        <w:t>түсінігіме «қосымша» қосты.</w:t>
        <w:br/>
        <w:t>- Әйтеуір тартынбай... жасқанбай сайрауды баса түсіндірді</w:t>
        <w:br/>
        <w:t>ғой!- деп Мақұлбек жымиды да, Құлжан айқындай қостады оны.</w:t>
        <w:br/>
        <w:t>- Иә, қателесемін деп қорықпау жөнінде көп айтты!</w:t>
        <w:br/>
        <w:t>- Сайтандардың қорқақ болатындығын біліп, екеуіңе тіпті көп</w:t>
        <w:br/>
        <w:t>түсіндірген көрінеді, бізге айта бермей, өздерің көп-көп ескеріңдер</w:t>
        <w:br/>
        <w:t>сол түсінікті! Менің қорқынышым жоқ, саяси сауаттан да оллаһи арт-</w:t>
        <w:br/>
        <w:t>та қалған емеспін! - Көпшілік ду күлді.- Бірақ, не сайраса, қалай сай-</w:t>
        <w:br/>
        <w:t>раса да әркімнің өз еркі. «Ананы сайра-мынаны сайра» деп ешкімнің</w:t>
        <w:br/>
        <w:t>жол-жорық беретін құқығы жоқ! Рақымқан айтып отырған мәселелер</w:t>
      </w:r>
    </w:p>
    <w:p>
      <w:r>
        <w:t>менің есімде де бар. Мен өз еркіммен, өз әдісіммен сайраймын, сен-</w:t>
        <w:br/>
        <w:t>дерде өз ерік, өз қалаған әдістеріңмен сайрай беріңдер!</w:t>
        <w:br/>
        <w:t>- Енді қашан сайрамақсыз, соны айтыңызшы!- деп Тоқбай ке-</w:t>
        <w:br/>
        <w:t>сете сұрады.</w:t>
        <w:br/>
        <w:t>- Қазір сайрағаныммен қалыңдығыңды қазір қайтармайтынды-</w:t>
        <w:br/>
        <w:t>ғын айтпады ма, сонда да дертіңе дәрмен үшін сайрағың келсе өзің</w:t>
        <w:br/>
        <w:t>сайрай берерсің, бөгетім жоқ. Ал, мен,оқушылар жөніндегі барлықда-</w:t>
        <w:br/>
        <w:t>уымды ертеңге дейін кадрлар бөліміне жеткізіп, айырым сөйлесемін.</w:t>
        <w:br/>
        <w:t>Мұңдағы мәселе, компартия тудырып отырған мәселе емес. Жеке</w:t>
        <w:br/>
        <w:t>ұлттық мүдделі жеке құқықтылардың тудырып отырған мәселесі.</w:t>
        <w:br/>
        <w:t>Сондықтан бұл үшін партияны күстаналағандай, газетте партия</w:t>
        <w:br/>
        <w:t>үстінен шағым айтқандай сайрамай, алдымен сол бюрократтардың</w:t>
        <w:br/>
        <w:t>өздеріне пікір қып айтып, бетпе-бет сөйлесу қажет. Бұл туралы бәрің</w:t>
        <w:br/>
        <w:t>деазаматтық пікірлеріңді ұсынып, жеткізе айтып шығуларың дұрыс!...</w:t>
        <w:br/>
        <w:t>Пікірім қабылданбаса менғой басқа пікірлеріммен қосып партбюроға</w:t>
        <w:br/>
        <w:t>жазып кіргізбекпін. «Сайрағаным» осы екенін айтып шығамын. Ал,</w:t>
        <w:br/>
        <w:t>сендер, қай жолмен сайрасаңдар өз еріктерің!</w:t>
        <w:br/>
        <w:t>- Сайрамаймын десеңші онан да! - Рақымқан мойнын сырт</w:t>
        <w:br/>
        <w:t>бұрып, қайтуға ыңғайланды.</w:t>
        <w:br/>
        <w:t>- Газетте, айқайлап кінәлап, халық алдында құлағын тырналап,</w:t>
        <w:br/>
        <w:t>шабына түрте сайрау - сайрау болғанда, сыпайы сыймды жазба</w:t>
        <w:br/>
        <w:t>сайрау - сайрамау болмақ па!... Айқайласақ та, сыбырласақ та</w:t>
        <w:br/>
        <w:t>бәрібір пікір ғой. Қалай жеткізсек те өз еркімізде емес пе! Осы</w:t>
        <w:br/>
        <w:t>сендер айқайға жерік болып қалғаннан саусыңдар ма?</w:t>
        <w:br/>
        <w:t>22</w:t>
        <w:br/>
        <w:t>Менің, немқұрайды қарағандай күле сұрағаныма Рақымқан</w:t>
        <w:br/>
        <w:t>тағы өңештеді.</w:t>
        <w:br/>
        <w:t>- Ұйысқан тұтас күшке айналдырып, ұлттық мәдени-ағарту</w:t>
        <w:br/>
        <w:t>жағынан дамуларыңды тездетеді деп берген автономиясы быт-</w:t>
        <w:br/>
        <w:t>шытымызды шығарып паршалап, бұрынғы дәрменімізден де</w:t>
        <w:br/>
        <w:t>айырып тастаса апиын болмай не болғаны! Мәселен, театр мен</w:t>
        <w:br/>
        <w:t>әртістер облысқа көшті де сахна шығармалары жағынан олар</w:t>
        <w:br/>
        <w:t>сүйенетін ақын-жазушылар мұнда қалды. Қазақша баспа қызметі</w:t>
        <w:br/>
        <w:t>де, радио қызметі де, тіпті газет те осылай бөлшектеніп жат-</w:t>
        <w:br/>
        <w:t>пай ма! - Бастауыш пен орта мектептеріміз ол жақта (қазақша),</w:t>
        <w:br/>
        <w:t>техникум мен жоғары мектептер мұнда - Үрімжіде (ұйғырша),</w:t>
        <w:br/>
        <w:t>жақсы оқып жоғарырақ мектепке өрлеген оқушыларымыз</w:t>
        <w:br/>
        <w:t>Үрімжіге келіп ұйғырша оқығандығы үшін Такламаканға</w:t>
        <w:br/>
        <w:t>қуылса, не болғанымыз?... Мұндай автономияның бізге не пай-</w:t>
        <w:br/>
        <w:t>дасы болды!</w:t>
        <w:br/>
        <w:t>- Дұрыс-дұрыс, Рақаң дұрыс айтты!- десіп даукестерім ду</w:t>
        <w:br/>
        <w:t>көтерді.</w:t>
        <w:br/>
        <w:t>- Автономия енді оқыған бойжеткендерімізден де айырды</w:t>
        <w:br/>
        <w:t>деңдерші!</w:t>
        <w:br/>
        <w:t>- Мына талаптары бойынша автономиялы районнан өрлеп,</w:t>
        <w:br/>
        <w:t>Ұйғырстан құрылса не оңамыз дегенді де ойлауымыз қажет екен!</w:t>
        <w:br/>
        <w:t>- Онда буаз қатындарымызды да әкетер, ол кәпірлерден құтыл-</w:t>
        <w:br/>
        <w:t>ғанымыз жақсы емес пе!- деп қалған Нұралыны Рақымқан қағып</w:t>
        <w:br/>
        <w:t>қалды.</w:t>
      </w:r>
    </w:p>
    <w:p>
      <w:r>
        <w:t>- Қалжыңды қой!</w:t>
        <w:br/>
        <w:t>-Меніңүстімнендұп-дұрыссайрапотырсыңдар,бұлбұлдарым!-</w:t>
        <w:br/>
        <w:t>деп жымидым мен.- Тағы қандай пікірлерің бар?... Мен де республи-</w:t>
        <w:br/>
        <w:t>қа сұрап әперейін бе?</w:t>
        <w:br/>
        <w:t>- Ұйғырлар республика құруды сұрағанда біз сұрасақ не бо-</w:t>
        <w:br/>
        <w:t>лады екен!- деген Құлжанның үнін естіп жалт қарадым. Арт</w:t>
        <w:br/>
        <w:t>жақта, Мақұлбектің далдасында отыр екен. Асылқан тойтарды бұл</w:t>
        <w:br/>
        <w:t>пікірін.</w:t>
        <w:br/>
        <w:t>- Бізде Қазақстан бар ғой. Республикадан үй қалайтын болмаған</w:t>
        <w:br/>
        <w:t>соң мұндағы бір миллионға жетпейтін қазаққа осы облысымыз да</w:t>
        <w:br/>
        <w:t>жетер. Тек, мұнысын берсе, дұрысырақ берсе болғаны!</w:t>
        <w:br/>
        <w:t>- Ал енді жоғарыда айтылған пікірлерің жөнінде қазақтардан</w:t>
        <w:br/>
        <w:t>сайраған ешкім бар ма?- деп сұрадым.</w:t>
        <w:br/>
        <w:t>- Бар,- деді Мақұлбек. - Бірақ, әсерсіз, үзіп-жұлып қана,</w:t>
        <w:br/>
        <w:t>бөгде ауылдың итінше тие қашып, тым үстірт сайрап жатыр. Оқу-</w:t>
        <w:br/>
        <w:t>ағартудағы мәселеден әсіресе мына ылауға айдалған оқушылар</w:t>
        <w:br/>
        <w:t>40</w:t>
        <w:br/>
        <w:t>ағартып алып, қалыңдық алдында ұятты боларсыңдар!</w:t>
        <w:br/>
        <w:t>- Масқаралануға жаралған соң ұятынан тартынатын неміз</w:t>
        <w:br/>
        <w:t>қалды!- деп жымиды Құмар. - Өз ауданымыздағы мұғалімдіктен</w:t>
        <w:br/>
        <w:t>жоғары мектепке келіп оқып, одан да төмен құла дүздегі құлазыған</w:t>
        <w:br/>
        <w:t>ауданға лайық болып шыққанымыз- біткеніміз ғой. Көйлек киеміз</w:t>
        <w:br/>
        <w:t>деп қуанып келіп, борбайымыздан штанды да сыпыртып алған</w:t>
        <w:br/>
        <w:t>кішкене бала болмадық па!</w:t>
        <w:br/>
        <w:t>Түгел қарқылдап күлдік бұл теңеуге.</w:t>
        <w:br/>
        <w:t>- Қайдан бала болған екенбіз деп төсектеріңе шаптырып</w:t>
        <w:br/>
        <w:t>қоймаңдар!- деп үстемелей, күлдім де сабырға шықырдым. - Сен</w:t>
        <w:br/>
        <w:t>екеуіңді ойласып көрер. Сақалдарыңа сай орын табылып қалар,</w:t>
        <w:br/>
        <w:t>асықпаңдар!</w:t>
        <w:br/>
        <w:t>- Асықпаңдар-асықпаңдар деп отырып Ақыметқан екеуің</w:t>
        <w:br/>
        <w:t>бар тәуір оқығандарымызды айдатып болмақсыңдар ма!- деп</w:t>
        <w:br/>
        <w:t>Рақымқан дүрсе қоя бергенде мен оның осы сөзінен бір қуанышты</w:t>
        <w:br/>
        <w:t>хабар тапқандай жалт қарадым.</w:t>
        <w:br/>
        <w:t>- «Ақыметқан да асықпаңдар» деді ме?</w:t>
        <w:br/>
        <w:t>Ынтықбай күліп жіберді.</w:t>
        <w:br/>
        <w:t>- Ол кісі айдалғандардың бас жібін айдаушыларына мықтап</w:t>
        <w:br/>
        <w:t>ұстатып, қамшылап қумаса, асықпаңдар дей ме екен!</w:t>
        <w:br/>
        <w:t>- Бәсе, оның асықпа деп те айтпайтындығына, міне, Ынтықбай</w:t>
        <w:br/>
        <w:t>куә!- дедім мен енді сол Ақыметқанға барып, бүгін «асықпаңдар»</w:t>
        <w:br/>
        <w:t>дегізіп қарыздар етіп қайтыңдар да ертең барып асықтырыңдар</w:t>
        <w:br/>
        <w:t>бұл іс туралы айтысуға сол кісінің ғана құқығы жүреді!</w:t>
        <w:br/>
        <w:t>- Сенің қазірдарлық қатысың жоқ па!- деп Рақымқан</w:t>
        <w:br/>
        <w:t>қайта төнді маған. - Сен де осы қазанның басындасың ғой.</w:t>
        <w:br/>
        <w:t>Көшеде жылап жүрген қарындастарың мен інілеріңнің ахуа-</w:t>
        <w:br/>
        <w:t>лын көрмедің бе?</w:t>
      </w:r>
    </w:p>
    <w:p>
      <w:r>
        <w:t>- Көруді қойып, бірге жыласып та алдық... «Қазан басын-</w:t>
        <w:br/>
        <w:t>да» болғаныммен менің міндетім - суын құйып, тұзын салып,</w:t>
        <w:br/>
        <w:t>дәмдеп пысыру ғана екені өздеріңе мәлім ғой! Пысқан соңғы</w:t>
        <w:br/>
        <w:t>шөміш ұстаушыларға бізден Ақыметқанның ғана қатысы бар.</w:t>
        <w:br/>
        <w:t>Балаларға менің ағалық қарыздарлығым сендермен ұқсас. Сол</w:t>
        <w:br/>
        <w:t>шөміш ұстаушыларды сырттан барып ашық айыптауға сендер</w:t>
        <w:br/>
        <w:t>қарыздарсыңдар да, қастарынан күңкілдеуге мен қарыздармын!</w:t>
        <w:br/>
        <w:t>Жалғыз мені қайрап салып, арақ ішіп сайрандап жүре</w:t>
        <w:br/>
        <w:t>бергендеріңмен ештеңе бітпейді. Келіңдер түгел кіріселік!</w:t>
        <w:br/>
        <w:t>- Биған дұрыс айтты!- деп менің пікірімді Асылқан құптады.</w:t>
        <w:br/>
        <w:t>- Дәл осы бөліс жөнінде қатысты орындарға бәріміздің де барып</w:t>
        <w:br/>
        <w:t>айтқанымыз дұрыс. Жоғарырақ оқығандарға ауыл-аудандарымыз</w:t>
        <w:br/>
        <w:t>38</w:t>
        <w:br/>
        <w:t>өте-мөте солардың пікіріне, толық ашылып, көкейіндегісін</w:t>
        <w:br/>
        <w:t>түгел ақтара сайрауына мұқтаж. Кім коммунистік партия</w:t>
        <w:br/>
        <w:t>жағында болса, өз партиясының қателігін түзету үшін әрине ал-</w:t>
        <w:br/>
        <w:t>дымен сол көмектеседі. Пікірін ағынан жарыла ашық ұсынып,</w:t>
        <w:br/>
        <w:t>үлес қосады». «Партия стилін түзетуге ат салысу, ашылу-сайрау</w:t>
        <w:br/>
        <w:t>- әрқандай азаматтың бас міндеті». «Өлген адам мен Бұрқан</w:t>
        <w:br/>
        <w:t>ғана қателеспейді. Жанды, тірі адамның әрекет-қимыл үстінде</w:t>
        <w:br/>
        <w:t>сүрінбейтін, қателік-кемшілік өткізбейтін бірі де жоқ. Табыстар</w:t>
        <w:br/>
        <w:t>мен жетістіктер жолында зиян-зақымет, тіпті құрбандықтар</w:t>
        <w:br/>
        <w:t>да болып тұрады. Ал, табысы зор, тіршілігі мол әрекетшіл</w:t>
        <w:br/>
        <w:t>партияның сол табыстар жолындағы қателігі аз болмақ па!... Кел,</w:t>
        <w:br/>
        <w:t>партия қызметіне көмектесіңіздер!». «Партия стилін түзетпей,</w:t>
        <w:br/>
        <w:t>ешқандай ісіміз түзелмек емес. Партиямыздың өлік те, бұрқан</w:t>
        <w:br/>
        <w:t>да емес, төңкерісшіл, тірі партия екендігіне сенетін азаматтар</w:t>
        <w:br/>
        <w:t>оның қателік-кемістіктерін де тартынбай көрсете алады, толық</w:t>
        <w:br/>
        <w:t>ашылады, ойындағысын бүкпей ашық сайрайды. Барлық гүл</w:t>
        <w:br/>
        <w:t>тегіс ашылсын, барлық тіл жарыса сайрасын!...»</w:t>
        <w:br/>
        <w:t>Бас мақалалар пікірді осылай сұрап, сайрауға осылай қузап</w:t>
        <w:br/>
        <w:t>күшеді. Сайраушылар қайта сілкініп, тұмсықтарын көтере,</w:t>
        <w:br/>
        <w:t>өкпелеріне жел тартып, тамақтарын қырнай сайрады енді. Көбі</w:t>
        <w:br/>
        <w:t>партия басшылығындағы қызмет нұқсандарын шынымен дәл таба</w:t>
        <w:br/>
        <w:t>сайраса, кей бірі партияға әйтеуір кемшілік тауып беру ғана қажет</w:t>
        <w:br/>
        <w:t>дегендей кетпендеп шаба сайрады. Айдалада жырылған тоғамның</w:t>
        <w:br/>
        <w:t>ысырап болған суын су басқарушыларға жұқтырмай, партия</w:t>
        <w:br/>
        <w:t>төбесінен көп шақырымдап төгіп, түмен тонналап артқандар</w:t>
        <w:br/>
        <w:t>болды. Мастықтан жолға тастап кеткен аяқ киімі үшін «Партия</w:t>
        <w:br/>
        <w:t>жалаңаяқ қалдырды» деген сияқты тым жалалы пікірлер де «сай-</w:t>
        <w:br/>
        <w:t>ралып» жатты. Мұндай пікірлердің де ықыласпен қарсы алынып,</w:t>
        <w:br/>
        <w:t>газеттерден орын алып жатқандықтары жұртшылықты қатты</w:t>
        <w:br/>
        <w:t>шабыттандырғандай, бір қаншасы алтын сандықтарына сақтап</w:t>
        <w:br/>
        <w:t>келген ардақты пікірлерін де суырып шығара бастады. Қатеріне</w:t>
        <w:br/>
        <w:t>қарамай шыға сала шырқатты: «Автономия сияқты алдамшы</w:t>
        <w:br/>
        <w:t>құқықтарың керек емес, партия бізге айырым Республика құрып</w:t>
        <w:br/>
        <w:t>берсін!», «Азаттық алғанымыз рас болса, сонысын нақ берсін, бізге</w:t>
        <w:br/>
        <w:t>дербестік берсін!», «Ұйғырстан республикасын құрып алуымызға</w:t>
        <w:br/>
        <w:t>рұқсат етсін!» деген әуендерін қорға айналдырып, қосыла</w:t>
        <w:br/>
        <w:t>шырқатты. Көпшілігі бұл талаптың нендей талап, қандай мәндегі</w:t>
        <w:br/>
        <w:t>пікір екендігін білмей-ақ сайрап жатыр. Өйтетіні мұндайлар</w:t>
        <w:br/>
        <w:t>әйтеуір партияға пікір ұсынуға қарыздар екендігін ғана білген.</w:t>
        <w:br/>
        <w:t>«Сайрап беруге» ғана мұқтаж жандареді. Нені сайрайтындықтарын</w:t>
        <w:br/>
        <w:t>30</w:t>
      </w:r>
    </w:p>
    <w:p>
      <w:r>
        <w:t>түгіл аймақтарымыз мұқтаждық тартып жатқанда сол аймақтардан</w:t>
        <w:br/>
        <w:t>келіп оқыған азаматтарымызды Оңтүстіктің шөл даласына бөлуі-</w:t>
        <w:br/>
        <w:t>тым астамдық!</w:t>
        <w:br/>
        <w:t>- Биға, сіз бұл жөнінде шөміш ұстаушыларыңызға «күңкілдеп»</w:t>
        <w:br/>
        <w:t>қана қоймақсыз ба2- деп Есқали көзін жұма күлімсіреді маған қарап.</w:t>
        <w:br/>
        <w:t>- Енді қайтейін?... Күңкілдемегенде қол астындағы бір бөлімде</w:t>
        <w:br/>
        <w:t>отырып ақырайын ба!</w:t>
        <w:br/>
        <w:t>Есқали мен Мақұлбек, Тоқбайлар жарыса сөйлеп кетті.</w:t>
        <w:br/>
        <w:t>- Буынсыз жерге мынадай пышақ ұрған бұйрықшыларға</w:t>
        <w:br/>
        <w:t>негізді-беделді ағартушы ақырмаса кім ақыра алады?</w:t>
        <w:br/>
        <w:t>- Ақырмай-ақ осындай теңсіздіктер жөнінде баптап бір сайрап</w:t>
        <w:br/>
        <w:t>берсеңіз дейміз!</w:t>
        <w:br/>
        <w:t>- Бірқаншасы тіпті, республика талап етіп қайта-қайта сайрап</w:t>
        <w:br/>
        <w:t>жатқанда сіздің оқып жеткен өз оқушыларыңыздың дұрыс орнала-</w:t>
        <w:br/>
        <w:t>суы үшін де әлі бір рет сайрамағаныңыз ба!...</w:t>
        <w:br/>
        <w:t>- Тағы қандай пікірлерің бар2- дей күлімсіреп даукестеріме</w:t>
        <w:br/>
        <w:t>жағалата қарадым. - Өздерің менің үстімнен сайрауға әдейілеп</w:t>
        <w:br/>
        <w:t>жиналып келген сияқтысыңдар ғой, ал, сайрап болыңдар, жауабын</w:t>
        <w:br/>
        <w:t>артынан көрелік!</w:t>
        <w:br/>
        <w:t>- Оқу-ағарту саласындағы есеміздің осылай кетіп жа-</w:t>
        <w:br/>
        <w:t>туына Ақыметқан емес, зиянын түсінетін Ынтықбай екеуің</w:t>
        <w:br/>
        <w:t>жауапкерсіңдер!- деп Рақымқан стол тықылдата кесетті.</w:t>
        <w:br/>
        <w:t>- Ақыметқан ол, кінәлауға болмайтын сәби ме еді?- деген</w:t>
        <w:br/>
        <w:t>қарсы сұрауыма Нұралы жауап қайтарды.</w:t>
        <w:br/>
        <w:t>- Ол кісі бастық қой, маңғазси жүріп және бағуға ғана жауапкер</w:t>
        <w:br/>
        <w:t>шығар. Сайраса да сол жөнімен сайрар, ол өнерін көрерсіңдер әлі!</w:t>
        <w:br/>
        <w:t>- Қалжыңды қойыңдаршы! - Шытынауық Рақымқан күлкіні</w:t>
        <w:br/>
        <w:t>шорт тиып, өршелене жалғастырды пікірін- Әсіресе Биғабіл, сен,</w:t>
        <w:br/>
        <w:t>оқу-ағарту ғана емес, бүкіл мәдени-ағарту саласындағы өкілдік</w:t>
        <w:br/>
        <w:t>рөліңмен сайрауға борыштысың!... «Сайрарлық ешқандай пікірім</w:t>
        <w:br/>
        <w:t>жоқ» деп жүргеніңді естіп, есіңе түсірейік деп келіп отырмыз. «Іле</w:t>
        <w:br/>
        <w:t>қазақ автономиялы облысы» құрылғалы тартып келе жатқан зия-</w:t>
        <w:br/>
        <w:t>нымыз аз ба, ойлап көрші, өзің осы облыс құрылғандағы жиынның</w:t>
        <w:br/>
        <w:t>өкілісің ғой!... Сондықтан ол туралы алдымен сайрап, бізге жол</w:t>
        <w:br/>
        <w:t>ашып беруге борыштысың!</w:t>
        <w:br/>
        <w:t>- Сарттардың автономиясы автономия да біздің автономиямыз</w:t>
        <w:br/>
        <w:t>апиын болғаны ма?- деп күбірледі біреуі. Кім екенін айыра алмай</w:t>
        <w:br/>
        <w:t>қалдым да жалпылай сұрадым.</w:t>
        <w:br/>
        <w:t>- «Апиын болды» деуге қандай дәлелдерің бар, ашық</w:t>
        <w:br/>
        <w:t>сайрасаңдаршы!</w:t>
        <w:br/>
        <w:t>39</w:t>
        <w:br/>
        <w:t>жолдас деп атаудың өзі ұяттау, тіпті, кейбірін жолдас деуден</w:t>
        <w:br/>
        <w:t>күнәһарлық сезгендеймін.</w:t>
      </w:r>
    </w:p>
    <w:p>
      <w:r>
        <w:t>Сайрауға таңертең кетті деп естіген даукестеріме бүгін-ертең</w:t>
        <w:br/>
        <w:t>өшірет тимейтіндігінен хабар алдым. Соларды мына оқушылар</w:t>
        <w:br/>
        <w:t>жөнінде партияға тіл қадатып, иә, «ұйғыр», «қазақ» деп оттатып</w:t>
        <w:br/>
        <w:t>қоймау үшін, қатысты кісілер мен жеке іштесіп сөйлесіп көргім</w:t>
        <w:br/>
        <w:t>келіп еді. Бірақ, ол құқықтыларым да сол жиынға қатынасыпты.</w:t>
        <w:br/>
        <w:t>Күндіз кабинеттерінен табылмайтын болды. Кеш бата олар қайтқан</w:t>
        <w:br/>
        <w:t>соң алдымен Ақыметқанға сөйлесу қамымен үйіне кіріп бардым.</w:t>
        <w:br/>
        <w:t>- Үй жігітім, сен,- деп, өзім күтпеген ашудың шала сөйлемді</w:t>
        <w:br/>
        <w:t>шабуылымен қарсы алды.</w:t>
        <w:br/>
        <w:t>- Иә, мен? - Бір жағындағы былқылдақ креслосына барып от-</w:t>
        <w:br/>
        <w:t>ыра қалдым.</w:t>
        <w:br/>
        <w:t>- «Жанбағар» деп көпшілік алдында соншалық иянаттайтын-</w:t>
        <w:br/>
        <w:t>дай не қылып едім саған?</w:t>
        <w:br/>
        <w:t>- Осыны айтқан адамның атын жасырмай айтыңызшы, мен</w:t>
        <w:br/>
        <w:t>өзім де бар шынымды айтуға келдім сізге.</w:t>
        <w:br/>
        <w:t>- Айтқалы келген шындығыңды даестідім!-дептүксие тұқырса</w:t>
        <w:br/>
        <w:t>да бұғағы иегін тіреп тұқыртпай, тысырайта қалды да аз кідірістен</w:t>
        <w:br/>
        <w:t>соң қайта сұрады. - Рас па сол тілдегенің?</w:t>
        <w:br/>
        <w:t>- Сізге арналған мұндай баға көңіліме келсе десыртқа шығарып</w:t>
        <w:br/>
        <w:t>ешкімге даттаған емеспін. Мұны айтқан басқалардың аузы.</w:t>
        <w:br/>
        <w:t>- Кімдер?... Иә, бір мен ғана емес деші!</w:t>
        <w:br/>
        <w:t>- Солай, біреу ғана емес, көп ауыз. Сізге осыны мен деп</w:t>
        <w:br/>
        <w:t>жеткізіп жаныстырған біреуді ғана айтсаңыз, мен қазірше он-он</w:t>
        <w:br/>
        <w:t>бесін айтып берейін!</w:t>
        <w:br/>
        <w:t>- Демек, менің «жанбағарлығымды», «батшағарлығымды»</w:t>
        <w:br/>
        <w:t>дәлелдеушілерді үйіңе жиған екенсің ғой!</w:t>
        <w:br/>
        <w:t>- Мен емес, жиған өз ісіңіз!</w:t>
        <w:br/>
        <w:t>- Неғыппын соншалық, айтшы қане?- деп бастығым ақырып</w:t>
        <w:br/>
        <w:t>қалды да кеңірдегі зақым болғандай қырына берді. Тамағын жуан</w:t>
        <w:br/>
        <w:t>саусақтарының барымен сипаласа да шеміршек түтік табылмай,</w:t>
        <w:br/>
        <w:t>уысына май ғанаілінді.</w:t>
        <w:br/>
        <w:t>- Имандай сырымды айтсам, сізді мен басқа біреуге</w:t>
        <w:br/>
        <w:t>жамандағанды қойып, кір жуытқым келмейді. Өйтетінім, осы</w:t>
        <w:br/>
        <w:t>мекемеде алдымда тұрған жалғыз ағасыз. Сізді жамандап не</w:t>
        <w:br/>
        <w:t>таппақпын. «Өз ағасын ағаламаған, кісі ағасын жағалайды».</w:t>
        <w:br/>
        <w:t>Абыройыңызды мықтап-ақ сақтағым келеді. Сізді аға тұтатын,</w:t>
        <w:br/>
        <w:t>арқа тірек тұтатын басқа бауырларыңыз да көп. Әсіресе осы</w:t>
        <w:br/>
        <w:t>Үрімжідегі жасырақ қазақтың көбі өз әке-шеше, аға-әпекелерінен</w:t>
        <w:br/>
        <w:t>44</w:t>
        <w:br/>
        <w:t>Көмекші әйел үйіне қайтыпты. Мақпал үйде жалғыз отыр екен.</w:t>
        <w:br/>
        <w:t>Қанат жазған аққуына ұша жетіп, шешкен пальтом мен шляпам-</w:t>
        <w:br/>
        <w:t>ды алды да киім ілгішке ілді. Екеуміздің құшақтаса кетіп, билей</w:t>
        <w:br/>
        <w:t>жөнелген аяқ дыбысымыздан оянған аппақ ұлды алдыма әкеліп</w:t>
        <w:br/>
        <w:t>беріп, дастарқан жасады.</w:t>
        <w:br/>
        <w:t>- Мені осы Үрімжіге бөліпті. «Басқа ешкімге айтпай қоя тұр»</w:t>
      </w:r>
    </w:p>
    <w:p>
      <w:r>
        <w:t>дейді ғылыми меңгерушіміз. «Қашанға дейін айтпайын» деп</w:t>
        <w:br/>
        <w:t>сұрадым әдейі. «Шетке кететіндер жүріп болғанша!.. Алысқа</w:t>
        <w:br/>
        <w:t>кететіндері наразы болып жатыр» дейді. «Назараттың кадрлар</w:t>
        <w:br/>
        <w:t>бөлімі Ақыметқанның қызы мен сені қалаған қызметтеріңе</w:t>
        <w:br/>
        <w:t>орналастыруға тырысатындығын білдірді» деп күбірледі соңынан.</w:t>
        <w:br/>
        <w:t>«Ешкімге айтпа» деп тағы тапсырды. Бізге бұрынырақ естіртіп,</w:t>
        <w:br/>
        <w:t>Ақыметқан аға екеуіңді разы-қош етіп қоймақ сияқты!- деп</w:t>
        <w:br/>
        <w:t>Мақпал күліп жіберді. Мен күрсіне қарадым.</w:t>
        <w:br/>
        <w:t>- Біздің хош болуымыз, бауырлардың қос-қостан жылауының</w:t>
        <w:br/>
        <w:t>төлемі бола алмайды-ау!</w:t>
        <w:br/>
        <w:t>- Не дейді, бастықтарға сөйлестің бе?</w:t>
        <w:br/>
        <w:t>- Ақыметқанға екі сағат сөйлеп, Әбілеметке пікір айтуға әрең</w:t>
        <w:br/>
        <w:t>көндірдім.</w:t>
        <w:br/>
        <w:t>- Неғып бұлданды сонша?</w:t>
        <w:br/>
        <w:t>- Бұлданғандығы емес, қорқатындығынан!</w:t>
        <w:br/>
        <w:t>- Неден қорқады?... Онан да өзің төте кіріп сөйлесуің ғой!</w:t>
        <w:br/>
        <w:t>- Менің барып төте сөйлесуімнен тіпті қорықты! -деп күліп</w:t>
        <w:br/>
        <w:t>жібердім.</w:t>
        <w:br/>
        <w:t>- Қатты сөйлеп қойған екенсің ғой! - Мақпал күрсініп қалды.-</w:t>
        <w:br/>
        <w:t>Өзіңе өштестіріп алмашы!... Оңтүстікке бөлінгендердің көбі сенен</w:t>
        <w:br/>
        <w:t>ғана үміттенеді. Жауабыңды күтіп жүр, осы кеште де бірнешеуі</w:t>
        <w:br/>
        <w:t>келіп қайтты.</w:t>
        <w:br/>
        <w:t>- Олардан бүгін жоғары жаққа арыз көтере шыққандар жоқ па</w:t>
        <w:br/>
        <w:t>екен?</w:t>
        <w:br/>
        <w:t>- Ақия бүгін сайрау жиынына қатынасып, демалыс кезінде</w:t>
        <w:br/>
        <w:t>Әбілеметке Құмармен байланысын жай ғана айтып шығыпты.</w:t>
        <w:br/>
        <w:t>Басқасын білмедім.</w:t>
        <w:br/>
        <w:t>- Өзі төте айтып па ей?... Жарайды екен-ау қарындасым! - деп</w:t>
        <w:br/>
        <w:t>қалдым. - Не депті?</w:t>
        <w:br/>
        <w:t>- Ұялып толық айта алмапты. Құмардың осы жердегі бір</w:t>
        <w:br/>
        <w:t>қызметке орналасуына көмектесуін өтінген екен назыр, «оны-</w:t>
        <w:br/>
        <w:t>мен не байланысыңыз бар?» деп тігіле сұрағанда жүзім шыдама-</w:t>
        <w:br/>
        <w:t>ды дейді, сырт айланып теріс қарап алыпты. «Ол оқушы, сіз ол</w:t>
        <w:br/>
        <w:t>мектептің оқытушысы, педагогика алдында не қылық бұл!» деп</w:t>
        <w:br/>
        <w:t>52</w:t>
        <w:br/>
        <w:t>- Япыр-ай, тым жасықтық қып қалыпсыз-ау!.. Сіз, біз сияқты</w:t>
        <w:br/>
        <w:t>емес, салауатыңыз жоғары ғой, қарнына бір-ақ теуіп, шалқасынан</w:t>
        <w:br/>
        <w:t>түсірмегеніңіз-айәттегене! Сөзіңіздісөйлеп,сойылыңызды соғатын</w:t>
        <w:br/>
        <w:t>біз де бар едік қой артыңызда! - Құлжан осылай жыпылықтата</w:t>
        <w:br/>
        <w:t>сөйлеп келіп, тосыннан үңіле қалды жүзіме! - Е, бәсе, күлкі бар</w:t>
        <w:br/>
        <w:t>жүзіңізде. Сіз шапалақтатып қарап тұрасыз ба оған!... Не дейді,</w:t>
        <w:br/>
        <w:t>талабыңызды қабылдады ма?</w:t>
        <w:br/>
        <w:t>- Жә, жатағың анау жақта қалды, қайт былжырамай!- дегенімде</w:t>
        <w:br/>
        <w:t>Құлжан қолтығыма жабыса түсті.</w:t>
        <w:br/>
        <w:t>- Жо, жоқ, әнеу дүкеннен... қолымнан дәм татқызып, үйіңізге</w:t>
      </w:r>
    </w:p>
    <w:p>
      <w:r>
        <w:t>өзім апарып салып қайтамын. Мынаиен көшеде артыңыздан біреу...</w:t>
        <w:br/>
        <w:t>қастық қып кетер!... Көзімнің қарашығындай қорғағым келеді,</w:t>
        <w:br/>
        <w:t>Биға, сізді, жалғыз тіпті де жібермеймін!... Сөйтіп Ақыметқан не</w:t>
        <w:br/>
        <w:t>сөзбен қайтарды сізді? Ертең біз де кіреміз ғой...</w:t>
        <w:br/>
        <w:t>- Сен кіріп болғансың, тағы кіріп, тағы айыр құйрықтылық</w:t>
        <w:br/>
        <w:t>істемексің бе! Шапалақтың ата-бабасын көрмей тұрып, кө..ііңді</w:t>
        <w:br/>
        <w:t>қыс енді, қайт жөнел!</w:t>
        <w:br/>
        <w:t>Құлжан Ақыметқанның алдына менен бұрын кіргендігін де,</w:t>
        <w:br/>
        <w:t>«айырқұйрықтылықты» да білмейтінсіп, қақас қалдырды да тағы</w:t>
        <w:br/>
        <w:t>өтінді.</w:t>
        <w:br/>
        <w:t>- Жоқ, бізді қайтсе өйтсін, сіздің пікіріңізді қабылдатпай тын-</w:t>
        <w:br/>
        <w:t>баймыз! Айтыңызшы, не деді Ақыметжан? Ертең бүрсікүндер мен</w:t>
        <w:br/>
        <w:t>де сайраймын ғой, бізге құрал болсын, айтыңызшы!</w:t>
        <w:br/>
        <w:t>- Өй мен саған құрал беріп сайратпақпын ба!... Күндіз-түні</w:t>
        <w:br/>
        <w:t>күбірлеп, өз бетіңмен-ақ «сайрап» жүрсің ғой, өзіңе жақса сайрай</w:t>
        <w:br/>
        <w:t>бер соныңды!...</w:t>
        <w:br/>
        <w:t>- Кімге күбірлепшін ағатай-ау, айтып жазалаңызшы!.. Сіздің</w:t>
        <w:br/>
        <w:t>пікірден басқаша сайраған болсам, ант ұрсын!</w:t>
        <w:br/>
        <w:t>- Антың қалай,салтың қалай өзіңнің?... Осыныңмен қайтіп адам</w:t>
        <w:br/>
        <w:t>боламын деп жүрсің!... Тек, ашық сайраған пікіріңнен көрмесек,</w:t>
        <w:br/>
        <w:t>сенің сөзіңе сенетін, күбіріңді адамның күбірі деп тыңдайтын кім</w:t>
        <w:br/>
        <w:t>қалды!... Айтып қояйын, өзіңнен басқаның бәрін ақымақ санайтын</w:t>
        <w:br/>
        <w:t>осы қалпыңмен кете берсең ақымақтықтың көріне өзің кіресің!</w:t>
        <w:br/>
        <w:t>Саған арнаған жанашырлық кеңесім осы ғана, осы сөзімді ұмытпа!</w:t>
        <w:br/>
        <w:t>Бар қайт, ойлан!</w:t>
        <w:br/>
        <w:t>- Басқаша күбірлеп жүрген болсам, иттің баласы бо-</w:t>
        <w:br/>
        <w:t>лып кетейін!... Жүріңізші, әнеу дүкеннен бірдеме іше отырып</w:t>
        <w:br/>
        <w:t>әңгімелесейік!</w:t>
        <w:br/>
        <w:t>- Ішпеймін! Бүгінше әңгімеміз осы ғана, хайыр! - Қолымды</w:t>
        <w:br/>
        <w:t>қатты сілтеп тастап жөнеле бердім.</w:t>
        <w:br/>
        <w:t>51</w:t>
        <w:br/>
        <w:t>назыр да түйіліп қалған екен. «Ол, институтқа келуден бұрын</w:t>
        <w:br/>
        <w:t>мұғалім болған дедім» дейді. «Болмайды!» деп шорт кесіпті назыр.</w:t>
        <w:br/>
        <w:t>«Ол сіздің теңіңіз емес, идеясы бұзық, стиль жағынан шіріктескен</w:t>
        <w:br/>
        <w:t>арақкеш екен!... Оның басқа мәселелері де бар!» дегенінде жалт</w:t>
        <w:br/>
        <w:t>қарапты Ақия: «олай емес, ол өзін тоқтатып алған адам. Мен оны</w:t>
        <w:br/>
        <w:t>көптен толық түсінемін!» дегенінше назыр қолын сілтеп тастап,</w:t>
        <w:br/>
        <w:t>жүре сөйлеп кетіпті: «оның үстінде бір-екі емес, көп адамның ма-</w:t>
        <w:br/>
        <w:t>териалы бар» дегенін ғана естіп қалдым дейді Ақия.</w:t>
        <w:br/>
        <w:t>- Кімдер екен ондай материал беріп жүрген? - Мақпалдың бұл</w:t>
        <w:br/>
        <w:t>хабарына аңыра қарадым.</w:t>
        <w:br/>
        <w:t>- Ақия маған келіп өзінің күмәнданатындарын жылай отырып</w:t>
        <w:br/>
        <w:t>айтты: бұрын сөз айтып, өзі ұнатпай тойтарған бірнеше жігіт бар</w:t>
        <w:br/>
        <w:t>екен. Қазір үйлі-баранды болғандары да бар дейді олардың ішінде.</w:t>
        <w:br/>
        <w:t>«Құмарға сөз бергенімді естіген соң қабақтары түгел бұзылғанын</w:t>
        <w:br/>
        <w:t>сезгенмін, қастықтарын енді Құмарға сайлапты. Жаланы солар</w:t>
        <w:br/>
        <w:t>жауып жүр» дейді.</w:t>
        <w:br/>
        <w:t>- Олардың біреуі әрине Құлжан шығар?</w:t>
      </w:r>
    </w:p>
    <w:p>
      <w:r>
        <w:t>- Мен де солай ойлап едім, оның атын атамады.</w:t>
        <w:br/>
        <w:t>- Көп болған соң онысын ұмытып та қалған ғой!-деп мен</w:t>
        <w:br/>
        <w:t>күлдім.</w:t>
        <w:br/>
        <w:t>- Өзі анық күмәнданатындарының тізімін маған жазып беріп</w:t>
        <w:br/>
        <w:t>қайтты. «Биғаңа айтудан да қиналады екенмін. Сен жеткізіп қой,</w:t>
        <w:br/>
        <w:t>Әбілеметке де, Ақыметқан ағаға да анықтап ұқтырып берсін!</w:t>
        <w:br/>
        <w:t>Құмардың не жазығы бар оларға!» деп жылайды.</w:t>
        <w:br/>
        <w:t>- Ең жазықтысы, Ақияның өзі, екі қара көзі болғаны ғой!- деп</w:t>
        <w:br/>
        <w:t>Мақпалдан тізімді алдым да ең алдына Құлжанның атын жаздым.</w:t>
        <w:br/>
        <w:t>Мақпал күліп жіберді:</w:t>
        <w:br/>
        <w:t>- Айтпақтайын Қапия да «қылмысты» екен. Оның соңында да</w:t>
        <w:br/>
        <w:t>бір топ жігіт бар дейді. Қапияның өз айтуынша ең қатерлісі біздің</w:t>
        <w:br/>
        <w:t>Есқали мен Мақұлбек көрінеді.</w:t>
        <w:br/>
        <w:t>- Ол екеуі оншалық ұждансыздық істей қоймас!-деп түйілдім.</w:t>
        <w:br/>
        <w:t>- Оларға Қапия жала жаба ма, «әлі өндіршектеп жүр» дейді!</w:t>
        <w:br/>
        <w:t>Үстінен материал барын Қапастың өзі де естіпті бір бастықтан!</w:t>
        <w:br/>
        <w:t>- Қырқылжыңдарыма қырсық болған, қалыңдықтарының</w:t>
        <w:br/>
        <w:t>өңділіктері деші!... Бәсе, осында қалудан толық үмітті болып</w:t>
        <w:br/>
        <w:t>жүрген екеуін соншалық неге шеттетті десем, құйрықтарына</w:t>
        <w:br/>
        <w:t>жабысқан пәле бар екен ғой!.. Сол қыздарды олардан бұрын</w:t>
        <w:br/>
        <w:t>өздеріне қарата алмаған өздеріне өкпелемей ме екен бұл иттер,</w:t>
        <w:br/>
        <w:t>жігіттерінде не әкелерінің құны бар!... Қыздар соларды ұнатыпты</w:t>
        <w:br/>
        <w:t>деп-ақ өздерінің достарына қастық сайлағаны ма!... Мына оқыған,</w:t>
        <w:br/>
        <w:t>53</w:t>
        <w:br/>
        <w:t>айрылып келген тірі жетімдер. Сіздей орны мықты, қолы ұзын</w:t>
        <w:br/>
        <w:t>ағаларын әке тұтады екен. Басқа біреуден басынушылық, қорсыну-</w:t>
        <w:br/>
        <w:t>қомсынушылық көрсе, менің де ием бар, қорғаным-қормалым бар</w:t>
        <w:br/>
        <w:t>деп, сізге, сіздей мықты қорғандарына қарай жүгіреді. Мәселен,</w:t>
        <w:br/>
        <w:t>осы жылғы оқу бітіріп, Оңтүстікке бөлінген студенттердің бәрін</w:t>
        <w:br/>
        <w:t>де көрген шығарсыз?</w:t>
        <w:br/>
        <w:t>- Көрдім, ал оны қайт демексің маған?</w:t>
        <w:br/>
        <w:t>- Көздерінен көшеде ағып жүрген бұлақтарын, арман</w:t>
        <w:br/>
        <w:t>дағдарысының жап-жас жүздерін жыртқан ділгірлік әжімдерін</w:t>
        <w:br/>
        <w:t>көрдіңіз бе?</w:t>
        <w:br/>
        <w:t>- Жыласа жылай бермей ме олар!... Әлден қызмет таңдаса,</w:t>
        <w:br/>
        <w:t>кейін не оңдырмақ! «Баланы жастан, қатынды бастан», қай жерге</w:t>
        <w:br/>
        <w:t>қойсаң сол жерде тұратын жақсы мұғалім етіп шығару үшін қалай</w:t>
        <w:br/>
        <w:t>тәрбиелеу керек, педагоксың ғой, осыны да білмейсің бе?</w:t>
        <w:br/>
        <w:t>Бұл добалаңтомырықтомарды ерегестіріп алсам, оқушылардың</w:t>
        <w:br/>
        <w:t>обалына қаламын ғой, шамына тиіп алмау үшін тағы да жұмсақ</w:t>
        <w:br/>
        <w:t>жауап қайтаруға тырыстым.</w:t>
        <w:br/>
        <w:t>- Жауабымды да арызымды да айтып шығайын, сабырмен ашу-</w:t>
        <w:br/>
        <w:t>сыз тыңдауыңызды өтінемін: «баланы жастан, қатынды бастан»,</w:t>
        <w:br/>
        <w:t>«қайда қойсам сонда түр» деп өз бала-шағаңызды сол қияндағы</w:t>
        <w:br/>
        <w:t>оқытушылыққа әрине жібермейтін шығарсыз. Ал, бұл балалардың</w:t>
        <w:br/>
        <w:t>ауылы Үрімжі маңында да емес, Шынжаңның сонау Солтүстік-</w:t>
      </w:r>
    </w:p>
    <w:p>
      <w:r>
        <w:t>батыс шетінде. Енді Оңтүстік шетке - сонау құм мұхитының</w:t>
        <w:br/>
        <w:t>аржағына, Такламаканды айланып өтпесе болмайтын, айшылық</w:t>
        <w:br/>
        <w:t>құм кешетін аса ауыр жолға жіберілмек! Сол жақтан келіп оқу</w:t>
        <w:br/>
        <w:t>бітірген көдеден көп студенттерден жібертсеңіз, мұндай жазалау -</w:t>
        <w:br/>
        <w:t>жер аудару мағынасы шықпайды ғой!</w:t>
        <w:br/>
        <w:t>- Қызметке тағайындауымызды «жазалау - жер аудару»</w:t>
        <w:br/>
        <w:t>демекшімісіңі...</w:t>
        <w:br/>
        <w:t>- Демекші ғана емес, деп отырмын! - күліп жібердім. - Себебін</w:t>
        <w:br/>
        <w:t>тыңдаңызшы! Жаңа мен өз ауылдарынан соншалық шалғай жер-</w:t>
        <w:br/>
        <w:t>ге бөлінгендіктерін ғана айттым ғой. Бұл шалғайлық, біріншіден,</w:t>
        <w:br/>
        <w:t>бірқанша жыл қиыншылықпен әрең өсіріп, әрең оқытқан әке-</w:t>
        <w:br/>
        <w:t>шешесінің күткен жақсылығынан - үмітінен айыру. Екіншіден</w:t>
        <w:br/>
        <w:t>бірнеше жыл сынасып, өмірлік болып табысқан махаббаттарынан</w:t>
        <w:br/>
        <w:t>айыру емес пе, бұл жазалау болмай не болмақ! Әсіресе бойжет-</w:t>
        <w:br/>
        <w:t>кен қыздардың бүкіл өміріне, тіпті тағдырына байланысты жаза-</w:t>
        <w:br/>
        <w:t>Лау болып қалмай ма!... Кей қыздар мен жігіттердің «айрылыссақ</w:t>
        <w:br/>
        <w:t>тіршіліктің қажеті жоқ» дегендерін де естіп келіп отырмын.</w:t>
        <w:br/>
        <w:t>Олар үшін бұдан ауыр жаза бар ма?.. Жаңағы сөгісіңізде сіз</w:t>
        <w:br/>
        <w:t>45</w:t>
        <w:br/>
        <w:t>Соның ертеңіндегі, тіпті, одан кейінгі күндердегі сайра-</w:t>
        <w:br/>
        <w:t>ғандардың арасынан да Құлжанды іздеп таба алмадым. Сөзі түгіл</w:t>
        <w:br/>
        <w:t>маған өзі де көрінбей кетті. Құлжанның өзінде қалаймақан шалқып</w:t>
        <w:br/>
        <w:t>бықсыған кегім қоздана түсті. Жолсоқтыға ұшырап қашқан лүкшек</w:t>
        <w:br/>
        <w:t>жалданба табылмаған сайын қозданды.</w:t>
        <w:br/>
        <w:t>Басқа жігіттердің де кектеніп жүргенін естідім.</w:t>
        <w:br/>
        <w:t>«Құлжан енді кездессе керіп қойып, шұбар бетіне кезекпен</w:t>
        <w:br/>
        <w:t>түкірейік» деп келісіпті. Бір ғажабы, керіп ұстап тұруға, оның ең</w:t>
        <w:br/>
        <w:t>жақыны сыбайласы Мақұлбектің сыбануы болып естілді.</w:t>
        <w:br/>
        <w:t>«Биғабілді назырларға шағыстырған», «біздібасшылыққа қарсы</w:t>
        <w:br/>
        <w:t>топ құрды деп мәлімдеп, пікірімізді қабылдатпай қойған», «Құмар</w:t>
        <w:br/>
        <w:t>мен Қапастың үстінен жалған материал түсіріп көзіктірген»,</w:t>
        <w:br/>
        <w:t>«оларды қорғайды деп Биғабілдің соңына қанішер лүкшек салған,</w:t>
        <w:br/>
        <w:t>бәрі сол Құлжанның ісі!» деп Мақұлбек жуан саусағымен санап</w:t>
        <w:br/>
        <w:t>отырып сыбаныпты.</w:t>
        <w:br/>
        <w:t>«Сайрайық-сайрайық деп бәрімізді сайратып бастықтарға</w:t>
        <w:br/>
        <w:t>өшіктіріп болып, өзінің бұға қалуын көрмеймісің!»- депті Есқали.</w:t>
        <w:br/>
        <w:t>«Қалыңдық Ақияға әлден сөз айта бастапты»- деп Құмар мен</w:t>
        <w:br/>
        <w:t>Тоқбай... Тіпті бәрі де Құлжанның әр не сайқалдығын айта</w:t>
        <w:br/>
        <w:t>қосылыпты да, солай бір жазалап, арадан мүлде аластау жазасын</w:t>
        <w:br/>
        <w:t>қолданбақ болыпты.</w:t>
        <w:br/>
        <w:t>«Мақұлбектің бұлай сыбануы да сайқалдық, бұл тіпті дербес</w:t>
        <w:br/>
        <w:t>сыр» деп түйдім. Ақияға Құлжанның сөз айтуын, Ақияның өзінен</w:t>
        <w:br/>
        <w:t>Мақпал сұрап, анықтап қайтты.</w:t>
        <w:br/>
        <w:t>Алдыңғы күні Ақия жақында тұрмыстанған бір сабақтасының</w:t>
        <w:br/>
        <w:t>кешкілік сауығына барыпты. (Құмар бір ұлықпен сөйлеспек бо-</w:t>
        <w:br/>
        <w:t>лып қалып қойған екен.) Ондай жерге әрқашан шақырылмай-ақ өзі</w:t>
        <w:br/>
        <w:t>баратын Құлжан да жетіпті. Ақия қайда отырса сонда барып иек-</w:t>
        <w:br/>
        <w:t>теп, тансыға шақырып, тұрғыза алмай, оңашаға шақырып, мойын</w:t>
        <w:br/>
        <w:t>бұрғыза алмай, сөйтіп, сауықты салдуармен өткізіпті де, ұрдалып</w:t>
        <w:br/>
        <w:t>бұрынырақ қайтқан Ақияны тағы қуып жетіпті.</w:t>
      </w:r>
    </w:p>
    <w:p>
      <w:r>
        <w:t>«Кішкене кезімізден сабақтаспыз ғой, тату болайықшы!»,</w:t>
        <w:br/>
        <w:t>«алыс-берісіміз болмаса да жақын болайықшы!», «мен осы</w:t>
        <w:br/>
        <w:t>астананың тұрақты қызметкері - ақынмын ғой, сен де тұрақты</w:t>
        <w:br/>
        <w:t>мұғалімісің, Құдай қосқан жақыныңмын ғой!» деп мыжи берген</w:t>
        <w:br/>
        <w:t>соң Ақия сөзді бір-ақ кесіпті: «мен саған ешқашан «жақын» бола</w:t>
        <w:br/>
        <w:t>алмаймын. Өзің ештеңені ұқпайтын есекпісің, өз «жақыным» ба-</w:t>
        <w:br/>
        <w:t>рына қарамай, неге иектей бердің осынша, жоғал көзімнен!» деп</w:t>
        <w:br/>
        <w:t>серпе тастап жөнелген екен. Құлжан домалап тағы қуып жетіп,</w:t>
        <w:br/>
        <w:t>ұстай алыпты.</w:t>
        <w:br/>
        <w:t>в</w:t>
        <w:br/>
        <w:t>Әбілемет назырдың үйінен қараңдап біреу шығып келеді екен. Іңір</w:t>
        <w:br/>
        <w:t>қараңғылығынан тани алмай тұра қалдым. Ол да сол жеткен жеріне</w:t>
        <w:br/>
        <w:t>тұра қалды да, ұзыншақ ауланың қарсы жақ бүйіріне қарай бұрыла</w:t>
        <w:br/>
        <w:t>жөнелді. Ол бет алған қарсыда үй де, дәретхана да, тіпті, еркек итше</w:t>
        <w:br/>
        <w:t>сари салатын далда да жоқ болатын. Сүр пальтосы мен шляпасына,</w:t>
        <w:br/>
        <w:t>бой тұрқының ол киімге үйлесімсіздеу көрінуіне қарағанда Құлжан</w:t>
        <w:br/>
        <w:t>сияқты. Ол жаққа не жағдаймен бұрылғанын байқағым келіп еді. Арт</w:t>
        <w:br/>
        <w:t>жағымдағы Ақыметқан үйінің есігі сықырлады. Тұра алмай дарбазаға</w:t>
        <w:br/>
        <w:t>беттеп жүре бердім. Артымнан Ақыметқан шыққан соң Құлжан да</w:t>
        <w:br/>
        <w:t>қарсы дауал түбіне жетпей бұрылып, соңымнан жылжыды. Дарбаза</w:t>
        <w:br/>
        <w:t>алдына келіп тосып тұра қалдым. Жеткен жеріне ол да тұра қалды.</w:t>
        <w:br/>
        <w:t>Тоқтамайтын жерде тұрып қалғандығына ыңғайсызданғандай, өз</w:t>
        <w:br/>
        <w:t>жанқалтасын тінткілей берді.</w:t>
        <w:br/>
        <w:t>- Құлжанбысың ей, жасырынбақ ойнап жүрмісің?- дей үңіле</w:t>
        <w:br/>
        <w:t>қарадым. Ол, қақпа маңдайындағы электр жарығына ашулы шы-</w:t>
        <w:br/>
        <w:t>раймен түйіле қарады. Өз мінезі бойынша күлетін қалжыңыма</w:t>
        <w:br/>
        <w:t>бұлай түйілу де күмәнімді қоздыра түсіп еді. Бірақ, жауабы өз</w:t>
        <w:br/>
        <w:t>қылықтарына тым үйлесімді шықты.</w:t>
        <w:br/>
        <w:t>-Е, Биған екенсіз ғой. Үлкен жауыздың алдынан ызаға булығып</w:t>
        <w:br/>
        <w:t>шығып, тым болмағанда ауласына сие кетейін десем, өзіміздің жа-</w:t>
        <w:br/>
        <w:t>уыз шыға келмеді ме!</w:t>
        <w:br/>
        <w:t>- Үлкен назыр жаңқалтаңдағы ақшаңды ұрлап алып қалғаннан</w:t>
        <w:br/>
        <w:t>сау ма9- деп, орта жолда маған танылмай қалу үшін жаңқалтасын</w:t>
        <w:br/>
        <w:t>ақтарған болып тұрып қалғанын қағытпаладым. - Немесе бұл жер-</w:t>
        <w:br/>
        <w:t>те де сарымақ па едің?</w:t>
        <w:br/>
        <w:t>- Бүгінгі ызасы үшін аузына сарсам да сауап еді, амал қанша!-</w:t>
        <w:br/>
        <w:t>деп күрсінді ол. Өте бергенінде қатарласып жүре сұрадым.</w:t>
        <w:br/>
        <w:t>- Не істеді соншалық?</w:t>
        <w:br/>
        <w:t>- Кешегі тапсыруыңыз бойынша Оңтүстікке бөлінген қазақ</w:t>
        <w:br/>
        <w:t>студенттердің қиыншылығын мен де жеке бір айтып сөйлесейін</w:t>
        <w:br/>
        <w:t>деп кіріп едім, сол сөзімді бастай бергенімде-ақ тыйып тастады.</w:t>
        <w:br/>
        <w:t>«Бұл іске кірісетін хақың жоқ» дейді! «Хақым болмағанымен</w:t>
        <w:br/>
        <w:t>азаматтық пікірім бар, назыр аға, бір минут қана тыңдаңызшы!»</w:t>
        <w:br/>
        <w:t>деп қайталап өтінсем, тіпті қатайды: «білемін пікіріңді, кешіне</w:t>
        <w:br/>
        <w:t>Биғабіл бас бір топ тар меллатшы” қазақ бірлесіп, біздің үстімізден</w:t>
        <w:br/>
        <w:t>не тоқығандарың мәлім. Жоғал көзімнен!» деп бір-ақ зекіді. Амал</w:t>
        <w:br/>
        <w:t>жоқ, шығып жүре бердім. Кешегі әңгімемізді бір оңбаған келіп</w:t>
        <w:br/>
        <w:t>жеткізіп, шағыстыра қойған сияқты... қазақ оңа ма!</w:t>
        <w:br/>
        <w:t>Меллатшы (ұйғырша) - ұлтшыл.</w:t>
        <w:br/>
        <w:t>49</w:t>
      </w:r>
    </w:p>
    <w:p>
      <w:r>
        <w:t>көрсету арқылы ғана құтқара аласыз! Бұл сынды ұлтшылдық ау-</w:t>
        <w:br/>
        <w:t>руы осы бөлістеріңізді естіген көп бауырласыңызды бұзды. Мен</w:t>
        <w:br/>
        <w:t>бүгін соларға өкіл болып келіп отырмын. Бұл ұлтшылдықтан мені</w:t>
        <w:br/>
        <w:t>құтқарсаңыз, көп адамды құтқарып, зор сауап табасыз - шынайы</w:t>
        <w:br/>
        <w:t>ағалық қамқорлық еткен боласыз. Қане, мәрхамат етіп, сол тізімге</w:t>
        <w:br/>
        <w:t>апарыңызшы мені!</w:t>
        <w:br/>
        <w:t>- Үй шырағым, үй, осы іске сенің араласатын тіпті де жөнің</w:t>
        <w:br/>
        <w:t>жоқ!- деп тағы кідіріп, ойлана түсіп сөйледі. - Тізімді көруге</w:t>
        <w:br/>
        <w:t>барсаң, мына түріңде ол екеуімен тіпті шармаяқтасасың! -</w:t>
        <w:br/>
        <w:t>Ақыметқанның «ол екеуі» дегені, назараттың үлкен назыры мен</w:t>
        <w:br/>
        <w:t>оның кадрлар бөлімінің бастығы екенін түсіндім. - Көзіме ұр деп</w:t>
        <w:br/>
        <w:t>отырып, көздеріне ұрып, арамызға бітпес жік түсіретін сияқтысың,</w:t>
        <w:br/>
        <w:t>сен кіріспе бұл іске!... Мен олармен ертең өзім жеке сөйлесейін,</w:t>
        <w:br/>
        <w:t>осы пікіріңнің бәрін айтайын!</w:t>
        <w:br/>
        <w:t>- Е, жөнін енді таптыңыз, мені ұлтшыл деп жазғырғанша нағыз</w:t>
        <w:br/>
        <w:t>ұлтшылды тауып жазғырсаңызшы!... Кеше бір топ интеллигент</w:t>
        <w:br/>
        <w:t>мені де «жанбағар» деп сізге қосақтай жазғырған соң келіп отыр-</w:t>
        <w:br/>
        <w:t>мын. Енді бүгін сіз ұлтшыл деп жазғырсаңыз, обал ғой маған.</w:t>
        <w:br/>
        <w:t>- Олар кімдер?</w:t>
        <w:br/>
        <w:t>- Олар өздерінің айтуынша «алдымен өз ұлтының</w:t>
        <w:br/>
        <w:t>қызметкерлері, онан соң интернационализмші!»- деп әдейі жал-</w:t>
        <w:br/>
        <w:t>пылай таныстырған болдым да олардың сөзі етіп бастығымды</w:t>
        <w:br/>
        <w:t>өз пікіріммен қарқылдап күле ұшықтадым. - Олар да мені</w:t>
        <w:br/>
        <w:t>«интернационализмші» деп кекетті. «Өз ұлтына қызмет істеп жа-</w:t>
        <w:br/>
        <w:t>рыта алмаған адам, интернационализмші болып басқа ешкімді де</w:t>
        <w:br/>
        <w:t>жарыта алмайды» деп сындады!</w:t>
        <w:br/>
        <w:t>- Аттары кімдер деп сұрап отырмын?</w:t>
        <w:br/>
        <w:t>- Олардың ең алдыңғы белсендісі, сізге «тілдеді, иянатта-</w:t>
        <w:br/>
        <w:t>ды» деп мені шағыстырған «белсендіңіз». Ал, олардан басқа да</w:t>
        <w:br/>
        <w:t>жазғырып жүргендер көп, қайсының аузын баса алармыз!</w:t>
        <w:br/>
        <w:t>- Не деп жазғырады сонда?</w:t>
        <w:br/>
        <w:t>- Атқа жеңіл көріп мені көп тартқылап, көп айтысты: «егер қазақ</w:t>
        <w:br/>
        <w:t>халқы, қазақ оқушылары болмаса, бұл жердегі бұл қызметке сендерді</w:t>
        <w:br/>
        <w:t>кім керек етер еді, соны неге ойламайсыңдар!» деп шұқшиды. «Сен</w:t>
        <w:br/>
        <w:t>де осы қазанның басындасың. Бастықтарыңа айтып, облыстан кел-</w:t>
        <w:br/>
        <w:t>тен оқушылардың обалына қаратуға міндеттісің!»- деп саусақтарын</w:t>
        <w:br/>
        <w:t>шошайтады. «Олардың көз жастарына алдымен сендер қарамай,</w:t>
        <w:br/>
        <w:t>жанбағарлыққа салынған соң басқалар қомсынуға, тіпті, иесіз мал-</w:t>
        <w:br/>
        <w:t>дай қорлауға дейін жетіп отыр. Мәселен, бойжеткен қыздарың мен</w:t>
        <w:br/>
        <w:t>мұртты жігіттеріңнің жағдайларына қарамай айдап, «махаббаттарың</w:t>
        <w:br/>
        <w:t>47</w:t>
        <w:br/>
        <w:t>менің «педагогтігімді» де дүрелеп тастадыңыз. Оңтүстікке осы</w:t>
        <w:br/>
        <w:t>бөлінген оқушыларыңыз ұйғырша тілге түгелімен шала сау-</w:t>
        <w:br/>
        <w:t>ат. Ол жақтың тұрмыс-салты жақтарынан мүлде сауатсыз. Ал</w:t>
        <w:br/>
        <w:t>ондағы жас оқушыларға лекциясын қалай түсіндіре алмақ! Қалай</w:t>
        <w:br/>
        <w:t>баурап жақсы тәрбиеші бола алмақ! Ол жағынан жетік ұйғыр</w:t>
        <w:br/>
        <w:t>сабақтастарын Солтүстікке алып қалып, осы сауатсыздарды жіберу,</w:t>
        <w:br/>
        <w:t>педагогикаңызға сия ма!... Бұлар ол жаққа тәуірлеу оқытушы болу</w:t>
      </w:r>
    </w:p>
    <w:p>
      <w:r>
        <w:t>үшін кемінде екі-үш жыл тұруы қажет. Соншалық ұзақ тұруға</w:t>
        <w:br/>
        <w:t>қайсысы шыдар деп ойлайсыз? Бір жылдан соң-ақ «әкетайым»,</w:t>
        <w:br/>
        <w:t>«апатайым», «туған жайлауым», «сүйіктім» деп тұра қашпай ма</w:t>
        <w:br/>
        <w:t>бері қарай!... Олардыңбүлсергелдеңі сіздердің қызметке сарпалдаң</w:t>
        <w:br/>
        <w:t>сырапшылдық болмай ма!</w:t>
        <w:br/>
        <w:t>- Интернационализмші педагогім, сөйлеп болған шығарсың,-</w:t>
        <w:br/>
        <w:t>деді Ахыметқан аз ойланып алып. - Осы ұлтшылдығыңды енді</w:t>
        <w:br/>
        <w:t>әкеліп маған жұқтырмай-ақ қойсаң қайтеді!</w:t>
        <w:br/>
        <w:t>- Менің осы сөзімнің ұлтшылдығы қай жерінде тұрыпты?</w:t>
        <w:br/>
        <w:t>- Жаңағы айтқаныңдай «басқа біреуден» басынушылық -</w:t>
        <w:br/>
        <w:t>қорлау көріп жүрген кім?... Сол боқмұрындарыңды жатсынбай өз</w:t>
        <w:br/>
        <w:t>жеріне шақырып, құшақтарына тартып жүрген достарды «басқа</w:t>
        <w:br/>
        <w:t>біреу» десең, ұлтшылдық емей не болмақ!</w:t>
        <w:br/>
        <w:t>«Мақұлық!» деп жібере жаздап, сол мақұлықтығын көзіне</w:t>
        <w:br/>
        <w:t>көрсете сөйлеуге оқталып барып өзімді әрең тежедім. Бәсең ғана</w:t>
        <w:br/>
        <w:t>түсіндіруім жөн еді.</w:t>
        <w:br/>
        <w:t>- Өз «боқмұрындарын» білім тәжірибе жағынан тез өсіретін</w:t>
        <w:br/>
        <w:t>орталық мектептерге алып қалып, өз оқығандары беттемейтін со-</w:t>
        <w:br/>
        <w:t>нау шеттегі түкпірлеріне сіздің «боқмұрындарды» айдауы, бой-</w:t>
        <w:br/>
        <w:t>жеткен қыздарыңызды көшеде еңіретуі, «құшақтарына тартуы»</w:t>
        <w:br/>
        <w:t>болмақ па!... Сол алыс шетке жіберуге сол маңнан келіп оқыған өз</w:t>
        <w:br/>
        <w:t>“боқмұрындары” жетпей отыр ма?</w:t>
        <w:br/>
        <w:t>- Аудандарына жетпей отыр!- деп зекіді бастығым. Тосылатын</w:t>
        <w:br/>
        <w:t>жеріне жеткен соң мен, үнімді тіпті бәсеңдете сұрадым.</w:t>
        <w:br/>
        <w:t>-Осы бөлінген «боқмұрындарыңыз» өзаудандарына жетіп отыр</w:t>
        <w:br/>
        <w:t>ма?... Егер бұл жаққа жетіп, ол жаққа ғана жетпей отырса, менің</w:t>
        <w:br/>
        <w:t>бұл талабым астамдық ұлтшылдық болсын, фактіге жүгінелік,</w:t>
        <w:br/>
        <w:t>қане, осындай жоғары мектеп бітірген «боқмұрындар» қазір әр</w:t>
        <w:br/>
        <w:t>аймақта қаншадан екен, біздің аймақтардағыдан қаншалық кем</w:t>
        <w:br/>
        <w:t>екен, мына кадрлар бөліміндегі тізімнен көзіме түртіп көрсетіп</w:t>
        <w:br/>
        <w:t>беріңізші! - Бастығым жауапсыз тұқырды да мен бастырмалата</w:t>
        <w:br/>
        <w:t>өтіндім. - Егер бөлініс тең болса, мен жеке ұлттық мүдденің иті</w:t>
        <w:br/>
        <w:t>болып үрген болсам, бұл қылмыстан мені сол тізімді көзіме ұрып</w:t>
        <w:br/>
        <w:t>46</w:t>
        <w:br/>
        <w:t>керек емес, айрылыссаң айрылса бер» дегені, малша бөлу болмай не-</w:t>
        <w:br/>
        <w:t>мене!» деп столымды шапалақтайды. Ендігі бір пікірлері тіпті ауыр,</w:t>
        <w:br/>
        <w:t>сізге айтпай-ақ қояйын!-- деп әдейі тоқтата қойдым сөзді.</w:t>
        <w:br/>
        <w:t>- Айт, бәрін айт! - түксие түсті бастығым.</w:t>
        <w:br/>
        <w:t>- «Ұлтшыл болып кетемін деп қорқып, өзіне артқан</w:t>
        <w:br/>
        <w:t>міндетін орындағысы келмесе, ұлт атынан мансап алып, өзінің</w:t>
        <w:br/>
        <w:t>қарабасының қамын ғана күйттесе, айырым алакөз зорекердің</w:t>
        <w:br/>
        <w:t>жанды қуыршағына айналып, не десе де қол қойып, шұлғи бер-</w:t>
        <w:br/>
        <w:t>се, зорекердің қамшысына айналып өз бауырларын оның бөлген</w:t>
        <w:br/>
        <w:t>жағына шықбыртып айдап шығара берсе... (бастығымның көзі</w:t>
        <w:br/>
        <w:t>маған қарап бадырая түсті. Өзім құрастырып отырғанымды</w:t>
        <w:br/>
        <w:t>сездірмеу үшін «осы төртеуі ғана ғой деймін» деп өзіме-өзім</w:t>
        <w:br/>
        <w:t>бір күбірлеп алдым). - Арқа тірек боларлық ағайларымыздың</w:t>
        <w:br/>
        <w:t>жанбағарлығы осылай дами берсе, сеніп міндет артқан халқымыз</w:t>
        <w:br/>
        <w:t>не болмақ, біз не оңбақпыз!» деп кіжініседі. Бірі емес, бәрінің ау-</w:t>
        <w:br/>
        <w:t>зынан осы шықты. Өзімді де қосақтап жауапқа тартқан соң, «мен</w:t>
      </w:r>
    </w:p>
    <w:p>
      <w:r>
        <w:t>білмеймін, оқу құрал құрастырушы ғанамын, осы пікірлеріңнің</w:t>
        <w:br/>
        <w:t>бәрін жеткізейін!»- деп уағда беріп құтылдым.</w:t>
        <w:br/>
        <w:t>-Олардыңөздері неге келмейді, менің сыртымнан дүрілдегенше</w:t>
        <w:br/>
        <w:t>анау билерге неге қоймайды бүл талаптарын? - Бастығымның</w:t>
        <w:br/>
        <w:t>ашулануынан ба, намыстануынан ба, бұрқырап шыққан маңдай</w:t>
        <w:br/>
        <w:t>терін сүртті. Бір қуатты қол алқымдап жатқандай тұншығыстан</w:t>
        <w:br/>
        <w:t>тығылып, күрең бөртеге айналыпты. Күліп жібере жаздадым да</w:t>
        <w:br/>
        <w:t>түйіліп алып жауап қаттым.</w:t>
        <w:br/>
        <w:t>- «Біз басқа қызметтегі адамдармыз» дейді олар, «билеріңмен</w:t>
        <w:br/>
        <w:t>сөйлесесіңдер ме, сойылдасасыңдар ма, бұл мәселені теңдікпен</w:t>
        <w:br/>
        <w:t>дұрыс шешу, сендердің төл міндеттерің, халқымыз сендерді осы</w:t>
        <w:br/>
        <w:t>қызмет үшін қойған, жан бағу, қуыршақ болу үшін қойған емес,</w:t>
        <w:br/>
        <w:t>орындай алмасаңдар дәл былай сайраймыз, сарттарыңда ісіміз жоқ,</w:t>
        <w:br/>
        <w:t>сендерді ғана танимыз!» дейді. Мен оларға: «мұны жұртшылық</w:t>
        <w:br/>
        <w:t>алдында сайрамай қоя тұрыңдар, бастықтарымыз өзара сөйлесіп,</w:t>
        <w:br/>
        <w:t>қайта ойласып көрер, жауабын мен сұрап берейін!» деп қайтардым.</w:t>
        <w:br/>
        <w:t>Өзім де қатты намыстандым бұл сөздеріне. Алдыңызға ертең және</w:t>
        <w:br/>
        <w:t>келемін. Сол тізімге жүгініп отырып сөйлеспей болмайды, басқа</w:t>
        <w:br/>
        <w:t>лажымыз жоқ! Есептеспей есе-теңдік жоқ екен!...</w:t>
        <w:br/>
        <w:t>Осы сөзбен ақыл көмегім де, қайрауым да жеткен шығар де-</w:t>
        <w:br/>
        <w:t>ген қанағат пайда болды. Айтарымды айтып болған соң «демалыс</w:t>
        <w:br/>
        <w:t>уақытын жеп қойғаныма» кешірім сұрап қайттым.</w:t>
        <w:br/>
        <w:t>Тат басқан можа қанжарды шарыққа салғандай Ақыметқанды</w:t>
        <w:br/>
        <w:t>мына қажаған қажасыма миығымнан күле шығып едім. Төр жақтағы</w:t>
        <w:br/>
        <w:t>48</w:t>
        <w:br/>
        <w:t>- Ашу үстінде бәрі-ақ шығып кетті!... Әбілемет кадрлар наза-</w:t>
        <w:br/>
        <w:t>ратымен сөйлесіп, олар қалдыр десе қалдыратын болып келісті,</w:t>
        <w:br/>
        <w:t>әйтеуір!</w:t>
        <w:br/>
        <w:t>- Мұндай дәлелді істе ашуланып, қатал тіл істетудің қажеті жоқ.</w:t>
        <w:br/>
        <w:t>Өзіңіз де назыр болған соң кадрлар бөліміндегі тізімді апарып, ал-</w:t>
        <w:br/>
        <w:t>дыларына жайып қана көрсетсеңіз болғаны ғой! Әбілеметке мен</w:t>
        <w:br/>
        <w:t>сол тізімді ғана сөйлетпек едім.</w:t>
        <w:br/>
        <w:t>- Жоқ, сен барма шырағым, ол тіпті ұлтшыл неме, шабынан</w:t>
        <w:br/>
        <w:t>түртіп, Үрімжінің үстінен секіртерсің! - Екеуміз тағы да қатар</w:t>
        <w:br/>
        <w:t>күлдік. - Саған расында да өшіктіріп алған сияқтымын... Бұл жай-</w:t>
        <w:br/>
        <w:t>ды өзім жөндеймін!</w:t>
        <w:br/>
        <w:t>- Бұл бөлісті кадрлар назараты емес, өзі істеп отыр. Егер кад-</w:t>
        <w:br/>
        <w:t>рлар назаратына жүгінісуге тура келсе, тізімдегі факттерді алып,</w:t>
        <w:br/>
        <w:t>өзіңіз де барғаныңыз жөн!... Маған өшіккен болса, Әбілеметке</w:t>
        <w:br/>
        <w:t>басқа дұрыс ұйғырларымды да салайын!</w:t>
        <w:br/>
        <w:t>- Е, мұның жөн! Өзің болып, өзіңше сақылдай алатын, әділетті</w:t>
        <w:br/>
        <w:t>сартың болса тіпті жақсы!</w:t>
        <w:br/>
        <w:t>Құмар мен Қапастың үстінен жалалы материал түсірді делінген</w:t>
        <w:br/>
        <w:t>күмәнді жігіттердің ісін Ақыметқанға анықтап түсіндірдім</w:t>
        <w:br/>
        <w:t>сонсоң. Тізімін бердім де Әбілеметке жеткізе ұқтырып тапсыруын</w:t>
        <w:br/>
        <w:t>өтіндім.</w:t>
        <w:br/>
        <w:t>- Егер шағым материалдардың ақ-нахақтығын айырмай, сене</w:t>
        <w:br/>
        <w:t>берсе, зор мәселе туылады. Құмар жөнінде Ақияға көрсеткен зілі</w:t>
        <w:br/>
        <w:t>түгелімен нахақ,дөрекі бюрократтық! Қапастыңүстіндедеосындай</w:t>
      </w:r>
    </w:p>
    <w:p>
      <w:r>
        <w:t>жалған жала бар. Нахақтан обалды іс қылмасын!... Партия ішінде</w:t>
        <w:br/>
        <w:t>жүргізілмек болып отырған стиль түзету науқанында өзінің май</w:t>
        <w:br/>
        <w:t>өкшесіне біз болып қадалатын мұндай жауапкерсіздіктен әсіресе</w:t>
        <w:br/>
        <w:t>Әбілемет жолдастың қатты сақтанғаны дұрыс. Оның үстінен де</w:t>
        <w:br/>
        <w:t>сайрауға дайындалып жүргендердің көп екенін естідім!- дедім</w:t>
        <w:br/>
        <w:t>соңында.</w:t>
        <w:br/>
        <w:t>Ақыметқанның, мұсасына бір мінсе мықтап мініп, төтелеп</w:t>
        <w:br/>
        <w:t>шапқылайтын мінезі белгілі болды ғой. Үлкеніне тез жеткізсін деп</w:t>
        <w:br/>
        <w:t>әдейі осылай тік сөйлеп тапсырдым да арақ ішпей «кешірім» алып</w:t>
        <w:br/>
        <w:t>шықтым.</w:t>
        <w:br/>
        <w:t>Алдыңғы жылғы кісі өлімінде өз жүгірісіммен өлшеген сырт</w:t>
        <w:br/>
        <w:t>көшеге айналып өттім. Юсуп Қасымның үйі сол көшенің бас</w:t>
        <w:br/>
        <w:t>жағына түскен. Әбілеметке сол дәу мен қармақты сөзге мықты</w:t>
        <w:br/>
        <w:t>Ясынәмәтті салмақ болдым. Ол екеуі менімен тұрғылас қызметте</w:t>
        <w:br/>
        <w:t>болғанымен назырға өтімділігі менен жоғары еді. Өйтетіні, ұлттас</w:t>
        <w:br/>
        <w:t>«туысы» ғой...</w:t>
        <w:br/>
        <w:t>55</w:t>
        <w:br/>
        <w:t>Ойланып қалдым: «дәл сендей екі жүзді күншіл-жікшілдер оңса,</w:t>
        <w:br/>
        <w:t>қазақ оңар еді!... Оңтүстікке айдалатын қазақтарға достық емес,</w:t>
        <w:br/>
        <w:t>қастық сайлап келгенің шығар! Құқықтыларға бізді шағыстырып</w:t>
        <w:br/>
        <w:t>өшіктіріп қойып, пікірімізді өткізбейтастау үшін жортып жүргендерің</w:t>
        <w:br/>
        <w:t>ғой!... Құмарлар осы бетімен жоғалса, Ақия-Қапиялар біздікі дейтін</w:t>
        <w:br/>
        <w:t>шығарсыңдар!... Дәл осы сөзіңде мені оларға ара түсірмеу үшін</w:t>
        <w:br/>
        <w:t>Әблеметтен қорқытып қоюда жоқ емес-ау!»- деген оймен мырс ете</w:t>
        <w:br/>
        <w:t>түстім. - «Ал, өзің кешегі сол отырыстағы «тапсырмамды» орындап</w:t>
        <w:br/>
        <w:t>назырға сөйлесу үшін кірген болсаң, шыққаныңда менен не үшін</w:t>
        <w:br/>
        <w:t>жасырындың сонша?» деп сұрай жаздап бөгелдім. Бәрібір сол «сари</w:t>
        <w:br/>
        <w:t>кетпек едім» дейтін жауабын қайталайды ғой, су жұқпас сайтанның</w:t>
        <w:br/>
        <w:t>бұл жауабы да қисынды жауап! Әбілеметтің алдынан ызаланып</w:t>
        <w:br/>
        <w:t>шыққандай тұнжырай қалуы да қисынды. «Бұл сайтан, оқыған ло-</w:t>
        <w:br/>
        <w:t>тикасын түгелімен өтірікшілігін сайқалдығына құрал етіп алған, қу</w:t>
        <w:br/>
        <w:t>сайтан ғой, бұл жүрісінің сыры қалай ашылар?»</w:t>
        <w:br/>
        <w:t>- Ақыметқанмен сөйлестің бе?- деп сұрай қойдым тосыннан.</w:t>
        <w:br/>
        <w:t>- Жоқ, кірмедім.</w:t>
        <w:br/>
        <w:t>- Алдымен соған сөйлесіп, құптатып алатын жөнің бар еді ғой?</w:t>
        <w:br/>
        <w:t>- Алдымен үлкенмен сөйлесіп, мақұлдата алсам, ол кісіге со-</w:t>
        <w:br/>
        <w:t>нан соң кіріп қузамақ едім.</w:t>
        <w:br/>
        <w:t>- Теріс жағынан «қузап» шағыстыруыңа ол кісі тіпті тез на-</w:t>
        <w:br/>
        <w:t>нады екен!- деп жымия бағдарладым. Жалт қарады жүзіме. - Ол</w:t>
        <w:br/>
        <w:t>кісіні «жанбағар» деген мен бе едім кеше? Бұл сұрауыма Құлжан</w:t>
        <w:br/>
        <w:t>жауапсыз тұқыра беріп, жалтақтай сұрады.</w:t>
        <w:br/>
        <w:t>- Не, не дейді, ұрысты ма?</w:t>
        <w:br/>
        <w:t>- Ұрысқанды былай қойып, шапалақпен тартып жіберді</w:t>
        <w:br/>
        <w:t>жағыма!</w:t>
        <w:br/>
        <w:t>Құлжан күлкіден қысталғандай шиқ-шиқ ете түсіп томсарып,</w:t>
        <w:br/>
        <w:t>долданғанси қалды.</w:t>
        <w:br/>
        <w:t>- Япыр-ай, әкеңнің аузын.. Қай ит екен бұл шағыстырып</w:t>
        <w:br/>
        <w:t>жүрген?... Осы қазақ оңбайды! -деп кіжінді. - Япыр-ай, ғылым</w:t>
      </w:r>
    </w:p>
    <w:p>
      <w:r>
        <w:t>қасиетін білмейтін шошқа екен-ау!... Биға, анау Әбілемет дегенің,</w:t>
        <w:br/>
        <w:t>тіпті, қабанның дәл өзі екен. Олармен енді оңаша сөйлесіп</w:t>
        <w:br/>
        <w:t>көндіремін деп алтын басыңызды қор қылмай-ақ қойыңыз!</w:t>
        <w:br/>
        <w:t>Тілдетіп, ұлтшыл дегізіп, жер болып шығу сізге лайық емес!</w:t>
        <w:br/>
        <w:t>Көпшілік алдында өздерін масқаралап сайрай берейік онан да!</w:t>
        <w:br/>
        <w:t>Бүкілхалықалдында сөйтіп өздерін жерлейік!... Ал, Ақыметқанның</w:t>
        <w:br/>
        <w:t>ол жыртқыштығына не жауап қайтардыңыз?</w:t>
        <w:br/>
        <w:t>- Не деймін, мансабы ғана емес, жасы да көп үлкен аға ғой, мен</w:t>
        <w:br/>
        <w:t>де шығып жүре бердім.</w:t>
        <w:br/>
        <w:t>50</w:t>
        <w:br/>
        <w:t>Жым-жырт ымырт үйірілген шақ. Жарық көшеден шырақсыз</w:t>
        <w:br/>
        <w:t>тар көшеге өтіп, одан артқы шала жарық көшені өрледім. Өзім</w:t>
        <w:br/>
        <w:t>«Юсуп Қасымның қара қысаңы» деп атаған тұйық үңгірге кіре</w:t>
        <w:br/>
        <w:t>бергенімде артымда қалған көшемен жүгіріп өтіп бара жатқандай</w:t>
        <w:br/>
        <w:t>бір-екі адамның аяқ дыбысы естілді. Қаперсіз жүре беріппін.</w:t>
        <w:br/>
        <w:t>Кіретін қақпама жақындай бергенімде шүперек шақай табанның</w:t>
        <w:br/>
        <w:t>сырт ете түскен дыбысы дәл арқамнан естілді. Жалт қарадым</w:t>
        <w:br/>
        <w:t>да жалт беріп бір жағыма ыршып кеттім. Жеңіл сұр киімді ұзын</w:t>
        <w:br/>
        <w:t>бойлы сида біреудің сермеген жұдырығы өз екпінімен дуалға сақ</w:t>
        <w:br/>
        <w:t>ете түсті. Қолында тасы бар екен. Өзі де ұшып түсті. Ышқынып</w:t>
        <w:br/>
        <w:t>қалуынан саусағы жаншылғанын сездім. «Сен кім?»- деп үңіліп</w:t>
        <w:br/>
        <w:t>қарағанымша ырши жөнелді. Қолынан түсіп кеткен тасын алып,</w:t>
        <w:br/>
        <w:t>тұра қудым.</w:t>
        <w:br/>
        <w:t>- Тоқта!...</w:t>
        <w:br/>
        <w:t>Қара үзіп танытпай кетті. Қайтып оралғанымда қақпасынан</w:t>
        <w:br/>
        <w:t>Юсуп Қасым мен «қотыны» шығып қарап түр екен. Құлжанның</w:t>
        <w:br/>
        <w:t>кеше іңірдегі «артыңыздан біреу қастық қып кетер» дегені есіме</w:t>
        <w:br/>
        <w:t>түсті. Онда мына бейбіт мезгілде маған кім қастық қылмақ,</w:t>
        <w:br/>
        <w:t>сақтағышын!» деген сықақты жымиыспен қарап қана қойып едім.</w:t>
        <w:br/>
        <w:t>Енді «әулие ме!» деп таңырқап ескердім.</w:t>
        <w:br/>
        <w:t>Юсуп Қасым, «тоқта» деп зекіген дауысымды таныса да</w:t>
        <w:br/>
        <w:t>қақпадан шыққанынша мүйіс айналып, жау қуып кеткенімді ұқпай,</w:t>
        <w:br/>
        <w:t>аңырап тұрып қалыпты. Қайтып кеп, болған ахуалды айтқанымда</w:t>
        <w:br/>
        <w:t>тіпті аңырды.</w:t>
        <w:br/>
        <w:t>- Бұл маңнан ондай лүкшек тазаланып болып едіғой! Соңыңнан</w:t>
        <w:br/>
        <w:t>аңдып жүрген бір қастықшы бар екен да!- деп күрсініп, қолтықтай</w:t>
        <w:br/>
        <w:t>жөнелді үйіне қарай. Төр үйіне кірген соң сырт киімімді сыпырып,</w:t>
        <w:br/>
        <w:t>әйеліне ұстата сұрады. - Мұны кім деп ойлайсың?</w:t>
        <w:br/>
        <w:t>- Мұншалық дұспаным барын мүлде сезбейтінмін!</w:t>
        <w:br/>
        <w:t>- Басқаның әйелдеріне көп қалжыңдаушы едің, біреуінікіне</w:t>
        <w:br/>
        <w:t>хиянат қып қойған шығарсың?</w:t>
        <w:br/>
        <w:t>- Жоқ, Құдай біледі ғой, сенің мына шырайлығыңнан</w:t>
        <w:br/>
        <w:t>басқасының сауырын сипаған емеспін!</w:t>
        <w:br/>
        <w:t>Төрт баланың апасы болған жуан «қарақаш» саңғырлай күлді</w:t>
        <w:br/>
        <w:t>бұл қалжыңыма.</w:t>
        <w:br/>
        <w:t>- Міне осының бар емес пе, өзің чоң қатерден әрең қалып</w:t>
        <w:br/>
        <w:t>тұрғандағы қалжыңың мынау!- деп күлді Юсуп, жаңағы мәселеге</w:t>
        <w:br/>
        <w:t>шынымен осындай ауыз қылмысымды себеп қып көрсетпек бол-</w:t>
        <w:br/>
        <w:t>ды. - Осындай тоәсауырыңмен күмәндандырып, өшіктіріп алған</w:t>
      </w:r>
    </w:p>
    <w:p>
      <w:r>
        <w:t>біреуің бар ғой!</w:t>
        <w:br/>
        <w:t>56</w:t>
        <w:br/>
        <w:t>Іңірде болған осы оқиғаны үйге жақын сақшы пунктіне</w:t>
        <w:br/>
        <w:t>ертеңіне таңертең ерте барып мәлімдедім. Оң қолының бір-екі</w:t>
        <w:br/>
        <w:t>саусағы дауалға соғылып жараланған, ұзын бойлы сида жігіт та-</w:t>
        <w:br/>
        <w:t>былса, адам өлтіру қастығына салынған бір шайқаның мәселесі</w:t>
        <w:br/>
        <w:t>анықталатындығын, тергеуіне өзім шақыртылуымды айтып, өтініш</w:t>
        <w:br/>
        <w:t>жазып беріп қайттым.</w:t>
        <w:br/>
        <w:t>Көңілім енді орныққандай, қамсыз отырдым жұмысыма.</w:t>
        <w:br/>
        <w:t>Ұйғырша «Шынжаң газетінің» бүгінгі саны келгенде басымды</w:t>
        <w:br/>
        <w:t>бір-ақ көтеріппін. (Үрімжіден шығатын қазақ тіліндегі «Шынжаң</w:t>
        <w:br/>
        <w:t>газеті» автономиялы район құрылғаннан бері «малшылар газеті»</w:t>
        <w:br/>
        <w:t>болып тарап, бас газет қатарынан қалған. Қазіргі «ашылу-сайрау»</w:t>
        <w:br/>
        <w:t>материалдары бұл газетке басылмайтын). Менің даукестерім бүгін</w:t>
        <w:br/>
        <w:t>сайрапты. Бір жақсысы менің алдымда «сайрағандағы» ұйғыр ав-</w:t>
        <w:br/>
        <w:t>тономиясына қаратқан уыттары жоқ. Рақымқан мен Ынтықбай</w:t>
        <w:br/>
        <w:t>сондағы өз пікірлерінен бірнеше мәселенің басын құрап сөйлеген</w:t>
        <w:br/>
        <w:t>екен. Бірақ, қалғандары Мақұлбектің суреттегеніндей «бөгде</w:t>
        <w:br/>
        <w:t>ауылдың итінше үзіп-жұла қашып», тым үстірт сайрап өткізіпті.</w:t>
        <w:br/>
        <w:t>Ал, Мақұлбектің өзі, пікірін солай үзіп-жұлып та сөйлемей, лықа</w:t>
        <w:br/>
        <w:t>тойған итше маңқиып, ыңғай мақтау ғана айтыпты. Қазір «сай-</w:t>
        <w:br/>
        <w:t>рау» түсінігінде мұндай жалаң мақтауға салынудың, басқаларға</w:t>
        <w:br/>
        <w:t>өзінің айтқанындай, «сайрамау» деген сөз екендігін белгілі</w:t>
        <w:br/>
        <w:t>жайшылықта партияны қасыған болып тырнап, сүйген болып</w:t>
        <w:br/>
        <w:t>тістеп алатын сұмның бұл маңқиюына таңырқап қана қойып едім.</w:t>
        <w:br/>
        <w:t>Сайраушылардың арасынан Құлжанның мүлде табылмай қалуы,</w:t>
        <w:br/>
        <w:t>көзімді жарқ еткізді: (оның) Мақұлбекше мақтаудан да қалуы,</w:t>
        <w:br/>
        <w:t>алдыңғы күндердегі маған істеген қылмысын енді көпе-көрнеу</w:t>
        <w:br/>
        <w:t>жасыруы болып көрінді. «Жасырын жерде не «сайрап» жүргеніңді</w:t>
        <w:br/>
        <w:t>ашық сайраған пікіріңнен анықтаймын» демеп пе едім. Мүлде</w:t>
        <w:br/>
        <w:t>сайрамай қойсам немді анықтайсың деп бекінген ғой! Сондағы</w:t>
        <w:br/>
        <w:t>«назырлардың алдына енді кірмей-ақ жүрт алдында масқаралап,</w:t>
        <w:br/>
        <w:t>жерге айналдырайық!» деп менің қайрағаны қайда? Сол іңірдегі</w:t>
        <w:br/>
        <w:t>«ертеңдер біз де сайраймыз ғой» деп үш рет жылтыңдап, бүгіннен</w:t>
        <w:br/>
        <w:t>мүлде шықпай қойған мазағы мені тіпті ызаландырды. «Соққыға</w:t>
        <w:br/>
        <w:t>жықпақ- өлтіртпек болуға дейінгі бар қастықты істеп жүрген осы</w:t>
        <w:br/>
        <w:t>сайқал!» деп тұнды көзім. Көрінген жерде желкесінен бүре түскім</w:t>
        <w:br/>
        <w:t>келді. Бірақ, қайта ойланып, қайта кеңідім: «Ақияны айыруға</w:t>
        <w:br/>
        <w:t>құштарлығы, Құмарға өштігі болғанымен жылап жүрген басқа бау-</w:t>
        <w:br/>
        <w:t>ырларына өштігі бар ма еді. Тым болмаса менің солар үшін жүгіріп</w:t>
        <w:br/>
        <w:t>жүргенімді ескермей ме! Маған дәл мынадай қастық істеуге дәті</w:t>
        <w:br/>
        <w:t>жете қоймас!» деп сабырға шақырдым өзімді.</w:t>
        <w:br/>
        <w:t>60</w:t>
        <w:br/>
        <w:t>- Ешкімді де күмәндандырған жерім жоқ!</w:t>
        <w:br/>
        <w:t>Екеумізде ойланып қалдық. Әйелі дастарқан жасап, шай құйды.</w:t>
        <w:br/>
        <w:t>Юсуп ауласына шыға дауыстап, қабырғалас қорадағы Ясын Әмәтті</w:t>
        <w:br/>
        <w:t>шақырды. Үйінен шығарып алып, аласа дауал үстінен сөйлескен</w:t>
        <w:br/>
        <w:t>сөзін ұға алмай қалып едім, Ясын Әмәт кіріп келді. Амандаса сала</w:t>
        <w:br/>
        <w:t>жанқалтасынан бір бөтелке арақ шығарып, кереует далдасына қоя</w:t>
        <w:br/>
        <w:t>салғанда түсінікті болды. Ештеңе ішпейтіндігімді білдірдім.</w:t>
        <w:br/>
        <w:t>- Мен бүгін қонақ болуға келгенім жоқ. Ханым, сіз де шедеуіңіз</w:t>
      </w:r>
    </w:p>
    <w:p>
      <w:r>
        <w:t>бен сәйіңізді” орнына қойып қой, бір асығыс жұмыспен келдім.</w:t>
        <w:br/>
        <w:t>Тамаққа қарамаймын!</w:t>
        <w:br/>
        <w:t>- Қаншалық асығыс болсаң да мына қатерден аман қалғаныңды</w:t>
        <w:br/>
        <w:t>құттықтамай жібермейміз, өзіміз жеткіземіз үйіңе! - Юсуп Қасым</w:t>
        <w:br/>
        <w:t>жаңағы өткен тосын оқиғаны Ясынға сөйлеп берді. Оның шырайы</w:t>
        <w:br/>
        <w:t>да өзгеріп, аңыра қарады маған.</w:t>
        <w:br/>
        <w:t>- Саған мұншалық өшігетін кім бар? Қазақтарда мұндай іс</w:t>
        <w:br/>
        <w:t>көп кезікпейтін. Ал, Үрімжідегі ыңғай оқыған қазақтарда тіпті</w:t>
        <w:br/>
        <w:t>болмаған оқиға!.. Ақшасы бар деп қызыққан ханзу, ұйғыр</w:t>
        <w:br/>
        <w:t>ұрыларының бірі болар!</w:t>
        <w:br/>
        <w:t>- Ондай ұрылармен лүкшектер бұл маңнан тазаланып болған</w:t>
        <w:br/>
        <w:t>ғой, қалғандары болса да қорқып тиылып қалып еді!</w:t>
        <w:br/>
        <w:t>- Ондайлардан торға түспей жүргендері болғанда да дәл мына</w:t>
        <w:br/>
        <w:t>қақпаның алдына келгенімде тонаушылығын таспен ғана орындай</w:t>
        <w:br/>
        <w:t>алуы мүмкін бе!... Жә, енді мұны сыртқа жарияламай қоя тұралық.</w:t>
        <w:br/>
        <w:t>“Ұзын бойлы сидалау жігіт. Оң қолының бір, иә, екі-үш саусағы жа-</w:t>
        <w:br/>
        <w:t>раланды. Жауымның негізгі белгісі осы. Байқап, іздестіре жүрелік!</w:t>
        <w:br/>
        <w:t>Бұл мәселе қазірше осымен тұра тұрсын, енді мұнда келгендегі</w:t>
        <w:br/>
        <w:t>жұмысымды айтайын: осы екеуіңе бастықтарымыздың үстінен</w:t>
        <w:br/>
        <w:t>шағым айтуға келдім.</w:t>
        <w:br/>
        <w:t>- Шағым? - таңырқай қарады Юсуп.</w:t>
        <w:br/>
        <w:t>- Рас, шағым. Мұқият тыңдап, әділет үшін күресер деп,</w:t>
        <w:br/>
        <w:t>екеуіңнің аң-саналарыңа сеніп келдім. Әбілеметке өзім төте,</w:t>
        <w:br/>
        <w:t>бетпе-бет сөйлесейін десем, мінезіміз белгілі. Мені ол кісіге</w:t>
        <w:br/>
        <w:t>шағыстырып қойғандар барын естідім. Арамыздағы мұндай</w:t>
        <w:br/>
        <w:t>жеке ұғыспаушылықтарды кейінірек айтысып, дұрыс түсінісіп</w:t>
        <w:br/>
        <w:t>алармыз. Дәл қазір сен екеуің арқылы не ғұрлым тез шешуге</w:t>
        <w:br/>
        <w:t>мұқтаж болған мәселе - Оңтүстікке бөлінген қазақ студенттерінің</w:t>
        <w:br/>
        <w:t>мәселесі болып қалды. Мұны тез шешуге мұқтаж мәселе дейтін</w:t>
        <w:br/>
        <w:t>себебім: бұл, ұлттық бөлінушілік пайда қылып, арамызға жік</w:t>
        <w:br/>
        <w:t>9 Сәй (ханзуша) - көказық. көктат.</w:t>
        <w:br/>
        <w:t>57</w:t>
        <w:br/>
        <w:t>кесірлерін рет-ретімен ықшамдап, қысқа-қысқа сөйлеп бердім.</w:t>
        <w:br/>
        <w:t>Түгел жазып алған Юсуп Қасым күрсініп алып сөйледі.</w:t>
        <w:br/>
        <w:t>-Осыайтқантүсініктерің менталаптарыңның бәрі дұрыс, бәрі жақсы.</w:t>
        <w:br/>
        <w:t>Көзі, құлағы бар адамның бәрі құптайды. Бірақ Әбілеметке құптагуың</w:t>
        <w:br/>
        <w:t>қиын. Сол үшін оның алдына өзің бармауың бәрінен жақсы іс болыпты.</w:t>
        <w:br/>
        <w:t>Ондай құқықтылар тұмсығын көкиткенде сенің сұқ саусағыңның шо-</w:t>
        <w:br/>
        <w:t>шаятыны бар емес пе еді, Құдай сақтапты, һа-һа-һа..а..!</w:t>
        <w:br/>
        <w:t>Ясын Әмәт оның керісін айтып күлді.</w:t>
        <w:br/>
        <w:t>- Бірақ, осы туралы бізбен ақылдасуға келе жатқаныңда әлгі</w:t>
        <w:br/>
        <w:t>гүй!? ұрып жығып кетсе, бәрінен жаманы сол болатын еді!</w:t>
        <w:br/>
        <w:t>- Сөйтіп, Әбілемет алдында сұқ саусағым шошаю қатерінен</w:t>
        <w:br/>
        <w:t>аман қалармын ба?- деп сұрадым.</w:t>
        <w:br/>
        <w:t>- Енді аман қаларсың!</w:t>
        <w:br/>
        <w:t>- Аман қалғаның осы шығар! - десті екеуі. Бір-біріне қарап бас</w:t>
      </w:r>
    </w:p>
    <w:p>
      <w:r>
        <w:t>изесті. Бұл изектесулерінің мақұлдасып, шындап белсену екендігін</w:t>
        <w:br/>
        <w:t>көздерінің отынан түсіндім.</w:t>
        <w:br/>
        <w:t>- Тым болмағанда тұмсығын дәл саған көките алмайтын етіп</w:t>
        <w:br/>
        <w:t>жұмсата алармыз!</w:t>
        <w:br/>
        <w:t>- Танауына бір тигенде-ақ тесіп өте шығатын болат саусақты</w:t>
        <w:br/>
        <w:t>қазақсың ғой,- деп Ясын күлді. - Асау бұқаны бұйдалап мініп,</w:t>
        <w:br/>
        <w:t>еңкілдете жөнелетіндерің де бар емес пе еді!</w:t>
        <w:br/>
        <w:t>Юсуп Қасым шкабынан бір бөтелке шығарды да, «қотынының»</w:t>
        <w:br/>
        <w:t>атын «сәй» деп шақырды. Үш рюмкаға лақылдатып құя сөйледі</w:t>
        <w:br/>
        <w:t>сонсоң:</w:t>
        <w:br/>
        <w:t>- Бүгін кешкі бір сапарыңда екі қатерден құтылдың...</w:t>
        <w:br/>
        <w:t>Сөйтіп, екі бөтелке арақты таусып, орнымыздан бір-ақ</w:t>
        <w:br/>
        <w:t>көтерілдік. Екі достың уағдасы да бірге көтеріліп, көшеге бізбен</w:t>
        <w:br/>
        <w:t>бірге шықты. «Тақсы!! көтере алмайсың, Әбілеметті жұмсартсақ</w:t>
        <w:br/>
        <w:t>та алдына сен кірмей-ақ қой!» деген қортынды тудырды ол уағда.</w:t>
        <w:br/>
        <w:t>«Тек бір жағынан Ақыметқан рас шықса болғаны. Біз дәл өз</w:t>
        <w:br/>
        <w:t>дауыңмен қамалап ұстап көндірелік!»</w:t>
        <w:br/>
        <w:t>Екі дос, Құмар мен Қапастың күндестерін, олардың жапқан жа-</w:t>
        <w:br/>
        <w:t>ласы барын естіген соң жаңағы таспен келген жауды тұспалдады:</w:t>
        <w:br/>
        <w:t>«сол өшіккен күндестердің бірінің арағын ішкен жалданба лүкшек</w:t>
        <w:br/>
        <w:t>болса керек» десті. «Құмар мен Қапасты құтқаруға кіріскен сені</w:t>
        <w:br/>
        <w:t>тым болмағанда мертіктіре тұруды көздеген. Сондықтан бұлай</w:t>
        <w:br/>
        <w:t>жалғыз жүрме!» дегенді тапсырып, үйіме жеткізіп салып қайтты.</w:t>
        <w:br/>
        <w:t>і» Түй (ханзуша) - жын, албасты. Гүй (ұйғырша) - әйелінің намысын сатып күн көруші.</w:t>
        <w:br/>
        <w:t>! Тақсы (ұйғырша) - тәленке. «Тақсы көтеру» - жағымпаздық. Қошаметшілдік</w:t>
        <w:br/>
        <w:t>мағынасында. Тақсыпиз - тәленкеш -- көталақы адам.</w:t>
        <w:br/>
        <w:t>59</w:t>
        <w:br/>
        <w:t>түсіретін, ұлтшылдық ұрығын кетпендеп-күректеп шашатын</w:t>
        <w:br/>
        <w:t>шарпулы мәселе екендігі көрілді. Қазірдің өзінде-ақ жай қазақ</w:t>
        <w:br/>
        <w:t>емес, оқыған, саналы қазақтардың да қандарын қатты қыздырып</w:t>
        <w:br/>
        <w:t>барады. Қызметке бөлу ісімен ешқандай байланысым жоқ маған</w:t>
        <w:br/>
        <w:t>келіп даурығып, стол шапалақтап, жұмысымды істетпейтін бол-</w:t>
        <w:br/>
        <w:t>ды. Олардың өйтетіні: қазақтың жоғарырақ білім алған, ұят-</w:t>
        <w:br/>
        <w:t>намысшыл бойжеткендерінің көшеде еңіреп жылап жүруі, ғылым</w:t>
        <w:br/>
        <w:t>азаматы қатарына енді қосылып, таранып-сыланған жігіттерінің</w:t>
        <w:br/>
        <w:t>көздері маймыл умасынша қызаруы, көрген-естіген қазақтардың</w:t>
        <w:br/>
        <w:t>әрқандайын ызаландырғандай. Бұлардың бәрі Іле облысының</w:t>
        <w:br/>
        <w:t>оқушылары, Іле, Тарбағатай, Алтай тауларының түкпірлерінен кел-</w:t>
        <w:br/>
        <w:t>ген малшы балалары. Енді Хотан, Жаркент, Қашқар түкпірлеріне</w:t>
        <w:br/>
        <w:t>бөлініпті. Арыз айтып барса, «төңкерістік қызметке бөгет болатын</w:t>
        <w:br/>
        <w:t>махаббаттарың керек емес!» деп зекіп шығарыпты. Олай болғанда,</w:t>
        <w:br/>
        <w:t>әке-шеше, аға-бауыр, туған жұртына болған махаббаты мен оларға</w:t>
        <w:br/>
        <w:t>қызмет істеу арман-тілегі де «керек емес», кері төңкерістік идея</w:t>
        <w:br/>
        <w:t>болғаны ғой!.. Осылай жәбірленудің көз жастары «Шынжаң</w:t>
        <w:br/>
        <w:t>ұйғыр автономиялы районның» астанасы болған Үрімжі көшесінде</w:t>
        <w:br/>
        <w:t>төгіліп жатса, бізге тиетін кесірі қандай болатындығын сен екеуің</w:t>
        <w:br/>
        <w:t>толық түсінесіңдер!...</w:t>
        <w:br/>
        <w:t>- Тоқтап тұр, достым, тоқтап түр!- деді Юсуп Қасым. Ыстық</w:t>
        <w:br/>
        <w:t>шай құйып алдыма қойды да стол тартпасынан қағаз-қалам алды.</w:t>
        <w:br/>
        <w:t>Ясын Әмәттің дүниеге әрқашан күлкімен ғана қарау керек дейтіндей</w:t>
      </w:r>
    </w:p>
    <w:p>
      <w:r>
        <w:t>күлімсіреп тұратын көкшіл сары көзітігілтартып, ақсүрсұлу жүзіндегі</w:t>
        <w:br/>
        <w:t>білінер-білінбес ақшұбары шұқыр-шұқыр бола қалыпты.</w:t>
        <w:br/>
        <w:t>- Бір ғана Әбілеметтің бюрократтығының нәтижесі!- деп Ясын</w:t>
        <w:br/>
        <w:t>күбірлегенде Юсуп нақтап көсіп жіберді.</w:t>
        <w:br/>
        <w:t>-О, меллатшы болғанда да аш иттей, намыссыз меллатшіге ай-</w:t>
        <w:br/>
        <w:t>налып барады!</w:t>
        <w:br/>
        <w:t>Мен жанқалтамнан Оңтүстікке бөлінгендердің тізімін алып,</w:t>
        <w:br/>
        <w:t>екеуінің ортасына жайдым. Олардың өз аудандары мен ендігі ба-</w:t>
        <w:br/>
        <w:t>рып орналасатын жерлері де жазылған еді. Юсуп Қасым үңіле</w:t>
        <w:br/>
        <w:t>қарады тізімге.</w:t>
        <w:br/>
        <w:t>- Осылардың келген өз аудандарында жоғары мектеп түгіл</w:t>
        <w:br/>
        <w:t>орта мектеп бітірген мұғалім де бірлі-екілі ғана. Облыстық оқу-</w:t>
        <w:br/>
        <w:t>ағарту басқармасындағы тізімнен бәрін көргенмін!- деп Ясынға</w:t>
        <w:br/>
        <w:t>күбірледі.</w:t>
        <w:br/>
        <w:t>Бұл бөліс жөніндегі барлық дауымды - халыққа, үкіметке,</w:t>
        <w:br/>
        <w:t>екі ұлт арасындағы ынтымаққа, оқу-ағарту қызметіне, осы жаңа</w:t>
        <w:br/>
        <w:t>мұғалімдердің өздерінің дұрыс өсу жағдайына, идеясына тигізетін</w:t>
        <w:br/>
        <w:t>58</w:t>
        <w:br/>
        <w:t>қазіргі заман интеллигенттерінің де баяғының надан Қодары мен</w:t>
        <w:br/>
        <w:t>Бекежаны болғаны ма!... Әй... дәл Есқали мен Мақұлбек олай істей</w:t>
        <w:br/>
        <w:t>қоймас, егер өйтсе, оңбас!...</w:t>
        <w:br/>
        <w:t>- Жә қоя түр еңді, менен бұрын қартайып кетерсің!- деп</w:t>
        <w:br/>
        <w:t>Мақпал күліп жіберді. Қарасам, шампаннан стакан толтыра құйып</w:t>
        <w:br/>
        <w:t>әкеліп түр екен. Жұта салып едім, алдыма құлай кетті өзі келіп.</w:t>
        <w:br/>
        <w:t>- Бастықтарға Құмар мен Қапастың осындай күндестері барын,</w:t>
        <w:br/>
        <w:t>олардың жала жабатын мақсаттарын ескерте саларсың, соншалық</w:t>
        <w:br/>
        <w:t>күйінетін не тұр онда! - Мойныма жабыса түсіп, ызамды ұмыттыра</w:t>
        <w:br/>
        <w:t>қойды.</w:t>
        <w:br/>
        <w:t>Жауап күтіп жүрген оқушылардың маған енді келмей-</w:t>
        <w:br/>
        <w:t>ақ қоюларын ертеңіне Мақпалдан айтып жібердім. Күндіз өз</w:t>
        <w:br/>
        <w:t>алдымдағы жұмысымды істедім де, кешінде Ақыметқанға тағы</w:t>
        <w:br/>
        <w:t>бардым. Өз бөлмесінде жалғыз арақ ішіп отыр екен.</w:t>
        <w:br/>
        <w:t>- Кел, Биғаш, кел отыр!- деді. Бүгін оқушылары үшін біраз</w:t>
        <w:br/>
        <w:t>еңбек сіңіргендей, жүзі жарықтау көрінді. Үмітпен қарадым шы-</w:t>
        <w:br/>
        <w:t>райына. Тағы бір стаканға арақ құйып, менің алдыма қойды. Кешегі</w:t>
        <w:br/>
        <w:t>іс жайын сұрамақ болғанымды сезіп, бүлкілдете салды ернін:</w:t>
        <w:br/>
        <w:t>- Әбілемет жауабын ертеңге қалдырды.</w:t>
        <w:br/>
        <w:t>- Олай болса, арақ ішпеген қызусыз шағымда мен де кіріп ай-</w:t>
        <w:br/>
        <w:t>тып шығайын!</w:t>
        <w:br/>
        <w:t>- Жо-жо-жо-жоқ, сен кірмей-ақ қой, өз ара айтысымызда</w:t>
        <w:br/>
        <w:t>жетерлік болды!</w:t>
        <w:br/>
        <w:t>- Темірді қызған кезінде соғу керек қой!</w:t>
        <w:br/>
        <w:t>- Болмайды, болмайды, ол теміріңе сызат түсіп шатынап кетті.</w:t>
        <w:br/>
        <w:t>Шойын ғой ол, сен кірсең быт-шыты шығады!</w:t>
        <w:br/>
        <w:t>- Не айттыңыз?</w:t>
      </w:r>
    </w:p>
    <w:p>
      <w:r>
        <w:t>- Кешегі маған айтқаның түгел-ақ айтылды. «Енді қартайғанда</w:t>
        <w:br/>
        <w:t>жұрт алдында жанбағар атана алмаймын. Облыс атынан келіп,</w:t>
        <w:br/>
        <w:t>қуыршақ бола алмаймын. Дашуесіңдеріміз" Оңтүстік аудандарың</w:t>
        <w:br/>
        <w:t>түгіл өз аймақтарымызға жетпей жатыр, жібере алмаймын!»</w:t>
        <w:br/>
        <w:t>дедім... Сенің кеше кештегі ызамен келіп, мені түйрегенің де ай-</w:t>
        <w:br/>
        <w:t>тылып кетті. «Биғабіл сізге де келмек еді. Төтесінен жіберетін</w:t>
        <w:br/>
        <w:t>еркін тілді жігіт болған соң мен айтайын деп қайтарып жібердім»</w:t>
        <w:br/>
        <w:t>дедім.</w:t>
        <w:br/>
        <w:t>- Төтесінен өзіңіз жіберіп, маған өшіктіріп қойғаннан саусыз</w:t>
        <w:br/>
        <w:t>ба? - Өзім күле тастаған бұл сұрауға Ақыметқан қосыла күліп</w:t>
        <w:br/>
        <w:t>алып мойындады:</w:t>
        <w:br/>
        <w:t>5 Дашуесің (ханзуша) - студент, мұнда жоғары мектеп бітірген қызметкер.</w:t>
        <w:br/>
        <w:t>54</w:t>
        <w:br/>
        <w:t>- Соның үнін шығармай, тыпырлатпай «ұшықтап» болып,</w:t>
        <w:br/>
        <w:t>жым-жырт жөнелтуге өзім-ақ міндетті болайын!- деп Мақұлбек</w:t>
        <w:br/>
        <w:t>жалынды ең соңында.</w:t>
        <w:br/>
        <w:t>Бұл қызметтес, көршілес, туыстас бауырларын тіліне көндіре</w:t>
        <w:br/>
        <w:t>алмаған Ынтықбай маған қарады.</w:t>
        <w:br/>
        <w:t>- Кейінірек бір сәті түспей ме, осы тойда қоя тұралық!- дедім мен.</w:t>
        <w:br/>
        <w:t>Көп қу, шымылдық ішінде жатқан Күләнға қабылдатып болған</w:t>
        <w:br/>
        <w:t>екен:</w:t>
        <w:br/>
        <w:t>- Ынта, Биғаш!--депшақырды Күләнақырынғана. - Осылардың</w:t>
        <w:br/>
        <w:t>тілегені-ақ болсыншы, көп тілегі ғой, жас ұрпақтарымыздың соған</w:t>
        <w:br/>
        <w:t>титтей де ұқсастығы болмауы үшін деп ұшықтаса, ұшықтап-ақ</w:t>
        <w:br/>
        <w:t>шығарсын!</w:t>
        <w:br/>
        <w:t>Жігіттер шапалақсоғып, Күләнді жамырайалқағанда Ынтықбай</w:t>
        <w:br/>
        <w:t>екеуміз де күліп жібердік.</w:t>
        <w:br/>
        <w:t>Құлжан келмесе, Тоқбай барып ертіп келмек болды да.</w:t>
        <w:br/>
        <w:t>- Келмей Құлжан отыра ма!- деп Нұралы күңгірледі.</w:t>
        <w:br/>
        <w:t>- Егер келмесе, атының өзгергені, қарап тұрыңдар, қазір-ақ</w:t>
        <w:br/>
        <w:t>келеді!- деген сенімдерін айтысты бірнешеуі.</w:t>
        <w:br/>
        <w:t>Шай дастарқанында балаға ат қою талабы көтерілді. Әркім әр</w:t>
        <w:br/>
        <w:t>есімді ұсына бастағанда тағы да естілді Күләннің үні:</w:t>
        <w:br/>
        <w:t>- Көптен ойлайтыным, осы баламныңатын Биғаш пен Нұрияшыма</w:t>
        <w:br/>
        <w:t>қойғызу болатын! - Сөзінің соңы дірілдеп, жыламсырай естілді.</w:t>
        <w:br/>
        <w:t>Көпшілік тына қалды. Мақпалды шын жүрегімен Нұрияға балап,</w:t>
        <w:br/>
        <w:t>сол марқұм досын ескеріп елжірегені екенін екеуіміз қатар түсіндік.</w:t>
        <w:br/>
        <w:t>Мақпал да елжірей қарады, шаралы көзін жаспен жаудырата, көлдей</w:t>
        <w:br/>
        <w:t>тұндыра қарады маған. Ақбөрте жүзі албырап, алма беті сол Нұрияның</w:t>
        <w:br/>
        <w:t>бетінше уылжи түсті. Атын сен қой дегендей, бас изей күлімсіреді.</w:t>
        <w:br/>
        <w:t>Мен сәл ойланып жарияладым.</w:t>
        <w:br/>
        <w:t>- Егер бізге берсеңіздер, бұл баламыздың аты Сайра болсын!</w:t>
        <w:br/>
        <w:t>- «Сайра!», «Сайра!» десіп көпшілік ду көтерді. Ынтықбай</w:t>
        <w:br/>
        <w:t>қарқылдап күле құптады.</w:t>
      </w:r>
    </w:p>
    <w:p>
      <w:r>
        <w:t>- Жақсы ат қойдың, Биға!...</w:t>
        <w:br/>
        <w:t>- Өзің де ойлап келіпсің ғой, Биғашым, аса жақсы ат!- деп</w:t>
        <w:br/>
        <w:t>Күлән ең соңында айтты разылығын. - Балаларымыз өміршең,</w:t>
        <w:br/>
        <w:t>бақытты болар!</w:t>
        <w:br/>
        <w:t>- Қазіргі талап осы болған соң партиямыздың талабымен туада</w:t>
        <w:br/>
        <w:t>ортақ болсын деген тілекпен қойғаным ғой!</w:t>
        <w:br/>
        <w:t>- Жарайды! Жарайды!... Жаңа!... Шыт жаңа ат!...</w:t>
        <w:br/>
        <w:t>Майлы қуырдақ, алуан түрлі жемістер жайылып, арақ құйыла</w:t>
        <w:br/>
        <w:t>бастаған екен.</w:t>
        <w:br/>
        <w:t>63</w:t>
        <w:br/>
        <w:t>«Сол сергелдеңмен бірге қаңғып кетпекпісің?»</w:t>
        <w:br/>
        <w:t>«Кетемін, о дүниеге кетсе де бірге барамын!»</w:t>
        <w:br/>
        <w:t>«Бұл жердегі білім жұртшылығы ондай иен құмға сені кор</w:t>
        <w:br/>
        <w:t>етіп жібере алмайды! Тіпті де қимаймын сені ондай қаңғыға!»-</w:t>
        <w:br/>
        <w:t>деп өңештеген Құлжанның жағына шапалақпен жалғыз-ақ шарт</w:t>
        <w:br/>
        <w:t>еткізіп жүре беріпті Ақия. Соңынан қайта қуа алмай есеңгіреп</w:t>
        <w:br/>
        <w:t>Құлжан қалыпты.</w:t>
        <w:br/>
        <w:t>Мақпал барып келіп, дәл осылай әңгімелеп берді. Ақия</w:t>
        <w:br/>
        <w:t>Мақпалға осы жеңісін айтып күлудің орнына жылап жіберіпті:</w:t>
        <w:br/>
        <w:t>«Әлден-ақ басынды. Құмар бір жылдан соң қайтып келетін бол-</w:t>
        <w:br/>
        <w:t>са да бірге кетемін. Бірге кетпесем, ол қайтқанша мұның өсегі</w:t>
        <w:br/>
        <w:t>өлтіреді» деп жылапты.</w:t>
        <w:br/>
        <w:t>- Құмар да, Қапас та кетпейді «Құлжанның астанасынан»,- деп</w:t>
        <w:br/>
        <w:t>күлдім мен. - Алаң болмасын, ол екеуіне бұл маңнан қызмет бер-</w:t>
        <w:br/>
        <w:t>месе, мен тауып беремін, өз қасыма орналастырамын!...</w:t>
        <w:br/>
        <w:t>Құлжанның күмәнді-күмәнсіз қылмыстары осылай құралып</w:t>
        <w:br/>
        <w:t>болған шақтаанықталмаған күмәндісідекөпауыз жағынанкүмәнсіз</w:t>
        <w:br/>
        <w:t>фактке айналып, «түкіріп аластау» шарты толған шақта Күлән қыз</w:t>
        <w:br/>
        <w:t>тауып босана қалды. Бәріміз соның шілдеқанасына жиналдық.</w:t>
        <w:br/>
        <w:t>«Әлгі қаскүнемнің келмей қойғаны-ай!» дептықыршып Мақұлбек</w:t>
        <w:br/>
        <w:t>жүрді тыңдасам, Құлжанды жігіттердің осы тойда масқаралап</w:t>
        <w:br/>
        <w:t>аластамақ болуларының мәні бар екен: «ағайын, дос, қызметтестер</w:t>
        <w:br/>
        <w:t>түгел жиналған осы тойда түкірікпен ұшықтау - өте лайық жаза</w:t>
        <w:br/>
        <w:t>болар еді оған!», «жаңа ұрпағымыз адал жүректі, халық азаматы</w:t>
        <w:br/>
        <w:t>болып өсуі үшін оны бұлай аластауымыз, ұмытылмас естелік болар</w:t>
        <w:br/>
        <w:t>еді!», «арамыздан ондай арсыз, ондай қаражүрек шықпауы үшін</w:t>
        <w:br/>
        <w:t>жақсы сабақ болар еді!», «осы тойда лағынат таңбасын бетінен</w:t>
        <w:br/>
        <w:t>бет қоймай басып қусақ, жұрт-әлемге қарап, оған ұқсайтындар...</w:t>
        <w:br/>
        <w:t>қысар еді!» деп тұрғыластары түгел жалаңдады.</w:t>
        <w:br/>
        <w:t>Ынтықбай ғана қарсы пікір айтып, баспақ болды бұларды.</w:t>
        <w:br/>
        <w:t>- Менің шілдемде көрген шырағымның тойында бұлай жінігуді</w:t>
        <w:br/>
        <w:t>қоя тұрсаңдар қайтер еді!... Той қызуына енжар көңілсіздік пайда</w:t>
        <w:br/>
        <w:t>қылар ма екен!</w:t>
        <w:br/>
        <w:t>- Өз тойымыз ғой ынта, көңілсіздіктің көлеңкесін де жуытпай-</w:t>
        <w:br/>
        <w:t>мыз бұл тойға!</w:t>
      </w:r>
    </w:p>
    <w:p>
      <w:r>
        <w:t>- Ауладағы әнеу бұрышқа апарып тұрғызамыз да жиылған</w:t>
        <w:br/>
        <w:t>жұртқа соның өзін той ойынның бірі етіп, жария істейміз!</w:t>
        <w:br/>
        <w:t>- Ағайын-достар, мұның ауруы ұрпақтарымызға жұқпасын</w:t>
        <w:br/>
        <w:t>деп бір-бірден әшкерелеп сөйлеп-сөйлеп ұшықтаймыз да, «кет</w:t>
        <w:br/>
        <w:t>бәлекет!» дей саламыз!</w:t>
        <w:br/>
        <w:t>62</w:t>
        <w:br/>
        <w:t>- Жә өзің қалай сайрадың, соны айтшы?- деп әдейі мен сұрай</w:t>
        <w:br/>
        <w:t>қойдым өзінен. Мақұлбек кідіріп қалды да, оның жауабын Қапас</w:t>
        <w:br/>
        <w:t>қайтарды.</w:t>
        <w:br/>
        <w:t>- Бұл кісі «түбін тесу» міндетін бізге береді де өзі бетіне</w:t>
        <w:br/>
        <w:t>шыққан майын қалқиды. Сондай «қамқор кісі»!</w:t>
        <w:br/>
        <w:t>Бұл сөзге Қапас екеуміз қатар күлдік те Мақұлбек томсарып</w:t>
        <w:br/>
        <w:t>«салпия» жауап қатты.</w:t>
        <w:br/>
        <w:t>- Бастығымыз бұғып үнсіз жатқанда біздің сол сайрауымыз да</w:t>
        <w:br/>
        <w:t>жетер!</w:t>
        <w:br/>
        <w:t>Мен енді шындап тергедім.</w:t>
        <w:br/>
        <w:t>- Сол сайрауың қайсы?.. Соны айтшы! - Мақұлбек үнсіз</w:t>
        <w:br/>
        <w:t>тұқырды. - Бәсе, айтарлық ештеңең жоқ көрінеді ғой! Ал,</w:t>
        <w:br/>
        <w:t>басқаларға «түбін тес», «ақырып сайра» дейтіндерің не?</w:t>
        <w:br/>
        <w:t>- Құлжан екеуің мені қашаннан бері «бастық» сайлап алып</w:t>
        <w:br/>
        <w:t>едіңдер, соны айтшы тым болмаса!</w:t>
        <w:br/>
        <w:t>- Сол Құлжан сұмырайға мені қосақтамаңызшы, Биға!- деп</w:t>
        <w:br/>
        <w:t>Мақұлбек күліп жіберді.</w:t>
        <w:br/>
        <w:t>- Сөздеріңмен-ақ қосақталып жатпайсыңдар ма!... Екеуің Құдай</w:t>
        <w:br/>
        <w:t>қосқандай дию мен сайтан болып құшақтасып жүргендеріңде мен</w:t>
        <w:br/>
        <w:t>қалай айырмақпын!</w:t>
        <w:br/>
        <w:t>- Әнеукүні сол сайтаныңызды іске алғысыз қып масқаралап,</w:t>
        <w:br/>
        <w:t>сізді қайтып иектей алмайтын етіп шығармақ едім. Өзіңіз кешіре</w:t>
        <w:br/>
        <w:t>салмадыңыз ба!</w:t>
        <w:br/>
        <w:t>- Мұның рас, сөйтпек едік. Бірақ, сол құбылысың таңданарлық</w:t>
        <w:br/>
        <w:t>іс болып қалды. Оны сыңарынсыз жалғыз қалай шырылдатарсың!</w:t>
        <w:br/>
        <w:t>- Үшеуміз қатар күлдік.</w:t>
        <w:br/>
        <w:t>- Құдай рас сақтаған екен мені! -деп, сол құбылысына сүйінген</w:t>
        <w:br/>
        <w:t>Мақұлбек қаттырақ күлді. - Кей сөзімнің сол сайтан тілімен бірдей</w:t>
        <w:br/>
        <w:t>шыға қалатыны рас, қалай арбалатынымды білмеймін. Енді соны-</w:t>
        <w:br/>
        <w:t>мен қосақталып түкірмеу үшін тырысармын-ақ!...</w:t>
        <w:br/>
        <w:t>Осы сөзімнен рақайласқандай, түскі тамаққа үшеуміз бірге от-</w:t>
        <w:br/>
        <w:t>ырып едік, үстімізге Юсуп Қасым келіп, төртеу болдық.</w:t>
        <w:br/>
        <w:t>- Әнеу күннен бері Ясын екеуміз онымен үш рет сөйлестік.</w:t>
        <w:br/>
        <w:t>Жауабын кейін айтармын,- деп Юсуп күбірлеп қана қойды. «Кейін</w:t>
        <w:br/>
        <w:t>айтармын» дегені - оңашалық күткені екенін түсінген Қапас, ести</w:t>
        <w:br/>
        <w:t>сала жұмыс барын айтып шығып жүре берді де соңынан Мақұлбек</w:t>
        <w:br/>
        <w:t>те жөнелді. Іле-шала Юсуп Қасым бастады сөзін.</w:t>
      </w:r>
    </w:p>
    <w:p>
      <w:r>
        <w:t>Әбілемет маған өшігулі екен. Юсуп пен Ясын алдымен сол</w:t>
        <w:br/>
        <w:t>мәселені шешіпті: «Биғабіл сізді Шынжаң мәдениетінің тірегі</w:t>
        <w:br/>
        <w:t>деп барлық отырыстарда мақтап жүреді. Бек жоғары бағалап</w:t>
        <w:br/>
        <w:t>70</w:t>
        <w:br/>
        <w:t>- тарихтан бері аңыз болған «шайтан» атаулының өзгермей келе</w:t>
        <w:br/>
        <w:t>жатқан бірден-бір дұрыс образы осы емес пе. Бүкіл тұлғасына ұзақ</w:t>
        <w:br/>
        <w:t>тарих ұрған сондай факттік таңбасы тұрғанда мұны өз мүддеңіз</w:t>
        <w:br/>
        <w:t>бойынша өз қолыңызбен өзгертіп қайта жасау мүмкін бе, бекер</w:t>
        <w:br/>
        <w:t>әуре болмаңыз, құдіреттім! Кімнің кім екені, өзінің ашық та жасы-</w:t>
        <w:br/>
        <w:t>рын, ілгерінді-кейінді барлық қылықтарын жиғанда ғана көрінеді.</w:t>
        <w:br/>
        <w:t>Марксизмнің «шындықты іс жүзінен ізде» дегені - қолтығыңнан</w:t>
        <w:br/>
        <w:t>жылтыңдаған жауыңның тұмсығына ғана қара дегені емес, тұла</w:t>
        <w:br/>
        <w:t>бойына үңіл дегені шығар. Әлде «шайтан тану» ғылымына келген-</w:t>
        <w:br/>
        <w:t>де өзіңіз үшін бұл қағида керексіз бе?</w:t>
        <w:br/>
        <w:t>ТҮ</w:t>
        <w:br/>
        <w:t>«Мұғалім, жаздық демалыс уақытымыз өтіп барады. Үйіміз</w:t>
        <w:br/>
        <w:t>алыс, тезірек барып қайтайық!»</w:t>
        <w:br/>
        <w:t>«Биыл қайтпайсыңдар, сайрауға дайындалыңдар!»</w:t>
        <w:br/>
        <w:t>«Сайрайтын пікірім жоқ, оқушымыз ғой!»</w:t>
        <w:br/>
        <w:t>«Пұт пен өліктен басқаның бәрінде қателік болады, оны түзету</w:t>
        <w:br/>
        <w:t>үшін әрине пікір болады. Оқу жағдайларың жөнінде тіпті көп.</w:t>
        <w:br/>
        <w:t>Партия мен үкімет орындарынан, қоғамнан, мектептен көрген,</w:t>
        <w:br/>
        <w:t>білген, естіген мәселелеріңді сайрауға дайындалыңдар, ойлансын</w:t>
        <w:br/>
        <w:t>деп уақыт беріп отырмыз»...</w:t>
        <w:br/>
        <w:t>«Мұғалім, бөлінген қызмет орнымызға жүргенше, үйімізге ба-</w:t>
        <w:br/>
        <w:t>рып келе қоялық!»</w:t>
        <w:br/>
        <w:t>«Үйді қоя тұрып, сайрауға дайындалыңдар!.. Ешқандай</w:t>
        <w:br/>
        <w:t>мәселені жасырмай сайрап, партияға, мектеп пен қоғамға</w:t>
        <w:br/>
        <w:t>төңкерістік үлес қоса кетіңдер!»</w:t>
        <w:br/>
        <w:t>«Мен сайрайтын ешқандай пікірім жоқ. Бөлген жерлеріңізге</w:t>
        <w:br/>
        <w:t>разылықпен-ақ баратын болдым ғой, не пікірім болмақ!</w:t>
        <w:br/>
        <w:t>«Пүт пен өліктен басқаның бәрінде мәселе бар, мәселе бар жер-</w:t>
        <w:br/>
        <w:t>де әрине пікір бар. Уақытты қолдан бермей, жақсы ойлан, пікір</w:t>
        <w:br/>
        <w:t>көп!»</w:t>
        <w:br/>
        <w:t>Институттың факультет басшылары екінші жылдықтан жоғары</w:t>
        <w:br/>
        <w:t>класс студенттерінің рұқсат сұрағандарының бәріне осылай жауап</w:t>
        <w:br/>
        <w:t>айтыпты. Бірінші жылдықтан басқасын демалысқа сайрау біткенше</w:t>
        <w:br/>
        <w:t>қайтармаймыз деп жариялапты.</w:t>
        <w:br/>
        <w:t>Оңтүстікке бөлінген қазақ оқушылар сайрауға</w:t>
        <w:br/>
        <w:t>қалдырылғандықтарына қуанып, шапалақ соға қарсы алыпты.</w:t>
        <w:br/>
        <w:t>Соның ертеңіне-ақ сайрай жөнелуге асығып тыңдаушы іздепті</w:t>
        <w:br/>
        <w:t>олар. Бұрынырақ сайрап, істері бір жайлы болғанша үйлеріне ба-</w:t>
        <w:br/>
        <w:t>67</w:t>
      </w:r>
    </w:p>
    <w:p>
      <w:r>
        <w:t>- Ассалаумағалейкум!- деп Құлжан кіріп келді. Шляпасын</w:t>
        <w:br/>
        <w:t>қолына алып, жалтырап таралған шашы, бақайына төгілген су</w:t>
        <w:br/>
        <w:t>жаңа сұр пальто, қызылшар галстук, шығыңқы қарын, алшаң, кеу-</w:t>
        <w:br/>
        <w:t>де де... Аға ғалымша маңғаздана, тым үстем үнмен берді сәлемін.</w:t>
        <w:br/>
        <w:t>- Бәсе, айтпадым ба, мұның аты өзгере ме!... Бәсе! Бәсе! Бәсе,-</w:t>
        <w:br/>
        <w:t>десіп дүр ете түсті тойшылар. Есқали көтеріңкі дауыспен сөйлей</w:t>
        <w:br/>
        <w:t>жөнелді.</w:t>
        <w:br/>
        <w:t>-Көпшілікбері қараңыздар! Мынақаскүнемарақжелігідептағы</w:t>
        <w:br/>
        <w:t>да жала жауып жүрмесін, тост көтермей тұрып, жаңа тойымыздың</w:t>
        <w:br/>
        <w:t>жаңа дәстүрлі бір ойынын алдымен көрсетіп алалық!</w:t>
        <w:br/>
        <w:t>- Түгел далаға шығалық! - деп Тоқбай мен Нұралы көтерілгенде</w:t>
        <w:br/>
        <w:t>алақ-жұлақ қараған Құлжанды Мақұлбек бүре түсті, дедектетіп</w:t>
        <w:br/>
        <w:t>ала жөнелді сыртқа. Құлжан шыр қақты.</w:t>
        <w:br/>
        <w:t>- Ойбай ағатайлар-ау, бұларың не!... Өй-өй, Мақұлбек, сенікі</w:t>
        <w:br/>
        <w:t>не?... Қайырма қолымды, қайырма!... Өй-өй, ағатайлар-ау, жазығым</w:t>
        <w:br/>
        <w:t>нееді!... Өй Нұралы, тоқтатшы мыналарды!... Өйдүлей!... Биғанға...</w:t>
        <w:br/>
        <w:t>Биғанға, айтып алайын.. айтатын...</w:t>
        <w:br/>
        <w:t>- Сен сайтанның періштедей нәресте келген үйде нең бар, шық</w:t>
        <w:br/>
        <w:t>былай!...</w:t>
        <w:br/>
        <w:t>- Демін шығартпа, шалығы тимесін, вирус тарамасын!...</w:t>
        <w:br/>
        <w:t>- Қамшы, сарала қамшы әкеліңдер, сарала қамшы."</w:t>
        <w:br/>
        <w:t>- Сайтан сайқалды тікен мен итмұрынмен айдаңдар!</w:t>
        <w:br/>
        <w:t>- Өй ағатайлар, Биғанды іздеп келдім, Биғанды! Бір ауыз</w:t>
        <w:br/>
        <w:t>сөйлесіп қана кетемін, айтып қана!... Айтып қана!... Қағазым бар,</w:t>
        <w:br/>
        <w:t>Биған, Биған!... Ынта аға, Ынта аға!</w:t>
        <w:br/>
        <w:t>- Не сөз екен, тыңдашы, Биғаш!- деген Күләннің үні естілді.</w:t>
        <w:br/>
        <w:t>Ынтықбай түрегеле қолқалады.</w:t>
        <w:br/>
        <w:t>- Шығып жеке тыңдашы, Биғаш, не сөз екен!</w:t>
        <w:br/>
        <w:t>Меншыққандашұбарсайтанауланыңбірбұрышындақарқылдап</w:t>
        <w:br/>
        <w:t>күле қоршаған көп адамның алдында кергіде «ұшықталып» түр</w:t>
        <w:br/>
        <w:t>екен. Мақұлбекке босат дегендей ым қақтым. Құлжан, қолы бо-</w:t>
        <w:br/>
        <w:t>сасымен сөйлей ұмтылды маған қарай. Себебі айтылып та, айтыл-</w:t>
        <w:br/>
        <w:t>май да сатырлап қауып кеткен түкірік астынан бетін сүрткіштеп,</w:t>
        <w:br/>
        <w:t>пальтосының етегін сөзімен бірге далбырлага жетті.</w:t>
        <w:br/>
        <w:t>- Биған, Биған, нахақпын, нахақпын! Өздеріңіздің</w:t>
        <w:br/>
        <w:t>алдыларыңызда еркелеп, қалай болса солай шататын мына қу</w:t>
        <w:br/>
        <w:t>аузым болмаса, мыналар айтып тұрған қастықтан Құдай біледі,</w:t>
        <w:br/>
        <w:t>Құдай біледі, ант ұрсын, күнәсізбін, нахақпын, нахақпын! Енді</w:t>
        <w:br/>
        <w:t>1 Қазақ арасында сайтан сарала қамшыдан, тікеннен қорқады дейтін аңыздар бар.</w:t>
        <w:br/>
        <w:t>64</w:t>
        <w:br/>
        <w:t>жолды!»- қызметкер зекіріп жол ашыпты да, машина «фуй-фуй,</w:t>
        <w:br/>
        <w:t>пыШТ... е-е-и-и-и-си!» деп жөнеле беріпті.</w:t>
        <w:br/>
        <w:t>Төрағаны аттандыра шыққан жуан қара юанжаң шығыңқы ала</w:t>
      </w:r>
    </w:p>
    <w:p>
      <w:r>
        <w:t>көзін жарқ-жұрқ еткізіпті де түксиген күйі өз жөніне жүре беріпті.</w:t>
        <w:br/>
        <w:t>«Сендерге менің көзімнің осы ағынан басқа жауап жоқ» деген</w:t>
        <w:br/>
        <w:t>ишара екендігін түсініп болған арызшылар да қолдарын арттарына</w:t>
        <w:br/>
        <w:t>түксие қайрып жүре беріпті. Ләм деспей тарапты.</w:t>
        <w:br/>
        <w:t>Сол күні кеште біздің үйге келген Қапастаносы жайларын естіп,</w:t>
        <w:br/>
        <w:t>бұл жөнінде топталып талап қоюдан сақтануларын ескерттім.</w:t>
        <w:br/>
        <w:t>- Әрқайсыңның арыз-талаптарың өз алдына жеке-жеке</w:t>
        <w:br/>
        <w:t>қойылсын. Сайраудың тәртібі де солай болғаны жөн. Пікір</w:t>
        <w:br/>
        <w:t>бірлестіріп сайрамаңдар! Бастықтарды қорқытпақ болғандай шам-</w:t>
        <w:br/>
        <w:t>дандырып алатын, иә, кінә тағуға сылтау болатын тігіл көріністен</w:t>
        <w:br/>
        <w:t>сақтана тұрыңдар! Тіпті, топталып мұңдасуда, ыңғайласып бірге</w:t>
        <w:br/>
        <w:t>жүру де болмасын!.. Марксизм-ленинизмге адал болыңдар,</w:t>
        <w:br/>
        <w:t>әрқандай мәселеге сол майданда тұрып жауап беріңдер!</w:t>
        <w:br/>
        <w:t>Идеалогия жөніндегі соңғы қосымшама Қапас қарқылдап</w:t>
        <w:br/>
        <w:t>күлді.</w:t>
        <w:br/>
        <w:t>- Біз кері төңкерістік әрекет жүргізер деп күмәнданып отырсыз ба?</w:t>
        <w:br/>
        <w:t>- Сендерге өшіккендер сөз-әрекеттеріңнен сондай кілтипан</w:t>
        <w:br/>
        <w:t>таппай мұқата алмайды. Тіпті қазіргі кері төңкерісшілер де өзінің</w:t>
        <w:br/>
        <w:t>төңкерісші жауын кері төңкерісші етіп көрсетпей жеңе алмайды!-</w:t>
        <w:br/>
        <w:t>дегенімде Мақұлбек кіріп келді. - Барлық істің табысы мен жеңісі,</w:t>
        <w:br/>
        <w:t>әрбір адамның өсу жолы марксизм мен ленинизмге табанды болу-</w:t>
        <w:br/>
        <w:t>да ғана!</w:t>
        <w:br/>
        <w:t>Мақұлбек Қапасқа амандасу ишарасымен ерін жыбырлатып</w:t>
        <w:br/>
        <w:t>қанатомсарды да, Қапас ондай дүрдараздық сездірмей ашық-жарық</w:t>
        <w:br/>
        <w:t>амандасты. Бәсекелесіне көңілді көрінгісі келгендей жұқалтаң</w:t>
        <w:br/>
        <w:t>сопақша ақсұр жүзін аша, жанарлы қоңыр көзін күлімсірете қарап</w:t>
        <w:br/>
        <w:t>еді, ол келгенде. Енді Мақұлбек те жылы татулық шырай көрсетуге</w:t>
        <w:br/>
        <w:t>тырысты.</w:t>
        <w:br/>
        <w:t>- Істерің қалай болып жатыр, Қабе?</w:t>
        <w:br/>
        <w:t>- Салпиып жатыр! - Қапас осылай жауап қатқанда Мақұлбектің</w:t>
        <w:br/>
        <w:t>томсара амандасқандағы қалың ерінін суреттегенін түсініп, күліп</w:t>
        <w:br/>
        <w:t>жіберіп едім, іле-шала дұрыс жауапқа айналдырып түзеп әкетті. -</w:t>
        <w:br/>
        <w:t>Әлі сол қалпы. Сөйтсе де сайрауға дайындалуымызды тапсырды,</w:t>
        <w:br/>
        <w:t>содан ғана үміттеніп тұрмыз.</w:t>
        <w:br/>
        <w:t>- Әп, бәле, олай болса жеті әкесін жездей қақтап, түбін тесе</w:t>
        <w:br/>
        <w:t>сайраңдар! Солай тесілген жерінен түсіп қалмасаңдар, кеткенің</w:t>
        <w:br/>
        <w:t>кеткен!</w:t>
        <w:br/>
        <w:t>69</w:t>
        <w:br/>
        <w:t>мінеп-шенеп шықсаңдар соңынан ойлануына, орнына түсуіне пай-</w:t>
        <w:br/>
        <w:t>дасы тиер еді ғой!</w:t>
        <w:br/>
        <w:t>- Онда мына жауаптан да мақұрым қалар едің!</w:t>
        <w:br/>
        <w:t>- Бұл жауаптан мақұрым қалғанда біз өлер ме едік. Диплом-</w:t>
        <w:br/>
        <w:t>ды - білімді азаматтар Такламаканға бармай қойғанда қамалар ма</w:t>
        <w:br/>
        <w:t>еді. Жерде қаларма еді!... «Ей достым, 46-шы жылдарда Құлжада</w:t>
        <w:br/>
        <w:t>Юсуп Қасым атты бір мықты азамат болған. Осы Үрімжіден ди-</w:t>
        <w:br/>
        <w:t>пломсыз қашып барып бір бастауыш мектепке мұғалім болған</w:t>
        <w:br/>
        <w:t>екен. Заң қызметіне шақырса, бармай қойыпты. «Үлкен бюрократ-</w:t>
        <w:br/>
        <w:t>тармен шығыса алмаймын. Жағымпаздық істеп адамгершілігіммен</w:t>
      </w:r>
    </w:p>
    <w:p>
      <w:r>
        <w:t>заңды бұза алмаймын!» деп, азғантай ақысымен сол кішкене ғана</w:t>
        <w:br/>
        <w:t>оқытушылығын істей беріпті. Сол өлді ме, бар ма?.. Білемісің?</w:t>
        <w:br/>
        <w:t>Қарқылдап күлді Юсуп Қасым.</w:t>
        <w:br/>
        <w:t>--Оны қайдан білгенсің?</w:t>
        <w:br/>
        <w:t>- Сондағы түрмеден шыққан бір қылмысты жетімге үйінде өзі</w:t>
        <w:br/>
        <w:t>айтып беріп еді ғой! Сол Юсуп қазір бар ма, жоқ па?</w:t>
        <w:br/>
        <w:t>- Сенше қалай?</w:t>
        <w:br/>
        <w:t>- Өліп қалған сияқты. Сол шақтағы аю бюрократтарға</w:t>
        <w:br/>
        <w:t>жағынғысы келмейтін сол жолбарыс азамат, қазір компартия</w:t>
        <w:br/>
        <w:t>қорғауында отырып, қазіргі сілеусін бюрократқа жағынамын деп,</w:t>
        <w:br/>
        <w:t>көзін мысық болып жұмғанша өліп қалғаны мың жақсы емес пе!</w:t>
        <w:br/>
        <w:t>Ішек сілесі қата күлген Юсуп мені құшақтай алды.</w:t>
        <w:br/>
        <w:t>- Енді қазақша бір тілдемесем болмадың. Дәл өлгеніңді ...</w:t>
        <w:br/>
        <w:t>екенсің!</w:t>
        <w:br/>
        <w:t>- Үй мен оның өліміне құран оқиын деп отырсам, Әбілеметтің</w:t>
        <w:br/>
        <w:t>саясының астынан тұрып келіп, менің өлгенімді боқтағаның</w:t>
        <w:br/>
        <w:t>қалай!</w:t>
        <w:br/>
        <w:t>- Һа-һа-һа-а... қате, мен саған мысық болып қалғанымды</w:t>
        <w:br/>
        <w:t>көрсетейін!</w:t>
        <w:br/>
        <w:t>Екеуміз алыса түстік. Ол көтеріп ала үйірді. Сәті түсіп аяғын</w:t>
        <w:br/>
        <w:t>қағып қалғанымда шалқалап барып кереуетке құлады да қайта</w:t>
        <w:br/>
        <w:t>көтере түрегелді. Шалып алдым. Алыса жүрдік, айтыса жүрдік.</w:t>
        <w:br/>
        <w:t>Мақпал кіріп келіп, аңыра қарап тұрып қалған екен. Жайды ұққан</w:t>
        <w:br/>
        <w:t>соң сақылдап күле жөнелген оған шұғыл бұйырдым:</w:t>
        <w:br/>
        <w:t>- Нұрияш, арақ, арақ құй тезірек, итаяқ жалатпасаң, мына</w:t>
        <w:br/>
        <w:t>Әбілеметтің күшігі жұмыс істетпейді!...</w:t>
        <w:br/>
        <w:t>Мақпал дастарқандағы суыған шайларды төгіп, термостан</w:t>
        <w:br/>
        <w:t>ыстық шай құйды да алдымен шай ішуге шақырды.</w:t>
        <w:br/>
        <w:t>-Бір сөзден қырықжеңілдім!-отырақалып,алқынакүлді Юсуп.</w:t>
        <w:br/>
        <w:t>- Желкеден бір алсаң қоя бермейтін ит болыпсың! - Қалжыңын</w:t>
        <w:br/>
        <w:t>73</w:t>
        <w:br/>
        <w:t>қауіптенесіздер, ха-ха-ха-һа...а.. мұндай қауіптенетін сенбестік</w:t>
        <w:br/>
        <w:t>бар жерде ашық пікір болуы мүмкін емес. Партия сіздердің білім-</w:t>
        <w:br/>
        <w:t>тәжірибелеріңізді іске қосуға, қандай пікір болса да сөйлеуге</w:t>
        <w:br/>
        <w:t>шексіз құқық беріп отыр. Егер партияның сіздерді сайратып алып</w:t>
        <w:br/>
        <w:t>жазалайтын мақсаты болса, Шынжаңның төңкерістік, ғылымдық,</w:t>
        <w:br/>
        <w:t>техникалық қызметтерін кімге істетпек, осыны ойлай алмайсыз-</w:t>
        <w:br/>
        <w:t>дар ма, ха-ха-ха-һа-Һа...а... Егер осы сайраудан сіздерге титтей</w:t>
        <w:br/>
        <w:t>жаза келетін болса, міне, мен жауапкер болайын! Жаза орнына әр</w:t>
        <w:br/>
        <w:t>қайсысының үшін мен-ақ барайын!»- деп кеудесін үш рет ұрды.</w:t>
        <w:br/>
        <w:t>- «Күдіксіз сайраңдар! Ал, партия осыншалық уағда беріп отыр-</w:t>
        <w:br/>
        <w:t>са да сенбей іркіле берсеңдер... Бұл қандай адамның ісі болмақ?...</w:t>
        <w:br/>
        <w:t>Қорғанбай, күдіксіз сайраңдар!»- деп шығып жүре берді.</w:t>
        <w:br/>
        <w:t>Автономиялы район бойынша екінші дәрежелі иеміздің кеудені</w:t>
        <w:br/>
        <w:t>бұлай соғуы мен соңғы сұраулы сөгісі сайраушылардың көзін</w:t>
      </w:r>
    </w:p>
    <w:p>
      <w:r>
        <w:t>жарқыратып жіберді. Сайрамау жөнінен мен де қысылайын дедім.</w:t>
        <w:br/>
        <w:t>Пікірлерімді жазып тапсырмақ болып отырғандағы мақсатымды,</w:t>
        <w:br/>
        <w:t>өзіне жеке барып айтып, ұқтырып шыққым келді. Жиын басқарып</w:t>
        <w:br/>
        <w:t>отырған біреуіне Фу бужаңға сөйлесетін ісім барын айтып шығып,</w:t>
        <w:br/>
        <w:t>сол залдағы кабинетінің есігін қақтым.</w:t>
        <w:br/>
        <w:t>-Ә.....</w:t>
        <w:br/>
        <w:t>- Бұл ыңырануының «кір» деген сөз екендігін түсініп кіріп,</w:t>
        <w:br/>
        <w:t>ханзуша шалалау тілмен сөйледім:</w:t>
        <w:br/>
        <w:t>- Сайрау жөніндегі бір ахуалымды сізге баяндайын деп</w:t>
        <w:br/>
        <w:t>келдім!</w:t>
        <w:br/>
        <w:t>Бас изей күлімсіреп, столының бір жағындағы креслолар-</w:t>
        <w:br/>
        <w:t>ды нұсқады да қабырғадағы кнопканы басып, іргелес бөлімдегі</w:t>
        <w:br/>
        <w:t>тілмашын шақырды.</w:t>
        <w:br/>
        <w:t>- Партия қызметі жөнінде менің сайрарлық ешқандай пікірім</w:t>
        <w:br/>
        <w:t>жоқ,-деп бастадым сөзді. - Лиң бужаң қол қойып шақырғандықтан</w:t>
        <w:br/>
        <w:t>ғана келіп едім. Мына сайраушылардың пікірін тыңдап отырып</w:t>
        <w:br/>
        <w:t>қалдым. Бұлардың пікірлерінен де мен қостап сайрарлық пікір</w:t>
        <w:br/>
        <w:t>табылмады. «Іле қазақ автономиялы облысының мәдени-ағарту</w:t>
        <w:br/>
        <w:t>қызметі жөнінде біраз пікірім бар еді. Ол пікірлер, мына авто-</w:t>
        <w:br/>
        <w:t>ном райондық үкіметтің мәдениет, оқу-ағарту назаратының айы-</w:t>
        <w:br/>
        <w:t>рым басшыларымен сөйлесумен ғана шешім табатын пікірлер.</w:t>
        <w:br/>
        <w:t>Сондықтан сайрамай жүргенмін. Егер мұны да сайрау қажет болса,</w:t>
        <w:br/>
        <w:t>сайрау емес, арыз-шағымға айналып кетеді. Мұны ынтымағымыз</w:t>
        <w:br/>
        <w:t>үшін жабық сайрау ретінде жазып әкеліп берейін!</w:t>
        <w:br/>
        <w:t>- Әрқандай пікір болса да ашық сайрау қажет. Сіздің қорқатын</w:t>
        <w:br/>
        <w:t>бір ахуал бар ма? Ха-ха-ха-һа-Һа...а...</w:t>
        <w:br/>
        <w:t>78</w:t>
        <w:br/>
        <w:t>ақсұр жүзі, от шашқан тік қаракөз, судыраған ақ жібек костюм-</w:t>
        <w:br/>
        <w:t>сым, сықырлаған қоңыр туфли... мұндай ыстық күнде галстук</w:t>
        <w:br/>
        <w:t>байламайтынмын, кіршіксіз ақ жағаны екі иыққа жая тастаған</w:t>
        <w:br/>
        <w:t>қалпымда кіріп бардым.</w:t>
        <w:br/>
        <w:t>Жүз шақты ғана адам сиятын кішкене залдың жарымына</w:t>
        <w:br/>
        <w:t>жуығы бос екен. Жиылғандар бөлген қошқардай, жуан-жуан</w:t>
        <w:br/>
        <w:t>кексе қызметкерлер. Үгіт бөліміне қарасты мекеме-ұйымдардан</w:t>
        <w:br/>
        <w:t>іріктеліп шақырылғандай. Жасамалы ақын-жазушылар, редак-</w:t>
        <w:br/>
        <w:t>торлар, білікті ғылым қызметкерлері, көркемөнердің мықты</w:t>
        <w:br/>
        <w:t>қайраткерлері көрінді. Сайрау жиыны емес, салтанатты зияпатқа</w:t>
        <w:br/>
        <w:t>келгендей, алдыларындағы столдар толы қант-конфет, темекі,</w:t>
        <w:br/>
        <w:t>прәндік, бұрқыраған күрең шай...</w:t>
        <w:br/>
        <w:t>Кіріп барғанымда таныс қасқа бастар күлісе қарсы алып, арала-</w:t>
        <w:br/>
        <w:t>рынан орын ашты. «Өжет азаматтан бірі келді» деп қуанған түрлері</w:t>
        <w:br/>
        <w:t>бар. Ал, мен, немді сайрармын деген қаммен сыныңқырап кіріп</w:t>
        <w:br/>
        <w:t>едім. Сайрау басталып кеткен екен. Мен орналасқан соң сөз қайта</w:t>
        <w:br/>
        <w:t>жалғасты. Әмәт Омар атты атақты комедия актеры сайрап отырып-</w:t>
        <w:br/>
        <w:t>ты. Жуан бас бурыл самайын, ақ шалған қырықпа мұртты қара. Бұл</w:t>
        <w:br/>
        <w:t>актердың жай сөзінің өзі өлген адамды күлдіргендей, салауатты</w:t>
        <w:br/>
        <w:t>мығым денесімен санаспай құйындататын нағыз күлкінің адамы</w:t>
        <w:br/>
        <w:t>еді. Алдында не сайрағанын білмеймін, өзінің бір ханзу көршісінің</w:t>
        <w:br/>
        <w:t>қылығын әңгімелеп отыр екен. Әр сөйлемде бір қарқылдатып, ду</w:t>
        <w:br/>
        <w:t>күлкімен бөлінді де отырды.</w:t>
      </w:r>
    </w:p>
    <w:p>
      <w:r>
        <w:t>Бір күні өзі қызметінен қайтқанда сол көршісі үйінен «үш</w:t>
        <w:br/>
        <w:t>бұрыш» аталатын ұятсыз шолақ штанымен шыға келіп, алдынан</w:t>
        <w:br/>
        <w:t>жалбарақтай тосыпты. Еркіне қоймай қолтықтап тарта жөнеліпті</w:t>
        <w:br/>
        <w:t>үйіне. Төр үйіндегі аласа столға бұршақ пен турамыш көказық</w:t>
        <w:br/>
        <w:t>қойылып, арақ құюлы түр екен. Басқа ешкім жоқ. Өз қарсысындағы</w:t>
        <w:br/>
        <w:t>кішкене орындыққа отырғызып, стакан қағыстырыпты. Стол</w:t>
        <w:br/>
        <w:t>үстінде бөтен-бастақештеңе жоқ, таза көрінген соң, мұсылмандығы</w:t>
        <w:br/>
        <w:t>бар Әмәт тартынбай сілтеген екен. Ашы су құйған көк азықтан</w:t>
        <w:br/>
        <w:t>қарбытып Әмәт Омар асағанда қонақ иесінің сақпысы стол асты-</w:t>
        <w:br/>
        <w:t>на жүгіріпті. Шошқаның кәдімгі екі тесікті қорсылдақ танауы</w:t>
        <w:br/>
        <w:t>сақпыға қысылып жарқ ете түскенде бағжаң ете түсіпті Әмәттің</w:t>
        <w:br/>
        <w:t>көзі. Әлгі танау көтеріле беріп, сақпыдан сытылып жерге түсіп</w:t>
        <w:br/>
        <w:t>кетіпті. Сақпы қайта қысып алып, жалаңаш санға екі сүйкей сала</w:t>
        <w:br/>
        <w:t>арандай ауызға тығып кеп жібергенде Әмәт Омар ішкен-жегенін</w:t>
        <w:br/>
        <w:t>аузындағысымен қоса атқыта жөнеліпті сыртқа.</w:t>
        <w:br/>
        <w:t>«Арамдардың ең арамы» түкірік-қақырықты жерге түсіп, одан</w:t>
        <w:br/>
        <w:t>қытай санына сүртіліп, тіпті «тазаланды». Сөйтіп менің аузым-</w:t>
        <w:br/>
        <w:t>75</w:t>
        <w:br/>
        <w:t>тәрбие беруі қажет екен! Оған да көнбейтіндей болса, жағдайға</w:t>
        <w:br/>
        <w:t>қарап өздерін бірыңғай, бөлек аулаларға орналастырса!»</w:t>
        <w:br/>
        <w:t>Әмәт Омардың сөзі, қазіргі саяси жағдай көтермейтін, жаңа</w:t>
        <w:br/>
        <w:t>қоныстанушылар жөнінде аса қиын тақырыпта болса да талабын</w:t>
        <w:br/>
        <w:t>осылай заңдастырып, дұрыстап түсірді.</w:t>
        <w:br/>
        <w:t>Бұл реткі сайрауға шақырылғандар менімен елу бес қана</w:t>
        <w:br/>
        <w:t>екен. Елу төрті ұйғыр зиялыларынан. Бәрі де партия сыртындағы</w:t>
        <w:br/>
        <w:t>таңдаулы талант иелері. Тәртіппен, бір-бірден рұқсат алып сайрай</w:t>
        <w:br/>
        <w:t>берді. Шын жүректеріндегі шынайы көмектік пікірлер кідірісіз-</w:t>
        <w:br/>
        <w:t>бүкпесіз төгіліп жатты. Жұңго коммунистік партиясына арналған</w:t>
        <w:br/>
        <w:t>сенімдерін жарқырата түсті сөйтіп. Қойған пікір-талаптарының</w:t>
        <w:br/>
        <w:t>көбі партия ішіндегі «стиль түзету» науқанына қажетті, дұрыс</w:t>
        <w:br/>
        <w:t>төңкерістік қызмет методын қалыптастыруға себі тиетін пікірлер.</w:t>
        <w:br/>
        <w:t>Бірақ, қазетсіз, ұлтшылдық пікірлерде жоқ емес. Әрқайсысынан</w:t>
        <w:br/>
        <w:t>бірлі-жарымдап, күлкімен безеліп шығып жатты.</w:t>
        <w:br/>
        <w:t>Қонақ иелері «бұлпылдарын» арнаулы мейман автобустарымен</w:t>
        <w:br/>
        <w:t>жоғары асқаналарға түсте бір, кеште бір апарып, палау-мәнтіге</w:t>
        <w:br/>
        <w:t>бөктіріп сайратты. Кешке жақын өзді-өз үйлеріне былқылдақ авто-</w:t>
        <w:br/>
        <w:t>бусымен жеткізіп салып, таңертең сол автобуспен әкетіп тұрды.</w:t>
        <w:br/>
        <w:t>Ашық сайрауға мен екінші күні де ниет байлай алмадым. Жаз-</w:t>
        <w:br/>
        <w:t>ба пікір жөніндегі бұрынғы көзқарасым сақтала берді. Мына елу</w:t>
        <w:br/>
        <w:t>төрт «ағаның» пікірінен хабардар болған сайын соным дұрыс</w:t>
        <w:br/>
        <w:t>екендігіне беки түстім. Өйтетінім, бұлардан қойылып жатқан</w:t>
        <w:br/>
        <w:t>талапқа менің ойымдағы талап қайшыкез-шәркездеу шығатын</w:t>
        <w:br/>
        <w:t>түрі бар. Мәселен, бұлар «Шынжаң ұйғыр автономиялы райондық</w:t>
        <w:br/>
        <w:t>үкіметінің құқығын кеңіте-зорайта түсуді талап етіп жатыр. Ал,</w:t>
        <w:br/>
        <w:t>мен, партияның біртұтас басшылығын дұрыс сақтауды, сол арқылы</w:t>
        <w:br/>
        <w:t>Іле облысының қызметін теңдікпен қамдауды талап етпекпін.</w:t>
        <w:br/>
        <w:t>Сондықтан бұлардың отына су құймай, ең соңында «менің қазір</w:t>
        <w:br/>
        <w:t>сайрарлық пікірім жоқ, оның себебін басшылыққа жазып тапсыра-</w:t>
        <w:br/>
        <w:t>мын» деп шығып жүре бергім келді.</w:t>
        <w:br/>
        <w:t>Екінші күні түскі тамақтан соң «ашылу - сайрау» науқанының</w:t>
        <w:br/>
        <w:t>екінші басшысы - үгіт бөлімінің орынбасар бужаңы келіп сөйледі.</w:t>
        <w:br/>
        <w:t>Қасқабас жұқалтаң ақсұр жүзі тым сұрланыңқы. Тілмашына ханзу-</w:t>
        <w:br/>
        <w:t>шадан сөзбе-сөз аудартып, анықтап сөйледі. Нұсқауының мазмұны</w:t>
      </w:r>
    </w:p>
    <w:p>
      <w:r>
        <w:t>«сайраушылардың әлі де толық ашылмай, пікірлерін іркіп, ашық</w:t>
        <w:br/>
        <w:t>сайрамай отырғандықтарын» күле сындау болды:</w:t>
        <w:br/>
        <w:t>«Мұның бірден-бір себебі пікірлеріңіздің жоқтығынан емес,</w:t>
        <w:br/>
        <w:t>тек, қорғанудан-қорқудан болып отыр, ха-ха-ха-һа...а... пікірімді</w:t>
        <w:br/>
        <w:t>арылтып, ашық сайрасам, партия жазаға тартып қояр деп</w:t>
        <w:br/>
        <w:t>77</w:t>
        <w:br/>
        <w:t>көрсетпесем болмады!- Жанқалтасынан шиыршықтап оралған бір</w:t>
        <w:br/>
        <w:t>дәптерді суырып алып, маған ұсына жалғастырды сөзін. - Міне,</w:t>
        <w:br/>
        <w:t>міне осылай сайраған қайсысы бар осылардың? Бірнеше күн дай-</w:t>
        <w:br/>
        <w:t>ындап, ханзушаға аудартып, бүгін ғана тапсырып беріп қайттым</w:t>
        <w:br/>
        <w:t>парткомға. Оқып көріңізші!</w:t>
        <w:br/>
        <w:t>- Мұныңа менің не қатысым бар?- дегенімше Рақымқан</w:t>
        <w:br/>
        <w:t>жұлып әкетті дәптерді. Есік маңдайшасына орнатылған абажорлы</w:t>
        <w:br/>
        <w:t>шырақтың жарығына апарып оқуға кірісті. Мен де барып үңіле</w:t>
        <w:br/>
        <w:t>қалдым. Бір бетін оқи сала артына қайрылып «босата тұрыңдар!»</w:t>
        <w:br/>
        <w:t>деді Рақымқан...</w:t>
        <w:br/>
        <w:t>«Құлжанның сайраған пікірлері» деген тақырып қойылған екен.</w:t>
        <w:br/>
        <w:t>Рақымқаннан басталып айтылып жүрген дұрыс пікір-талаптар,</w:t>
        <w:br/>
        <w:t>ұсыныстар рет-ретімен нөмірлеп тізіліпті. Партияға қаратылған</w:t>
        <w:br/>
        <w:t>ала пікір - артық талап жоқ, шайпау тіл де, шарпулы жала да</w:t>
        <w:br/>
        <w:t>жоқ, мәселе өткізген орынның, жеке басшысының нақпа-нақ өзі</w:t>
        <w:br/>
        <w:t>аталып жазылыпты. Оқу бітіріп Оңтүстікке лайықсыз бөлінген</w:t>
        <w:br/>
        <w:t>мына студенттердің де хал-жайы, зар күйі, өз аудан-аймақтарының</w:t>
        <w:br/>
        <w:t>мұндай оқығандарға мұқтаждығы да пәктікпен көрсетілген екен.</w:t>
        <w:br/>
        <w:t>Мәселені Әбілемет назырдың бюрократтығы мен ұлтшылдығына</w:t>
        <w:br/>
        <w:t>анықтап тұрып артыпты. Аяғына өз аты-жөнін, орнын, қызметін</w:t>
        <w:br/>
        <w:t>жазып, қол қойыпты. Дұп-дұрыс, дәл менің ойлап жүргенімдей</w:t>
        <w:br/>
        <w:t>жазба сайрау!</w:t>
        <w:br/>
        <w:t>- Кімге бердің?- деп сұрадым өзінен.</w:t>
        <w:br/>
        <w:t>- Лиң Бужаңның” тұп-тура өз қолына!...</w:t>
        <w:br/>
        <w:t>«Әбілеметтің үстінен жүргізген бұл шағымына қарағанда,</w:t>
        <w:br/>
        <w:t>бізді оған жамандап шақпаған. Жала жаппаған, Оңтүстікке</w:t>
        <w:br/>
        <w:t>бөлінгендерге қабырғасы қайысып, жанашырлық талап қоюына</w:t>
        <w:br/>
        <w:t>қарағанда, олардың ешқайсысына өштігі жоқ... Осы жайттарына</w:t>
        <w:br/>
        <w:t>қарағанда маған да қастық сайлаған бұл сайтан емес сияқты!» де-</w:t>
        <w:br/>
        <w:t>тен ойға келдім.</w:t>
        <w:br/>
        <w:t>- Кейін анықталар, осыны тойда шырылдатпай қоя тұрсақ</w:t>
        <w:br/>
        <w:t>қалай?- деп Ынтықбай мен Рақымқанға күбірледім де, дәптерін</w:t>
        <w:br/>
        <w:t>соларға қалдырып қақпаға қарай жүре бердім.</w:t>
        <w:br/>
        <w:t>- Мына игілікті отырыста мынадай ауыр қалжыңдарыңды</w:t>
        <w:br/>
        <w:t>қойыңдар жігіттер!- деп бастап Рақымқан мен Асылқан тоқтатты</w:t>
        <w:br/>
        <w:t>бұл «ойынды». Құлжанды Мақұлбектердің қоршауынан Ынтықбай</w:t>
        <w:br/>
        <w:t>айырып тазалатып, үйге кіргізіп әкетті. Қақпа сыртынан қайтып</w:t>
        <w:br/>
        <w:t>үйге кіргенімде торсықша домалай түрегелген Құлжан маған тағы</w:t>
        <w:br/>
        <w:t>ІЗ Бужаң (ханзуша) - бөлім бастығы, мемлекеттік үкімет орнында - министр.</w:t>
        <w:br/>
        <w:t>65</w:t>
      </w:r>
    </w:p>
    <w:p>
      <w:r>
        <w:t>да жанасалай келіп отырды. Мысықша ептеп қана тазара қоятын</w:t>
        <w:br/>
        <w:t>әдетімен тағы жуып-шаймалай кірісті сөзге.</w:t>
        <w:br/>
        <w:t>- Жолдастар мына ойындарың құрбылық әзіл-қалжыңға жарас-</w:t>
        <w:br/>
        <w:t>са да, түкіргендерің жараспайды екен, киімім лезде-ақ былғанып</w:t>
        <w:br/>
        <w:t>болыпты!- деп күлген болды.</w:t>
        <w:br/>
        <w:t>Сайтанымыздың мына жайдарлығына ду көтере күлістік.</w:t>
        <w:br/>
        <w:t>Әйелдер жағы қашан той тарағанша тоқтата алмады сол күлкілерін.</w:t>
        <w:br/>
        <w:t>Ән қосып отырып та, тансыда құшақтаса жүріп те сықылықтаса,</w:t>
        <w:br/>
        <w:t>сақылдаса берді. Оларға ілесе Құлжан да кеңкілдеп күле отырды</w:t>
        <w:br/>
        <w:t>да іше келе тіпті қатарласа қарқылдады.</w:t>
        <w:br/>
        <w:t>Осының ертеңіне «келесі ашылып - сайрау жиыны Шынжаң</w:t>
        <w:br/>
        <w:t>газеті мекемесінде ашылды» деген хабар тарап еді. Екінші күні</w:t>
        <w:br/>
        <w:t>маған шақырушы тағы келді. «Партия қызметі жөнінде сайрарлық</w:t>
        <w:br/>
        <w:t>ешқандай пікірім жоқ» деп бастап, оған да сол жауабымды жаз-</w:t>
        <w:br/>
        <w:t>дым. «Айырым істермен жеке адамдарға қойылуға тиісті пікірлер</w:t>
        <w:br/>
        <w:t>бүкіл әлемге жариялап сайрамай-ақ, қашан да айырым сөйлесу</w:t>
        <w:br/>
        <w:t>арқылы, иә, үкіметке шағым-арыз жазу арқылы ғана орындалып</w:t>
        <w:br/>
        <w:t>келе жатпай ма. Қайталап шақырғандықтарыңыздан қайталап ай-</w:t>
        <w:br/>
        <w:t>тайын, мен де сайрауға лайық пікір жоқ!»- шақыра бермеулері</w:t>
        <w:br/>
        <w:t>үшін осы ескертуімді де қосып жөнелттім.</w:t>
        <w:br/>
        <w:t>Әділетті тергеушім, сіздің құлағыңызға жақпайтындығына</w:t>
        <w:br/>
        <w:t>қарамай, Құлжаныңызды «шайтан» атай бердім, шамдана көрмеңіз,</w:t>
        <w:br/>
        <w:t>әділет алдында шайтанды шайтан атауымыз айып емес. Тек, жала</w:t>
        <w:br/>
        <w:t>жаппай, анық шайтанды нақтап танып атауымыз шарт болса керек.</w:t>
        <w:br/>
        <w:t>Бұл жөніндегі таласымды тапсырып жатқан қылмыстарымның</w:t>
        <w:br/>
        <w:t>дәл осы «жалпылық ашылып сайрау» кезеңінде айтпай қайда</w:t>
        <w:br/>
        <w:t>айтпақпын. Шайтанның шайтандығын ескере тұрып-ақ логикаға</w:t>
        <w:br/>
        <w:t>құрмет етіп, сиымды-нанымды қиысын таба қойған жерінде нана</w:t>
        <w:br/>
        <w:t>салатын, аңқаулығынан емес ақ көңілдігінен шындықтың сілекейі</w:t>
        <w:br/>
        <w:t>тамған жерде-ақ кешіре салатын мендей адамды «жын-шайтан»</w:t>
        <w:br/>
        <w:t>атағаныңызда нақ шайтанды шайтан атауым, күнәһәрлық - әнзі</w:t>
        <w:br/>
        <w:t>аударғандық болмас.</w:t>
        <w:br/>
        <w:t>«Шайтан дегеніміз - құбылмалы, аса сайқал, алдампаз, аздыр-</w:t>
        <w:br/>
        <w:t>ғыш, құйрығымен құйын соқтырып, шаң-тозаңмен тұмандатып,</w:t>
        <w:br/>
        <w:t>иә, көз байлап ойнайды. Шайтан жүре алмайтын жер жоқ. Адам-</w:t>
        <w:br/>
        <w:t>зат қайда болса, сонда дайын қапысын, жаза басуын күтіп тімтініп</w:t>
        <w:br/>
        <w:t>жүреді. Ондай орайы табылмағанда қолтыққа,ет пентерінің арасы-</w:t>
        <w:br/>
        <w:t>на,тіпті, жүрек қуысына кіріп алады. Өкпедентүртіп досты- досқа,</w:t>
        <w:br/>
        <w:t>жарды-жарға өшіктіреді. Бірін-біріне салады... Бірінің көзін біріне</w:t>
        <w:br/>
        <w:t>ойғызады. Мұрат-арманы, барлық құмары - құныққаны осы ғана»</w:t>
        <w:br/>
        <w:t>6%</w:t>
        <w:br/>
        <w:t>құрметтейтіндігін, тіпті, өзінің қазақтарымен сөйлескенде де неше</w:t>
        <w:br/>
        <w:t>рет айтқанын естідік» деп бастапты да, жоқтан солай құрастыра</w:t>
        <w:br/>
        <w:t>келе «қазақтар арасында сіздің бірден-бір білікті қорғаушыңыз -</w:t>
        <w:br/>
        <w:t>Биғабіл» деп түйіндепті. - «Оған өшіксеңіз, өзіңізге Шынжаңдағы</w:t>
        <w:br/>
        <w:t>барлық қазақты өшіктіріпаласыз. Қызмет орны мұндай болғанымен</w:t>
        <w:br/>
        <w:t>ол, осындағы қазақ оқу-ағартуының ең негізгі өкілі. Қазақ арасын-</w:t>
        <w:br/>
        <w:t>да оның сөзі - сөз. Осы екі ұлт арасындағы мықты ұйытқы да осы</w:t>
        <w:br/>
        <w:t>Биғабіл» деп түсіндіріпті.</w:t>
        <w:br/>
        <w:t>- Әбілеметтің сенгендігін, әр сөзіміздің арасында «солай ма»,</w:t>
        <w:br/>
        <w:t>«солай ма» дей бергеннен білдік,- деп Юсуп Қасым қарқылдап</w:t>
        <w:br/>
        <w:t>күлді. - Әбілеметтің жүрегінде марксизм емес, бірінші өзі, екінші</w:t>
      </w:r>
    </w:p>
    <w:p>
      <w:r>
        <w:t>ұлты ғана бар. Сөйлесе қалсаң, сол майданына шығып алып</w:t>
        <w:br/>
        <w:t>сөйлемесең жолың болмайды! «Жолдасың соқыр болса, көзіңді</w:t>
        <w:br/>
        <w:t>қыс» дейді ғой, оған барғанда біз де осылай сөйлесеміз...</w:t>
        <w:br/>
        <w:t>Юсуптың бұл сөзін таңырқай қарап тыңдадым. «Үш аймақ</w:t>
        <w:br/>
        <w:t>үкіметінің алғашқы кезеңінде көпшікші болудан жиреніп, заң</w:t>
        <w:br/>
        <w:t>қызметіне қолқаласа да шықпай қойған осы тура мінезді досым</w:t>
        <w:br/>
        <w:t>азғындап, өзі жиренетін сол көпшікшіл-қошаметшілдікке мына</w:t>
        <w:br/>
        <w:t>жаңа дәуірде ауып кеткеннен сау ма?» деген ашынышты таңданыс</w:t>
        <w:br/>
        <w:t>еді мұным. Мұндай сөзін қысқартқым келді.</w:t>
        <w:br/>
        <w:t>- Мақұл, мен де Әбілеметпен сол майданында тұрып</w:t>
        <w:br/>
        <w:t>сөйлесейін! Құйрығына Құлжанша кіріп алып, шықпай қояйын!</w:t>
        <w:br/>
        <w:t>Бастықтың бір көзі соқыр болса, мен екі көзімді де жұмайын! -</w:t>
        <w:br/>
        <w:t>Қарқылдап күліп алып сұрадым, - жә, назырдың соңғы сөзі не</w:t>
        <w:br/>
        <w:t>болды, соны айтшы!</w:t>
        <w:br/>
        <w:t>- Міне Ясын екеуміздің қауіптенген жерімізден және шықтың!</w:t>
        <w:br/>
        <w:t>- Юсуп Қасым да күлді. - Әбілеметтің мінезімен мүлде шығыса</w:t>
        <w:br/>
        <w:t>алмайтыныңды біліп елші боп жүрмейміз бе!... Өзінше сөйлеспей</w:t>
        <w:br/>
        <w:t>болмайды онымен! Әулиеміздің саған қаратқан ала көзін осылай</w:t>
        <w:br/>
        <w:t>түзеттік те, сені өзіне шағыстырып жүрген «шайтаныңның» сы-</w:t>
        <w:br/>
        <w:t>рын ашып түсіндірдік. Олардың шағыстырудағы мақсатын дәл</w:t>
        <w:br/>
        <w:t>өзің айтқан факттермен ұқтырдық. Ол арқылы үстілерінен жалған</w:t>
        <w:br/>
        <w:t>материал түскен Құмар мен Қапас та ақталды. Сенің айтқан басқа</w:t>
        <w:br/>
        <w:t>пікірлерің мен факттеріңнің бәрі де өз пікіріміз болып айтылды.</w:t>
        <w:br/>
        <w:t>Толық айттық. «Өзіміздің мұқтаждықпен әрең өсірген жас ма-</w:t>
        <w:br/>
        <w:t>мандарымызды бір қазақ бастық келіп, дәл осының керісінше</w:t>
        <w:br/>
        <w:t>бөлсе, өзіңіз қайтер едіңіз?» деген сұрауды Ясын Әмәт қайталап</w:t>
        <w:br/>
        <w:t>қойып отырып алды. Ха-ха-ха-һа-һа-а.. «Хотаннан әрең келіп</w:t>
        <w:br/>
        <w:t>оқып жетілген үш-төрт қызыңды Хотанға лайық емес деп, Алтайға</w:t>
        <w:br/>
        <w:t>қусашы?» дейді және.</w:t>
        <w:br/>
        <w:t>71</w:t>
        <w:br/>
        <w:t>мен бірге арақ ішіп отырған ауызға кіріп бара сала дәл менің өз</w:t>
        <w:br/>
        <w:t>асқазанымда қорсылдағандай сезілді. Содан ауырып бір апта нәр</w:t>
        <w:br/>
        <w:t>татпай жаттым!»- деп күрсіне кідірді Әмәт Омар.</w:t>
        <w:br/>
        <w:t>«Құдай қосқан сол көршім екі алақанын беттестіре шұлғып,</w:t>
        <w:br/>
        <w:t>«Дүй бүшүйге»!% келді бір күні»- деп тағы бір әңгімесін сайрай</w:t>
        <w:br/>
        <w:t>жөнелді. - «Қалай тілдесем де шұлғып, күле берген соң кешіріп</w:t>
        <w:br/>
        <w:t>едім. «Сіз ауру, мен сау, сіз үлкен, мен кіші. Сіз сыпырмайды,</w:t>
        <w:br/>
        <w:t>мен сыпырады» деп менің таңертеңдер аула сыпырып жүрген</w:t>
        <w:br/>
        <w:t>сыпыртқыны үйіне кіргізіп әкетті. Сөйтіп, үйіндегі барлық пәле-</w:t>
        <w:br/>
        <w:t>қаза менің үйімнің бұрышына келіп үйіле берді. Шошқаның сүйегі</w:t>
        <w:br/>
        <w:t>мен түгі, әйелінің бірдемелері, тіпті, түндегі дәрет сұйықтықтарын</w:t>
        <w:br/>
        <w:t>да гаршокпен әкеліп төге беріпті. Әйелім екеуміз үйіміздің сол</w:t>
        <w:br/>
        <w:t>бұрышына да бара алмайтын болдық. Мен қызметке кеткенде</w:t>
        <w:br/>
        <w:t>үйеді екен. Бұл жерге төкпеуін неше рет өтініп, күл-қоқсық төгетін</w:t>
        <w:br/>
        <w:t>жерді неше рет көрсеттім. Неше рет шұлғып, неше рет күліп,</w:t>
        <w:br/>
        <w:t>неше рет «дүй бүшүйін» айтты, санай алмай да қалыппын. Бір</w:t>
        <w:br/>
        <w:t>күні қызметтен қайтқанымда әйелім жылады: көшенің тазалық</w:t>
        <w:br/>
        <w:t>тексерушісі келіп, сол нәжісті бірнеше рет елегенмен көтертіп</w:t>
        <w:br/>
        <w:t>тазалатыпты. Көршімен ұрысып қалады деп мені аяп, айтпай</w:t>
        <w:br/>
        <w:t>жүрген екен. «Тағы да үйіп қойды. Тазалықшылар келгенде өзі</w:t>
        <w:br/>
        <w:t>кетіп қалады. Әйелі аурумын деп жатып алады, тағы да маған та-</w:t>
        <w:br/>
        <w:t>залатады» деп жылайды. Құса жүріп мен көтердім. «Кішпейіл»</w:t>
        <w:br/>
        <w:t>көршім күле шұлғып жүріп, барлық арамын маған көтертетін бол-</w:t>
        <w:br/>
        <w:t>ды сөйтіп. Мекемесінен оны менің есігімнен оқшауырақ бір үйге</w:t>
        <w:br/>
        <w:t>түсіруді өтініп арыз айтып едім. Бірқанша жылдан бері отырған</w:t>
      </w:r>
    </w:p>
    <w:p>
      <w:r>
        <w:t>үйімнен өзімді көшіріп тынды. Барып түскен үйімнің қарсысында</w:t>
        <w:br/>
        <w:t>ондай көршіден екеуі бар екен. Енді көшсем төртеуіне, одан</w:t>
        <w:br/>
        <w:t>көшсем сегізіне көрші болатын ұқсаймын. Сөйтіп көше-көше өз</w:t>
        <w:br/>
        <w:t>туған жерімнен де кетіп құтылатын түрім бар!»</w:t>
        <w:br/>
        <w:t>«Менің бұл жаңа көршілердің үстінен сайрағандағы мақсатым,</w:t>
        <w:br/>
        <w:t>оларды ішкерідегі өз жерлеріне қайтарып жібер дегендік емес»</w:t>
        <w:br/>
        <w:t>-деді соңында Әмәт Омар, - «Оллаһи әрқашан ондай пікір</w:t>
        <w:br/>
        <w:t>көтермекші емеспін!.. Ей хатшы, тілші жолдастар, естідіңдер</w:t>
        <w:br/>
        <w:t>ме, ішкеріге қайтарылсын дегенім жоқ, ә, естідіңіздер ме?...</w:t>
        <w:br/>
        <w:t>Дәптерлеріңізге ондай күнәлі сөз жазып қоймаңыздар! Әрқашан</w:t>
        <w:br/>
        <w:t>олай шетке қағушы емеспін. Қайта олардың бізді үркітіп қуалау</w:t>
        <w:br/>
        <w:t>мақсатына салынбауын, біздің аң-санамызға, әдет-ғұрпымызға</w:t>
        <w:br/>
        <w:t>көңіл бөлуін сұраймын! Партияның оларға ынтымақ жөнінде күшті</w:t>
        <w:br/>
        <w:t>ІЗ Дүй бүшүй (ханзуша) - кешірім сұрау; кешіріңіз.</w:t>
        <w:br/>
        <w:t>76</w:t>
        <w:br/>
        <w:t>да Жұңго гұңшандаңының басшылығынан айрылып, бүтіндей</w:t>
        <w:br/>
        <w:t>дербестік аламыз дегендік емес, қайта компартия басшылығын</w:t>
        <w:br/>
        <w:t>нығайтып, кемелдендіре түсудің талабы. Бұрынғы бағынысты құл</w:t>
        <w:br/>
        <w:t>ретіндегі бір отар өлкеге тәуелсіздік сипатты құқық беру арқылы</w:t>
        <w:br/>
        <w:t>Жұңго гүңшандаңының халқарадағы беделін өсіре түсудің тала-</w:t>
        <w:br/>
        <w:t>бы!».</w:t>
        <w:br/>
        <w:t>«Совет Одағында ұлы Ленин бастап құрып берген одақтас</w:t>
        <w:br/>
        <w:t>республикалар Совет компартиясының басшылығынан айрылды</w:t>
        <w:br/>
        <w:t>ма?... Жоқ, қайта ынтымақтаса түсті. Дәрежесі толған ұлттарға</w:t>
        <w:br/>
        <w:t>республикалық құқық беру арқылы Совет одағының күші ыды-</w:t>
        <w:br/>
        <w:t>рады ма? Жоқ, нығайып, анағұрлым құдірет таба түсті. Мәселен,</w:t>
        <w:br/>
        <w:t>бүкіл Европаны жұтып күшейген Гитлер фашизмін жойып,</w:t>
        <w:br/>
        <w:t>қырғыннан-апаттан бүкіл дүние халқын құтқарды. Біздің та-</w:t>
        <w:br/>
        <w:t>лап етіп отырғанымыз да дәл сондай социалистік одақтас</w:t>
        <w:br/>
        <w:t>республика!» «Совет Одағындағы тарихы ең қысқа, бұрын</w:t>
        <w:br/>
        <w:t>өзін-өзі басқарып, үкіметтік тақ құрып көрмеген ұлттарға да</w:t>
        <w:br/>
        <w:t>республикалық құқық бергенде, екі мың жылдық тарихы бар,</w:t>
        <w:br/>
        <w:t>талай-талай қандық тақтары болған ұйғыр халқының дәрежесі</w:t>
        <w:br/>
        <w:t>мен шарты толмай ма екен!..»</w:t>
        <w:br/>
        <w:t>Ағаларым республика жөніндегі армандарын осылай ұтылап</w:t>
        <w:br/>
        <w:t>қуып, бастырмалатып бара жатқанда Фу бужаңның қорқаққа</w:t>
        <w:br/>
        <w:t>шығарып қайрауына намыстанып, мен отырдым: «бұл ағалар жеке</w:t>
        <w:br/>
        <w:t>ауыл болуды талап етіп, жінігіп отырғанда менің күркешемде</w:t>
        <w:br/>
        <w:t>қазан да жоқ екендігін айтудан қорықпақпын ба! Отау болған се-</w:t>
        <w:br/>
        <w:t>мьяда қазан болмай ма, қазансыз отау бола ма!... Атамыз отауға</w:t>
        <w:br/>
        <w:t>бөлгенде қорқау жеңгеміздің қазанымызды алып қалып, бер-</w:t>
        <w:br/>
        <w:t>мей отырғанын айтудан қорықпақпын ба!... Тек, ағайындар ара</w:t>
        <w:br/>
        <w:t>алакөздік туылмасын, тозақы жеңгемді шарқылдатпайын деген</w:t>
        <w:br/>
        <w:t>ғана ақыл тартыншақтығы ғой менікі. Ынтымақ, берекеміз үшін</w:t>
        <w:br/>
        <w:t>ағаның өз құлағына ғана күбірлеп, жең ұшымен ала салмақ болу-</w:t>
        <w:br/>
        <w:t>ым, қорыққандық болмақ па!... Жоқ, мынау Бужаң бидің «қандай</w:t>
        <w:br/>
        <w:t>дауың болса да қорықпай сайра - дүниеге жар салып, айқайлап</w:t>
        <w:br/>
        <w:t>даулас» деуі туысқандар ынтымағын сақтаудың, берекелестірудің</w:t>
        <w:br/>
        <w:t>сөзі емес!»</w:t>
        <w:br/>
        <w:t>«Жә, осы үлкен отаудағылардың мына талабы да сиымды талап</w:t>
        <w:br/>
        <w:t>қой, кіші ауыл аталып бөлініп шығар-ақ. Сонда менің мына қорқау</w:t>
        <w:br/>
        <w:t>жеңгем ауыл бәйбішесі болып талтаңдайды. Ондай дәрежеге жет-</w:t>
        <w:br/>
        <w:t>кенде бұл қорқау маған, бала-шаға қанып тамақтанарлық тәуір</w:t>
        <w:br/>
        <w:t>қазан, бүтін шөміш бере ме!... Өзі пайданудан қалған қайдағы ескі-</w:t>
      </w:r>
    </w:p>
    <w:p>
      <w:r>
        <w:t>құсқы, әлгі тесік мескейі мен кетік ожауын, «мә қайыршы, сен-</w:t>
        <w:br/>
        <w:t>80</w:t>
        <w:br/>
        <w:t>ақ разы болшы» деп, жарылқағандай лақтырар да отырар! Үлкен</w:t>
        <w:br/>
        <w:t>ауылдан бөлінуді талап етіп жатқан осы кезеңінде өздеріндегі</w:t>
        <w:br/>
        <w:t>қазан-шөмішімді мен де сұрай қояйын! Мұны саңырауша сайрап</w:t>
        <w:br/>
        <w:t>- әлемге жар салып талап етуімнің себебін енді ашық түсіндіруіме</w:t>
        <w:br/>
        <w:t>орай туылды ғой!... Әй, күншілдік-ай, пейілін Құдай тарлытқан</w:t>
        <w:br/>
        <w:t>қу жеңгелерім-ай!» деп күрсінгенімде көзіме «жеңге», орнына</w:t>
        <w:br/>
        <w:t>қошқардай Әбілеметтер елестеп, қатты күліп жіберіппін.</w:t>
        <w:br/>
        <w:t>- Біздің қойып отырған талабымызға күліп отырсыз ба%-</w:t>
        <w:br/>
        <w:t>деп, қасымда отырған ағалардың бірі жалт қарады. - Орынсыз</w:t>
        <w:br/>
        <w:t>пікірме?</w:t>
        <w:br/>
        <w:t>- Жоқ, орындалуын жоғары жақ білер, орынды пікір ғой.</w:t>
        <w:br/>
        <w:t>Мен, өз сайрайтын пікірлерімді ойлап, жақсы бұлбұл бола</w:t>
        <w:br/>
        <w:t>алмайтындығыма күліп отырмын...</w:t>
        <w:br/>
        <w:t>Үшінші күні түстен кейін менен басқа сайраушылардың сөзі</w:t>
        <w:br/>
        <w:t>аяқтай бере жиын басқарушы маған қарап, дайындал дегендей</w:t>
        <w:br/>
        <w:t>иек қақты да елу төрттің қалған біріне сөз берді. Сайрауға сон-</w:t>
        <w:br/>
        <w:t>да ғана бекідім де, сөзіме тезис жасау қамымен жанқалгаларымды</w:t>
        <w:br/>
        <w:t>ақтардым. Қызыл сиялы редакциялық қаламым ғана табылды, қағаз</w:t>
        <w:br/>
        <w:t>жоқ. Тұсымдағы терезе алдында жатқан көне брашураның екінші</w:t>
        <w:br/>
        <w:t>жағындағы ақ тысын жыртып алып келіп отырдым. Жарты бет қана</w:t>
        <w:br/>
        <w:t>тезис, менің атым шақырыларда ғана бітті. «Осы тайдан жығылмай</w:t>
        <w:br/>
        <w:t>көзім ашылмайтындығы» айқындалған соң сөйлей жөнелдім.</w:t>
        <w:br/>
        <w:t>«Жолдастар, достар!.. Шындығында менің сайрарлық пікірім</w:t>
        <w:br/>
        <w:t>жоқеді. Бұл жайымды тыңдай келетүсінесіздер. Сонда даайқындап</w:t>
        <w:br/>
        <w:t>айта өтейін, бұл сөйлер сөзім, қояр талаптарым түгел дерлік жеке</w:t>
        <w:br/>
        <w:t>адамдарға, айырым ұлттық басшыларға ғана қойылатын талаптар.</w:t>
        <w:br/>
        <w:t>Олай болатыны, бұл мәселелер жөніндегі міндетін партия өтеп,</w:t>
        <w:br/>
        <w:t>әлдеқашан нүсқау беріп болған. Сондықтан партия қызметінен</w:t>
        <w:br/>
        <w:t>өтілген кемшілік емес, қол салып істейтін айырым мекеме</w:t>
        <w:br/>
        <w:t>басшыларыныңкемшілігі. Ал,олардыңбүлкемшіліктерінтолықтап,</w:t>
        <w:br/>
        <w:t>мәселені тез шешу үшін, әлемге мәлімдеме жариялағандай</w:t>
        <w:br/>
        <w:t>алқымды көптіріп сайрамай-ақ, өздерімен жеке сөйлесу ғана кифая</w:t>
        <w:br/>
        <w:t>болатын еді. Демек, менің сайрамақ ниетім жоқ болатын. Бұл жай-</w:t>
        <w:br/>
        <w:t>ымды басшылыққа кеше айтып шықтым. Ол кісі, «қазір ешқандай</w:t>
        <w:br/>
        <w:t>жабық шешетін мәселе жоқ. Халық алдында сайра!» деді. Өзара</w:t>
        <w:br/>
        <w:t>сөйлесіп шешпек болуымды сайраудан қорыққандыққа ұйғарып</w:t>
        <w:br/>
        <w:t>күлді. Сөйтіп, қандай сөз болса да саңырауша саңғырлап, қандай</w:t>
        <w:br/>
        <w:t>пікір болса да айғырша арқырап сайраудың парыз екенін ұқтырды.</w:t>
        <w:br/>
        <w:t>Құлақтарыңызға лайықсыз дау жайсыздау тисе кешірерсіздер, ал,</w:t>
        <w:br/>
        <w:t>мен де сайрадым!» деп кірістім сөзге.</w:t>
        <w:br/>
        <w:t>81</w:t>
        <w:br/>
        <w:t>«Бақан жаққан бастабар» дегендей көпшілік ду күлді де сөз</w:t>
        <w:br/>
        <w:t>бастағанымда тына қалып тыңдады.</w:t>
        <w:br/>
        <w:t>Жж</w:t>
        <w:br/>
        <w:t>«Сайраған» сөзімнің нақтылы көшірмесі мынау:</w:t>
      </w:r>
    </w:p>
    <w:p>
      <w:r>
        <w:t>Біздің бұл сайраған пікірлеріміз, партия ішінде стиль түзету</w:t>
        <w:br/>
        <w:t>науқанына қажет дайындық екен. Сол қажет үшін алдымен мы-</w:t>
        <w:br/>
        <w:t>наны әшкерелей өтейін: партия қатарына бұрынырақ өтіп алған</w:t>
        <w:br/>
        <w:t>біздің жерлік басшы кадрлардың, кейбірі өзінен жоғарыларға</w:t>
        <w:br/>
        <w:t>мойын омыртқасыз, ет мойынды басымен ал, өзінен төменгілерге</w:t>
        <w:br/>
        <w:t>буынсыз қақ сүйекті аяғымен жауап беретін бюрократ феодалға</w:t>
        <w:br/>
        <w:t>айналып барады. Партияның стиль түзеу науқанында алдымен</w:t>
        <w:br/>
        <w:t>осындайлардың осы стилын түзетуге мықтап көңіл бөлу қажет!</w:t>
        <w:br/>
        <w:t>Құлдық жағымпаздық пен төрелік тәкәппарлық бір дене болып</w:t>
        <w:br/>
        <w:t>қатар жасайтын бір құрсақ, екі басты егіз жау. Заманалар бойы-</w:t>
        <w:br/>
        <w:t>на жалғасып, дүниені шірітіп дәнігіп-құнығып келе жатқан ең</w:t>
        <w:br/>
        <w:t>негізгі ең жансебіл, ең жылпың жау - осы екі басты жау болатын.</w:t>
        <w:br/>
        <w:t>Мұны алашұбар айырқұйрығынан мықтап ұстап соққыламаса осы</w:t>
        <w:br/>
        <w:t>жаңа заманымызды да жалмап шіріте салады. Ұлы Маркстың ең</w:t>
        <w:br/>
        <w:t>жек көретін бұл жауы ғылыми коммунизмші партияның белсенді</w:t>
        <w:br/>
        <w:t>қолқанаты бола алмақ емес!</w:t>
        <w:br/>
        <w:t>Менің сайрамақшы пікірлерім де осы екі басты жау шірітіп бара</w:t>
        <w:br/>
        <w:t>жатқан жеке басшылардың қызметінен туылып отыр. Мәселен делік:</w:t>
        <w:br/>
        <w:t>Ұлттық территориялық автономия әрбір ұлттың ұлттық</w:t>
        <w:br/>
        <w:t>мәдениеті мен ұлттық оқу-ағартуын шоғырландырып, даму</w:t>
        <w:br/>
        <w:t>қадамын тездету үшін берілген. «Шынжаң ұйғыр автономиялы</w:t>
        <w:br/>
        <w:t>районына» қарасты «Іле қазақ автономиялы облысы» құрылғалы</w:t>
        <w:br/>
        <w:t>үш жылдан асып барады. (бұл облыс, басқа аймақ-аудандардан бес</w:t>
        <w:br/>
        <w:t>жыл бұрын - 1945-ші жылы азат болған атақты үш аймақ. Яғни</w:t>
        <w:br/>
        <w:t>төңкерістік - демократиялық үкімет бес жыл бұрын қызмет істеп,</w:t>
        <w:br/>
        <w:t>жеміс өсіріп, біраз жетілдірген, бұрынғы төңкерістік үш аймақ еді).</w:t>
        <w:br/>
        <w:t>Автономия алған осы үш жыл ішінде сол облыстың мәдениеті мен</w:t>
        <w:br/>
        <w:t>оқу-ағартуы қандай күйге түсті? Соны көрсек, жаңағы айтылған</w:t>
        <w:br/>
        <w:t>екі басты жаудың автономия қызметіне қаншалық кесір, қаншалық</w:t>
        <w:br/>
        <w:t>зиян салғанын көріп алуға болады:</w:t>
        <w:br/>
        <w:t>Бірінші, Үрімжіде ескі заманның кейінгі үш дәуірін басынан</w:t>
        <w:br/>
        <w:t>өткізіп, бостандыққа жалғасқан «Шынжаң газеті» атты бас газеттің</w:t>
        <w:br/>
        <w:t>қазақшасы да бар еді. «Іле қазақ автономиялы облысы» құрылған</w:t>
        <w:br/>
        <w:t>соң сол газет «малшылар» деп аталды да, сапасы төмендеп, мал</w:t>
        <w:br/>
        <w:t>шаруашылық хабарларының ғана газетіне айналды. Оның үстіне</w:t>
        <w:br/>
        <w:t>82</w:t>
        <w:br/>
        <w:t>- Оған не жауап айтты?</w:t>
        <w:br/>
        <w:t>- Жауап бар ма оған, сәл түйіле бір қарап қана қойды. «Туысқан</w:t>
        <w:br/>
        <w:t>екі ұлттың ынтымағын осындай іс бұзбай ма!» деп Ясынның өзі</w:t>
        <w:br/>
        <w:t>айтты жауабын.</w:t>
        <w:br/>
        <w:t>- Жарады!- деп қалдым мен.</w:t>
        <w:br/>
        <w:t>- Әбілеметтің ең ақырғы жауабы мынау болды. «Кадрлар</w:t>
        <w:br/>
        <w:t>назаратына қайта сөйлесейік. Биғабілдің қимайтын азаматта-</w:t>
        <w:br/>
        <w:t>рынан екі-үшеуі қалса, қалар. Бірақ оларға бұл қаладан қызмет</w:t>
        <w:br/>
        <w:t>тауып бере алмаймыз. Бұл жақта жігіті бар қыздарын өз аудан-</w:t>
        <w:br/>
        <w:t>дарына жолдап беруді де ойлануға болады. Бірақ, «ашылып -</w:t>
        <w:br/>
        <w:t>сайрауға» бәрі толық қатынассын, сонан кейін көрелік» деді.</w:t>
        <w:br/>
        <w:t>Ал, енді айтшы, «соқыр бастықпен бірге көз жұмып» шығысып</w:t>
        <w:br/>
        <w:t>сөйлесуіміздің зияны бар ма екен? - Юсуп Қасым осыны қадала</w:t>
        <w:br/>
        <w:t>сұрап қарады маған.</w:t>
        <w:br/>
        <w:t>- Айтайын-айтайын!- деп басымды изей жымидым. - Мұның</w:t>
        <w:br/>
        <w:t>жауабы, ойнап айтсақ та ойландыратын кеңес. Екеуің нұрдай</w:t>
      </w:r>
    </w:p>
    <w:p>
      <w:r>
        <w:t>жайнаған төрт көзіңді жаңа салт-жаңа дәуірден, шындықтан</w:t>
        <w:br/>
        <w:t>жұмып, сонша уақыт алтын бастарыңды оның шойынына</w:t>
        <w:br/>
        <w:t>құлдық ұрғызғандай қор етіп, мен үшін азғантай әділеттің тала-</w:t>
        <w:br/>
        <w:t>бын қойыпсыңдар. Бұл еңбектеріңе борыштымын, рақмет! Бірақ,</w:t>
        <w:br/>
        <w:t>тартқан зияндарыңа салғастырғанда, жоқ пайда. Өйткені, Әбілемет</w:t>
        <w:br/>
        <w:t>кеңшілік етпек болған қыздарменекі-үш жігіт, ол кеңшілік етпесе де</w:t>
        <w:br/>
        <w:t>қалатын азаматтар. Екеуің басу айтып, сындап-міндеп Әбілеметке</w:t>
        <w:br/>
        <w:t>ғылыми қалып болуларың қажет еді! Оны соншалық қолпаштап,</w:t>
        <w:br/>
        <w:t>қауқита түскенде, Үрімжіге симай бара жатқан тәкәппар танауын</w:t>
        <w:br/>
        <w:t>онан сайын көките түскенде, тірегіміз» етіп даңдайсытып, Тіс-</w:t>
        <w:br/>
        <w:t>тырнағын өсіріп, көзін шақшита түскенде бізге не пайда шықты,</w:t>
        <w:br/>
        <w:t>Әбілеметке не пайдасы тиді? Бұл қалыпта Әбілемет сорлыны не</w:t>
        <w:br/>
        <w:t>оңдырмақсыңдар! Әлден-ақ шоқындырушы шошқағаайналыпбара</w:t>
        <w:br/>
        <w:t>жатпай ма. «Кім де кім жаман болса, оның замандастары жауап-</w:t>
        <w:br/>
        <w:t>кер» дейді біздің Абай атамыз. Бұл сөйлесулеріңде Ясын, осындай</w:t>
        <w:br/>
        <w:t>жауапкерлік жөнінен Әбілеметке біраз қызмет істеп, ойландырып-</w:t>
        <w:br/>
        <w:t>ты. Ал, өзің, бір көзді ғана емес, екі көзді де тарс жұма жүгінетін</w:t>
        <w:br/>
        <w:t>сопыға ұқсап бара жатыр ма екенсің деп қорқып қалдым!</w:t>
        <w:br/>
        <w:t>- Қалай?</w:t>
        <w:br/>
        <w:t>- Әлгі мақалыңның сиқы солай!... Бастық соқыр екен деп бар</w:t>
        <w:br/>
        <w:t>адам көз жұмып алса, жер шары тас қараңғыға айналмай ма! Ет</w:t>
        <w:br/>
        <w:t>қоректі жыртқыштардың ғана дүниесі болып қалмай ма!.. Мені</w:t>
        <w:br/>
        <w:t>қазақтың машайығына айналдырып алып, сізге ол да шоқынады де-</w:t>
        <w:br/>
        <w:t>гендей,оны тіпті әулиесіткенше тура майдандатұрып, озбырлығын</w:t>
        <w:br/>
        <w:t>72</w:t>
        <w:br/>
        <w:t>облыстағы бұрынғы аймақтық газеттердің аттары мен заттары</w:t>
        <w:br/>
        <w:t>бұрынғы қиқымбақай қалпында қалды. Қазіргі Шынжаң қазақтары</w:t>
        <w:br/>
        <w:t>кілең малшы ғана ма? Бұрынғы тіршілік күрестері мен төңкеріс</w:t>
        <w:br/>
        <w:t>талаптары бойынша жыл сайын кеңейіп келген егіншілік кәсібі</w:t>
        <w:br/>
        <w:t>қайда? Оны былай қойғанда, бостандықтан бергі науқандар қазақ</w:t>
        <w:br/>
        <w:t>халқына жүрілмей қалып па еді? Малшылықтан басқа кәсіптері</w:t>
        <w:br/>
        <w:t>тап жауы ретінде жойылып па еді? Егіншілік кооперациялар</w:t>
        <w:br/>
        <w:t>құрылмай, қазақтар кетпен, иә балға немесе қағаз ұстамай, шопан</w:t>
        <w:br/>
        <w:t>таяғына сүйеніп қана қалып па еді?</w:t>
        <w:br/>
        <w:t>Қазақтың бұрынғы көшпелі ауылдарының әр бірін бес үй деп</w:t>
        <w:br/>
        <w:t>есептегенде де ауыл шаруашылығы коллективтескеннен бері мал</w:t>
        <w:br/>
        <w:t>соңында қалғаны сол әрбір бес үйдің бір үйлік саны ғана. Бұл,</w:t>
        <w:br/>
        <w:t>қала-қыстақтардағы отырықты қазақтарды есепке алмағанның</w:t>
        <w:br/>
        <w:t>өзінде де кілең мал шаруашылық райондарындағы жан санының</w:t>
        <w:br/>
        <w:t>жиырма пайызы ғана малшы қалпында қалды деген сөз. Ал, басқа</w:t>
        <w:br/>
        <w:t>кәсіптердегі мүлде көпшілік санды ұстайтын сексен пайызының</w:t>
        <w:br/>
        <w:t>көзінде «малшылар» газетін жаба салғаны қалай? Қазіргі</w:t>
        <w:br/>
        <w:t>статистикаға қарамай, бүкіл бір ұлттың маңдайына «малшылар»</w:t>
        <w:br/>
        <w:t>таңбасын баса салғаны кімнің қылығы?</w:t>
        <w:br/>
        <w:t>Екінші, Шынжаңда ұлттық территориялық автономиялар</w:t>
        <w:br/>
        <w:t>құрылған соң қазақ ұлтының мәдениетін орталықтандырып</w:t>
        <w:br/>
        <w:t>тұтастырғаны сол, бөлшектеп ыдыратып барады. Газетінің</w:t>
        <w:br/>
        <w:t>сиқын жоғарыда айттық. Баспа қызметінің басқа салалары да,</w:t>
        <w:br/>
        <w:t>көркемөнері де, радио қызметі де солай, ыңғай «малшыға» айна-</w:t>
        <w:br/>
        <w:t>лып қалды. Солтүстік Шынжаңның күншығыс шетіндегі Баркөл,</w:t>
        <w:br/>
        <w:t>Морилардан бастап, күнбатыс шетіндегі Шәуешек, Қорғасқа</w:t>
        <w:br/>
        <w:t>дейін әр ауданда бір шөкім «мәдениет кружоктары» ғана бар.</w:t>
        <w:br/>
        <w:t>Бұлардың кернайларынан малдың доклаты, малшылардың</w:t>
        <w:br/>
        <w:t>«батырлығы» ғана естіледі. Осыдан басқа тіршіліктің, кәсіптің,</w:t>
        <w:br/>
        <w:t>осыдан басқа мәдениеттің қажеті жоқ па бұл халыққа?... Иендегі</w:t>
      </w:r>
    </w:p>
    <w:p>
      <w:r>
        <w:t>әр төбенің басында бір-бірден шошайып мал бағып беруге ғана</w:t>
        <w:br/>
        <w:t>жаралған ба?... Жұңго коммунистік партиясы жариялап отырған</w:t>
        <w:br/>
        <w:t>теңдікке мұнымен қалай жетпек?</w:t>
        <w:br/>
        <w:t>Мұндағыбарлыққылмысты«Ілеқазақавтономиялыоблысының»</w:t>
        <w:br/>
        <w:t>қызметін артсақ және обал. Себебі, ол отау - төрт дуалы соғылып,</w:t>
        <w:br/>
        <w:t>үсті жабылғанымен ішінде қазан-ошағы жоқ «отау». Үрімжі</w:t>
        <w:br/>
        <w:t>томиндаңынан азат болысымен сол үш аймақтың ілікке жарар</w:t>
        <w:br/>
        <w:t>қызметкерлері түгел осында өлке орталығына шақырып алынған.</w:t>
        <w:br/>
        <w:t>Бұдан бірқаншасы басқа аймақтарға таратылды. Автономиялы о6-</w:t>
        <w:br/>
        <w:t>лыс болып құрылғанда оған бір бастықтың соқа басы сайланып</w:t>
        <w:br/>
        <w:t>83</w:t>
        <w:br/>
        <w:t>рып келу жөніндегі талаптарын мектеп басшылығына мәлімдеп</w:t>
        <w:br/>
        <w:t>қойған екен. Автономиялы райондық үкіметтің төрағасы «ЗИМ»</w:t>
        <w:br/>
        <w:t>машинасын жарқыратып, «Шынжаң ұлттар институтының» дарба-</w:t>
        <w:br/>
        <w:t>засынан кіріп барғанда пікірімізді тыңдауға осы кісінің өзі шыққан</w:t>
        <w:br/>
        <w:t>екен десіп, жиыла қалыпты. Бұл мектептің құрметті бастығы осы</w:t>
        <w:br/>
        <w:t>кісі. Көне мұғалім. Бұрын оқу-ағарту назаратының назыры бо-</w:t>
        <w:br/>
        <w:t>лып та істеген. «Оқушылар талабын дұрыс түсінерлік, жүзі жылы</w:t>
        <w:br/>
        <w:t>ғылым адамы» болғандықтан үнімізді осы кісіге бір жеткізсек деп</w:t>
        <w:br/>
        <w:t>армандап жүргендерінде жарық етіп өзі келген жарылқаушымыз</w:t>
        <w:br/>
        <w:t>деп қуаныпты.</w:t>
        <w:br/>
        <w:t>Ол кісі Юанжаң”“ кабинетіне барып кіргенде тәртіппен шұбап</w:t>
        <w:br/>
        <w:t>барып, сол кабинет алдына тізілмесін бе. «Пікір-талабымызды</w:t>
        <w:br/>
        <w:t>осында жеке бір тыңдамақ қой, шақырар» деп тосыпты. Бірақ,</w:t>
        <w:br/>
        <w:t>сырттан ешкімді шақыртпай, төраға мен соңындағылары қайта</w:t>
        <w:br/>
        <w:t>шығып жүреберіпті. Және еріпті шұбырынды үміткерлер. «Кеңірек</w:t>
        <w:br/>
        <w:t>бір жиын залына сайратар», «бәсе бұл кабинетке сиямыз ба» - деп</w:t>
        <w:br/>
        <w:t>күңкілдесе шұбапты.</w:t>
        <w:br/>
        <w:t>Төраға кіші залдан, орта залдан, үлкен залдан, тіпті клубы бар</w:t>
        <w:br/>
        <w:t>кварталдардан да өтіп, алаңдағы машинасына беттепті. Өздерімен</w:t>
        <w:br/>
        <w:t>зауқы жоқ екендігін сонда түсініпті арызшылар. Түсінсе де ере</w:t>
        <w:br/>
        <w:t>беріпті. «Балалар, мен де бір бұйымтайларың бар ма еді» деп бір</w:t>
        <w:br/>
        <w:t>сұрар деген үмітпен еріпті. Сұрамақ түгіл соңында мұншалық</w:t>
        <w:br/>
        <w:t>шұбырынды барын да сезбегендей, машинасының ашыла қалған</w:t>
        <w:br/>
        <w:t>кейінгі есігінен сүңги беріпті төраға.</w:t>
        <w:br/>
        <w:t>«Үй-үй, тым болмағанда бір ауыз дәтімізді айта алмай</w:t>
        <w:br/>
        <w:t>қалғанымыз ба?»</w:t>
        <w:br/>
        <w:t>«Алдына шығып көрінейікші» десе ұмтылыпты арызшылар.</w:t>
        <w:br/>
        <w:t>«ЗИМ-ның» алдына қатар келіп тізіле қалыпты. Машина маторы</w:t>
        <w:br/>
        <w:t>жұмсақ қана «тррр» депті де, құйрық жағы сыпайы ғана «пырқ-</w:t>
        <w:br/>
        <w:t>пырқ» депті. Жөн сұраған ешкім жоқ.</w:t>
        <w:br/>
        <w:t>«Райысқа! айтатын арызымыз бар еді!» -деп дауыстапты сөзді</w:t>
        <w:br/>
        <w:t>Қапас бастап. Түкпірдегі марқасқажазық қабақты «райыстың»еріні</w:t>
        <w:br/>
        <w:t>жыбыр ете түсіпті де, шофердың қатарында отырған қызметкері</w:t>
        <w:br/>
        <w:t>дүңк ете түсіпті:</w:t>
        <w:br/>
        <w:t>«Не арыз, жазып жолдаңдар!»</w:t>
        <w:br/>
        <w:t>«Алдымен райыстың өзінен төте сұрап түсінетін іс еді!»</w:t>
        <w:br/>
        <w:t>«Жазып жібер деді ғой, намайшы!% көтермексіңдер ме, босат</w:t>
        <w:br/>
        <w:t>М. Юанжаң (ханзуша) - институт бастығы. Емхана бастығы.</w:t>
      </w:r>
    </w:p>
    <w:p>
      <w:r>
        <w:t>"Райыс (ұйғырша) - төраға.</w:t>
        <w:br/>
        <w:t>І» Намайшы - ереуіл.</w:t>
        <w:br/>
        <w:t>68</w:t>
        <w:br/>
        <w:t>- Партия қызметіне қарсы пікірі жоқ адамның бәрін</w:t>
        <w:br/>
        <w:t>қорыққандықтан сайрамайды деп ойлайсыз ба?</w:t>
        <w:br/>
        <w:t>- Қорықпаса жабық сайрай ма?</w:t>
        <w:br/>
        <w:t>-Меніңпікірім, партияжағынантолықнұсқауберіліп, орындауға</w:t>
        <w:br/>
        <w:t>тапсырылған істерді орындамай жатқан айырым басшының</w:t>
        <w:br/>
        <w:t>үстінде ғана. Мұндай арыз-шағым ашық сайралса туысқан ұлттар</w:t>
        <w:br/>
        <w:t>арасындағы ынтымаққа жақсы нәтиже бермейді. Сол үшін жабық</w:t>
        <w:br/>
        <w:t>сайрауды да түгелімен «қорыққандыққа», жатқызуға болмайды!</w:t>
        <w:br/>
        <w:t>- Қазір, ешқандай жабық шешетін мәселе жоқ. Халық алдында</w:t>
        <w:br/>
        <w:t>сайралып, халық алдында шешім табады. Қайта халық алдында</w:t>
        <w:br/>
        <w:t>әшкере айтысуың тіпті жақсы, бұл зор диалектика!</w:t>
        <w:br/>
        <w:t>- Қоғам дамуына - ынтымаққа зиян келтірмейтін, халық ара-</w:t>
        <w:br/>
        <w:t>сына ұлттық іріткі салмайтын оңаша айтыс, социализм үшін ең</w:t>
        <w:br/>
        <w:t>игіліктіайтыс!- дедім мен.- Айтыстың үлкен-кішілігі емес, тиімді-</w:t>
        <w:br/>
        <w:t>тиімсіздігін, пайдалы-пайдасыздығын таңдауымыз қажет шығар!</w:t>
        <w:br/>
        <w:t>- А-ха-ха-һа-Һа...а... осы сайрау науқанында қойылған әрқандай</w:t>
        <w:br/>
        <w:t>пікірдің ашық жариялануынан партияға, халыққа титтей зиян кел-</w:t>
        <w:br/>
        <w:t>се, ең үлкен айтқанда Маужуши, ең кішісін айтқанда мына мен</w:t>
        <w:br/>
        <w:t>жауапкер. Сіздер қорқатын ештеңе жоқ. Сайрай бер деген соң сай-</w:t>
        <w:br/>
        <w:t>рай бермеймісің! Егер қорқу қажет болса, тек, сайрамай қоюдан,</w:t>
        <w:br/>
        <w:t>өзіңді бүркеп тұйықталып алудан қорқсаңдар болады. А-ха-ха-ха-</w:t>
        <w:br/>
        <w:t>Һа-Һа...а... «Пұт пен өліктен басқаның бәрінде кемшілік болады,</w:t>
        <w:br/>
        <w:t>менде де бар» деп Маужуши қателіктерді түзетуге көмектесуді</w:t>
        <w:br/>
        <w:t>сұрап отырғанда, ұлы көсемнің тілін алмау қажет болды ма2...</w:t>
        <w:br/>
        <w:t>Айтысу қажет болғанда айтысыңыз, неғұрлым газетте айтысып,</w:t>
        <w:br/>
        <w:t>әріптесіңнен неғұрлым газетте ашық жауап сұрай сайраңыз! Ең</w:t>
        <w:br/>
        <w:t>тура, ең әділ, халыс пікір халықтан шығады. Жеке бастықтар</w:t>
        <w:br/>
        <w:t>ғана емес, тіпті, партия ұйымдарымен де айтысуға болады,</w:t>
        <w:br/>
        <w:t>қорықпаңыз!...</w:t>
        <w:br/>
        <w:t>«Қорықпа-қорықпа» дей беруінен қорлана, ойлана шығып,</w:t>
        <w:br/>
        <w:t>жиын залына кірдім. «Бұрын моп-момын, сап-салмақты</w:t>
        <w:br/>
        <w:t>зиялылардың бұл науқан басталғалы орақты ыңғай ауызбен ора-</w:t>
        <w:br/>
        <w:t>тын болғаны осылай зорланудан екен-ау!» деп ойлана барып от-</w:t>
        <w:br/>
        <w:t>ырдым. Міне, Фу бужаңның көкірек дүңкілін естігеннен бастап,</w:t>
        <w:br/>
        <w:t>бұл сайраушыларда сыбызғыдай үн мен сыпайы тілді тастап</w:t>
        <w:br/>
        <w:t>гүрілдеуге көшіпті.</w:t>
        <w:br/>
        <w:t>«Шынжаң ұйғыр автономиясының құқығын кеңіту» дегендерін</w:t>
        <w:br/>
        <w:t>тастап, тұп-тура Қазақстан, Өзбекстан сияқты Ұйғырстан респу-</w:t>
        <w:br/>
        <w:t>бликасын құрып берудіталап етіпжатыр. Бұл мықтылар осы пікірді</w:t>
        <w:br/>
        <w:t>ғылымиластыра сайрады: «біздің бұл талабымыз еш уақытта</w:t>
        <w:br/>
        <w:t>79</w:t>
        <w:br/>
        <w:t>тоқтатып, өзіне-өзі сөйлегендей күбірледі сонсоң. - Расында мен</w:t>
        <w:br/>
        <w:t>сол кездегі рухани дүниемді ұмытып барады екенмін, қазір расын-</w:t>
      </w:r>
    </w:p>
    <w:p>
      <w:r>
        <w:t>да да олай емеспін! - Ойланып, біраз кідіріп алып жалғастырды</w:t>
        <w:br/>
        <w:t>сөзін. - Адам да жасаған сайын дария ағызған тас сияқты мұжыла</w:t>
        <w:br/>
        <w:t>беретін ұқсайды!</w:t>
        <w:br/>
        <w:t>- Жоқ, достым, сен, тас болсаң да тым бос тас сияқтысың.</w:t>
        <w:br/>
        <w:t>Ағын соққысынан қатты тастың қылауы кетсе де қыры кете</w:t>
        <w:br/>
        <w:t>қоймайды. Жағымпаздықтан, қошаметшіліктен соншалық аулақ,</w:t>
        <w:br/>
        <w:t>пәк әділеттің Юсубы едің ғой! Бірақ... мен осы сынның бәрін сол</w:t>
        <w:br/>
        <w:t>бір қате мақалың үшін ғана айтып отырмын. Сонда да «соқыр</w:t>
        <w:br/>
        <w:t>бастықпен бірге көз жұмып шығысудың зияны бар ма екен!» деп</w:t>
        <w:br/>
        <w:t>қадалып сұрағандығыңнан ғана сөйледім. Басқадай жарамсыз</w:t>
        <w:br/>
        <w:t>ісіңді көргенім жоқ!... Кел, сол Юсуптың амандығы үшін қағысып</w:t>
        <w:br/>
        <w:t>жіберелік!</w:t>
        <w:br/>
        <w:t>- Мұндай сынды майдалап, жұмсарту қажетсіз, -деді Юсуп</w:t>
        <w:br/>
        <w:t>біраздан соң. - Бұл нағыз шипалы сын болды. Сен, маған бұрынғы</w:t>
        <w:br/>
        <w:t>психикалық табиғатымның, пәк таза құлқымның жасандылыққа</w:t>
        <w:br/>
        <w:t>өзгеріп бара жатқандығын ғана емес, қазіргі ең ірі бір мәселені</w:t>
        <w:br/>
        <w:t>де айқындап көрсеттің. Өтірік күлкіні үйретіп жатқан мына орта</w:t>
        <w:br/>
        <w:t>да тіпті төңкерістік ынтымақтың қағидасын да ұмытып бара</w:t>
        <w:br/>
        <w:t>жатқанымды енді аңғардым. Әбілеметке келгенде «ынтымақ-</w:t>
        <w:br/>
        <w:t>сын-ынтымақ» жөнін ескермей қауқалап танауының безін өсіре</w:t>
        <w:br/>
        <w:t>беріппіз ғой!</w:t>
        <w:br/>
        <w:t>- Міне, міне!... Һа-һа-һа-а... бәсе, Юсуп азғындамаса, осылай</w:t>
        <w:br/>
        <w:t>болуға тиісті!..</w:t>
        <w:br/>
        <w:t>Осыдан бірнеше күн өткенде маған үшінші рет шақыру қағаз</w:t>
        <w:br/>
        <w:t>келді. Автономиялы райондық парткомның өзіндегі «ашылу -</w:t>
        <w:br/>
        <w:t>сайрау» жиынына шақырыпты. Қол қойып шақырған, партбюро</w:t>
        <w:br/>
        <w:t>үгіт-насихат бөлімінің бужаңы - Лиң Боминнің дәл өзі. Шынжаң</w:t>
        <w:br/>
        <w:t>ұйғыр автономиялы районындағы мәдениет, оқу-ағарту, баспасөз,</w:t>
        <w:br/>
        <w:t>радио, медицина қызметі салаларының ең құқықты иегер жауап-</w:t>
        <w:br/>
        <w:t>тысы. Бұл бастықтың шақыру қағазына жауап жазып қайтару, мен</w:t>
        <w:br/>
        <w:t>үшін мүмкін емес. Бармай қалсам, бүкіл компартиядан, марксизм-</w:t>
        <w:br/>
        <w:t>ленинизмнен безгендікпен бірдей күнәһәрлік болар еді. Тұп-тура</w:t>
        <w:br/>
        <w:t>әскери тәртіппен жүгіру шарт еді. Көше автобусына секіріп шыға</w:t>
        <w:br/>
        <w:t>жөнелдім. Сағат он болыпты. Бұрын Шың Шысай мен гоминдаң</w:t>
        <w:br/>
        <w:t>ордасының аса қатал тінтіп тексеруші темір дарбазасына сол</w:t>
        <w:br/>
        <w:t>шақыру қағаздың өзін билет ретінде көрсетіп қана өте шықтым.</w:t>
        <w:br/>
        <w:t>«Үгіт бөлімінің жиын залына кіресіз» деп дауыстады біреуі.</w:t>
        <w:br/>
        <w:t>Бұйра қара шаш, тоқ шодыр маңдайлы жалаң басы, ақаусыз</w:t>
        <w:br/>
        <w:t>74</w:t>
        <w:br/>
        <w:t>үгіт-насихат, тәлім-тәрбие органдары. Құлжаға бұл орындардың</w:t>
        <w:br/>
        <w:t>құрылуын талап етуіміз, әрине бөліну талабы емес, партия</w:t>
        <w:br/>
        <w:t>қызметін ала бөтенсіз тегіс те тұтас жүргізудің алдыңғы шарты.</w:t>
        <w:br/>
        <w:t>Үшінші, ұлттар теңдігінің ең негізгі бір белгісі, ұлттық оқу-</w:t>
        <w:br/>
        <w:t>ағарту қызметтерінің тең жүргізілуінде. «Шынжаң ұлттар инсти-</w:t>
        <w:br/>
        <w:t>туты» деп бар ұлтқа ортақ аталған, өзіміздің қазіргі ең жоғары оқу</w:t>
        <w:br/>
        <w:t>орнынан қазақша бір факультетінің, тым болмағанда тіл-әдебиет</w:t>
        <w:br/>
        <w:t>класының ашылуынан ешкімнің еш нәрсесі күйіп кетпейді... Қайта</w:t>
        <w:br/>
        <w:t>сол институттың затын атына лайықтастырып, сапасы мен беделін</w:t>
        <w:br/>
        <w:t>өсіреді. Ал, «Іле қазақ автономиялы облысына» Құлжадан бір</w:t>
        <w:br/>
        <w:t>жоғары мектеп ашылуы қажет! Бұл, сол облыстың көрінісі ұлттық,</w:t>
        <w:br/>
        <w:t>мазмұны социалистік оқу-ағартуын дамытудың қазіргі шартына</w:t>
        <w:br/>
        <w:t>айналып отыр. Сайрарлық сөзім бітті.</w:t>
      </w:r>
    </w:p>
    <w:p>
      <w:r>
        <w:t>Әділеттітергеушім, сіздіңалдыңызда мендей бір әлсіз жәндіктің</w:t>
        <w:br/>
        <w:t>өздеріңізбен іс жүзінде сәл теңірек жасауды талап етуінен зор</w:t>
        <w:br/>
        <w:t>қылмыс болған ба. 57-ші жылы жаздағы «ашылу - сайрауда»</w:t>
        <w:br/>
        <w:t>партияның стиль түзету науқанына арнап сайрағаным дәл осы.</w:t>
        <w:br/>
        <w:t>Қуаттырақ есек сайрағанда да қымсынбай тыңдайтын құлағыңыз</w:t>
        <w:br/>
        <w:t>менің бүл сөзіме келгендежымқырылып, желкеңізгежабыса қалмай</w:t>
        <w:br/>
        <w:t>қайтсін. «Иен далада шопан таяғымен шошая бермей, шоғырланып</w:t>
        <w:br/>
        <w:t>біз де оқиық, көзімізді басқалармен тең ашалық» деп қоймадым</w:t>
        <w:br/>
        <w:t>ба! «Шоғырлануға», көз ашуға» қузап қайтпек едім соншалық,</w:t>
        <w:br/>
        <w:t>арам ниетімнің асқынғаны осы емес пе! Өз тіршіліктеріңіз үшін</w:t>
        <w:br/>
        <w:t>ет-майы ғана қажет болған мендей жәндікке көздің, білім-өнердің</w:t>
        <w:br/>
        <w:t>қажеті не еді!</w:t>
        <w:br/>
        <w:t>«Құдай біледі, зау де болса» қылмыстарыңызды көруге</w:t>
        <w:br/>
        <w:t>талпынғаным ғой, батылым қалай жетті екен осыншалық кері</w:t>
        <w:br/>
        <w:t>төңкеріске!</w:t>
        <w:br/>
        <w:t>42</w:t>
        <w:br/>
        <w:t>«Биғабіл Жаппардың сайраудағы сөзі» деген тақырыптағы</w:t>
        <w:br/>
        <w:t>қысқа хабар ұйғырша «Шынжаң газетіне» сол сайраудан екі күн</w:t>
        <w:br/>
        <w:t>өткенде шықты. Қойған пікір-талаптарым бырысып-бүрісіп құлақ-</w:t>
        <w:br/>
        <w:t>құйрықтан, жайнаған көз, құлпырған жүннен жұрдай боп күйген</w:t>
        <w:br/>
        <w:t>күшікше әрең қыңсылап шықты ошақтан. Мен сөйлеген сипат-дәлел,</w:t>
        <w:br/>
        <w:t>себеп-салдардан дәнеңе жоқ. Талаптарым, құлама жардан басын жер-</w:t>
        <w:br/>
        <w:t>ге қадап, тікесінен тік тасталғандай, тігіл-тігіл атылыпты.</w:t>
        <w:br/>
        <w:t>Бәрінен ашынарлығы, қысқартып басу орайымен сөзіме жапқан</w:t>
        <w:br/>
        <w:t>бір жаласы болды: ең басындағы «партия қатарына бұрынырақ өтіп</w:t>
        <w:br/>
        <w:t>86</w:t>
        <w:br/>
        <w:t>- Нұрияш, мына кішкенесін де туып жібергенбісің?</w:t>
        <w:br/>
        <w:t>- Аппай-ау, мені тауық деп пе едің?</w:t>
        <w:br/>
        <w:t>Екеуі сақылдасып алып, сықылықтаса жөнелгенде естіп</w:t>
        <w:br/>
        <w:t>отырған біз де күлістік.</w:t>
        <w:br/>
        <w:t>- Жаңа ғана егіліп келіп еді, күлкісінің шаттығын қарашы</w:t>
        <w:br/>
        <w:t>өзінің!- деп Күлән еселеп күлді де, Ынтықбай маған қарап</w:t>
        <w:br/>
        <w:t>күбірледі.</w:t>
        <w:br/>
        <w:t>- Осыны қаншалық опасыз дегеніңмен сені шын сүйеді екен!</w:t>
        <w:br/>
        <w:t>- Шын сүйетіндігі деймісің, шын сайқал ғой бұл!- Күлән мұңая</w:t>
        <w:br/>
        <w:t>күрсінді. - Сүріне қалсаң, ең үлкен жауың осындайдан шығар!...</w:t>
        <w:br/>
        <w:t>Әлия, неліктен екені белгісіз, «Күләннан ұяламын» дейді, біз</w:t>
        <w:br/>
        <w:t>отырған үйге қайта кірмеді. Қарсы үйден екі рюмка арақ қағып</w:t>
        <w:br/>
        <w:t>алып, қазаннан тамақтаныпты да велосипедіне міне жөнеліпті.</w:t>
        <w:br/>
        <w:t>Мақпал соны айта кіріп, дастарқан жасады. Шампанды төртеуіміз</w:t>
        <w:br/>
        <w:t>оңаша ғана іштік бұл кеште. Әлиядан Мақпал не себепті</w:t>
        <w:br/>
        <w:t>жылағанын қайталап-қайталап сұрап, әрең айтқызыпты. Бұл жай-</w:t>
        <w:br/>
        <w:t>ды Мақпалдың Күләнға күбірлеп отырғанын ортадағы Ынтықбай</w:t>
        <w:br/>
        <w:t>естіп қойып, елеңдей сұрады.</w:t>
        <w:br/>
        <w:t>- Екеуің кімнен жасырып күбірлесіп отырсыңдар, біз де</w:t>
        <w:br/>
        <w:t>естиік.</w:t>
        <w:br/>
        <w:t>- «Ешкімге айтпай қоя түр» деп еді - Мақпал қызарақтай</w:t>
      </w:r>
    </w:p>
    <w:p>
      <w:r>
        <w:t>күлді.</w:t>
        <w:br/>
        <w:t>- Қоя тұратын өсек емес бұл, бізге қазір зәру хабар!</w:t>
        <w:br/>
        <w:t>- Бұл саққұлақ сөйлеп отырып қалай ести қалды екен!- деп Күлән</w:t>
        <w:br/>
        <w:t>ымдады Мақпалға. - Айтып бере ғой, досыңның сыры емес қой!</w:t>
        <w:br/>
        <w:t>- «Оңшылдар мен ұлтшылдарға қарсы әрекет жүргізіледі екен</w:t>
        <w:br/>
        <w:t>содан Биғанды аяп жыладым» дейді! - Мақпал осыны ғана айтып</w:t>
        <w:br/>
        <w:t>күлімсіреді де Ынтықбай ойлана қарап сұрау қойды оған.</w:t>
        <w:br/>
        <w:t>- Сонда Биғабілді оңшыл, иә, ұлтшыл деп жылағаны ма?</w:t>
        <w:br/>
        <w:t>- Қайдан білейін, әйтеуір «Биғанын» қиын аяйды өзі! - Мақпал</w:t>
        <w:br/>
        <w:t>маған қарап сық ете түсті де, Күлән ашық күле жауап қатты.</w:t>
        <w:br/>
        <w:t>- Бұл әңгүдік екеуіңді араздастырудан әлі дәмелі!</w:t>
        <w:br/>
        <w:t>- Сонда көз жасын көл қып өтіріктен-өтірік жылай ала ма!- деп</w:t>
        <w:br/>
        <w:t>Ынтықбай Әлияны бұл мәселеден ақтайтын рай байқатты.</w:t>
        <w:br/>
        <w:t>- Амалын асырғысы келіп, аздыруға шындап құмартқанда</w:t>
        <w:br/>
        <w:t>қай сайқал жылай алмайды дейсің. Және мына Әлияштарың</w:t>
        <w:br/>
        <w:t>«Биғанның» сайрауы мен осы хабарды естіп қуанғаннан тіпті</w:t>
        <w:br/>
        <w:t>жақсы жылай алатын шығар!</w:t>
        <w:br/>
        <w:t>- «Әлияштарың» деуін өзінің!</w:t>
        <w:br/>
        <w:t>- Коммунизмші партияның мүшесі болған соң сенің де</w:t>
        <w:br/>
        <w:t>95</w:t>
        <w:br/>
        <w:t>- Тезисіңізді Фу бужаңға жазған өтінішіңіз барысымен берген-</w:t>
        <w:br/>
        <w:t>мін. Ол, «Бұл материалы өтінішімен бірге тұрсын. Бірер сөз қате</w:t>
        <w:br/>
        <w:t>кет-ті деп алаң болмасын, басқа сайраушылардың да түзету талап</w:t>
        <w:br/>
        <w:t>еткендері көп. Біреуіне түзету берсек, бәріне беруге тура келеді.</w:t>
        <w:br/>
        <w:t>Бәріне түзету беріле берсе, қаншалық сырапшылдық болатындығын</w:t>
        <w:br/>
        <w:t>ескеру қажет!» дейді. Сондықтан түзету жазуды да, сіздің тезисті де</w:t>
        <w:br/>
        <w:t>қайталап сұрап бере алмадым». - Нәжмиденнің менің сұрағымнан ең</w:t>
        <w:br/>
        <w:t>қатты терлегеңдігі және ең соңғы жауабы осы болды.</w:t>
        <w:br/>
        <w:t>- Бүйткен тілшілік құқығыңның да, кадрлық сапаңның да</w:t>
        <w:br/>
        <w:t>құйрығына ұрдым!- дегенімде ол қарқылдап күлді, мен жы-</w:t>
        <w:br/>
        <w:t>мия күлдім. - Егер осы сайраудан бір қармақ шығатын болса,</w:t>
        <w:br/>
        <w:t>төңкерістік сөзді кері төңкерістік сөзге айналдырған саған бұғалық</w:t>
        <w:br/>
        <w:t>тастаймын, есіңде болсын!- деп кесетуіме ол тіпті қарқылдап күле</w:t>
        <w:br/>
        <w:t>қайтты да, күлкісін бұл қорқытумен де тия алмайтындығымды мен</w:t>
        <w:br/>
        <w:t>біле қайттым.</w:t>
        <w:br/>
        <w:t>Достар көңілімді көтеруге келе ме, көңіл айтуға, иә, көңіл</w:t>
        <w:br/>
        <w:t>сұрауға келе ме, әйтеуір есігім тыншымады. Алғашында ақыл</w:t>
        <w:br/>
        <w:t>айтарлық, тәжірибелі ағалар бір-бір келіп жай сұрасып шығып</w:t>
        <w:br/>
        <w:t>еді. Соңынан іні мен қарындастар қаптады. Әсіресе Мақпалшыл</w:t>
        <w:br/>
        <w:t>қыз-келіншектерден танитыным да, танымайтыным да үйірлесіп</w:t>
        <w:br/>
        <w:t>алды. Бірнеше күннен бері тоқтап қалған жұмысымды істетпейтін</w:t>
        <w:br/>
        <w:t>болған соң қарсы үйге шығып, сыртынан құлыптатып қойып</w:t>
        <w:br/>
        <w:t>істедім. Мұқтажды бұйымтайы барларына бұрынғы әдетіммен</w:t>
        <w:br/>
        <w:t>кеште келуін Мақпалға тапсыра отырдым.</w:t>
        <w:br/>
        <w:t>Сайрауымның жұртшылық алдына сабынша бұзылып</w:t>
        <w:br/>
        <w:t>шыққанына ең қатты қайғырған «жанашырым» Әлия болды. Бір</w:t>
      </w:r>
    </w:p>
    <w:p>
      <w:r>
        <w:t>аптадай кейінгі бір кеште келсе де расымен-ақ көз жасын есіктен</w:t>
        <w:br/>
        <w:t>кіре төгіп, өксіп-өксіп қалды маған қарап.</w:t>
        <w:br/>
        <w:t>- Аппай-ау, не болды соншалық?- деп таңырқай сұраған</w:t>
        <w:br/>
        <w:t>Мақпалға жауап бермей егілді. Төрде отырған Ынтықбай мен</w:t>
        <w:br/>
        <w:t>Күләннің бір-біріне қарап күліскеніне қарамады. Мақпал қолымен</w:t>
        <w:br/>
        <w:t>көзжасы сүртіліп, шай ішіп уанған соң сұрадым мен.</w:t>
        <w:br/>
        <w:t>- Не болды, байың ұрды ма?</w:t>
        <w:br/>
        <w:t>Ұрттаған шайын бүрке күліп жіберген Күләнға жалт қарап,</w:t>
        <w:br/>
        <w:t>бірге сыңғырлады Әлия. Бұл сұрауға да жауапсыз күліп алып, ауыр</w:t>
        <w:br/>
        <w:t>күрсінді.</w:t>
        <w:br/>
        <w:t>- Өй, әлде сол немең өліп қалды ма? - Бұл сұраумен әрине тіпті</w:t>
        <w:br/>
        <w:t>де жауапалаалмадым. Біраздан соң қарсы үйгетамақ дайындығына</w:t>
        <w:br/>
        <w:t>шыққан Мақпалдың соңынан кетті. «Нұрияш, Нұрияш!» дей</w:t>
        <w:br/>
        <w:t>шығып, ондағы ұлым мен Сайраны шөлпілдетіп сүйгені естілді.</w:t>
        <w:br/>
        <w:t>94</w:t>
        <w:br/>
        <w:t>алған жерлік басшы кадрлардың кейбірі... бюрократ феодалға айна-</w:t>
        <w:br/>
        <w:t>лып барады» деген сөзімді «партияның басшы кадрлары помешик-</w:t>
        <w:br/>
        <w:t>ке айналып кетті» деп бұзып басыпты. Саяси жақтан мұндағы ең</w:t>
        <w:br/>
        <w:t>қажеттісі «кейбір» деген сөз ғой. Ұйғырша «бәзі» деп бадырайтып,</w:t>
        <w:br/>
        <w:t>айқын-ақ сөйлеп едім ғой! Сондағы тілші болып отырған партком</w:t>
        <w:br/>
        <w:t>қызметкерлері қалдырмай ұғып жазсын деген оймен асықпай,</w:t>
        <w:br/>
        <w:t>ұйғыр тілінде баптап-ақ сайрап едім ғой, мұнысы несі?..</w:t>
        <w:br/>
        <w:t>Сол газетті ұстай шапқылап газет редакциясына бардым.</w:t>
        <w:br/>
        <w:t>Хабардың жазба нұсқасын тапқызып алып салғастырсам, қателік,</w:t>
        <w:br/>
        <w:t>тілші жазбасының өзінде екен. Редакция қол тигізбей, сол қалпында</w:t>
        <w:br/>
        <w:t>бастырыпты. Одан хабар жазған тілшінің атын тауып, парткомға</w:t>
        <w:br/>
        <w:t>жүгірдім. Партия мектебінен оқып келіп, үгіт-насихат бөліміне ган-</w:t>
        <w:br/>
        <w:t>сы!” болған, жаңа кадр Нәжмиден жазған екен. Қазақша, ұйғырша</w:t>
        <w:br/>
        <w:t>тілге бірдей сөйлей алатын, менімен толықтаныс жігітеді. Кеңсесінен</w:t>
        <w:br/>
        <w:t>табылмады. Сол күннің кешінде үйіне барып таптым.</w:t>
        <w:br/>
        <w:t>- Үй, мынауың не? - Өзімнің қызыл сиямен жазып алып</w:t>
        <w:br/>
        <w:t>сөйлеген тезисім мен газетті қатар жайдым алдына. - Мен қашан</w:t>
        <w:br/>
        <w:t>осылай сөйлеп едім?</w:t>
        <w:br/>
        <w:t>Қарап шығып, жауап берудің орнына қарқылдап күлді</w:t>
        <w:br/>
        <w:t>Нәжмиден.</w:t>
        <w:br/>
        <w:t>- Қысқартып жазуды тапсырғандықтан осылай шықты.</w:t>
        <w:br/>
        <w:t>- Осынша қысқарт деген кім?</w:t>
        <w:br/>
        <w:t>Жауап бермегендіктен өздерінің құпиялығы шығар деген оймен</w:t>
        <w:br/>
        <w:t>негізгі таласар сөзімді ұстадым.</w:t>
        <w:br/>
        <w:t>-Ал,қысқартдесін, сондамына«кейбір» деген сөз, қысқартатын</w:t>
        <w:br/>
        <w:t>сөз бе!... Мұның қысқартылуы, менің өмірімді «қысқартудың» ісі</w:t>
        <w:br/>
        <w:t>ғой!... Егер тергей қалса, бұл сөйлем, бүкіл партияны қаралау -</w:t>
        <w:br/>
        <w:t>жала жабу болып шықпай ма!... Үй, мен қашан «партияның бас-</w:t>
        <w:br/>
        <w:t>шы кадрлары помешикке айналып кетті» деппін! Қарашы, мына</w:t>
        <w:br/>
        <w:t>тезисімнің өзінде де «жерлік басшы кадрлардың кейбірі» деген сөз</w:t>
        <w:br/>
        <w:t>бадырайып тұрмай ма!... Ал, өз естелігіңе бұл сөз асығыста жа-</w:t>
        <w:br/>
        <w:t>зылмай қалған болсын, өзің осы хабардың авторы болғандықтан</w:t>
        <w:br/>
        <w:t>басқа қызметтестеріңнің, жиын хатшысының дәптерінен де</w:t>
      </w:r>
    </w:p>
    <w:p>
      <w:r>
        <w:t>қарап толықтап жазсаң болмас па еді!... Басқа сайраушылардың</w:t>
        <w:br/>
        <w:t>сөзін хабарға толық жазғандарыңда менің сөзім осынша неге</w:t>
        <w:br/>
        <w:t>қысқарады!... Менікін ғана қысқарт деді ме саған?..</w:t>
        <w:br/>
        <w:t>І» Гансы (ханзуша) - іс жүргізуші (бөлімнің қол салып істейтін төмен дәрежелі</w:t>
        <w:br/>
        <w:t>кадры).</w:t>
        <w:br/>
        <w:t>87</w:t>
        <w:br/>
        <w:t>отыра алмай, сол ішкіштігін көшеде бөтелкесімен сарапқа сала</w:t>
        <w:br/>
        <w:t>қиралаңдаушы еді. Әрине ауыз жаппай былжырап, әркімді тілдей</w:t>
        <w:br/>
        <w:t>қираңдайтын. Сом денесіне көктайғақ бешпет сымды кептей киіп</w:t>
        <w:br/>
        <w:t>алған бүгінгі күні ондай хулигандықтан иіс сездірер емес, сып-</w:t>
        <w:br/>
        <w:t>сыпайы. Өз үйінде де перделі терезеден ұрлап ішіп отырғанына</w:t>
        <w:br/>
        <w:t>күліп жібере жаздадым.</w:t>
        <w:br/>
        <w:t>Партия тәрбиесін «тез қабылдап», «албастыдан адамға</w:t>
        <w:br/>
        <w:t>айналған» жаңа кадрдың көбі осылай еді. Мұндайлар жалпы екі</w:t>
        <w:br/>
        <w:t>түрлі ысқылмен көрінді. Бір түрі, адамдар ара байланысқа жоқ,</w:t>
        <w:br/>
        <w:t>әлеуметтік мәселеден жұмған аузын ашпайды. Жауап берудің</w:t>
        <w:br/>
        <w:t>орнына күледі. Етінен ет жұлып алсаң да ашуланбай, ыңқ етіп</w:t>
        <w:br/>
        <w:t>қана жымияды. Қарсы пікір білдірерлік жерде де ыржия, иә, бас</w:t>
        <w:br/>
        <w:t>изей салады. Бірақ сол жымиысынан да, күлкісінен де жылу та-</w:t>
        <w:br/>
        <w:t>была қоймайды. Ал, еңдігі бір түрі, туа сала шешесі саясат-</w:t>
        <w:br/>
        <w:t>пен ауыздандырғандай үгітші. Саяси теориясыз сөйлемейтін,</w:t>
        <w:br/>
        <w:t>сүйген қызына хат жазса да жүрек сөзі жоқ, басын саяси үгітпен</w:t>
        <w:br/>
        <w:t>қайырып, аяғын пәлсапамен тұсайтын, буынсыз тілмарлыққа,</w:t>
        <w:br/>
        <w:t>суық шешендікке салынып шықты. Алғашында көк тайғақпен</w:t>
        <w:br/>
        <w:t>киініп шыққандықтан мұндайларды жұртшылық «көкшолақ» атай</w:t>
        <w:br/>
        <w:t>бастаған болатын.</w:t>
        <w:br/>
        <w:t>Ал, Нәжмиден, «көкшолақ» емес, қызметтес екі топтың</w:t>
        <w:br/>
        <w:t>алғашқы түріне тән болып көрініп қалған гансы.</w:t>
        <w:br/>
        <w:t>Үнсіз қарасып отырып, шыныдағы шайды әрең тауыстым да</w:t>
        <w:br/>
        <w:t>әлгі қажетімді қайталап, ұмытпастай мықтап ескертіп шықтым.</w:t>
        <w:br/>
        <w:t>Үйге қайтып бара сала Фу бужаңға да өтініш хат жаздым.</w:t>
        <w:br/>
        <w:t>Сөйлеген тезисімді Нәжмиден гансыден алып көруін, газетке</w:t>
        <w:br/>
        <w:t>басылған хабар да «кейбір» деген сөзімнің қалдырылуы үлкен</w:t>
        <w:br/>
        <w:t>жала болатындығын, неғұрлым тез түзету беріп толықтамаса</w:t>
        <w:br/>
        <w:t>шарпулы, жаман ықпал тудыратындығын анықтап жазып өтініп,</w:t>
        <w:br/>
        <w:t>ертеңіне таңертең парткомға баратын бір аударушыдан жөнелттім.</w:t>
        <w:br/>
        <w:t>Үйге қайтып келе жатқанымда қақпа алдынан Асылқан көрінді.</w:t>
        <w:br/>
        <w:t>Қолында газет бар екен. Менің сайрау хабарым басылған кешегі</w:t>
        <w:br/>
        <w:t>газетті өзіме көрсету үшін әкеліп тұрғанын аңғардым.</w:t>
        <w:br/>
        <w:t>- Әй, Биғаш-ай тым жалаңаштанып шығыпсың-ау, тұмау тиер</w:t>
        <w:br/>
        <w:t>ме екен!- деп қалжыңдай қарсы алды. Қабағы қаяулы, қамды</w:t>
        <w:br/>
        <w:t>көрінуінен, қалжыңсыз шын екендігін түсіне жауап қаттым.</w:t>
        <w:br/>
        <w:t>- Жақсы-ақ киініп шығып ем, «күн - жаз, пысынайсың» деп</w:t>
        <w:br/>
        <w:t>ыштаныма дейін сыпырып алса не шара!</w:t>
        <w:br/>
        <w:t>- Кім, сонша жалаңаштап жүрген?</w:t>
        <w:br/>
        <w:t>- Ой әлгі өзіміздің Нәжмиден жазыпты!- деп қолтығынан үйге</w:t>
        <w:br/>
        <w:t>89</w:t>
      </w:r>
    </w:p>
    <w:p>
      <w:r>
        <w:t>мін тапқым келмейді. Мендегі өзімшілдік дерт осы болса ке-</w:t>
        <w:br/>
        <w:t>рек. Сайрауға тиісті пікірлерім бола тұра сайрағым келмей,</w:t>
        <w:br/>
        <w:t>«партиядан өтілген мәселе емес, жеке сойқандардан өтілген</w:t>
        <w:br/>
        <w:t>мәселе» деп партия басшылығына әшкере сайрап кір келтірмей,</w:t>
        <w:br/>
        <w:t>жазып ұсынуды ғана ойлап жүріппін. Ал, шындығында партия</w:t>
        <w:br/>
        <w:t>басшылығында ондай жекелер жоқ деуге бола ма!... Коммунистік</w:t>
        <w:br/>
        <w:t>партиядан кемшілік-қателік іздегім келмей, ондай айыбы көзіме</w:t>
        <w:br/>
        <w:t>түссе де көргім келмей көз жұмып келіппін. Бұл кемшілігіме</w:t>
        <w:br/>
        <w:t>екінші жағынан қарағанда «Өзімшілдік дерт» деуге де болмас,</w:t>
        <w:br/>
        <w:t>ата-ананың ұятты жерлеріне қараудан беті күйетін баланың</w:t>
        <w:br/>
        <w:t>қанындағы әдебі - ар-намысы шығар. Ал, қарамай қою арқылы</w:t>
        <w:br/>
        <w:t>ата-анада ондай ұятты мүшелер жоқ деуге бола ма! Біз де ата-</w:t>
        <w:br/>
        <w:t>ана болып отырмыз ғой, ондай мүшелер бізде жоқ па!...</w:t>
        <w:br/>
        <w:t>- Болса қане, көрсетші!- деді Ынтықбай. Ду күлдік. Күлән</w:t>
        <w:br/>
        <w:t>қатты күлсе де тез тиылып, демеп жіберді мені.</w:t>
        <w:br/>
        <w:t>- Үлкен бір ойын түсіндіруге алып отырған мысалы ғой,</w:t>
        <w:br/>
        <w:t>қалжыңға айналдырмашы!..</w:t>
        <w:br/>
        <w:t>Осы мезетте сырттан тықыр естілді. Ұшып тұрып терезе ашып</w:t>
        <w:br/>
        <w:t>қараған Мақпал, таңырқай қайтты.</w:t>
        <w:br/>
        <w:t>- Әлияштарыңыз сіздерді қимай жүр ме, мас болды ма, қайтып</w:t>
        <w:br/>
        <w:t>келіп есікте тұр екен. Велосипедімен қайта ағыза жөнелді!- деді.</w:t>
        <w:br/>
        <w:t>Дереу мен шығып барып қақпаны бекітіп қайтып жалғастырдым</w:t>
        <w:br/>
        <w:t>сөзімді.</w:t>
        <w:br/>
        <w:t>- Мен қазір адамзаттың ең жойымпаз ажалы болған өзімшілдікті</w:t>
        <w:br/>
        <w:t>де, ең асыл қасиеті болған ар-намысты да партия басшылығынан</w:t>
        <w:br/>
        <w:t>мәселе іздемей, көрмей келгендігімнің себебі ретінде айтып отыр-</w:t>
        <w:br/>
        <w:t>мын. Ойыма түскен тағы бір жайт, Маужушидың «пүт пен өліктен</w:t>
        <w:br/>
        <w:t>басқаның бәрінде де кемшілік бар» дегені, қай мақсатпен болса да</w:t>
        <w:br/>
        <w:t>жай айта салған сөз емес. Күләштің жаңағы сұрауы- осы сөздің де,</w:t>
        <w:br/>
        <w:t>біздің талқылап отырған мәселеміздің де шындығын табудың ша-</w:t>
        <w:br/>
        <w:t>быты болды. Біз бүгін оңаша, өзіміз ғана отырмыз ғой, білгенімізді</w:t>
        <w:br/>
        <w:t>ортаға салып көрелікші!</w:t>
        <w:br/>
        <w:t>- Ол сұрауың қалай еді, ей?- деп жалт қараған «Ынтасына»</w:t>
        <w:br/>
        <w:t>Күлән күліп жіберді де, Мақпал қайталап айтып берді.</w:t>
        <w:br/>
        <w:t>- Әсіресе осы жақыннан бері неғып науқаннан-науқан болып</w:t>
        <w:br/>
        <w:t>кетті? Бірін көңілдегідей тиянақтандыра алдық па?»- деген.</w:t>
        <w:br/>
        <w:t>- Нүктесіне де қалдырмай ұстап отырғанын қарашы!- деп</w:t>
        <w:br/>
        <w:t>Күлән Мақпалға сүйіне қарады. - Нұрияшым менің!</w:t>
        <w:br/>
        <w:t>Күләннің жасқа тола қалған қара көзі дәл қарсымнан жалт ете</w:t>
        <w:br/>
        <w:t>түскенде құйып жібергендей, менің көзім де жасаурай, бұлдырай</w:t>
        <w:br/>
        <w:t>98</w:t>
        <w:br/>
        <w:t>барғанымен білім-мәдениет қызметкерлері сол ауыстырылған</w:t>
        <w:br/>
        <w:t>жерлерінде қалды. Отауыңды жөндеп ал деп қайтарып берілмеді.</w:t>
        <w:br/>
        <w:t>Сөйтіп, облыстың мәдениет қызметі бұрынғысынан әлдеқайда зор</w:t>
        <w:br/>
        <w:t>шегініске ұшырады. Мысалға сахна көркемөнерін алып көрелік:</w:t>
        <w:br/>
        <w:t>Сонау Шың Шысай дәуірінде-ақ сол үш аймақтың қала-</w:t>
      </w:r>
    </w:p>
    <w:p>
      <w:r>
        <w:t>қалашықтарының бәрінде де ұлттық мәдени-ағарту ұйымдар</w:t>
        <w:br/>
        <w:t>құрған театр бар болатын. Атақты, ең ірі драмаларды да сахнаға</w:t>
        <w:br/>
        <w:t>шығара беретін. Ал, содан жиырма жыл өткен қазіргі бостандық</w:t>
        <w:br/>
        <w:t>дәуірінде, автономиялы облыс болып құрылғандағы сахнасы</w:t>
        <w:br/>
        <w:t>не күйде?... Драма театр деген мүлде жоқ. Бір жігіт домбыра</w:t>
        <w:br/>
        <w:t>шертіп, екі қыз билеп шығатын сорлы көшпелі ауылдық хал-</w:t>
        <w:br/>
        <w:t>ге қайта түсіп қалды. Себебі, сахна көркемөнері әдебиетшілер</w:t>
        <w:br/>
        <w:t>мен әртістердің мығым бірлігімен ғана дамитын көркемөнер.</w:t>
        <w:br/>
        <w:t>Облыстың төселген әдебиетшілері мен басбілігі актерлері ыды-</w:t>
        <w:br/>
        <w:t>рап шашылып кеткендіктен жастарын баулып өсіретін ұлттық</w:t>
        <w:br/>
        <w:t>техникалық жетекші күштен айрылған. Сөйтіп, «Іле қазақ ав-</w:t>
        <w:br/>
        <w:t>тономиялы облысының» сахна көркемөнері дамығаны сол,</w:t>
        <w:br/>
        <w:t>бұрынғы қалпына да келе алмай қалып отыр.</w:t>
        <w:br/>
        <w:t>Ұлттық мәдениет қызметі шоғырланбаған автономия - қазан-</w:t>
        <w:br/>
        <w:t>ошақ, ыдыс-аяқ үлесі тимеген «отау» - үлкен ауыл шетіндегі мал</w:t>
        <w:br/>
        <w:t>күзетшісінің күркесі ғана ғой. Оны, отаулық тіршілігің жоқ па,</w:t>
        <w:br/>
        <w:t>түтінің қайда деп кінәлауға болмайды!</w:t>
        <w:br/>
        <w:t>Үшінші, төңкерістік үш аймақтың бұрынғы зиялылары</w:t>
        <w:br/>
        <w:t>тарағаннан бастап оқу-ағарту қызметі де зор нұқсанға ұшырады.</w:t>
        <w:br/>
        <w:t>Қазан-ошақсыз «автономиялы облыс» әрине бұған да шарасыз</w:t>
        <w:br/>
        <w:t>қалып отыр. Өзінің ұлттық тіліне жетік мұғалім өте азайып кетті.</w:t>
        <w:br/>
        <w:t>Ондай оқытушы жетістіретін жоғарырақ мектебі жоқ. Үрімжідегі</w:t>
        <w:br/>
        <w:t>ұйғырша жоғары мектеп пен техникумдардан оқып қайтқандардың</w:t>
        <w:br/>
        <w:t>ең естиярлары да жартылай ұйғырша сөйлеп қайтады. Сөйтіп</w:t>
        <w:br/>
        <w:t>ондағы қазақоқушыларынаештеңесінтүсіндіре алмай, бастарының</w:t>
        <w:br/>
        <w:t>мыңғы-дыңғысын шығарады. Әсіресе өзінің ана тілі мен әдебиетін</w:t>
        <w:br/>
        <w:t>тақыр жерге отырғызады. Бұл жайт, «Іле қазақ автономиялы о6-</w:t>
        <w:br/>
        <w:t>лысына» тірі масқаралық емес пе!... Үрімжідегі «Шынжаң ұлттар</w:t>
        <w:br/>
        <w:t>институты» деп аталған көлемді институттан қазақша бір кластың</w:t>
        <w:br/>
        <w:t>да ашылмауына күлейік пе, жылайық па?.. Шынжаң бойынша</w:t>
        <w:br/>
        <w:t>екінші орындағы басты ұлт емес пе бұл ұлт!... Тетелес ұлтқа</w:t>
        <w:br/>
        <w:t>қарата мұндай қорқаулықты қандай «тақсыр» шығарып отыр?..</w:t>
        <w:br/>
        <w:t>Сұрай қалсаңыз, «өздерінде автоном облысы бар» дейді. «Автоном</w:t>
        <w:br/>
        <w:t>облысынан» сұрасаңыз, «автоном районның оқу-ағарту назараты</w:t>
        <w:br/>
        <w:t>жоғары мектеп құруымызға рұқсат етпей отыр» дейді!</w:t>
        <w:br/>
        <w:t>84</w:t>
        <w:br/>
        <w:t>есіне түсті. Келіндері сәлем етіп бүгілгенін көргенде, иә, ағалығы</w:t>
        <w:br/>
        <w:t>ұстап ұрысқанда болмаса, әлде де құрдас сияқтымыз.</w:t>
        <w:br/>
        <w:t>Сайраған пікірлерімді, оны қандай сөзбен сайрағанымды</w:t>
        <w:br/>
        <w:t>анықтап естіген соң Өлзе ұрысуды қойып, толық құптады. Өзі әлі</w:t>
        <w:br/>
        <w:t>сайрамаған екен. Менің сөзімнің осы қысқартылуы жөнінде алды-</w:t>
        <w:br/>
        <w:t>мен сайрайтындығын айтып, аяғын ызамен нық тастай жөнелді.</w:t>
        <w:br/>
        <w:t>- Сен осы партияда бол-болма бәрібір, марксизм-ленинизмнің</w:t>
        <w:br/>
        <w:t>Шынжаңда өскен, толыққанды өркені емеспісің, ес білгеннен-</w:t>
        <w:br/>
        <w:t>ақ компартияның көзі, тілі боылып келмеп пе едің!- деп барып,</w:t>
        <w:br/>
        <w:t>табалдырықта бір қайрылып тұра қалды. - Сені бүйтіп қасақана</w:t>
        <w:br/>
        <w:t>қателестірмек болған кім екенін тексеріп тауып, өз алдымызға</w:t>
        <w:br/>
        <w:t>бетпе-бет күреске түсіріп беруін талап етемін!</w:t>
        <w:br/>
        <w:t>Мен есік алдында тұрып қалдым да «қайнағасын» қақпаға дейін</w:t>
        <w:br/>
        <w:t>шығарып салуға шыққан Мақпал тоқтау айта ілесті:</w:t>
        <w:br/>
        <w:t>- Мұның бұл сөзін бұрмалап қателестіргенде не табар дейсіз,</w:t>
        <w:br/>
        <w:t>аға, өзіңіз де сабыр сақтаңыз!</w:t>
      </w:r>
    </w:p>
    <w:p>
      <w:r>
        <w:t>- Биғабілден мәселе емес, олардың іздейтіні, найзадай тіл!- деп</w:t>
        <w:br/>
        <w:t>өрекшіді Өлзе. - Оны осы сылтаумен ортаға шығарып ерегестіріп,</w:t>
        <w:br/>
        <w:t>тілдетіп қателестірмек!</w:t>
        <w:br/>
        <w:t>- Япыр-ай көк басым-ай өстіп жүріп от басып кетер ме екенсің!-</w:t>
        <w:br/>
        <w:t>деп Асылқан күңіреніп, күлдіре шықты қақпадан.</w:t>
        <w:br/>
        <w:t>Осы кәрінің осы сөзінде бір негіз бар-ау!- ойлана күлдім.</w:t>
        <w:br/>
        <w:t>- Менің тілімді өткір көріп, найзаға теңегені ғана жаңсақ.</w:t>
        <w:br/>
        <w:t>Шындықты сөйлеу найза ма!.. Найза боп көрінсе, қылмыс</w:t>
        <w:br/>
        <w:t>боқшаларына ғана, сайтан жүректілерге ғана найза боп көрінер,</w:t>
        <w:br/>
        <w:t>«ұры көті қуыс қой», түйреп өтер деп сол екеуіғана тітіренсе,ғажап</w:t>
        <w:br/>
        <w:t>емес. Ал, ондайлар жақтырмайды екен деп азамат атымды жойып,</w:t>
        <w:br/>
        <w:t>өз түсінігімді сөйлемей, өгіз боп пысылдамақпын ба, иә, түлкі боп</w:t>
        <w:br/>
        <w:t>жылтыңдамақпын ба! Менің пікірімнен еңбекшілер жұртшылығы</w:t>
        <w:br/>
        <w:t>мен компартияға найза түгіл түйретпек тікен тиген жері бар ма</w:t>
        <w:br/>
        <w:t>еді?... Жоқ!... Еңбекшілер партиясының табанына қадалған тікен</w:t>
        <w:br/>
        <w:t>өзімнің маңдайыма қадалсын! Пікір шыншылдығына жат көзбен</w:t>
        <w:br/>
        <w:t>қарайтындар - түптеп келгенде адал еңбек пен әділет атаулының</w:t>
        <w:br/>
        <w:t>жауы. «Әділеттің алтын таразысы» дейтіндеріміздің ешқайсысы</w:t>
        <w:br/>
        <w:t>шындықтан басқа материалдан жасалған емес!»</w:t>
        <w:br/>
        <w:t>Асылқанның «қара да түр» дегеніндей, менің сайрау хабарым</w:t>
        <w:br/>
        <w:t>жөнінде газетке түзету шықпады. Нәжмиденді қысқаныммен дым</w:t>
        <w:br/>
        <w:t>шығар емес, қыссам, «әне-міне» деп қысылады да, сол хабарды</w:t>
        <w:br/>
        <w:t>жазған саусақтарын өзі де қысып, сырт-сырт, күрт-күрт еткізеді.</w:t>
        <w:br/>
        <w:t>Түңілдім де сайраған тезисімді сұрадым.</w:t>
        <w:br/>
        <w:t>93</w:t>
        <w:br/>
        <w:t>соң бас арқасы босап, жайлауда біраз күйленсін деп қосады ғой.</w:t>
        <w:br/>
        <w:t>Бірақ күйленгені сол, жайлау сарыжүрт бола бірі жоғалыпты</w:t>
        <w:br/>
        <w:t>да, бірі күзде жауыр болып жаурап, көтеремнен кібіртіктеп әрең</w:t>
        <w:br/>
        <w:t>қайтыпты. Қатты құсаланған иесі байға ештеңе дей алмай, сорлы</w:t>
        <w:br/>
        <w:t>атын оның көзінше байлап қойып, сабапты келіп:</w:t>
        <w:br/>
        <w:t>Екеу едің бірің қайда, әкеңнің аузын!...</w:t>
        <w:br/>
        <w:t>Жаздай алған шірің қайда, әкеңнің аузын!..</w:t>
        <w:br/>
        <w:t>Таудың шөбі жақпады ма, әкеңнің аузын!...</w:t>
        <w:br/>
        <w:t>Сеніқазақбақпадыма,әкеңніңаузын!-дептұрыпшықпыртыпты.</w:t>
        <w:br/>
        <w:t>Сенің парткомда сайрап, газетте жарияланған пікіріңді де осылай</w:t>
        <w:br/>
        <w:t>сабайын деп келдім, Биғабіл!</w:t>
        <w:br/>
        <w:t>Мақпал бастап қатты күлдік бұл сөзге.</w:t>
        <w:br/>
        <w:t>- Дұрыс, менің бұл «атымды» тіпті қаттырақ сабау керек!- деп</w:t>
        <w:br/>
        <w:t>күлдім мен. - Бұл иттің малы соқадан арықтаған мал емес, қысы-</w:t>
        <w:br/>
        <w:t>жазы өз жайлауымда семіріп, бәйгеге қосуға бабымен жаратылған</w:t>
        <w:br/>
        <w:t>ат болатын. Ол егіншінің атынша жауыр болып қана, тұралап қана</w:t>
        <w:br/>
        <w:t>қайтса керегі не. Тіп-тік құлақтан да, жібектей жал мен құйрықтан</w:t>
        <w:br/>
        <w:t>да, құралайдай жайнаған көз, құндыздай құлпырған жүннен де</w:t>
        <w:br/>
        <w:t>жұрдай боп, тұп-тура от жаққан ошақтың көмейінде үйітілген</w:t>
        <w:br/>
        <w:t>күшікше әрең қыңсылап шықты! Мұндай сорланғанды сойылдың</w:t>
        <w:br/>
        <w:t>үлкенімен соғу жөн шығар!...</w:t>
        <w:br/>
        <w:t>Өлзе де дөрбілжіндік, жерлес. Мен алғаш «диуаналар</w:t>
        <w:br/>
        <w:t>мектебіне» түскенімнен түс таныс. Аудандық «мұңғыл мектебін»</w:t>
      </w:r>
    </w:p>
    <w:p>
      <w:r>
        <w:t>ашқан. «Аудандық мұңғыл мәдени-ағарту ұйымының Елсадық</w:t>
        <w:br/>
        <w:t>тұрғылас ұйымдастырушысы еді. Шың Шысайдың мылтық</w:t>
        <w:br/>
        <w:t>жию «құрылтайына да» Елсадықпен бірге барып қамалып, ол</w:t>
        <w:br/>
        <w:t>өлтірілгенде «дәрілік мүйізі» жетіле қоймағандықтан тірі қалып,</w:t>
        <w:br/>
        <w:t>үш жыл түрмеленіп қана қайтқан болатын. Онан соң Шәуешектегі</w:t>
        <w:br/>
        <w:t>педагогикалық мектептің мұңғыл класына бас мұғалімдік міндет</w:t>
        <w:br/>
        <w:t>өтеп жүріп, күле жеткен гоминдаңның мылтығы шошайысымен</w:t>
        <w:br/>
        <w:t>Қобыққа- мұңғыл даласына сіңіп жоғалған. Партизандық соғысқа</w:t>
        <w:br/>
        <w:t>қатынасқан. Үш аймақ гоминдаңнан азат болып, «төңкерістік</w:t>
        <w:br/>
        <w:t>Шығыс Түркістан үкіметі» құрылысымен сол аудандық үкіметтің</w:t>
        <w:br/>
        <w:t>оқу-ағарту бөлім бастықтығына тағайындалды да өз кәсібіне</w:t>
        <w:br/>
        <w:t>қайта шықты. Өлке толық азат болысымен Үрімжіге оқу-ағарту</w:t>
        <w:br/>
        <w:t>баспасына шақырылып келіпті. Мен Үрімжіге қызметке келген</w:t>
        <w:br/>
        <w:t>соң аға болып танысты да, кешікпей құрдасқа айналып кеттік.</w:t>
        <w:br/>
        <w:t>Өйтетініміз, ол, кемпірі мен балаларын Қобыққа қалдырып келіп,</w:t>
        <w:br/>
        <w:t>салт жатақта тұр екен. Қызметтес бойдақтардың құрдас болуы</w:t>
        <w:br/>
        <w:t>қиын емес қой. Мақпал келіп «келінді» болған соң ғана ағалығы</w:t>
        <w:br/>
        <w:t>92</w:t>
        <w:br/>
        <w:t>«Шынжаң ұлттар институтындағы» бұл қорқаулық жақыннан</w:t>
        <w:br/>
        <w:t>бері тіпті үдей түсті. Іле облысынан келіп оқыған қазақ оқушылар</w:t>
        <w:br/>
        <w:t>ұйғырша оқығаны үшін камалатқа жеткендерін (тіпті қыздарын да)</w:t>
        <w:br/>
        <w:t>Оңтүстік Шынжаң мектептеріне бөлетінді шығарды. Сөйтіп енді</w:t>
        <w:br/>
        <w:t>Оңтүстіктегі ұйғыр оқушыларын жартылай қазақша балдырлатып</w:t>
        <w:br/>
        <w:t>қинауға кірісті. Биыл бітірген қазақ студенттерінің бір қаншасын</w:t>
        <w:br/>
        <w:t>Хотан мен Қашқар аймағына бөлген екен. Әр мекемеге арызда-</w:t>
        <w:br/>
        <w:t>нып жылап олар жүр. Өздерінің ата-анасы мен туған жұртының</w:t>
        <w:br/>
        <w:t>қарызын өтеу армандарына, табысқан махаббаттарынан айрыла-</w:t>
        <w:br/>
        <w:t>тын болғандықтарын айтып жылайды. Әсіресе, жоғары оқыған</w:t>
        <w:br/>
        <w:t>бойжеткендердің көшеде еңіреуі қиын екен! Оқу-ағарту наза-</w:t>
        <w:br/>
        <w:t>ратына барып жылаған екі-үшеуіне «төңкерістік қызметке бөгет</w:t>
        <w:br/>
        <w:t>болатын махаббаттарың керек емес, айрылыссаң айрылыса бер!»</w:t>
        <w:br/>
        <w:t>деп шығарыпты! Қараңыздаршы, жоғарырақ білімді мұғалімі</w:t>
        <w:br/>
        <w:t>қалмаған, жетігірек оқыған кадр жағынан мұқтаждығы артып</w:t>
        <w:br/>
        <w:t>отырған өз облысына, өз туған жерлеріне қайтып барып қызмет</w:t>
        <w:br/>
        <w:t>істеу, төңкерістік қызмет емес пе екен? Мұнысы Іле автономиялы</w:t>
        <w:br/>
        <w:t>облысын не деп бағалағаны?.. Коммунистік жаңа дәуір интелли-</w:t>
        <w:br/>
        <w:t>тенциясын жетістіретін бір ғылыми меңгермеге жабысып алған</w:t>
        <w:br/>
        <w:t>қандай кесір бұл?</w:t>
        <w:br/>
        <w:t>«Іле қазақ автономиялы облысын» захотқа отырғызған бір бөлім</w:t>
        <w:br/>
        <w:t>мәселені сөйлеп болдым. Енді бұл мәселелерді шешу жөніндегі</w:t>
        <w:br/>
        <w:t>пікірлеріме келейін:</w:t>
        <w:br/>
        <w:t>Бірінші, «Іле қазақ автономиялы облысы» Шынжаң районына</w:t>
        <w:br/>
        <w:t>қарасты болғандықтан оның саяси орталығы әрине әлі де Үрімжі.</w:t>
        <w:br/>
        <w:t>Оның үстіне Шынжаң қазақтары автономиялы облыста ғана емес,</w:t>
        <w:br/>
        <w:t>Еренқабырғаны бойлап, бүкіл солтүстік Шыңжаңды тұтас қаптап</w:t>
        <w:br/>
        <w:t>жатыр. Сондықтан, саяси орталығымыздан қазақша «Шынжаң</w:t>
        <w:br/>
        <w:t>газеті» де шығу шарт. Осындай шарттық мықты негізі болғандығы</w:t>
        <w:br/>
        <w:t>үшін өткендегі кертартпа үкіметтерде бұл газетті жаба алмаған!</w:t>
        <w:br/>
        <w:t>Екінші, «Іле қазақ автономиялы облысы» өзінің атына лайық</w:t>
        <w:br/>
        <w:t>міндетін өтеп, ұлт мәдениетін шоғырландыру үшін, таралып кет-</w:t>
        <w:br/>
        <w:t>кен ғылым-мәдениет қызметкерлерінің Құлжаға қайтарылуы, «Іле</w:t>
        <w:br/>
        <w:t>газеті» баспаханасын негіз етіп, баспа қызметінің кеңейтілуі. «Іле</w:t>
        <w:br/>
        <w:t>халық баспаханасы», «әдебиет-көркемөнер бірлеспесі», «Шынжаң</w:t>
        <w:br/>
        <w:t>халық радио станциясының Іле облыстық бөлімшесі» құрылуы</w:t>
        <w:br/>
        <w:t>қажет. «Іле қазақ автономиялы облысы» қазан-ошақсыз, түтінсіз-</w:t>
        <w:br/>
        <w:t>түңіліксіз қуыс күрке болып қалған мазақтан сонда ғана біраз</w:t>
      </w:r>
    </w:p>
    <w:p>
      <w:r>
        <w:t>сейіледі.</w:t>
        <w:br/>
        <w:t>Бұл мекеме, ұйымдардың бәрі де Жұңго компартиясының</w:t>
        <w:br/>
        <w:t>85</w:t>
        <w:br/>
        <w:t>Әйелінің көзінше қадалғандығымнан ба, өзіне әйелінің де</w:t>
        <w:br/>
        <w:t>менше қадалып, суық қарап отырғандығынан ба, күлкішімнің</w:t>
        <w:br/>
        <w:t>жүзі төмендеп, күреңіте жымиып қалды. Әлденеден қатты</w:t>
        <w:br/>
        <w:t>қысылғандай.</w:t>
        <w:br/>
        <w:t>- Макұл, мақұл!- деді сәлден соң, орамалын алып, тершіген</w:t>
        <w:br/>
        <w:t>маңдайын, мойынын сүрте отырып, сыздықтата, ойлана</w:t>
        <w:br/>
        <w:t>жалғастырды сөзін. - Мақұл! Тым болмағанда мына... «кейбір»</w:t>
        <w:br/>
        <w:t>деген сөзіңізге... өз атымнан... газетке «түзету» жазайын!...</w:t>
        <w:br/>
        <w:t>Басшылыққа көрсету үшін керек болар, мына тезисіңіз мен де</w:t>
        <w:br/>
        <w:t>қалсын! - Менің қызыл сиямен жазылған тезисімді алып, өзінің</w:t>
        <w:br/>
        <w:t>қатты мұқабалы жиын естелік дәптерінің арасына салды. - Осы</w:t>
        <w:br/>
        <w:t>тезисті сол жиын залының өзінде жазғансыз ғой, солай ма?</w:t>
        <w:br/>
        <w:t>- Иә, сайрағым келмей отырып-отырып, сөйлер алдында ғана</w:t>
        <w:br/>
        <w:t>жазғанмын!...</w:t>
        <w:br/>
        <w:t>- Осы жайыңызды қосып, ертеңдер... сөзіңізге түсінік жазып,</w:t>
        <w:br/>
        <w:t>Фу бужаңға да... түзету бергізуін сұрап... өтініш жазып жіберіңіз!...</w:t>
        <w:br/>
        <w:t>Менің газетке түзету жазуыма оңайлық туылсын!</w:t>
        <w:br/>
        <w:t>- Өзің тасырқаған атша кібіртіктеп қалдың ғой, өз жазған</w:t>
        <w:br/>
        <w:t>хабарыңа түзету жазу да қиын ба сонша?</w:t>
        <w:br/>
        <w:t>- Бір ғана сөз үшін сізде қауіптенбеңіз, Фу бужаңның сондағы</w:t>
        <w:br/>
        <w:t>сайраушыларға берген уағдасын естідіңіз ғой!</w:t>
        <w:br/>
        <w:t>Нәжмиденнің бұл сөзі көкейіме қонса да бұл түзетуге бейғам</w:t>
        <w:br/>
        <w:t>қарамаудың қажеттігін қайталап айтып доғардым пікірімді.</w:t>
        <w:br/>
        <w:t>- Менің қауіптенетінім, жазалануда емес, партия қаратқан</w:t>
        <w:br/>
        <w:t>көзқарас жақтан халыққа жарамсыз әсер тудыруда. Компартияға</w:t>
        <w:br/>
        <w:t>әлгіндей сөзбен бір нұқсан келтірсек, қарапайым жұртшылық не</w:t>
        <w:br/>
        <w:t>деп түсінбек?... Халық жүрегіне партияны қаралап сіңірген бол-</w:t>
        <w:br/>
        <w:t>маймын ба!... Сондықтан, Фу бужаң серт берді деп ауызға келгенді</w:t>
        <w:br/>
        <w:t>көкудің титтей де пайдасы жоқ. Мына хабарыңды неғұрлым тез</w:t>
        <w:br/>
        <w:t>түзетпесең болмайды!</w:t>
        <w:br/>
        <w:t>- Мақұл, мақұл, мақұл!</w:t>
        <w:br/>
        <w:t>Сол шақтағы партия кадрларының үлгісі бойынша қарапайым</w:t>
        <w:br/>
        <w:t>ғана дастарқан жасалып, Құбақан шай құйылды. Әйеліне ым</w:t>
        <w:br/>
        <w:t>қағып, екі памидор туратты да, асалалынан екірюмкаға арақ құйып</w:t>
        <w:br/>
        <w:t>әкеліп, бірін маған ұстата сала шық еткізді. Аузына қағып салып,</w:t>
        <w:br/>
        <w:t>бұл күнәмді біреу көріп қойды ма дегендей терезеге жалт қарады.</w:t>
        <w:br/>
        <w:t>Босаған екі рюмканы қосақтап апарып, қайта құлыптап келіп от-</w:t>
        <w:br/>
        <w:t>ырды.</w:t>
        <w:br/>
        <w:t>Бұрын көмекейіне бөтелке мен лақылдатып құйып, иегіне</w:t>
        <w:br/>
        <w:t>түкіре салатын ноқтасыз - тежеусіз бұл мырза арақханада да</w:t>
        <w:br/>
        <w:t>88</w:t>
      </w:r>
    </w:p>
    <w:p>
      <w:r>
        <w:t>қалды. Келмеске ізсіз кеткен аяулымыздың дәл өзіндей, ор-</w:t>
        <w:br/>
        <w:t>нын ортасыз толдырған Мақпалға тең иігеніміз еді бұл. Күлән</w:t>
        <w:br/>
        <w:t>екеуміздің жанымызды бөлек деп кім айта алар!...</w:t>
        <w:br/>
        <w:t>- Йә, бұл тізбекті науқандар жақыннан бері ғана емес, «Же-</w:t>
        <w:br/>
        <w:t>кеге табынуға қарсы» талқымен басталған ғой,- деді Ынтықбай.</w:t>
        <w:br/>
        <w:t>Күләннің сұраулары осыдан туындап бізді өкшелеп қуалай жауды.</w:t>
        <w:br/>
        <w:t>- Ал, сол талқы біздің қоғамға қандай із қалдырды? Турасын</w:t>
        <w:br/>
        <w:t>шорт-шорт айтыңдаршы!</w:t>
        <w:br/>
        <w:t>- Меніңше болғанда ол талқы, «Жекеге табынушылық біздің</w:t>
        <w:br/>
        <w:t>елде жоқ» және «Біздің елде де бар» деген екі көзқарас пайда</w:t>
        <w:br/>
        <w:t>қылды,- деп Ынтықбай маған қарады. Мен айқындадым.</w:t>
        <w:br/>
        <w:t>- Хрушевтің Сталинды табындырушы деп бүтіндей жоймақ</w:t>
        <w:br/>
        <w:t>болуына біздің көсеміміз қарсы болғандықтан «бізде табынды-</w:t>
        <w:br/>
        <w:t>рушы жоқ» дейтін жағымпаздықтың жандайшап көзқарасы бұл</w:t>
        <w:br/>
        <w:t>науқанды жүргізбей тоқтатып тастады. Ал, шындықты іс жүзінен</w:t>
        <w:br/>
        <w:t>іздеуші саналылар жағы «Бар» деген пікірді мықтап ұстады. Тіпті</w:t>
        <w:br/>
        <w:t>Шаңхайдың Хупың атты дарынды ақыны табындырушы көсемнің</w:t>
        <w:br/>
        <w:t>дәл өзіне қарсы ашық пікір көтеріп, жазамен өлтірілді. «Хупыңға</w:t>
        <w:br/>
        <w:t>қарсы науқан» соны жеп қана тоқтап қалды. Екі түрлі көзқарас әлі</w:t>
        <w:br/>
        <w:t>де сол қалпы тіресіп тұр.</w:t>
        <w:br/>
        <w:t>- Ал, бұдан соң қай науқанға көштік, қоғамға ол қандай жеміс</w:t>
        <w:br/>
        <w:t>берді? Мұны да ашық айталық!- Бұл сұрауды Күлән күбірлеп қана</w:t>
        <w:br/>
        <w:t>қойды да, Ынтықбай күбірлеп қана жауап берді.</w:t>
        <w:br/>
        <w:t>- Мұнан соң Маужуши өз бетімен социализм мен коммунизмнің</w:t>
        <w:br/>
        <w:t>«Ең төте жолын» жасап жариялады. Соны үйрену науқаны ба-</w:t>
        <w:br/>
        <w:t>сталды. Бұдан менің өзім алған жеке түсінігім мынау: Совет</w:t>
        <w:br/>
        <w:t>одағында жүргізілген жекеге табынуға қарсы науқанмен келісе ал-</w:t>
        <w:br/>
        <w:t>май қалғандығымыздан социализм құру ісін дербес өз алдымызға</w:t>
        <w:br/>
        <w:t>белгіледік. «Өз күшімізге ғана сүйенуге» бекіндік. Бұған тәуекел</w:t>
        <w:br/>
        <w:t>етуімізге Хрушевтен «марксизмді дамыту жолында Қытай жақсы</w:t>
        <w:br/>
        <w:t>үлгі көрсетті» деген мақтау алуымыз да себеп болды ғой деймін;- деп</w:t>
        <w:br/>
        <w:t>Ынтықбай күліп жіберді. - Артықша бөртіптым асырасілтеп жібердік</w:t>
        <w:br/>
        <w:t>пе екен, әйтеуір сол үйрену науқанымыз да аяқсыз үзіліп қалды. Сол</w:t>
        <w:br/>
        <w:t>«Сара жол» да, «Зор секіріп ілгерлеу» де қайтадан ауызға алынбай</w:t>
        <w:br/>
        <w:t>тоқтап қалып түр.</w:t>
        <w:br/>
        <w:t>- Сол өздігінен тоқтап қалды ма, иә, «оңшыл оппортонизм»</w:t>
        <w:br/>
        <w:t>секіртпей, етегінен алып түр ма? -дегенімде:</w:t>
        <w:br/>
        <w:t>- Ә,міне!- деп қалды Күлән. - Ең ашық жауап іздейтініміз осы</w:t>
        <w:br/>
        <w:t>сұрау!... Тоқтай тұршы!</w:t>
        <w:br/>
        <w:t>- Ал «тоқтай тұрайын», асықпай шеш!</w:t>
        <w:br/>
        <w:t>99</w:t>
        <w:br/>
        <w:t>- Ол жағынан айтсаң жеңетініңе сөз бар ма. Бірақ, қазір бар</w:t>
        <w:br/>
        <w:t>адамнан өгіздей жуастық, бағынышты ғана ынтымақ қажет етеді.</w:t>
        <w:br/>
        <w:t>Ал, сен, пікірді ғылыми фактпен шындықтың бой бермес биігінен</w:t>
        <w:br/>
        <w:t>зымыратып бірақ тастайсың. Сөзің ешкім сайламай-ақ үкімге ай-</w:t>
        <w:br/>
        <w:t>налып кетеді. Сондықтан сайрауыңнан ашопкы шығарып, біраз</w:t>
        <w:br/>
        <w:t>сынға-күреске тартсақ, жүген-құрық тимеген асау басың ноқтаға</w:t>
        <w:br/>
        <w:t>көнетіндей болса дейтін шығар. Сондай бір іс бола қалса, әйтеуір</w:t>
        <w:br/>
        <w:t>жуас мүләйім ғана жауап беруге тырысарсың!... Осыны ескертіп</w:t>
      </w:r>
    </w:p>
    <w:p>
      <w:r>
        <w:t>қою үшін ғана келіп едім. Жә, қайтайын!</w:t>
        <w:br/>
        <w:t>Асылқан түрегеле бергенде етегінен ұстай алдым.</w:t>
        <w:br/>
        <w:t>- Қызырым, сәл сабыр ет, отыр!... Мына сөзің тіпті де тегін</w:t>
        <w:br/>
        <w:t>емес, енді бір жайыңды айта кет!... Мұндай сөзге жуықтығы жоқ,</w:t>
        <w:br/>
        <w:t>үркек жүрегің, бүгін Құлжаннан да қомақтылау көрінді ғой, бұл</w:t>
        <w:br/>
        <w:t>ерлік бүгін қайдан бітті саған, соны айта кетші!</w:t>
        <w:br/>
        <w:t>- Мен ғана емес, сенің сайрау сөзіңнің газетке мұншалық</w:t>
        <w:br/>
        <w:t>өрескелдікпен қысқарып шыққанын көрген достарыңның бәрі</w:t>
        <w:br/>
        <w:t>де ашынды. Сенің мұншалық дөрекі сайрамайтындығың, білетін</w:t>
        <w:br/>
        <w:t>адамның бәріне түсінікті. Сайрау жиынында бірге болғандар да</w:t>
        <w:br/>
        <w:t>сөзіңе аса мойындап шыққандықтарын айтады. Сол ашынышпен</w:t>
        <w:br/>
        <w:t>келіп, жүрт аңысын сездіргенім ғой. Құлжанша сайқалдықпен, иә,</w:t>
        <w:br/>
        <w:t>кері төңкеріс үгітімен келді деймісің. Алдымызда «от амалының»</w:t>
        <w:br/>
        <w:t>үскірігі барын әркім айтып жүр. Сайрағандардың сөзіне жазған</w:t>
        <w:br/>
        <w:t>түзетулерді газет баспайды екен. Соны суық амалдың белгісі</w:t>
        <w:br/>
        <w:t>деседі.</w:t>
        <w:br/>
        <w:t>- Жоқ, ол, өсек сөз!- дедім мен. - Осы «ашылып сайрау»</w:t>
        <w:br/>
        <w:t>әрекеті партия ішінде стиль түзету үшін пікір топтау мақсатымен</w:t>
        <w:br/>
        <w:t>ғана жүргізілетіндігін газетпен де, радиомен де әлемге әйгілеп</w:t>
        <w:br/>
        <w:t>болмады ма! Ал, мен сайрар алдында Фу бужаң кіріп, өз аузымен</w:t>
        <w:br/>
        <w:t>осыны тағы айтты. «Артық-ауыс сөйлегендіктерің үшін сендерге</w:t>
        <w:br/>
        <w:t>жаза келсе, мен кепіл!» деп кеудесін үш рет ұрды. «Бұлбұлдарын»</w:t>
        <w:br/>
        <w:t>бұлай алдап сайратып алып жұлмаласа, бар іс бұзылатындығын,</w:t>
        <w:br/>
        <w:t>халық алдындағы сенім-абыройынан жұрдай болатындығын ком-</w:t>
        <w:br/>
        <w:t>партия білмейді деймісің!...</w:t>
        <w:br/>
        <w:t>Өлзе атты бурыл бас қарт ағартушы мұңғыл мені жазғыра кірді</w:t>
        <w:br/>
        <w:t>осы мезетте:</w:t>
        <w:br/>
        <w:t>- Ой ынжық-ау, сайра-сайра дегенде осылай сайра деп пе едік</w:t>
        <w:br/>
        <w:t>саған!- орнымыздан қарсы ала түрегелгенімізде жырылып шыға</w:t>
        <w:br/>
        <w:t>жөнелмек болған Асылқанды қолынан ұстай төрлетіп келіп отыра</w:t>
        <w:br/>
        <w:t>жалғастырды сөзін. - Бір егінші кедей жайлауға шыққан байдың</w:t>
        <w:br/>
        <w:t>жылқысына екі атын қосқан екен. Әрине соқаға жегіліп арықтаған</w:t>
        <w:br/>
        <w:t>91</w:t>
        <w:br/>
        <w:t>жетектей сөйледім. Кеше кеште соған барып сөйлескенімді, оның</w:t>
        <w:br/>
        <w:t>тапсыруы бойынша хабарға түзету бергізуі жөнінде үгіт бөлімінің</w:t>
        <w:br/>
        <w:t>Фубужаңына да өтініш жазып, қазір жолдап қайтқанымды сөйлеп</w:t>
        <w:br/>
        <w:t>бердім.</w:t>
        <w:br/>
        <w:t>- Нәжмиден сонша неліктен қысқартқан себебін айтты ма?</w:t>
        <w:br/>
        <w:t>- «Қысқартып жазуды тапсыра берген соң осылай шықты»</w:t>
        <w:br/>
        <w:t>деді де қойды. Кім қысқартқызғанын айтпайды. Өз құпиялықтары</w:t>
        <w:br/>
        <w:t>екенін сездім де әнеу басқы сөзден қалдырылған «кейбір» деген</w:t>
        <w:br/>
        <w:t>сөзді қосып газетке түзету беруін өтіндім. Сөйлеген тезисімнің</w:t>
        <w:br/>
        <w:t>қолжазбасын сұрап алып қалды.</w:t>
        <w:br/>
        <w:t>- Ол сөзді қалдырған Нәжмиденнің өзі емес, газетке түзету</w:t>
        <w:br/>
        <w:t>бергізбейді, қара да түр!-- деп Асылқан күбірледі.</w:t>
        <w:br/>
        <w:t>- Сонда партия нахақ күйдірмек пе?... Өз қолымен от көсеп, мені</w:t>
        <w:br/>
        <w:t>күйдіруге Нәжмиден шыдар ма? Өзі жазған хабардың қателігіне</w:t>
        <w:br/>
        <w:t>өзі жауапкер болатындықтан, өзі түзету жазуға құқықты емес пе!</w:t>
      </w:r>
    </w:p>
    <w:p>
      <w:r>
        <w:t>- Сен қателессең де осы адалдығыңнан қателесесің-ау, Биғаш!</w:t>
        <w:br/>
        <w:t>Асылқан қарқылдап күлгенде бір жағымда шай құйып отырған</w:t>
        <w:br/>
        <w:t>Мақпал да күлді.</w:t>
        <w:br/>
        <w:t>- Адалдығымнан қателессем, арманым болмас. Құдай</w:t>
        <w:br/>
        <w:t>тағала жүрегіме сайтан ұялатпаса екен! -дегенімде жарға деген</w:t>
        <w:br/>
        <w:t>сүйіктілігім арта түскендей, кең шанақты қамқор көз жаудырай</w:t>
        <w:br/>
        <w:t>қадалды маған. Көйлегімнің сыртына жабысқан мамықты адалаған</w:t>
        <w:br/>
        <w:t>болып, арқамнан сылайды.</w:t>
        <w:br/>
        <w:t>-Нәжмиден сияқтылар өзінің ондай азаматтық құқығына дәл қазір</w:t>
        <w:br/>
        <w:t>таласа қояр деймісің,- деп күрсінді Асылқан. - Партияға қабылданған</w:t>
        <w:br/>
        <w:t>күні-ақ онысынан өздігінен айрылып болған шығар. Ондайдың</w:t>
        <w:br/>
        <w:t>барлық қамы - бұрынғы көп жіберіп дағдалған құйрығын қысып,</w:t>
        <w:br/>
        <w:t>салтағын жасыру ғана болса керек. Сонысын көзбен сөзге түсірмеу</w:t>
        <w:br/>
        <w:t>үшін не десе де дайын құралға айналған жігіт қой. Бәлкім, осыңдай</w:t>
        <w:br/>
        <w:t>ырықсыздығымен жағып, таңдалып келген шығар.</w:t>
        <w:br/>
        <w:t>- Сонда, парткомның үгіт бөлімі оған осыны әдейі істетіп отыр</w:t>
        <w:br/>
        <w:t>деймісің?</w:t>
        <w:br/>
        <w:t>- Саған сеніп қана ескертіп отырғаным ғой, оны атап сұрап</w:t>
        <w:br/>
        <w:t>қайтесің!</w:t>
        <w:br/>
        <w:t>- Сенсең айта бер естіген-білгеніңді!</w:t>
        <w:br/>
        <w:t>-Сенөзіңнің не затекеніңдітүсінемісің?... Біздің дақтүспеген ең</w:t>
        <w:br/>
        <w:t>мықты азу тісіміз емеспісің!... Сені біраз егеп мұқалту, жұмсартып,</w:t>
        <w:br/>
        <w:t>жуасыту қажет болған шығар!</w:t>
        <w:br/>
        <w:t>- Менің өткір азу тіс болып, партияға зиян келтірген жерім бар-</w:t>
        <w:br/>
        <w:t>ма еді?</w:t>
        <w:br/>
        <w:t>90</w:t>
        <w:br/>
        <w:t>- Және Жұңго компартиясына ең толық сенетіндер ғана</w:t>
        <w:br/>
        <w:t>толық ашылып сайрады,- дедім мен. - Сенбейтін қай жау өз</w:t>
        <w:br/>
        <w:t>қарнын өзі жарып бермек. Сенбейтіндері демін ішіне тартып</w:t>
        <w:br/>
        <w:t>мақтап қана, жеңіл-желпі қасып-сипап қана өте шықты. Олардың</w:t>
        <w:br/>
        <w:t>пікірсымақтарына су да жұқпайды. Отаса, партия өзінің ең сенімді</w:t>
        <w:br/>
        <w:t>қолқанаттарын отайды. Мұның обал болатындығын білмей ме,</w:t>
        <w:br/>
        <w:t>обалды былай қойғанда да өз образын - өз беделін ойрандай-</w:t>
        <w:br/>
        <w:t>тын, өзін-өзі жұлып, рәсуә ететін партия бола ма!- дей келіп, Фу</w:t>
        <w:br/>
        <w:t>бужаңның кеуде қағып тұрып берген сертін толығымен сөйлеп</w:t>
        <w:br/>
        <w:t>бердім. - Жиып айтқанда Бінтекеңнің «Әлияшы» жеткізген хабар,</w:t>
        <w:br/>
        <w:t>менің Күләшімнің алғашқы берген бағасына лайық, сайқалдық</w:t>
        <w:br/>
        <w:t>қана өсек! - деп күлдіре тоқтаттым сөзімді.</w:t>
        <w:br/>
        <w:t>Мен қарағанда Күләштің кірпігі жиі қағылып, төмен қарап</w:t>
        <w:br/>
        <w:t>кетті. Маған жамбастап, қабырғама жабыса тыңдап Мақпалымның</w:t>
        <w:br/>
        <w:t>арқасын сылай беріппін. Күлән оған сұрау қойды.</w:t>
        <w:br/>
        <w:t>- Ал, Нұрияш, сенің қандай пікірің бар?</w:t>
        <w:br/>
        <w:t>- Мен деосы айтылғандардан басқа пікір жоқ. Партия бұрынғы</w:t>
        <w:br/>
        <w:t>жүргізген науқандарының ешқайсысында да өз мақсатын, саяси</w:t>
        <w:br/>
        <w:t>нысанасын жасырмаған ғой. Мұндай амал қолданып, көпе-көрнеу</w:t>
        <w:br/>
        <w:t>алдап, күн ашықта тұйыққа тірелетін жолға бастамайтын шығар!</w:t>
        <w:br/>
        <w:t>- Мен де осылай ойлайтынмын;- деді Күлән сәл кідіріп. - Осы</w:t>
        <w:br/>
        <w:t>«ашылу-сайрау» науқаны басталғаннан бергі көрген-білгеніміз</w:t>
      </w:r>
    </w:p>
    <w:p>
      <w:r>
        <w:t>ұп-ұқсас екен. Енді осы науқанның алдындағы ауқымды талдап</w:t>
        <w:br/>
        <w:t>көрсек қалай?... Әсіресе осы жақыннан бері неғып науқаннан</w:t>
        <w:br/>
        <w:t>науқан болып кетті, бірін көңілдегідей тиянақтандыра алдық па?</w:t>
        <w:br/>
        <w:t>Күләннің бұл сұрауынан көзім жарқ ете түсті менің. Өз</w:t>
        <w:br/>
        <w:t>сенімімдегі бір әсерлік кінәрат бадырайып айқындала кетті.</w:t>
        <w:br/>
        <w:t>-Жалғызұлынакіржуытқысыкелмейтіната-анасияқтыөзінің</w:t>
        <w:br/>
        <w:t>аяулысына жаңсақ баға беріп қалу - бар адамға жалпыласқан</w:t>
        <w:br/>
        <w:t>кемшілік қой, жақсылығын асырып, жаманшылығын жасыруға</w:t>
        <w:br/>
        <w:t>дайын тұрады,- дедім. - «Қарға баласын аппағым дейді, кірпі</w:t>
        <w:br/>
        <w:t>баласын жұмсағым дейді» деген мақалдар соның қортындысы.</w:t>
        <w:br/>
        <w:t>Бұл, өзі, адамзатқа өте ертеде, меншіктенушілік пайда</w:t>
        <w:br/>
        <w:t>болғаннан бері жабысқан өзімшілдік дерт. Жершарын жейтіндер</w:t>
        <w:br/>
        <w:t>көбейіп, тапшылық төнген сайын күшейетін бұл дерт, адам-</w:t>
        <w:br/>
        <w:t>зат қоғамының ажалы, ең зор қатері. Осы дертті шектеп, осы</w:t>
        <w:br/>
        <w:t>ажалға ара түсетін бірден-бір күш - жалғыз, яғни, коммунистік</w:t>
        <w:br/>
        <w:t>партияның басшылығы ғана деп сенемін. Мендегі бұл сенім аса</w:t>
        <w:br/>
        <w:t>күшті. Бұл, әрине ең ардақты сенім ғой. Сол ардақты сеніміме</w:t>
        <w:br/>
        <w:t>келгенде мен де әйеншек екенмін. Компартия басшылығынан</w:t>
        <w:br/>
        <w:t>97</w:t>
        <w:br/>
        <w:t>қағыстырып жіберіп, ойлана сөйледі. - Менің мөлшерімнен де</w:t>
        <w:br/>
        <w:t>қиын екен!... Сендердің жауаптарыңнан айқындалып болды!...</w:t>
        <w:br/>
        <w:t>Енді сенше бір сөйлеп көргім келді, Биғаш. Мәселе, жекеге</w:t>
        <w:br/>
        <w:t>табынуға қарсы талқылардың Маукеңнің шынайы марксизмшілдік</w:t>
        <w:br/>
        <w:t>бетпердесін жыртуынан басталды: марксизмшілдік атағынан ай-</w:t>
        <w:br/>
        <w:t>рылса тағынан да, сол арқылы дүниеге салмақ шатағынан да айры-</w:t>
        <w:br/>
        <w:t>лып қалатындығын өзі жақсы біледі. Күшке салып ол пердесін де-</w:t>
        <w:br/>
        <w:t>реу жамап алмақ болды. Марксизмнің асқан әсіре «адал перзенті»</w:t>
        <w:br/>
        <w:t>болып көріну жолына өршелене секірді. «Социализмге өтудің сара</w:t>
        <w:br/>
        <w:t>жолын» жасай қойды. Мұнысы тым қарадүрсін ұран болса да осы-</w:t>
        <w:br/>
        <w:t>мен мол Жұңгоның бар қаракүшін төгіп жіберіп, Совет одағынан</w:t>
        <w:br/>
        <w:t>да, Англия - Америкалардан да озып, теңдессіз құдіретті импе-</w:t>
        <w:br/>
        <w:t>рия құрудың, сөйтіп дүниенің төбесінде ойнақтаудың кілтін тап-</w:t>
        <w:br/>
        <w:t>тым деп жасады. «Сара жол» - осы түпкілікті мұратына жетудегі</w:t>
        <w:br/>
        <w:t>өлермен тәуекелдің жемісі. Бірақ, ғылымға жат мұндай тәуекелшіл</w:t>
        <w:br/>
        <w:t>қаракүшпен «социализм құрамын» дегеніне білімді әріптестері</w:t>
        <w:br/>
        <w:t>қарсы шықты. Ал, Маукең, бүкіл Жұңго халқы қарсы шықса да бұл</w:t>
        <w:br/>
        <w:t>ниетінен қайтпақ емес. Өзі тақта тұрса, жағымпаз қолшоқпарлары</w:t>
        <w:br/>
        <w:t>көбейе беретіндігіне сенеді. Қайтсе де іске асырмақ. Ашық</w:t>
        <w:br/>
        <w:t>қарсыларды «Оңшыл оппортонизмге» жатқызып шектей қойды да,</w:t>
        <w:br/>
        <w:t>бір мезет зорлық күшке басуды тоқтата тұрып, мұндайларды, өзі</w:t>
        <w:br/>
        <w:t>зиян тартпай, өнімді түрде түгел жоюдыңамал-айласын іздеді. «Зор</w:t>
        <w:br/>
        <w:t>ханзушылыққа қарсы» науқансымағы да, «ашылу-сайрау» науқаны</w:t>
        <w:br/>
        <w:t>да, ондағы екі басты - екі құйрықты сөздері де... тіпті, үш басты-</w:t>
        <w:br/>
        <w:t>үш құйрықты сөздері де бар, бәрі де сол айлакерлік фокс. Өз ниетіне</w:t>
        <w:br/>
        <w:t>кедергі болатын саналылар қауымын шексіз демократияның ыстық</w:t>
        <w:br/>
        <w:t>желімен жалаңаштап алып, іле-шала террорлықтың аязымен үсітіп</w:t>
        <w:br/>
        <w:t>жоюдың фоксы. Қазір ыстығымен пысынатып жалаңаштап бол-</w:t>
        <w:br/>
        <w:t>ды. Енді аязын айдап, үскіртіп жіберу ғана қалып түр. Мұнысын</w:t>
        <w:br/>
        <w:t>«оңшылдармен жерлік ұлтшылдарға қарсы тұралық» деп ұрандай</w:t>
        <w:br/>
        <w:t>түрегеліп үскіртпек. Биғаш, сенің жаңағы «қыл тұзақ» дегенің</w:t>
        <w:br/>
        <w:t>осы шығар?... Мен аяздың үскірігіне теңегім келді. Үскірткенде</w:t>
        <w:br/>
        <w:t>де тіпті зымыстан сұрапыл жүргізуі мүмкін. Өйтетіні, халықты</w:t>
        <w:br/>
        <w:t>соның ызғарымен қорқытып-қалшылдатып секіртпесе, мына</w:t>
        <w:br/>
        <w:t>«сара жолымен» адам жүруі мүмкін емес қой!... Жиып айтқанда,</w:t>
        <w:br/>
        <w:t>Әлияштарыңның күбірі рас болды!</w:t>
        <w:br/>
        <w:t>Маған жаутаңдай қараған Мақпалдың көңіл күйін сезе қойған</w:t>
      </w:r>
    </w:p>
    <w:p>
      <w:r>
        <w:t>Күлән, сақылдап күлді сонсоң. Мақпал көзін қол орамалымен баса</w:t>
        <w:br/>
        <w:t>қойып сүрткенде тіпті күлді.</w:t>
        <w:br/>
        <w:t>- Биғаныңа не келе қояр дейсің!.. Бір сөзін зорлап өзгерткенге</w:t>
        <w:br/>
        <w:t>103</w:t>
        <w:br/>
        <w:t>бындыра алмайды. Өз өктемдігімен жасаған әсіре солшыл жолы-</w:t>
        <w:br/>
        <w:t>мен секіріп, негізгі мұратына да жете алмайды. Тіпті ушыққанда</w:t>
        <w:br/>
        <w:t>өзі осы тәңірі тылсымындай биігінен құлап түсуі де мүмкін. Сол</w:t>
        <w:br/>
        <w:t>үшін тездетіп олардың өздерін құлату, Маукең үшін өте зәру іс бо-</w:t>
        <w:br/>
        <w:t>лып қалды.</w:t>
        <w:br/>
        <w:t>Ал, оппортонизмші дегендерінің де арқа тірегі мықты. Қалқаны</w:t>
        <w:br/>
        <w:t>мен дулыға-сауыты қалың, даңқы мен абыройы жоғары кісілер</w:t>
        <w:br/>
        <w:t>болса керек. Мәселе көтерген көтерілістеріне қарағанда, бүтін</w:t>
        <w:br/>
        <w:t>көзі бар халық пен ғылым-сана қауымы түгел қолдайтын «жау»</w:t>
        <w:br/>
        <w:t>екен. Сондықтан оларды құлату да оңай емес. Тірек-қорғанымен,</w:t>
        <w:br/>
        <w:t>сауыт-сайманымен, тамыр, пұтақ-пүтақшасымен түгел қопармаса</w:t>
        <w:br/>
        <w:t>құламайды. Бұл қиын мақсат үшін «өзінің стилін түзеу» сылтауы-</w:t>
        <w:br/>
        <w:t>мен қозғаған осы «ашылу-сайрау» науқаны - «толық ашып, толық</w:t>
        <w:br/>
        <w:t>сайратуын» іші кепкен сиырша тышқақтата қуып жүріп, еркіне</w:t>
        <w:br/>
        <w:t>қоймай сайратуды, қанша көкісе де тоймай сайратуды, «ханзулар</w:t>
        <w:br/>
        <w:t>шағын санды ұлттарды тарих бойына езіп келген деп есірте сай-</w:t>
        <w:br/>
        <w:t>ратуы, «пұт пен өліктен басқаның бәрінде қателік бар, партияда</w:t>
        <w:br/>
        <w:t>да бар, менде де бар» деп еліктіре сайратуы... Бәрі де өзінің құрып</w:t>
        <w:br/>
        <w:t>қойған қыл тұзағына қарай айдауы емес пе. Бұл, Асылқан айтқан</w:t>
        <w:br/>
        <w:t>«от амалының» отамасы болмай не болмақ!... Осы науқанның</w:t>
        <w:br/>
        <w:t>аты мен затында, «қорықпай сайраңдар» деп берген антында,</w:t>
        <w:br/>
        <w:t>қолданған сөздерінің шартында титтей таптық негіз болды ма2...</w:t>
        <w:br/>
        <w:t>Қиыннан қиыстырып, әдейлеп осылай күшеп, мың мәшәхатпен</w:t>
        <w:br/>
        <w:t>сайратуының арты, мұндай ахуалда, таптық принциппен сірестіріп,</w:t>
        <w:br/>
        <w:t>тергей жөнелу болмай не болмақ!... «Оңшыл оппортонизмнің»</w:t>
        <w:br/>
        <w:t>өнген топырағы мен тамыры деп енді миы бүтінірек сауаттылар-</w:t>
        <w:br/>
        <w:t>ды түгелімен «оңшыл», «жерлік ұлтшыл», «кері төңкерісші» деген</w:t>
        <w:br/>
        <w:t>қалпақтармен бастырып мыжымай қояр ма екен?</w:t>
        <w:br/>
        <w:t>- Қазірше атын атамай қоя тұрайын деп едім, төбесінен дәл</w:t>
        <w:br/>
        <w:t>түсіп отырсың,- деп күліп жіберді Ынтықбай. - «Оңшыл оппор-</w:t>
        <w:br/>
        <w:t>тонизм» дегендерінің бастаушысы - Қорғаныс министрі және бас</w:t>
        <w:br/>
        <w:t>қолбасшы Пыңдехуай екен. Бұл өзі мемлекет азаттығының батыры,</w:t>
        <w:br/>
        <w:t>орталық комитеттегі нағыз пролетариат өкілі саналатын үшеудің</w:t>
        <w:br/>
        <w:t>бірі болатын.</w:t>
        <w:br/>
        <w:t>- «Бәсе, бәсе!»- дестік Күлән екеуміз бір-бірімізге қарап:</w:t>
        <w:br/>
        <w:t>- Ал, Күләш, сұрауларыңа білгенімізше жауап беріп болдық,-</w:t>
        <w:br/>
        <w:t>дедім мен, - бізді сен де табындырғың келмесе, өзің де бір ашы-</w:t>
        <w:br/>
        <w:t>лып, қортынды пікіріңді айтшы!</w:t>
        <w:br/>
        <w:t>Келте күлісіп, соза күрсіністік.</w:t>
        <w:br/>
        <w:t>- Қиын екен!- деді Күлән. - Қане, бір ішіп алайықшы! -</w:t>
        <w:br/>
        <w:t>102</w:t>
        <w:br/>
        <w:t>Ынтықбайдың бұл соқпа қалжыңына шиқ ете күліп жіберген</w:t>
        <w:br/>
        <w:t>Мақпал шыға жөнелді де, мен қарқылдап күлдім.</w:t>
      </w:r>
    </w:p>
    <w:p>
      <w:r>
        <w:t>- Ең қажетті сөзге келгенде қалжақтай қалатының-ай сенің!-</w:t>
        <w:br/>
        <w:t>деп шытынап қалған Күләннің өзі де күліп жіберіп жалғастырды</w:t>
        <w:br/>
        <w:t>сөзін. - «Сара жол» туралы соңғы бір сөзінде Маужушидың</w:t>
        <w:br/>
        <w:t>«оңшыл оппортонизмші» деп атағаны, оның алдындағы жекеге та-</w:t>
        <w:br/>
        <w:t>быну жөніндегі талқыда қарсы жақтан көрінген кісілер шығар?</w:t>
        <w:br/>
        <w:t>- Әрине солар!- деді Ынтықбай,- табынбаушылар болмаса</w:t>
        <w:br/>
        <w:t>табынушылар Маужушидың өз қолымен жасалған «сара жолға»</w:t>
        <w:br/>
        <w:t>қарсы пікір айта ала ма!</w:t>
        <w:br/>
        <w:t>- Олай болса, Орталық Комитетте «жекеге табынуға қарсы</w:t>
        <w:br/>
        <w:t>түру» науқанына қарсылықпен «сара жолға» қарсылық Мау-</w:t>
        <w:br/>
        <w:t>жуши басшылығына қарсы бір топты құрастырды. Маужуши</w:t>
        <w:br/>
        <w:t>оларға «оңшыл оппортонизм» деген қалпақ кигізді. «Сара жол»</w:t>
        <w:br/>
        <w:t>мен «зор секіріп ілгерілеуді» Маужушидың өзі қалдырғаны жоқ,</w:t>
        <w:br/>
        <w:t>сол «оңшылдар» секіртпей, алқымынан тіреп түр. Биғанның</w:t>
        <w:br/>
        <w:t>әлгі сұрауының өзі жауап болып шықты!- деп түйіндеген Күлән</w:t>
        <w:br/>
        <w:t>науқандар жөніндегі үшінші сұрауына көшті. - Аленді одан кейінгі</w:t>
        <w:br/>
        <w:t>жүргізген науқан туралы сөйлесейік!</w:t>
        <w:br/>
        <w:t>- Онан кейінгісі, «зор ханзушылдыққа қарсы тұру» науқаны,-</w:t>
        <w:br/>
        <w:t>деді Ынтықбай. - Мұнысын нағыз интернационализмші шынайы</w:t>
        <w:br/>
        <w:t>коммунистік идеяның әрекеті дер едік. Бірақ, ол, төңкеріс жолы-</w:t>
        <w:br/>
        <w:t>мен жүргізілмей, күбірмен, ымырамен тынды. Демек, бұл, басы</w:t>
        <w:br/>
        <w:t>таудай, аяғы қылдай, аты бар заты жоқ, немкетедінің науқаны</w:t>
        <w:br/>
        <w:t>болып қалды. Менің бұдан алған түсінігім тіпті бұзық. Жасыр-</w:t>
        <w:br/>
        <w:t>май сөйлеп берейін, неғұрлым түзетіңдер! Мұны былай түсіндім:</w:t>
        <w:br/>
        <w:t>Орталық Комитетте өзіне қарсы топ пайда болғандықтан Маужу-</w:t>
        <w:br/>
        <w:t>ши өз сабын нығайтып, оларды жеңу үшін идеялогиялық жақтан</w:t>
        <w:br/>
        <w:t>да секіріп ілгерілеген болып, зорайып көрінбек болды. Нағыз</w:t>
        <w:br/>
        <w:t>интернационализмші болып көрінгісі келді. «Зор ханзушылдыққа</w:t>
        <w:br/>
        <w:t>қарсы» науқанды сол үшін бастады. Бірақ, мұны төңкерістік батыл</w:t>
        <w:br/>
        <w:t>әрекет етіп жүргізсе, өз тіректерінен айрылып қалатын болған соң</w:t>
        <w:br/>
        <w:t>зор ұлтшылдарымен қайта ымыраласты. Науқанның атын сақтап,</w:t>
        <w:br/>
        <w:t>затын тастай салды. Дұрыс па осы жорамалым?</w:t>
        <w:br/>
        <w:t>Күлән маған қарап сұрау қоя құптады.</w:t>
        <w:br/>
        <w:t>- Бұл науқанның жымия қалуына қарағанда осы дұрыс жорамал-</w:t>
        <w:br/>
        <w:t>ау деймін?</w:t>
        <w:br/>
        <w:t>- Бұл, дұрыс жорамал ғана емес, айқын көргендік. Қате емес,</w:t>
        <w:br/>
        <w:t>дұп-дұрыс түсінік болды!- деп құптадым. - Құтырған әшкере</w:t>
        <w:br/>
        <w:t>зор ұлтшыл гоминдаңның үлкен ұлтқа да, кіші ұлттарға да Гит-</w:t>
        <w:br/>
        <w:t>100</w:t>
        <w:br/>
        <w:t>лерше шашып кеткен уын жойып, уытын қайтару - коммунистік</w:t>
        <w:br/>
        <w:t>партияның интернационалдық ең алдыңғы борышы болатын.</w:t>
        <w:br/>
        <w:t>Маужуши мұны тек, шынайы коммунистердің өзіне қарсы тобы</w:t>
        <w:br/>
        <w:t>құрылған соң ғана оларды жеңер ақынның әдісімен сөйлеп қана</w:t>
        <w:br/>
        <w:t>өте шықты. Төңкерістік науқан ретінде жүргізгені жоқ. Сол</w:t>
        <w:br/>
        <w:t>сөйлеген сөйлесінің өзінде де мақсатты қателік бар. Ханзулар</w:t>
        <w:br/>
        <w:t>кіші ұлттарды тарих бойына езіп келген» деген сөзі бар. Бұл сөзі</w:t>
        <w:br/>
        <w:t>кейінгі «ашылу-сайрау» науқанында кіші ұлттар интеллигенция-</w:t>
        <w:br/>
        <w:t>сын есіртіп көкітуге есе қосты. Мұндағы бір мақсаты «ашылу-</w:t>
        <w:br/>
        <w:t>сайрау» науқанының мақсатын талқылағанымыз да көрінеді!-- дей</w:t>
        <w:br/>
        <w:t>сала түрегеліп шарап құйдым.</w:t>
        <w:br/>
        <w:t>- Олай болса, осы «ашылу-сайрау» науқанын қайта талқылап</w:t>
      </w:r>
    </w:p>
    <w:p>
      <w:r>
        <w:t>алып бір-ақ ішелік!- деді Күлән. - Пікіріміз шәшіліп кетпесін!...</w:t>
        <w:br/>
        <w:t>Ал, осы «ашылу-сайрау» науқанының мақсаты не болды?</w:t>
        <w:br/>
        <w:t>- Жоғарыдағы ахуалдарға қарағанда бұл науқанды «партия</w:t>
        <w:br/>
        <w:t>ішінде стиль түзеу» үшін жүргізген емес,- деп жалғастырдым</w:t>
        <w:br/>
        <w:t>сөзімді. - Солсылтаумен қалпағын оң жақ шекесіне қондыра қойып,</w:t>
        <w:br/>
        <w:t>өз ісіне қарсы пікірді және өзіне төнген қатерді мүлде жою үшін</w:t>
        <w:br/>
        <w:t>жүргізіпті. Мақсаты сондай қос қабатты: бірінші мақсаты, сызат</w:t>
        <w:br/>
        <w:t>түскен өз образын, осының алдында өткен науқансымағындағыдай</w:t>
        <w:br/>
        <w:t>тағы безіп бүтіндеп, өз шебін күшейту. Сөйтіп, қарсы топтың ша-</w:t>
        <w:br/>
        <w:t>буылынан қорғану. Екінші мақсаты, қорғана отырып «жауын»</w:t>
        <w:br/>
        <w:t>ыдыратып, олардың барлық жақтаушыларын бір-бірден жұлып</w:t>
        <w:br/>
        <w:t>тастаудың шартын толтыру. Сайратыпашып, барлық саналылардың</w:t>
        <w:br/>
        <w:t>пікірлерін қузап ақтартуының мақсаты осы екен. Енді мұның</w:t>
        <w:br/>
        <w:t>растығын әрекет барысынан анықтап көріп шығалық.</w:t>
        <w:br/>
        <w:t>«Барлық гүл тегіс ашылсын, барлық тіл жарыса сайрасын» де-</w:t>
        <w:br/>
        <w:t>ген атақты ұранмен асқан демократ болып көрініп, өз маңдайына</w:t>
        <w:br/>
        <w:t>ұрылған «Дара табынушы» деген таңбаны сонымен жапты. Сөйтіп</w:t>
        <w:br/>
        <w:t>обыразын бүтіндеді. Мәселен, «Зор ханзушылдыққа қарсы түру»</w:t>
        <w:br/>
        <w:t>деген әлгі науқансымағындағы «ханзулар шағын санды ұлттарды</w:t>
        <w:br/>
        <w:t>тарих бойына езіп келген» деген сөзі мен осы науқандағы «Пұт</w:t>
        <w:br/>
        <w:t>пен өліктен басқаның бәрінде кемшілік бар, партияда да бар, мен-</w:t>
        <w:br/>
        <w:t>де де бар» деген сөздерді бір жақтан өзін шексіз демократияның</w:t>
        <w:br/>
        <w:t>періштесіндей көрсетіп, алғысқа бөлетті. Ал,екінші жағынан қарсы</w:t>
        <w:br/>
        <w:t>топтың пікіріне де шексіз еркіндік бергендей көрініп, еркінсітіп</w:t>
        <w:br/>
        <w:t>сайратып, екінші мақсатын орындаудың да дайындығын жасап</w:t>
        <w:br/>
        <w:t>болды. «Жаулары» ақтарыла ашылып сайрап, жалаңаштанып бол-</w:t>
        <w:br/>
        <w:t>ды. Енді қасап пышағына ілінуден басқасы қалған жоқ.</w:t>
        <w:br/>
        <w:t>Егер бұларды жоймаса, Маукең халықты өзіне мұнан соң та-</w:t>
        <w:br/>
        <w:t>101</w:t>
        <w:br/>
        <w:t>Әлияшың болад та! - Күлән диван арқалығына шалқалай күлгенде</w:t>
        <w:br/>
        <w:t>Ынтықбай сүзе қарап, оныңтоқомырауын жастана құлады. Төменгі</w:t>
        <w:br/>
        <w:t>жағында отырған Мақпал ол екеуіне жымия қарап қойып, стол ай-</w:t>
        <w:br/>
        <w:t>лана ұмтылды маған қарай. Менің қолтығыма кіре кеп құлады.</w:t>
        <w:br/>
        <w:t>- Ал, Әлияшың естігенді сен неге естімейсің? - Күлән бір</w:t>
        <w:br/>
        <w:t>қолымен Ынтықбайдың құлағын созды. - Саңырау ма едің?</w:t>
        <w:br/>
        <w:t>- Өнебойы толған тесік ол естігеннің бәрін мен қалай естіп</w:t>
        <w:br/>
        <w:t>үлгермекпін! - Ынтықбайдың жауабына қарқылдап күлдік.</w:t>
        <w:br/>
        <w:t>- Оның тұла бойы толған «құлақ» екенін қайдан білдің?- деп</w:t>
        <w:br/>
        <w:t>Күлән оны үстемелей тергеді. Бірақ, жырынды Ынтықбай тез</w:t>
        <w:br/>
        <w:t>құтылды бұл теңеуден.</w:t>
        <w:br/>
        <w:t>- Үй, сенбесең Биғабілден сұрашы өзің, сол айтқан маған!</w:t>
        <w:br/>
        <w:t>- Ал, Биғаш, тергеу саған келді, рас па мынаның айтқаны?</w:t>
        <w:br/>
        <w:t>- Құдай біледі ып-рас. Әлияшымыздың бойында ғана емес,</w:t>
        <w:br/>
        <w:t>төбесінде де, бақайшығында да, табанында да тесік бар, бәрімізге</w:t>
        <w:br/>
        <w:t>жетеді!</w:t>
        <w:br/>
        <w:t>Ынтықбай ыдыстарға шарап құя тұжырды сөзін. Соншалық</w:t>
        <w:br/>
        <w:t>күле көтерілдік. Ынтықбай ыдыстарға шарап құя тұжырды сөзін.</w:t>
        <w:br/>
        <w:t>- Соншалық мол тесіктерімен тәулігіне аз дегенде қырық хабар</w:t>
      </w:r>
    </w:p>
    <w:p>
      <w:r>
        <w:t>қабылдайтын Әлияш естігеннің бәрін мен қайтып естімекпін!</w:t>
        <w:br/>
        <w:t>Күлән ыдысын алып бір ұрттады да күлімдеп тұратын өткір</w:t>
        <w:br/>
        <w:t>қара көзін маған қадады.</w:t>
        <w:br/>
        <w:t>- Жә, Биғаш Әлияштарыңның сырынавөзің жетіктеу сияқтысың,</w:t>
        <w:br/>
        <w:t>осы хабары рас па, өтірік пе, соны айтшы!</w:t>
        <w:br/>
        <w:t>- Мақпал да осының анық-қанықтығын білгісі келгендей</w:t>
        <w:br/>
        <w:t>шыңырау тұнық көгілдір көзімен тұна қарады маған.</w:t>
        <w:br/>
        <w:t>- Күнде сынап біліп жүрген күндесің екен ғой, -деп жыми-</w:t>
        <w:br/>
        <w:t>дым Күләнға. - Оның жан дүниесіне сен жетіктеу сияқтысың.</w:t>
        <w:br/>
        <w:t>Әлия «Нұрияшқа» ғана айтып, басқамызға айтпа дейтіндей қандай</w:t>
        <w:br/>
        <w:t>сиқыр хабар бұл, өзің бір сөйлеші!</w:t>
        <w:br/>
        <w:t>- Осы «ашылу - сайрау» науқанын оңшылдармен жерлік</w:t>
        <w:br/>
        <w:t>ұлтшылдарды ашу үшін жүргізді деуге қандай қисын, қандай дәлел</w:t>
        <w:br/>
        <w:t>бар? Алдымен соны талқылап көрейік!- деп Күлән Ынтықбайға</w:t>
        <w:br/>
        <w:t>қарады. Ынтықбай бөгелмей айтты өз ойын.</w:t>
        <w:br/>
        <w:t>- Меніңше бұлай деуге дәлел де, қисын да жоқ. Басқа ойымен</w:t>
        <w:br/>
        <w:t>емес партия ішінде стиль түзету үшін сайратып жатқанын осы</w:t>
        <w:br/>
        <w:t>өткен аптаға дейін насихаттап келді ғой. Инабаты мен абыройы ең</w:t>
        <w:br/>
        <w:t>зор партия жалт бұрылып қылыш жарқылдатады дегенге ақылым</w:t>
        <w:br/>
        <w:t>да батылым да жетпейді. Жалынып-жалбарынып пікір сұрап алып</w:t>
        <w:br/>
        <w:t>отамақ па!... «Әлияшым өтірік айтады!»</w:t>
        <w:br/>
        <w:t>96</w:t>
        <w:br/>
        <w:t>Әділетті тергеушім, осы тарауды оқығанда өкпеңіздің жарымы</w:t>
        <w:br/>
        <w:t>аузыңыздан шығып та кетті-ау деймін. Әлемді тарсынып, қабынып</w:t>
        <w:br/>
        <w:t>тұрғанында біздің мына төртеу ара талқымыз көкірегіңізді оқыс</w:t>
        <w:br/>
        <w:t>сығып жібермеді ме. Артымызды мұншалық қазатындай, қайдан</w:t>
        <w:br/>
        <w:t>құтырып шыққан кері төңкеріс бұл деп алқынарсыз-ақ. Бірақ</w:t>
        <w:br/>
        <w:t>та болары болған болмыс қой, кімнің ауру, кімнің сау екендігі</w:t>
        <w:br/>
        <w:t>соңынан айқындала жатар. Өкпе деген тыныс алып, тірі тұра тұру</w:t>
        <w:br/>
        <w:t>үшін керек шығар, түгел шығып кетпесін, найзаңыздың сабымен</w:t>
        <w:br/>
        <w:t>ары қарай баса тұрсаңыз болар ма екен, біздің қылмысымызды ау-</w:t>
        <w:br/>
        <w:t>ырлата беріп қайтесіз!</w:t>
        <w:br/>
        <w:t>ҮІ</w:t>
        <w:br/>
        <w:t>«Сөзіміз бен әрекетіміздегі дұрыс пен бұрысты айырудың шарт-</w:t>
        <w:br/>
        <w:t>тары: 1 - бүкіл еліміздегі барлық ұлт халықтарын бөлшектейтін бол-</w:t>
        <w:br/>
        <w:t>май, халықтардың ынтымағына пайдалы болсын. 2 - социалистік</w:t>
        <w:br/>
        <w:t>өзгеріс жасауға және социалистік құрылысқа пайдалы болсын. 3</w:t>
        <w:br/>
        <w:t>- халық демократия-диктатурасын нығайтуға пайдалы болсын. 4 -</w:t>
        <w:br/>
        <w:t>демократиялық орталықтандыру түзімін нығайтуға пайдалы болсын. 5</w:t>
        <w:br/>
        <w:t>- компартия басшылығын нығайтуға пайдалы болсын. 6- социализмнің</w:t>
        <w:br/>
        <w:t>халықаралық ынтымағына, дүниежүзіндегі бейбітшілікті жақтаушы</w:t>
        <w:br/>
        <w:t>халықтардың халықаралық ынтымағына пайдалы болсын!»</w:t>
        <w:br/>
        <w:t>Октябрдің орта шеніндегі бір сәскеде мәдениет назаратының</w:t>
        <w:br/>
        <w:t>жиын залына кіріп келіп осы сөзді естідім. Төр қабырғадағы қара</w:t>
        <w:br/>
        <w:t>тақтаға ерекше зорайтып сызылған қып-қызыл жүрек алдымен</w:t>
        <w:br/>
        <w:t>көрінді. Қолқа тамыр, айдарша-қақпақшаларымен бір алыптың</w:t>
        <w:br/>
        <w:t>көкірегінен жаңағанасуырыпалғандай ап-айқын, тірі бейнеде,тым</w:t>
        <w:br/>
        <w:t>әсерлі көрінді маған. Келістіріп сызыпты. Бір айдан бергі «жүрек</w:t>
        <w:br/>
        <w:t>тапсыру» деп аталатын дайындық үйренісінде осы жүректің алды-</w:t>
        <w:br/>
        <w:t>на тұрғызып қойып, төменгі қызметкерлерден ант алып жатқанын</w:t>
      </w:r>
    </w:p>
    <w:p>
      <w:r>
        <w:t>естігенмін.</w:t>
        <w:br/>
        <w:t>Оң жақ төр бұрышындағы столда отырған семіз қара сұр бастық</w:t>
        <w:br/>
        <w:t>кере ұстаған қағазының үстінен маған сүзе қарап қана қойды.</w:t>
        <w:br/>
        <w:t>Сол жақ бұрыштағы столда хатшы болып отырған жігіт тұқыра</w:t>
        <w:br/>
        <w:t>түсті. Кел-кет деген ешкімі жоқ, жайдақ ұзын орындықтарда төрге</w:t>
        <w:br/>
        <w:t>қарап тізіле отырған қызметтестердің желкесі мен жауырындары</w:t>
        <w:br/>
        <w:t>ғана көрінеді. Арттарына қайрылып бірі де қарамады. Тылсым</w:t>
        <w:br/>
        <w:t>байлағандай қыбырсыз. Қызыл жүрек пен жуан қарасұрдан басқа</w:t>
        <w:br/>
        <w:t>жаққа мойын бұрмауға қасам ішкендей. Ерін жыбырлатар ешкім</w:t>
        <w:br/>
        <w:t>болмаған соң арттағы бос орындыққа отыра кеттім.</w:t>
        <w:br/>
        <w:t>106</w:t>
        <w:br/>
        <w:t>сауықшылдарымның да сапасы өзгере бастады. Кекселеулерінен</w:t>
        <w:br/>
        <w:t>Мақұлбек, Құлжан сияқты «арзанқолдылары» болмаса, инаватты-</w:t>
        <w:br/>
        <w:t>лары мен адал қалжыңшылары тым сирек көрінетін болды. «Зия-</w:t>
        <w:br/>
        <w:t>лы» қатарына еркін қосыла қоймаған, ән мен жырдан, гармон-</w:t>
        <w:br/>
        <w:t>титтардан басқа сайрайтын Тіл бар деп білмейтін жас ақын-әртістер</w:t>
        <w:br/>
        <w:t>ғана келіп тұрды.</w:t>
        <w:br/>
        <w:t>Биылғы мектеп бітіріп, оңтүстікке бөлінген студенттер сайрап</w:t>
        <w:br/>
        <w:t>болған соң да үйлеріне қайтарылмай қалған болатын. Талаптарына</w:t>
        <w:br/>
        <w:t>жауап та жоқ, жауап бер дейтін үміттері де жаурап қалып еді. Жүз-</w:t>
        <w:br/>
        <w:t>абыройымның осындай бүтінірек шағында бұларды қабілеттеріне</w:t>
        <w:br/>
        <w:t>лайық қызмет тауып орналастырып қоюдың жөнін іздестірдім. Ме-</w:t>
        <w:br/>
        <w:t>кеме - қоғам орындарының құқығы бар, басты қызметкерлерінен</w:t>
        <w:br/>
        <w:t>өжет қаридарлар табылса болғаны ғой, телефон арқылы-ақ...</w:t>
        <w:br/>
        <w:t>«Алло, сенбісің ей, аманбысың?... Мен ап-аман. Ей, сендерге</w:t>
        <w:br/>
        <w:t>қабілетті, жоғары оқыған жас қызметкер қажет пе?... Олай болса,</w:t>
        <w:br/>
        <w:t>мен таптым. Ойыңдағыдай істеп кете алатындығына сенім бере</w:t>
        <w:br/>
        <w:t>аламын. Аты пәлен... пәлен факультетті бітірген, дипломы мықты.</w:t>
        <w:br/>
        <w:t>Жалғыз-ақ шарт, Оңтүстіктегі мектептерге айдалмай тұрғанында</w:t>
        <w:br/>
        <w:t>ие болып талас та, жолдама-қалталарын пәлен басқармадан тезірек</w:t>
        <w:br/>
        <w:t>алып кет!» - Үрімжідегі баспа, ақпарат, мәдениет орындарының</w:t>
        <w:br/>
        <w:t>қазақбөлімдерінеосылайтелефонбердім де,қалғаноқушыларымды</w:t>
        <w:br/>
        <w:t>да өзді-өз аймақтарының оқу-ағарту басқармаларына осы жолмен</w:t>
        <w:br/>
        <w:t>таныстырдым: «ало, маған... пәлен жолдас керек!... Мен Биғабіл...</w:t>
        <w:br/>
        <w:t>ало, сіздің мектептерге жоғары оқыған, қабілетті жас мұғалім</w:t>
        <w:br/>
        <w:t>қажет емес пе еді?... Олай болса...»</w:t>
        <w:br/>
        <w:t>Осылай төтелеп ие болып сөйлесуім, жетімдерімнің көзжасын</w:t>
        <w:br/>
        <w:t>тиятын, тәп-тәуір шипалы дәрі болды. Құмар мен Қапас, Қапиямен</w:t>
        <w:br/>
        <w:t>Тоқбайдың қалыңдығы алдымен жол салып, Үрімжіге орнала-</w:t>
        <w:br/>
        <w:t>сты да, Ақия той жасап та үлгерді. Захот қыздарым түгелімен</w:t>
        <w:br/>
        <w:t>ағытылды. Жігіттердің даукесі қаридар шыққандарынан да екі-</w:t>
        <w:br/>
        <w:t>үшеуі өз аймақтарына қайтты. Маған сол таныстыруымнан өзге</w:t>
        <w:br/>
        <w:t>іс тудырмай, өздері мен өздері бітісті. Тұқырып алып жұмысымды</w:t>
        <w:br/>
        <w:t>істей бердім.</w:t>
        <w:br/>
        <w:t>Мекеме-қоғам қызметкерлерінің «оңшыл-жерлік ұлтшылдарға</w:t>
        <w:br/>
        <w:t>қарсы» үйрену науқаны құлақты бір ай үйретіп алған соң, күзде</w:t>
        <w:br/>
        <w:t>басталды. Мәдениет мекемесіндегі үйренуге қатынасатын</w:t>
        <w:br/>
        <w:t>болдық деген хабар. Маған да жетіп, іле-шала шақырылып</w:t>
        <w:br/>
        <w:t>едім. Өз мекемемнің парт-секретарымен сөйлесіп, істеп жатқан</w:t>
        <w:br/>
        <w:t>жұмысымның бітуіне аз қалғандығын айттым да енді бір айда</w:t>
        <w:br/>
        <w:t>бітіруге рұқсат алып шықтым.</w:t>
        <w:br/>
        <w:t>105</w:t>
      </w:r>
    </w:p>
    <w:p>
      <w:r>
        <w:t>жұтқандай кердие бас изеп тастап, жиын төрағасының столына,</w:t>
        <w:br/>
        <w:t>жамылған пальтосымен барып жалп ете түсті. Мен тісімді басып</w:t>
        <w:br/>
        <w:t>қалдым. «Енді ашуымды шашпай-төкпей, аса сақтықпен өлшеп</w:t>
        <w:br/>
        <w:t>айтысуым қажет болғаны ғой!»</w:t>
        <w:br/>
        <w:t>- Сырттан қатынасатындар келді ме? - Әбілемет төменгі</w:t>
        <w:br/>
        <w:t>жағындағы столда отырған қатшыдан сұрады.</w:t>
        <w:br/>
        <w:t>- Қазір келеді!- деген күбірлі жауап шығысымен коридор-</w:t>
        <w:br/>
        <w:t>да сарт-сұрт аяқ дыбысы естілді. Есік ашылып, «Шынжаң ұлттар</w:t>
        <w:br/>
        <w:t>институтының» бір топ адамы кіріп келді. Алдыларында екі-үш</w:t>
        <w:br/>
        <w:t>мұғалім, соңында он шақты стундент бар. Әрқайсысы әр факультеттің</w:t>
        <w:br/>
        <w:t>әр класынан өкіл болып келген сияқты. Биыл бітіріп, қызметке</w:t>
        <w:br/>
        <w:t>тағайындалғандарынан да екеуі бар екен. Бұлардың соңынан Юсуп</w:t>
        <w:br/>
        <w:t>Қасым мен Ясын Әмәт, Өлзекәрі мен баспахананың бір ұйғыр, бір</w:t>
        <w:br/>
        <w:t>сібе редакторы, «Шынжаң газетінің» бір редактор, бір тілшісі кірді.</w:t>
        <w:br/>
        <w:t>Тыңдаушылар қатарына келіп отырған бұлар да бұрынғы келіп</w:t>
        <w:br/>
        <w:t>отырғандарға көз қиығымен ғана қарап қойып, институттан кел-</w:t>
        <w:br/>
        <w:t>тендермен изектескеніне таңырқадым. Оларға қарап та қоймай,</w:t>
        <w:br/>
        <w:t>алдындағы қағазға үңіліп отырған Әбілемет сөз бастады.</w:t>
        <w:br/>
        <w:t>- Хош, қатынасушылар келіп болған болса, мәжілісімізді</w:t>
        <w:br/>
        <w:t>бастайық. Бұлжиындыбасқаруғабасшылықменітағайындағандығы</w:t>
        <w:br/>
        <w:t>үшін, күреске тартылушыға алдымен өз арамыздағы жеке бір ахуал</w:t>
        <w:br/>
        <w:t>жөнінде позиция білдіріп қояйын. Биғабіл әфанды, екеуміздің ара-</w:t>
        <w:br/>
        <w:t>мызда өзара түсінбестік мәселесі бар еді. Оны өзі айтқандай бірте-</w:t>
        <w:br/>
        <w:t>бірте ұғысып қалармыз. Ол жөніндегі кемшілік менен де өткен. Ал,</w:t>
        <w:br/>
        <w:t>қазір менде ешқандай өш алу ниеті жоқ екендігіне коммунистік си-</w:t>
        <w:br/>
        <w:t>патымен сенім бере аламын. Биғабіл әфанды сол жекелік жағынан</w:t>
        <w:br/>
        <w:t>ғана ойлап, характер бұзып, қателік үстіне қателік қосып алмауын</w:t>
        <w:br/>
        <w:t>сұраймын! Алдымен осы жөніндегі позициясын білдірсін!</w:t>
        <w:br/>
        <w:t>- Жекелік жақтан Әбілемет нәзір мен менің арамызда титтей де</w:t>
        <w:br/>
        <w:t>«түсініспестік» болған емес. Мен, бұл кісінің қол астындағы жай</w:t>
        <w:br/>
        <w:t>қызметкермін,- деп күлімсірей түрегелдім. - Түсініспестікте қарама-</w:t>
        <w:br/>
        <w:t>қарсылық та, мені дәл осы күреске түсіріп отырған осы мәселе</w:t>
        <w:br/>
        <w:t>жөнінде болатын. «Сырын білетін аруағыңа өзің құран оқы» деген-</w:t>
        <w:br/>
        <w:t>дей, өзіңіздің келіп басқаруыңызды қуанышпен қарсы аламын!</w:t>
        <w:br/>
        <w:t>Тыңдаушылар көзастынан күле қарағанда қызыл жүзі күреңіте</w:t>
        <w:br/>
        <w:t>түскен Әбілемет, қағазға қарап тұқыра сөйледі.</w:t>
        <w:br/>
        <w:t>- Ал, олай болса бастадық. Бұл әрекеттің мақсаты өздеріңізге</w:t>
        <w:br/>
        <w:t>мәлім «ауруды емдеп адамды құтқару». Өткен дертті қоғамнан кел-</w:t>
        <w:br/>
        <w:t>ген дамның қайсысында мәселе жоқ. Бәрімізде де бар. Бәрімізде ем-</w:t>
        <w:br/>
        <w:t>делуге, адалануға борыштымыз. Бұл жөнінде күреске түскенімізге</w:t>
        <w:br/>
        <w:t>113</w:t>
        <w:br/>
        <w:t>масқаралығынан бір жолата жоғалып, үйренген түрмесіне кетіп</w:t>
        <w:br/>
        <w:t>құтылғысы келетіндей рай байқатады.</w:t>
        <w:br/>
        <w:t>- Біз, бұл науқанның ең айқын өлшемін тағы қайталап үйреніп</w:t>
        <w:br/>
        <w:t>шықтық,- деді жиын бастығы ұран тоқтаған соң, «құйын соққанға»</w:t>
        <w:br/>
        <w:t>түйіле қарады. - Сізде мәселе бар ма екен, жоқ па екен?</w:t>
        <w:br/>
        <w:t>- Менде мәселе бар ғана емес, көп. Кері төңкерісшімін дедім</w:t>
        <w:br/>
        <w:t>ғой. Бұған гоминдаңшылдық қалпақпен жеті жыл лаугай болғаным</w:t>
      </w:r>
    </w:p>
    <w:p>
      <w:r>
        <w:t>факт. Мұнымен қатар менде жерлік ұлтшылдық та бар екен.</w:t>
        <w:br/>
        <w:t>Бірақ, бұл қалпақты киетін басым жоқтығынан ғана қысылып</w:t>
        <w:br/>
        <w:t>тұрмын. Себебі, гоминдаңшылдық - жерлік ұлттардың да, жерлік</w:t>
        <w:br/>
        <w:t>ұлтшылдардың да жауы. Ал, жерлік ұлтшылдық-гоминдаңның ең</w:t>
        <w:br/>
        <w:t>қорқынышты жауы. От пен судай қарама-қарсы екі қалпақты бір</w:t>
        <w:br/>
        <w:t>басыма қалай тұрғыза алар екенмін деп, ішәнсаңыздар түн бойы</w:t>
        <w:br/>
        <w:t>ұйықтай алмай шықтым. Бірінің үстіне бірін кисем, екеуі де үлкен.</w:t>
        <w:br/>
        <w:t>Жерге түсіп кетсе, әнзі аударғандай тіпті зор күнәға батамын!</w:t>
        <w:br/>
        <w:t>Көпшілік арасында тұншыққан күлкі бық-шиқ, қыңқ-сыңқ ете</w:t>
        <w:br/>
        <w:t>келіп тұтаса кетті де лап етіп қарқылдап-сақылдап ала жөнелді.</w:t>
        <w:br/>
        <w:t>Жиын бастығы ақырып кеп қалғанда күлкі тасқыны шорт тоқтап,</w:t>
        <w:br/>
        <w:t>күлген «белсенділер» тұс-тұстан күн күркірегендей ақыра-зекіре</w:t>
        <w:br/>
        <w:t>жөнелді бір-біріне. Енді бәрі де күлкіге қарсы төңкерісшіге айнала</w:t>
        <w:br/>
        <w:t>қалды.</w:t>
        <w:br/>
        <w:t>- Жолдастар!- деп ыршып тұрды жиын бастығы.- «Таптық жау</w:t>
        <w:br/>
        <w:t>өзінің жеңілісіне әрқашан мойынсал болмайды. Біздің төңкерістік</w:t>
        <w:br/>
        <w:t>отымызды өшіруге әрқашан дайын тұрады» Маужушидың осы</w:t>
        <w:br/>
        <w:t>данышпандық сөзі естеріңде бар ма?</w:t>
        <w:br/>
        <w:t>Мақұлбек, Құлжан бастатқан бірнешеу жарыса зекірді залға:</w:t>
        <w:br/>
        <w:t>- Аш көздеріңді, қайда отырсыңдар, білесіңдер ме!</w:t>
        <w:br/>
        <w:t>- Бұл жерде бұзғыншылықтың базары жоқ!</w:t>
        <w:br/>
        <w:t>- Ат төбеліндей оңшыл-ұлтшылдардың күлкісін тия аламыз!</w:t>
        <w:br/>
        <w:t>- Кім бастады күлкіні, тұрсын орнынан!</w:t>
        <w:br/>
        <w:t>Озық белсенділікке таласқандардың көздері қанталап, оңшыл -</w:t>
        <w:br/>
        <w:t>ұлтшыл саналғандарға қыдырыстана қарап шықты. Маған да бірнеше</w:t>
        <w:br/>
        <w:t>көздің жарқылы түскендей болды. Күлкісі қаттырақ шыққан жастар</w:t>
        <w:br/>
        <w:t>күнәларын жуу үшін болса керек, сөйлеуге жарыса-жамырай көтерді</w:t>
        <w:br/>
        <w:t>қолдарын: жиын бастығынан рұқсат алғандары да, ала алмағандары</w:t>
        <w:br/>
        <w:t>да түрегеліп, «Құйын соққанның» алдына тепсіне жетті.</w:t>
        <w:br/>
        <w:t>- Ей бұзық, пролетарият диктатурасына не деп зәр шаштың?</w:t>
        <w:br/>
        <w:t>- Ей ұлтшыл, екі қалпақ емес, бес қалпақ та кигізе аламыз біз</w:t>
        <w:br/>
        <w:t>саған!</w:t>
        <w:br/>
        <w:t>- Ей азғын, сенің басың біреу ғана ма еді! Сенде...</w:t>
        <w:br/>
        <w:t>108</w:t>
        <w:br/>
        <w:t>моий қоятын Биғабіл бар ма!.. Өзі Маукесінің солай екендігіне әлі</w:t>
        <w:br/>
        <w:t>де сенбей, өзі айтқандай, оның «ұятты жеріне» әлі де қарағысы</w:t>
        <w:br/>
        <w:t>келмей отырған шығар! Мұндай сәбиден не күнә табар дейсің!</w:t>
        <w:br/>
        <w:t>Ынтықбай екеуміз қосыла қарқылдадық бұл сөзге.</w:t>
        <w:br/>
        <w:t>- Кел,ішелік!... Шәкербайдай жылауық сайқалдар мен Әлиядай</w:t>
        <w:br/>
        <w:t>күлегеш шайтандардан мен де сабақ алмады деймісің!...</w:t>
        <w:br/>
        <w:t>- Қане ішелік!...</w:t>
        <w:br/>
        <w:t>- Қанша дегенмен коммунизмші емес пе, гоминдаң мен Досан-</w:t>
        <w:br/>
        <w:t>ша сүзе қоймас. Олардан да аман қалғамын ғой, жаман ырым ба-</w:t>
        <w:br/>
        <w:t>стама Мақпалым!... Енді қойдық мұндай сөзді, мүлде қойдық, енді</w:t>
      </w:r>
    </w:p>
    <w:p>
      <w:r>
        <w:t>философ емес, әнші боламыз!... Қане ішелік!..</w:t>
        <w:br/>
        <w:t>Осылай екі-үш рет ішіп алған соң құшақтаса шалқалап алып</w:t>
        <w:br/>
        <w:t>әндеттік. Таң бозарғанда екі үйдегі екі кереуетке қосақтарымызбен</w:t>
        <w:br/>
        <w:t>бөлініп жатып алып сүйісе әндеттік. Жаңа ғана некеленіп, енді</w:t>
        <w:br/>
        <w:t>ғана қосылғандаймыз, құмарымыз қанар емес...</w:t>
        <w:br/>
        <w:t>Содан екі-үш күн өткенде Күләннің осы қортындысы</w:t>
        <w:br/>
        <w:t>басқалардың аузымен толық расталды. «Оңшылдар», «Жерлік</w:t>
        <w:br/>
        <w:t>ұлтшылдар» дейтін терминдер газеттен де орын алып, жел</w:t>
        <w:br/>
        <w:t>теріскейден шыға бастады. Ыіазғары ревматизмдеріне сезілді</w:t>
        <w:br/>
        <w:t>ме, мына аты шыққан қыл тұзақтардан денелері шімірікті ме,</w:t>
        <w:br/>
        <w:t>әйтеуір, адам басты достармен тәжірибелі ағалар сыртқа шығуды,</w:t>
        <w:br/>
        <w:t>барыс-келісті тоқтата қойды. Кешкі сауық, қонақ шақыруларда</w:t>
        <w:br/>
        <w:t>тоқтай қалды. Тіпті, қызмет жөніндегі талқы-кеңестер де азайды.</w:t>
        <w:br/>
        <w:t>Қызметтестер бір-біріне емтихан сұрауларының жатталған жауа-</w:t>
        <w:br/>
        <w:t>бын бергендей ресми дауыспен тоқ етер сөйлем ғана қолданатын</w:t>
        <w:br/>
        <w:t>болды. «Менің атым молда мысық, тышқан жесем Құдай атсын»</w:t>
        <w:br/>
        <w:t>дейтіндей күлкіні келтіретін жалған момақандық, «Тарих тапсы-</w:t>
        <w:br/>
        <w:t>ру», «Үшке қарсы», «Беске қарсы» науқандардағыдай жамаулы</w:t>
        <w:br/>
        <w:t>ескі киім «Мүсәпірлігі» көбінің мойнына қайта міне бастапты.</w:t>
        <w:br/>
        <w:t>Мұндай құбылмалылықтан намыстанатыным бойынша тұрмыс</w:t>
        <w:br/>
        <w:t>еркімді сақтауға тырыстым.</w:t>
        <w:br/>
        <w:t>- Не бола қалды үй, ініңе біреу су құйып жібергеннен сау ма?-</w:t>
        <w:br/>
        <w:t>деп қарсы алатын болдым ондайларды.</w:t>
        <w:br/>
        <w:t>Көне достардан маған өйтіп шырай өзгертпей келіп тұрғаны</w:t>
        <w:br/>
        <w:t>Өлзекары болды. Ол ең соңғы сайрау жиынына қатынасып</w:t>
        <w:br/>
        <w:t>сайраған екен. Бірақ, мен туралы сайраған сөзі газетке басылмай,</w:t>
        <w:br/>
        <w:t>тағы қысқартылып қалыпты. Өз талабыма да жауап жоқ. Маған бір</w:t>
        <w:br/>
        <w:t>тергеу барын ішімнен біліп, ішімнен бел будым да жасап жатқан</w:t>
        <w:br/>
        <w:t>оқу құралдарымды бітіруге асыға кірістім.</w:t>
        <w:br/>
        <w:t>Кешкі демалыс уақытымда келіп, көңіл көтерісіп тұратын</w:t>
        <w:br/>
        <w:t>104</w:t>
        <w:br/>
        <w:t>алып, ғазаптандыра берме!... Өзің үшін айтып тұрмын, бұл әрекет,</w:t>
        <w:br/>
        <w:t>бұрынғы әрекеттерге ұқсамайды. Мәселелерін ада-күде тапсырып,</w:t>
        <w:br/>
        <w:t>жүректері тоқ қызылға айналған мына төңкерісшілердің қаһарын</w:t>
        <w:br/>
        <w:t>көрдің бе? Өз араларына енді бірер қаражүрек қалдырып, қайтадан</w:t>
        <w:br/>
        <w:t>індет жұқтырып алмақ емес ада-күде тазартпай қоймайды! Факт</w:t>
        <w:br/>
        <w:t>құралдары толық. Жанашырлығым осы ғана саған. Партияның</w:t>
        <w:br/>
        <w:t>мақсаты «ауруды емдеп, адамды құтқару», егер ауруыңды</w:t>
        <w:br/>
        <w:t>жасырсаң, өзің қосыла жоғаласың, айтпады деме!.. Сен өзің</w:t>
        <w:br/>
        <w:t>бұрынғы дертті қоғамнан келген«интеллигентсің» ғой, олқоғамнан</w:t>
        <w:br/>
        <w:t>саған не жұқпады, пролетариятқа жат идеяда болмадым деп кімді</w:t>
        <w:br/>
        <w:t>сендіре алмақсың! Өз манпағатың үшін істеген ісіңнің, өзіңнің</w:t>
        <w:br/>
        <w:t>жеке абыройың үшін біреуді жеңермендікке сөйлеген сөздеріңнің,</w:t>
        <w:br/>
        <w:t>қазіргі өлшемде бәрі қылмыс. Сенің тіліңнің жыланның тілі</w:t>
        <w:br/>
        <w:t>екендігін мына қырағы жұртшылық білмей қадалып түр ма саған!</w:t>
        <w:br/>
        <w:t>Шашқан уыңның барлығын жиып, партияға тапсырып құтыл, ада-</w:t>
        <w:br/>
        <w:t>күде тапсыртпай қоймаймыз! Зорлықпен тапсырғаннан өздігіңнен</w:t>
        <w:br/>
        <w:t>тапсырғаның жақсы! Кешігіп тапсырғаннан ерте тапсырған жақсы!</w:t>
        <w:br/>
        <w:t>Шала тапсырғаннан толық тапсырған жақсы. Қазір сен, өлу мен</w:t>
        <w:br/>
        <w:t>тірілудің арасында өте қатерлі ахуалда тұрсың. Тез тап жөніңді!</w:t>
        <w:br/>
        <w:t>Тым болмаса бала-шағаңды ая!</w:t>
        <w:br/>
        <w:t>«Құйын соққан» селк ете түсті осы сөзге келгенде.</w:t>
      </w:r>
    </w:p>
    <w:p>
      <w:r>
        <w:t>- Өткендегі жала мен жаза қапашылығынан сол сорлы балала-</w:t>
        <w:br/>
        <w:t>рым үшін ғана тірі қалып едім, -дегенінде ыршып-ыршып кетті</w:t>
        <w:br/>
        <w:t>көзжасы. - Тағы төнді деші!... Өзім де... өзім де бір... сөзге сөз кел-</w:t>
        <w:br/>
        <w:t>генде ішіме сақтай алмай қалатын итпін!... Қалжыңнан ұтылғым</w:t>
        <w:br/>
        <w:t>келмей, қазбалап жіберетін мінезім...</w:t>
        <w:br/>
        <w:t>Күрілдей жөнелді көп тергеуші, ұмтыла-тепсіне жетті тағы да.</w:t>
        <w:br/>
        <w:t>- Қалжың ғана ма сол шашқан уың!</w:t>
        <w:br/>
        <w:t>- Қалжың ба сол ей?</w:t>
        <w:br/>
        <w:t>- Қалжыңға айналдырып құтылмақпысың, сөйле «қалжың-</w:t>
        <w:br/>
        <w:t>даудағы» мақсатыңды!</w:t>
        <w:br/>
        <w:t>- Көмекейіңнен суырып алмай қоймаймыз!</w:t>
        <w:br/>
        <w:t>- Ей, атап айтшы, қалжың ба соларың!</w:t>
        <w:br/>
        <w:t>- Қалжың емес, бәрі шын, бәрі, бәрі кері төңкерістің сөзі!- деп</w:t>
        <w:br/>
        <w:t>бұға түсті «құйын соққан».</w:t>
        <w:br/>
        <w:t>- Сөйле, бәрін сөйлетеміз!</w:t>
        <w:br/>
        <w:t>- Өзім де түгел сөйлемей құтылмаспын. Бірақ, өздеріңіз айтқандай</w:t>
        <w:br/>
        <w:t>«аузымды басса құйрығым сөйлейтін» жаумын ғой. Дәл қазір бәрін</w:t>
        <w:br/>
        <w:t>есіме түсіре алмаймын. Жазып тапсырайын. Кең ойланып, сол</w:t>
        <w:br/>
        <w:t>қалжыңдардағы идеямды толық ашып, толық жазып тапсырайын!...</w:t>
        <w:br/>
        <w:t>ПІ</w:t>
        <w:br/>
        <w:t>Зейнімді тұтқындап алдымен көрінген жүректің астын-</w:t>
        <w:br/>
        <w:t>да қыбырсыз тұқырып тұрған адам көзіме енді түсті. Құйын</w:t>
        <w:br/>
        <w:t>үйіргендей, шаш ұйқы-тұйқы. Қабақ астымен алара бір қарап қана</w:t>
        <w:br/>
        <w:t>қойды маған.</w:t>
        <w:br/>
        <w:t>Жиын бастығының қағаздан оқып отырғаны, «құйын соққан»</w:t>
        <w:br/>
        <w:t>адамға үшкірген шарапатты дұға сияқты. Жиындағылардың</w:t>
        <w:br/>
        <w:t>сиынған сопыша жым-жырт мүлгіп отырғаны сол екен. Қайсысы</w:t>
        <w:br/>
        <w:t>самарқау тыңдаса, иә, оқыста қыбырлап қойса, дұғаның киесі</w:t>
        <w:br/>
        <w:t>соны ататындай. Бар құлақ, бар көз, бар мұрын, бар түйсік,</w:t>
        <w:br/>
        <w:t>бар сезім соған беріліпті. Мен отырысыммен қайталап оқылды</w:t>
        <w:br/>
        <w:t>сол алты сөйлем. Бұл үшінші рет қайталануы екенін артынан</w:t>
        <w:br/>
        <w:t>естідім.</w:t>
        <w:br/>
        <w:t>Зал дуалдары қызылды-жасылды плакаттармен безелген. «Ма-</w:t>
        <w:br/>
        <w:t>ужуши түмен мың жасасын!» дейтін ұран ерекше сұлу жазылып,</w:t>
        <w:br/>
        <w:t>зор жүректің екі жағына жасырылыпты. «Оңшыл оппортонизмді</w:t>
        <w:br/>
        <w:t>түп-тамырымен жоялық!», «Оңшылдармен жерлік ұлтшылдар</w:t>
        <w:br/>
        <w:t>- социализмнің ең қатерлі жауы», «Оңға емес, солға, солға,</w:t>
        <w:br/>
        <w:t>солға!», «Өздігінен мойындағандарға кеңшілік, тоңмойындарға</w:t>
        <w:br/>
        <w:t>қаталдық!», «Қателесу айып емес, қателігін танымау айыш!» Екі</w:t>
        <w:br/>
        <w:t>жағымдағы қабырғалардан осы ұрандарды оқып отырғанымда</w:t>
        <w:br/>
        <w:t>алдымдағы қатардан бір наборшик атып түрегеліп ұран шақырды.</w:t>
        <w:br/>
        <w:t>Зал дүр көтеріліп қостай ұрандатты. Мен де түрегелдім. Қызыл</w:t>
        <w:br/>
        <w:t>жүрек астында күреске тартылып тұрған «құйын соққан», «Мау-</w:t>
        <w:br/>
        <w:t>жуши түмен мың жасасын!» деген ұранды бәрінен асыра көтерді.</w:t>
        <w:br/>
        <w:t>Мұнысын қашқанның да қуғанның да Құдайға сиынатын салты-</w:t>
        <w:br/>
        <w:t>на балай салып едім. Өзіне қадала түскендей «жоғалсын оңшыл -</w:t>
        <w:br/>
        <w:t>жерлік ұлтшылдар!» деген ұранға келгенде тіпті өрлете көтергеніне</w:t>
      </w:r>
    </w:p>
    <w:p>
      <w:r>
        <w:t>күліп жібере жаздадым...</w:t>
        <w:br/>
        <w:t>Сүзе қарайтын томпақтау қоңыр көзі, тығылыңқы мой-</w:t>
        <w:br/>
        <w:t>ны, оң иығына қарап қисая, сәл тұқыра жүретін қалың шашты</w:t>
        <w:br/>
        <w:t>басы, барлық қимылымен қосылып, лайсаң нөсерде мойнына су</w:t>
        <w:br/>
        <w:t>құйылудан ғана сақтанып келе жатқандай көрінетін бүл адам,</w:t>
        <w:br/>
        <w:t>өзбектің көне ақын-драматургі еді. Шынжаңда соққан бар құйын</w:t>
        <w:br/>
        <w:t>мен нөсерлі дауылды өз басынан өткізіп, мойнынан су құйылып</w:t>
        <w:br/>
        <w:t>келе жатқан дағдылы «кері төңкерісші». Бірақ, бұл кісінің «кері</w:t>
        <w:br/>
        <w:t>төңкерісі» қалжың мысқылынан ғана көрінетін.</w:t>
        <w:br/>
        <w:t>«Гоминдаңшы» деген қалпақ астындағы түрмеден шыққанына</w:t>
        <w:br/>
        <w:t>екі-үш жыл ғана өтіп еді. Енді ол қалпағының мүлде керісінше</w:t>
        <w:br/>
        <w:t>тігілген «жерлік ұлтшыл» атты тағы бір қалпақты кие қоюға</w:t>
        <w:br/>
        <w:t>асыққандай. Күреске тартылып, көпшілік алдында жығыла беру</w:t>
        <w:br/>
        <w:t>107</w:t>
        <w:br/>
        <w:t>разымын, сөйлегендегі тезисім Фу бужаңда, және сондағы</w:t>
        <w:br/>
        <w:t>тыңдаушылардан сұрасаңыздар да оп-оңай анықталады!</w:t>
        <w:br/>
        <w:t>- Биғабіл әфәнді, мәселе былай, - Әбілемет стол тықылдата сөйледі.</w:t>
        <w:br/>
        <w:t>- Өзіңізде айттыңыз, сайрау жиынынан газетке басылған хабарға түзету</w:t>
        <w:br/>
        <w:t>қабылданбапты. Себебі, «оңдағы сөйлеген сөзім олай емес, бұлай бола-</w:t>
        <w:br/>
        <w:t>тын» деп қайтадан қол ұшымен түзей салуға әлбәтте ешкімге де рұқсат</w:t>
        <w:br/>
        <w:t>етілмейді. Рұқсат етілсе, қателесушілердің бәрі де солай дауласады.</w:t>
        <w:br/>
        <w:t>Ондай даудың өз идеямызды түзетіп, жаңа адам болуымызға ешқандай</w:t>
        <w:br/>
        <w:t>пайдасы жоқ. Екінші, бір адамның тек сайрау жиынында сөйленген</w:t>
        <w:br/>
        <w:t>пікіріне қарап қана тағдыры белгіленбек емес. Ол, жалпы бір байқау</w:t>
        <w:br/>
        <w:t>ғана. Мәселен, сіздің сайраған пікірлеріңіз жалпылай алғанда қандай</w:t>
        <w:br/>
        <w:t>мүдде де. Соған ғана қаралады. Жекелеген бірер сөзіңіз үшін сізді кері</w:t>
        <w:br/>
        <w:t>төңкерісшіге, иә, жерлікұлтшылдыққашығарып отырған ешкім жоқ, Он-</w:t>
        <w:br/>
        <w:t>дай болу-болмауыңызды жалпы амалиятыңыз белгілейді. Бұл тексерудің</w:t>
        <w:br/>
        <w:t>түп мақсаты зор-ақ зор нахақты айырып, өзіңіздің және көпшіліктің ой</w:t>
        <w:br/>
        <w:t>елегінен өткізіп түзету ғана. Сондықтан өзіңізді партияға тапсырып, бар</w:t>
        <w:br/>
        <w:t>мәселеңізді ашып тастасаңыз болғаны!</w:t>
        <w:br/>
        <w:t>- Бұл ақылыңызға жауап айтуыма рұқсат етіңіз! -деп рұқсат</w:t>
        <w:br/>
        <w:t>ала сөйледім. - Менің сайраған ең негізгі пікірім газетте «кейбір»</w:t>
        <w:br/>
        <w:t>деген бір сөзімнің басылмай қалуы арқылы зор қылмысты пікірге</w:t>
        <w:br/>
        <w:t>айналды. Қазір сіздердің алдыларыңызда жауапқа тартылып</w:t>
        <w:br/>
        <w:t>тұруымның негізгі себебі сол ғана. Мәселен: «партияның басшы</w:t>
        <w:br/>
        <w:t>кадрлары помешикке айналып кетті» дейтін сөз, дені сау адамның</w:t>
        <w:br/>
        <w:t>сөйлейтін сөзі ме! Бұл, коммунистік партияны жоюдың сөзі. Осы-</w:t>
        <w:br/>
        <w:t>лай сөйлегенім рас болса, партия мені жазаламай төңкерісшіл пар-</w:t>
        <w:br/>
        <w:t>тия бола алмайды. Ендеше бұл сөзді анықтамай, «зор ақ-зор нахақ»</w:t>
        <w:br/>
        <w:t>анықталмайды! Егер сайраудағы пікірлерім бұрмаланып, газетке</w:t>
        <w:br/>
        <w:t>қате басылмаған болса, менде ешқандай мәселе жоқ, бұл күреске</w:t>
        <w:br/>
        <w:t>тартылмақ емеспін. Әрқандай қылмысты өзінің тағдырына байла-</w:t>
        <w:br/>
        <w:t>нысты сөзді анықтауға хақылы!</w:t>
        <w:br/>
        <w:t>«Тыңдаушы» аталып кейінгі келгендер түгел қол көтеріп,</w:t>
        <w:br/>
        <w:t>пікірлерін баяндауға рұқсат сұрады. Әбілемет аңыра қарады да ал-</w:t>
        <w:br/>
        <w:t>дында отырған мұғалімге баяу ғана күбірледі.</w:t>
        <w:br/>
        <w:t>- Тыңдауға келгендер тәртіп сақтасын, оқушыларыңызға айтып</w:t>
        <w:br/>
        <w:t>қойыңыз!</w:t>
        <w:br/>
        <w:t>- Назыр, біз, осы іске байланысты басшылықтан рұқсат алып, өз</w:t>
        <w:br/>
        <w:t>орындарымызға өкілдікпен қатынасуға, пікір ұсынуға келгенбіз!-</w:t>
        <w:br/>
        <w:t>деп мұғалім де күбірледі. - Биғабілдің мәселесі болса, оған қарсы</w:t>
      </w:r>
    </w:p>
    <w:p>
      <w:r>
        <w:t>күрес ашуға біз де ақылымыз. Не сайрағанын алдымен өзінен тыңдап</w:t>
        <w:br/>
        <w:t>көрмекшіміз!</w:t>
        <w:br/>
        <w:t>115</w:t>
        <w:br/>
        <w:t>- Күреске түскен адам, мәселесі болса мойын бұрмай тапсыруға</w:t>
        <w:br/>
        <w:t>борышты. Егер ақталарлық жайы болса, ақталуға да ақылы!-- деген</w:t>
        <w:br/>
        <w:t>бір студенттің пікірін «тыңдаушылар» түгел қолдады.</w:t>
        <w:br/>
        <w:t>- бөйлесін!... Сөйлесін!...</w:t>
        <w:br/>
        <w:t>- Қылмысын білмей жазғыру, жауап алмай жазалау, көне</w:t>
        <w:br/>
        <w:t>қоғамдармен бірге жойылған, сөйлесін! Алдымен не сайрағанын</w:t>
        <w:br/>
        <w:t>естілік!</w:t>
        <w:br/>
        <w:t>- Сөйле, Биғабіл!- деп Юсуп Қасым қасақанатүйіле зекірді маған.</w:t>
        <w:br/>
        <w:t>- Не сайраған болсаң соныңды сөйле! Жалғыз тілшіге емес, көпшілік</w:t>
        <w:br/>
        <w:t>алдында сайрағансың, жасыра алмайсың! Сөзіңді титтей өзгертсең,</w:t>
        <w:br/>
        <w:t>көріп аламыз!</w:t>
        <w:br/>
        <w:t>Күрес ашуға келген екпінділер арасын күбір-сыбыр кеулеп барып,</w:t>
        <w:br/>
        <w:t>өзара дабырласа жөнелді. Мен жиын бастығына қарадым. Сағатына</w:t>
        <w:br/>
        <w:t>қараған болып, қынжыла рұқсат етті Әбілемет.</w:t>
        <w:br/>
        <w:t>- Уақыт бір жерге барып қалыпты. Ал, сөйлесең... қысқаша</w:t>
        <w:br/>
        <w:t>сөйле!</w:t>
        <w:br/>
        <w:t>- Құрметті әріптестер,- дедім мен, дабырласушыларға қарап.</w:t>
        <w:br/>
        <w:t>- Жаңсақтық болмауы үшін әсіресе сіздердің сабырмен мұқияттап</w:t>
        <w:br/>
        <w:t>тыңдауларыңызды өтінемін! Автоном райондық партком үгіт</w:t>
        <w:br/>
        <w:t>бөлімінің жиын залында ... айдың ... күні бүкіл мәдени-ағарту ли-</w:t>
        <w:br/>
        <w:t>ниясынан сайрауға барған елу төрт сақа қызметкермен үгіт бөлімінің</w:t>
        <w:br/>
        <w:t>өзінің гансылары алдындағы сайраған сөзімнің толық тексті мы-</w:t>
        <w:br/>
        <w:t>нау;- деп алып, сондағы сөзімнің қысқаша кіріспесінен бастап, ұйғыр</w:t>
        <w:br/>
        <w:t>тілінде нақтап-нықтап оқып шықтым. Жиын бастығынан басқасы</w:t>
        <w:br/>
        <w:t>қызармай-сазармай, ашық қабақпен тыңдады.</w:t>
        <w:br/>
        <w:t>- Рахмет, ықыласпен тыңдағандықтарыңызға! -дедім соңында.</w:t>
        <w:br/>
        <w:t>- Өзімді ақтау ниетімен қосқан, иә, қалдырып қойған сөзім бол-</w:t>
        <w:br/>
        <w:t>са, толық жауапкермін! - Қағазымды жиын хатшысына тапсы-</w:t>
        <w:br/>
        <w:t>рып беріп қайтып сөйледім сонсоң. - Жиын райысының жаңағы</w:t>
        <w:br/>
        <w:t>оңшыл-ұлтшылдарға қарсы күрес жөніндегі түсінік сөзіңде жау-</w:t>
        <w:br/>
        <w:t>апкерге қойылған бір айқын сұрау бар. Енді соған жауап берейін.</w:t>
        <w:br/>
        <w:t>Ол: «сайраған пікірлерің жалпылай алғанда қандай мүдде де?» де-</w:t>
        <w:br/>
        <w:t>ген сұрау. «Ашылу - сайрау науқаны - партия ішінде стиль түзету</w:t>
        <w:br/>
        <w:t>науқанының дайындығы» деген түсінік бәрімізге сөйленген. Газетте</w:t>
        <w:br/>
        <w:t>де бар. Солай емес пе?... Сол бойынша сайраған бұл пікірлерімнің</w:t>
        <w:br/>
        <w:t>алғашқы тармағынан басқасы түгелімен ұлттық мүдде екендігі</w:t>
        <w:br/>
        <w:t>белгілі. Бірақ, бұл, басқаша «ұлттық мүдде» емес екендігі өзінен-өзі</w:t>
        <w:br/>
        <w:t>түсінікті.Біріншіден,бүлпікірлерөзұлтымныңұлттықмәдени-ағарту</w:t>
        <w:br/>
        <w:t>қызметін жандандырудың ғана мүддесі. Бұған, «бұл ұлтшылдық</w:t>
        <w:br/>
        <w:t>емес пе?» дейтін сұрақ қойылса, саналы пролетарият түгел күлетін</w:t>
        <w:br/>
        <w:t>16</w:t>
        <w:br/>
        <w:t>наразы болудың орнына партияға алғыс айта тұрып, өзіміздегі</w:t>
        <w:br/>
        <w:t>індетті шындап емдету жағында болуымыз пайдалы. Өзімізді</w:t>
        <w:br/>
        <w:t>- өзіміз операциялағандай шын жүректілікпен арши тексеріп,</w:t>
      </w:r>
    </w:p>
    <w:p>
      <w:r>
        <w:t>мәселемізді ада-күде тапсыруымыз қажет. Басқалар қойған</w:t>
        <w:br/>
        <w:t>факт пен пікірлерді қастық көрмей достық көріп, құлату емес,</w:t>
        <w:br/>
        <w:t>құтқару деп қабылдауымыз қажет! Партияның «мойындағанға</w:t>
        <w:br/>
        <w:t>кеңшілік, тоң мойынға қаталдық» саясаты өзгермейді. Сондықтан</w:t>
        <w:br/>
        <w:t>қателігімізді өздігімізден танып, партияға өздігімізден тапсыру,</w:t>
        <w:br/>
        <w:t>бірден-бір құтылу жолымыз. «Қателесу айып емес, қателігін таны-</w:t>
        <w:br/>
        <w:t>мау айып». Ал, қателігімізді қиналмай тануымыз үшін Маужуши</w:t>
        <w:br/>
        <w:t>тағы да қамқорлық етіп, бұл әрекеттегі ақ-нахақты айырудың мы-</w:t>
        <w:br/>
        <w:t>надай айқын өлшемін жасап берді, тыңдаңыздар!</w:t>
        <w:br/>
        <w:t>1. Сөзімізбен әрекетіміз еліміздегі барлық ұлт халықтарының</w:t>
        <w:br/>
        <w:t>ынтымағына пайдалы болсын?</w:t>
        <w:br/>
        <w:t>2. Социалистік өзгеріс жасауға, социалистік құрылысқа пайдалы</w:t>
        <w:br/>
        <w:t>болсын.</w:t>
        <w:br/>
        <w:t>3. Халық демократия-диктатурасын нығайтуға пайдалы болсын.</w:t>
        <w:br/>
        <w:t>4. Демократиялық орталықтандыру түзімін нығайтуға пайдалы</w:t>
        <w:br/>
        <w:t>болсын.</w:t>
        <w:br/>
        <w:t>5. Компартия басшылығын нығайтуға пайдалы болсын.</w:t>
        <w:br/>
        <w:t>6. Социализмнің халықаралық ынтымағына, дүниежүзілік</w:t>
        <w:br/>
        <w:t>бейбітшілікті жақтауыш халықтардың халықаралық ынтымағына</w:t>
        <w:br/>
        <w:t>пайдалы болсын!</w:t>
        <w:br/>
        <w:t>Күреске тартылушылар өздерін осы өлшем бойынша</w:t>
        <w:br/>
        <w:t>тексереді. Күрес жүргізуші жолдастардың да, тыңдаушылардың да</w:t>
        <w:br/>
        <w:t>қателеспеулері үшін естеріне мықты ұстайтын шарттары осы. Көз</w:t>
        <w:br/>
        <w:t>жұмуға болмайды, Биғабіл әфанді саналы, ғылым адамы. Мұны</w:t>
        <w:br/>
        <w:t>толық айыра алады. Ал, қалған сөзді өзіне бердік!</w:t>
        <w:br/>
        <w:t>- Сөз бергендеріңізге рахмет!- дей түрегелдім де «ашылу-</w:t>
        <w:br/>
        <w:t>сайрау» науқаны басталғаннан бергі идеялық ахуалым мен сайрауға</w:t>
        <w:br/>
        <w:t>мәжбүрленген жайымды қысқаша сөйлеп шықтым. Сайраған</w:t>
        <w:br/>
        <w:t>пікірімнің газетке қате қысқартылып басылғандығын да, ол туралы</w:t>
        <w:br/>
        <w:t>маған тілшінің өзі мен Фу бужаңның қайтарған жауабын да анықтап</w:t>
        <w:br/>
        <w:t>баяндадым. Өзім қайтадан жазып шыққан сайраудағы сол сөзімді</w:t>
        <w:br/>
        <w:t>жанқалтамнан суырып ала сөйледім сонсоң. - Менің сайраған</w:t>
        <w:br/>
        <w:t>пікірлерімнің дәл өз нұсқасы міне, алдымен осыны оқып берейін!...</w:t>
        <w:br/>
        <w:t>- Болмайды, болмайды!- десті тымырайып отырған</w:t>
        <w:br/>
        <w:t>екпінділердің екеуі жарыса. - Қайтадан өзгертіп жазылған нұсқа</w:t>
        <w:br/>
        <w:t>инабатқа алынбайды!</w:t>
        <w:br/>
        <w:t>- Бір сөзі өзгертілген болса, үстемелеп жауапқа тартылуға</w:t>
        <w:br/>
        <w:t>14</w:t>
        <w:br/>
        <w:t>- Аш көзіңді, сенің гоминдаңың жерлік ұлтшылдардың жауы</w:t>
        <w:br/>
        <w:t>ма еді!... Не деп...</w:t>
        <w:br/>
        <w:t>Артында тұрған бірі бұл айқайшылының бүйірінен түртіп</w:t>
        <w:br/>
        <w:t>тоқтатып, өзі ақырды жауапкерге:</w:t>
        <w:br/>
        <w:t>- Ей кәрі түлкі, аузыңды басса, кө..нен сөйлейтін кері</w:t>
        <w:br/>
        <w:t>төңкерісші, бүгін, қалпақ киетін басым жоқ дейсің иә сен! Кигің</w:t>
        <w:br/>
        <w:t>келмесе...</w:t>
        <w:br/>
        <w:t>- Жолдастар, сергек болайық!- деп Құлжан бәрінен асыра</w:t>
      </w:r>
    </w:p>
    <w:p>
      <w:r>
        <w:t>шаңқылдады - бұл жау, Маужушиға, гүңшандаңға, социализмге</w:t>
        <w:br/>
        <w:t>қарсы жеті басты жалмауыздың дәл өзі. Бұл жауабымен төңкеріске</w:t>
        <w:br/>
        <w:t>сол жеті басымен жеті түрлі у шашты! Бірінші, «Маужушидың</w:t>
        <w:br/>
        <w:t>жасаған қалпағы басымыздан асып кетті» дейді. Екінші, «бұл</w:t>
        <w:br/>
        <w:t>қалпағыңды енді құйрығыма кием бе» деп масқаралайды. Үшінші,</w:t>
        <w:br/>
        <w:t>«кигізген қалпақтарың үйлесімсіз жалған қалпақ, өзінен-өзі түсіп</w:t>
        <w:br/>
        <w:t>қалады» деп оңшыл-ұлтшылдарға қарсы төңкерісімізді жоққа</w:t>
        <w:br/>
        <w:t>шығарып, тұншықтыра салмақ болады!... Сабыр етіңіздер сөйлеп</w:t>
        <w:br/>
        <w:t>болайын!...</w:t>
        <w:br/>
        <w:t>- Ей ұлтшыл, сонда сен, гоминдаңшыл болған адам жерлік</w:t>
        <w:br/>
        <w:t>ұлтшыл болмайды демекшімісің? - Мақұлбек Құлжанды қағып</w:t>
        <w:br/>
        <w:t>тастап, алдына өте сапылдады «құйын соққанға». - Тағынан,</w:t>
        <w:br/>
        <w:t>мылтығынан айрылған гоминдаңшылар ендігі жерде жерлік</w:t>
        <w:br/>
        <w:t>ұлтшыл қияпатына кіріп алып, ұлттар арасына бұзғыншылық</w:t>
        <w:br/>
        <w:t>іріткі сала алмай ма! Гоминдаңды сондай қарабеттікпен ақтап</w:t>
        <w:br/>
        <w:t>шықпақпысың!...</w:t>
        <w:br/>
        <w:t>- Жолдастар, сабыр етіңіздер! -деген жиын бастығының сөзін</w:t>
        <w:br/>
        <w:t>естісімен айқайшылары тына қалды. - Алдымен осы сұрауларыңа</w:t>
        <w:br/>
        <w:t>жауап берсін, отырыңыздар! Отырыңыздар!... Ей кері төңкерісші,</w:t>
        <w:br/>
        <w:t>көрдің бе көпшіліктің қаһар-ғазабын, бұл ғаярлығыңмен ешкімді</w:t>
        <w:br/>
        <w:t>алдай алмайсың! Осы сөзіңмен гоминдаңды ақтамақпысың, өзіңді</w:t>
        <w:br/>
        <w:t>ақтамақпысың? Сөйле!</w:t>
        <w:br/>
        <w:t>Өңшең тұтықбалы сұрақтарды тұқыра тыңдап тұрған «құйын</w:t>
        <w:br/>
        <w:t>соққан», басын көтеріп, баяу ғана жауап қатты:</w:t>
        <w:br/>
        <w:t>- Мен гоминдаңды да, өзімді де ақтамақ емеспін, гоминдаң</w:t>
        <w:br/>
        <w:t>ғой, әлбатта гоминдаңшыл, зор ханзушыл. Мен ғой, одан да бетер</w:t>
        <w:br/>
        <w:t>томиндаңшыл. Демек, пүтқатабынуға мұрсам жетпей, бала-шағамнан</w:t>
        <w:br/>
        <w:t>қорқып қана жүрген ханзумын. Бір қалжыңым үшін ғана ханзуларға</w:t>
        <w:br/>
        <w:t>қарсы жерлік ұлтшыл болып шықпаспын деп ойлап едім...</w:t>
        <w:br/>
        <w:t>- Тоқтат былжырағыңды!... Қара еңді бұл көрі түлкінің!.. Жаны</w:t>
        <w:br/>
        <w:t>тұмсығының үшіне келгенде ханзу болып ала қоюын!... Ейсенхан-</w:t>
        <w:br/>
        <w:t>зу халқына қарсы не деп у шашып едің, соныңды ғана сөйлеші!</w:t>
        <w:br/>
        <w:t>109</w:t>
        <w:br/>
        <w:t>- Жоқ, Құдай сақтасын, оның сиқына күлдім!- деп «құйын</w:t>
        <w:br/>
        <w:t>соққан» сөлмірейе жауап берді. - Мұндай күресте шынын айтпай</w:t>
        <w:br/>
        <w:t>құтылуға бола ма! Өзіне-өзі пәле тауып, соншалық қиналғаны...</w:t>
        <w:br/>
        <w:t>- Соған ғана күлдің бе?... Осы күлетін іс пе?... Басқа себеп бар</w:t>
        <w:br/>
        <w:t>мұныңда, айт!... Жиын бастығы бұл сұрағына асығыста жауап</w:t>
        <w:br/>
        <w:t>ала-алмайтындығын біліп, жазаға тұрғызып қайтты. - Тұр солай,</w:t>
        <w:br/>
        <w:t>қашан шыныңды айтқанша отырмайсың!</w:t>
        <w:br/>
        <w:t>- Мұнан соң жаныңа өтірік қана ес қатады, - «Құйын соққан»</w:t>
        <w:br/>
        <w:t>түрегеп тұрып тағы күбірледі маған. Өзінің дағдылы әдетімен</w:t>
        <w:br/>
        <w:t>тұқырған болып, еңкейе сөйледі. - Сіз бұрын күреске түсіп</w:t>
        <w:br/>
        <w:t>көрмегенсіз ғой. Шыншылдық деген мұндайда шылғи қырсық бо-</w:t>
        <w:br/>
        <w:t>лады, әсіресе осы әрекетте!... Бұларды енді қылмыс қайыршысы</w:t>
        <w:br/>
        <w:t>дей бер. Кидіретін қалпағын толтыру үшін тиынның жартыкешін,</w:t>
        <w:br/>
        <w:t>нанның қоқымынтергендейтімтініп, көди-сөдисөзіңізді құрастыра</w:t>
        <w:br/>
        <w:t>береді. Мұнан соң қақпаңызды шын сөз жағынан мықтап бекіт!</w:t>
        <w:br/>
        <w:t>Миыңызға шындық пікір үйіріле қалғанда ұртыңызда оның өтірік</w:t>
        <w:br/>
        <w:t>жауабы тұрсын!... Осыны ұмытпаңыз, енді сөйлеспейік!</w:t>
        <w:br/>
        <w:t>«Құйын соққан» мұнан соң расында да сөйлемей, кіндігіне</w:t>
      </w:r>
    </w:p>
    <w:p>
      <w:r>
        <w:t>қарап тұра берді. Осылай қуған көп қуғыншы шәйірді әрең</w:t>
        <w:br/>
        <w:t>құмалақтатқандай болды. Анда-санда түскен қатты құмалақтарын</w:t>
        <w:br/>
        <w:t>құрастыра келіп, ұлтшылдыққа шығарды да, талдай келіп өзіне</w:t>
        <w:br/>
        <w:t>мақұлдатты. «Өз ұлтын сүймейтін ақын болмайды» дегізді. Бұл</w:t>
        <w:br/>
        <w:t>махаббаты үшін сайраған сөздерін қосып салыстыра қуып барып,</w:t>
        <w:br/>
        <w:t>«мұндай пікірді ұлтшылдық десеңдер, ұлтшылмын» дегізді.</w:t>
        <w:br/>
        <w:t>- Позицияң енді түзеліп келеді!-- деген қортынды шығарды жиын</w:t>
        <w:br/>
        <w:t>бастығы. - Адам болу жолыңды енді таптың, қайта адасып қалма, ә!</w:t>
        <w:br/>
        <w:t>Ал, белгілі бір идея болған соң оның әрекеті де болады. Әрекетсіз идея</w:t>
        <w:br/>
        <w:t>болмақ емес... Түскі демалыс уақыты өтіп барады. Қайтып келгенше</w:t>
        <w:br/>
        <w:t>ойланып... жақсы ойлан, ә! Енді сол идеяңды әрекетіңмен қосып, бірін</w:t>
        <w:br/>
        <w:t>қоймай тапсыруға дайындалып кел! «Зорлықпен мойындағаннан</w:t>
        <w:br/>
        <w:t>өздігіңнен мойындағаның жақсы. Кешігіп мойындағаннан бұрын</w:t>
        <w:br/>
        <w:t>мойындаған жақсы. Шала мойындағаннан толық мойындаған</w:t>
        <w:br/>
        <w:t>жақсы!...» Ал, сағат дәл бірде осында боласыңдар!</w:t>
        <w:br/>
        <w:t>Жиын бастығы көпшілікті түскі тамаққа осы өсиетпен қайтарды</w:t>
        <w:br/>
        <w:t>да «құйын соққанды» жеке тергеуге алып қалды. «Мынадай</w:t>
        <w:br/>
        <w:t>күрестен «пүт пен өлік» те кері төңкеріс жүргізіп жатқан қанды</w:t>
        <w:br/>
        <w:t>қол болып мойындар-ау!» деген оймен күрсіне қайттым.</w:t>
        <w:br/>
        <w:t>Күреске түсіп жатқан шәйір түстен кейін жауап бергенде</w:t>
        <w:br/>
        <w:t>«адам болу жолынан» қайта «адасты»: өзінің сөз-әрекеттерінің</w:t>
        <w:br/>
        <w:t>ұлтшылдықтан парқын сөйлеп кетті. Белсенділер қайтадан шу</w:t>
        <w:br/>
        <w:t>120</w:t>
        <w:br/>
        <w:t>көтерді. Қайта қуалап отырып, түскі тамақтан бұрынғы қамалған</w:t>
        <w:br/>
        <w:t>сөзіне екінтіде қайта әкелді. «Ұлтшылдықты» қайта тықпалады</w:t>
        <w:br/>
        <w:t>аузына. Зорлап жегізбек болған тамақша шашылған ұлтшылдық</w:t>
        <w:br/>
        <w:t>шәйірдің өне бойын бір-ақ былғады. Танауына да тықпалаған</w:t>
        <w:br/>
        <w:t>белсендінің қолы мұрнынан қанын сау еткізгенде ғана бір-біріне</w:t>
        <w:br/>
        <w:t>адырая қарасып, жым бола қалды көпшілік. БЫіза болған шәйір, бар</w:t>
        <w:br/>
        <w:t>жынын сол қанмен қосып бүрке жөнелді. Оның аузынан шыққан</w:t>
        <w:br/>
        <w:t>боқтық, хатшының қағазына еселеп зорайып түсіп жатты. (Танау-</w:t>
        <w:br/>
        <w:t>ына түртіп қалған белсендінің белсенділігін тілдегені «партияңды</w:t>
        <w:br/>
        <w:t>с...» болып жазылғанын кейін көрдім.)</w:t>
        <w:br/>
        <w:t>Біреуі су, біреуі орамал әкеліп, «ұлтшылдың» нәжіс мұрны</w:t>
        <w:br/>
        <w:t>жиын бастығының таза қолымен жуылғандағанатоқтады шәйірдің</w:t>
        <w:br/>
        <w:t>өткір тілі. Күрестегі өз орнына қайта барып тұра қалды.</w:t>
        <w:br/>
        <w:t>- Өз ұлтын кім сүймейді,- деп бастады жиын бастығы насихатын.</w:t>
        <w:br/>
        <w:t>Енді жанашырлық көрсеткенси арбады. - Өз ұлтының мүддесіне</w:t>
        <w:br/>
        <w:t>келгенде сол махаббаттың ұлтшылдыққа айналуы оп-оңай емес пе,</w:t>
        <w:br/>
        <w:t>«қателесу айып емес, қателігін мойындамау айып» деп партия соны</w:t>
        <w:br/>
        <w:t>біліп айтып отырмай ма. Неден қиналасың сонша, «мойындағанға</w:t>
        <w:br/>
        <w:t>кеңшілік» саясаты, тіпті қылмысты істер заңының да ашық негізі</w:t>
        <w:br/>
        <w:t>ғой! - Жиын бастығы осы жылы - сөзбен шәйірдің бойын жылы-</w:t>
        <w:br/>
        <w:t>та келе, хатшының дәптерін әкеліп, алдына жая қойды. - Жаңа ашу</w:t>
        <w:br/>
        <w:t>үстінде не сөйлегеніңді білемісің? Оқышы! - ақын оқып көріп аңқия</w:t>
        <w:br/>
        <w:t>қалғанда бастық қайта жалғастырды сөзін. - Біз сенің мәселеңді</w:t>
        <w:br/>
        <w:t>білмегендіктен қыстап отырғанымыз жоқ. Өзі сөйлеп, өзі танысын,</w:t>
        <w:br/>
        <w:t>қаншалық дәрежеге жеткенін өзі өлшесін дейміз. Адам идеясының</w:t>
        <w:br/>
        <w:t>өзгеруі субьективтік талпыныспен ғана қолға келеді. Сені, мәселесін</w:t>
        <w:br/>
        <w:t>толық танып, сапымызға қайтадан қосылсын дейміз. Осыдан басқа</w:t>
        <w:br/>
        <w:t>ешқандай мақсат жоқ бізде. Ал енді өзің сөйле!... Ыңғай бейітке</w:t>
        <w:br/>
        <w:t>қарай қашып, ызамызды қайната бермей, мына көпшілік жаққа -</w:t>
        <w:br/>
        <w:t>төңкерісшілер жаққа қарай қаш! Партияға берілгендігіңді көрсет!</w:t>
      </w:r>
    </w:p>
    <w:p>
      <w:r>
        <w:t>Жаңағы ашу үстінде «партияны тілдеп қойғаннан» қорқып</w:t>
        <w:br/>
        <w:t>қалған шәйір мына кеңеске бас иіп, жұмсара жауап берді.</w:t>
        <w:br/>
        <w:t>- Көпшілік, мен қателестім!- деп күрсіне иілді.</w:t>
        <w:br/>
        <w:t>- Қашан?- деп зекіп қалған хатшы қамқорлық еткенсіп, үнін</w:t>
        <w:br/>
        <w:t>бәсеңдете қайталап сұрады.- Бүгінғана ма, бұрыннан бар қателесу</w:t>
        <w:br/>
        <w:t>ме, ашып сөйлесеңші!</w:t>
        <w:br/>
        <w:t>- Қазір ғана мына райсымыздың қамқорлық насихатымен</w:t>
        <w:br/>
        <w:t>түсініп тұрмын. Менде ұлтшылдық бұрыннан бар екен. Мен</w:t>
        <w:br/>
        <w:t>өлеңдерімде ұлттық мақтаныштың сөзін көп қолданатынмын.</w:t>
        <w:br/>
        <w:t>Соның бәрі ұлтшылдықтан шығады екен!...</w:t>
        <w:br/>
        <w:t>121</w:t>
        <w:br/>
        <w:t>- Мақұл, мақұл, сонымды ғана сөйлемесем... басқа нем бар</w:t>
        <w:br/>
        <w:t>менің... ие, онда алдымен у шашқан мен емес, Мәммет Тоқты бо-</w:t>
        <w:br/>
        <w:t>латын: «ханзулардың жемейтін нәрсесі жоқ екен» деп, ұлы ханзу</w:t>
        <w:br/>
        <w:t>халқына ол жала жапты. Мен дереу қарсы шығып ақтаған болдым:</w:t>
        <w:br/>
        <w:t>«ханзулардың жемейтін нәрсесі бар, аспанда аэропланды жемейді,</w:t>
        <w:br/>
        <w:t>теңізде параходты жемейді» дегенмін.</w:t>
        <w:br/>
        <w:t>- Ал, осының қандай «ақтау»?</w:t>
        <w:br/>
        <w:t>- Ақтау емес, кері төңкеріс екен. Енді түсініп тұрмын. Бірақ,</w:t>
        <w:br/>
        <w:t>өз уағында осыдан басқа факт таба алмай қалғанмын. Шынында</w:t>
        <w:br/>
        <w:t>адамның жемейтін нәрсесі көп қой. Асығыста сол үлкендерінен</w:t>
        <w:br/>
        <w:t>басқасы есіме түспей қалған.</w:t>
        <w:br/>
        <w:t>- Сөйле, есіңе түскенін!- деп ақырып қалды біреуі. Бұл сұрауға</w:t>
        <w:br/>
        <w:t>жауап беруден пәленің үлкені өрбитінін білетін «құйын соққан»</w:t>
        <w:br/>
        <w:t>түсінбей қалғансып, қасақана тұрпайы сөзбен айқындай сұрады.</w:t>
        <w:br/>
        <w:t>- Ханзулардың жемейтін нәрселерін бе?</w:t>
        <w:br/>
        <w:t>Мұны сұраған сұрақшыға да, жауапкерге де тыжырына қараған</w:t>
        <w:br/>
        <w:t>жиын бастығы тергеудің бетін бұл тақырыптан бұруға асықты.</w:t>
        <w:br/>
        <w:t>- Таста бұл «жейгін-жемейтініңді» басқа мәселелеріңе жауап бер!</w:t>
        <w:br/>
        <w:t>«Құйын соққан» жауапсыз қайта тұқыра қалғанда жиын</w:t>
        <w:br/>
        <w:t>бастығы әркімге адырая қарап иек қақты. Жанқалталарындағы</w:t>
        <w:br/>
        <w:t>қағаздарын алып, «қылмыс факттері» деп аталатын ұрандарын</w:t>
        <w:br/>
        <w:t>жаудыра жөнелді бес-алты белсенді: «әшадди?? фантуркист»,</w:t>
        <w:br/>
        <w:t>«әшадди оңшы», «әшәдди жерлік ұлтшыл», «гоминдаң мен шет ел</w:t>
        <w:br/>
        <w:t>жиянгерлігінің асыранды иті», «шпион»...</w:t>
        <w:br/>
        <w:t>Осы жойқын сұрау «факттерін» ұран сипатымен құзбасынан</w:t>
        <w:br/>
        <w:t>тас домалатқандай тұс-тұстан сырғытып-сырғытып жіберді</w:t>
        <w:br/>
        <w:t>сөйлеушілер. Сай табанындағы аюша сасқан жауапкер жан-жағына</w:t>
        <w:br/>
        <w:t>жалт-жұлт қарап тыңдады да аңырып тұрып қалды.</w:t>
        <w:br/>
        <w:t>- Ендігі факттеріңді айтпай қоя тұрыңдар, жолдастар, шайнап</w:t>
        <w:br/>
        <w:t>бергентамақас болмайды, өзі сөйлесін!--Жиын бастығы маңғазсып</w:t>
        <w:br/>
        <w:t>жымия түрегелді орнынан. - Ә...ә, қалай екен? -деді жауапкерге</w:t>
        <w:br/>
        <w:t>аспанси қарап. - Қанша бұққаныңмен мына оянған көпшіліктен</w:t>
        <w:br/>
        <w:t>жасырынып құтылып кете алмайсың, «аспанда тор, жерде</w:t>
        <w:br/>
        <w:t>қақпан!», өзің сөйлеп, мәселеңді өздігінен тапсырып құтыл онан</w:t>
        <w:br/>
        <w:t>да! «Мойындағанға кеңшілік, тоңмойындарға қаталдық» - Партия</w:t>
        <w:br/>
        <w:t>саясаты осы, әне жазулы тұрмай ма!... Егер өзің әшкерелемесең,</w:t>
      </w:r>
    </w:p>
    <w:p>
      <w:r>
        <w:t>мына көпшілік ішек-қарныңды суырып алып, алдыңа жая сала-</w:t>
        <w:br/>
        <w:t>ды. Көргілікті сонсоң көресің!... Сөйле қане, көпшілік уақытын</w:t>
        <w:br/>
        <w:t>% Әшәдді (ұйғырша) - қатерлі, ұшына шыққан.</w:t>
        <w:br/>
        <w:t>10</w:t>
        <w:br/>
        <w:t>- Әп пәле, міне, енді келдің!- деп қостай қойды бір белсенді.</w:t>
        <w:br/>
        <w:t>- Тосыннан өткізген қателік өз алдына, негізгі мәселе тұп-тура</w:t>
        <w:br/>
        <w:t>идеяңды қазсаң табылады!</w:t>
        <w:br/>
        <w:t>- Мен еңді ойлап көрсем, ойлайтыным, «дүние пролетары жаса-</w:t>
        <w:br/>
        <w:t>сын емес, ыңғай «ұйғыр жасасын» деген тар рамкіге қамалып қана</w:t>
        <w:br/>
        <w:t>жүріппін! Сайраған сөзімнің барлығы сол тар мүддеден шығыпты.</w:t>
        <w:br/>
        <w:t>Нан беріп келген ханзу халқына мен ыңғай тас атып жүріппін!...</w:t>
        <w:br/>
        <w:t>Шәйір осылай иіле-иіле бір жолата құлап түсе жаздап барып</w:t>
        <w:br/>
        <w:t>тоқтады да мәселелерін түн бойы ойланып реттеп тапсыруға уағда</w:t>
        <w:br/>
        <w:t>беріп қайтты. Бірақ, «түн бойы» ойлана келе құмалағы қайта қатып</w:t>
        <w:br/>
        <w:t>қалыпты: «ұлттық мақтанышын» ұлтшылдық емес деген қисынмен</w:t>
        <w:br/>
        <w:t>ертеңіне таңертең қайта шалқалап, қайта ақтала сөйледі. Қайтадан</w:t>
        <w:br/>
        <w:t>шулай жөнелді белсенділер. Кешегі «қанды тілін» суыра зекіріп,</w:t>
        <w:br/>
        <w:t>«әшәдди кері төңкерісшілдікке» көтере кергілегенде шәйір қайта</w:t>
        <w:br/>
        <w:t>иілді, тіпті мықшиып бара жатты. Ұлтшылдығынан жайлы қалпақ</w:t>
        <w:br/>
        <w:t>жоқ екен дегенге келгендей, сол қалпағын кептеп, милықтата киу-</w:t>
        <w:br/>
        <w:t>те тырысты. Құмалақтау емес, енді сүргі ішкендей, өтірікті-шынды</w:t>
        <w:br/>
        <w:t>«ұлтшылдығын» кідіріссіз атқытты. (Осы қалпақты ықыласпен ки-</w:t>
        <w:br/>
        <w:t>сем, кешегі «тілдеп қойған» кері төңкерісшілдік пәледен құтылармын</w:t>
        <w:br/>
        <w:t>деген далбаса мен шатасқанын байқап отырдым.) Тағы да күшене</w:t>
        <w:br/>
        <w:t>түсті,ішінде дайын тұрған ештеңесі қалмаған соң ғана «тағы да ойла-</w:t>
        <w:br/>
        <w:t>найын» дегенге келіп тоқтады. «Партиядан аяйтын ешнәрсем жоқ, ба-</w:t>
        <w:br/>
        <w:t>рымды жазып тапсырамын, жуамын қылмысымды!»- деді соңында.</w:t>
        <w:br/>
        <w:t>- Мұнан соң қайталасаң зор қатерге ұшырайсың, солай емес</w:t>
        <w:br/>
        <w:t>пе!- деп кесетіп, тағы да шұлғытып алған соң жиын бастығы</w:t>
        <w:br/>
        <w:t>шәйірді енді мадақтап «үлгіге» айналдыра қойды. - Міне, несі бар,</w:t>
        <w:br/>
        <w:t>қателесті мойындады. Сабымызға қайта келіп қосылды. Қадыр</w:t>
        <w:br/>
        <w:t>Керімнің осы оңалысынан оңшыл-ұлтшылдар түгел үлгі алуға</w:t>
        <w:br/>
        <w:t>тиісті. Партия ешқашан мәселесін білмей, ешкімді күреске тарт-</w:t>
        <w:br/>
        <w:t>пайды. Тоңмойындықтан қылмыс үстіне қылмыс қоса беруден</w:t>
        <w:br/>
        <w:t>басқа ешкім ешқандай пайда таппайды!...</w:t>
        <w:br/>
        <w:t>Меніңүстімдегі үзіліп қалған күрес жиыны үшінші күні шыт жаңа</w:t>
        <w:br/>
        <w:t>болып қайтадан басталды. Алдыңғы жиындағы партиялы - айбарлы</w:t>
        <w:br/>
        <w:t>екпінділер қызыл жүректі залдың жұдырықты белсенділеріне келіп</w:t>
        <w:br/>
        <w:t>қосылғанда-ақ сезе қойдым. Мені ақтаушы батырлар түгел шектелген</w:t>
        <w:br/>
        <w:t>сияқты. Бірі де көрінбеді. Осы залдағы жиынға бұрыннан қатынасып</w:t>
        <w:br/>
        <w:t>келе жатқан Асылқан мен Ынтықбай өздерінен-өздері бүрісулі. Олар-</w:t>
        <w:br/>
        <w:t>ды маған төнген өрттің шарпуы оп-оңай ғой.</w:t>
        <w:br/>
        <w:t>Әбілемет келмеді. «Құйын соққандар» мен «тоңмойын»</w:t>
        <w:br/>
        <w:t>шәйірларды жуасытқан қарасұр жиын бастығы бастады сөзді.</w:t>
        <w:br/>
        <w:t>122</w:t>
        <w:br/>
        <w:t>Жұлмалап жатыр екен бір жас шәйірді:. «Түз түр!» деп бірі аяққа</w:t>
        <w:br/>
        <w:t>теуіп, «былай түр!» деп бірі желкесінен артқа тартты да, бір мықтысы</w:t>
        <w:br/>
        <w:t>шеңгелін түп-тура қарнына салып, алға тартты: «бері, жақын тұр!».</w:t>
      </w:r>
    </w:p>
    <w:p>
      <w:r>
        <w:t>Қалай тартса солай барып ақын тұрды. Бірақ, «сөйле»</w:t>
        <w:br/>
        <w:t>дегендеріне мыңқ етпейді. Кеңірдектер барынша созылып, дауы-</w:t>
        <w:br/>
        <w:t>стар жетісінше барқырап жатыр.. Артқы орындықта «құйын</w:t>
        <w:br/>
        <w:t>соққан» отыр екен. Бір жағына қарай сырылып берген орнына от-</w:t>
        <w:br/>
        <w:t>ыра қалып едім, осы қасқыр шапқан шуылдан пайдалана қойды.</w:t>
        <w:br/>
        <w:t>- Сізге де түн бойы бақсы ойнады деп естідім, рас па?- деп</w:t>
        <w:br/>
        <w:t>күбірлей сұрады.</w:t>
        <w:br/>
        <w:t>- Маған іңірде ғана ойнап, өз араларында желікті ауруы көбейген</w:t>
        <w:br/>
        <w:t>соң мені қайтарып жіберген... қалай, бақсылар түн бойы ойнап па?</w:t>
        <w:br/>
        <w:t>- Солай естідім, қатты ойнапты. Таңға жақын ғана тоқтапты</w:t>
        <w:br/>
        <w:t>дауыстары.</w:t>
        <w:br/>
        <w:t>- Бәсе, қазір түс көріп болжап жатыр деші, ешкімі келмепті.</w:t>
        <w:br/>
        <w:t>- Бұлар болжай алмайтын өтірік бақсылар ғой, өз араларын-</w:t>
        <w:br/>
        <w:t>да қайшылық туылса, көрген түстері мен болжауларын жоғары</w:t>
        <w:br/>
        <w:t>дәу перілеріне баяндап жорытатын шығар! - «Құйын соққан»</w:t>
        <w:br/>
        <w:t>осыны тез айтты да тына қалды, көпшіліктің даурығы бәсеңдеп</w:t>
        <w:br/>
        <w:t>қалған екен. Айқай қайта өрлегенде жалғастырды күбірін. - Ол</w:t>
        <w:br/>
        <w:t>бақсыларыңыз сізге енді ойнамауы мүмкін, саусыз ғой. Ал, егер,</w:t>
        <w:br/>
        <w:t>сізден ауру таппай қоймаймыз деп егессе, екі-үш күннен соң тіпті</w:t>
        <w:br/>
        <w:t>көтеріліп, ауыздарынан ақ көбіктерін бұрқырата жетуі мүмкін!</w:t>
        <w:br/>
        <w:t>- Мына сырқатыңыз болмаса, ең «көріпкел» бақсы сіз</w:t>
        <w:br/>
        <w:t>көрінесіз!-- дегенімде «құйын соққан» күліп жіберді.</w:t>
        <w:br/>
        <w:t>- Ей, неге күлесіңдер!- деп бір айқайшы зекіріп қалғанда</w:t>
        <w:br/>
        <w:t>көпшілік жалт-жалт қарасты бізге. Көрдіңдер ме мына екі</w:t>
        <w:br/>
        <w:t>ұлтшылдың құтыруын!</w:t>
        <w:br/>
        <w:t>- Тұрсын орындарынан!.. Тұрсын!- қатар шақылдады</w:t>
        <w:br/>
        <w:t>бірнешеуі.</w:t>
        <w:br/>
        <w:t>- Не сөйлестіңдер? Мына серіктеріңнің жайілдігіне қыптарың</w:t>
        <w:br/>
        <w:t>қанып отыр ма?</w:t>
        <w:br/>
        <w:t>«Құйын соққан» менен бұрынырақ түрегелсе де жауапсыз</w:t>
        <w:br/>
        <w:t>тұқырып алды.</w:t>
        <w:br/>
        <w:t>- Ей бұқбажын, айт, неге күлдің?... Сөйле!..</w:t>
        <w:br/>
        <w:t>- Жиын бастығы қол ишарасымен мені отырғызды да «құйын</w:t>
        <w:br/>
        <w:t>соққанды» өзі келіп тергеді.</w:t>
        <w:br/>
        <w:t>- Жә, не мақсатпен күлдің?... Анау жайілге жаның ашып, күрес</w:t>
        <w:br/>
        <w:t>отын өзіңе қаратқың келді ме?</w:t>
        <w:br/>
        <w:t>м Шейір (ұйғырша) - ақын.</w:t>
        <w:br/>
        <w:t>19</w:t>
        <w:br/>
        <w:t>- Биғабіл Жаппар!- деп шақырды да, қызыл жүрек астындағы,</w:t>
        <w:br/>
        <w:t>жауапкерлер орнын иегімен нұсқады. Барып тұра қалдым.</w:t>
        <w:br/>
        <w:t>«Отыр!» дегенін қолымен нұсқады. Отыра қалдым. Зал толы со-</w:t>
        <w:br/>
        <w:t>дырларда, жуастар да жым-жырт. Маған алара қарағандардан</w:t>
        <w:br/>
        <w:t>төмен қарағандар әлдеқайда көп екені байқалды. Жиын бастығы</w:t>
        <w:br/>
        <w:t>ауыр құйрығын қозғап, жөнделе отырды да тышқанға ыршитын</w:t>
      </w:r>
    </w:p>
    <w:p>
      <w:r>
        <w:t>мысықша күржиіп, иығын бүлкілдете сөйледі. Алдыңғы сөзі,</w:t>
        <w:br/>
        <w:t>басқа жауапкерлерді күреске тартқандағы дағдыланған сөзі еді.</w:t>
        <w:br/>
        <w:t>Күніне неше қайталаса да шипалы дұғадай көретін нұсқаулары</w:t>
        <w:br/>
        <w:t>мен алты шартын оқығанда төмен қарап отырғандардың көздеріне</w:t>
        <w:br/>
        <w:t>түрткендей көбік шаша нақтап, қайталап-қайталап зіркілдеді.</w:t>
        <w:br/>
        <w:t>«Оңшыл-ұлтшыл зор блоктың бастығы Биғабіл Жаппар тұрсын</w:t>
        <w:br/>
        <w:t>орнынан!»- деп ақырып жіберді соңында.</w:t>
        <w:br/>
        <w:t>Жүрегім тоқ соққандай зырқ ете түсті де тұла бойымнан от лап</w:t>
        <w:br/>
        <w:t>ете түскендей сезілді. Түрегеліп, залды шола қарадым. Көпшілік</w:t>
        <w:br/>
        <w:t>соғыс түсіне ене қалыпты. Асылқан мен Ынтықбай да сұрлана</w:t>
        <w:br/>
        <w:t>қалған екен. Адамның қатты қорыққаны да жауынгерлік шырай</w:t>
        <w:br/>
        <w:t>болып көрінсе керек, әйтеуір барлық көз адырая қарады маған.</w:t>
        <w:br/>
        <w:t>- Төмен қара!- деп екі-үшеуі маған қатарынан ақырды. - И</w:t>
        <w:br/>
        <w:t>басыңды!</w:t>
        <w:br/>
        <w:t>Көзім де оталып кеткенін сезіп, төмен қарадым. Бірақ, басым иілер</w:t>
        <w:br/>
        <w:t>емес. Арт жақтағы біреуінің бастауымен көпшілік ұрандата жөнелді.</w:t>
        <w:br/>
        <w:t>«Жоғалсын әшәдди кері төңкерісші Биғабіл Жаппардан» бастап,</w:t>
        <w:br/>
        <w:t>«кері төңкерістік оңшыл - ұлтшыл блогын әшкерелесінге» дейінгі,</w:t>
        <w:br/>
        <w:t>заманымыздың ең қорқынышты, ең ойранды он шақты бомбысы</w:t>
        <w:br/>
        <w:t>іркес-тіркес атылды маған. Бір ғажабы, осы бомбы қопарылыстары</w:t>
        <w:br/>
        <w:t>мені ширатып, бұрынғы сабырлы қалпыма келтіре қойғаны сезілді.</w:t>
        <w:br/>
        <w:t>- Өздігіңнен әшкереле, сөйле!- деп жиын бастығы бұйырды</w:t>
        <w:br/>
        <w:t>да, екі-үш екпінді жартас болып жаңғырықтырып жауап беруімді</w:t>
        <w:br/>
        <w:t>қузады.</w:t>
        <w:br/>
        <w:t>-«Төңкеріс жолындағы бүләділеттібұйрықтарыңыз» маған кел-</w:t>
        <w:br/>
        <w:t>генде мүлде орындалмайтын бұйрық болып қалды!-- деп жымидым</w:t>
        <w:br/>
        <w:t>мен. - Неге десеңіздер, мұндай тілсіз күштің бұйрығы - тарс етіп</w:t>
        <w:br/>
        <w:t>жүректен сап ете түскен бір ғана оқ. Оқ қайта қайтпақ емес те, өлер</w:t>
        <w:br/>
        <w:t>адам жауап айта алмақ емес. Менің сөйлеуімнің қажеті қалмады!</w:t>
        <w:br/>
        <w:t>- Бұрынғы сайланып келген әріптестеріме қарап сөйледім. - Үш</w:t>
        <w:br/>
        <w:t>күннен бері талқылап, тауып келген шындықтарың осы болғаны</w:t>
        <w:br/>
        <w:t>ғой, «әшәдди кері төңкерісшілдік» қылмысым анықталған екен.</w:t>
        <w:br/>
        <w:t>Шартым толыпты! Болыпты ғой, сөз бітті, ақырғы жауабым осы!</w:t>
        <w:br/>
        <w:t>Бірі көшіріп дайындап әкелген қағазын ашып ұрандата жөнелді.</w:t>
        <w:br/>
        <w:t>123</w:t>
        <w:br/>
        <w:t>- Мына оқушының есімі кім? Кімге мүрит болып, кімнің</w:t>
        <w:br/>
        <w:t>сойылын соғып тұр! Маужушидың жаңа ғана оқылған өлшемін</w:t>
        <w:br/>
        <w:t>қайырып қойып, не деп тұр! Биғабілдің басқа қылмыстарын бы-</w:t>
        <w:br/>
        <w:t>лай қойғанда, жаңағы өзі безендіріп, опа-еңлік жағып сөйлеген</w:t>
        <w:br/>
        <w:t>әдемі сөзінің өзі қай майданда тұрғанын түсіне ме! Буржуазияның</w:t>
        <w:br/>
        <w:t>«конфет қағазына оралған бомбысын» жаңа көріп пе едік, һошяр”?</w:t>
        <w:br/>
        <w:t>болайық жолдастар!</w:t>
        <w:br/>
        <w:t>Ясын Әмәт пен Өлзе қатар көтерді қолдарын. Қарай қоймаған</w:t>
        <w:br/>
        <w:t>жиын бастығынан сөйлеуге дауыстап рұқсат сұрады.</w:t>
        <w:br/>
        <w:t>- Жолдастар,- дей түрегелді Юсуп Қасым. Рұқсат сұраудың</w:t>
        <w:br/>
        <w:t>орнына. - Жауапкер естімеуге тиісті пікірлер пайда болып қалды.</w:t>
        <w:br/>
        <w:t>Биғабіл бүгінше қайтып тұрсын!</w:t>
        <w:br/>
        <w:t>Екі жақ та қосылды бұл пікірге. Жиын бастығының ишарасы-</w:t>
        <w:br/>
        <w:t>мен шығып жүре бердім. Әбілеметтің бұл жиынындағы мінезіне</w:t>
        <w:br/>
        <w:t>ой жүгірте қайттым: бұрын өзінде жоқ кішпейілдік пен кеңдікті</w:t>
      </w:r>
    </w:p>
    <w:p>
      <w:r>
        <w:t>бүгін қайдан тауып келген?... Жығылып төрт аяғы байланған асау-</w:t>
        <w:br/>
        <w:t>ды союшының көп болатындығына, жауының басқа қолдармен</w:t>
        <w:br/>
        <w:t>жәркемделетіндігіне сеніп, тоқмейілсінген ғой. Енді қалыс-</w:t>
        <w:br/>
        <w:t>қамқор, жазықсыз болып көріне салғысы келген шығар. Ал, менің</w:t>
        <w:br/>
        <w:t>де оңайлықпен сойылмай, өзін жазым ететіндігімді, сайраған</w:t>
        <w:br/>
        <w:t>пікір-талаптарымның тегеурінін бүгін көрді. Бұл кезеңде ішінен</w:t>
        <w:br/>
        <w:t>тұншыға долырса да лажсыздығын байқатты. Жұртшылықтың көбі</w:t>
        <w:br/>
        <w:t>мені жақтайтындығын соңынан білді. Бүгінгі ерекше таңырқарлық</w:t>
        <w:br/>
        <w:t>мәселе, науқан басшылығының бұл жиынға осы шонжарды</w:t>
        <w:br/>
        <w:t>тағайындауында ғана.</w:t>
        <w:br/>
        <w:t>Бұл назыр, үгіт-насихат буының орынбасар Бужаңының бірі.</w:t>
        <w:br/>
        <w:t>Басшылық мұның өзінен мәселе таппаса, осы науқанның автоном</w:t>
        <w:br/>
        <w:t>райондық жетекшісінің бірі болуға тиісті. Мұндай басшы, мен</w:t>
        <w:br/>
        <w:t>дәрежелі қызметкер үстіндегі күресті төте басқаруға келмек емес.</w:t>
        <w:br/>
        <w:t>Әсіресе бүтіндей өзіне қарсы сайраған менің үстімдегі күрестің</w:t>
        <w:br/>
        <w:t>маңайына, зорламаса, келмек емес. Бұл қайшылығымызды сайрау-</w:t>
        <w:br/>
        <w:t>ымнан білген үгіт бөлімі Әбілеметіне жаны ашыса, «ашулы аюдың»</w:t>
        <w:br/>
        <w:t>үстіне жіберуі тіпті де мүмкін емес. Менің, сайраған сол сөзімді өз</w:t>
        <w:br/>
        <w:t>алдына сөйлеп, жағасынан ала түсетінімді де біледі. Шыңда тұрып</w:t>
        <w:br/>
        <w:t>жолбарыс таласын тамашалағандай, ешқайсымызды аямайтын</w:t>
        <w:br/>
        <w:t>мұншалық сайқал қастық қайдан шықты?...</w:t>
        <w:br/>
        <w:t>Ертеңіне таңертең өзінің күрес майданыма келсем, есігі</w:t>
        <w:br/>
        <w:t>құлыптаулы екен. Қайта шығып бара жатқанымда бір зейіл дауыс</w:t>
        <w:br/>
        <w:t>қызыл жүректі залға шақырды. Қайта қайтып барып кірсем, даң-дұң.</w:t>
        <w:br/>
        <w:t>5 Һошяр (ұйғырша) - қырағы, сергек.</w:t>
        <w:br/>
        <w:t>118</w:t>
        <w:br/>
        <w:t>сұрақ болып шығар еді. Және бұл жөніндегі талаптарым, партия</w:t>
        <w:br/>
        <w:t>қызметіндегі нұқсан ретінде қойылған талаптар емес, сол «кейбір»</w:t>
        <w:br/>
        <w:t>жеке басшылардың қызметіндегі нұқсандар екендігін қайталап ай-</w:t>
        <w:br/>
        <w:t>тыпұқтырып сайрағандығым көрініп тұрыпты. Екіншіден, мен, өзім</w:t>
        <w:br/>
        <w:t>қазақеңбекшілерінен шыққан интеллигентпін. Және солұлттың кен-</w:t>
        <w:br/>
        <w:t>жеқалған мәдени-ағартуының қызметкерімін. Осы пікір-талаптарым</w:t>
        <w:br/>
        <w:t>арқылы коммунистік партияның өзіме артқан міндетін орындаушы-</w:t>
        <w:br/>
        <w:t>мын. Әрқандай азамат, ең алдымен өз ұлт халқының қызметкері. Өз</w:t>
        <w:br/>
        <w:t>ұлт халқының адал қызметкері бола алғанда ғана басқа туысқан ұлт</w:t>
        <w:br/>
        <w:t>еңбекшілерінің дүние пролетариятының қызметкері бола алады. Өз</w:t>
        <w:br/>
        <w:t>ұлт халқының қызмет үддесінен шыға алмаған азамат басқа ұлтқа</w:t>
        <w:br/>
        <w:t>пайдалы қызметкер бола алмайды. Өзін танымаған адам, басқаны та-</w:t>
        <w:br/>
        <w:t>ниды деген құр әуре дәме! Марксизм диалектикасы бұл шындықты</w:t>
        <w:br/>
        <w:t>шетке қақпайды. Жауабымды жинақтап келгенде мен, оңшыл да,</w:t>
        <w:br/>
        <w:t>жерлік ұлтшыл да емеспін. Қоғам қызметінде де, жеке ісімде де</w:t>
        <w:br/>
        <w:t>ұлттар ынтымағына бөгетті іс істемедім. Партия мен халыққа, соци-</w:t>
        <w:br/>
        <w:t>ализм ісіне титтей зиян келтірген жерім жоқ. Әсіресе, басқа ұлттар</w:t>
        <w:br/>
        <w:t>мәнпағатына титтей озбырлық істеген емеспін!... Сөзім бітті.</w:t>
        <w:br/>
        <w:t>Залдағы екі қатардың арасында пайда болған аңдысу мен күбір-</w:t>
        <w:br/>
        <w:t>сыбырға алақ-жұлақ қараған Әбілемет, көпшілікті пікір баяндауға</w:t>
        <w:br/>
        <w:t>шақырды.</w:t>
        <w:br/>
        <w:t>- Жолдастар, қане, пікірімізді басталық!</w:t>
        <w:br/>
        <w:t>«Тыңдаушы» аталғандар жақтан бірнеше қол алдымен көтерілді</w:t>
        <w:br/>
        <w:t>де бір студенттің сөйлеуіне рұқсат етілді.</w:t>
        <w:br/>
        <w:t>- Менің пікірім қысқа;- деді студент түрегеліп. - Биғабіл әфенді</w:t>
        <w:br/>
        <w:t>дәл осылай сайраған болса, біз алғыс айтамыз. Себебі, бұл халық</w:t>
      </w:r>
    </w:p>
    <w:p>
      <w:r>
        <w:t>мүддесі. Бұл сөзде ешқандай қателік жоқ. Егер қазір түзеп сөйлеп,</w:t>
        <w:br/>
        <w:t>жаман сөзін жасырып тұрған болса, оны анықтау үшін сол жиындағы</w:t>
        <w:br/>
        <w:t>адамдар мұнда әкеліп, бір сағат қана қатынасып берсін!</w:t>
        <w:br/>
        <w:t>- Қателік жоқ! - деп, сөйлеуге екінші студент рұқсат сұрай түрегелді.</w:t>
        <w:br/>
        <w:t>- Адал талапты қагелікке шығарсақ, партияға өзіміз адал болмақпыз ба!...</w:t>
        <w:br/>
        <w:t>«Сол жиында ең дұрыс сайраған Биғабіл әфенді болғанын» сондағы</w:t>
        <w:br/>
        <w:t>қатынасқандардың көбінен естідік. Бір тілшінің қате хабар жазғанына</w:t>
        <w:br/>
        <w:t>қарап қана сап-сау бір қайраткерді күреске тартып жарақаттауға,</w:t>
        <w:br/>
        <w:t>сөйтіп жау қатарына қосып беруге бола ма!... Идеялогиялық жақтан</w:t>
        <w:br/>
        <w:t>да, ғылымилық жағынан да сапалы оқу құрал шығарып беріп</w:t>
        <w:br/>
        <w:t>отырған Биғабіл ағайдың күреске тартылатын болғанын естіген</w:t>
        <w:br/>
        <w:t>сабақтастарымыздың барлығы наразы!...</w:t>
        <w:br/>
        <w:t>Едірейе түрегелген бір екпінді шабуылдай жөнелді бұл сту-</w:t>
        <w:br/>
        <w:t>дентке.</w:t>
        <w:br/>
        <w:t>422</w:t>
        <w:br/>
        <w:t>Жиын, «құйын соққанның» осы уағдасын нешерет қайталатып,</w:t>
        <w:br/>
        <w:t>ант алып тарады. Мұның үстіндегі бұл күрес басталғанына үш</w:t>
        <w:br/>
        <w:t>күн болған екен. Мойнынан су құйылғандай ғана емес, пішілген</w:t>
        <w:br/>
        <w:t>бұқаша бөксесі де шөмейіп, талтаңдап қайтты. «Он жылдан бері</w:t>
        <w:br/>
        <w:t>қай жерде не деп қалжыңдағанымды қайдан білейін, шопанның</w:t>
        <w:br/>
        <w:t>таяғына сүйкенгендей сөзім болса," өзіме айтыңдар, ағайындар!»-</w:t>
        <w:br/>
        <w:t>деп күбірлей шықты қақпадан.</w:t>
        <w:br/>
        <w:t>Мен де ойлана қайттым. Көңілі ашық адам қалжыңсыз</w:t>
        <w:br/>
        <w:t>жүре ме. Бірақ, компартия мен ханзу халқының үстінен мұндай</w:t>
        <w:br/>
        <w:t>улы қалжыңға араласпаған-ақ шығармын. Құдай тағала тек,</w:t>
        <w:br/>
        <w:t>қалжыңдасатын құрбы қызметтестерім мен олардың шүйке баста-</w:t>
        <w:br/>
        <w:t>рына нысап берсін!</w:t>
        <w:br/>
        <w:t>«Шал болсақ та алжыған,</w:t>
        <w:br/>
        <w:t>Айырмасын қалжыңнан».</w:t>
        <w:br/>
        <w:t>«Саяси мәселелер жөнінен принципті мендей сақтаған кем</w:t>
        <w:br/>
        <w:t>де кем ғой, қайтер дейсің!» - алдымнан ұлымды көтере шығып</w:t>
        <w:br/>
        <w:t>қарсы алған Мақпалға сол жайды айта кірдім үйге. Ол өзінің жазда</w:t>
        <w:br/>
        <w:t>«сайрайтын» мәселе таба алмай, сайрай алмай қалғанына бір күн</w:t>
        <w:br/>
        <w:t>қайғырғанын енді айтып күлді...</w:t>
        <w:br/>
        <w:t>Сол залға ертеңіне таңертең келіп кіргенімде үлкен жүрек асты-</w:t>
        <w:br/>
        <w:t>на тағы бір жерлік ұлтшылдық қылмыстың үкісі тағылысымен ол</w:t>
        <w:br/>
        <w:t>да түрегеліп сүмірейе қалды.</w:t>
        <w:br/>
        <w:t>«Сүлеймен, жүзігі барда Сүлеймен, жүзігі жоқта Сүлеймен</w:t>
        <w:br/>
        <w:t>де сүмірейген» деген мақал есіме түсіп жымия қарадым. Бұл,</w:t>
        <w:br/>
        <w:t>«ұйғырша «Шынжаң әдебиет көркемөнері» журналының мықты</w:t>
        <w:br/>
        <w:t>редакторы болатын. Ұрандар жүздеген жұдырықтар мен түйіле</w:t>
        <w:br/>
        <w:t>көтерілгенде бұл тіпті сүмірейді. Біраздан соң мұның шашын да</w:t>
        <w:br/>
        <w:t>«құйын» үйіре жөнелді. Бұл да сол әдіспен шұраланып”, сол жол-</w:t>
        <w:br/>
        <w:t>мен жуасытылды.</w:t>
        <w:br/>
        <w:t>Мен, үшінші күннің кешінде басқа бір кішкене жиын залына</w:t>
        <w:br/>
        <w:t>шақырылдым. Партия мүшелері мен жастар ұйымының осы екі</w:t>
        <w:br/>
        <w:t>назараттағы ең екпінділерінен жиырма шақты ғана жауынгер жи-</w:t>
        <w:br/>
        <w:t>налыпты. Бір қатардағы орындықтарды бос қалдырып, бір жағына</w:t>
        <w:br/>
        <w:t>ғанаотырған екен. Мен келіп жауапкер орнынаотырысымменсырт-</w:t>
        <w:br/>
        <w:t>сырт басып кесек денелі Әбілемет назыр кіріп келді. Басқалары</w:t>
      </w:r>
    </w:p>
    <w:p>
      <w:r>
        <w:t>орнынан тұрып қарсы алды да, мен отыра бердім. Назыр оқтау</w:t>
        <w:br/>
        <w:t>«Ешкіні Құдай атайын дегенде шопанның таяғына сүйкенеді» деген мақал бой-</w:t>
        <w:br/>
        <w:t>ынша ескерткен сөзі</w:t>
        <w:br/>
        <w:t>3. Шұра - күшті асау жылқыны астыңғы ернінен бұрап көндіретін мықты жіп бет</w:t>
        <w:br/>
        <w:t>икемді бұрау.</w:t>
        <w:br/>
        <w:t>12</w:t>
        <w:br/>
        <w:t>Екінші бөлім</w:t>
        <w:br/>
        <w:t>ДШІ</w:t>
        <w:br/>
        <w:t>Құдіретті тергеушім, өтірік қоссам тас төбемнен ұрыңыз!</w:t>
        <w:br/>
        <w:t>Мәдениет назаратының аула күзетшісі Самсақ, оқу-ағарту</w:t>
        <w:br/>
        <w:t>назаратындағы күзетшінің күйеу баласы екен. Демек, мен қайын</w:t>
        <w:br/>
        <w:t>жұрт ауылының адамы болғандықтан әрине қайнағасымын</w:t>
        <w:br/>
        <w:t>ғой. Қол астындағы қара жұмысқа түскенімнен соң, екінші күні</w:t>
        <w:br/>
        <w:t>түсіндірді бұл жайын:</w:t>
        <w:br/>
        <w:t>Қарлыжаңбырбіржауыпашылған,түскідемалысқа жақындаған</w:t>
        <w:br/>
        <w:t>шақ. Бір бұрышқа жайылып төгілген көмірді үйіп жатқанымызда</w:t>
        <w:br/>
        <w:t>жантаңдай басып келіп, (кемсіткенім емес, өзінің оң жамбасы кем-</w:t>
        <w:br/>
        <w:t>деу болатын) бізге оқшырая қарап түр еді.</w:t>
        <w:br/>
        <w:t>- Бұл, өзін «күзетші» деп шақырсаң шамданады! -деп маған</w:t>
        <w:br/>
        <w:t>«құйын соққан» ескерте күбірледі. - «Сторж жолдас»: деп атай-</w:t>
        <w:br/>
        <w:t>мыз.</w:t>
        <w:br/>
        <w:t>- Строж жолдас, мен оған...</w:t>
        <w:br/>
        <w:t>- Жұм аузыңды, мен саған қашан жолдас!... Сен ұлтшыл өзіңді та-</w:t>
        <w:br/>
        <w:t>нып ал, мұнан соң бізді жолдас деп атайтын құқығың жоқ, ұқтың ба?</w:t>
        <w:br/>
        <w:t>- Құп-құп, ұқтым Сторж әпәнді!- деп «Құйын соққан» әдейі</w:t>
        <w:br/>
        <w:t>изектеп-изектеп жіберіп, тергеген «мәселесін» ұмыттыру үшін,</w:t>
        <w:br/>
        <w:t>жұмыс жайын сұрады. - Көмірді осылай үйсек болатын шығар?</w:t>
        <w:br/>
        <w:t>Самсақ сторж қолын артына қайыра теңселіп барып, нығыздана</w:t>
        <w:br/>
        <w:t>қарады көмірдің арт жағына. Ауыр ойланғансып, басын бір шайқап</w:t>
        <w:br/>
        <w:t>қойды.</w:t>
        <w:br/>
        <w:t>- Көмір деген зат күн мен желді жақсы көрмейді. Дауалға жа-</w:t>
        <w:br/>
        <w:t>быстыра үйіңдер, ұқтыңдар ма?... Тез бітіріңдер!</w:t>
        <w:br/>
        <w:t>- Ұқтық-ұқтық! - Бәріміздің шұлғығанымызға байыздап қарап</w:t>
        <w:br/>
        <w:t>алып, бір жұмысын ұмытқандай кілт бұрыла жөнелді. Жантаңдап</w:t>
        <w:br/>
        <w:t>кетіп бара жатып қалт қайрылды.</w:t>
        <w:br/>
        <w:t>- Әй, сенің атың Биғабіл ма еді, мұнда кел!</w:t>
        <w:br/>
        <w:t>«Мұнда кел» деген жеріне жеткенімше жүре берді де, мен ере</w:t>
        <w:br/>
        <w:t>бердім. Үн жоқ. Артқы қақпа босағасындағы кішкентай үйіне кірді,</w:t>
        <w:br/>
        <w:t>5 Сторж (орысша) - күзетші.</w:t>
      </w:r>
    </w:p>
    <w:p>
      <w:r>
        <w:t>128</w:t>
        <w:br/>
        <w:t>Тағы атылды, сол күйреткіш бомбылар. Маңайым түгел қопарылып,</w:t>
        <w:br/>
        <w:t>зал тітіреп, дүние әлемтапырақ болып жатқанда жиын бастығы бір-</w:t>
        <w:br/>
        <w:t>екі ақылшысымен сөйлесе кетті,тыжырынысты. Мен күлдім. Ұранды</w:t>
        <w:br/>
        <w:t>тоқтата қойып, зекірісе жөнелді.</w:t>
        <w:br/>
        <w:t>- «Неге күлдің, алдымен соны айт!» - «сөйле!» - «байлансын,</w:t>
        <w:br/>
        <w:t>арқан әкеліңдер!», «басындырмаймыз, жыныңды қағып аламыз!»...</w:t>
        <w:br/>
        <w:t>- Сап-сау адамды байласаңдар, өздеріңнің жындылықтарың</w:t>
        <w:br/>
        <w:t>әшкереленіп қалмай ма! - мұны да күлімсірей айттым. - Арқан әкел</w:t>
        <w:br/>
        <w:t>дегендерің анық жынды, соны байлаңдар!</w:t>
        <w:br/>
        <w:t>Бір дәуі атылып келіп арқама жабыса түсті, арқан іздеген жын</w:t>
        <w:br/>
        <w:t>ды сол еді. Иығыммен қағып қалып босадым да жиын бастығына</w:t>
        <w:br/>
        <w:t>қарап сөйледім:</w:t>
        <w:br/>
        <w:t>- «Өлер өгіз балтадан таймайды». Осыдан оқиға туыла қалса,</w:t>
        <w:br/>
        <w:t>басқарған өзің жауапты боласың!</w:t>
        <w:br/>
        <w:t>Тағы үш жынды ұмтылып жетіп келгенде бастық иегімен ымдап,</w:t>
        <w:br/>
        <w:t>оларды қайтара бұйырды маған.</w:t>
        <w:br/>
        <w:t>- Сөйле!.. Сау адам байланбайды деп ойлама, шырағым,</w:t>
        <w:br/>
        <w:t>кешегі Қадір Керімнің үстіндегі күресті көрдің, сабақ алдың!... Се-</w:t>
        <w:br/>
        <w:t>нен блогыңның жауабын ада-күде тапсырып алмай қоймайды бұл</w:t>
        <w:br/>
        <w:t>көпшілік, онан да жақсылықпен тапсыр!</w:t>
        <w:br/>
        <w:t>- Ол күрестен қандай сабақ алғанымды білмепсің!... Барлық</w:t>
        <w:br/>
        <w:t>«риялыңды» көріп отырғанмын.</w:t>
        <w:br/>
        <w:t>Көпшілік шу көтеріп, «тапсыр-тапсырдың» астына ала жөнелді.</w:t>
        <w:br/>
        <w:t>- «Әшәдди кері төңкерісші» дегеннің не екенін, қандай болаты-</w:t>
        <w:br/>
        <w:t>нын түсінесіңдер ме көпшілік?- деп жымия қарап сөйледім. - Ондай</w:t>
        <w:br/>
        <w:t>кері төңкерісші жауап беріп, артын былғамайды. Басшылық сондай</w:t>
        <w:br/>
        <w:t>үкім шығарған екен, ақыр өлетін болған соң өзі ғана өліп, блоктаста-</w:t>
        <w:br/>
        <w:t>рын жасыра жоғалмай ма!... Алдымен-ақ айттым ғой, ондай бұйрық-</w:t>
        <w:br/>
        <w:t>сұрақтарыңа жауап алудан қалдыңдар!</w:t>
        <w:br/>
        <w:t>- Бүгінгі жиын осымен тоқтай тұрсын!- деді жиын бастығы,</w:t>
        <w:br/>
        <w:t>столына бір шапалақ ұрып жіберіп сөйледі. - Жау, өлімге қанша</w:t>
        <w:br/>
        <w:t>асыққанымен біз өлтіруге асықпаймыз. Бізше болғанда бір жауды</w:t>
        <w:br/>
        <w:t>да өлтіргіміз келмейді. Ойлансын, қаншалық қатерлі жолға түсіп</w:t>
        <w:br/>
        <w:t>кеткенін білсін!... Тараңдар!...</w:t>
        <w:br/>
        <w:t>- Бүгін қатерлі тәуекел жолына түсіп кеткен сіз болдыңыз! -дедім</w:t>
        <w:br/>
        <w:t>жиын басқтығына қарап. - Күреске тартқан соң-ақ сүмірейіп келіп</w:t>
        <w:br/>
        <w:t>қисая береді деп дәніге қалыпсың. Төбемізде заң тұрмай ма! - деп от-</w:t>
        <w:br/>
        <w:t>ырып қалған партиялы екпінді әріптестеріме тұсынан күбірлей кеттім.</w:t>
        <w:br/>
        <w:t>- Тайыншаның мұрнын жұдырықпен тесіп, ешкім де төңкерісші</w:t>
        <w:br/>
        <w:t>аталмақ емес, сіздер де ойланыңыздар!</w:t>
        <w:br/>
        <w:t>124</w:t>
        <w:br/>
        <w:t>төңкерістік емес, ханзу халқына қарсы кері төңкерістік ұйым</w:t>
      </w:r>
    </w:p>
    <w:p>
      <w:r>
        <w:t>құрғансың, сол себепті құйрығыңды Оспан бандыға бұрғансың,</w:t>
        <w:br/>
        <w:t>осыны ашып сөйле!», «үш аймаққа қашып емес, төңкеріске тісіңді</w:t>
        <w:br/>
        <w:t>басып, шпион болып барғансың! Төңкерісші Іле сақшысынан</w:t>
        <w:br/>
        <w:t>жазаңды сондықтан тартқансың!», «Досан әкімге қарсылығың мен</w:t>
        <w:br/>
        <w:t>шариғат мекемесіне қарсылығың - сол кездің жағдайында төңкеріске</w:t>
        <w:br/>
        <w:t>қарсылық-бұзғыншылық екендігін ашып сөйле!», «сол кездің өзінде-</w:t>
        <w:br/>
        <w:t>ақ оқушыларды төңкеріске қарсы шығарғаныңды қосып сөйле!»,</w:t>
        <w:br/>
        <w:t>«қызметтегі алған параларыңнан ауыз ашпадың!».</w:t>
        <w:br/>
        <w:t>Жуастергеуде бұл қақпандардан қапы баспай-ақөткенсияқты едім.</w:t>
        <w:br/>
        <w:t>Асау тергеуі соңынан шақылдай жөнелді де осы сұрақтардың ірілері</w:t>
        <w:br/>
        <w:t>табан бір күннен шыжғырды. Тарихтағы ең қиын қылмысым, 33-ші</w:t>
        <w:br/>
        <w:t>жылдың басында «Совет Одағынан безгенім» мен қырық бесінші</w:t>
        <w:br/>
        <w:t>жылдың басында «Оспанға қарай қашып, тау кезгенім екен: бірі, «со-</w:t>
        <w:br/>
        <w:t>циализмге қарсы бандылық», екіншісі, «қанды ауыз қарақшылықты</w:t>
        <w:br/>
        <w:t>аңсаған тағылық» болып шуылдатты. Қатты қысты, қысылмаған</w:t>
        <w:br/>
        <w:t>сайын қысты. «Тағы бір жыртқыш крокадилдың мүйізді сауытынан</w:t>
        <w:br/>
        <w:t>оқ өтпегенін көріп алалық!» деп тұрып атқылады ұрандарын. Бірақ,</w:t>
        <w:br/>
        <w:t>тұмсығым түгіл балтырыма да батпады тістері. Күніне он-онбес рет</w:t>
        <w:br/>
        <w:t>қамалап арсылдап үріп, шу-шұрқан көтерді де тұрды. Тұп-тура жарым</w:t>
        <w:br/>
        <w:t>ай қоршады. «Ауыл-ауылдарына тосыннан тарап жүре берді сонсоң.</w:t>
        <w:br/>
        <w:t>Олардың сұрағы да менің жауабым да таусылмастай еді, бұл күрестің</w:t>
        <w:br/>
        <w:t>неліктен тоқтағандығын түсінбей қалдым. Мекеме ауласынан күрес</w:t>
        <w:br/>
        <w:t>даурығы түгіл бірер иттің үргені де естілмейтін тыныштық орнай</w:t>
        <w:br/>
        <w:t>қалды. Өзі де бұрын ит асырамайтын аула болатын. Сөйтсе де мекеме</w:t>
        <w:br/>
        <w:t>столына жолатпай, жуасыған «ұлтшылдарға» қосып, қора тазалатты.</w:t>
        <w:br/>
        <w:t>Данышпан тергеушім, уақытсыз бұл тыныштықтың не амал,</w:t>
        <w:br/>
        <w:t>нендей зымияндық екенін енді қайтетіндігін өзіңіз білмесеңіз, мен</w:t>
        <w:br/>
        <w:t>қайдан білейін. Баяғыда Совет шекарасынан қашып өтіп келе жа-</w:t>
        <w:br/>
        <w:t>тып, Шәуешек қоржаларының көп иті қаптағанда отыра қалып</w:t>
        <w:br/>
        <w:t>құтылғанымыздан «отырған адамды ит қаппайды» деген ана сөзінің</w:t>
        <w:br/>
        <w:t>шындығын біліп келген сияқты едім. Одан кейін оқып-тоқып, бір</w:t>
        <w:br/>
        <w:t>сыпыра тағылым-тәрбие көріп, енді толдым-ау деген шағымда сол</w:t>
        <w:br/>
        <w:t>білгенімнен де айрылдым. Иттердің сыры да заманымыз сияқты сан</w:t>
        <w:br/>
        <w:t>алуан екен ғой. Олардың қайткенде қаппайтындығын, қай қылмысым</w:t>
        <w:br/>
        <w:t>үшін қай жерімнен ала түсетіндігін расында да білмей қалдым.</w:t>
        <w:br/>
        <w:t>Бәлкім, иттерді де ант ұрып, ауызға түсіруді ғана ғанибет көретін бо-</w:t>
        <w:br/>
        <w:t>лып кеткендігінен бе екен.</w:t>
        <w:br/>
        <w:t>126</w:t>
        <w:br/>
        <w:t>стилінде бол. Төре емес, әпәнді емес, тұп-тура жұмысшы бол!..</w:t>
        <w:br/>
        <w:t>Бұл сөзім қате ме?</w:t>
        <w:br/>
        <w:t>Қолымдағы сібірткіні орнына қойып, іс уақыты біткенін айт-</w:t>
        <w:br/>
        <w:t>тым да үйге қайтып жүре бердім.</w:t>
        <w:br/>
        <w:t>Ертеңіне таңертең келгенімде түндегі жауған қарды «Сторж</w:t>
        <w:br/>
        <w:t>әпәндінің» өзі де сыпырып жүр екен.</w:t>
        <w:br/>
        <w:t>- Мына «пері соққанды» немен емдегенсің?- деп сұрады</w:t>
        <w:br/>
        <w:t>«Құйын соққан».</w:t>
        <w:br/>
        <w:t>- Шипа қонғандай ма? - Көз қиығыммен Самсаққа бір қарап</w:t>
        <w:br/>
        <w:t>қойып сұрадым.</w:t>
        <w:br/>
        <w:t>- Шипа қонғанда да қолма-қол, жынын кеңірдегінен суырып</w:t>
        <w:br/>
        <w:t>алыпсың. Кеше кеште бірдеме деп тастап, қақпадан шығысыңмен</w:t>
        <w:br/>
        <w:t>жуасыды. Бізді де кеш қалдырмай қайтарып, таңертең мекеме</w:t>
        <w:br/>
        <w:t>қызметкерлерімен бірге келсек те болатындығын айтты. Бүгін</w:t>
      </w:r>
    </w:p>
    <w:p>
      <w:r>
        <w:t>сібірткі мен күректерді өзі әкеліп өзі бастап істеді.</w:t>
        <w:br/>
        <w:t>- Мұнан соң көпшігін көтеріп қайтадан құтыртып алмай</w:t>
        <w:br/>
        <w:t>ғана бағыныңыздар! Бізден үріккені қазірше бала жындары ғана.</w:t>
        <w:br/>
        <w:t>“Үлкен жын әлі ішінде жатыр. Онысын кейін көрерміз!- деп қана</w:t>
        <w:br/>
        <w:t>қойдым.</w:t>
        <w:br/>
        <w:t>Осыдан бастап қожамыз жуасып қалды. Асықпай еркінірек</w:t>
        <w:br/>
        <w:t>істейтін болдық. Әсіресе жекелердің жұмысына салмайтын бо-</w:t>
        <w:br/>
        <w:t>луы, «құйын соққандардың» еңсесін көтеріп, тыңайта қойды. Жай</w:t>
        <w:br/>
        <w:t>қалжың, әңгіме - күлкі еркіндік ала бастады. «Сторж әпәндінің»</w:t>
        <w:br/>
        <w:t>өзі де адамша күліп, өзі де араласатын болды сөзімізге. Сөйте келе</w:t>
        <w:br/>
        <w:t>мекеменің ішкі хабарларынан өзі «баяндама жасайтын» құлақты</w:t>
        <w:br/>
        <w:t>хабаршымыз болып, бізбен шығысып алды. Мекемелердегі</w:t>
        <w:br/>
        <w:t>күрестің барлығы партия комитеттерінің ішіне кіріп сақылдап</w:t>
        <w:br/>
        <w:t>қайнап жатқанын, қазанға Әбілеметтердің түскенін де алдымен</w:t>
        <w:br/>
        <w:t>«әпәндінің» өзінен естідік.</w:t>
        <w:br/>
        <w:t>Қыс орнап, жер қатқан қар күреп, артқы қақпадан сәйлікке</w:t>
        <w:br/>
        <w:t>шығарып төгуден басқа жұмыс қалмады. Аулада қар жоқта</w:t>
        <w:br/>
        <w:t>таңертең келіп көрініп қана қайтатын, үйдегі өз жұмыстарымызға</w:t>
        <w:br/>
        <w:t>қарайласа алатын болдық.</w:t>
        <w:br/>
        <w:t>Күрестердің қайда жүргенін естіген соң басарқам жазыла</w:t>
        <w:br/>
        <w:t>бастағандай, жеңілдеп қалғандай сезіндім. Мекеме қызметіне</w:t>
        <w:br/>
        <w:t>қатынастырылмай тұрғанымнан басқасы түгел қалпында сияқты.</w:t>
        <w:br/>
        <w:t>Бұрынғы айлық еңбек ақы өз қалпында үйге кассирдің өз қолымен</w:t>
        <w:br/>
        <w:t>келіп тұрғандықтан өз мекемеме қасақана көрінгенді қойдым.</w:t>
        <w:br/>
        <w:t>Маған қызметтестерім де көрінбейді. Бұрынғыдай шақырыспайды.</w:t>
        <w:br/>
        <w:t>Кешкі сауық деген мүлде жоғалған қалпында, жым-жылас. Бұл</w:t>
        <w:br/>
        <w:t>131</w:t>
        <w:br/>
        <w:t>Содан төрт-бес күн өткенде белсенділерін жасырын нығытып</w:t>
        <w:br/>
        <w:t>шыңдап қайрау жиындары біткенде сол залға біз де шақырылдық.</w:t>
        <w:br/>
        <w:t>Ендігісі сол қайралған қылыштарын «жауларына» жұмсайтын</w:t>
        <w:br/>
        <w:t>нақтылы күрес жиыны екендігін біле келдік.</w:t>
        <w:br/>
        <w:t>Зор жүрек сызылған қаратақтаны алып, сол жақ қабырғаға</w:t>
        <w:br/>
        <w:t>сүйеп қойыпты. Жапсырма ұрандар бұрынғысынан көбейген екен.</w:t>
        <w:br/>
        <w:t>«Атақты ұлтшыл, Алашорданың қалдығы, Совет Одағына</w:t>
        <w:br/>
        <w:t>қарсы, социализмге қарсы банды Халық Қасқырбай шықсын</w:t>
        <w:br/>
        <w:t>алдыға!»- деп Жаубасар шаңқылдағанда менің құлағым біте</w:t>
        <w:br/>
        <w:t>қалды да Халық алдыға өте қалды. Қалың актив оны не сөзбен</w:t>
        <w:br/>
        <w:t>қарсы алып жатқанын ести алмай, әйтеуір, ауыздарын кере ашып,</w:t>
        <w:br/>
        <w:t>жұдырық көтерулерінен ғана, ұрандап жатқандықтарын ұқтым.</w:t>
        <w:br/>
        <w:t>Біраздан соң Қасқырбаевтың аузы да ашылды. Оның не жауап ай-</w:t>
        <w:br/>
        <w:t>тып тұрғаны тағы да естілмеді. Сөйтсе де ықшам ғана қойылған</w:t>
        <w:br/>
        <w:t>қайратты қалың бурыл шашты жуан басы мен келіскен кең кеуденің</w:t>
        <w:br/>
        <w:t>иілмегені сүйіндіргендей. Сұлу қараторы толық жүзінің қаны мен</w:t>
        <w:br/>
        <w:t>күлімдей қарайтын дөңгелек қара көзінің оты да өз қалпын сақтап</w:t>
        <w:br/>
        <w:t>тұрғанынан қас жауынгерлік көргендей едім. Құлағым ашыла келе</w:t>
        <w:br/>
        <w:t>тыңдасам, «міз бақпаған» сол бейнесімен барын мойындап, тіпті,</w:t>
        <w:br/>
        <w:t>дәлелдей мойындап түр екен: «атақты ұлтшылдығын», бесіктен</w:t>
        <w:br/>
        <w:t>өзімен бірге шыққан ұлтшылдық екенін, ес білгеннен алашорда-</w:t>
        <w:br/>
        <w:t>шыл болғанын, Совет Одағынан социализмге қарсы болғандығы</w:t>
        <w:br/>
        <w:t>себепті қашқандығын, қашқандығының өзі бандылық екенін мені</w:t>
        <w:br/>
        <w:t>де сендіргендей сөйледі. (Бірақ, өзі семьясымен Совет Одағының</w:t>
        <w:br/>
        <w:t>паспортты гражданы болатын).</w:t>
      </w:r>
    </w:p>
    <w:p>
      <w:r>
        <w:t>Жаңа «қылмыстарына» түстен кейін әрең оралды. Өткен жазда</w:t>
        <w:br/>
        <w:t>«ұлтшылдық идеяның күмәндандығымен ғана сайрағандығын»,</w:t>
        <w:br/>
        <w:t>мақсаты, Іле автономиялы облысын мәдениет жағынан өсіріп, «үш</w:t>
        <w:br/>
        <w:t>аймақты дербес қазақ мемлекеті етіп құрып шықпақ» екендігін</w:t>
        <w:br/>
        <w:t>сөйлегенде мұрным жиырылып кетті. Тез құтылу үшін өзін-өзі</w:t>
        <w:br/>
        <w:t>түгел өтірік қаралап тұр екен. Тағы-тағысын сұрақ қойылған сай-</w:t>
        <w:br/>
        <w:t>ын сыдырта берді. Сол күнді түгел өтірік мойындаумен өткізді.</w:t>
        <w:br/>
        <w:t>Ертеңіне таңертең келсек, күрес залының іші-сыртқы</w:t>
        <w:br/>
        <w:t>қабырғалары қарашұбар «дазыбау» мен қаптала қалыпты.</w:t>
        <w:br/>
        <w:t>Барлығы Қасқырбаевтің «қылмыс факттері», «Шынжаңдағы ала-</w:t>
        <w:br/>
        <w:t>шордашыл ұйым», «кері төңкерісшіл блок», «қазақ империясы»,</w:t>
        <w:br/>
        <w:t>«Маужуши мен Жүңго компартиясын аудармақ»... Бұл нажағайлар</w:t>
        <w:br/>
        <w:t>% Дазыбау (ханзуша) - жуан жазулы газет. (Қылмыс әшкерелеушілер өздері білетін</w:t>
        <w:br/>
        <w:t>факттерін үлкейітп жазып, дауалға жапсырады.)</w:t>
        <w:br/>
        <w:t>138</w:t>
        <w:br/>
        <w:t>ақырды да, өз бастығына, дело ұстаушыларға «бағынбайды»</w:t>
        <w:br/>
        <w:t>деп шағыстырды. (Бақылау астындағы «оңшыл-жерлік</w:t>
        <w:br/>
        <w:t>ұлтшылдарға» бұдан қорқынышты қылмыс жоқ еді). Сөйтіп,</w:t>
        <w:br/>
        <w:t>«құйын соққандар» демалыс уақытында да үйлеріне қайтудан</w:t>
        <w:br/>
        <w:t>қалып бара жатты. Шексіз құқыққа ие болып алған бұл дүлейді</w:t>
        <w:br/>
        <w:t>сәл-пәл тізгіндеп қоятын ешкім көрінбеді. «Төңкерісшілдік от-</w:t>
        <w:br/>
        <w:t>ына су бүркіп алудан» сау қызметкерлер де қорқып, мойында-</w:t>
        <w:br/>
        <w:t>рын іштеріне түгел тығып алыпты. Бізге жоғары жақтан заңды</w:t>
        <w:br/>
        <w:t>қалпақ әлі кигізілген жоқ, заңсыз қинай бермеңіз!- деп өздері</w:t>
        <w:br/>
        <w:t>айтудан да қалды.</w:t>
        <w:br/>
        <w:t>«Қайынағалықпен» кеңшілік алып, үйіме уақытында қайтып</w:t>
        <w:br/>
        <w:t>жүргеніммен миымды қажай берді бұл әділетсіздік. «Сторж</w:t>
        <w:br/>
        <w:t>әпәндінің» осал жерін тауып, жасырын шектеудің амалын</w:t>
        <w:br/>
        <w:t>іздестірдім. Тым болмағанда мына бишаралардың жұмысын</w:t>
        <w:br/>
        <w:t>жеңілдетудің шарасын тапқандай болдым бір күні. Бұған батылдық</w:t>
        <w:br/>
        <w:t>та, жалт беріп далдалана қоятын ептілік те қажет еді.</w:t>
        <w:br/>
        <w:t>- Сторж әпәнді, сізбен сөйлесетін бір мәселе бар болып қалды!-</w:t>
        <w:br/>
        <w:t>деп оңаша дауал түбіне ымдап апарып отырғыза қойдым. - Сіз қай</w:t>
        <w:br/>
        <w:t>таптансыз, жасырмай айтыңызшы!</w:t>
        <w:br/>
        <w:t>- Оны не қыласың, мені тергейтін сен емес!</w:t>
        <w:br/>
        <w:t>- Бір жайыңызды білген соң жаным ашып қалды. «Мен, қайын</w:t>
        <w:br/>
        <w:t>атаңыздың досымын» ғой!.. Сіз жұмысшы табынан шыққан</w:t>
        <w:br/>
        <w:t>емессіз, ол таптың ерекшелігін білмейді екенсіз!</w:t>
        <w:br/>
        <w:t>- Жұмысшы табынан емес?-деп қожайын маған шатынай қарады.</w:t>
        <w:br/>
        <w:t>Менің мысқылдай қараған сұқты көзімнен көзін тайқатса да сөзін</w:t>
        <w:br/>
        <w:t>тайқатбай, шамданғанси жалғастырды. - Енді немене екенмін?</w:t>
        <w:br/>
        <w:t>- Нағыз жұмысшы өзіне бағынатын басқа адамдардың</w:t>
        <w:br/>
        <w:t>үстінен эксплутация жүргізбейді. Өзінің жеке жұмысына салып</w:t>
        <w:br/>
        <w:t>құлданбайды. Ал, сізші?... Мына басқару стиліңізге қарағанда</w:t>
        <w:br/>
        <w:t>мүлде ұқсамайсыз! Оңтүстіктегі тордан бұл жаққа қашып келіп,</w:t>
        <w:br/>
        <w:t>жұмысшы болып алған помешик пен бай егіншінің балалары әлі</w:t>
        <w:br/>
        <w:t>тазаланбай, қолға түспей жүргенін білесіз бе?... Соларға шатылып,</w:t>
        <w:br/>
        <w:t>тергеуге түсіп қалмаңыз! Мына «жерлік ұлтшылдар» дегеніңіз,</w:t>
        <w:br/>
        <w:t>түгел оқыған бірдеме білетін «шаятүндер». Есіңізде болсын,</w:t>
        <w:br/>
        <w:t>бұларға заң жағының қалпағы әлі кигізілмеді.</w:t>
      </w:r>
    </w:p>
    <w:p>
      <w:r>
        <w:t>- Мен сізге айтып қояйын, бұлардың ісіне кіріспеңіз! Екінші</w:t>
        <w:br/>
        <w:t>мұндай кіріссеңіз, қайын атамның өзі болсаң да аямаймын!</w:t>
        <w:br/>
        <w:t>- Ая деп мен сенен өтінбеймін. Ая деп мына бастықтарыңнан</w:t>
        <w:br/>
        <w:t>да өтінбейтіндігімді күрес үстінде көргенсің. Мен сені аяп айтып</w:t>
        <w:br/>
        <w:t>отырмын. Нағыз еңбекші табынан шыққан болсаң, жұмысшы</w:t>
        <w:br/>
        <w:t>130</w:t>
        <w:br/>
        <w:t>Түскі демалыстан бір жарым сағат бұрын тараппыз. Күрес</w:t>
        <w:br/>
        <w:t>жиынның бүгін дағдарысқа ұшырағандығы белгілі. Үйге бұрынғыдай</w:t>
        <w:br/>
        <w:t>күле қайттым. Терезеден көріп алдымнан шыққан аналы-балалы екі</w:t>
        <w:br/>
        <w:t>алтынымды екі білегіме қондыра кірдім үйге. Жүректеріне қайғы</w:t>
        <w:br/>
        <w:t>кірі жұқпасын деймін. Әрі, бүгін тіпті күшейіп кеткен сияқтымын.</w:t>
        <w:br/>
        <w:t>Құшағыма бұлай сиса жершарындағы бар жақсыны өз «шыбыным-</w:t>
        <w:br/>
        <w:t>дай» елеңсіз көтеріп жүре беретіндеймін.</w:t>
        <w:br/>
        <w:t>Мақпал үйге кірген соң білегімнен түскен баланы алып еденге</w:t>
        <w:br/>
        <w:t>тұрғызды да костюмымды шешіп, киім ілгішке іле сөйледі:</w:t>
        <w:br/>
        <w:t>- Мені институттың өзіне оқытушылыққа орналастырды. Жаңа</w:t>
        <w:br/>
        <w:t>барып қайттым, қызметке ертеңнен бастап баратын болдым.</w:t>
        <w:br/>
        <w:t>- Жақсы бопты, құттықтасуымыз керек екен! - Ойлана қалып,</w:t>
        <w:br/>
        <w:t>күліп жібердім. - Мені, сайраған пікірлерімнен ештеңе таба алмай-</w:t>
        <w:br/>
        <w:t>тын болған соң төңкеріске қарсы блоктың бас қолбасшылығына</w:t>
        <w:br/>
        <w:t>«тағайындапты». «Қарасты генералдарымды» енді құрастырады.</w:t>
        <w:br/>
        <w:t>Мені режимге - бақылауға ала тұрып іздеуі мүмкін, алаңсыз істей</w:t>
        <w:br/>
        <w:t>бер! Бұрынғы достарыңа енді жақындаспай, күбірлеспей істеп түр!</w:t>
        <w:br/>
        <w:t>-деп құшақтап сүйе жұбаттым. - Сенің маңайыңнан, студенттерден</w:t>
        <w:br/>
        <w:t>бір сылтау таппаса, менен блок түгіл бүйрек те таба алмайды! -деп</w:t>
        <w:br/>
        <w:t>күлдірдім. Сол кеште Мақпалдың қызметін құттықтау сылтауымен</w:t>
        <w:br/>
        <w:t>Күлән кішкене Сайрасымен ғана келіп, менің бүгінгі позициямды</w:t>
        <w:br/>
        <w:t>құптап, көңілімді көтеріп қайтты.</w:t>
        <w:br/>
        <w:t>Ертеңіне таңертең жиын залына сағат дәл сегізде бардым.</w:t>
        <w:br/>
        <w:t>Кешегідей емес, айқайламай-байбайламай, үнсіз шығарды жауап-</w:t>
        <w:br/>
        <w:t>кер орнына. Жиын бастығы «дұғалықтарының» бірін қалдырмай</w:t>
        <w:br/>
        <w:t>қайталап-тәптіштеп оқыды да өмір баянымды толық сөйлеп беруімді</w:t>
        <w:br/>
        <w:t>бұйырды. Бұл бұйрықты адамша қабылдап, өздігімнен түрегеліп</w:t>
        <w:br/>
        <w:t>сөйледім.</w:t>
        <w:br/>
        <w:t>- «Аузы күйген үріп ұрттайды», мен бұрмай анықтап сөйлейін.</w:t>
        <w:br/>
        <w:t>Хатшы қақас естімей, бұзбай жазсын! -деп алып бастадым.</w:t>
        <w:br/>
        <w:t>Тімтінушілер сонда да ара-арасында сұрау қойып, қайталап жауап</w:t>
        <w:br/>
        <w:t>алып отырды. Осы жерімнен бір жармаспақсың ғой деген оймен он-</w:t>
        <w:br/>
        <w:t>дай сұрауларға айқындап, толық жауап бере сөйледім. Сол себептен</w:t>
        <w:br/>
        <w:t>өмірбаяным екі күнде әрең бітті.</w:t>
        <w:br/>
        <w:t>Алдымен «социалистік Совет Одағынан» неліктен қаштың?»</w:t>
        <w:br/>
        <w:t>дейтін сұрау қойылып еді, соңынан, «Ергейтіде көк бормиды қанша</w:t>
        <w:br/>
        <w:t>ұрлағаныңның толық есебін бер!», «дүнген соғысында ұрлап же-</w:t>
        <w:br/>
        <w:t>тен сиырың, бұлаңшылыққа жататындығын ашық мойында!» де-</w:t>
        <w:br/>
        <w:t>тен талаптар күлкілі жауап ала келе, ызалы жауап алатын сұраулар</w:t>
        <w:br/>
        <w:t>қойылды. 44-45-ші жылдары «томиндаңға қарсы» деген әрекетің</w:t>
        <w:br/>
        <w:t>125</w:t>
      </w:r>
    </w:p>
    <w:p>
      <w:r>
        <w:t>шикі сұрау қоймай, тек күнделікті хабарларды жеткізіп қана қайтып</w:t>
        <w:br/>
        <w:t>жүрді. Бұлардан автономиялы райондық парткомдағы күрестің</w:t>
        <w:br/>
        <w:t>аса қатал жүргізіліп жатқанын естідім: «активтер бужаңдарын</w:t>
        <w:br/>
        <w:t>тұрғызып қойып бүріп, бұрышқа қамап алып ұрып, назырлармен</w:t>
        <w:br/>
        <w:t>мекеме бастықтарын алқымдап буып, жығып алып тепкілейді</w:t>
        <w:br/>
        <w:t>екен. Сөйтіп, ол иттер өздері артқан мәселелерінің нүктесіне дейін</w:t>
        <w:br/>
        <w:t>мойындатпай террорлықтарын тоқтатпайды екен!» деп екеуі де</w:t>
        <w:br/>
        <w:t>өңдерін бұза кіжініп баяндады.</w:t>
        <w:br/>
        <w:t>Шынжаңдағы жоғары мәртебелі коммунистердің барлығы</w:t>
        <w:br/>
        <w:t>қатынасқанбұлжиындамұншалықтеррорлықжүргізіліпжатқанына</w:t>
        <w:br/>
        <w:t>сенбеп едім. (Бұл қос сайқал мен қорқытып, жүрегімді алу үшін</w:t>
        <w:br/>
        <w:t>де осылай жеткізуі мүмкін ғой). Бірақ, шындық та сұмдық бір ха-</w:t>
        <w:br/>
        <w:t>бар сенбесіме қоймады: 58-ші жылдың ақпанына келгенде «Іле</w:t>
        <w:br/>
        <w:t>қазақ автономиялы облысының» орынбасар бастығы Әбдірейім</w:t>
        <w:br/>
        <w:t>Айса атты бір мықты өзін-өзі бауыздап өлтіріпті. Былтыр жазда</w:t>
        <w:br/>
        <w:t>Шыңдауда сайраған Ұйғырстаншылардың бірі екен. Парткомда</w:t>
        <w:br/>
        <w:t>күреске тартылып, жатқан мейманханасына қайтарылған бір кеш-</w:t>
        <w:br/>
        <w:t>те есігін куршоктап алып бауыздалыпты...</w:t>
        <w:br/>
        <w:t>Осындай шындық хабарды бірінші болып жасырын</w:t>
        <w:br/>
        <w:t>жеткізгендіктерімен белгілі дәрежеде сенімге ие болып қалған</w:t>
        <w:br/>
        <w:t>Мақұлбек пен Құлжан бір жексембі күні бірлесіп, күндіз келді маған.</w:t>
        <w:br/>
        <w:t>Бұл күні үйде Мақпалдың қыз-келіншек достары және маған</w:t>
        <w:br/>
        <w:t>кейіннен таныс болған жас әнші-күйшілер бар еді. Күреске түсіп</w:t>
        <w:br/>
        <w:t>шыққанымнан соң әр күні келетін болған Әлия да бар. Мен үшін</w:t>
        <w:br/>
        <w:t>қайғырғансып жылай алатын бүл сайқалдың үстіне қос сайқал</w:t>
        <w:br/>
        <w:t>келгеніне іш жия қоймадым. «Ағаратынымды білген соң ашыққа</w:t>
        <w:br/>
        <w:t>шыққандары шығар» дегенге ұйғардым.</w:t>
        <w:br/>
        <w:t>Ән мен күй қайнап жатқанда екі комсомол бастап, Жақан</w:t>
        <w:br/>
        <w:t>мен Ақбай кіріп келді. Егер менен «кері төңкерісші блок» іздесе,</w:t>
        <w:br/>
        <w:t>алдыңғы қатардағы «мүритім» осы екеуі болып табылар еді.</w:t>
        <w:br/>
        <w:t>Өткен жаздағы маған көп келіп, Оңтүстікке кетуден құтқаруға</w:t>
        <w:br/>
        <w:t>көмек сұрағандардың да, күздегі күреске тартылудан мені</w:t>
        <w:br/>
        <w:t>ақтағандардың да алдыңғы қатарында осы екеуі бар болатын.</w:t>
        <w:br/>
        <w:t>Бұлар содан кейін түгелімен күреске тартылғанын естігенмін.</w:t>
        <w:br/>
        <w:t>Құмар мен Қапас тіпті әлі де қатты режимде. Ақия, Қапияларына</w:t>
        <w:br/>
        <w:t>әліге дейін көрістірмейтінін кеше ғана Мақпал айтқан. Бүгін</w:t>
        <w:br/>
        <w:t>Жақан мен Ақбайдың белсенді комсомолдармен бірге келуін тағы</w:t>
        <w:br/>
        <w:t>да жақсылыққа ұйғара салдым.</w:t>
        <w:br/>
        <w:t>Бірақ, қонақтарымның көбі бір-біріне жалтақтай қарасты.</w:t>
        <w:br/>
        <w:t>Аңшы көп таудағы қырғын көрген киік лақтарынша өздерінің</w:t>
        <w:br/>
        <w:t>134</w:t>
        <w:br/>
        <w:t>жайт, бұрынғы дос-жарандарым менімен «блоктас», «ұйымдас»</w:t>
        <w:br/>
        <w:t>болып қалудан қорқып жатқандықтарын көрсетеді. Ал, мен өзімше</w:t>
        <w:br/>
        <w:t>қамсызбын. Әбілеметтің мәселесі түгел ақтарылса, соның ішінен</w:t>
        <w:br/>
        <w:t>аппақ болып шыға келмекпін ғой.</w:t>
        <w:br/>
        <w:t>Әбілемет дәрежелестері жазда сонау Сандұңға апарып, Чыңдау</w:t>
        <w:br/>
        <w:t>водкасымен тамақтарын жібіте отырып сайратқанын тағы да</w:t>
        <w:br/>
        <w:t>«Сторж әпәндіден» естідім. «Қасқырдың күшігі тауға қарап</w:t>
        <w:br/>
        <w:t>ұлығандай, елу нешесі топталып, тұп-тура дербестік талап етіпті.</w:t>
        <w:br/>
        <w:t>Мұндағы Ұйғырстаншылар қалай құтырды десек, солармен блок-</w:t>
        <w:br/>
        <w:t>тас екен! Әбілемет ұқсас жаһангердің құйрығы бек көп екен емес</w:t>
        <w:br/>
        <w:t>пе!»- деп қайнады Самсақ. - Олардың үстіндегі күреске мендей</w:t>
      </w:r>
    </w:p>
    <w:p>
      <w:r>
        <w:t>пролотарды қатынастырса мұрнын жіпше тартып, екі құлағын</w:t>
        <w:br/>
        <w:t>желкесіне жеткізер едім, жалап қотыныңды!».</w:t>
        <w:br/>
        <w:t>Әбілеметтің ұшынғаны анық болмаса, Самсақ оның басқасы</w:t>
        <w:br/>
        <w:t>емес, дәл қатынын бұлай нақтап тілдей алмас еді. Өзін бұрнағы</w:t>
        <w:br/>
        <w:t>жылы әлдеқайдан тауып әкеліп, осы қақпа күзетіне орналастырған</w:t>
        <w:br/>
        <w:t>сол болатын. «Әбілемет акам» деп оның басқан ізіне тәуәп ете</w:t>
        <w:br/>
        <w:t>жүретін асырандысының бұлай янаттауы, қожасының қайта кел-</w:t>
        <w:br/>
        <w:t>местей құлайтындығын аңғартады. Иесіне опалы болатын ит жа-</w:t>
        <w:br/>
        <w:t>нуар жер қатты сілкінетіндігін алдын ала сезетін де ұлып-ұлып</w:t>
        <w:br/>
        <w:t>алып, безіп жоғалатын. Самсақтың бұл кіжінуінде сол құлақты-</w:t>
        <w:br/>
        <w:t>тұмсықты сезімтал жануардың безінуі сияқты иесінен мүлде</w:t>
        <w:br/>
        <w:t>айрылғандықтың бейнесі бар. Оңтүстіктің қабаған, аса зұлым</w:t>
        <w:br/>
        <w:t>помешиктерінің сондай ит сезімталдығы жетерлік еді ғой!...</w:t>
        <w:br/>
        <w:t>Қазір өз дос-жарандарымның да менен аулақтап жүргені есіме</w:t>
        <w:br/>
        <w:t>түсті. Олар да осы қатерлі кезеңде менімен «блоктас» болып</w:t>
        <w:br/>
        <w:t>қалудан қорқады. Сөйтсе де саналы ғой, жазықсыздығымды толық</w:t>
        <w:br/>
        <w:t>біледі. Мақпалдан сәлем айтып, хал сұрап тұрады. Тым қатты зор-</w:t>
        <w:br/>
        <w:t>ланбаса, дәл мына Самсақша безінбейтіндігіне сенемін.</w:t>
        <w:br/>
        <w:t>Олардың ішіндегі опасыздық жағынан қатерлісі Құлжан мен</w:t>
        <w:br/>
        <w:t>Мақүлбектен шекараны әлдеқашан бөліп болғанмын ғой. Аса қара</w:t>
        <w:br/>
        <w:t>жүздікпен жалажаппаса, «мұрнымды жіпше тартқыза» қоймаспын.</w:t>
        <w:br/>
        <w:t>Бірақ, бұл екеуі де өткен күресте маған қарсы ешқандай пікір</w:t>
        <w:br/>
        <w:t>көтермей қалды. Өйткен себептері, мені аяудан емес, мәселе таба</w:t>
        <w:br/>
        <w:t>алмайтындықтарын білетіндіктен. «Қайта тіріліп кетіп, ішек-</w:t>
        <w:br/>
        <w:t>қарнымызды ағызар» деп қорықса керек.</w:t>
        <w:br/>
        <w:t>Қазір маған сол екеуі ғана кезектесіп келіп жүр. Бірінен-бірі</w:t>
        <w:br/>
        <w:t>ұрланғандай жалғыз-жалғыз, кеш жамылып келеді де естіген-</w:t>
        <w:br/>
        <w:t>білгендерін жасырмай айтып кетеді. Шын бейнелерімен ең жана-</w:t>
        <w:br/>
        <w:t>шыр дос сияқты көрінуге тырысады. «Өткен күзде сіздің үстіңіздегі</w:t>
        <w:br/>
        <w:t>132</w:t>
        <w:br/>
        <w:t>ере кірдім. Тар сәкіге құйрық қойып отырған жас әйел түрегеліп</w:t>
        <w:br/>
        <w:t>иіліп амандасты да сыртқа шығып кетті. Бұйрық бойынша орнына</w:t>
        <w:br/>
        <w:t>мен отырдым.</w:t>
        <w:br/>
        <w:t>«Сторж әпәнді» малдасын төрге құрды. Әулетті қолымен</w:t>
        <w:br/>
        <w:t>өскелең қырма қара сақалын сылап, қаси түсіп бастады сөзін.</w:t>
        <w:br/>
        <w:t>- Уәзипа:% ауыр, сақал қыруға да уақыт жоқ!... Биғабіл әпәнді</w:t>
        <w:br/>
        <w:t>біз сіздерге басқалардың алдында қаттық-құрық сөз қыла береміз.</w:t>
        <w:br/>
        <w:t>Оған ренжімейсіз, сіздерден шекара айырған соң әлбәттә солай</w:t>
        <w:br/>
        <w:t>болады! Менің қайын атам, танисыз, сіздің мекеменің бас стор-</w:t>
        <w:br/>
        <w:t>жы. Сізбен бұрын жақын болған екен. Сізді бек жақсы адам деді</w:t>
        <w:br/>
        <w:t>деп іш ашытады... Оны басқаға сөз қылмай-ақ қоярсыз!... Сізді</w:t>
        <w:br/>
        <w:t>сол кісі тапсырды маған. Шөлдегенде шай-пәй ішіп, жұмыстан</w:t>
        <w:br/>
        <w:t>шаршағанда осында келіп демалып тұрыңыз! - Күзетші мені осы-</w:t>
        <w:br/>
        <w:t>лай жарылқай келе тәртіп-ережемен идея жағынан ұзақ та мол</w:t>
        <w:br/>
        <w:t>тәрбие беруге кірісіп кетті. - «Басқаларға ғибрат болсын үшін</w:t>
        <w:br/>
        <w:t>сізге қаттырақ сөйлеп қойсам, екі пүтыңызды қосып, тік тұрып,</w:t>
        <w:br/>
        <w:t>итағатпен тыңдап берсеңіз болды!» дегенінде ғана күліп жібердім.</w:t>
        <w:br/>
        <w:t>Бағанадан бергі ызалы күлкімнің бәрі бірақ ағытылып кеткенін</w:t>
        <w:br/>
        <w:t>сезбей де қалыппын.</w:t>
        <w:br/>
        <w:t>- Сізді мендей пәле-қазадан Құдайым сақтасын, «басқаларға</w:t>
        <w:br/>
        <w:t>ғибрат ету үшін» маған сөйлей көрмеңіз, «ғибрат бола алмайтын»</w:t>
        <w:br/>
        <w:t>жыным бар! -деп алып тағы күлдім. - «Маған қатты сөйлеуден</w:t>
      </w:r>
    </w:p>
    <w:p>
      <w:r>
        <w:t>көрі сол көмірді үстіме бір-ақ артқаныңыз жақсырақ. Тіпті,</w:t>
        <w:br/>
        <w:t>бала-шағаң мен қайын ата, енең болып бәрің мінгессеңдер де</w:t>
        <w:br/>
        <w:t>көтере аламын. Бірақ, гап қылушы болмаңыз!... Бұлай сыйлап</w:t>
        <w:br/>
        <w:t>шақырғаныңызға рахмет! - Шығып жүре бердім. «Шәй-пәй ішіп,</w:t>
        <w:br/>
        <w:t>тынығып шығыңыз» деп екі жағымнан тосқалы ерлі-зайыпты</w:t>
        <w:br/>
        <w:t>екеуіне он шақты рахметті» шұбырта айтып жөнелдім. «Қызық</w:t>
        <w:br/>
        <w:t>адам екен бұл!»- деп келіншегі де күлді менімен бірге.</w:t>
        <w:br/>
        <w:t>«Сторж әпәндімен» таныстығым осылай басталды. Бұрын</w:t>
        <w:br/>
        <w:t>өзіне қайырымды қожайын болып келген редактор мен менен</w:t>
        <w:br/>
        <w:t>басқа «ұлтшылдарға» тым қытымыр қожайын болды. «Құйын</w:t>
        <w:br/>
        <w:t>соққандар» бастабында оның мансапқорлығын қызықтап, күлкі</w:t>
        <w:br/>
        <w:t>үшін әспенсітіп алды да кейін төбелерінен түсіре алмай қойды.</w:t>
        <w:br/>
        <w:t>«Әпәндісі» басқа жұмыс таба алмай қалса, өз үйінің күлін</w:t>
        <w:br/>
        <w:t>шығартып, отын жаққызды, суын тасытты. Өзінен асқанда басқа</w:t>
        <w:br/>
        <w:t>семьялардың жеке жұмыстарына жекті. Бас тартса, «жұмысшы</w:t>
        <w:br/>
        <w:t>табының диктатурасына қарсы, кері төңкерісші буржуй!» деп</w:t>
        <w:br/>
        <w:t>% Уәзипа (ұйғырша) - міндет</w:t>
        <w:br/>
        <w:t>129</w:t>
        <w:br/>
        <w:t>күресте пікір бермегендігімізден сыртқа қағылып қалдық. Тіпті,</w:t>
        <w:br/>
        <w:t>қызметтен қуып шығарса да мейлі, сіз аман болыңыз!» деседі. Бұл</w:t>
        <w:br/>
        <w:t>науқанда белсенділік көрсетпеуге ант ішеді. Активтерді тілдейді.</w:t>
        <w:br/>
        <w:t>Науқанды жазғырады. Тіпті, «зор алдамшы» деп партияны жа-</w:t>
        <w:br/>
        <w:t>мандайды. Мұндай қиын әуенге түскендерінде тыйып тастаймын</w:t>
        <w:br/>
        <w:t>да күнделікті хабарларын ғана тыңдаймын. Бір кеште Құлжан</w:t>
        <w:br/>
        <w:t>сұрады:</w:t>
        <w:br/>
        <w:t>- Сіз, социализмге кір жуытқыңыз келмейді. Сонда капита-</w:t>
        <w:br/>
        <w:t>лизмнен социализмнің қай жері артық деп білесіз?</w:t>
        <w:br/>
        <w:t>- Социализмнің ең абзал қасиетінің бірін ғана айтайын: мен</w:t>
        <w:br/>
        <w:t>өліп, мына балам жастай жетім қалса да аштан өлмейді, көштен</w:t>
        <w:br/>
        <w:t>қалмайды. Қоғам тәрбиелеп өсіреді. Ал, капиталистік қоғамда</w:t>
        <w:br/>
        <w:t>халсыз-тірексіз адам жасай алмайды!- деп қана қойдым. Бүған</w:t>
        <w:br/>
        <w:t>көбірек сөйлеу қатерлі екендігі белгілі.</w:t>
        <w:br/>
        <w:t>-Компартияныңдакімекенінкөрдік,-деп Мақұлбек күрсіндібір</w:t>
        <w:br/>
        <w:t>кеште. - Келешегіміз коммунизм жәннәті деп дәмелендіретіндігін</w:t>
        <w:br/>
        <w:t>былай қойғанда, өзіміз бұрыннан көріп, естіп жүрген көп сұм</w:t>
        <w:br/>
        <w:t>партияның бірі екен ғой. Мұның алдамшылығы, тіпті, бәрінен де</w:t>
        <w:br/>
        <w:t>қиын ба қалай, көпе-көрнеу алдайды екен!</w:t>
        <w:br/>
        <w:t>Бұған мен таптық намыспен қатты қызынып, зекіріп жібердім.</w:t>
        <w:br/>
        <w:t>- Ей, қанды ауыз қасқырдың жалқы күшігі, сен тіліңді тартып,</w:t>
        <w:br/>
        <w:t>артыңды қысып жүр! Мені «күреске түсіп, жүрегін кір шалды, енді</w:t>
        <w:br/>
        <w:t>бетін қарайту оп-оңай» деп қоңырсып отырғаның ба?</w:t>
        <w:br/>
        <w:t>- Жоқ, Биға, тіпті олай емес! Мен айтқанмын ғой, әкемнен</w:t>
        <w:br/>
        <w:t>көрмеген жақсылықты сізден көргенмін. Әкемнен жасыратыным-</w:t>
        <w:br/>
        <w:t>ды сізден жасырмаймын. Сіздің күреске тартылғаныңыз үшін</w:t>
        <w:br/>
        <w:t>жүрегім қарайып барады бұл партиядан!</w:t>
        <w:br/>
        <w:t>Зекігенімде үйреністі кәрі мысығымша добалдай бейнесімен</w:t>
        <w:br/>
        <w:t>монтиып, бұға қалғанына жіби сөйледім.</w:t>
        <w:br/>
        <w:t>- Күрес пен соғыста тактика қолданбайтын, саяси методсыз</w:t>
        <w:br/>
        <w:t>партия болушы ма еді, тіршілік үшін сайыста амал-айла әркімге</w:t>
      </w:r>
    </w:p>
    <w:p>
      <w:r>
        <w:t>керек емес пе!... Құлданушы байшыл партиялар мен әділетті дүние</w:t>
        <w:br/>
        <w:t>құратын құтқарушы партияның арасындағы ең негізгі парық, амал-</w:t>
        <w:br/>
        <w:t>айла парқында емес, мақсат-мұраттарының парқында. Мендей бір</w:t>
        <w:br/>
        <w:t>құмырсқаның тағдырына ғана қарап, компартияны алдамшы деп</w:t>
        <w:br/>
        <w:t>тілдегенше бүкіл адамзаттың қанын сорғысы келетін алпауыттар</w:t>
        <w:br/>
        <w:t>партиясын жалмаушы деп тілде! Қайсысының шынайы алдамшы</w:t>
        <w:br/>
        <w:t>екендігін әлі айыра алмай отырмысың, иә, мені арбап отырмысың,</w:t>
        <w:br/>
        <w:t>екінші мұндай сөз сөйлеме маған!..</w:t>
        <w:br/>
        <w:t>Осыдан соң Мақұлбек қана емес, асқан жыртық ауыз Құлжан да</w:t>
        <w:br/>
        <w:t>133</w:t>
        <w:br/>
        <w:t>бір Жаубасар жүзнеше Жаубасарға айналғаны білінді. Құлағымды</w:t>
        <w:br/>
        <w:t>тығындай барып, нұсқаған жерлеріне тұра қалдым. Бәрі сұп-сұр,</w:t>
        <w:br/>
        <w:t>бәрі қанды көз. Тіпті Қалық та, Ынтықбай да, Рақымқан да солай</w:t>
        <w:br/>
        <w:t>көрінді.</w:t>
        <w:br/>
        <w:t>- Ал, менен алдымен позиция білдіруімді, бірнеше күннен</w:t>
        <w:br/>
        <w:t>бергі күрестерден алған әсерімді сұрадыңыздар ғой,- деп ба-</w:t>
        <w:br/>
        <w:t>стадым жауабымды. - Тағы да шынымды айтайын. Өтірік айту,</w:t>
        <w:br/>
        <w:t>партия алдында да, мына көпшілік алдында да, қоғам алдында</w:t>
        <w:br/>
        <w:t>да қылмыс. Мен көріп тұрып қылмыс жаққа баса алмаймын. Бұл</w:t>
        <w:br/>
        <w:t>бірнеше күннен бергі күрестерден алған шынайы әсерім мынау:</w:t>
        <w:br/>
        <w:t>бұл күрестерде мен ыңғай өзіме-өзім өкпелеп, қатты өкініп,</w:t>
        <w:br/>
        <w:t>қиналып отырдым...</w:t>
        <w:br/>
        <w:t>- Әп, бәле, міне осылай болу керек!- деп қалды Жаубасар. -</w:t>
        <w:br/>
        <w:t>Өзіне-өзі наразы болмай, ешқандай адам өзіне-өзі төңкеріс жасай</w:t>
        <w:br/>
        <w:t>алмайды. Қане сөйлей бер!</w:t>
        <w:br/>
        <w:t>Күйініп тұрсам да күліп жібере жаздап жалғастырдым сөзімді.</w:t>
        <w:br/>
        <w:t>- Расында да қатты наразымын өзіме. Менің алдым-</w:t>
        <w:br/>
        <w:t>да күреске түскендер бақытты екен: өздеріне аужал етерлік</w:t>
        <w:br/>
        <w:t>қылмыс тауып алыпты. Оларға жауап беру оңай болды, өздерінің</w:t>
        <w:br/>
        <w:t>өткізген мәселелері көңілдерінде дайын тұрды. Жауаптарын</w:t>
        <w:br/>
        <w:t>себептерімен, дәлелдерімен төрт аяғын тең басқызып ағыза</w:t>
        <w:br/>
        <w:t>жөнелді. Бір-бір тәулікте ғана мойындап, оп-оңай «құтыла»</w:t>
        <w:br/>
        <w:t>салды. «Қатарларыңызға қосылды». Бұларға бақыт құсы қайдан</w:t>
        <w:br/>
        <w:t>келді деп ойласам, тұп-тура сайраған сайрастарынан келіпті.</w:t>
        <w:br/>
        <w:t>Егер мен де солай шаптан түрте сайрап, дербестік талап еткен</w:t>
        <w:br/>
        <w:t>болсам, жауап беруім оңайға түседі екен. Өзіңде болған мәселені</w:t>
        <w:br/>
        <w:t>мойындаудан оңай іс бар ма, дәлел іздеп қиналмайды екен. Ал,</w:t>
        <w:br/>
        <w:t>менші?... Сайрауымнан да, мақсатымнан да, істеген ісімнен де</w:t>
        <w:br/>
        <w:t>бір мысқыл қылмыс таба алмай...</w:t>
        <w:br/>
        <w:t>- Тоқтат бос сөзді! Тоқтат! - шу ете түсті Жаубасар.</w:t>
        <w:br/>
        <w:t>- Азқалды сөйлеп болайын!... Расында да мойындарлық мәселе</w:t>
        <w:br/>
        <w:t>таба алмадым. Жоқ мәселе үшін жауап беруден қиын мәселе жоқ</w:t>
        <w:br/>
        <w:t>екен. Бірнеше күннен бері содан қиналдым. Ал, басқалар сияқты</w:t>
        <w:br/>
        <w:t>мойындай салайын десем, жоқ нәрсенің сипалайтын орны да жоқ,</w:t>
        <w:br/>
        <w:t>қанша зорланғаныммен тауып, оның себебін, мақсатын, әрекет-</w:t>
        <w:br/>
        <w:t>қимылын орналастырып бере алмайды екенмін! Енді көпшілікке</w:t>
        <w:br/>
        <w:t>бір өтінішімді айтайын: сіздер әрине менде мәселе бар, тіпті зор</w:t>
        <w:br/>
        <w:t>мәселе бар деп ортаға шығарып отырсыздар ғой, сол бар деген</w:t>
        <w:br/>
        <w:t>мәселелеріңізді бір-бірден ортаға қойыңыздар, бір-бірден жауап</w:t>
        <w:br/>
        <w:t>берейін. Егер қылмыс тауып, мойныма қондыра алсаңыздар, одан</w:t>
        <w:br/>
        <w:t>144</w:t>
      </w:r>
    </w:p>
    <w:p>
      <w:r>
        <w:t>жүрек дүрсілінен де үркіп, зыта жөнелуге ыңғайланғандай сезілді.</w:t>
        <w:br/>
        <w:t>Көзіме жүрекшайлы сол панасыз аңдар елестеп, қабырғамды</w:t>
        <w:br/>
        <w:t>қайыстырды. Көңілім босағанын әрең жасырып сөйледім.</w:t>
        <w:br/>
        <w:t>- Жайланып асықпай отырыңдар бауырлар! Осы қыста үйіме</w:t>
        <w:br/>
        <w:t>қонақ келгенін көргенім осы. Көбіңнің мен үй болып түтін</w:t>
        <w:br/>
        <w:t>түтеткелі кіргендерің де осы шығар!- дедім әдейі, тыныстарын</w:t>
        <w:br/>
        <w:t>кеңітіп, көңілдерін орнықтыру үшін. - Тамақ дайындалып жатыр,</w:t>
        <w:br/>
        <w:t>жексенбі ғой, асықпай шай іше отырыңдар!- Осы сөзбен Мақпалға</w:t>
        <w:br/>
        <w:t>ымдағанымда дағдысынша Әлия алдымен ұмтылды. Шай үстіне</w:t>
        <w:br/>
        <w:t>сәй әкеліп, өзі көріп жүрген орнынан түрлі-түрлі бөтелкелерді су-</w:t>
        <w:br/>
        <w:t>ырды.</w:t>
        <w:br/>
        <w:t>Соңғы меймандар келгенде іргеге шегінген домбыра мен</w:t>
        <w:br/>
        <w:t>скрипка дастарқанға қайта келіп, қолдан-қолға өте келе Жақанға</w:t>
        <w:br/>
        <w:t>тұрақтады. Сезім пернемді білетін Жақан «Саржайлаудың»"”” сама-</w:t>
        <w:br/>
        <w:t>лын бәсең ғана лүпітіп, шерте бастады. Тыңдай қалдым. Көз асты-</w:t>
        <w:br/>
        <w:t>мен бір қарап қойып, ескектете жөнелді. Ақыл шабытындай жайлы</w:t>
        <w:br/>
        <w:t>самал жанымды тебіренте тербетті. Жүзім қызып, көзім бұлдырап,</w:t>
        <w:br/>
        <w:t>еріксіз жасаурап бара жатқанын сездім. Бұл құбылысымды</w:t>
        <w:br/>
        <w:t>көпшілік өзімнен де бұрын байқапты. Жым-жырт бола қалды. Көз</w:t>
        <w:br/>
        <w:t>шанақтары жасқа толып алыпты. Үнсіз жыласып отырғандаймыз.</w:t>
        <w:br/>
        <w:t>Аңдушы сұм көздер сұқтана қарап, сыбдырсыз жүгіріп, сыдырта</w:t>
        <w:br/>
        <w:t>тінтіп-тімтіне қалыпты. Өзімді дереу тежеп, ширай қойдым.</w:t>
        <w:br/>
        <w:t>- Қане бауырлар, алып жіберелік!- рюмкамды Мақүлбектен</w:t>
        <w:br/>
        <w:t>бастап, сұқтардың бәріне қағыстырғандай ишарамен жағалата</w:t>
        <w:br/>
        <w:t>ұсынып көтердім...</w:t>
        <w:br/>
        <w:t>Екі рюмкадан соң-ақ қиыннан қиысқан ширақ өлеңдей ұйқаса</w:t>
        <w:br/>
        <w:t>қиюласа кеттік. Менің ең сүйікті достарымнан «Саржайлау»,</w:t>
        <w:br/>
        <w:t>«Сарарқа», «Ақсақ киік» орнын - отанын - сенімді ұясын енді</w:t>
        <w:br/>
        <w:t>тапқандай, басқалардың талабымен еркін шалқып, екі реттен</w:t>
        <w:br/>
        <w:t>қайталанды. Мен жақсы көретін әндер де домбырамен, скрипка-</w:t>
        <w:br/>
        <w:t>мен қанаттанып қалқып шырқай берді сонсоң. Енді бір аңсағаным,</w:t>
        <w:br/>
        <w:t>Күлән мен Ақияның Мақпалға қосылып тамылжытатын бал ария-</w:t>
        <w:br/>
        <w:t>лары еді. Ол екеуі күн ашылмай келе алмайды. Нұрияшыма қарап</w:t>
        <w:br/>
        <w:t>тамсанып қана қойдым...</w:t>
        <w:br/>
        <w:t>Осы саяси науқан кезеңнің Бижіндегі арнаулы курсын өткен</w:t>
        <w:br/>
        <w:t>күзде бітіріп келген бір шоғырлы топ бар еді. Олар түгелімен</w:t>
        <w:br/>
        <w:t>партия комитеттеріне осы науқанға іс жүргізуші (гансы) бо-</w:t>
        <w:br/>
        <w:t>лып тағайындалған екен. Әбілемет - Әбдрейім блогы үстіндегі</w:t>
        <w:br/>
        <w:t>2 Тәттімбеттің «Саржайлау» күйі.</w:t>
        <w:br/>
        <w:t>135</w:t>
        <w:br/>
        <w:t>халық Қасқырбаевтің қара басына ғана емес, Шынжаңдағы барлық</w:t>
        <w:br/>
        <w:t>қазақ оқығандарына төніпті. Бірқанша дазыбау мен «уәзір» атап</w:t>
        <w:br/>
        <w:t>күркіреп тұр. «Қасқырбаевтің Биғабілмен байланысы» жөніндегі</w:t>
        <w:br/>
        <w:t>факттер көп газетті былғапты.</w:t>
        <w:br/>
        <w:t>Жауапкер орнына Халықты бүгін тіпті қатты шақылдап</w:t>
        <w:br/>
        <w:t>шығарды. Жаубасардың дауысы, байынан нахақ таяқ жеген тозақы</w:t>
        <w:br/>
        <w:t>қатынның бажылынан да жайсыздау шарқылдады. Құлағыма</w:t>
        <w:br/>
        <w:t>мақта тығып келсем де қояр емес. Басқалардың құлағы не күн</w:t>
      </w:r>
    </w:p>
    <w:p>
      <w:r>
        <w:t>көретінін қайдан білейін, әйтеуір, жанқалтамдағы запас мақтамен</w:t>
        <w:br/>
        <w:t>қабаттап тығындадым. Сонда да қазан қырғандай естілді. «Зор-</w:t>
        <w:br/>
        <w:t>лап тапсырғаннан өздігінен тапсырған жақсы» деп басталатын</w:t>
        <w:br/>
        <w:t>нұсқауларын сол дауысымен түгел оқыды.</w:t>
        <w:br/>
        <w:t>Халық дазыбауда қойылған мәселелерге жауап бергенде</w:t>
        <w:br/>
        <w:t>жайтартқыш болып, бәрін де өз басына тарта берді. Ал, менімен</w:t>
        <w:br/>
        <w:t>байланысына келгенде мықтылығын тіпті айқын көрсетті: «мен,</w:t>
        <w:br/>
        <w:t>Биғабілдіасақызыл жүректі жігіт деп біліп келдім. Ол марксизм мен</w:t>
        <w:br/>
        <w:t>коммунизмді ғана біледі. Өз идеясына жақпайтын пікірге келген-</w:t>
        <w:br/>
        <w:t>де кескін қарсы тұрып, дереу қағып тастайтын азамат. Сондықтан</w:t>
        <w:br/>
        <w:t>оған өз мақсатым жөнінен сөз ашқан емеспін. Нанбасаңыздар өзі</w:t>
        <w:br/>
        <w:t>айтсын!» -дегенінде бірнешеу жұлқына түрегелді орындарынан:</w:t>
        <w:br/>
        <w:t>- «Биғабілдің жүрегі қызыл ма!», «дәлелде, төңкеріске қарсы</w:t>
        <w:br/>
        <w:t>сөз сөйлемейтіндігін!», «қара өзінің қанды ауыз ұяласын ақтап</w:t>
        <w:br/>
        <w:t>тұрғанын, үй айтшы қане, сол Биғабілің қате сөйледің деп кімнің</w:t>
        <w:br/>
        <w:t>аузынан қағыпты?»</w:t>
        <w:br/>
        <w:t>- Көпшілік, мен өзімді аямай әшкерелеп тұрғанымда басқа</w:t>
        <w:br/>
        <w:t>ешкімді де аямақ емеспін!- деді Халық, баяу ғана. - Барды-бар,</w:t>
        <w:br/>
        <w:t>жоқты-жоқ деймін! Биғабілдің ондай мінезіне, әр күні оның үйінен</w:t>
        <w:br/>
        <w:t>шықпайтын Мақұлбек пен Құлжан да куә! Биғабілдің зейілдігін ең</w:t>
        <w:br/>
        <w:t>көп көріп, ең көп сындалатын осы екеуі болатын!...</w:t>
        <w:br/>
        <w:t>- Тоқтат ақтауыңды! - Жаубасар шаңқ ете түсті. - Ақтап кете</w:t>
        <w:br/>
        <w:t>алғаныңды әлі көреміз!... Жолдастар, күресіміз қазір Халықтың</w:t>
        <w:br/>
        <w:t>үстінде. Өз мәселесін тапсырсын, көрелік, сабыр етіңіздер!...</w:t>
        <w:br/>
        <w:t>Сөйле, өз ұйымыңның мәселесін!</w:t>
        <w:br/>
        <w:t>Халық, енді тіпті кеңи сөйледі:</w:t>
        <w:br/>
        <w:t>- Менің өз мақсатыма көмегі тиетін жоғары құқығы бар Жағда,</w:t>
        <w:br/>
        <w:t>Әбілемет, Әбдрейім, Шаймардан қатарлы кісілермен байланысым</w:t>
        <w:br/>
        <w:t>көп. Мәселен, автономиялы облыстар мен осы автоном районды</w:t>
        <w:br/>
        <w:t>құру қызметінде көп сырластықтарымыз болған! -деп бастады</w:t>
        <w:br/>
        <w:t>да өзінен жоғары қызметкерлермен сол кезеңде сөйлескен ұзақ</w:t>
        <w:br/>
        <w:t>сонар әңгімесін сөйлей жөнелді. (Бұдан мен, автоном райондық</w:t>
        <w:br/>
        <w:t>139</w:t>
        <w:br/>
        <w:t>да қалдырмай, белсенділікпен тапсыру емес пе. Бұл, осы сын-</w:t>
        <w:br/>
        <w:t>нан өте алмағандарын қорқыту жолымен зорлап активтендіріп</w:t>
        <w:br/>
        <w:t>жатқаны. «Жау боламысың, дос боламысың, жау болсаң, шық бы-</w:t>
        <w:br/>
        <w:t>лай. Дос болсаң, өзіңді де басқаны да аяма!» дейді екен. - «Құйын</w:t>
        <w:br/>
        <w:t>соққан» осыны жер сыпыра жүріп күбірледі де. Бір маңызды хабар</w:t>
        <w:br/>
        <w:t>жеткізетін шыраймен маған жақындап тұра қалып сыбырлады. -</w:t>
        <w:br/>
        <w:t>Сіздің Есқали осылай қорқыту күресіне ертең, иә, бүрсікүні түседі.</w:t>
        <w:br/>
        <w:t>Нұралы да бар!</w:t>
        <w:br/>
        <w:t>Аңыра қарап қойсам да күлкіге айландырдым.</w:t>
        <w:br/>
        <w:t>- Сіз бақсы емес, үлкен сақшы екенсіз. Тыңшы ең зорынан</w:t>
        <w:br/>
        <w:t>тартқаныңызды біліп қойдым! - Екеуміз қатар күлдік те, сол айы-</w:t>
        <w:br/>
        <w:t>бымыз үшін айрылысып, екі жаққа кеттік. Аңдитын қожамыз жи-</w:t>
        <w:br/>
        <w:t>ында болса да бұлай жасқануымыз, өзімізді де қорқақтық билеп</w:t>
        <w:br/>
        <w:t>келе жатқаны екен. Бізге қарап тұрған ешкім көрінбеді.</w:t>
        <w:br/>
        <w:t>Ертеңіне таңертең қақпа жақты ертерек келіп сыпырғыштадым.</w:t>
        <w:br/>
        <w:t>Жиынға қатынасатындардың көбі маған көз қиығымен қарап күліп</w:t>
        <w:br/>
        <w:t>өтті де, кейі қабағын бүріп өтті. Есқали мен Нұралы түксие өтті</w:t>
      </w:r>
    </w:p>
    <w:p>
      <w:r>
        <w:t>де, Мақұлбек пен Құлжан тұмсықтарымен қарағандай кеңкие өтті.</w:t>
        <w:br/>
        <w:t>Қалық атты мәдениет мекемесінің орынбасар бастығы ғана маған</w:t>
        <w:br/>
        <w:t>бұрынғыжақынағалыққалпынсақтап,амандасаөтті.Күрсінебарып</w:t>
        <w:br/>
        <w:t>өз кабинетіне кірді. Күреске әлі тартыла қоймағандығымен бізге де</w:t>
        <w:br/>
        <w:t>қосылмай, айдар тағылғандығымен жиынға да қатынастырылмай</w:t>
        <w:br/>
        <w:t>мүлгігендердің бірі осы болатын.</w:t>
        <w:br/>
        <w:t>Жиын шаңқылы естілісімен «Құйын соққан» екеуміз</w:t>
        <w:br/>
        <w:t>басқа кәсіптестерден бөліне сыпырып, сол залға жақындадық.</w:t>
        <w:br/>
        <w:t>Болжампазымның айтқаны келді: жүрек астында отырған Есқали</w:t>
        <w:br/>
        <w:t>көрінді төргі терезеден. Сырт айлана бердім. Мақұлбектің да-</w:t>
        <w:br/>
        <w:t>уысы естілді. Өткен жаз басындағы «жекеге табыну» жөнінен</w:t>
        <w:br/>
        <w:t>айтысқандарын әшкерелеп түр екен. Оған қосанжар сөйлеген</w:t>
        <w:br/>
        <w:t>Құлжанның да үні шықты. Жақындайтүсіп тыңдағым келді. Солай</w:t>
        <w:br/>
        <w:t>қарайартыммен шегінесыпырдым. Олайтыстардағы Маужушидың</w:t>
        <w:br/>
        <w:t>табындырушылығын әшкерелеп озған, тағы да осы екеуінің өздері</w:t>
        <w:br/>
        <w:t>еді ғой, бұл жөнінде Есқалиды қалай қаралағандықтарын білгім</w:t>
        <w:br/>
        <w:t>келіп еді. Көтеншектей сыпырып екі терезе аралығындағы дауалға</w:t>
        <w:br/>
        <w:t>тақағанымда «Сторж әпәнді» шыға келді.</w:t>
        <w:br/>
        <w:t>- Ана жақты сыпырыңдар!- деп маған бір қарап қойды да</w:t>
        <w:br/>
        <w:t>«Құйын соққанға» қарап өктем бұйырды: - Жиын тарағанша бұл</w:t>
        <w:br/>
        <w:t>жаққа келмеңдер!</w:t>
        <w:br/>
        <w:t>Сол бұйрықпен жерді «келмеске» қарай сыпырып кете бердік.</w:t>
        <w:br/>
        <w:t>«Келместі» бітірген соң үйге қайттық.</w:t>
        <w:br/>
        <w:t>137</w:t>
        <w:br/>
        <w:t>парткомның саяси - заң бужаңы Жағда мен Іле облыстық сот</w:t>
        <w:br/>
        <w:t>бастығы Шаймарданныңдаушынғанынұқтым.) Қасқырбаевондағы</w:t>
        <w:br/>
        <w:t>«мәселелерінің» парткомдағы күресте әшкереленіп болғанын</w:t>
        <w:br/>
        <w:t>сезіп, енді өздігінен әшкерелеген болып көрінбек сияқты. Жиын</w:t>
        <w:br/>
        <w:t>тарайтын уақыт жақындай бергенде тұжырды сөзін. - Көпшілік,</w:t>
        <w:br/>
        <w:t>менде мәселе әлі көп, байланысқан адамдарым да көп. Сондықтан</w:t>
        <w:br/>
        <w:t>ауызша сөйлегенде бәрі есіме түсе бермейді. Енді қалғанын жазып</w:t>
        <w:br/>
        <w:t>тапсырайын!- деп өтінді.</w:t>
        <w:br/>
        <w:t>Жаубасар сағатына қарапалып шаңқылдады: Биғабілмен болған</w:t>
        <w:br/>
        <w:t>байланысын толық жазып әшкерелеуді ерекше нықтап бұйырып</w:t>
        <w:br/>
        <w:t>Халықты отырғызды да жол-жорықтарын сықыртып-сықыртып</w:t>
        <w:br/>
        <w:t>жіберді. Кері төңкерісшілер қаншалық жасырынғандарымен</w:t>
        <w:br/>
        <w:t>құтыла алмайтындықтарын, мәселелерін жасырған сайын</w:t>
        <w:br/>
        <w:t>шырмалатындықтарын жарты сағат сөйлеп таратты жиынды. Сол</w:t>
        <w:br/>
        <w:t>жарты сағатта шатырлатып, нажағайлы нөсердің жарым күндік</w:t>
        <w:br/>
        <w:t>қаһарын төгіп үлгерді.</w:t>
        <w:br/>
        <w:t>Ертеңіне таңертең Жаубасар, Мақұлбек сынды активтерін іріктеп</w:t>
        <w:br/>
        <w:t>алып, басқасын қызметтеріне қайтарды да бізді Самсақ строждың</w:t>
        <w:br/>
        <w:t>алдына салып берді. Қайта шақырылған Самсақтың айқұлақтана</w:t>
        <w:br/>
        <w:t>шығуынан дәрежесі қаншалық өскенін мөлшерлей алмай қалып едік.</w:t>
        <w:br/>
        <w:t>Жантаңдап барып, Халықты үйінен айдап келді. Біздің соңымызға</w:t>
        <w:br/>
        <w:t>тіркеп қойып, табан бір сағат «тәрбие бергеннен» ғана түсіндік,</w:t>
        <w:br/>
        <w:t>мекемесінің орынбасар бастығын «Биғабілмен сөйлескенін көрсе»</w:t>
        <w:br/>
        <w:t>соттайтын құқық алып шығыпты. «Жазып тапсыратын мәселеңді</w:t>
        <w:br/>
        <w:t>түнде жазасың. Күндіз, неше жылдан бергі жеген тамағыңды адал-</w:t>
        <w:br/>
        <w:t>дау үшін еңбек істейсің!» деп зекіді Халыққа. Тозып біткен тұқыл</w:t>
        <w:br/>
        <w:t>сібірткіні ұстата салып сұрады өзінен,- «ұқтың ба?»</w:t>
        <w:br/>
        <w:t>- Ей,- дей шақырды Халық, - мынауыңмен жеген тамағымды</w:t>
        <w:br/>
        <w:t>қайтіп адалдай аламын?... Сібірткіге түнеукүні біз шығарған ақша</w:t>
      </w:r>
    </w:p>
    <w:p>
      <w:r>
        <w:t>қайда? - Жауап бере алмай қалған сторжға оның дәл өзінше зекірді.</w:t>
        <w:br/>
        <w:t>- Бар, сібірткі әкел!</w:t>
        <w:br/>
        <w:t>«Сторж әпәнді» көшеге жантаңдай жөнелді де, күнәһарлар тобы</w:t>
        <w:br/>
        <w:t>күлісіпалып,тап-тазажердітырналай берді сібірткітұқылдарымен.</w:t>
        <w:br/>
        <w:t>Осы оңашалықтан пайдаланып, «сөйлессек сотталатын» кісіден</w:t>
        <w:br/>
        <w:t>зор қалпақ киюге құмартқан жайын сұрай қойдым:</w:t>
        <w:br/>
        <w:t>- Сіз соншалық неліктен қараландыңыз өзіңізді?</w:t>
        <w:br/>
        <w:t>- Түбінде қараланбай қоймайтын болған соң олардың қара</w:t>
        <w:br/>
        <w:t>бояулары жұқпасын деп алдын ала боялғаным ғой,- деп күрсінді</w:t>
        <w:br/>
        <w:t>Халық. - Жүрек ауруым бар, көп айқай мен ашуды көтере алмай-</w:t>
        <w:br/>
        <w:t>мын!... Ал, мына Жаубасардың тегі кім екенін білемісің? - Халық</w:t>
        <w:br/>
        <w:t>140</w:t>
        <w:br/>
        <w:t>дымен өзіңнің өздігіңнен әшкерелеуіңе орай тудырып берейін.</w:t>
        <w:br/>
        <w:t>Барлық мәселені өзің ашып тастаған болып шық та барып орныңа</w:t>
        <w:br/>
        <w:t>отыра бер! Қателігіңді танып мойындап, жолдастар қатарына</w:t>
        <w:br/>
        <w:t>қосыла алсаң, сенен біраз жеміс күтуге болатын интелегентсің!...</w:t>
        <w:br/>
        <w:t>Өзіңе-өзің қас қылмай, бері бұрыл!</w:t>
        <w:br/>
        <w:t>- Өмірімде менің артқа, иә, оңға бұрылған бір минутым да</w:t>
        <w:br/>
        <w:t>болған емес, Жауке. Бетім үнемі социализмге қараулы. Жақыннан</w:t>
        <w:br/>
        <w:t>бері сіздердің маған осылай қарап қалуларыңызғатаңданамын. Осы</w:t>
        <w:br/>
        <w:t>қоғамда беті «бері қарап тұрған» қызыл интеллигент жоқ деп ой-</w:t>
        <w:br/>
        <w:t>лайсыздар ма?... Осыны өздеріңіз бір ойлап талқылап көріңіздерші,</w:t>
        <w:br/>
        <w:t>пролетарияттың қай көсемінде осындай түсінік болған? Олардың</w:t>
        <w:br/>
        <w:t>өздері қандай ортадан шыққан? Ашып айтайын, бұл сыңар жақты</w:t>
        <w:br/>
        <w:t>көзқарас! Бәрінен де күмәнданумен бәрін де теріске шығарудың</w:t>
        <w:br/>
        <w:t>не екендігін, оның қайда апарып тірейтіндігін білсеңіздер керек!...</w:t>
        <w:br/>
        <w:t>Сіз, толық қызылға айналып келген» ең жаңа кадрымызсыз», осы</w:t>
        <w:br/>
        <w:t>пікірімді жоғары жаққа жеткізіп беріңізші!</w:t>
        <w:br/>
        <w:t>Өзін ойлатып, жұмсатар деген үмітпен айтқан бұл өтінішімді</w:t>
        <w:br/>
        <w:t>тұмсықтан қойып жіберді Жаубасар, столды шарт еткізіп,</w:t>
        <w:br/>
        <w:t>шаңқылдай жөнелді.</w:t>
        <w:br/>
        <w:t>- Сен, кедейден шыққан интеллигент, өзіңе таңырқа! Компар-</w:t>
        <w:br/>
        <w:t>тия күмәнмен іс қылмайды, көреді. Кімнің сойылын соғып сайрап,</w:t>
        <w:br/>
        <w:t>кім үшін ұйым құрып жүргенге таңырқа! Сайрағаның тұла бойы-</w:t>
        <w:br/>
        <w:t>мен «ұлттық мәдениет», буржуазиялық ұлтшылдық! Құрғаның</w:t>
        <w:br/>
        <w:t>сол мәдениетшілдік желеуімен төңкеріске Маузыдүң идеясына,</w:t>
        <w:br/>
        <w:t>марксизм-ленинизмге, социализм-коммунизмге қарсы ұйым!... Дәл</w:t>
        <w:br/>
        <w:t>қазіргі бізге кінә қып жауып отырғаның, жала!... Осындай «қызыл</w:t>
        <w:br/>
        <w:t>интеллигент» бола ма! Енді не істемексің бұдан артық!...</w:t>
        <w:br/>
        <w:t>Жаубасар осы жалаларын талдап дұрыстап, үш сағат</w:t>
        <w:br/>
        <w:t>шаңқылдады. Құлағымдағы мақтаны миға қарай сүңгіте түстім.</w:t>
        <w:br/>
        <w:t>Мұндай бажылмен, зәуліғалам, жақсы кеңес айтылса да жаман</w:t>
        <w:br/>
        <w:t>ұғым беретіні белгілі ғой, ал, бәрінен жаманы, менің жауап ай-</w:t>
        <w:br/>
        <w:t>туыма сол үш сағаттың бір минутын да бермей бажылдауы бол-</w:t>
        <w:br/>
        <w:t>ды. Сөйтіп «жеңіп», мәселелерімді толық тапсыруды міндеттеп</w:t>
        <w:br/>
        <w:t>қайтарды.</w:t>
        <w:br/>
        <w:t>- Жауке, мұнан соң фактпен ғана сөйлесемін. Алдыларыңнан</w:t>
        <w:br/>
        <w:t>өттім. Ендігі айтысуымды «партияға қарсылық» демейтін</w:t>
        <w:br/>
        <w:t>болыңыздар! Себебі, заң да партияның заңы!- дегенді айтуыма,</w:t>
        <w:br/>
        <w:t>шығып бара жатқанымда ғана уақыт тиді.</w:t>
      </w:r>
    </w:p>
    <w:p>
      <w:r>
        <w:t>Соның ертеңіне жеңіл мойындайтын «ұлтшылдардан» ең</w:t>
        <w:br/>
        <w:t>жуас біреуін тартты күреске. «Жеңіл мойындайтын ұлтшылдар»</w:t>
        <w:br/>
        <w:t>142</w:t>
        <w:br/>
        <w:t>дейтініміз - ең ауыр сайрап, Ұйғырстан атты «дербестікті» ашық</w:t>
        <w:br/>
        <w:t>талап етушілер, яғни, қылмыс факты айқындары. Ал, «жуас»</w:t>
        <w:br/>
        <w:t>дейтініміз - бала-шағасы көп, ауыр семьяны жалғыз еңбек</w:t>
        <w:br/>
        <w:t>ақысымен әрең бағып отырған интеллигенттер. Мұндайлар</w:t>
        <w:br/>
        <w:t>өздерінің «қылмыс» ашықтығымен, тұрмыс мұқтаждығының</w:t>
        <w:br/>
        <w:t>ықпалында болғандығымен, не күнә артса да мойындап жалбары-</w:t>
        <w:br/>
        <w:t>на беруге тиісті.</w:t>
        <w:br/>
        <w:t>Басын иіп тұрып сөйлесе де желкеден басып, жетекке</w:t>
        <w:br/>
        <w:t>көніп тұрса да жұлқып, естіп тұрса да құлақтап шаңқылдап,</w:t>
        <w:br/>
        <w:t>неше еселеп мойындатты бұл күнәкәрді: «мақсатым, алды-</w:t>
        <w:br/>
        <w:t>мен Жұңхуа халық республикасынан бөлініп дербес дер-</w:t>
        <w:br/>
        <w:t>жава құру.. онан соң Маужуши мен компартияны жою...</w:t>
        <w:br/>
        <w:t>Онан соң Жұңгоны басып алып отарлану.. Онан соң әрине жер ша-</w:t>
        <w:br/>
        <w:t>рын жұту...»- осылай мойындатылды да «тағы да толықтап жазып</w:t>
        <w:br/>
        <w:t>тапсыруға» қалдырды.</w:t>
        <w:br/>
        <w:t>Осы жолмен үш тәулікте оңайлардың үшеуін соқты Жаубасар.</w:t>
        <w:br/>
        <w:t>Кешінде жеке жиынын ашып, активтеріне бір шаңқылдап алды да</w:t>
        <w:br/>
        <w:t>төртінші күні маған төне қалды:</w:t>
        <w:br/>
        <w:t>- «Зорлықпен мойындағаннан өздігінен мойындаған</w:t>
        <w:br/>
        <w:t>жақсы. Кейін мойындағаннан бұрын мойындаған жақсы. Шала</w:t>
        <w:br/>
        <w:t>мойындағаннан толық мойындаған жақсы», «қателесу қылмыс</w:t>
        <w:br/>
        <w:t>емес, қателігін танымау қылмыс», «аспанда төр, жерде қақпан,</w:t>
        <w:br/>
        <w:t>шығу жолы - қылмысын тануда ғана»... Ұлы көсеміміздің бұл</w:t>
        <w:br/>
        <w:t>нұсқаулары - мызғымас шындық, өзгермес заң екендігіне неше</w:t>
        <w:br/>
        <w:t>күннен бері Биғабілдің өзі де көріп отыр. Нендей зор, нен-</w:t>
        <w:br/>
        <w:t>дей апатты ауыр қылмыс өткізгендердің тек, мойындау жолы-</w:t>
        <w:br/>
        <w:t>мен ғана құтылғандықтарын көріп отыр. Мінеки соншалық кері</w:t>
        <w:br/>
        <w:t>төңкерісшілдердің қайсысы кетіпті түрмеге, түп-түгел отырмай</w:t>
        <w:br/>
        <w:t>ма! Біздің мақсатымыз, «ауруды емдеп, адамды құтқару». «Ауру-</w:t>
        <w:br/>
        <w:t>ын жасырған адамның өлімі әшкере болады». Қараңғы көрге сон-</w:t>
        <w:br/>
        <w:t>дайлар ғана айдалады. Ал, және, «бірді жойып, мыңға үлгі ету»</w:t>
        <w:br/>
        <w:t>заңымыз тағы бар. Биғабіл әнеу күні заңмен сөйлеспек болды. Ай-</w:t>
        <w:br/>
        <w:t>тып қояйын, біздің қазіргі идеялогиялық төңкерісіміздің заңы осы.</w:t>
        <w:br/>
        <w:t>Себебі, бұл, идеялогия күресі - таптық зор ақ, зор нахақты айыру</w:t>
        <w:br/>
        <w:t>күрес. Демек, Биғабілдің ол заңшылдығы, қазір көне заманның</w:t>
        <w:br/>
        <w:t>сөзі болып қалды. Одан бері бірнеше кері төңкерісшінің үстінен</w:t>
        <w:br/>
        <w:t>ашылған күресті көрді. Ойланған шығар. Алдымен содан алған</w:t>
        <w:br/>
        <w:t>әсерін сөйлеп, позиция білдірсін!</w:t>
        <w:br/>
        <w:t>Жаубасардың осы сөзі бітісімен тұруымды бұйырған жүз неше</w:t>
        <w:br/>
        <w:t>Жаубасардың шаңқылы бір-ақ көтерді залды. Мына дауыстарынан</w:t>
        <w:br/>
        <w:t>143</w:t>
        <w:br/>
        <w:t>менің Жаубасарды танымайтындығымды білген соң өзі танысты-</w:t>
        <w:br/>
        <w:t>ра сөйлеп кетті. - Әкесі бай еді. Гоминдаң дәуірінде баужаңдық””</w:t>
        <w:br/>
        <w:t>мәнсап алу үшін бар малын параға шашып, тақыр жерге отырып</w:t>
        <w:br/>
        <w:t>қалған. Ал, ағасы үш аймақ төңкерісінде соғысқа, иә, қызметке</w:t>
        <w:br/>
        <w:t>қатыспай-ақ әркімнің знагын ұрлап, жетпегенін қаңылтыр мен</w:t>
        <w:br/>
        <w:t>қалайдан өзі жасап, «шенге» шапанның екі үгірін толтырып алған.</w:t>
      </w:r>
    </w:p>
    <w:p>
      <w:r>
        <w:t>Сонысымен сахара халқын шақылдап қорқытып, тапауат тау-</w:t>
        <w:br/>
        <w:t>ып күн көрген. Сол ұрпақтың мына Жаубасары шын мансаптың</w:t>
        <w:br/>
        <w:t>мынадай орайы келгенде кімді оңдырар дейсің!... Дауысы да сол</w:t>
        <w:br/>
        <w:t>ағасына дәл ұқсапты. Бұл дауысқа менің әлжуаз жүрегім төтеп</w:t>
        <w:br/>
        <w:t>бере алар ма!... Кейінірек бір жөнімен құтылармын. Ал, өзің сақ</w:t>
        <w:br/>
        <w:t>бол! Соңыңда тыңшы көп, маңыңда болғандардың бәрі де тергеуге</w:t>
        <w:br/>
        <w:t>түсті. Сенен қолға тұрарлық мәселе табыла алмай сандалып жүр.</w:t>
        <w:br/>
        <w:t>Мықты ұста өзіңді!... Халқымыз үшін сен өте қажетсің!</w:t>
        <w:br/>
        <w:t>Халық жерді аттата сыпырып, менен тез алыстады. «Туған ел</w:t>
        <w:br/>
        <w:t>мұқтажы үшін еңіреп өткен есіл ағаларым-ай!» деген ашы ойым-</w:t>
        <w:br/>
        <w:t>нан көз жасы өніп келе жатқанын байқап, басымды шайқап қалдым</w:t>
        <w:br/>
        <w:t>да жерді мен де тырналай жөнелдім.</w:t>
        <w:br/>
        <w:t>Алып қалған активтеріне сағат онға дейін шаңқылдаған Жау-</w:t>
        <w:br/>
        <w:t>басар, мәдениет мекемесінің жалғыз «Жипіне» отырып, шоферін</w:t>
        <w:br/>
        <w:t>иығынан қағып қалды да зырылдата жөнелді. Оның бүгінгі</w:t>
        <w:br/>
        <w:t>ашуы, кешегі көпшілік алдында байқамай, Қалыққа мені ақтатып,</w:t>
        <w:br/>
        <w:t>Мақұлбек пен Құлжанды қаралатып алуынан екенін тұспалдадым.</w:t>
        <w:br/>
        <w:t>«Енді жоғары жағына барып, табысы мен осы сәтсіздігін баяндай-</w:t>
        <w:br/>
        <w:t>ды да жаңа нұсқау алып қайтады...»</w:t>
        <w:br/>
        <w:t>Жаубасар сол күннің іңірінде мәдениет мекемесінің бастық</w:t>
        <w:br/>
        <w:t>кабинетіне мені шақыртты. Қарсы алдындағы орындыққа</w:t>
        <w:br/>
        <w:t>отырғызып, баяу ғана тастады сұрағын:</w:t>
        <w:br/>
        <w:t>- Қазір маңайыңда не болып жатқанын білемісің?</w:t>
        <w:br/>
        <w:t>- Айқай-сүрен күрес болып жатыр!</w:t>
        <w:br/>
        <w:t>- Әп, бәле, дәл солай. Ал, социализмге қарсы өз блогыңда не</w:t>
        <w:br/>
        <w:t>жаңалық болып жатыр?</w:t>
        <w:br/>
        <w:t>- «Бар нәрсе жоқ болмайды, жоқ нәрсе бар бомайды». Жоқ</w:t>
        <w:br/>
        <w:t>блокта ескілік те, жаңалық та болмақ емес!</w:t>
        <w:br/>
        <w:t>- Онан да білмеймін деші. Ендеше тыңда!.. Қазір</w:t>
        <w:br/>
        <w:t>ұйымдастарыңның бірнешеуіне берген тәрбиеміз сіңді, беттері</w:t>
        <w:br/>
        <w:t>бізге қарады. Өздеріне де, сені де, блоктарыңды да әшкерелеуге</w:t>
        <w:br/>
        <w:t>кірісті. Сен өзің де жассың, Биғабіл. Обалды болып кетпе!... Ал-</w:t>
        <w:br/>
        <w:t>9 Баужаң - ауыл бастығы, жүзбегі.</w:t>
        <w:br/>
        <w:t>141</w:t>
        <w:br/>
        <w:t>күрестерде күш көрсетіп, аса өктем тиген осылар болыпты.</w:t>
        <w:br/>
        <w:t>Бұлардың жеңістері жазға салым естілді маған. Қыс бойы қуған</w:t>
        <w:br/>
        <w:t>қашаған жауларын тұралатып, мойындатып басуға айналыпты. Ең</w:t>
        <w:br/>
        <w:t>таңдаулы қырандарының бірі болып Жаубасар атты қазақ жігіттің</w:t>
        <w:br/>
        <w:t>есімі жиы естілді. Жиы естіле жүріп, мәдениет назаратына жиы</w:t>
        <w:br/>
        <w:t>көрінетін болып қалды. Сұңғақ бойлы жіңішке ғана жылтыр сұр</w:t>
        <w:br/>
        <w:t>кексе жігіт, біз аула тазалап жүргенімізде қақпадан кіріп келе</w:t>
        <w:br/>
        <w:t>жатып, қарсы ұшырасқан Мақүлбекті құшақтай алды. Денесіне</w:t>
        <w:br/>
        <w:t>сәйкес үні де жіңішке екен. Қасымдағы «құйын соққанға» жалт</w:t>
        <w:br/>
        <w:t>қарадым:</w:t>
        <w:br/>
        <w:t>- Үй мынауың Мақұлбекпен қашан достаса қалған?</w:t>
        <w:br/>
        <w:t>- Қыс бойы аптасына екі кеш осында болып жүрмей ме. Ак-</w:t>
        <w:br/>
        <w:t>тив тәрбиелеп жүр. Әр келгенде жеке сөйлесіп, екеуінің «жүрегін</w:t>
        <w:br/>
        <w:t>алып» қайтады екен.</w:t>
      </w:r>
    </w:p>
    <w:p>
      <w:r>
        <w:t>- Астағыпыр алла,- деп қалыппын. - Мынаған тапсырылған</w:t>
        <w:br/>
        <w:t>жүрек, тазыға айналды деші!...</w:t>
        <w:br/>
        <w:t>- Бұған жүрегін алдымен тапсырған осы Мақүлбетің екенін</w:t>
        <w:br/>
        <w:t>естимін! - «Құйын соққан» бұға күбірледі.</w:t>
        <w:br/>
        <w:t>«Мақұлбек жүрегін маған сұрамай-ақ неше рет тапсырып</w:t>
        <w:br/>
        <w:t>еді ғой!»- дей жаздап, ірке қойдым да ішімнен мөлшерледім:</w:t>
        <w:br/>
        <w:t>«Жаубасардың мына құшақтауы, алдымен алған жүрегінен пайда</w:t>
        <w:br/>
        <w:t>тапқандығының белгісі болар!...»</w:t>
        <w:br/>
        <w:t>Ертеңіне Құлжанмен де осылай етене амандасқаны көрінді.</w:t>
        <w:br/>
        <w:t>Кешікпей «жүрек тапсыру» жиыны зор жүректі залда салта-</w:t>
        <w:br/>
        <w:t>натпен қайта басталды. Бұл «жауларға» қарсы күрестің қылышын</w:t>
        <w:br/>
        <w:t>қайрау іспетті дайындығы еді. Активтер қатарындағы көпшілік</w:t>
        <w:br/>
        <w:t>төмен қызметкерлермен мекеме жұмысшылары түгел қатынасты.</w:t>
        <w:br/>
        <w:t>Негізгі, басшы қызметкерлердің көбі өзді-өз бөлмелерінде мүлгіді</w:t>
        <w:br/>
        <w:t>де, күреске бір-бір түсіп шыққан біз, сібірткі, күрек көтере</w:t>
        <w:br/>
        <w:t>ілбідік. Мүлгігендерге де, ілбігендерге де бұл жиынның сөзін</w:t>
        <w:br/>
        <w:t>тыңдатпайтын сияқты, жиын залының есік-терезесін мықтап</w:t>
        <w:br/>
        <w:t>бекітіп алды. Әйтеуір Жаубасардың жарып шыққан ашы дауысын</w:t>
        <w:br/>
        <w:t>анда-мұнда естіп қалып жүрдік.</w:t>
        <w:br/>
        <w:t>Жер сыпыруға соның екінші күні келгенімде ол залдан бірлі-</w:t>
        <w:br/>
        <w:t>жарым адамның дауысы емес, әдейгідей күрестің ала-тарғыл</w:t>
        <w:br/>
        <w:t>айқайы естіліп қалды.</w:t>
        <w:br/>
        <w:t>- Жүрегін толық тапсырмағандарының үстінен күрес ашып жа-</w:t>
        <w:br/>
        <w:t>тыр!- деді «Құйын соққан», мен таңырқай сұрадым:</w:t>
        <w:br/>
        <w:t>- Жүректі де күреске салып тартып алушы ма еді?</w:t>
        <w:br/>
        <w:t>-«Жүрек тапсыру» дегені, жүректегі қылмыстың қырындысын</w:t>
        <w:br/>
        <w:t>136</w:t>
        <w:br/>
        <w:t>П</w:t>
        <w:br/>
        <w:t>Режимге алудың мақсаты, ұйқыдан да шектеу болып шықты.</w:t>
        <w:br/>
        <w:t>үйімнен кешкілік тамақты әкеліп берген Самсақ алдымен ұқтырды</w:t>
        <w:br/>
        <w:t>бұл нұсқауды.</w:t>
        <w:br/>
        <w:t>- Бұл, ұйықтайтын үй емес, мәселеңді ойлататын үй, ұғып қой,</w:t>
        <w:br/>
        <w:t>түн бойы ұйықтамай ойланасың!</w:t>
        <w:br/>
        <w:t>- Ұйықтамасын десе Жаубасар саған көрпе-жастығымды ар-</w:t>
        <w:br/>
        <w:t>тып әкеле ме!</w:t>
        <w:br/>
        <w:t>Күліп жіберген Мақұлбек «Сторж әпәндіні» желкеден қыса</w:t>
        <w:br/>
        <w:t>итермелеп шығарды да, оған кіжіне кіріп қайта отырды.</w:t>
        <w:br/>
        <w:t>- «Құлан құдыққа құласа құлағында бақа ойнайды» деп мына</w:t>
        <w:br/>
        <w:t>сарттың әлден басынуын!</w:t>
        <w:br/>
        <w:t>«Бұл қай қырың?» дегендей өзіне түйіле қарап қойып,</w:t>
        <w:br/>
        <w:t>тамағымды іше бердім. Мақұлбек күбірлеп, бүгін әр жерде болған</w:t>
        <w:br/>
        <w:t>күрестердің «хабарын» жеткізе отырды: «құрған ұйымымыз бар</w:t>
        <w:br/>
        <w:t>деп Қапас мойындапты», «Тоқбай мен Зарықбек жазып тапсыра-</w:t>
        <w:br/>
        <w:t>тын болыпты»!</w:t>
      </w:r>
    </w:p>
    <w:p>
      <w:r>
        <w:t>- Ұйымымыз бар дегенге сен өзің сенемісің?- деп сұрадым</w:t>
        <w:br/>
        <w:t>әдейі.</w:t>
        <w:br/>
        <w:t>- Біздің неше жылдан бергі бірге жүруімізді ұлтшылдық блок</w:t>
        <w:br/>
        <w:t>емес деп ешкімді сендіре алмайды екенбіз, Биға, біз ғана емес</w:t>
        <w:br/>
        <w:t>ұйғырларда солай мойындап жатыр! Ақталамын деп сіз де бекер</w:t>
        <w:br/>
        <w:t>әуре болмай, мойындай салыңыз, жүртпен бірге көрмейміз бе!</w:t>
        <w:br/>
        <w:t>- Сонда құрдан-құр «ұйым» деп, «блок» деп мен немді</w:t>
        <w:br/>
        <w:t>мойындамақпын? Байқауымша сондай табақтас болып</w:t>
        <w:br/>
        <w:t>жүргендердің ішінде Құлжан екеуің бір блок құрдық деп сендіре</w:t>
        <w:br/>
        <w:t>алуларың мүмкін. Ал оған қатынастым деп мен қалай дәлелдей</w:t>
        <w:br/>
        <w:t>алмақпын?</w:t>
        <w:br/>
        <w:t>- «Мен» демей, «біз» дегеніңіз жөн шығар, Биға! -сылқылдап</w:t>
        <w:br/>
        <w:t>күлді Мақұлбек. - Қазір «мен» дейтін, «дара, жалғыз жасасам»</w:t>
        <w:br/>
        <w:t>дейтін сөз ешкімде жоқ. Бәрі «біз» деп мойындап жатыр! - Есік</w:t>
        <w:br/>
        <w:t>пен терезе сыртындағы серіктері келе жатқан аяқ дыбыс естілді.</w:t>
        <w:br/>
        <w:t>Мақұлбек, «енді сөйлеспейік» дегендей құпиялық сақтағансып,</w:t>
        <w:br/>
        <w:t>басын шайқады. Мен әдейі дауыстап сөйледім.</w:t>
        <w:br/>
        <w:t>- Жоқ істі бар деп бәрін шатыстырып жүр екенсің ғой!</w:t>
        <w:br/>
        <w:t>- Мен емес, бәрі!- деп Мақұлбек тұра жөнелді. - Өздерінен</w:t>
        <w:br/>
        <w:t>естисіз әлі, онан да өздігіңізден ашылғаныңыз жақсы, мұным</w:t>
        <w:br/>
        <w:t>жанашырлық!</w:t>
        <w:br/>
        <w:t>Сыртқа ол шыққан соң үшеуі келді де кілемнің бір шетіне</w:t>
        <w:br/>
        <w:t>148</w:t>
        <w:br/>
        <w:t>қорланып отыра қалды. Өзара күбірлесіп, әңгімелесе отырды.</w:t>
        <w:br/>
        <w:t>Юсуп Қасымның аты естілгенде ғана тыңдай қалдым.</w:t>
        <w:br/>
        <w:t>«Екі блокқа қатынасыпты»,-деп қалды біреуі.- «Бірі, Әбілемет</w:t>
        <w:br/>
        <w:t>блогы, бірі, мынаныңблогы..»-иегіменмені нұсқағанын байқадым</w:t>
        <w:br/>
        <w:t>да тамақ ыдыстарын жиыстырып, жастыққа шалқалай тыңдадым.</w:t>
        <w:br/>
        <w:t>Көзімнің өзі-ақ жұмулы еді. - «Бәрі әшкереленіп болды!»- деді</w:t>
        <w:br/>
        <w:t>бірнеше күбірден соң біреуі. - «Қапия да әшкерелеп жатыр...»,</w:t>
        <w:br/>
        <w:t>«Шынжаң институтындағы блогы тіпті көлемді екен.. Қапас</w:t>
        <w:br/>
        <w:t>ұйымдастырыпты..»</w:t>
        <w:br/>
        <w:t>«Бүгінгі күресте Құмар да мойындапты, үлкен бастығы мынау</w:t>
        <w:br/>
        <w:t>екен!»- дегенді тағы біреуі көсіп қалды...</w:t>
        <w:br/>
        <w:t>Мені қорқыту міндетімен әдейі естірте күбірлесіп</w:t>
        <w:br/>
        <w:t>отырғандықтарын білетінім бойынша ықылассыз тыңдап жатып,</w:t>
        <w:br/>
        <w:t>ұйықтап кетіппін. Онан соң не пәле өрбіткендіктерін ұқпадым. Бір</w:t>
        <w:br/>
        <w:t>шақта аяғымды жұлқи сілкіп оятты біреуі.</w:t>
        <w:br/>
        <w:t>Көзімді сығырайтып әрең ашып қарадым. «Алты ит» түгел</w:t>
        <w:br/>
        <w:t>қоршап түгел шоңқиып отырыпты. Сағат түнгі бір. Мақұлбек ба-</w:t>
        <w:br/>
        <w:t>стап сөйледі:</w:t>
        <w:br/>
        <w:t>- Бастықтар көріп қалса бізге сөз келеді. Басыңызды көтеріп</w:t>
        <w:br/>
        <w:t>отырыңыз!</w:t>
        <w:br/>
        <w:t>- Біз тапсырманы орындаймыз, ұйықтауға рұқсат жоқ!- деп</w:t>
        <w:br/>
        <w:t>екеуі қатарласа үкім жариялады.</w:t>
      </w:r>
    </w:p>
    <w:p>
      <w:r>
        <w:t>- Әңгіме айт!- деп бұйырды тағы бірі. Қалған екеуі шоңқиған</w:t>
        <w:br/>
        <w:t>қалпындаұйықтапотырекен. Бастық кабинеті жақтан Жаубасардың</w:t>
        <w:br/>
        <w:t>шаңқылы естілді.</w:t>
        <w:br/>
        <w:t>- Әне!- деп қалды біреуі. Аюдың дауысын естігендей үреймен</w:t>
        <w:br/>
        <w:t>ұйықтаушы екеуін екеуі түртті. Ұйықтаушылардың бірі шалқалай</w:t>
        <w:br/>
        <w:t>құлап бара жатып оянды да, бірі құлап түсіп оянды. Ду күлді өздері.</w:t>
        <w:br/>
        <w:t>Күлкіден Мақұлбек тез тиылып, тез бұйырды:</w:t>
        <w:br/>
        <w:t>- Күлмеңдер!... Терезесі ашық тұр!</w:t>
        <w:br/>
        <w:t>- Сөйле!... Сөйле!... Көтер басыңды!- деп сонсоң маған зекіді</w:t>
        <w:br/>
        <w:t>бәрі. - Әңгімеңді айт!..</w:t>
        <w:br/>
        <w:t>Маған бұл зекірулері Жаубасарға өздерінің тірі екендіктерін</w:t>
        <w:br/>
        <w:t>білдіру ғана еді. «Бұралқы ит үргенмен жағады» деген мақал есіме</w:t>
        <w:br/>
        <w:t>түсе кетіп, басымды шайқап-шайқап қалдым. «Сонсоң бар қылығы</w:t>
        <w:br/>
        <w:t>адамзатта болғандықтан шыққан мақал ғой. Бұлар және 20-шы</w:t>
        <w:br/>
        <w:t>ғасырдың жоғары мектебін бітіргениттер!... Адамзатхайуандықтан</w:t>
        <w:br/>
        <w:t>құтылу үшін мектеп ашады, оқытады. Өздерінің тапқан ең жоғары</w:t>
        <w:br/>
        <w:t>білімі мен санасын балаларына үйретуге тырысады. Тырысқанда</w:t>
        <w:br/>
        <w:t>да өздерінің барлық қаны мен терін төге тырысады. Сол қан мен</w:t>
        <w:br/>
        <w:t>149</w:t>
        <w:br/>
        <w:t>зекіді Жаубасар. - Биғабіл бүгіннен бастап режимге алынды.</w:t>
        <w:br/>
        <w:t>Самсақ жолдас, үйінен көрпе-жастық әкеліп бер!... Мәселесін</w:t>
        <w:br/>
        <w:t>қашан танығанша осында жатады. Біз қосқан адамнан басқа</w:t>
        <w:br/>
        <w:t>ешкіммен сөйлесуіне рұқсат жоқ!...</w:t>
        <w:br/>
        <w:t>Мені қолға алған бейнемен екі активі екі қолтығымнан тартып</w:t>
        <w:br/>
        <w:t>апарып, қақпа жақтағы бір бөлмеге кіргізді. Жақын емханадан се-</w:t>
        <w:br/>
        <w:t>стра шақыртып әкеліп, көзімді, құлағымды, мұрным мен ернімді</w:t>
        <w:br/>
        <w:t>дәрілетті. Мекеменің үлкен кілемін жайып отырғызды да екі</w:t>
        <w:br/>
        <w:t>жағыма үш-үштен алты актив келіп тұра қалды.</w:t>
        <w:br/>
        <w:t>- Жаңа не сөйлемек едіңіз, айтыңыз, біз жеткізіп қоялық!</w:t>
        <w:br/>
        <w:t>- Ол, сәлемге жолдайтын сөз емес, көпшілік алдыңда сөйленетін сөз.</w:t>
        <w:br/>
        <w:t>Осы жауаппен басқалар есік-терезе күзетіне шығып кетті де,</w:t>
        <w:br/>
        <w:t>араларындағы жалғыз қазақ Мақұлбек отыра қалды қасыма. Тағы</w:t>
        <w:br/>
        <w:t>дасайтаншылап сыр тартпақ дәмесі барын сездім. Күрсініп жіберіп</w:t>
        <w:br/>
        <w:t>сыбырлады.</w:t>
        <w:br/>
        <w:t>- Жеңгейге айтатын сәлеміңіз бар ма?</w:t>
        <w:br/>
        <w:t>- Жоқ.</w:t>
        <w:br/>
        <w:t>- Ағайындардың қайсысына болса да... Ар алдында сеніңіз,</w:t>
        <w:br/>
        <w:t>ешкімге білдірмей жеткізіп беремін!</w:t>
        <w:br/>
        <w:t>- Арыңды қай жеріңе сақтап жүрсің ей?- деп күліп жібердім де</w:t>
        <w:br/>
        <w:t>шын жауабымды айттым. - Басқаларға айтар сәлемім жоқ. Құлжан</w:t>
        <w:br/>
        <w:t>екеуіңе ғана бар: мәселелерің көп еді. Оны өздеріңе уақытында ай-</w:t>
        <w:br/>
        <w:t>тып, тілдеп-сындап болғанмын. Тек, сол идеяларыңды түп тамыры-</w:t>
        <w:br/>
        <w:t>мен өзгертсеңдер сөзім жоқ. Егер өзгертпей, қулық-сұмдықпен күн</w:t>
        <w:br/>
        <w:t>көре береміз десеңдер, құйрықтарың қашан да менің қолымда!</w:t>
        <w:br/>
        <w:t>Данышпан тергеушім, өзіңізге қарасты ғаламда сізге мін</w:t>
        <w:br/>
        <w:t>тағудан қорықпайтын адам бар ма? Сондықтан кесіп айтуға болады,</w:t>
      </w:r>
    </w:p>
    <w:p>
      <w:r>
        <w:t>данышпандығыңызда шек жоқ. Тек, «пүт та, өлік те емессіз ғой»,</w:t>
        <w:br/>
        <w:t>түйсік жағынан ғана кем жаралғандығыңыз бар. Кешіре көріңіз,</w:t>
        <w:br/>
        <w:t>сәл ақымақтаусыз. Қоқаңдап қорқыту жолымен ұжмаққа кіргіземін</w:t>
        <w:br/>
        <w:t>дегенге тозақ көрген пенде сенбейтіндігін түйсігі бар әкім түсінбей</w:t>
        <w:br/>
        <w:t>ме. Соны мүлде түсінбейтіндігінен сіздің Жаубасар жолдасыңыз,</w:t>
        <w:br/>
        <w:t>тіпті марксизмді де адамзатты қорқытатын құралға айналды-</w:t>
        <w:br/>
        <w:t>рып ала қойғанын осы тараудан көрдіңіз. Түйсіктен соншалық</w:t>
        <w:br/>
        <w:t>жақжұттылықтарыңызды былай қойғанда сіздер өз әкелеріңіздің</w:t>
        <w:br/>
        <w:t>де кім екенін білмейді екенсіздер. Қоқаңдап қорқытушылардың</w:t>
        <w:br/>
        <w:t>жасырын әкесі шындығында сол өздері қорқытып жүрген на-</w:t>
        <w:br/>
        <w:t>дан қорқақтар емес пе? Жүрегі мықты, ақылы дұрыс әкімнің</w:t>
        <w:br/>
        <w:t>қоқаңдамайтындығы осының дәлелі. Өзі қорықпайтын адам</w:t>
        <w:br/>
        <w:t>қоқшыраймайды. Күшіне сенетін ит те шабынып үрмейді.</w:t>
        <w:br/>
        <w:t>147</w:t>
        <w:br/>
        <w:t>қорқу емес, қуанамын. Өйтетінім, «шығар жолым» содан табылады</w:t>
        <w:br/>
        <w:t>ғой, шын жүрекпен көмек ретінде қарсы аламын!... Сөзім бітті.</w:t>
        <w:br/>
        <w:t>Көп белсенді шулап кеп берді. Түгел қол көтеріп, түгел</w:t>
        <w:br/>
        <w:t>өндіршектеді: «Мен сөйлеймін! Мен! Мен! Мен!..»</w:t>
        <w:br/>
        <w:t>- Көрдің бе, мәселе жоқ па екен! - Жаубасар маған атыла қарады.-</w:t>
        <w:br/>
        <w:t>Көпшілік білмей ме екен!... Додаға түспей тұрып өздігіңнен тапсыр!</w:t>
        <w:br/>
        <w:t>- Өзімде жоқ болған соң алақанымды жайып тұрмын, мәселе</w:t>
        <w:br/>
        <w:t>тауып берулеріне рұқсат етіңіз!</w:t>
        <w:br/>
        <w:t>Жаубасар бір түрлі ишарамен иегін көтеріп кеп қалды. Шу-</w:t>
        <w:br/>
        <w:t>ылдай жөнелді көп Жаубасар. Бір-біріне кезек берер емес. Бірі</w:t>
        <w:br/>
        <w:t>шаңқылдап, бірі шаңғырлап, бірі саңқылдап, бірі маңқылдап...</w:t>
        <w:br/>
        <w:t>тағы-тағы, немене, әрқайсысы өзді-өз дауыстарымен жаудыра</w:t>
        <w:br/>
        <w:t>жөнелді бірдемелерін. Әрқайсысында түйілген бір-бір жұдырық.</w:t>
        <w:br/>
        <w:t>Жұдырықтары кішіректері сұқ саусақпен құралданыпты.</w:t>
        <w:br/>
        <w:t>Жұдырықтарымен көзіме факт ұрғандай, сұқ саусақтарымен аузы-</w:t>
        <w:br/>
        <w:t>ма «мәселе» сұғып жібергендей түйгілеп, түрткілей берді.</w:t>
        <w:br/>
        <w:t>- Мына жиындарыңыздың басы қай жерінде? Ұғайын, бір-</w:t>
        <w:br/>
        <w:t>бірден сөйлетіңізші!- деп Жаубасарға мен де естірте сөйлеп қарап</w:t>
        <w:br/>
        <w:t>едім. Бәрі бас болып көріне қаптады маған. Көзіме, құлағыма,</w:t>
        <w:br/>
        <w:t>мұрныма, аузыма, алқымыма құйып жатты «факттерін». Кірпігімді</w:t>
        <w:br/>
        <w:t>де қақпай, бас Жаубасарға қарап тұрып алдым. Бағынысты Жауба-</w:t>
        <w:br/>
        <w:t>сарлар бас мүшелерімен симаған «факттерін» бүйіріме, кіндігіме...</w:t>
        <w:br/>
        <w:t>тағы-тағы қай-қай жерлерімнен тықпалап жатты. Міз бақпадым.</w:t>
        <w:br/>
        <w:t>Көзімнің сауырақ біреуі әрең ашылса да әлі де бас Жаубасарда.</w:t>
        <w:br/>
        <w:t>- Ей, сенің оқып келгенің осы техника ма еді?- деп саңқ ете</w:t>
        <w:br/>
        <w:t>түстім.</w:t>
        <w:br/>
        <w:t>Бас Жаубасар арашалаған бейнемен шаңқылдап келіп</w:t>
        <w:br/>
        <w:t>жауынгерлерін орындарына қайта сұрады менен.</w:t>
        <w:br/>
        <w:t>- Ұқтың ба қойған факттерін?</w:t>
        <w:br/>
        <w:t>- Факт деген не?... Жұдырық па?... Сен менен жауап алмақсың</w:t>
        <w:br/>
        <w:t>ба жан алмақсың ба?</w:t>
        <w:br/>
        <w:t>- Бұл деген - төңкеріс! - Шақ ете түсті Жаубасар. - Берілсең,</w:t>
        <w:br/>
        <w:t>жауап алады, берілмесең осылай жан алады!</w:t>
        <w:br/>
        <w:t>- Бұл қай «төңкеріс»?. Бағанағы аузыңмен айтқанда</w:t>
      </w:r>
    </w:p>
    <w:p>
      <w:r>
        <w:t>«идеялогиялық төңкеріс» емес пе еді? Идеялогиялық төңкеріс</w:t>
        <w:br/>
        <w:t>жұдырықпен, найзамен орындай ма міндетін!</w:t>
        <w:br/>
        <w:t>- Қалай болса да төңкеріс! Көпшіліктің күрескерлік отына су</w:t>
        <w:br/>
        <w:t>құя алмаймын!</w:t>
        <w:br/>
        <w:t>- «Қалай болса да төңкеріс» болсын, төңкерісті бас басқара ма,</w:t>
        <w:br/>
        <w:t>жұдырық басқара ма?... Егер жұдырық басқара беретін болса, мен</w:t>
        <w:br/>
        <w:t>145</w:t>
        <w:br/>
        <w:t>- Кеше кеште, Құлжан бар бір нешеу барып, кітаптарыңды</w:t>
        <w:br/>
        <w:t>жиып алып кетті!- деп Мақпал дыбыстады. - Жазбаларыңның</w:t>
        <w:br/>
        <w:t>бәрін алды. Тексеріп қайтып береміз дейді. Бәрін де тізімдеп қол</w:t>
        <w:br/>
        <w:t>қойғызып алып қалдым. Сен де алаң болма, денсаулығыңды күт,</w:t>
        <w:br/>
        <w:t>ызаланба!</w:t>
        <w:br/>
        <w:t>- Мақұл, мақұл, естідім. Алғантізіміңді жоғалтпасаң болғаны!...</w:t>
        <w:br/>
        <w:t>Енді қайта беріңдер, мына бейшаралардың жүректері жарылып</w:t>
        <w:br/>
        <w:t>кетпесін, тез қайтыңдар!</w:t>
        <w:br/>
        <w:t>Мені балам мен әйелімнен қорғаушылардың жетеу ғана емес,</w:t>
        <w:br/>
        <w:t>жиырма шақты екенін, күлгендердің көптігінен білдім. Бірі</w:t>
        <w:br/>
        <w:t>«Мақпал», бірі «Нұрия», бірі «жеңеше», бірі «келін» атап қаумалап</w:t>
        <w:br/>
        <w:t>кетіп бара жатты. Мәселе болғаннан кейін тапсырғаннан абза-</w:t>
        <w:br/>
        <w:t>лы жоқ» екенін қаудырласа айтып, қақпадан шығарғанына дейін</w:t>
        <w:br/>
        <w:t>тыңдап, таңырқап қалдым. Осының бәрі маған көрсетіп жүрген</w:t>
        <w:br/>
        <w:t>қалжың ойындары сияқты... «Менің жазбаларымнан, әсіресе, мен</w:t>
        <w:br/>
        <w:t>жиған ыңғай лениндік Совет кітаптарынан не іздемек?»</w:t>
        <w:br/>
        <w:t>Тамақтан соңсағаттоғызда кірген Есқалитіптітаңырқатты мені:</w:t>
        <w:br/>
        <w:t>қызыл жүзі күреңітіп, бітіктеу көзі қанға толып алыпты. Маған</w:t>
        <w:br/>
        <w:t>қарағандағы қарашық отының шашылып кеткенінен біржолата</w:t>
        <w:br/>
        <w:t>«құтырғандығын» байқадым. Ұйпа-тұйпа сарғыш қоңыр шашы</w:t>
        <w:br/>
        <w:t>мен жамау-жамау ескі киім, «толық пролетарға айналғандығының»</w:t>
        <w:br/>
        <w:t>документі сияқты. «Буржуазиядан шекарамды мүлде айырдым»</w:t>
        <w:br/>
        <w:t>дегендей атыла қарады маған.</w:t>
        <w:br/>
        <w:t>- Жә... мырза, енді сөйлеселік, көтер басыңды!</w:t>
        <w:br/>
        <w:t>Көз алмай күле қарап орындадым бұйрығын.</w:t>
        <w:br/>
        <w:t>- Неге қарайсың?... Неге күлесің?</w:t>
        <w:br/>
        <w:t>- Қарағаным танымай қалғаным. Бір түннің ішінде әрқандай</w:t>
        <w:br/>
        <w:t>сиқыршы мұншалық өзгере алмас еді. Ал, күлгенім - азат болған</w:t>
        <w:br/>
        <w:t>Жұңхуа пролетариятының сегіз жылдан бері бір қабат бүтін киім</w:t>
        <w:br/>
        <w:t>тауып кимегені жоқ. Өз үкіметіне мұншалық жала жабатын про-</w:t>
        <w:br/>
        <w:t>летар да жоқ шығар!</w:t>
        <w:br/>
        <w:t>- Тұр орныңнан!- ақырып жіберді Есқали. Сөз таба ал-</w:t>
        <w:br/>
        <w:t>май қысылғандағы әдеті бойынша жұтынып-жұтынып қалды.</w:t>
        <w:br/>
        <w:t>Кеңірдегіне дым келмей тұншыққандығынан ақырғанын түсіндім.</w:t>
        <w:br/>
        <w:t>«Миынасызат түспеген ақынсымақ мынадай тосын мүсәпірлік хал-</w:t>
        <w:br/>
        <w:t>гетүсе ме! Мұның маған жазығы, қинауға шыдай алмағандығында</w:t>
        <w:br/>
        <w:t>ғана, иә, менен шекара айырғансып көріне тұрғысы келгені ғана</w:t>
        <w:br/>
        <w:t>шығар» деген оймен бұл «бұйрығын» да орындай салғым келді.</w:t>
        <w:br/>
        <w:t>Дереу түрегеліп тұра қалдым. Азуын баса ызбарланды Есқали.</w:t>
        <w:br/>
        <w:t>- Төрт-бес жыл тойғаныңа мастанып... Табыңды ұмытып...</w:t>
        <w:br/>
        <w:t>151</w:t>
      </w:r>
    </w:p>
    <w:p>
      <w:r>
        <w:t>- Астағыпыралла, бәріңіз құралдарыңызды «құтырған қызға»</w:t>
        <w:br/>
        <w:t>берсеңіздер Жаукеңді қырық тесік қып жібермей ме!- деп ду</w:t>
        <w:br/>
        <w:t>күлдірдім. Алдыңғы жақтан Нұралы бізге қайрыла қарап тұра</w:t>
        <w:br/>
        <w:t>қалып қостады менің қалжыңымды.</w:t>
        <w:br/>
        <w:t>- Әйел боп келіп істегені мынау, егер еркектікпен құралданса,</w:t>
        <w:br/>
        <w:t>Жаукеңе «сенікі төңкеріс, сенікі төңкеріс!» дегізер!</w:t>
        <w:br/>
        <w:t>Қарқылдап көшені басымызға көтере жөнеліппіз. Дәл</w:t>
        <w:br/>
        <w:t>тұсымыздағы қақпа далдасынан үш-төрт бақылаушымыз кідіңдей</w:t>
        <w:br/>
        <w:t>шықты.</w:t>
        <w:br/>
        <w:t>- Ә, не күлкі, не күлкі!... Кері төңкерісіміз жеңді деп қуанып</w:t>
        <w:br/>
        <w:t>келесіңдер ме?...</w:t>
        <w:br/>
        <w:t>- Тоқтаңдар!- деп зекіді біреуі. Түгел тоқтап, сабымызды</w:t>
        <w:br/>
        <w:t>түзедік.</w:t>
        <w:br/>
        <w:t>- Әй, сен не дедің?- деп Самсақ сторж Нұралыға қадала кетті.</w:t>
        <w:br/>
        <w:t>- Не деуші едік, әлгі қыздың жуан дауыспен сөйлеп, сіздерді де</w:t>
        <w:br/>
        <w:t>қателестіргеніне күлеміз де!</w:t>
        <w:br/>
        <w:t>- Мына кері төңкерісшілерге не дедің деймін?</w:t>
        <w:br/>
        <w:t>- Сіз оның әйел екендігін бұрымынан танымай, сахнада етегін</w:t>
        <w:br/>
        <w:t>түріп, қызыл штанын көрген соң ғана шегіндіңіз ғой, соны айт-</w:t>
        <w:br/>
        <w:t>тым!</w:t>
        <w:br/>
        <w:t>- Ей, мен қашан шегініппін!...</w:t>
        <w:br/>
        <w:t>Нұралының өз сөзінен бұлтара қашамын деп Самсақты қағып</w:t>
        <w:br/>
        <w:t>кеткеніне тіпті қатты күлдік.</w:t>
        <w:br/>
        <w:t>- Бет бар ма сендерде!- деп ақырып жіберді Самсақ. Өзінің</w:t>
        <w:br/>
        <w:t>мұншалық сәулетті кадрларға бастық болып тергегенін мақтаныш</w:t>
        <w:br/>
        <w:t>еткендей, көшеден өтіп бара жатқандарға қарап, бір бүйірін таяна</w:t>
        <w:br/>
        <w:t>қойып зекірді. - Намыс, ұждан бар ма сендерде!</w:t>
        <w:br/>
        <w:t>- Бізде ол расында да жоқ екен, Сторж әпәнді!- деп «Құйын</w:t>
        <w:br/>
        <w:t>соққан» Самсақты өзіне қаратып әкетті. - Намысымыз болса, сол</w:t>
        <w:br/>
        <w:t>кері төңкерісші қызбен біз де күресіп, сахнада үстінен көрінер</w:t>
        <w:br/>
        <w:t>едік!</w:t>
        <w:br/>
        <w:t>- Келгендегі тәртіппен тізіліңдер!- деп зекірді біреуі.</w:t>
        <w:br/>
        <w:t>- Сенің сөзің басқа!- деп бір актив Нұралыға қатарласа</w:t>
        <w:br/>
        <w:t>түйіліп аяңдады. - «Сенікі төңкеріс, сенікі төңкеріс» дегенің не</w:t>
        <w:br/>
        <w:t>сөз?... Дәл қасыңнан тыңдап тұрсақ бізді саңырау деп бұлтарып</w:t>
        <w:br/>
        <w:t>құтылмақпысың?... Қазақша сөзді ұйғырлар түсінбейді деп</w:t>
        <w:br/>
        <w:t>сөйлегеніңнің бәрін ұқтық!</w:t>
        <w:br/>
        <w:t>-Дәлүстінентүсті-ау мына ит!-«Құйын соққан» маған қайрыла</w:t>
        <w:br/>
        <w:t>сыбырлады. Енді бір сәтте Нұралыны сол пәле ықсыратып, мой-</w:t>
        <w:br/>
        <w:t>ындатып алғандай тұмсығын соза күбірлеп бара жатты.</w:t>
        <w:br/>
        <w:t>163</w:t>
      </w:r>
    </w:p>
    <w:p>
      <w:r>
        <w:t>сып, жүрегімді анау аяулы алтын қызша жұлмалап жатқандай,</w:t>
        <w:br/>
        <w:t>қалшылдап кетіппін. Халық түртіп қалды бүйірімнен. Сездірме</w:t>
        <w:br/>
        <w:t>дегені екен. Тісімді тісіме басып, өзімді-өзім жия қойдым.</w:t>
        <w:br/>
        <w:t>- Бұл қыз кім?2- деп сұрадым Юсупбектен.</w:t>
        <w:br/>
        <w:t>- Ләнжу институтында лектор деп естігенмін.</w:t>
        <w:br/>
        <w:t>- Бәсе!...</w:t>
        <w:br/>
        <w:t>Жаубасар шаңқылдап сөйлей жөнелді. Қыздың аузы мықтап</w:t>
        <w:br/>
        <w:t>таңылып, қолы артына қайрылып байланған екен. Соның</w:t>
        <w:br/>
        <w:t>додаланған әлемтапырық шашына, жыртылған жағасы мен юб-</w:t>
        <w:br/>
        <w:t>касына, көтеріліп-басылып тұрған құрыш көкірегіне, күш керне-</w:t>
        <w:br/>
        <w:t>ген толық тұлғасына көзім тоқтап қалыпты да, атқалақтап тұрған</w:t>
        <w:br/>
        <w:t>алып жүрегінен құлағым айрылмапты. Басқа ештеңе көрінбеді де</w:t>
        <w:br/>
        <w:t>естілмеді. Зал өлік тыныштығында. Жан жоқ, қып-қызыл қан та-</w:t>
        <w:br/>
        <w:t>сып жатқандай Жаубасардың жүзі жын ойнақ. Бүлк-бүлк, жыбыр-</w:t>
        <w:br/>
        <w:t>жыбыр, қыбыр-қыбыр. Иегі секеңдеп тұрғандай. Шөлдегі жел</w:t>
        <w:br/>
        <w:t>жұлмалаған тікен қурайдың тозығынша желпілдеп ұшып барады,</w:t>
        <w:br/>
        <w:t>дыбыссыз-сыбыссыз тозып барады... Кейде ертегідегі албастының</w:t>
        <w:br/>
        <w:t>шашы мен етегіндей желбіреп елестейді.</w:t>
        <w:br/>
        <w:t>«Бірақ, осы батыр қыздың сөзінде расында да кері төңкерістік</w:t>
        <w:br/>
        <w:t>ызғар бар-ау?.. Жоқ, бұл сынды террорлыққа тең түсетін жау-</w:t>
        <w:br/>
        <w:t>ап әрине осылай шығады. Тежеусіз қинаудың жемісі - шектеусіз</w:t>
        <w:br/>
        <w:t>наразылық. Әйелдік ар-намыс ағытқан шектеусіз ашу тасқыны</w:t>
        <w:br/>
        <w:t>тектеусіз қопарды. Тасқын жүрген жердің шірік томары ғана емес,</w:t>
        <w:br/>
        <w:t>шырынды гүл тамыры да қопарылады. Тасқын тақырлайды, ашу</w:t>
        <w:br/>
        <w:t>арандатады. Қасқыр талап жатқан қайраты ашуын шектеуге үлгере</w:t>
        <w:br/>
        <w:t>алмай қалды. Сәл тежеліп, есеппен сөйлесе тіпті еңсеріп түсетін</w:t>
        <w:br/>
        <w:t>еді!... Қайткенде де Жаубасардың «қияметін» қиратып мұқатып-ақ</w:t>
        <w:br/>
        <w:t>тастады».</w:t>
        <w:br/>
        <w:t>Жиын бастығының тозақы шаңқылы тоқтай қалды бір сәтте.</w:t>
        <w:br/>
        <w:t>Сахнаға сақ-сұқ басып құралды сақшылар кірді. Қызды шандып</w:t>
        <w:br/>
        <w:t>таңған арқанды шешіп, қолына құрсау салды да мылтықпен айдай</w:t>
        <w:br/>
        <w:t>жөнелді.</w:t>
        <w:br/>
        <w:t>Бағанадан бергі сахнада көкпар тартысудың себебі енді</w:t>
        <w:br/>
        <w:t>анықталды: «Бір тобы Сойданы «у шашқызбай» шығарып</w:t>
        <w:br/>
        <w:t>әкетпек екен де, бір тобы оның қолға алынғанын сахнадан</w:t>
        <w:br/>
        <w:t>көрсетіп, көпшіліктің, әсіресе мендейлердің жүрегін осы құралды</w:t>
        <w:br/>
        <w:t>«қияметімен» алмақ екен. Сәйданың қолға алынғандығын</w:t>
        <w:br/>
        <w:t>Жаубасар асқақ «салтанатпен» жариялады. Ендігі сөзі осы</w:t>
        <w:br/>
        <w:t>«жеңісін» негіз етіп шыт жаңадан қайта басталды. «Пролетари-</w:t>
        <w:br/>
        <w:t>ят диктатурасының үстемдігін» үстемелеп-үстемелеп сөйлеп,</w:t>
        <w:br/>
        <w:t>159</w:t>
        <w:br/>
        <w:t>- Тыңда!... «Кітап-дәптерлеріңді жиып әкетті» деп құзғын сәріден</w:t>
        <w:br/>
        <w:t>келіп хабарлауының да басқаша жөні бар ма, «жазғандарыңнан</w:t>
        <w:br/>
        <w:t>шығатын мәселе болса, жауабын ертерек дайындап тұр» деп ерте</w:t>
        <w:br/>
        <w:t>келіп ескерткені екендігін кім түсінбейді!... Тыңда сөзді!.. Сонсоң</w:t>
        <w:br/>
        <w:t>әйеліңе, «мына бейшаралардың жүрегі жарылып кетпесін, тез қайт!»</w:t>
        <w:br/>
        <w:t>дедің, мұның мәнін кім ұқпайды! «Жүректеріңді берік ұстаңдар,</w:t>
        <w:br/>
        <w:t>қорықпаңдар!» дегенің емес пе!... «Қорықпаймын», «қорқытпаңдар»</w:t>
        <w:br/>
        <w:t>дегенді бізге де жиі айтып жүрмеймісің! Айтып қояйын Биғабіл</w:t>
        <w:br/>
        <w:t>мырза, мұныңды енді мүриттеріңе уағыздай бергенше өзіңнің де</w:t>
        <w:br/>
        <w:t>қорыққаның жақсы. Есқалидан үлгі алғаның жөн!... Жетті еңді,</w:t>
      </w:r>
    </w:p>
    <w:p>
      <w:r>
        <w:t>төңкеріс сабына қосылған комсомол Есқалиды қорқытқан сөзің де</w:t>
        <w:br/>
        <w:t>бір басыңа жетіп жатыр!... «Төңкерістік алдамшылық, факттерің</w:t>
        <w:br/>
        <w:t>өтірік пен жала. Шындығымен мойындата алмаған төңкерістік сөзсіз</w:t>
        <w:br/>
        <w:t>жеңіледі. Бастықтарың боққа көміледі. Сонда сенің аруағың қайда</w:t>
        <w:br/>
        <w:t>болатындығын ойла!» деп қорқыттың ғой! Мұның да кері төңкеріс</w:t>
        <w:br/>
        <w:t>емес пе!... Бадыраймаңыз! Осыларыңның бәрін, көзіңді шығартпай</w:t>
        <w:br/>
        <w:t>ғана жазып тапсыр, ұқтың ба!</w:t>
        <w:br/>
        <w:t>- Жиған-терген бұралқы қоспа жалаларыңыз тағы да бар</w:t>
        <w:br/>
        <w:t>шығар? - қарқылдап күлдім. - Бәсе, жау деп досты басып беретін,</w:t>
        <w:br/>
        <w:t>қасқыр деп қой соғатын «жаубасар» екендігіңізді енді көрдім!...</w:t>
        <w:br/>
        <w:t>Бірақ менен әлі қатты өкпелейтін жеріңіз бар: мен, кімге не</w:t>
        <w:br/>
        <w:t>сөйлегенімді нүктесіне дейін ұмытпайтын малмын. Жаз десеңіз,</w:t>
        <w:br/>
        <w:t>көзім шығар деп қаймығар мінезім тағы жоқ, дәл өзін ғана жазып</w:t>
        <w:br/>
        <w:t>беремін. Өтірік жаз, бұрмалап жаз деп әрине менің өз бетіме айта</w:t>
        <w:br/>
        <w:t>алмайтын шығарсыз, солай емес пе? Рахмет оныңызға!... Қашан</w:t>
        <w:br/>
        <w:t>жазайын?</w:t>
        <w:br/>
        <w:t>- Қазір жаз!... Қазір бара салып жазасың, ұйықтамайсың! - Жа-</w:t>
        <w:br/>
        <w:t>убасар соңғы сөзінде аспанды шарт айырғандай шақ ететүсті. Түсі</w:t>
        <w:br/>
        <w:t>тіпті бұзылды. Айтып қояйын осы айтқанымды бұзып, бұрмалап</w:t>
        <w:br/>
        <w:t>жазсаң, қайта жаздырамын. Қашан дұрыс жазғаныңа дейін жазды-</w:t>
        <w:br/>
        <w:t>рамын!</w:t>
        <w:br/>
        <w:t>- Абақтыңдағы сөйленген сөз менікі, тыңдаған құлақ көптікі.</w:t>
        <w:br/>
        <w:t>Сіз кабинетте отырып, менің айтқаным бойынша жаз десеңіз, кейін</w:t>
        <w:br/>
        <w:t>көп алдында күлкіге қаласыз. Өз сөзімді бұрмай, бұзбай жазуға ба-</w:t>
        <w:br/>
        <w:t>сыммен жауапкермін!</w:t>
        <w:br/>
        <w:t>- Әр сөзіңді айтқандағы мақсат-идеяңды да жасырмай жазасың!</w:t>
        <w:br/>
        <w:t>- Жаубасар бұл нұсқауына келгенде тіпті қатты шаңқылдады.</w:t>
        <w:br/>
        <w:t>Құлағымды баса есікке бұрылып бара жатып күле қайрылдым.</w:t>
        <w:br/>
        <w:t>- Жауке, орыс халқында «күн күркіремей мұжық шоқынбайды»</w:t>
        <w:br/>
        <w:t>дейтін мақал бар. Олар, мұжық қой, көне надан шаруа. Ал,</w:t>
        <w:br/>
        <w:t>154</w:t>
        <w:br/>
        <w:t>ұйғыр, қазақ, мұңғыл, өзбек... әйтеуір ыңғай «жерлік ұлтшыл».</w:t>
        <w:br/>
        <w:t>Санап көрсем елуден асады. Мәдени-ағарту саласының өз</w:t>
        <w:br/>
        <w:t>кәсіптеріне маманданғандары осы мөлшерден аса қоймайтын.</w:t>
        <w:br/>
        <w:t>Демек, түп-түгел-ақ қоршалыппыз!..</w:t>
        <w:br/>
        <w:t>«Қияметіне» енді апаратыны білінсе де сонысының қайда екені</w:t>
        <w:br/>
        <w:t>әлі белгісіз еді. Үлкен дарбазадан шыға күншығысқа қарап айда-</w:t>
        <w:br/>
        <w:t>луымыздан оны да білдім. «Шынжаң ұлттар институтында» екен.</w:t>
        <w:br/>
        <w:t>Бұл көшеде одан басқа орында «қарасарт майданы»” боларлық кең</w:t>
        <w:br/>
        <w:t>майдан жоқ. Әйтеуір моллаекемдердің қиямет қайымда «сүреді,</w:t>
        <w:br/>
        <w:t>үреді» дейтін Исрапыл дауылы соқпады. Жаз иісі мен жаз шуағын</w:t>
        <w:br/>
        <w:t>себе жарқыраған жайдары күн сәскеден көтеріліп қалыпты. Мұны</w:t>
        <w:br/>
        <w:t>бүркеп қияметқайым зұлыматына сүргізу, Жаубасардың қолынан</w:t>
        <w:br/>
        <w:t>келмей қалған өнер босла керек.</w:t>
        <w:br/>
        <w:t>Маңымызға адам жолатпай айдап апарып, институт клубы-</w:t>
        <w:br/>
        <w:t>на кіргізді. Үлкен зал екі аяқты жануарға лық толып алыпты. Зал</w:t>
        <w:br/>
        <w:t>басқарушылар бізді бөліп-бөліп, сыналап қағып әрең орнала-</w:t>
        <w:br/>
        <w:t>стырды. Қарасам, бір жағымда «қатерлі жерлік ұлтшыл» тарих-</w:t>
        <w:br/>
        <w:t>шы Юсупбек Мұқылыс, бір жағымда «атақты Алашордашыл»</w:t>
        <w:br/>
        <w:t>жазушы Халық Қасқырбаев отыр екен. Үшеуміз бір-бірімізден</w:t>
        <w:br/>
        <w:t>үріккендей үңірейісе қалғанымызда сахнадан қақшиып Жауба-</w:t>
        <w:br/>
        <w:t>сар қарап тұрыпты. Отыру-түру да өзі жасатқан тізім бойынша</w:t>
      </w:r>
    </w:p>
    <w:p>
      <w:r>
        <w:t>басқарылмағанымызға шамданғандай шақшия сөйледі біреулерге.</w:t>
        <w:br/>
        <w:t>Олардан өте ыршып барып, өзінің Бижіннен бірге келіп «айғайкөк»</w:t>
        <w:br/>
        <w:t>аталған орынбасарына саусақтарын ербеңдетті. Ол, театр, кино,</w:t>
        <w:br/>
        <w:t>әсемөнер саласындағы күреске басшылық етіп тұрған құдірет</w:t>
        <w:br/>
        <w:t>иесі еді, айналып жүгіре түсті сахнадан. Мықты тыңшыларын бір-</w:t>
        <w:br/>
        <w:t>бірден жіберіп, алды-артымызға сыналаған соң біз де тынышта-</w:t>
        <w:br/>
        <w:t>лып, күле қарастық бір-бірімізге.</w:t>
        <w:br/>
        <w:t>Клуб залына «дазыбау» да, ұран да жапсырылмапты. Бұл жиын</w:t>
        <w:br/>
        <w:t>кімнің үстіндегі «қиямет» боларынан ешқандай белгі жоқ. Юсуп-</w:t>
        <w:br/>
        <w:t>бек зал қабырғаларына түгел қарап алып, ашық сұрады.</w:t>
        <w:br/>
        <w:t>- Бүгін сізге қонақ болар ма екенбіз?</w:t>
        <w:br/>
        <w:t>- Менің қазірше мұншалық қонақ шақырар жайым жоқ екенін</w:t>
        <w:br/>
        <w:t>білдіргенімін,- дедім мен.</w:t>
        <w:br/>
        <w:t>- Дайындығыңа қараймыз ба, қазақтың қонақ қумайтынын</w:t>
        <w:br/>
        <w:t>өзіміз де білетінбіз!- деп Юсупбек күлді. - Үйіңізге басып кірсек</w:t>
        <w:br/>
        <w:t>қайтесіз?</w:t>
        <w:br/>
        <w:t>- Сол қонақ қуа алмайтындығымыздан қорлық көріп,</w:t>
        <w:br/>
        <w:t>% Қарасарт майданы - Ислам сенімінде өлген адам түгел тіріліп жиналатын майдан.</w:t>
        <w:br/>
        <w:t>Күнәлі адамдар өте алмай. тозаққа құлайтын «қыл көпір» сол майданда.</w:t>
        <w:br/>
        <w:t>156</w:t>
        <w:br/>
        <w:t>тердің бодауына оқып, жоғары білім алған ұрпақтарының бір тобы</w:t>
        <w:br/>
        <w:t>мынау!... Әлі сол ит қалпы...»</w:t>
        <w:br/>
        <w:t>- Ең өкінішті жері осы!.. Ең жиренішті жері осы! -деп есіре</w:t>
        <w:br/>
        <w:t>дауыстап жіберіппін. Ыршып түрегеліп кезе жөнелдім кең үйді.</w:t>
        <w:br/>
        <w:t>Намыс пен ыза аяғымды жерге тигізер емес. Аңыра қалған</w:t>
        <w:br/>
        <w:t>аңдушыларымды жыртиған көзіммен енді көргендеймін. Осы</w:t>
        <w:br/>
        <w:t>ойдың екпінімен аузыма лақылдап келіп қалған ауыр сөздерді әрең</w:t>
        <w:br/>
        <w:t>тежеп қалдым.</w:t>
        <w:br/>
        <w:t>- Қарашы сәугейліктерін!- деп мен жорттым. - Ой-</w:t>
        <w:br/>
        <w:t>қарымдарының сиқын қарашы! - Алдыларына келіп тұра қалдым</w:t>
        <w:br/>
        <w:t>біраздан соң. - Ей, «күрескерлер», бүгін менің денсаулығым</w:t>
        <w:br/>
        <w:t>бұзық, қузап әуре болмаңдар! Қорқытушыларыңа жауабын өзім</w:t>
        <w:br/>
        <w:t>беремін!.. Болмаса қазір-ақ айтып қояйын! - Терезені аштым да</w:t>
        <w:br/>
        <w:t>Жаубасарға естірте, өздеріне қарап зекіре сөйледім. - Күндіз таба</w:t>
        <w:br/>
        <w:t>алмаған мәселені түнде табамыз деп әуре болмаңдар!... Ұйқысырап</w:t>
        <w:br/>
        <w:t>сандырақтай бермей дем алыңдар!... «Демалуды білмейтін адам,</w:t>
        <w:br/>
        <w:t>жұмысты да білмейді» деп Ленин айтқан ғой. Идеялогиялық</w:t>
        <w:br/>
        <w:t>төңкерісте «жауды» ұйқысыратып-талықсытып жеңіп өзгертеміз</w:t>
        <w:br/>
        <w:t>деушілік - ақымақтың ісі. Себебі, бұл, жаңылтпаш ойыны емес!</w:t>
        <w:br/>
        <w:t>Көрген түс, материалистік заң алдында факт болып та мойын-</w:t>
        <w:br/>
        <w:t>дата алмайды. Шындығымен мойындата алмаса, идеялогиялық</w:t>
        <w:br/>
        <w:t>төңкеріс зиян тартады. Осыдан басқа сөзім жоқ. Жазып алыңдар</w:t>
        <w:br/>
        <w:t>да түс жорығыштарыңа апарып жорытыңдар!</w:t>
        <w:br/>
        <w:t>Орнымакеліпшешініп, көрпеме кірдім. «Төңкерісшілерім» күлісе-</w:t>
        <w:br/>
        <w:t>күбірлесе қисайды қатарыма. Жаубасардың біреуді қыстап жатқан</w:t>
        <w:br/>
        <w:t>шаңқылынан құлағымды аяй қымтап жатып ұйықтап қалыппын.</w:t>
        <w:br/>
        <w:t>Түннің тыныш өткенін ұйқым қанып оянғанымнан білдім.</w:t>
        <w:br/>
        <w:t>Жараланып жұмылған көзім де жеп-жеңіл ашылды. Тағы да не</w:t>
      </w:r>
    </w:p>
    <w:p>
      <w:r>
        <w:t>сұмдық көруге асыққанын кім білсін, шырадай жанды. Сырттан</w:t>
        <w:br/>
        <w:t>сүйкімді бір таныс үн естіп, асыға киініп едім. Алты күзетшім,</w:t>
        <w:br/>
        <w:t>үйге өрт кеткендей абың-күбің өре шықты сыртқа. Есік-терезені</w:t>
        <w:br/>
        <w:t>мықтап бекіте шықты.</w:t>
        <w:br/>
        <w:t>-Е, сен де бар екенсің ғой!- деп қалды сырттан, келген Мақпал</w:t>
        <w:br/>
        <w:t>екен. Мақұлбекке жанамалай айтқан мысқылы екенін түсіндім. -</w:t>
        <w:br/>
        <w:t>Тамағын ертерек әкеліп беріп қайтайын десем, мына Асқар алмай</w:t>
        <w:br/>
        <w:t>қойды. Көрсінші әкесін!</w:t>
        <w:br/>
        <w:t>Күзетшілер жабыла күбірлеп, қайтып кетуді айтып жатқаны</w:t>
        <w:br/>
        <w:t>білінді. Мен дабыстап сөйледім.</w:t>
        <w:br/>
        <w:t>- Асқар, келмей-ақ қой, өзім барамын, алаң болмаңдар маған.</w:t>
        <w:br/>
        <w:t>Тамақты мұнан соң сендер әкелмеңдер, күтушілерім көп!</w:t>
        <w:br/>
        <w:t>150</w:t>
        <w:br/>
        <w:t>«ұрылардың ұясы» аталдым. Енді қара шайдан басқа нәр таттыр-</w:t>
        <w:br/>
        <w:t>май, шиқылдатып шығарамын!</w:t>
        <w:br/>
        <w:t>Желкесінде отырған тыңшы, Юсупбектің бүйірінен түртіп</w:t>
        <w:br/>
        <w:t>қалды. Жым болдық.</w:t>
        <w:br/>
        <w:t>Сахна сырты апалаң-топалаң, сарт-сұрт бола кетті бір шақта.</w:t>
        <w:br/>
        <w:t>Күрең құрым плашевка киген бір жас әйелді он шақты жігіт</w:t>
        <w:br/>
        <w:t>желкелеп, екі жуаны екі қолынан қос қолдап ұстап, сахнаға</w:t>
        <w:br/>
        <w:t>шығарды. Келіскен келбетті денесі бар қызылсары татар қыз,</w:t>
        <w:br/>
        <w:t>қасқайып қарап тұра қалды. Сахна сыртында қатал шайқасқа түсіп</w:t>
        <w:br/>
        <w:t>келгендігі алқынысынан білініп тұр. Додаланған шашы бетін жау-</w:t>
        <w:br/>
        <w:t>ып, көкірегіне шашылыпты. Түбіт салысы бір иығында ғана. Қас</w:t>
        <w:br/>
        <w:t>кірпікті көкшіл көзі қасқыр қамаған еліктің көзінше шадырайып,</w:t>
        <w:br/>
        <w:t>жалт-жұлт етеді...</w:t>
        <w:br/>
        <w:t>Жаубасар, сахнаның сол жақ шетіндегі кішкене столға бір</w:t>
        <w:br/>
        <w:t>қолын тірей шаңқылдады: «кері төңкерісші Сәда өз мәселесін тап-</w:t>
        <w:br/>
        <w:t>сырады» деп бастап, Маужушидың көпке таныс бірнеше нұсқауын</w:t>
        <w:br/>
        <w:t>шұбыртты да, көпшілікті күрес сабына - төңкеріс жауынгерлігіне</w:t>
        <w:br/>
        <w:t>шақырды.</w:t>
        <w:br/>
        <w:t>-Жолдастар,- деп қыз, өткір даусыменсаңқететүсті. Ұйғырша-</w:t>
        <w:br/>
        <w:t>қазақша-татарша аралас ортақ тілде сөйлей жөнелді. - Мені</w:t>
        <w:br/>
        <w:t>бұлар «кері төңкерісші» атаса атай берсін, ақиқи марксизм мен</w:t>
        <w:br/>
        <w:t>ленинизмді қастерлейтін адамзаттың барлығын менің «жолдас»</w:t>
        <w:br/>
        <w:t>деп шақыратын хақым бар. Жолдастар, достар, сендерді бұлар</w:t>
        <w:br/>
        <w:t>«жерлік ұлтшыл» атап, ауыздарыңды таңып қаралап, халыққа</w:t>
        <w:br/>
        <w:t>дұшпан көрсетіп жоғалтпақ! Сөйтіп ғасырлар бойы жанышталып</w:t>
        <w:br/>
        <w:t>келген Шынжаң халқының жаңа өскен миын жемек! Ақиқат ал-</w:t>
        <w:br/>
        <w:t>дында сіздер ұлтшыл емес, өздері...</w:t>
        <w:br/>
        <w:t>Жаубасар, алдындағы столды шарт еткізіп ұрып жіберіп еді.</w:t>
        <w:br/>
        <w:t>- Ей, жалап, тіліңді тартып сөйле!- десіп қатар ұмтылды</w:t>
        <w:br/>
        <w:t>бірнешеуі. Қыз оларға қолын сермеп бірдеме деп тастап, тез сөйлеп</w:t>
        <w:br/>
        <w:t>кетті Жаубасарға.</w:t>
        <w:br/>
        <w:t>- Сөйле деп бұйырып тұрып, сөзімді тыңдамайсыңдар ма?</w:t>
        <w:br/>
        <w:t>Сайра деп зорлайтындарың қайда? Адам болсаңдар, істерің</w:t>
        <w:br/>
        <w:t>дұрыс болса, менің сөзімді тыңдап көріңдер!... Жолдастар сіздер</w:t>
        <w:br/>
        <w:t>халқымыздың ең асыл, ең аяулы перзентісіздер. Қараландық деп</w:t>
      </w:r>
    </w:p>
    <w:p>
      <w:r>
        <w:t>қамықпаңыздар!... 49-шы жыл коммунистік партия екен деп алда-</w:t>
        <w:br/>
        <w:t>нып, қабанды қарсы алыппыз!...</w:t>
        <w:br/>
        <w:t>Айқайкөк бастаған бірнешеу күркіреп барып, қыздың</w:t>
        <w:br/>
        <w:t>алқымынан ала түсті. Қағып тастап қайта сөйлей берген қызды</w:t>
        <w:br/>
        <w:t>сыртынан келген біреуі мойнынан қылқындыра құшақтап,</w:t>
        <w:br/>
        <w:t>157</w:t>
        <w:br/>
        <w:t>се, қан майданда көп алдында жап! Шық мына кішкентай кеңсені</w:t>
        <w:br/>
        <w:t>былғамай! Қанжығада көріселік дедім ғой, шекара айырысудың</w:t>
        <w:br/>
        <w:t>бұдан артық қандай жауабы керек саған! Бұл жолғы алып келген</w:t>
        <w:br/>
        <w:t>міндетің толығымен орындалмады ма, бар жүгір құр қиналып</w:t>
        <w:br/>
        <w:t>жұтына бергенше қиып түсетін фактыңды дайында!..</w:t>
        <w:br/>
        <w:t>Бұл жатқаным, Жаубасардың көп амалды абақтысының бірі</w:t>
        <w:br/>
        <w:t>екен. Мөрті келгенде қағыса кетіп морт сынып тынатын осындай</w:t>
        <w:br/>
        <w:t>қысқа шоқпарлы соғыстарда болып тұрды. «Анау мойындады, әне</w:t>
        <w:br/>
        <w:t>жазып тапсырды. Мынау мойындады, міне жазып тапсырды. Сен</w:t>
        <w:br/>
        <w:t>мойындамай қайтып құтылмақсың» дегендей қара бұлт төндіріп,</w:t>
        <w:br/>
        <w:t>күркірете берді. «Өз кабинетінде» бірдемесін жарқылдатқан болып</w:t>
        <w:br/>
        <w:t>шарқылдап-шаңқылдап жібереді. Қанша күшенгенімен нажағай</w:t>
        <w:br/>
        <w:t>туа алмай жатқанын ғана білемін. Үш тәулік өтті сөйтіп. Төртінші</w:t>
        <w:br/>
        <w:t>түнде өз алдына шақыртты. Алтаудың қоршауымен кіріп, қарсы</w:t>
        <w:br/>
        <w:t>алдына жалғыз тұра қалдым. Айдаушылар есік сыртында қалды.</w:t>
        <w:br/>
        <w:t>Ырғайдай көкшіл сұр Жаубасар нәр татпағандай, тым жүдеу</w:t>
        <w:br/>
        <w:t>көрінді. Бет қабығындағы шұбар секпіл дақтары айқындалып, су-</w:t>
        <w:br/>
        <w:t>дан тапшылық көргендей семгендіктің нәзік әжімдері көбейіпті.</w:t>
        <w:br/>
        <w:t>Қақшиған басындағы тар маңдайына түскен селеу шашын жіңішке</w:t>
        <w:br/>
        <w:t>салалы саусақтарымен тарай қайырып тастап қарады маған. Шұбар</w:t>
        <w:br/>
        <w:t>дақтар енді мүз түйіртпектеріне айналып, зымыстан ызғарын шаша</w:t>
        <w:br/>
        <w:t>қалды.</w:t>
        <w:br/>
        <w:t>--І..1.. ойландың ба, мырза?.. Алдыңғы күні әйеліңе не</w:t>
        <w:br/>
        <w:t>тапсырдың?</w:t>
        <w:br/>
        <w:t>- Сіздер алған кітап-дәптерлерімнің тізімін жоғалтпауды тап-</w:t>
        <w:br/>
        <w:t>сырдым.</w:t>
        <w:br/>
        <w:t>- Жоқ, басқа жасырын не міндет арттың деймін?</w:t>
        <w:br/>
        <w:t>- Оған артатын жасырын түгіл ашық міндет те жоқ.</w:t>
        <w:br/>
        <w:t>Бақылаушыларыңыздың қырық шақты құлағы түрулі тұрды ғой,</w:t>
        <w:br/>
        <w:t>недешпін?</w:t>
        <w:br/>
        <w:t>- «Жасырын міндет жоқ!»- ышқынып қалды Жаубасар. -</w:t>
        <w:br/>
        <w:t>«Алаң болма» дегенің не?</w:t>
        <w:br/>
        <w:t>- «Менен алаң болма» демегенде, «қорық, бүжай, аю жейді»</w:t>
        <w:br/>
        <w:t>деудің жөні бар ма?</w:t>
        <w:br/>
        <w:t>- Жөні, «Ұйымымыз әшкереленіп қалды ма депалаң болмаңдар»</w:t>
        <w:br/>
        <w:t>дегеннен басқа не болмақ! Ал, әйелің «бізден де алаң болма» деді.</w:t>
        <w:br/>
        <w:t>Мұның да не деген жауап екендігі көрініп тұрмай ма!</w:t>
        <w:br/>
        <w:t>- Жас балалы бір жас семьяның иесі ешқандай күнәсіз-</w:t>
        <w:br/>
        <w:t>түсініксіз қамалғанда менен алаң болма дейтін жөні жоқ па екен?...</w:t>
        <w:br/>
        <w:t>Бір-біріне сабыр-тағат...</w:t>
        <w:br/>
        <w:t>153</w:t>
      </w:r>
    </w:p>
    <w:p>
      <w:r>
        <w:t>де тілмен жауап бермеймін! Айтып қояйын, бұл ызаға шыдамай,</w:t>
        <w:br/>
        <w:t>Әбдірейім Айсаша өзін-өзі өлтіре салады деп те, қорқытып ала-</w:t>
        <w:br/>
        <w:t>мын депте үміт күтпе!</w:t>
        <w:br/>
        <w:t>Жаубасар сырт қарай беріп тағы да ым қақты арқыратып-</w:t>
        <w:br/>
        <w:t>шарқылдатты көп пәлесін тағы да қаптатты маған. Өзі айтақтап алып,</w:t>
        <w:br/>
        <w:t>өзі арашаға тұра қалды да екі аяқты абалаушыларын қайта қуды.</w:t>
        <w:br/>
        <w:t>-Сабыр көпшілік, сабыр ететұрыңыздар, шыдайтұрыңыздар!...</w:t>
        <w:br/>
        <w:t>Қалай болса да адам баласы ғой, сөз ұғар. Өзінің қойып тұрған</w:t>
        <w:br/>
        <w:t>талабы бойынша көмектесіп, мәселесінің мәнбағын түсіндіріп</w:t>
        <w:br/>
        <w:t>көрелік!- деп барып өз орнына отыра сөйледі. - Биғабіл мырза,</w:t>
        <w:br/>
        <w:t>сенің кері төңкеріс жолына түсуің, ең алдымен ұлт мәселесіне бур-</w:t>
        <w:br/>
        <w:t>жуаша қарауыңмен басталған. Ұлт деген тарихтың капитализм са-</w:t>
        <w:br/>
        <w:t>тысына өрлеу кезеңінде тұтасқан. Демек, капитализмнің жемісі!-</w:t>
        <w:br/>
        <w:t>деп маған шақшырая бір қарап алды да қисық дөңгелекті арбасын</w:t>
        <w:br/>
        <w:t>шаңғырлата жөнелді: ұлттар ыдырап жоғалмай, адамзат санасына</w:t>
        <w:br/>
        <w:t>интернационализм «тұтаспайтындығын», «сондықтан ұлт деген-</w:t>
        <w:br/>
        <w:t>«социализм ісінің кедергісі екендігін», «сондықтан, ұлтшылдық</w:t>
        <w:br/>
        <w:t>пролетарияттың қас жауы екендігін» ұлттық мәдениетті өркендету</w:t>
        <w:br/>
        <w:t>деген желеудің - «ұлтшылдыққа темір қорған соғу екендігін»,</w:t>
        <w:br/>
        <w:t>«оны пролетарияттың құрыш жұдырығымен ұрып, жоғалтуға</w:t>
        <w:br/>
        <w:t>еріксіз мұқтаж болып отырғандығымызды» құлағыма қадап-қадап</w:t>
        <w:br/>
        <w:t>қаға берді. «Социализм ісін қолымызға енді ала бергенімізде</w:t>
        <w:br/>
        <w:t>оңшылдармен сен сияқты жерлік ұлтшылдардың құтырып шыға</w:t>
        <w:br/>
        <w:t>келгендігін», сондықтан, «сендерге қарсы бұл күрестің өмір, иә,</w:t>
        <w:br/>
        <w:t>өлім күрес болып қалғандығын» шықына сөйлеп тоқтады.- Ұқтың</w:t>
        <w:br/>
        <w:t>ба?- деп сұрады сонсоң.</w:t>
        <w:br/>
        <w:t>Жаубасардың мына теориясы - ұлт мәселесінде марксизм мен</w:t>
        <w:br/>
        <w:t>ленинизмді бүтіндей қара сырмен сырлайтын, ең ұшына шыққан</w:t>
        <w:br/>
        <w:t>солшылдық еді. Егер бұл теория қатал сындалып тойтарылмаса,</w:t>
        <w:br/>
        <w:t>социализмдей қасиетті мұраттың бүкіл әлем алдында абыройдан</w:t>
        <w:br/>
        <w:t>тақыр жерге отыратындығы айқын болатын. Бірақ, мұны, қазір ашық</w:t>
        <w:br/>
        <w:t>сөйлесем, өзімнің құртылатындығым белгілі. Сонда да ең нұқсанды</w:t>
        <w:br/>
        <w:t>сөздерін мына көпшілікке ескерге тұруды ойланып көрдім. Тым бол-</w:t>
        <w:br/>
        <w:t>маса, «бізді не десең дей бер, жалғыз-ақ, ұлт мәселесі жөнінен, марк-</w:t>
        <w:br/>
        <w:t>сизм мен ленинизмге жала жаппаңыз!» дей салғым келді.</w:t>
        <w:br/>
        <w:t>Жаңағы сұқ саусақтардан ісіп, жұмылып кеткен көзімді бір си-</w:t>
        <w:br/>
        <w:t>пап, сөзге ыңғайландым:</w:t>
        <w:br/>
        <w:t>- Мыналекцияңнан ұққаным бойынша қысқа ғана пікір айтуы-</w:t>
        <w:br/>
        <w:t>ма рұқсат па?</w:t>
        <w:br/>
        <w:t>- Ойлан, танымыңның әлі пыспағандығы көрініп тұр!- деп</w:t>
        <w:br/>
        <w:t>146</w:t>
        <w:br/>
        <w:t>буржуазияға құйрық түрген азғын, сенде мәселе жоқ па! Егер</w:t>
        <w:br/>
        <w:t>өткізген қылмысыңа өздігіңнен мойындамасаң, міне, мен шықтым</w:t>
        <w:br/>
        <w:t>күреске!... Шекарамды айырдым, барыңды әшкерелеймін!</w:t>
        <w:br/>
        <w:t>- Дұрыс, шекараңды неғұрлым тезірек айырғаныңа</w:t>
        <w:br/>
        <w:t>тілеулеспін!- деп күліп жібердім. - Неғұрлым бар-мәзімді бұзбай-</w:t>
        <w:br/>
        <w:t>шашпай, өзгертпей әшкереле! Бірақ, «буржуазияға құйрық түрдің»</w:t>
        <w:br/>
        <w:t>деп жала жаппа!... Сендерге қашан құйрық түрішпін?... Мұныңа</w:t>
        <w:br/>
        <w:t>лайық қатты жауапты қоя тұрайын, иманын үйіріп тұрып, ар-</w:t>
      </w:r>
    </w:p>
    <w:p>
      <w:r>
        <w:t>намыстан безетін алдамшы, екі құйрықты таптан шықсаң да</w:t>
        <w:br/>
        <w:t>бостандықтан бері кемшілік өткізбей, жақсы істеп келіп едің.</w:t>
        <w:br/>
        <w:t>Әрқандай таласты мәселеде компартия тілімен ғана жауап беруші</w:t>
        <w:br/>
        <w:t>едің. Мен саған сондай жақсы ниетің үшін - дұрыс беталысың</w:t>
        <w:br/>
        <w:t>үшін ғана дос едім. Қылмыс түгіл, масшылықта қисығырақ басқан</w:t>
        <w:br/>
        <w:t>бірер қадамымыз да жоқ еді. Енді неден қорқып, кімнен үркіп, қай</w:t>
        <w:br/>
        <w:t>шекараңды айырып, бетіңе қайдағы күйені жағып келіп тұрсың?...</w:t>
        <w:br/>
        <w:t>Күрессең жұртшылық алдында күрес!... Кет, шық ұждансыз,</w:t>
        <w:br/>
        <w:t>жоғал көзімнен! -деп соңында ақырып қалғанымды өзім де сезбей</w:t>
        <w:br/>
        <w:t>қалыппын. Сезбей ақырсам да мұным, секемсіз дұрыс екен. Шын-</w:t>
        <w:br/>
        <w:t>дап шекара айырысқан адам адырайыспай айырылыса ма, тұмсық</w:t>
        <w:br/>
        <w:t>бұзыспай төбелес бола ма. Жауласқанымыз сенімді болу үшін</w:t>
        <w:br/>
        <w:t>үстемелеп ақырдым. - Жоғал көзімнен, немді әшкерелегеніңді</w:t>
        <w:br/>
        <w:t>көріп алайын!... Жоғал арсыз! - Ұмтылып сотқарлық көрсетіп ал-</w:t>
        <w:br/>
        <w:t>мауым үшін отыра қалдым да бар даусыммен «сайрадым» енді.</w:t>
        <w:br/>
        <w:t>- Өрбітіп жүргендеріңнің барлығы өтірік, алдамшылық, қайтып</w:t>
        <w:br/>
        <w:t>коммунизмші болмақсыңдар!... Менің көзіме қол сұққандарың</w:t>
        <w:br/>
        <w:t>«жаңсақтан» болсын-ақ, ал, компартияның көзін бояғандарың</w:t>
        <w:br/>
        <w:t>кімніңісі!... Қаншалық ойланып жазып, жаламен ыңғайөтірік жиып</w:t>
        <w:br/>
        <w:t>мәлімдеп, төңкеріс ісін былықтырғандықтарың «жаңсақтыққа»</w:t>
        <w:br/>
        <w:t>жата ма!... Бұл алдамшылықтарың ашылмай қала ма, сол шақта</w:t>
        <w:br/>
        <w:t>не жауап бермексіңдер?... Қазірше біреу келіп, «өтірік болса да</w:t>
        <w:br/>
        <w:t>мойындай салыңдар, сендерге кір жуытпаймыз» десін, ал, мәселе</w:t>
        <w:br/>
        <w:t>анықталған кезде сол иең сендерге кір жұқтырмауы түгіл өзі немен</w:t>
        <w:br/>
        <w:t>көмілетіндігін біле ме! Жаламен пәленің барлық күйесі сендердің</w:t>
        <w:br/>
        <w:t>ауыздарыңнан ағып, қолдарыңмен шашылса, компартия алдында</w:t>
        <w:br/>
        <w:t>адалым, аппағым бола алмақсыңдар м22...</w:t>
        <w:br/>
        <w:t>Соқтанды қару іздеп жұтынып тұрған Есқали осы сөзімді алып</w:t>
        <w:br/>
        <w:t>өзімді көсіп жіберді.</w:t>
        <w:br/>
        <w:t>- Барлық ұяластарың мойындап жатқан кері төңкерістік</w:t>
        <w:br/>
        <w:t>ұйымыңды жалғыз сен ақтап, аппағым бола алмақсың ба!...</w:t>
        <w:br/>
        <w:t>- Ей, Есқали, тоқ қызыл шындыққа боқ қара жала жапқың кел-</w:t>
        <w:br/>
        <w:t>152</w:t>
        <w:br/>
        <w:t>жақтанжалтақтаптүрекен. Дию менсайтанның басынғандықтарын</w:t>
        <w:br/>
        <w:t>байқап, Мақпалға Ақия мен Қапияның олардан қаймықпауын</w:t>
        <w:br/>
        <w:t>ғана тапсыра алдым. Ондай немелер қаймыққан сайын қыдыңдай</w:t>
        <w:br/>
        <w:t>беретін ғой.</w:t>
        <w:br/>
        <w:t>Ауыз залдан шыға бергенімізде шеттен қосылып сөйлеушілер</w:t>
        <w:br/>
        <w:t>қала берді. Жаубасар клубтың шығар есігіне қарсы қарап түр</w:t>
        <w:br/>
        <w:t>екен. Сәйда сені де құтыртып кетті ме дегендей «ұлтшылдардың»</w:t>
        <w:br/>
        <w:t>әрқайсысына қанталаған көзін қадап, жеп жіберердей тістене</w:t>
        <w:br/>
        <w:t>қарап өткізеді. Бет-аузы көк аязданып алыпты. Ерні дір қағып,</w:t>
        <w:br/>
        <w:t>шықшыты бүлкілдейді. Мен жақындағанда иегі де жыбырлап</w:t>
        <w:br/>
        <w:t>кетті. «Қияметіңіз өзіңізді қылбұрауға салғанба қалай?» деген</w:t>
        <w:br/>
        <w:t>сұрау аузымнан шықпаса да көзімнен үғылғандай. Құтырған қиық</w:t>
        <w:br/>
        <w:t>көзі қып-қызыл кесек ұшқын атып жіберіп, кірпігін қағып қалды</w:t>
        <w:br/>
        <w:t>да төмен қарай берді. Айдаусыз-бақылаусыз еркімізбен жайы-</w:t>
        <w:br/>
        <w:t>лып шыққанымыз үшін ешқайсынымызға тіл қатпай қалды. Ол</w:t>
        <w:br/>
        <w:t>бұйрығы қазір есінде де жоқ іспетті.</w:t>
        <w:br/>
        <w:t>- Пәле қыз мынаны мылжалап-ақ кеткен екен!- деді Халық бы-</w:t>
        <w:br/>
        <w:t>лай шыға бере.</w:t>
        <w:br/>
        <w:t>Юсупбек күліп жіберіп, жан-жағына қарап жауап қатты:</w:t>
      </w:r>
    </w:p>
    <w:p>
      <w:r>
        <w:t>- Ұмытпастай мықты ескерту болды. Жоғарғы жақ естісе...</w:t>
        <w:br/>
        <w:t>Ойластырып көруі мүмкін!</w:t>
        <w:br/>
        <w:t>«Жерлік ұлтшылдар» бағана «қияметке» келе жатқанда ағыдай</w:t>
        <w:br/>
        <w:t>сөлміреймей, қыл көпірден аман өткендей түгел жайраңдасып,</w:t>
        <w:br/>
        <w:t>күлісіп келеді екен. Алдыңғы жақтағы Ынтықбай да Рақымқанмен</w:t>
        <w:br/>
        <w:t>даңғырласып барады. Біздің алдымыздағы «Құйын соққан» ғана</w:t>
        <w:br/>
        <w:t>дара. Мойынын ішіне тығып, үнсіз-тілсіз көңілсіз оймен келе</w:t>
        <w:br/>
        <w:t>жатқандай көрінді.</w:t>
        <w:br/>
        <w:t>- Ей, Құй аға,- деп қараттым. - Сырқаттан саусыз ба?</w:t>
        <w:br/>
        <w:t>- Сырқаттан қиынырақ бір мәселе қинап келеді! - Сол көңілсіз</w:t>
        <w:br/>
        <w:t>қалпында тұнжырап айтты жауабын.</w:t>
        <w:br/>
        <w:t>- Біз көмектессек қалай?</w:t>
        <w:br/>
        <w:t>- Кемпірімнің ақылы болмаса, ешкімнің шипасы қона қоймас!...</w:t>
        <w:br/>
        <w:t>Алла тағала Сәйда екеумізді жасағанда қателесіп қалыпты.</w:t>
        <w:br/>
        <w:t>Сойдаға ерлік қайрат беріп, оған лайықты құралды маған ауысты-</w:t>
        <w:br/>
        <w:t>рып жібергенін бүгін білдім. Әділет керектігін ойластырсам да</w:t>
        <w:br/>
        <w:t>кемпірімнен қорқып келемін. Сәйдаға тамақ апарған болып, сол</w:t>
        <w:br/>
        <w:t>құрғырымды әлде де соған тапсырып бергім келеді.</w:t>
        <w:br/>
        <w:t>- Бәрімізде де сондай ой бар!- деп Халық күлгенде, естігендер</w:t>
        <w:br/>
        <w:t>түгел күлді. Күлкіні қатты сағынып қалыппын. «Құйын соққанша»</w:t>
        <w:br/>
        <w:t>мен де әртістік бейнеге келіп, шошынғанси қарадым оларға.</w:t>
        <w:br/>
        <w:t>162</w:t>
        <w:br/>
        <w:t>шалқалата басты. Сахна сыртынан «хайуандар!» деп айқайлап</w:t>
        <w:br/>
        <w:t>жіберді бір күшті дауыс. Жалт қараған Айқайкөк қыздың үстінен</w:t>
        <w:br/>
        <w:t>тұра ұмтылды сол дауыс шыққан жаққа. Соңынан төрт-бесі ере</w:t>
        <w:br/>
        <w:t>жүгірді. Еденді сартылдатып-сақылдатып сахнаның артқы есігінен</w:t>
        <w:br/>
        <w:t>шыққаны естілді. Қыздың қол-аяғына ие бола алмай алпарысқан</w:t>
        <w:br/>
        <w:t>төрт “батырына” Жаубасар залдағыларынан көмек шақырды. Зал-</w:t>
        <w:br/>
        <w:t>дан Мақұлбек бастатқан «қосын» жеткенше қыз етікті аяғымен</w:t>
        <w:br/>
        <w:t>екеуін домалатып түрегелді. Аузын тұмшалаған салыны жұлып</w:t>
        <w:br/>
        <w:t>тастай сөйледі.</w:t>
        <w:br/>
        <w:t>-...Алдамшы қара жүз қарақшылықтарын көрсеткен өздері"...</w:t>
        <w:br/>
        <w:t>Жабыла тілдей жеткен активтер қыздың аузын салысымен қайта</w:t>
        <w:br/>
        <w:t>баса қойды. Шығарып әкетпек болып бір тобы сүйрей жөнеліп</w:t>
        <w:br/>
        <w:t>еді, бір тобы сахнаның ортасына қарай тастабандап тартты. Өзара</w:t>
        <w:br/>
        <w:t>ұрысып-зекірісе тартысты. Жаубасардың шәңкілімен сахнаның</w:t>
        <w:br/>
        <w:t>ортасына қайта келіп қалған қыз бұлқынып тағы түрегелді.</w:t>
        <w:br/>
        <w:t>Салының бір шетінен зілді дауыс тағы шықты:</w:t>
        <w:br/>
        <w:t>- ..Коммунистік бет пердесін жыртып тастап, гоминдаңның</w:t>
        <w:br/>
        <w:t>қанды аузын көрсеткен өздері!</w:t>
        <w:br/>
        <w:t>Салымен аузы тағы тығындалды. Тағы да тартысқа түсті. Екі</w:t>
        <w:br/>
        <w:t>топтың көпшілік ұқпайтын өзара даулары қызға көкпар лағынша</w:t>
        <w:br/>
        <w:t>таластырды. Кейбірі шашынан, кейбірі омырауынан, кәдімгі аш</w:t>
        <w:br/>
        <w:t>қасқырларша жұлқыласты.</w:t>
        <w:br/>
        <w:t>- «ЕЙ, ол, адам ғой!»- деген бір дауыс залдың шетінен зірк ете</w:t>
        <w:br/>
        <w:t>түсті.</w:t>
        <w:br/>
        <w:t>- «Ей батырлар, ол, әйел адам!»- деген бір дауыс тағы бір шет-</w:t>
      </w:r>
    </w:p>
    <w:p>
      <w:r>
        <w:t>тен шықты.</w:t>
        <w:br/>
        <w:t>- «Ей, намыс бар ма сендерде!»- деген дауыс залдың арт</w:t>
        <w:br/>
        <w:t>жағынан қатар шықты.</w:t>
        <w:br/>
        <w:t>- «Қасқыр да ұрғашысын бұлай таламайды!»- деп дәл ортадан</w:t>
        <w:br/>
        <w:t>біреу тіпті айқын айқайлады.</w:t>
        <w:br/>
        <w:t>Басын қақшитып Жаубасар, көздерін ақшитып активтерге қарай</w:t>
        <w:br/>
        <w:t>қалды. Жым болды зал. Додадан сәл босай қалған қыз, басын</w:t>
        <w:br/>
        <w:t>шайқап-шайқап жіберіп, аузын салыдан тағы шығара сақылдады.</w:t>
        <w:br/>
        <w:t>Дауысы әлі тұнық.</w:t>
        <w:br/>
        <w:t>- Жолдастар, сіздер тарихқа да, халыққа да, марксизмге де</w:t>
        <w:br/>
        <w:t>адалсыздар, ішкі соғысты бастаған өздері! Жаза өздеріне лайық!-</w:t>
        <w:br/>
        <w:t>Қыздың аузы тағы басылып, салымен тағы тұмшаланды. Тартыс,</w:t>
        <w:br/>
        <w:t>алыс-жұлыс қайталана берді...</w:t>
        <w:br/>
        <w:t>«Қыздың жаны қырық» дегенге күлуші едім, көзімнен</w:t>
        <w:br/>
        <w:t>жас домалап-домалап кетті. Адамзаттың бар намысы мені ба-</w:t>
        <w:br/>
        <w:t>158</w:t>
        <w:br/>
        <w:t>«буржуазияның қара түтек кері төңкерісін тағы бір рет быт-шыт</w:t>
        <w:br/>
        <w:t>етіп талқандағандығымызды» автоматша шақылдатып жар сал-</w:t>
        <w:br/>
        <w:t>ды. Залды оған қарата кекесінді-әсірелі ұран қопарып, боран</w:t>
        <w:br/>
        <w:t>сілкіледі.</w:t>
        <w:br/>
        <w:t>Егес пен есерлік араласқан да даурықты Жаубасар әрең</w:t>
        <w:br/>
        <w:t>тоқтатты. Үңіле түсті залға. Маған қараған қарасынан қияметіңді</w:t>
        <w:br/>
        <w:t>көрдің бе дегендей ызғар байқата шолып өтті. Сәйдаға ара түсіп</w:t>
        <w:br/>
        <w:t>дауыстаған «кері төңкерісшілерді» іздеді сонсоң. Солардың дауы-</w:t>
        <w:br/>
        <w:t>сы шыққан тұстарға тінтіне қарады:</w:t>
        <w:br/>
        <w:t>- Бағана төңкеріске зобалаң көрсеткендер кім?- деп шақылдады.</w:t>
        <w:br/>
        <w:t>Тым-тырыс бола қалды зал.- Кім сөйлеген?... Тұрсын орындарынан!</w:t>
        <w:br/>
        <w:t>-Жаубасар қузай шаңқылдады. - Құтырған кері төңкерісшіні «ол -</w:t>
        <w:br/>
        <w:t>адам» деп айқайлаған кім?... Түр орныңнан!... Түр-түр-тұр!..</w:t>
        <w:br/>
        <w:t>- Оны әйел адам деген біз! - Екінші шеттен «ұлтшылдары»</w:t>
        <w:br/>
        <w:t>аралас одан да көп адам көтерілді.</w:t>
        <w:br/>
        <w:t>«Намыс бар ма сендерде» деген арт жақтан да, «қасқырда</w:t>
        <w:br/>
        <w:t>ұрғашысын таламайды» деген орта тұстан да топ-тобымен көтерілді.</w:t>
        <w:br/>
        <w:t>Төрт топтың арасы түгел түрегеліп, тұтаса кетті ақырында.</w:t>
        <w:br/>
        <w:t>- «Қателеспейтін адам жоқ!...»</w:t>
        <w:br/>
        <w:t>- «Қателесу айып емес қой, мойындап түзетсек болды!»- деген</w:t>
        <w:br/>
        <w:t>ашы мысқылдар да естілді.</w:t>
        <w:br/>
        <w:t>Күлбеттеніп Жаубасар, көзін шатынатып Айқайкөк сахна</w:t>
        <w:br/>
        <w:t>үстінен қатар зекірді.</w:t>
        <w:br/>
        <w:t>- Сөйлегенің ғана тұрыңдар!.. Күрес жиынына қарсы</w:t>
        <w:br/>
        <w:t>сөйлегендер ғана тұрсын!</w:t>
        <w:br/>
        <w:t>- Сөйлемегендер отырсын!</w:t>
        <w:br/>
        <w:t>- «Сөйлеткен біз! Бәріміз бұйырып сөйлеткенбіз!» - «Қателік</w:t>
        <w:br/>
        <w:t>бәрімізден өтті!» - Жамыраса дауыстады көпшілік. Жаубасардың</w:t>
      </w:r>
    </w:p>
    <w:p>
      <w:r>
        <w:t>дауысы бәрінен асып түсіп, баса бұйырды.</w:t>
        <w:br/>
        <w:t>- Әрбір әтіреттегі басшы жолдастар, «сөйледік», «сөйлеттік»</w:t>
        <w:br/>
        <w:t>дегендерін түгел тізімдеңдер! -Тағы бір лекцияның шабыты кел-</w:t>
        <w:br/>
        <w:t>гендей,столына ұмтылды, сөйлей жөнелді.- «Кім төңкерісші жақта</w:t>
        <w:br/>
        <w:t>тұрса, сол төңкерісші!... Кім жиянгерлік жақта, феодализм жақта,</w:t>
        <w:br/>
        <w:t>бюрократ капитализм жақта тұрса, сол кері төңкерісші» деп баста-</w:t>
        <w:br/>
        <w:t>дыдачоңшыл, жерлік ұлтшылдарды» солардың белсенді жендетіне</w:t>
        <w:br/>
        <w:t>айналдыра «дәлелдеді». Сәйдасоның ішіндегі ең құтырғаны болып</w:t>
        <w:br/>
        <w:t>сайланды да мына түрегеп тұрғандар жұқтырғаны болып соған</w:t>
        <w:br/>
        <w:t>байланды. Сәйданың қылмысы осы амалиатымен өлшеніп, зор</w:t>
        <w:br/>
        <w:t>жазаға тартылатыны, тамыры ада-күде қырқылатыны ескертілді.</w:t>
        <w:br/>
        <w:t>«Жолдастар, оңшылдық пен жерлік ұлтшылдық обадан да</w:t>
        <w:br/>
        <w:t>160</w:t>
        <w:br/>
        <w:t>Түбірлі қорқыныш енді жабысты маған: Нұралының бұл</w:t>
        <w:br/>
        <w:t>қалжыңы, мағына жағынан дәл қазір айқын да терең қарсылық.</w:t>
        <w:br/>
        <w:t>Жаубасар қазбаласа қазынаға қарық болды дей бер! Бығып-кернеп</w:t>
        <w:br/>
        <w:t>тұрғансап-таза «кері төңкерістік» бұл сөздертүрткен сайын атылып</w:t>
        <w:br/>
        <w:t>шыға бермей ме!... Бастаған «құйын соққан», қостаған Қасқырбаев,</w:t>
        <w:br/>
        <w:t>дамытқан мен, дабылдатқан Нұралы. Түгелімен Жаубасардың</w:t>
        <w:br/>
        <w:t>жауығып, факт-дәлел қақпанына түсіре алмай жүрген «түлкілері».</w:t>
        <w:br/>
        <w:t>Егер Нұралы қалжыңының құйрығы ашылса, бәріміздің шегімізді</w:t>
        <w:br/>
        <w:t>содан суыра бермек. Түрі басқа болғанымен түбі бір пікірлер</w:t>
        <w:br/>
        <w:t>ғой. Ашық кері төңкерістік әрекет үстінде қолға алынған қызды</w:t>
        <w:br/>
        <w:t>нағыз қаһарман санап, оның бүгінгі ісіне сүйінгендік, төңкерісті</w:t>
        <w:br/>
        <w:t>қорлап, кері төңкерісті ашықтан-ашық қолдағандық... Қысқасы,</w:t>
        <w:br/>
        <w:t>Жаубасардың бізге жаппақ жаласының барлығын аузымыз-</w:t>
        <w:br/>
        <w:t>дан ағызып бермедік пе!... Өзімізден кертартпа блок таба алмай</w:t>
        <w:br/>
        <w:t>жүргенінде «кері төңкерістік партия» шыға келгенін көр!...</w:t>
        <w:br/>
        <w:t>Дарбазаға қайтып кеп кіре бергенімізде Нұралыны әлгі төрт</w:t>
        <w:br/>
        <w:t>овчарка түгел қоршап, етек-жеңінен тартып ала жөнелді. Қан</w:t>
        <w:br/>
        <w:t>майданда жабылып, қолға әрең түсіргендей төртеуі де алқынады.</w:t>
        <w:br/>
        <w:t>Төртеуінің танауы да түрегеліп алыпты!..</w:t>
        <w:br/>
        <w:t>Абақтыма өздігімнен асығып барып кірдім. Тобымызбен түскен</w:t>
        <w:br/>
        <w:t>қақпанның серперін басып қайырып көру керек қой! Ал ойлан... ал</w:t>
        <w:br/>
        <w:t>дөңбекші...</w:t>
        <w:br/>
        <w:t>Қырағы тергеушім, «ел аман, жұрт тынышта осы немелер сонша</w:t>
        <w:br/>
        <w:t>негеқиқулап қоқаңдайбереді»депсіздердің мінездеріңіздіжазғырушы</w:t>
        <w:br/>
        <w:t>едім. Гәп мінездеріңізде емес, құйрықтарыңызда екен ғой. «Ұрының</w:t>
        <w:br/>
        <w:t>арты қуыс» болады екен де, сол қуыстан жел кеулеп, кісіні құйын</w:t>
        <w:br/>
        <w:t>құйрыққа айналдыра қояды екен. Бұл халдеріңізді осы жолы өзім</w:t>
        <w:br/>
        <w:t>қылмыс вөткіріп, өзімнің қопақтауымнантүсіндім. Сіздерде мылтық</w:t>
        <w:br/>
        <w:t>бар, құрал құдіреттеріңіз жеткілікті ғой. Сондықтан өздеріңіз</w:t>
        <w:br/>
        <w:t>қопақтағанда қоқаңдайсыздар да, қорыққандықтарыңыздан</w:t>
        <w:br/>
        <w:t>қорқыта бересіздер. Егер енді бақыра қалсаңыздар ақырғаннан да</w:t>
        <w:br/>
        <w:t>сұсты-қорқынышты көрінетіндіктеріңіз де сөз бар ма. Мұны былай</w:t>
        <w:br/>
        <w:t>қойғанда апат сипатты төтенше қорқынышты бір ахуалдарыңызды</w:t>
        <w:br/>
        <w:t>да өз құйрығымның осы қуысталуынан мөлшерлеп біліп қалдым:</w:t>
        <w:br/>
        <w:t>бұл қуыс, менің құйрығыма қалжыңдағы шекті бір қылмыстан</w:t>
        <w:br/>
        <w:t>ғана пайда болған, шекті қуыс қой. Кірген жел аз. Сонда да</w:t>
        <w:br/>
        <w:t>құйын құйрыққа айналып қопақтап отырғаным мынау. Ал, сіздердің</w:t>
        <w:br/>
        <w:t>қуысқа жершарының атмосферасы түгел кіріп кетуі кәдік. Сонда бұл</w:t>
        <w:br/>
        <w:t>ғаламыңыздағы мақұлықтар мен нәбәдат ауаны қайдан тауыптіршілік</w:t>
        <w:br/>
        <w:t>етпек, соншалық құйын өздеріңізді қайда тоқтатпақ? Есекқырғанға</w:t>
      </w:r>
    </w:p>
    <w:p>
      <w:r>
        <w:t>164</w:t>
        <w:br/>
        <w:t>мен, сізше айтқанда «интеллигентпін». Нажағайдан қорқып</w:t>
        <w:br/>
        <w:t>шоқынар деп ойлай көрмеңіз, қорықпайтын басқа себебім де көп.</w:t>
        <w:br/>
        <w:t>Коммунистік партия бар жердегі адам өзінің қылмысынан ғана</w:t>
        <w:br/>
        <w:t>қорқуға тиісті! Сізге осындай оңашада айтып алуым қылмыс бол-</w:t>
        <w:br/>
        <w:t>мас: әнеукүні көзімді шұқытып, бүгін, «көзің шықпай тұрғанда»</w:t>
        <w:br/>
        <w:t>деп балаша қорқытқаныңыз, әрқандай естияр азаматтың намысына</w:t>
        <w:br/>
        <w:t>тиетін қорқыту. Егер көзім шықса, тіпті қорықпайтын «көзсіз тен-</w:t>
        <w:br/>
        <w:t>текке» айналмаймын ба! Онда менің аянатын нем қалады?... Көз</w:t>
        <w:br/>
        <w:t>деген өзіңізде де бар шығар... Ал, қоғамға ешқандай жазығым жоқ</w:t>
        <w:br/>
        <w:t>екендігін біліп тұрып, осыншалық одағайлық көрсетуіңіз, ойын ба,</w:t>
        <w:br/>
        <w:t>шын ба?2..</w:t>
        <w:br/>
        <w:t>- «Ойын ба?» - Жаубасар тіпті шаңқылдады. - Қияметіңді</w:t>
        <w:br/>
        <w:t>ертең-ақ көрсетемін! Ей, кім бар сыртта, әкетіңдер мынаны!..</w:t>
        <w:br/>
        <w:t>Абақтыма келген соң алдыңғы күнгі Мақпалмен кешегі</w:t>
        <w:br/>
        <w:t>Есқалимен сөйлескен сөздерімді сол қалпында, бүзбай, өшірмей</w:t>
        <w:br/>
        <w:t>жаздым да соңына ақ жол қалтырмай ескерту қостым:</w:t>
        <w:br/>
        <w:t>«Дұрыс сөзімді бұрмалап, аузымды ашсам-ақ жала жабатын</w:t>
        <w:br/>
        <w:t>бұзғыншылық жойылмай жатыр. Сондықтан бұл материалым-</w:t>
        <w:br/>
        <w:t>ды анықтап, таза жаздым. Өшірілген, иә сызылған, жол сыртына</w:t>
        <w:br/>
        <w:t>қосылған сөз болса инаватсыз».</w:t>
        <w:br/>
        <w:t>Атымды да оқшаулатпай, осының аяғына тығылыстыра қол</w:t>
        <w:br/>
        <w:t>қойып тапсырдым да ұйқыға жаттым.</w:t>
        <w:br/>
        <w:t>- Қазірейілдерінен қорықпайтындығымды енді білген сияқты,</w:t>
        <w:br/>
        <w:t>басқа періштелері мен сайтандары мұнан соң ұйқымды бұзбайтын</w:t>
        <w:br/>
        <w:t>болды.</w:t>
        <w:br/>
        <w:t>Жаубасаркөрсетеміндеген«қияметін»ертеңіне көрсетеалмады.</w:t>
        <w:br/>
        <w:t>Содан тағы да үш күн тыныш ұйықтап оянған бір сәскелігімде ау-</w:t>
        <w:br/>
        <w:t>ладаабыр-сабыр жүріс көбейе қалды. «Жерлік ұлтшыл» дегендерін</w:t>
        <w:br/>
        <w:t>әр жерге қадай тұрғызып, әрқайсысының сыртына екіден қарауыл</w:t>
        <w:br/>
        <w:t>қойыпты. Бір шақта әр «ұлтшылды» сол екі бақылаушысы ортаға</w:t>
        <w:br/>
        <w:t>алып тізіле бастады. Мәселелерін «өздігінен» артығымен тапсы-</w:t>
        <w:br/>
        <w:t>рып, «төңкерісшілер Қатарынақосылды» делінген қылмыстыларды</w:t>
        <w:br/>
        <w:t>бақылаушылары тіпті желкелеп апарып тізді.</w:t>
        <w:br/>
        <w:t>Халық, Ынтықбай, Рақымқан, Өлзе, Нұралы, Юсуп Қасым,</w:t>
        <w:br/>
        <w:t>Ясын Әмәттар бір-бірімен сөйлесіп қоймасын деген бұйрық</w:t>
        <w:br/>
        <w:t>бар сияқты. Тізім бойынша айырым-айырым шақырылып, зор</w:t>
        <w:br/>
        <w:t>тізбектің әр жеріне алыс-алыс тізілгенін терезеден көріптұрдым.</w:t>
        <w:br/>
        <w:t>Ең артта мені апарып тіркеп, екі жағыма екі күзетші тұрғызды.</w:t>
        <w:br/>
        <w:t>Соңыма да кілең овчарка тізіліпті. Құлжан мен Мақұлбек дәл</w:t>
        <w:br/>
        <w:t>желкемде айдай жөнелді. Алдымдағы ортаға алынған тізбек</w:t>
        <w:br/>
        <w:t>155</w:t>
        <w:br/>
        <w:t>жұқпалы дерт екендігін көрдіңдер, лезде жұқпады ма! Оң мен сол-</w:t>
        <w:br/>
        <w:t>ды аса сақтықпен айырып, әр минут, әр секонтта содан сақтануды</w:t>
        <w:br/>
        <w:t>ұмытпаңдар! Әйел Сәйда жоғалды. Одан да қатерлі еркек</w:t>
        <w:br/>
        <w:t>Сойдалар әлі бар, сақтаныңдар! Олардың да ойланатын уақыты</w:t>
        <w:br/>
        <w:t>жетті, қылмыстарын танымаса кететін жерін көрді. Осыдан сабақ</w:t>
        <w:br/>
        <w:t>алсын!» - Жаубасар сөзін осымен тоқтатып, маған бір қарады да</w:t>
      </w:r>
    </w:p>
    <w:p>
      <w:r>
        <w:t>Айқайкөк пен бұрынғы жуан қара сұрға күбірлеп тастап шыға</w:t>
        <w:br/>
        <w:t>берді. Ендігі шешендік екі орынбасарға тиді сөйтіп. Жаубасар сах-</w:t>
        <w:br/>
        <w:t>на босағасына барып тұрып, залдағы «ұлтшылдарға» көз жазбай</w:t>
        <w:br/>
        <w:t>қараумен болды. Аса қымбатты бірдемесін алдырып қойғандай,</w:t>
        <w:br/>
        <w:t>жүзі әлемтапырық, алақ-жұлақ қарайды. Сәйданың «құтырығы»</w:t>
        <w:br/>
        <w:t>өзіне де жұқты дегендейсің.</w:t>
        <w:br/>
        <w:t>Жаубасардың жаңағы сөзі екі орынбасарына «қиыннан жол</w:t>
        <w:br/>
        <w:t>ашып беру» екен. Кезектесіп дәл осы ізбен бұлжымай жосылта</w:t>
        <w:br/>
        <w:t>берді. Екеуі бақандай үш сағат сөйлеп «тәрбие» берді.</w:t>
        <w:br/>
        <w:t>Енді қайтейік дегендей елеңдей қараған екеуіне Жаубасар</w:t>
        <w:br/>
        <w:t>қолын сермей сала жөнелді. Болары болды тарасын дегені екен.</w:t>
        <w:br/>
        <w:t>Қиралаңдай басып артқы есікке беттеді өзі.</w:t>
        <w:br/>
        <w:t>Жиын тарап, залдағы екі мыңдай адам алдыңғы бір ғана есіктен</w:t>
        <w:br/>
        <w:t>шығуға бұйрылды. Шектелгендерді келгендегідей шеңберлеп ай-</w:t>
        <w:br/>
        <w:t>дап қайтарумен ешкімнің ісі болған жоқ. Иесінше овчаркаларда</w:t>
        <w:br/>
        <w:t>өзді-өз беттерімен жөнеле берді. Сыпыра арлан ғой, осындай да</w:t>
        <w:br/>
        <w:t>әрқайсысы бір-бір өлекшін соңынан шұбауға асыққан сияқты.</w:t>
        <w:br/>
        <w:t>Сойданы тұмылдырықтап айдатқанымен Жаубасарлардың</w:t>
        <w:br/>
        <w:t>өздерінің тұмсықтан жеп, есеңгіреп қалғандықтары байқалады.</w:t>
        <w:br/>
        <w:t>«Жерлік ұлтшылдар» тыңшылардың арам ырыздығына айналып</w:t>
        <w:br/>
        <w:t>қалмау сақтығымен бөлген қошқарша өз қатарларында жылжып</w:t>
        <w:br/>
        <w:t>еді. Сонда да жамырасқан-маңырасқан қоралас-үйірлестеріміз</w:t>
        <w:br/>
        <w:t>тұс-тұстан қосылып, арамызға сіңе, жандаса жылжыды. Күлән</w:t>
        <w:br/>
        <w:t>қолымды екі қолымен алып сылап, аймалай өтті де Ынтықбайына</w:t>
        <w:br/>
        <w:t>ұмтылды. Жауынгер Нұрияшым маған күліп жайраңдай ілесті</w:t>
        <w:br/>
        <w:t>де, қасындағы Ақия мұңайып, жылай амандасты. Менің «блокта-</w:t>
        <w:br/>
        <w:t>старымды» олардан да сұрастырып жүріпті. Асығыс күбірлеріне</w:t>
        <w:br/>
        <w:t>қарағанда Ақияны Құлжан мен Мақұлбек қатты қорқытып жүр</w:t>
        <w:br/>
        <w:t>екен. Қапияның соңынан кәндекше еріп келе жатқан Құлжан</w:t>
        <w:br/>
        <w:t>көрінгенде Ақия басқа бір «ұлтшылдың» ар жағына өтіп, бізден</w:t>
        <w:br/>
        <w:t>алыстай қойды.</w:t>
        <w:br/>
        <w:t>Қапас пен Құмар залдың қарсы жақ іргесімен жылжыған</w:t>
        <w:br/>
        <w:t>қатардан көрінді. Тым жабырқау, көз астыларымен ғана қарайды</w:t>
        <w:br/>
        <w:t>бізге. Мақұлбек қуған түлкісінен көз жазып қалған төбетше сол</w:t>
        <w:br/>
        <w:t>161</w:t>
        <w:br/>
        <w:t>барып, қоқаңдап, күнге барып ақырып үркітер ме екенсіздер деп</w:t>
        <w:br/>
        <w:t>қорқам.</w:t>
        <w:br/>
        <w:t>ІШ</w:t>
        <w:br/>
        <w:t>- Кері төңкерісші Сәйданың үстінде өткен кешегі зор күрестен</w:t>
        <w:br/>
        <w:t>не әсер алдың, қайтқанда соған байланысты қандай мәселе</w:t>
        <w:br/>
        <w:t>өткіздіңдер, осы жөнінде материал жазып тапсыр! Партияға</w:t>
        <w:br/>
        <w:t>адалдығың осы материалыңнан көрінсін, ұқтың ба? - Жаубасар</w:t>
        <w:br/>
        <w:t>ертеңіне түстен кейін келіп, терезеден осыны тапсыра сала жүріп</w:t>
        <w:br/>
        <w:t>кетті.- Тура жаз,ә,тура жаз!... Жасырмай жаз!.. Жасырсаң мәселең</w:t>
        <w:br/>
        <w:t>зорайып кетеді!</w:t>
        <w:br/>
        <w:t>- Көздеген жеріңізден қасығыңызға ілінерлік ештеңе өне</w:t>
        <w:br/>
        <w:t>қоймас, клуб сахнасы мен залдағы өзіңізге көрінбеген мәселелерді</w:t>
        <w:br/>
        <w:t>де жазайын!-дегенімде қайрыла қарап түйілді:</w:t>
        <w:br/>
        <w:t>- Сен өзің бірнешеумен бірлесіп өткізген мәселе үстінде ғана</w:t>
        <w:br/>
        <w:t>жазасың!.. Сен қазір өзіңдіғанатексерушісің, газет тілшісі емессің,</w:t>
      </w:r>
    </w:p>
    <w:p>
      <w:r>
        <w:t>ұғып қой!</w:t>
        <w:br/>
        <w:t>- Ұғып тұрмын. Өз алған әсерім мен өз мәселемді жазу үшін</w:t>
        <w:br/>
        <w:t>көргенімді, нақ қай жерінен әсер алғанымды қосуым керек.</w:t>
        <w:br/>
        <w:t>Себепсіз салдар болмайды. «Партияға адалдық көрсету» үшін ра-</w:t>
        <w:br/>
        <w:t>сын жазудан басқа лаж жоқ!</w:t>
        <w:br/>
        <w:t>- Айттым, сен өз ісіңе байланысты мәселені ғана көр!</w:t>
        <w:br/>
        <w:t>- Екі көзім де сау қалыпты, мәселеге сыңар көзбен қараудан</w:t>
        <w:br/>
        <w:t>адалдық табылмайды!- дегенімше алыстап кеткен Жаубасарға осы</w:t>
        <w:br/>
        <w:t>сөзді ғана естірте алдым.</w:t>
        <w:br/>
        <w:t>Жаубасардың «өз ісіңе байланысты мәселе» дегені, кешегі</w:t>
        <w:br/>
        <w:t>тізіліп қайтып келе жатқандағы қалжыңдаушылардың ғана сөзі</w:t>
        <w:br/>
        <w:t>екені белгілі. Ал шындығында бұл қалжыңдарға түрткі болған</w:t>
        <w:br/>
        <w:t>түпкілікті мәселе - күрес жиынына қызды есеңгіретіп жуасытып</w:t>
        <w:br/>
        <w:t>әкелу үшін сахна сыртында соққылаған өз террорлықтарында. Жа-</w:t>
        <w:br/>
        <w:t>зып тапсыратын материалымда осы жайтты қысқаша әшкерелей</w:t>
        <w:br/>
        <w:t>келе мәселені былай айқындадым.</w:t>
        <w:br/>
        <w:t>«..Мұндай соққы мен иянаттан өлімді жеңіл көретін намыскер</w:t>
        <w:br/>
        <w:t>қыз, атылу жазасына лайық сөзді соңдықтан сөйледі. Оны олай</w:t>
        <w:br/>
        <w:t>сөйлетпей шығарып әкету дұрыс еді. Екі мың адам қарап отырған</w:t>
        <w:br/>
        <w:t>сахнада бойжеткен қызды бас салып сабауға, үстіне мінуге, ұятты</w:t>
        <w:br/>
        <w:t>жерлерін жұлмалауға, киімін жыртуға, көкпар етіп тартысуға... Адам</w:t>
        <w:br/>
        <w:t>ұжданы қалай шыдамақ!... Көп адам - көп белсенді содан қателесті.</w:t>
        <w:br/>
        <w:t>Жиын басқарған Жаубасар осы жабайылықтарға жиынның күн</w:t>
        <w:br/>
        <w:t>165</w:t>
        <w:br/>
        <w:t>жалаңаш жалшы батырақтың баласымын. Оның үстіне мен ешқандай</w:t>
        <w:br/>
        <w:t>таптың әкімшілік қызметінде де болған емеспін. Сондықтан жалған-</w:t>
        <w:br/>
        <w:t>жасанды, тісін жасырып тілін шығаратын жағымпаз қошаметтің сөзін</w:t>
        <w:br/>
        <w:t>десөйлейалмаймын.Ойымашық,туымайқын. Пікірдің қабырғасынан</w:t>
        <w:br/>
        <w:t>қапсыра ұстап, тура төтесінен бір-ақ сөйлеймін. Бұл мінезіме қарап,</w:t>
        <w:br/>
        <w:t>менен кері төңкерісшілдік таба алмайсыздар. Бұл мінезді маған өзімді</w:t>
        <w:br/>
        <w:t>жаратқан табым берген! Мендегі бұл батылдықты коммунистік пар-</w:t>
        <w:br/>
        <w:t>тия берген!... Бүгін өз мәселемді сөйлеуімде мұншалық көп басты</w:t>
        <w:br/>
        <w:t>шақырып тыңдатқан Жаубасарға рахмет! Тағы да шиқылдап шыға</w:t>
        <w:br/>
        <w:t>бастаған күлкіні, қол сермеп баса жалғастырдым сөзімді. - Мұным,</w:t>
        <w:br/>
        <w:t>кекесін емес, шын алғыс. Тарихты жаратушы - халық. Ал, халықтың</w:t>
        <w:br/>
        <w:t>қазысы- көпшілік. Әсіресе бүгінгі көпшілік- құқық та тепе-тең қазы.</w:t>
        <w:br/>
        <w:t>Мұншалық көп қазыға тыңдатқан кісіге тіпті көп алғыс!...</w:t>
        <w:br/>
        <w:t>Мен 45-ші жылы үш аймақ төңкерісінде қоғам қызметіне</w:t>
        <w:br/>
        <w:t>алғаш араласқанымнан бастап оқу-ағарту қызметін таңдағанмын,</w:t>
        <w:br/>
        <w:t>оқытушы болғанмын. 50-ші жылы Үрімжіге шақырылып, содан</w:t>
        <w:br/>
        <w:t>бері оқу-құрал жасау қызметіне алмасқанмын. Егер бұл науқанда</w:t>
        <w:br/>
        <w:t>аударылсам, тек жыл он екі ай тапжылмай жалғыз отырып, ба-</w:t>
        <w:br/>
        <w:t>сымды үздіксіз тырнайтын ең жапалы, ең ауыр жұмыстан ғана</w:t>
        <w:br/>
        <w:t>айрылмақпын. Сондықтан сіздерге тапсырып беруге қимай жасы-</w:t>
        <w:br/>
        <w:t>ратындай ешқандай мәселем жоқ!..</w:t>
        <w:br/>
        <w:t>«Мәселе тапсыруды» осылай бастадым да оқу-ағарту</w:t>
        <w:br/>
        <w:t>қызметіндегі Әбілемет өкілдік еткен кесір-кеселді арылта ақтаруға</w:t>
        <w:br/>
        <w:t>кірістім. Түскі тамаққа алты овчарканың екеуі айдап апарып келу-</w:t>
        <w:br/>
        <w:t>ден басқа ешқандай ақыру-зекіру болмады.</w:t>
        <w:br/>
        <w:t>Барлық сөзім, болған ахуалды дәл өз қалпында әңгімелеп</w:t>
        <w:br/>
        <w:t>беру сипатында, тіпті, қызық әңгіме болып сөйленді. Былтырғы</w:t>
      </w:r>
    </w:p>
    <w:p>
      <w:r>
        <w:t>оқу бітірген қазақ студенттердің қызметке бөлінуіндегі мәселе</w:t>
        <w:br/>
        <w:t>мен олардың талабы барлық болмысымен баяндалып келіп,</w:t>
        <w:br/>
        <w:t>Әбілеметтің шашқануы екені әшкереленді де, өзімнің сайрағаным,</w:t>
        <w:br/>
        <w:t>Әбілеметтердің солуынағана қарсы пікір екендігі дәлелденді. Сай-</w:t>
        <w:br/>
        <w:t>рау сөзімді газетке бұзып жариялаған тілшінің ісі де, сайратқан Фу</w:t>
        <w:br/>
        <w:t>бужаңның анты да, сондағы брашура тысына жазылған өз сөзімнің</w:t>
        <w:br/>
        <w:t>тезисі соның қолында екендігі де факт ретінде қалмай баяндалды.</w:t>
        <w:br/>
        <w:t>Соңында өзіме сұраулы бір мәселе ғана қойдым.</w:t>
        <w:br/>
        <w:t>- Қорытып айтқанда менің сайраған пікірлерім, өз ұлтымның</w:t>
        <w:br/>
        <w:t>қырсыққа ұшыраған мәдени-ағарту қызметі жайында ғана болды.</w:t>
        <w:br/>
        <w:t>Бұл ісімді ұлтшылдық десеңіздер де, иә өзінің өтемесе болмайтын</w:t>
        <w:br/>
        <w:t>азаматтық міндеті десеңіздер де құқық сіздерде!-деп тоқтаттым</w:t>
        <w:br/>
        <w:t>сөзімді.</w:t>
        <w:br/>
        <w:t>- Әкетіңдер мынаны!.. «Қылмысы жоқтығын» ертең</w:t>
        <w:br/>
        <w:t>көрсін!- деп біреулерге мені тапсырып, қолын тағы бір сілкіді</w:t>
        <w:br/>
        <w:t>де көпшілікке шұқшия сөйлеп кетті. Менің «шегіне жеткен кері</w:t>
        <w:br/>
        <w:t>төңкерісшілдігім», «зор ұйым құрған ұлтшылдығымды» атаған</w:t>
        <w:br/>
        <w:t>шаңқылы артымнан естілді. Овчаркаларым мені сахнаның артқы</w:t>
        <w:br/>
        <w:t>есігінен шығарып әкетті.</w:t>
        <w:br/>
        <w:t>Бүгінгі жиын күрес емес, тамыр ұстап көру мен «блоктас» -</w:t>
        <w:br/>
        <w:t>тілектестерімнің ізін бағу екендігін байқап қайттым.</w:t>
        <w:br/>
        <w:t>Тастақты белеңнен аса бергенімде соңымнан басқа</w:t>
        <w:br/>
        <w:t>«ұлтшылдардың» іріктеліп қайтып келе жатқаны көрінді. Жауба-</w:t>
        <w:br/>
        <w:t>сар күрес қосындарына айырым жиын ашып, тағы бір сұмдығын</w:t>
        <w:br/>
        <w:t>даярламақ сияқты...</w:t>
        <w:br/>
        <w:t>Ертеңіне мені сол екі күзетшім тағы айдады. Сәске көтеріле,</w:t>
        <w:br/>
        <w:t>асықбай жылжытты. Дәл сағат онда жеттік. Кешегі көксұр зал</w:t>
        <w:br/>
        <w:t>баттасқан қалың қара жазуға толып, бүтіндей қарашұбар залға ай-</w:t>
        <w:br/>
        <w:t>нала қалыпты. «Дазыбау» сол үлкен залдың қабырғаларына симай,</w:t>
        <w:br/>
        <w:t>көлденең керілген қатар-қатар, айқыш-ұйқыш жіптерге тізіліп,</w:t>
        <w:br/>
        <w:t>жиналған қалың күресшілердің үстіне мыңдаған бүйеннің торын-</w:t>
        <w:br/>
        <w:t>дай жайылған екен.</w:t>
        <w:br/>
        <w:t>Күрес қосыны кешегіден де көбейіп, өтер жол қалмағандықтан,</w:t>
        <w:br/>
        <w:t>есік алдына тосып тұрған Айғайкөктің өзі жеңімнен тарта жөнелді</w:t>
        <w:br/>
        <w:t>мені. Шақырылған ұрандар арасынан шақылдай жылжып әрең</w:t>
        <w:br/>
        <w:t>өткізді. Көпшіліктің қабағы бүгін аса қату көрінді. Жетесіне жете</w:t>
        <w:br/>
        <w:t>қайрылып, араларына тыңшы көп қойылған тәрізді.</w:t>
        <w:br/>
        <w:t>Кешегі орныма шығарып алып, Айғайкөк пен Жаубасар екі</w:t>
        <w:br/>
        <w:t>жағымнан шошайтты саусақтарын.</w:t>
        <w:br/>
        <w:t>- Мына дазыбаудың барлығы сенің мәселең!... Осы көпшіліктен</w:t>
        <w:br/>
        <w:t>түскен факттер! Қара, қанша екен?</w:t>
        <w:br/>
        <w:t>- Сенде мәселе бар ма екен, жоқ па екен?</w:t>
        <w:br/>
        <w:t>- Сапасын жауап алғанда көрерсіздер, саны үш-төрт мыңнан</w:t>
        <w:br/>
        <w:t>кем түспес!- деп жымия жауап бердім. - Бірақ, екі мекеменің</w:t>
        <w:br/>
        <w:t>архивіндегі «Шынжаң газеті» түгел боялып, сырап болғаны ғана</w:t>
        <w:br/>
        <w:t>қорқынышты!</w:t>
        <w:br/>
        <w:t>Екі жыртқыш, қанталаған көздерін маған қадай ыршиды.</w:t>
        <w:br/>
        <w:t>- Қорқатының газеттің «сырап болуында» емес, осы кетпес</w:t>
      </w:r>
    </w:p>
    <w:p>
      <w:r>
        <w:t>бояуда екенін көресің әлі асықпа!</w:t>
        <w:br/>
        <w:t>- Осындай қитұрқылықтан танбасаң, кететін жеріңе бүгін-ақ</w:t>
        <w:br/>
        <w:t>кетесің!- деді Жаубасар тісінің арасынан. - Өзің шындыққа келіп,</w:t>
        <w:br/>
        <w:t>бар қылмысыңды мойындасаң ғана қаласың! Егер бұл жерде</w:t>
        <w:br/>
        <w:t>жуастықпен мойындамасаң, төңкеріс түрмесінде құрыш қыспақпен</w:t>
        <w:br/>
        <w:t>173</w:t>
        <w:br/>
        <w:t>- Екінші факт,- деп Құлжан бүйірін таяна көтерді өкшесін.</w:t>
        <w:br/>
        <w:t>- «Ақиқатты іс жүзінен іздеу» дегенде партияның іздейтін</w:t>
        <w:br/>
        <w:t>ақиқаты, басшыларға құйрығын бұлғаңдатып, табанын жалайтын</w:t>
        <w:br/>
        <w:t>жағымпаздар табу ғана» деген және сол отырыста!</w:t>
        <w:br/>
        <w:t>- Рас па?</w:t>
        <w:br/>
        <w:t>- Тағы бар, сөйлеп болсын!- деп тағы жымидым.</w:t>
        <w:br/>
        <w:t>- Бұл отырыстан алған үшінші фактым: партияны кім жақтаса,</w:t>
        <w:br/>
        <w:t>Биғабіл сонымен қастасады. Мені үйінен қуып шығарып, есігін</w:t>
        <w:br/>
        <w:t>бекітіп алып, сырластарымен сөйлеседі. Сондағы құрған, партияға</w:t>
        <w:br/>
        <w:t>қарсы блогын өзі әшкерелесін!</w:t>
        <w:br/>
        <w:t>- Рас па?</w:t>
        <w:br/>
        <w:t>- Тағы бар, өзі сөйлеп болған соң бір-ақ жауап берейін!</w:t>
        <w:br/>
        <w:t>- Алдымен осы факттеріме жауап бер, басқа қылмыстарың қаша</w:t>
        <w:br/>
        <w:t>қоймас!- деп Құлжан, жүзі бүлк етпей бедірейе қарады маған.</w:t>
        <w:br/>
        <w:t>- Осы сөздеріңнің соңында да талай сойқанды сөзің бар еді</w:t>
        <w:br/>
        <w:t>ғой!- деп түйіле ескерттім. - «Мен партияға емес, Биғанға ғана</w:t>
        <w:br/>
        <w:t>шоқынамын» дегеніңді де әшкерелесеңші!... «Партия қатарын</w:t>
        <w:br/>
        <w:t>ыңғай жағымпаз жаулар толтырды» дегенің қайда? Оған келтірген</w:t>
        <w:br/>
        <w:t>дәлелдерің де көп емес пе еді, бір сағат сөйлеп едің ғой, бәрін</w:t>
        <w:br/>
        <w:t>әшкереле!</w:t>
        <w:br/>
        <w:t>- Ей тоңмойын, алдымен өзіңнің үстіңнен әшкерелеген</w:t>
        <w:br/>
        <w:t>факттеріңе жауап бер! Рас па, тағы да «бәрі өтірік» пе?</w:t>
        <w:br/>
        <w:t>- Бұл қайтып өтірік болсын, өзіне тиісті көп қалпақты қазір маған</w:t>
        <w:br/>
        <w:t>лақытырып тауыса алмай тұрмай ма!... Менің үйімдегі сол отырысқа</w:t>
        <w:br/>
        <w:t>шақырылмай өздігінен келген осы Құлжан, «жекеге табыну» дейтін</w:t>
        <w:br/>
        <w:t>мәселені көтеріп, үлкен даулы айтыс қозғаған. «Біздің елімізде жекеге</w:t>
        <w:br/>
        <w:t>табынушылық жоқ» деген жақта Есқали мен Тоқбай, «біздің елімізде</w:t>
        <w:br/>
        <w:t>жекеге табынушылық тіпті күшті» деген жақта осы Құлжанның өзі</w:t>
        <w:br/>
        <w:t>мен Мақұлбек тұрып айтысқан. Бұл екеуінің майданына көпшілік</w:t>
        <w:br/>
        <w:t>қарсы шығып, әсіресе Құлжанға наразылық шектеу айтып еді. Бұл</w:t>
        <w:br/>
        <w:t>тіпті ерегесе сөйлеп кетті: «Маужушидың өзі шоқындырушы, оған</w:t>
        <w:br/>
        <w:t>ілескен басшыларымыздың бәрі шоқындырушы болды. Сондықтан</w:t>
        <w:br/>
        <w:t>партияны ыңғай шоқынушы жағымпаз-қошаметші жау таптар иелеп</w:t>
        <w:br/>
        <w:t>алды» деген сөзін бір сағат сөйлеп, осындағы партияға кіріп алған</w:t>
        <w:br/>
        <w:t>жоғары тап өкілдерін санап шықты. Үй иесі болғандығым үшін мен</w:t>
        <w:br/>
        <w:t>Құлжанға мұндай сөз сөйлемеуін бірнеше рет ескерттім. Ақырында</w:t>
        <w:br/>
        <w:t>өзімді Құдай сайлап, «мен Биғаннан басқа ешкімге табынбаймын»</w:t>
        <w:br/>
        <w:t>дегенге көшті. Осы былжырағын екінші рет қайталаған соң үйден</w:t>
        <w:br/>
        <w:t>жетектеп шығардым. «Бұл үй, партияның үйі, мен партияның құлы.</w:t>
        <w:br/>
        <w:t>Мені осы партия ғана құтқарған. Саған Құдай бола алмаймын. Қашан</w:t>
        <w:br/>
        <w:t>178</w:t>
      </w:r>
    </w:p>
    <w:p>
      <w:r>
        <w:t>партияға табынатын болғаныңша бұл үйге кіруші болма, кет-жоғал</w:t>
        <w:br/>
        <w:t>көзімнен!» деп зекіріп қуаладым. Бұл тойтарысымды соңымнан ере</w:t>
        <w:br/>
        <w:t>шыққан анау Әлия да өз әйелім де естіген.</w:t>
        <w:br/>
        <w:t>Құлжанның қазір менің үстімнен әшкерелеген болып</w:t>
        <w:br/>
        <w:t>тұрған сөздері түгелімен сол отырыстағы өз сөзі, өз мәселесі.</w:t>
        <w:br/>
        <w:t>Айтылмағаны әлі бар! «Мені үйінен қуып шығарды да, өздері</w:t>
        <w:br/>
        <w:t>оңаша қалып блок құрады» дегені де сол оқиға!- деп күліп</w:t>
        <w:br/>
        <w:t>жібердім де сондағы Құлжанның пікіріне қарсы сөйлегендерді</w:t>
        <w:br/>
        <w:t>айғаққа тарттым. Асылқан, Ынтықбай, Рақымқаннан бастап,</w:t>
        <w:br/>
        <w:t>барлық қонақтарымның аты аталды. - Мәселенің анығына жетпек</w:t>
        <w:br/>
        <w:t>болсаңыздар, осылардан сұраңыздар! Жала жапқанда да жөнімен-</w:t>
        <w:br/>
        <w:t>қисынымен жаппай, бірқанша адамның көзін бадырайтып қойып,</w:t>
        <w:br/>
        <w:t>көпе-көрнеу өз мәселелерін жазықсыз біреуге арта салатын</w:t>
        <w:br/>
        <w:t>осыншалық арсыз жалақордың «төңкеріс» деген аты бар науқанға</w:t>
        <w:br/>
        <w:t>ешқандай қажеттілігі жоқ! Бұндайлар актив болып ешкімге абы-</w:t>
        <w:br/>
        <w:t>рой әпермейді! Мұндайларды құқық жағынан шектеуші шықпаса,</w:t>
        <w:br/>
        <w:t>адамды адам көпе-көрнеу сойып жеуге құқық бергендік болады!</w:t>
        <w:br/>
        <w:t>Мұндай жабайы азғындыққа жол қоймаңыздар!</w:t>
        <w:br/>
        <w:t>- Сенің мәселеңді әшкерелеушінің бәрі жалақор ма2- деп</w:t>
        <w:br/>
        <w:t>ақырды Айғайкөк.</w:t>
        <w:br/>
        <w:t>- «Бәрі» деп көпке балап тұрғаныңыз, Әлия мен Құлжан ғой!</w:t>
        <w:br/>
        <w:t>Маған бұл екеуінен басқа, қазірше, осы күрес үстінде ашық жала</w:t>
        <w:br/>
        <w:t>жапқан ешкім жоқ! Ал, бұл екеуінің маған артқан қылмыстары</w:t>
        <w:br/>
        <w:t>ыңғай жала болмаса, басы-қасында болғандарды менше айғаққа</w:t>
        <w:br/>
        <w:t>тартсын!.. Мәселен, менің үйімдегі сол отырыстағы сөзге</w:t>
        <w:br/>
        <w:t>Мақұлбек пен Құлжан ғанаемес,жиырма шақты қонақ қатынасқан.</w:t>
        <w:br/>
        <w:t>Сол көпшілікке сөз беріңіздерші қане! Мұндай мәселені дәл осы</w:t>
        <w:br/>
        <w:t>анықталатын жерінде шешпей, несиеге қалдыруға болмайды!</w:t>
        <w:br/>
        <w:t>- Сенің, «басы-қасында болған көпшілік» деп куәға тартып</w:t>
        <w:br/>
        <w:t>отырғаның кім?- деп Жаубасар шаңқылдады. - Бәрі өз мүриттерің-</w:t>
        <w:br/>
        <w:t>құлдарың емес пе!</w:t>
        <w:br/>
        <w:t>- Сіз осы жиынның төрағасысыз төте жала жаппау - өз</w:t>
        <w:br/>
        <w:t>бетіңізге төсенші, сабыр етіңіз! Бұлардың бәрі, осы қоғамның ары</w:t>
        <w:br/>
        <w:t>бүтін еркі бар азаматтары! Ақын-жазушы, баспасөз қызметінің</w:t>
        <w:br/>
        <w:t>кадрлары. Партбилеттері қойнында отырғандары да бар, мұндай</w:t>
        <w:br/>
        <w:t>заңсыз қалпақ кигізбеңіз! Сол отырыстағы сөзге қатынасқан осы</w:t>
        <w:br/>
        <w:t>көпшіліктің мәселені анықтайтын құқығы толық! Көпшілікті</w:t>
        <w:br/>
        <w:t>инаватқа алмай, жалғыз-жарым жалақордың сөзін ғана аса таяқ</w:t>
        <w:br/>
        <w:t>қып ұстап, өзіңіз кім болмақсыз, сөзді көпшілікке беріңіз!</w:t>
        <w:br/>
        <w:t>- Тоқтат бұйрықты, сен күреске тартылып тұрған</w:t>
        <w:br/>
        <w:t>179</w:t>
        <w:br/>
        <w:t>жылап келудегі мақсатың не?... Мені еңді Әбілеметтің блогына</w:t>
        <w:br/>
        <w:t>байланыстырмақпысың:!..</w:t>
        <w:br/>
        <w:t>Бақылаушыларымның бірі кіріп келді. Есік сыртынан біздің</w:t>
        <w:br/>
        <w:t>сөзімізді тыңдап тұрып, қысылған Мақүлбекті құтқару үшін</w:t>
        <w:br/>
        <w:t>келгендігі күле кіруінен сезілді. Құбылмалы жынның енді жала жа-</w:t>
        <w:br/>
        <w:t>будан тайынбайтын болғанын сезіп, жаңағы сөздерімізді соңынан</w:t>
        <w:br/>
        <w:t>кіргеніне әдейі мәлімдеп, қайталап сөйлеп бердім.</w:t>
      </w:r>
    </w:p>
    <w:p>
      <w:r>
        <w:t>Әбілеметтің жазалануы маған жеңілдік әперуге тиісті. Мені</w:t>
        <w:br/>
        <w:t>сайрауға мәжбүр етіп, ұлтшылға айналдырған кесірдің бірі -</w:t>
        <w:br/>
        <w:t>осының зорекерлігі емес пе еді. Оның қылмысы анықталған болса,</w:t>
        <w:br/>
        <w:t>мен ағармаймын ба!...</w:t>
        <w:br/>
        <w:t>Осы үмітті бейғам жылтыратып тағы да екі апта отырыппын.</w:t>
        <w:br/>
        <w:t>Бір күні алты овчарка түгел жиылып келіп, айдай жөнелді.</w:t>
        <w:br/>
        <w:t>Күреске түсетіндігімді айтты. Үміт отын енді жүре жылтырат-</w:t>
        <w:br/>
        <w:t>тым: «мұншалық бекер қамағандықтарынан ұялып, табылысын-</w:t>
        <w:br/>
        <w:t>ша мінеп-шенеп, сындап шығармақ болса керек. Мұны компартия</w:t>
        <w:br/>
        <w:t>абройы үшін істемек қой, мен де сіресіп алмай, «барыммен әзір»,</w:t>
        <w:br/>
        <w:t>біраз иіліп, сын қабылдап шығайын!» дегенге келдім.</w:t>
        <w:br/>
        <w:t>Өзім бұрын жүріп көрмеген сырт көшеге, одантөтелеп, тастақты</w:t>
        <w:br/>
        <w:t>белеңді асыра айдады. Айландырып апарып бір жаңа көшеге,</w:t>
        <w:br/>
        <w:t>жаңадан салынған зор аула дарбазасынан өткізіп, сұр қабырға,</w:t>
        <w:br/>
        <w:t>сұр еденді зор клубқа кіргізді. Быжынап сығылыса отырған қалың</w:t>
        <w:br/>
        <w:t>адам, дүр көтеріле ұрандап, шулай жөнелді. Жұдырықтар түюлі,</w:t>
        <w:br/>
        <w:t>«жоғалсын» деп бәрі бұйырды.</w:t>
        <w:br/>
        <w:t>Кіре бере зыр ете түскен жүрегім, төбеме шыға атқақтады.</w:t>
        <w:br/>
        <w:t>«Шыда-шыда, сені мықтап бір шайлықтырып шығармақ болса керек,</w:t>
        <w:br/>
        <w:t>мұнысынан қамықпа, үстемсітпе Жаубасарды!» деген сертке бекідім</w:t>
        <w:br/>
        <w:t>де қорқыныш жағынан титтей сыр бермеуге тырыстым. Көтерілген</w:t>
        <w:br/>
        <w:t>жұдырықтардың астымен айдап апарып, сахнаға шығарды.</w:t>
        <w:br/>
        <w:t>Баспалдақтардан да илікпей өрледім. Буындарым бекемделе түсті.</w:t>
        <w:br/>
        <w:t>Жаубасардың нұсқауымен ең төрдегі микрафонды столға жандап</w:t>
        <w:br/>
        <w:t>барып тұра қалдым. «Отыр!» деді біреуі. Шаң басқан орындықты</w:t>
        <w:br/>
        <w:t>қағазбен сүртіп, үрлеп-үрлеп жіберіп отырдым. Кең залда жұлдыз</w:t>
        <w:br/>
        <w:t>құрттай үйіліп жыпырлаған қалың көз менде екен. Орындықты</w:t>
        <w:br/>
        <w:t>асықпай тазалағаныма күлісіп, күбірлескен үндер естілді. Сахнаның</w:t>
        <w:br/>
        <w:t>екі жақ шетіндегі екі столға қарап күліп жіберіппін. Залдың алдыңғы</w:t>
        <w:br/>
        <w:t>қатарында отырған активтер ақырысып қалды.</w:t>
        <w:br/>
        <w:t>- «Тұр орныңнан буржуй!», «кімді басынып күлесің!»- де-</w:t>
        <w:br/>
        <w:t>ген екі сөз, екі жүз түрлі зейіл дауыспен естілді. Тік тұрып жауап</w:t>
        <w:br/>
        <w:t>бердім.</w:t>
        <w:br/>
        <w:t>167</w:t>
        <w:br/>
        <w:t>тәртібі ретінде жол қойып бақылап қарап тұрды. Мұны шектемеудің</w:t>
        <w:br/>
        <w:t>халық пен партия арасына қаншалық зиян салғандығын, төңкерісті</w:t>
        <w:br/>
        <w:t>қаншалық масқаралағандығын көру қажет!... Бұл әрине компартия-</w:t>
        <w:br/>
        <w:t>дан өтілген мәселе емес, бізден де өтілген мәселе емес!... Идеямызға</w:t>
        <w:br/>
        <w:t>симаған бұл оқиғаны Жаубасардан көрдік те қайтқан жолымызда</w:t>
        <w:br/>
        <w:t>соны ғана сықаққа айналдырдық...»</w:t>
        <w:br/>
        <w:t>Жаубасар «жасырмай жазуға» бұйырған мәселем дәл осылай</w:t>
        <w:br/>
        <w:t>жазылды. Арасына ашық жер қалдырмай, таза жаздым да аяғына</w:t>
        <w:br/>
        <w:t>тағы да ескерту қосып жөнелттім.</w:t>
        <w:br/>
        <w:t>Мұнан соң көпке дейін маған Жаубасар көрінбеді де, бұл</w:t>
        <w:br/>
        <w:t>жөнінде ешкім ештеңе сұрамады. Халық пен Юсупбектен де</w:t>
        <w:br/>
        <w:t>қайталап сұрамай, «құйын соққан» мен Нұралыны ғана қатты</w:t>
        <w:br/>
        <w:t>айналдырғанын біліп жаттым. Тегі бұл екеуі Жаубасардың бұл</w:t>
        <w:br/>
        <w:t>сықақты «партияға, төңкеріске қарсы әрекет» деп бопсалағанына</w:t>
        <w:br/>
        <w:t>бұлғақтап ықтап, содан дәніктіріп алған тәрізді. Әсіресе Нұралыға</w:t>
        <w:br/>
        <w:t>қатты төнгені еміс-еміс естіліп тұрды. Алғашқы кезде Жаубасар</w:t>
        <w:br/>
        <w:t>оған әр кеште шаңқылдады да, кейінірек екі-үш күнде бір рет</w:t>
        <w:br/>
        <w:t>шаңқылдап жауап алатын болды. Нұралыға материал жаздырып,</w:t>
      </w:r>
    </w:p>
    <w:p>
      <w:r>
        <w:t>соны өзіне толықтату үшін шаңқылдайтынын түсіндім.</w:t>
        <w:br/>
        <w:t>Маған күзетке қойған алты овчаркісі да зеріккендей, түнде</w:t>
        <w:br/>
        <w:t>бір, иә екісі ғана қалып жүрді. Мақұлбектен басқасы қалған кеш-</w:t>
        <w:br/>
        <w:t>те үйіме барып келуге рұқсат алып тұрдым. Мақпалдан естуімше</w:t>
        <w:br/>
        <w:t>маған жақын адамдардың барлығы режимде екен. Ауыз ашып</w:t>
        <w:br/>
        <w:t>сөйлесе алмайтын болыпты. Тыңшы тіпті өзінің соңынан да таң</w:t>
        <w:br/>
        <w:t>атқаннан ел жатқанша үзілмей жүр екен.</w:t>
        <w:br/>
        <w:t>Жаз шыға газетте Әбілеметтердің қылмысы жарияланды:</w:t>
        <w:br/>
        <w:t>«дербестік талап еткен. Шынжаңды бөліп әкетуге ұрынған. Қатерлі</w:t>
        <w:br/>
        <w:t>кері төңкерістік зор блок құрған, стилде шіріктескен...» сондықтан</w:t>
        <w:br/>
        <w:t>партиядан шығарылып, қызмет орнынан қуаланыпты. Иендегі тың</w:t>
        <w:br/>
        <w:t>жер ашу жұмысына айдалғандығын соңынан Мақұлбектен естідім.</w:t>
        <w:br/>
        <w:t>Ол маған оңашада күрсіне келіп, қайғырғанси хабарлады.</w:t>
        <w:br/>
        <w:t>- Әбілемет жазаланып кетті, жайымызды түсінер ағадан</w:t>
        <w:br/>
        <w:t>айрылдық. Ондай адамды аман қоя ма!</w:t>
        <w:br/>
        <w:t>- Мұны маған қайғылы хабар етіп жеткізгенің қалай?- деп сы-</w:t>
        <w:br/>
        <w:t>най қарадым жүзіне.</w:t>
        <w:br/>
        <w:t>- Біз ұсақ-түйек істе келісе алмағанымызбен түбіміз бір, ірі</w:t>
        <w:br/>
        <w:t>істегі қормалымыз еді ғой!</w:t>
        <w:br/>
        <w:t>- Қашаннан бері қормалың еді?.. Былтыр жаз бойы со-</w:t>
        <w:br/>
        <w:t>дан көрген қорлығымызды айтып, маған шағынып жылап келіп</w:t>
        <w:br/>
        <w:t>жүретіндердің бірі өзің емес пе едің!... Енді оған аза білдіріп</w:t>
        <w:br/>
        <w:t>166</w:t>
        <w:br/>
        <w:t>Қазіргі бізбен сіздер ғана емес, бүкіл материализм дүниесі</w:t>
        <w:br/>
        <w:t>- факттың құлы. Көрініп тұрған фактке мойындамаушы ғана</w:t>
        <w:br/>
        <w:t>тоңмойын деп аталып, жазалануға тиісті. Фактке кім құрмет</w:t>
        <w:br/>
        <w:t>қылмаса, сол тоңмойын!... Сәйданың үстіндегі күрестен, мен</w:t>
        <w:br/>
        <w:t>жоғарыда айтылған танымым бойынша сабақ алдым. Ол күрестен,</w:t>
        <w:br/>
        <w:t>күреске тартылушы да, күреске тартушылар да жақсы нәтиже</w:t>
        <w:br/>
        <w:t>таба алмады. Ондай жолмен ешкім жақсы нәтиже таба алмайды</w:t>
        <w:br/>
        <w:t>да. Себебі, бұл науқанның негізі болған факт-дәлел айтысы не-</w:t>
        <w:br/>
        <w:t>сиеге қалып қойды. Сондықтан оның мәселесі қайтадан қаралмай</w:t>
        <w:br/>
        <w:t>тұрақтамайды. Ашумен ыза бәрімізге де қажетсіз екен!</w:t>
        <w:br/>
        <w:t>Енді мен өз үстімдегі мәселелерге жауап берейін,- дегенімше</w:t>
        <w:br/>
        <w:t>залдың арт жақ жарымы қол шапалақтап шатырлатып ала</w:t>
        <w:br/>
        <w:t>жөнелді.</w:t>
        <w:br/>
        <w:t>- Тоқтат, тоқтат!... Кім бастады шапалақты?- деп Жаубасар</w:t>
        <w:br/>
        <w:t>сахнадан тік шаншыла шаңқылдады да, залдың алдыңғы жағында</w:t>
        <w:br/>
        <w:t>отырған активтер арт жаққа атылып барып, түс-тұсынан қоршай</w:t>
        <w:br/>
        <w:t>шақылдады.</w:t>
        <w:br/>
        <w:t>- «Кім бастады?», «Бастаған кім шапалақты?», «Айтыңдар кім</w:t>
        <w:br/>
        <w:t>бастады?»...</w:t>
        <w:br/>
        <w:t>Жаубасар да түсе жүгіріп, тексеруге кірісті. Сахнада менен</w:t>
        <w:br/>
        <w:t>басқа хатшы әйел, залдың алдыңғы үш қатарында Гүлниса атты</w:t>
        <w:br/>
        <w:t>жалғыз әнші қыз ғана қалыпты. Осы күресте активтер түгелімен</w:t>
        <w:br/>
        <w:t>алдыңғы үш қатарға жиналғаны, сөйтіп, орындарынан көрінді. Бұл</w:t>
        <w:br/>
        <w:t>қыз, сұлулығымен шекара бұзып, активтер қатарында да, пассив-</w:t>
        <w:br/>
        <w:t>тер қатарында да жүре беретін, бүкіл мәдени-ағарту лениясындағы</w:t>
        <w:br/>
        <w:t>ерке қыздардың бірі болатын. Бұрын ешқандай байланысымыз,</w:t>
      </w:r>
    </w:p>
    <w:p>
      <w:r>
        <w:t>тіпті, таныстығымыз да жоқ сияқты еді. Арт жағы шулыған, шақ-</w:t>
        <w:br/>
        <w:t>шұқ тексеру болып жатса да мөлдір тұнық қара көзін менен ауда-</w:t>
        <w:br/>
        <w:t>рар емес. «Мені күзетуге қалғанбысың?» дегендей мен де қарай</w:t>
        <w:br/>
        <w:t>қалыппын. Ол, сезіктенгендей көз қиығымен хатшы жақты шолып</w:t>
        <w:br/>
        <w:t>қойып қарайды маған. Миығынан ғана жымияды...</w:t>
        <w:br/>
        <w:t>- Сен тұр орныңнан, шапалақты кім бастады?- Айғайкөк</w:t>
        <w:br/>
        <w:t>ақырып тұрғызды біреуді.</w:t>
        <w:br/>
        <w:t>- Білмеймін. Бәрі шапалақтаған соң ілесіп кетіппін!...</w:t>
        <w:br/>
        <w:t>Активтер кімді тұрғызып сұраса да сондай жауап шыға берді.</w:t>
        <w:br/>
        <w:t>Қалпақтылар мен жауапқа жүктілерден де ешкімін ұстай алмаған</w:t>
        <w:br/>
        <w:t>активтер алқына қайтты орындарына. Әуесқой қыз көзі солар</w:t>
        <w:br/>
        <w:t>келіп орныққанша ғана үзілді менен. Жаубасар орнына шыға сала</w:t>
        <w:br/>
        <w:t>сөйлеп кетті.</w:t>
        <w:br/>
        <w:t>- «Кім кері төңкерісші жақтан көрінсе, сол кері төңкерісші. Кім</w:t>
        <w:br/>
        <w:t>169</w:t>
        <w:br/>
        <w:t>жиянгерлік, феодализм, бюрократ капитализм жағынан көрінсе,</w:t>
        <w:br/>
        <w:t>сол кері төңкерісші». Бұл жолы сол кері төңкерісші ашықтан-ашық</w:t>
        <w:br/>
        <w:t>жау сөзін қолшапалақ бастап қарсы алып, ашық бұзғыншылыққа</w:t>
        <w:br/>
        <w:t>дейін жетті. Төңкерістік қырағылықтарың қайда?... Бұл жау өзінің</w:t>
        <w:br/>
        <w:t>үстіндегі күреске позиция білдіру сылтауымен не сөйлегенін,</w:t>
        <w:br/>
        <w:t>төңкерістік жолымызға қандай у шашқанын түсінбедіңдер ме!..</w:t>
        <w:br/>
        <w:t>Бар сөзді бізді құралсыздандыру, ашықтан-ашық қарсы шығып,</w:t>
        <w:br/>
        <w:t>атысу үшін сөйленбеді ме! Бұл күресімізді «айтыс» деп жар салып</w:t>
        <w:br/>
        <w:t>бұрмалап отырғаны сол емей не!... Төңкерістік күрес майданымыз-</w:t>
        <w:br/>
        <w:t>ды тек тұрып айтысу майданына айналдырмақ!... Айтыңыздаршы,</w:t>
        <w:br/>
        <w:t>ұлы көсеміміз төңкерісті қалай түсіндіріп еді?... Естеріңізден шыға</w:t>
        <w:br/>
        <w:t>қалды ма!.. «Төңкеріс деген, мейман шақыру емес, сурет сызу, ке-</w:t>
        <w:br/>
        <w:t>сте тігу де емес... Төңкеріс деген - қозғалыс, бір таптың бір таптан</w:t>
        <w:br/>
        <w:t>әкімшілік тәртіп алу жөніндегі зорлықты күш».</w:t>
        <w:br/>
        <w:t>Активтер жағынан ұран басталып, бүкіл залды гүрілдей,</w:t>
        <w:br/>
        <w:t>дүрілдей тітіретті. Айқайға қосылғысы келмегендерін алакөзбен</w:t>
        <w:br/>
        <w:t>атып, қоса шулатты. Ұрандары таусылғанда «жоғалсын Биғабіл</w:t>
        <w:br/>
        <w:t>есек!» деп те айқайлатты. Залдан қыстыққан шиқ-шиқ күлкі тағы</w:t>
        <w:br/>
        <w:t>естілді. Гүлниса бұл ұранға қосылмай, төмен қарап алған екен,</w:t>
        <w:br/>
        <w:t>қасындағы бір әйел бүйірінен түртіп қалғанда, жүзінің нарттай</w:t>
        <w:br/>
        <w:t>жанып, түйіліп қалғаны көрінді.</w:t>
        <w:br/>
        <w:t>- Сөйле! -деп зекірді Жаубасар маған. - Бізбен айтысамын деп</w:t>
        <w:br/>
        <w:t>әуреленбей, тек өз мәселеңді ғана тапсыр, ұқтың ба?</w:t>
        <w:br/>
        <w:t>- Бұл күрестеріңіздің мақсаты менен қалай болса да бір жауап</w:t>
        <w:br/>
        <w:t>алу емес пе!... Иә, жауап бермей-ақ, Сәйда барған жерге үнсіз кете</w:t>
        <w:br/>
        <w:t>бер дейсіз бе? Осыны анықтап түсіндіріңіздерші маған, қолымнан</w:t>
        <w:br/>
        <w:t>екеуі де келеді! Егер жауап алмақ болсаңыздар, айтыс деген сол.</w:t>
        <w:br/>
        <w:t>Ол, «атыс» емес, ақ-нахақты айыру ғана! Қай бұйрықтарыңызды</w:t>
        <w:br/>
        <w:t>орындайын?</w:t>
        <w:br/>
        <w:t>Жаубасар жауапсыз сазарды да, хатшының қасына келіп</w:t>
        <w:br/>
        <w:t>қыдиған Айғайкөк зекірді:</w:t>
        <w:br/>
        <w:t>- Сөйле! Сөйле!</w:t>
        <w:br/>
        <w:t>Қабақ шытпай, ашық та жуас үнмен бастадым сөзімді.</w:t>
      </w:r>
    </w:p>
    <w:p>
      <w:r>
        <w:t>-Сөйлетсеңіздеррахмет!... Төңкеріс деген, өз саптасына жала жабу</w:t>
        <w:br/>
        <w:t>емес, дұрыс сөзді бұрмалап ойнайтын қылжақ та емес. Дәл Жаукеңнің</w:t>
        <w:br/>
        <w:t>жаңағы жариялағанындай, «бір таптың бір таптан әкімшілік тартып</w:t>
        <w:br/>
        <w:t>алатын зорлықты күші». Маужушидың бұл анықтамасын мен ба-</w:t>
        <w:br/>
        <w:t>сымды тіземе дейін иіп құрметтеймін. Мен, 50-ші жылдан бұрынғы</w:t>
        <w:br/>
        <w:t>ешқандай әкімшілік басындағы таптыңұрпағы емес, тіпті ол дәуірдегі</w:t>
        <w:br/>
        <w:t>орта таптардың да баласы емес, солардан қанқақсап езіліп келген</w:t>
        <w:br/>
        <w:t>170</w:t>
        <w:br/>
        <w:t>Әрең шыдап тыңдаған Жаубасар інінен шыққан суырша шақ</w:t>
        <w:br/>
        <w:t>ете түсті.</w:t>
        <w:br/>
        <w:t>- Тұр орныңнан!... Бір күн сөйлегенде неңді тапсырдың:!...</w:t>
        <w:br/>
        <w:t>Өзіңе кір жуытамысың, жоқ па?</w:t>
        <w:br/>
        <w:t>- Тазалыққа дағдыланғанмын,- деп мен жымидым. - Өзімде</w:t>
        <w:br/>
        <w:t>болмаған нәжісті тіпті де жуытқым келмейді. Егер кірдің өзі келіп</w:t>
        <w:br/>
        <w:t>жабысса, жауапкерлікпен жуамын!</w:t>
        <w:br/>
        <w:t>- Асықпа оған, тегі сенде ұлтшылдық бар ма, жоқ па, өзің айт!</w:t>
        <w:br/>
        <w:t>- Өзім айтсам, пікірде де, істе де партия мен халықтың өзіме</w:t>
        <w:br/>
        <w:t>артқан міндеті бойынша ғана азаматтық борыш өтедім. Менде</w:t>
        <w:br/>
        <w:t>идея болып сіңген ұлтшылдық жоқ!</w:t>
        <w:br/>
        <w:t>- Ұлтшылдық деген не?2- Жаубасардың дауысы тіпті өрлеп,</w:t>
        <w:br/>
        <w:t>найзадай шаншылды.</w:t>
        <w:br/>
        <w:t>- Осыны өзім де бір сөйлемек едім, жақсы сұрадыңыз! Хатшы</w:t>
        <w:br/>
        <w:t>бұл жауабымды толық жаза көріңіз!- дедім де баптап-анықтап</w:t>
        <w:br/>
        <w:t>сөйледім. - Ұлтшылдық деген - өзінің ұлт халқын бір тап ретінде</w:t>
        <w:br/>
        <w:t>ғана ту етіп ұстап, басқа ұлттарға қарсы майданға шығу. Қарсы</w:t>
        <w:br/>
        <w:t>майданға шығудың ең кішкене, ең төменгі факторы - басқа</w:t>
        <w:br/>
        <w:t>ұлттарды кемсіту, орташасы - басқа ұлттарды басыну, шетке қағу,</w:t>
        <w:br/>
        <w:t>жоғарғысы - өз ұлтын бәрінен жоғары қойып, басқа ұлттардан</w:t>
        <w:br/>
        <w:t>ерекше мәнпағат, артықша құқық талап ету. Ал, ең зоры - басқа</w:t>
        <w:br/>
        <w:t>ұлттардың күн көру, тұрмыс кешіру, даму жолын кесу. Ең құтырған</w:t>
        <w:br/>
        <w:t>ұлтшылдық - басқа ұлтқа Гитлерше құралды қырғыншылық</w:t>
        <w:br/>
        <w:t>жүргізу,тұқым құрту. Осы бес дәрежелі бес сатылы ұлтшылдықтың,</w:t>
        <w:br/>
        <w:t>менен, ең төменгісіне жататын, шын мәнінде бір мәселе табылса,</w:t>
        <w:br/>
        <w:t>«ұлтшыл» аталуға, тіпті, зорекер ұлтшыл дәрежесімен жазалануға</w:t>
        <w:br/>
        <w:t>да разымын!</w:t>
        <w:br/>
        <w:t>- Жерлік ұлтшыл деген не, ол қалай туылады?- деп залдағы бір</w:t>
        <w:br/>
        <w:t>актив дүрс еткізді. Бұл сұраудың, «зор ұлтшылдық болмаса жерлік</w:t>
        <w:br/>
        <w:t>ұлтшылдық туылмайды» деген таласты пікірді маған сөйлетіп</w:t>
        <w:br/>
        <w:t>шатастыру үшін қойылғаны белгілі. Сол арқылы мені «жерлік</w:t>
        <w:br/>
        <w:t>ұлтшыл» етіп дәлелдемек.</w:t>
        <w:br/>
        <w:t>- Бәрі сол бестің ішінде, екінші сатысына жатады,- дей салдым</w:t>
        <w:br/>
        <w:t>мен. - Ұлтшылдықтың ен-таңбасы, ауыры мен жеңілі, ақ-қарасы,</w:t>
        <w:br/>
        <w:t>торысы мен сарысы, қатесі мен дұрысы деп таңдайтыны жоқ, бәрі</w:t>
        <w:br/>
        <w:t>қап-қара. Төменгісінен өсіп-өрлей беретін улы өсімдік!</w:t>
        <w:br/>
        <w:t>- «Бәрінің апасы зор ұлтшылдық!», «зор ұлтшылдық!», «зор</w:t>
        <w:br/>
        <w:t>ұлтшылдық қайсысына жатады?»- деген күбірлер күлкімен ара-</w:t>
        <w:br/>
        <w:t>ласып көтеріле бергенде Айғайкөктер түлкі иісін сезген тазыша</w:t>
        <w:br/>
        <w:t>жалтақтады да Жаубасар қолын сілкіп, тиып тастады.</w:t>
        <w:br/>
        <w:t>172</w:t>
      </w:r>
    </w:p>
    <w:p>
      <w:r>
        <w:t>қалғаным ғана рас. Басқасы түгелімен өтірік. Дөрбілжіннің</w:t>
        <w:br/>
        <w:t>сондағы маған өштескен әкімі осы Әлия сияқты екі жүзді жал-</w:t>
        <w:br/>
        <w:t>данбаларын ұйыстырып, маған жала жапқызған. Бұл іс екі айдан</w:t>
        <w:br/>
        <w:t>соң әшкереленіп, қызметтен әкімнің өзі қуылған да мен ағарып,</w:t>
        <w:br/>
        <w:t>қызметіме қайта келгенмін. Талап етіп сөйлеткен соң мұндай</w:t>
        <w:br/>
        <w:t>бейбастақтыққа жол қоймай, себеп пен нәтижесін толық тыңдап</w:t>
        <w:br/>
        <w:t>алып үкім шығарыңыздар!</w:t>
        <w:br/>
        <w:t>- Партия мүшесі болған бір әйелді не деп иянаттап тұрсың! -</w:t>
        <w:br/>
        <w:t>Айғайкөк дүрсе қоя берді маған. - Ал, ол әкім жала жапқан екен,</w:t>
        <w:br/>
        <w:t>коммунист Әлия да жала жаба ма саған! - «Басшылықтың» мына</w:t>
        <w:br/>
        <w:t>сөзіне қарқылдап күліп жіберіппін.</w:t>
        <w:br/>
        <w:t>- Әлияға коммунистік сана қашан жұғып еді? -дегенімде ак-</w:t>
        <w:br/>
        <w:t>тивтер шу ете түсті де мені «жоғалсынның» астына алып ұрандата</w:t>
        <w:br/>
        <w:t>жөнелді. Құлақ жаратын осы көп ұранның «берген» уақытынан</w:t>
        <w:br/>
        <w:t>пайдаланып, Әлияның жала жабатын себебін, түрегеп тұрып, бір</w:t>
        <w:br/>
        <w:t>бет қағазға сойдақтатып жазып үлгердім. Айқай-ұран тоқтап, сұрақ</w:t>
        <w:br/>
        <w:t>қайтадан қойылғанда жауабым сол қағаз болды, Жаубасарға бере</w:t>
        <w:br/>
        <w:t>салдым. Мұнда Әлиямен той жасауға уәделесіп жүріп, 47-ші жылы</w:t>
        <w:br/>
        <w:t>жазда Алтайға банды қууға кеткенімде опасыздық істегені үшін</w:t>
        <w:br/>
        <w:t>тастап кеткенімді, соның «кегін» алу үшін қазір тағы да жала жау-</w:t>
        <w:br/>
        <w:t>ып тұрғанын жазып едім. Жаубасар оқып шықты да «Айғайкөкке»</w:t>
        <w:br/>
        <w:t>берді. «Айғайкөк» алара қарады маған.</w:t>
        <w:br/>
        <w:t>- Сөйлейін бе?- екеуіне кезек қарап сұрадым. - Осы жаласына</w:t>
        <w:br/>
        <w:t>қарай менің енді толық сөйлеуім қажет болып қалды!- дедім.</w:t>
        <w:br/>
        <w:t>- Мұны айырым тексереміз! - Бізбармен күбірлесті Жауба-</w:t>
        <w:br/>
        <w:t>сар, - айтып қояйын, мәселе әшкерелеушілерді көпшілік алдында</w:t>
        <w:br/>
        <w:t>масқаралап кек алуыңа мүлде рұқсат жоқ!</w:t>
        <w:br/>
        <w:t>«Сөйлесін!», «Сөйлесін!»- деп шулады көпшілік.</w:t>
        <w:br/>
        <w:t>Жаубасар микрафоннанбарыпшаңқылдап тоқтатты көпшіліктің</w:t>
        <w:br/>
        <w:t>дауысын.</w:t>
        <w:br/>
        <w:t>- Жолдастар, жолдастар! Әлия жолдас жақсы сөйледі.</w:t>
        <w:br/>
        <w:t>Кері төңкерісші ұлтшыл оңшы Биғабілдің тарихи мәселесін</w:t>
        <w:br/>
        <w:t>осымен тоқтата тұрамыз. Бұл туралы пікірлерің болса жа-</w:t>
        <w:br/>
        <w:t>зып тапсырыңыздар, айырым қаралады! Партия алдында</w:t>
        <w:br/>
        <w:t>анықталмай-ашылмай қалатынешқандай мәселе жоқ. Тағы даай-</w:t>
        <w:br/>
        <w:t>тып қоялық, оңшыл-ұлтшылдардың енді құтыра бермегені жөн!</w:t>
        <w:br/>
        <w:t>Бір-біріне жан басып, әнзі аударуларына жол қойылмайды!...</w:t>
        <w:br/>
        <w:t>Бұлардың шығар жолы біреу-ақ. Ол- партияға сеніп, әрқандай</w:t>
        <w:br/>
        <w:t>мәселені халықтың шешуіне тапсыру ғана. Өз идеясын өзгертіп,</w:t>
        <w:br/>
        <w:t>партия мен халыққа жуастықпен тізе бүкпей, ешқандай кері</w:t>
        <w:br/>
        <w:t>176</w:t>
        <w:br/>
        <w:t>төңкерісші өзін-өзі немесе, бірін-бірі ақтап құтыла алмайды!..</w:t>
        <w:br/>
        <w:t>Енді кері төңкерісші Биғабілдің негізгі мәселесіне, яғни партия</w:t>
        <w:br/>
        <w:t>мен социализмге қарсы сөз-әрекеттеріне көшеміз. Биғабілдің</w:t>
        <w:br/>
        <w:t>бұл тақырыптағы қылмысы тіпті ауыр. Партия мен социализмге</w:t>
        <w:br/>
        <w:t>кімнің адал, кімнің арамдығы, кімнің қорғаушы, кімнің қарсы</w:t>
        <w:br/>
        <w:t>екендігі осы сатыдағы күрес амалияттарыңыздан көрінеді.</w:t>
        <w:br/>
        <w:t>Мақсатымыз - «ауруды емдеп, адамды құтқару». Биғабілді</w:t>
      </w:r>
    </w:p>
    <w:p>
      <w:r>
        <w:t>аятындар оның ауруын түбіне жете әшкерелеп күйдіріп құрту</w:t>
        <w:br/>
        <w:t>жолында болуға тиісті. Тоңмойын Биғабілдің «граниттей қатты</w:t>
        <w:br/>
        <w:t>басымен Құдайдың даргайына кетуіне»! жол қоймауымыз,</w:t>
        <w:br/>
        <w:t>жаңағы Әлия жолдастың пидакарлығынан үйренуіміз қажет!</w:t>
        <w:br/>
        <w:t>Адамды аяу деген осы, коммунизмшілдік деген осы!... Қане, кім</w:t>
        <w:br/>
        <w:t>бастап әшкерелейді, рұқсат!</w:t>
        <w:br/>
        <w:t>Жаубасардың жаңағы «ұлтшылдарға» қаратқан ескертуі де, сөз</w:t>
        <w:br/>
        <w:t>алысындағы бұл өзгеріс те бағанағы залдан келген қағаздардың</w:t>
        <w:br/>
        <w:t>мені жақтаған пікірлері екендігін айқындағандай болды. Қара</w:t>
        <w:br/>
        <w:t>жала қаншалық көп болғанымен ақтаушы-жақтаушыларым да одан</w:t>
        <w:br/>
        <w:t>қалыса қоймайтындығын байқап, көңілім қайта орынға түсіп еді.</w:t>
        <w:br/>
        <w:t>-«Менәшкерелеймін!», «мен!», «мен!»- деген дауыстар дүр ете</w:t>
        <w:br/>
        <w:t>түсті. Рұқсат сұрап көтерілген қолдардың көбі алдыңғы жақтағы</w:t>
        <w:br/>
        <w:t>активтердің жұдырығы екен. Жаубасар соларға көз жүгірте қарап,</w:t>
        <w:br/>
        <w:t>Құлжанның сөйлеуіне рұқсат етті. Нәнсіп шардыңдай басқан</w:t>
        <w:br/>
        <w:t>Құлжан сахнаға шыға шашын сылап-сылап жіберді. Микрафонға</w:t>
        <w:br/>
        <w:t>өңешін созып, өкшесін көтере тұрып бастады сөзін.</w:t>
        <w:br/>
        <w:t>- Жолдастар, Биғабіл деген бұл кері төңкерісші - көк езу,</w:t>
        <w:br/>
        <w:t>асқан шайпау, темір өңеш, тоңмойын жау. Жалғыз-жарым адамға</w:t>
        <w:br/>
        <w:t>дес бермейді. Сондықтан мен нақтылы болған факттерді ғана</w:t>
        <w:br/>
        <w:t>әшкерелеймін. Ақ-қараны айырып талдау көпшіліктен болсын!...</w:t>
        <w:br/>
        <w:t>Биғабіл алдымен партияғатіс-тырнағымен қарсы оңшы. Бұған бірінші</w:t>
        <w:br/>
        <w:t>факт: 57-ші жылы төртінші айдың 20-сы күні Биғабіл бізді өз үйіне</w:t>
        <w:br/>
        <w:t>қонаққа шақырған. Сонда партияға не себепті кірмей қалғандығын</w:t>
        <w:br/>
        <w:t>сұрағанымызда «партияға кірудің шарты - бастықтарға табыну,</w:t>
        <w:br/>
        <w:t>жағымпазданып көпшік көтеру, сөйтіп, құлақ кесті құл болу ғана.</w:t>
        <w:br/>
        <w:t>Сондықтан мұндай партияға кіргім келмеді» деген!</w:t>
        <w:br/>
        <w:t>Зал ыңыранып, үрейлене күрсінді бұл «фактке».</w:t>
        <w:br/>
        <w:t>- Рас па?- деп Жаубасар шақшиды маған қарап.</w:t>
        <w:br/>
        <w:t>- Бұл, менің сөзім емес, иесін тауып беремін,-дедім мен,- сол</w:t>
        <w:br/>
        <w:t>отырыстағы қылмысты сөздері әлі бар, сөйлеп болсын!</w:t>
        <w:br/>
        <w:t>5 Маузыдұң сөзі.</w:t>
        <w:br/>
        <w:t>177</w:t>
        <w:br/>
        <w:t>кеше кештегі өздеріне түсірген қысымын, жаутаңдай қарап, ауыр</w:t>
        <w:br/>
        <w:t>кірбеңді қабақпен сездірді. Сөйтсе де миығынан жымиып қана</w:t>
        <w:br/>
        <w:t>қойып, төмен қарап алды. Ештеңе етпес дегені тәрізді.</w:t>
        <w:br/>
        <w:t>Жаубасар бүгінгі жиынды бұрынғыдан да күшеп шаңғырлап</w:t>
        <w:br/>
        <w:t>бастады. Кеше кешкі жиында көп сөйлеген болса керек, үні</w:t>
        <w:br/>
        <w:t>қарлығып, тарғылданып қалыпты. Тіпті зорлана шаңғырласа да</w:t>
        <w:br/>
        <w:t>кей сөзі сыбырлап шықгы: «...бұл тоңмойын кері төңкерісші әлінен</w:t>
        <w:br/>
        <w:t>асып кетті. Қазірге дейін бір мәселесіне де мойындамады. Фактке</w:t>
        <w:br/>
        <w:t>құрмет етіп, мойындау орнына мойынымызға мініп, көпшілікке</w:t>
        <w:br/>
        <w:t>керісінше үгіт жүргізумен болды. Тіпті, партияны жалақор етіп</w:t>
        <w:br/>
        <w:t>көрсетуге дейін жетті. Мұны шорт шектеу қажет! Сондықтан</w:t>
        <w:br/>
        <w:t>күрес тактикамызды бүгіннен бастап өзгерттік. Мұнан соң бірме-</w:t>
        <w:br/>
        <w:t>бір жауап алмаймыз. Әшкерелеуші жолдастар нақ-шын факттің</w:t>
        <w:br/>
        <w:t>өзін ғана ортаға қоя берсін. Жауапты соңынан бірақ аламыз. Сонда</w:t>
        <w:br/>
        <w:t>да бір-бір сөйлемнен артық сөйлеуіне рұқсат етілмейді. Жаулық</w:t>
        <w:br/>
        <w:t>етушіге әрине біз де жау!» - Жаубасардың көп сөйлеген жойымпаз</w:t>
        <w:br/>
        <w:t>нұсқауының мазмұны осы болды.</w:t>
      </w:r>
    </w:p>
    <w:p>
      <w:r>
        <w:t>Сөйлеуді талап еткен «әшкерелеушілер» шу ете түсті соңында.</w:t>
        <w:br/>
        <w:t>Бүгінгі тіпті көбейіп кетіпті. Соншалық көп көтерілген қолдың</w:t>
        <w:br/>
        <w:t>немді әшкерелейтініне таңдана қарадым. «Бәрінің де жалақорға</w:t>
        <w:br/>
        <w:t>айналғаны ма?»... Сөз Мақұлбекке берілді.</w:t>
        <w:br/>
        <w:t>- Құлжан жолдас бұл кері төңкерісшіден әлі де қорқатын</w:t>
        <w:br/>
        <w:t>көрінді. Әшкерелерлік факттің көбін тастап кетті;- деп күле жетті</w:t>
        <w:br/>
        <w:t>Мақұлбек. - Ей, түзу түр! - Аяғымды қағып жұптастырды да</w:t>
        <w:br/>
        <w:t>әшкерелеушілердің микрафонына барып сөйледі. - Алдымен айтып</w:t>
        <w:br/>
        <w:t>қояйын, Биғабіл мырзаға менің ешқандай өшті-қастығым жоқ. Тіпті,</w:t>
        <w:br/>
        <w:t>қызметке алғаш орналасуыма көмегі тигендіктен аға-ағалап құрметтеп</w:t>
        <w:br/>
        <w:t>келдім. Бірақ, осы «қамқорымның мақсаты бұзық екен: менің жоғары</w:t>
        <w:br/>
        <w:t>таптан шыққандығымнан пайдаланып, өзінің партияға қарсы</w:t>
        <w:br/>
        <w:t>құралына айналдырмақ екен. Бірақ, мен, Жұңго компартиясының</w:t>
        <w:br/>
        <w:t>нұсқауынан басқа нұсқауды қабыл алмадым. Биғабіл мырзаға қастық</w:t>
        <w:br/>
        <w:t>істеп, жала жаппақ емеспін. Тек оның кері төңкерістік қимылынан</w:t>
        <w:br/>
        <w:t>шекарамды бөлемін. Әлия мен Құлжан жолдастардан дәндеген ау-</w:t>
        <w:br/>
        <w:t>зымен «жалақор» қалпағын кигізсе кигізе берсін, төңкеріс жолын-</w:t>
        <w:br/>
        <w:t>да жау қолынан қаза тапсам да арманым жоқ, барымды партияға</w:t>
        <w:br/>
        <w:t>арнадым! Биғабілдің мен әшкерелейтін бірінші мәселесі: Құлжан</w:t>
        <w:br/>
        <w:t>айтқан өз үйіндегі кешкілік отырыста, «тарихта қай патша маған</w:t>
        <w:br/>
        <w:t>табыныңдар деп табындырып еді, емеурінімен-ақ табындыра</w:t>
        <w:br/>
        <w:t>бермеушіме еді» деген! «Табындырма десең, өзіңді тамұқтан</w:t>
        <w:br/>
        <w:t>көресің» деген күлдіргі сөзі тағы бар. Бұл да жала ма?</w:t>
        <w:br/>
        <w:t>184</w:t>
        <w:br/>
        <w:t>Құлжан Жаубасардың иек ишарасымен тағы да сөз алып, енді сы-</w:t>
        <w:br/>
        <w:t>бана шырқырады. - Жау не десе, десін, Маужушидың майданында</w:t>
        <w:br/>
        <w:t>тұрғаным - тұрған. «Шегірткеден қорыққан егін екпейді!» кері</w:t>
        <w:br/>
        <w:t>төңкерісші Биғабілдің партия мен социализмге қарсы екендігінің</w:t>
        <w:br/>
        <w:t>төртінші факты: бұл да былтырғы 57-ші жылы бесінші айдың</w:t>
        <w:br/>
        <w:t>бесінші күні Асылқанның үйіндегі кешкілікте өтілген мәселе. Мен</w:t>
        <w:br/>
        <w:t>ол отырысқа орталықтағы оңшыл оппортонизмшілдердің Маужу-</w:t>
        <w:br/>
        <w:t>ши мен партияға қарсы сөз-әрекеттерін естіп барғанмын. Қатты</w:t>
        <w:br/>
        <w:t>ызаболып барып, солардың арам ниеттерін әшкерелегенмін. Сонда</w:t>
        <w:br/>
        <w:t>Биғабіл мені сындай жөнелген. Оңшыл оппортонизмді ақтап, бізді</w:t>
        <w:br/>
        <w:t>шошқаға теңеген. «Бұл сының, сын емес, қотиындық, бүлдіруші</w:t>
        <w:br/>
        <w:t>бұзғыншылық» деген. Ал, мұның блогындағы Құмар, Тоқбай,</w:t>
        <w:br/>
        <w:t>Қапас, Нұралылар жабылып, мені ұрмақ болған!</w:t>
        <w:br/>
        <w:t>- Қане жауапкер, рас па бұл факт?- Жаубасар маған мұқатқанси</w:t>
        <w:br/>
        <w:t>қарап сұрады. - Айтып қояйын, «көпшілік» сенде емес, бізде!</w:t>
        <w:br/>
        <w:t>Көпшілікті ауызға алып, куәға тартып әуре болма мұнан соң! Рас</w:t>
        <w:br/>
        <w:t>па мына қойылған факт!</w:t>
        <w:br/>
        <w:t>- Мен де айтып қояйын, бұл мәселені де сол жерде естіп</w:t>
        <w:br/>
        <w:t>отырған көпшілік анықтайды!.. Қашан болмасын солардан</w:t>
        <w:br/>
        <w:t>сұрамай, сырттағы ешкім де тиянақтандыра алмайды! Енді</w:t>
        <w:br/>
        <w:t>өз жауабымды берейін: мен Құлжанды өз үйімде компартияға</w:t>
        <w:br/>
        <w:t>қарсы сөйлегендігі үшін қуалағанымнан соң бір айға дейін маған</w:t>
        <w:br/>
        <w:t>көрінбей кеткен. Содан Асылқанның шақырған кешкілігінде</w:t>
        <w:br/>
        <w:t>бір-ақ көрінді. Тағы да өтірік мас болып барыпты. Бұл үйде</w:t>
        <w:br/>
        <w:t>партияға қарсы сөйлесе тағы да қуылатындығын біліп, бізге</w:t>
        <w:br/>
        <w:t>жағыну үшін оңшыл оппортонизмді тілдеп барды. Тілдегенде</w:t>
        <w:br/>
        <w:t>де ол оппортонистерді ғана емес, бірлік саптағы барлық ауқатты</w:t>
        <w:br/>
        <w:t>таптарды түгел қосақтап, фашистік үкім жариялап иянатта-</w:t>
        <w:br/>
        <w:t>ды. «Бұрынғы жалаңаш кедейлерден басқа таптарды бүкіл</w:t>
        <w:br/>
        <w:t>ұрпағымен құртпай, бұл иттер партияның балағынан алуын</w:t>
        <w:br/>
        <w:t>қоймайды!»- деді. Бұл сөзі әрине тағы да бұзғыншылықтың сөзі</w:t>
        <w:br/>
        <w:t>болды. Әрқандай тапты тұқым-тұқиянымен, бала-шағасымен</w:t>
      </w:r>
    </w:p>
    <w:p>
      <w:r>
        <w:t>құрту, кім істейтін іс? Жоғары таптардың езіп-қанаушы тісін</w:t>
        <w:br/>
        <w:t>ғана шақпай, тұқым-тұқиянымен қырсақ, өзіміз қасқыр бо-</w:t>
        <w:br/>
        <w:t>лып кетпейміз бе деген мағынадағы сөздер содан шыққан. Ал,</w:t>
        <w:br/>
        <w:t>бұл кешкіліктегі мұндай сөзге мен мүлде қатынаспағанмын.</w:t>
        <w:br/>
        <w:t>Сондықтан Құлжанның маған қойған бұл факты тағы да жала!</w:t>
        <w:br/>
        <w:t>Құмар мен Қапастардың мұны ұрмақ болғаны да өтірік. Олар</w:t>
        <w:br/>
        <w:t>Құлжанға «енді саяси мәселе қозғамай ..... қысып қана отыр!»</w:t>
        <w:br/>
        <w:t>деп күліскен болатын. Оған тоқтамаған соң, «тыныш отырмасаң</w:t>
        <w:br/>
        <w:t>181</w:t>
        <w:br/>
        <w:t>жаусың!- деп Айғайкөк ақырғанда активтер ұрандата жөнелді.</w:t>
        <w:br/>
        <w:t>«Жоғалсын...», «жойылсын...», «байлансын...», «айдалсын...»,</w:t>
        <w:br/>
        <w:t>«жасасын Жұңго коммунистік партиясы!», «жасасын ұлы</w:t>
        <w:br/>
        <w:t>көсеміміз Маужуши!»...</w:t>
        <w:br/>
        <w:t>- Ей, сен соны айтшы, Маужуши мен компартияға сенемісің,</w:t>
        <w:br/>
        <w:t>сенбеймісің?- деп Жаубасар столын қойып қалды.</w:t>
        <w:br/>
        <w:t>- Сенетіндерден де мықтырақ сенетінмін. Ал мұнымен</w:t>
        <w:br/>
        <w:t>жалақорлардың жалған факттерінің не байланысы бар?.. «Ком-</w:t>
        <w:br/>
        <w:t>партия мен Маужушиға сенсең, мұндайларға да басыңды ие бер»</w:t>
        <w:br/>
        <w:t>демексіз бе?</w:t>
        <w:br/>
        <w:t>Жаубасар микрафонға ұмтылып сөйлей бергенінде мені</w:t>
        <w:br/>
        <w:t>«жоғалтатын» ұран тағы да шу көтерілді де сыбанған он неше</w:t>
        <w:br/>
        <w:t>жұдырық түйіле жүгірді маған. Қоршай қалды. Тұс-тұсымнан</w:t>
        <w:br/>
        <w:t>сапылдап-саңғырлай жөнелді.</w:t>
        <w:br/>
        <w:t>- «Маужуши да жалақор демексің бе!», «компартия да жалақор</w:t>
        <w:br/>
        <w:t>демексің бе!»- дегендері ғана ұғылды көп байбаламнан.</w:t>
        <w:br/>
        <w:t>- Сіздерде жұдырық қана емес, ми да, тіл де, құлақ та бар.</w:t>
        <w:br/>
        <w:t>Осы логика кімнен шығып тұрғанын түсіндіңіздер ме?- дедім</w:t>
        <w:br/>
        <w:t>жауап кезегін әрең алып, сонсоң Жаубасарға қарап сөйледім. -</w:t>
        <w:br/>
        <w:t>Иә, мені Сәйда екен деп қалдыңыздар ма? Менің шартым оған</w:t>
        <w:br/>
        <w:t>толмайтындығын, мұнымен аузым буылмайтындығын сіз де біліп</w:t>
        <w:br/>
        <w:t>отырған шығарсыз?</w:t>
        <w:br/>
        <w:t>- Жолдастар, қайта тұрыңыздар, тағы да біраз шыдап көрелік!</w:t>
        <w:br/>
        <w:t>- Жаубасар қамқорсыған пішінмен жендеттерін күрсіне қайтарып</w:t>
        <w:br/>
        <w:t>түрегелді орнынан.</w:t>
        <w:br/>
        <w:t>- Ал көпшілік, бұл кері төңкерісшінің қай көпшілікті куәлікке</w:t>
        <w:br/>
        <w:t>тартып тұрғанын ұғып отырған шығарсыздар. Сонсын өзі де</w:t>
        <w:br/>
        <w:t>әшкерелеп тұрмай ма! Мұның қайта-қайта сарапқа салып тұрғаны,</w:t>
        <w:br/>
        <w:t>өзінің кері төңкерістік ұйымындағы көпшілік. Сол «көпшілігі»</w:t>
        <w:br/>
        <w:t>арқылы біздің осы төңкерістік жиынды да басып алмақ!... Осыған</w:t>
        <w:br/>
        <w:t>жол беріп қарап отырайық ба?</w:t>
        <w:br/>
        <w:t>- Жол бере алмаймыз!- деп микрафонда алдымен Құлжан шыр</w:t>
        <w:br/>
        <w:t>ететүсті де,сайланулы активтер ду көтерілді. Билетті-құралды үкім</w:t>
        <w:br/>
        <w:t>иесінің «көпшілігі» аз болмақ па. Көз қырларымен қайшылап, мен</w:t>
        <w:br/>
        <w:t>сенетін көпшіліктің де быт-шытын шығарғаны көрінді: аты жаман</w:t>
        <w:br/>
        <w:t>«кері төңкерістік ұйым» аталған соң ондай пәлелі «орда» маңына</w:t>
        <w:br/>
        <w:t>кім шыдап отырмақ, көбі көтерілді. Жұдырықтарын тастай түйген</w:t>
        <w:br/>
        <w:t>қатал ұранға зал түгелдей қосылды. Ұлар-шу... «Мен сөйлеймін!»,</w:t>
        <w:br/>
        <w:t>«мен!», «мен!», «мен!» деседі.</w:t>
        <w:br/>
        <w:t>- Жолдастар, менің сөзім біткен жоқ, алдымен өзім сөйлейін!-</w:t>
      </w:r>
    </w:p>
    <w:p>
      <w:r>
        <w:t>180</w:t>
        <w:br/>
        <w:t>мойындайсың! Ақыр мойындайсың! Жан керек пе өзіңе?... Онан</w:t>
        <w:br/>
        <w:t>да осы көпшіліктің алдында мойындап құтыл!...</w:t>
        <w:br/>
        <w:t>-Жолдастар,тынышталыңыздар!-дедісонсоңзалғашаңқылдап,</w:t>
        <w:br/>
        <w:t>өз столындағы микрафонға барып сөйледі. - Халықтың қас жауы,</w:t>
        <w:br/>
        <w:t>кері төңкерістік ұйым бастығы, оңшыл, ұлтшыл Биғабілден бүгін</w:t>
        <w:br/>
        <w:t>алдымен алынатын жауап, тарихи қылмыстары үстінде. Бұл</w:t>
        <w:br/>
        <w:t>жау, асқан айлакер, түлкі жау, кешегідей өздеріңізбен өздеріңізді</w:t>
        <w:br/>
        <w:t>керістіріп қойып, бұлт етіп шығып жүре бермесін!- деп бастап, әр</w:t>
        <w:br/>
        <w:t>түрлі қырағылықты ескертті. Жауға қатты қолдықтың қажеттігін</w:t>
        <w:br/>
        <w:t>көксите келіп, «тарихи қылмыстарымды» көрсетті. - 45-ші жылы</w:t>
        <w:br/>
        <w:t>жазғытұрым қанқұйлы қарақшы Оспанға қашқан! Сол жылдың</w:t>
        <w:br/>
        <w:t>күзінде төңкерістік үш аймаққа гомендан жағынан шпион бо-</w:t>
        <w:br/>
        <w:t>лып барып, қолға алынған! Он бір тармақты бітімнің кеңшілігі</w:t>
        <w:br/>
        <w:t>бойынша түрмеден шығып алып, төңкеріске дінсіздік желеуімен</w:t>
        <w:br/>
        <w:t>бұзғыншылық жүргізген!- деп жариялады. Фактке қашан құрмет</w:t>
        <w:br/>
        <w:t>қылып,мәселетапсыратын позиция көрсеткенше отырып сөйлеуіне</w:t>
        <w:br/>
        <w:t>рұқсат жоқ!... Ал, сөйле!</w:t>
        <w:br/>
        <w:t>Микрафонды биіктетіп алып, қынжыла жауап бердім.</w:t>
        <w:br/>
        <w:t>- Ең жақсысы, бұл әңгімеге уақыттарыңызды сіздер сырап</w:t>
        <w:br/>
        <w:t>етпеңіздер, мынадай күресте тұрып мен мақтанбайын. Себебі,</w:t>
        <w:br/>
        <w:t>оның ішінде сіздер іздеген мәселе жоқ. Төңкерістегі ұзақ оқиға.</w:t>
        <w:br/>
        <w:t>Әрі алдыңғы өткізілген күрестерде екі рет сөйленді. Оған</w:t>
        <w:br/>
        <w:t>сенбесеңіздер, сендірерлік факттерді ғана айтып қояйын. Бұл үш</w:t>
        <w:br/>
        <w:t>сұрақтың алдыңғы екеуі 46-шы жылдың басында Құлжа сахшы</w:t>
        <w:br/>
        <w:t>басқармасында тексеріліп анықталған. Сондағы дело архивінен</w:t>
        <w:br/>
        <w:t>комиссия жіберіп қана тексеріп көріңіздер! Және сол оқиғаның</w:t>
        <w:br/>
        <w:t>басы-қасында болған адам факттер тіпті көп!- дедім де қазір</w:t>
        <w:br/>
        <w:t>Үрімжіде барларын түгел атап бердім. Үшінші оқиғаны көрген</w:t>
        <w:br/>
        <w:t>адам факттерді тағы шұбыртып, адрестеріне дейін айтып жаздыр-</w:t>
        <w:br/>
        <w:t>дым.- Солардан сұрап анықтаңыздар!</w:t>
        <w:br/>
        <w:t>- Өзің сөйле!- деген Әлияның шаңқылы жалт қаратты мені. Арт</w:t>
        <w:br/>
        <w:t>жақта отырыпты. - Қане қалай мақтанар екенсің, көріп алайық,</w:t>
        <w:br/>
        <w:t>сөйле!</w:t>
        <w:br/>
        <w:t>-«Өзің қазір біздің алдымызда жауап бер!», «өзіңе сөйлетеміз!»,</w:t>
        <w:br/>
        <w:t>«жауапты өзіңнен аламыз!»-деп шу көтерді көпшілік ұрандай</w:t>
        <w:br/>
        <w:t>жөнелісті.</w:t>
        <w:br/>
        <w:t>- Бұлай талап етсеңіздер тағы да сөйлейін, тек, ұзақ сөйлеп</w:t>
        <w:br/>
        <w:t>кетті деп қынжылмай тыңдаңыздар!</w:t>
        <w:br/>
        <w:t>Ол кездегі Оспанның гоминдаңға қарсы төңкеріс шебінде</w:t>
        <w:br/>
        <w:t>екендігін алдымен дәлелдедім де 44-ші жылдың соңғы маусымы-</w:t>
        <w:br/>
        <w:t>174</w:t>
        <w:br/>
        <w:t>шығып кет!» деп үй иесі - Асылқанның әйелі ғана қаттырақ</w:t>
        <w:br/>
        <w:t>ескерту айтқан. Демек, Құлжанның бұл сөзі де адамгершіліктен</w:t>
        <w:br/>
        <w:t>жұрдай жала!</w:t>
        <w:br/>
        <w:t>- «Жын секірсе секірсін, мен секірмей ойнаймын!» 2- деп</w:t>
        <w:br/>
        <w:t>Құлжан енді әумәсірлене жалғастырды сөзін. - Кері төңкерісші</w:t>
      </w:r>
    </w:p>
    <w:p>
      <w:r>
        <w:t>Биғабілдің партиямен социализмге қарсылығының бесінші фак-</w:t>
        <w:br/>
        <w:t>ты: биыл 58-ші жылы бірінші айдың 12-сі күні іңірде осы кері</w:t>
        <w:br/>
        <w:t>төңкерісшіні жалғыз тағы бір байқауға бардым. Биғабілдің өзі</w:t>
        <w:br/>
        <w:t>жалғыз, тым көңілсіз отыр екен. Неге ренжігенін сұрағанымда</w:t>
        <w:br/>
        <w:t>«мен өлсем, осы мемлекетте мына жалғыз ұлым аштан өледі, соған</w:t>
        <w:br/>
        <w:t>қайғыланып отырмын» деген!</w:t>
        <w:br/>
        <w:t>-Осыны қайсы аузыңмен сөйлептұрсың, ейбетсіз!- депжіберіп</w:t>
        <w:br/>
        <w:t>жауап бердім бұл жаласына. - Сөйлесе отырып арақ ішу үшін, со-</w:t>
        <w:br/>
        <w:t>циализм жөнінде сұрау қоймап па едің!... «Биға, сіз социализм-</w:t>
        <w:br/>
        <w:t>социализм деп тамсана бересіз. Сонда социализмнің жақсылығы</w:t>
        <w:br/>
        <w:t>қай жерінде» деп жылтыңдай қалғансың. Мен оныңа бір мысалмен</w:t>
        <w:br/>
        <w:t>ғана жауап бергенмін: «социализмнің ең абзал бір қасиеті, мәселен,</w:t>
        <w:br/>
        <w:t>мен өліп мына бала жастай панасыз қалса да социалистік қоғамда</w:t>
        <w:br/>
        <w:t>аштан өлмейді, көштен қалмайды. Қоғам тәрбиелеп өсіреді. Ал,</w:t>
        <w:br/>
        <w:t>капиталистік қоғамда тірексіз-панасыз адам жасай алмайды!» деп</w:t>
        <w:br/>
        <w:t>қана анықтап тұрып айтып едім ғой!... Жалалар жинағыңа мұны да</w:t>
        <w:br/>
        <w:t>құйрығыңнан ағып жүретін жиркенішті сұйықтығыңмен сасытып</w:t>
        <w:br/>
        <w:t>жазыпсың ғой!</w:t>
        <w:br/>
        <w:t>Зал ду күлді. Бұл жолы күлкі бастаған алдыңғы қатардағы ак-</w:t>
        <w:br/>
        <w:t>тивтер болғандықтан Жаубасарлар шаңқылдамай, тістерін үнсіз</w:t>
        <w:br/>
        <w:t>шайнап, жұдырықтарын ауаға сермеп қана тоқтатты. Күлкішілер</w:t>
        <w:br/>
        <w:t>осы күнәларын жуу үшін дереу ұрандата-борандата жөнелді. -</w:t>
        <w:br/>
        <w:t>«Жоғалсын!...», «жойылсын!...»</w:t>
        <w:br/>
        <w:t>- Жолдастар, Биғабіл мырза қысылғанынан осы рет жіберіп</w:t>
        <w:br/>
        <w:t>қойды!- деп Құлжан шиқылдап күле жалғастырды сөзін. - Ар-</w:t>
        <w:br/>
        <w:t>ұяттан безген кері төңкерісші фактке құрмет қылудан бүтіндей</w:t>
        <w:br/>
        <w:t>қалды. Енді бір фактты әшкерелеп қана қоя тұрайын... Алтыншы</w:t>
        <w:br/>
        <w:t>факт: жә мырза, «гүңшандаң деген - алдамаса, тіршілігінен ай-</w:t>
        <w:br/>
        <w:t>рылатын, өтірікке ғана сүйенген алдамшы партия, дүниені сөйтіп</w:t>
        <w:br/>
        <w:t>жалмамақ!» дегеніңді енді қай жеріңе жасырмақсың?</w:t>
        <w:br/>
        <w:t>- «Рас па?», «сөйле, сөйле!», «ойланбай сөйле!», «расында да</w:t>
        <w:br/>
        <w:t>жасыратын жер таба алмай қалды!», «тез сөйле!»- десіп шу көтерді</w:t>
        <w:br/>
        <w:t>қолдаушылары...</w:t>
        <w:br/>
        <w:t>Йғыр бақсыларының «жын шақыру» дағы сөзі.</w:t>
        <w:br/>
        <w:t>182</w:t>
        <w:br/>
        <w:t>- Ең төрге шығарған құрметтеріңізге рақмет айта жаздаппын.</w:t>
        <w:br/>
        <w:t>Зал ду күлді. Клубтың тас қабырғаларынан бетер көгеріп</w:t>
        <w:br/>
        <w:t>тұрған Жаубасар өз алдындағы микрафоннан шақылдап жіберіп,</w:t>
        <w:br/>
        <w:t>шорт тиды күлкіні. Күлкі түгіл күбір-сыбыр да өшіп, өліктей</w:t>
        <w:br/>
        <w:t>тынды. Жаубасар мені жұдырығымен басқандай ишарамен қайта</w:t>
        <w:br/>
        <w:t>отырғыза сөйледі.</w:t>
        <w:br/>
        <w:t>Біраз «жөнге келіп қалғанын» осы отырғызуынан байқап</w:t>
        <w:br/>
        <w:t>тыңдадым. Жаттанды нұсқауларын бұл жолы түп-түгел оқыды да</w:t>
        <w:br/>
        <w:t>тік өрлей шапқылады.</w:t>
        <w:br/>
        <w:t>- Асқан тоңмойын оңшыл, жерлік ұлтшыл, шегіне жеткен кері</w:t>
        <w:br/>
        <w:t>төңкерісші Биғабіл қазір өзін тексереді. Алдымен өз ықырарын</w:t>
        <w:br/>
        <w:t>тыңдаймыз. Сөз берудің алдында тағы бір рет, мүмкін соңғы рет</w:t>
        <w:br/>
        <w:t>ескертіп қоялық. Басқа оңшы, жерлік ұлтшылдардың барлығы</w:t>
        <w:br/>
        <w:t>Сойданың үстіндегі күрестен сабақ алды. Тоңмойындықтың өлім</w:t>
        <w:br/>
        <w:t>жолы екендігін бәрі көріп,танымдарын өсірді. Мәселелерін үздіксіз</w:t>
        <w:br/>
        <w:t>тапсырып жатыр. Сәйдаға ұқсамау үшін Биғабіл тіпті ерекше</w:t>
      </w:r>
    </w:p>
    <w:p>
      <w:r>
        <w:t>тырысуғатиісті. Мәселетаныма жағынан өткен жиындарда Сәйдаға</w:t>
        <w:br/>
        <w:t>бек ұқсап келген. Енді ол жолға мүлде баспауы, шығар жолына</w:t>
        <w:br/>
        <w:t>бұлтармай түсуі шарт!... «Мойындағанға кеңшілік, тоңмойынға</w:t>
        <w:br/>
        <w:t>қаталдық» саясатымыз мәңгі өзгермейді. Ал, сөйлесін!</w:t>
        <w:br/>
        <w:t>Сөзімді орнымнантүрегеле бастап едім. Отырып сөйлей беруіме</w:t>
        <w:br/>
        <w:t>рұқсат етілді. Микрафонды төмендете отырып қайта бастадым.</w:t>
        <w:br/>
        <w:t>- Жиын бастығы танымды өзгерту қажеттігін бек дұрыс</w:t>
        <w:br/>
        <w:t>айтты. Бұл жөнінде өз позициямды білдірейін: ең алдымен осы</w:t>
        <w:br/>
        <w:t>науқанның өзін дұрыс тануымыз қажет. Бұл науқан, бұрынғы з0-</w:t>
        <w:br/>
        <w:t>рекер тап жауларына, ұры-қарақшыларға, қиянатшы, бюрократ,</w:t>
        <w:br/>
        <w:t>ысырапқорларға қарсы науқандарға характер жағынан мүлде</w:t>
        <w:br/>
        <w:t>ұқсамайды. Мұнда жауды өз басымен ойлатып, рухани жақтан</w:t>
        <w:br/>
        <w:t>іштей мойындату мақсат етіледі. Себебі, «бұл идеялогиялық,</w:t>
        <w:br/>
        <w:t>яғни, рухани төңкеріс». Ой-сана күресіне дене жазасының</w:t>
        <w:br/>
        <w:t>құралы қолданылса пікірді бұзады. Сондықтан бұл науқанға</w:t>
        <w:br/>
        <w:t>әсіресе жұдырық жұмыс істей алмайды. Ол тілсіз ақымақ, идея-</w:t>
        <w:br/>
        <w:t>ны ғана емес, ар-ұятты да, мінезді де бұзады. Сәйданыңүстіндегі</w:t>
        <w:br/>
        <w:t>күрестен осы масқаралықты тіпті айқын көрдік. «Оңшыл»,</w:t>
        <w:br/>
        <w:t>«ұлтшыл» деп аталған элементтеріңіздің мәселесі жұдырықпен,</w:t>
        <w:br/>
        <w:t>иянаттаумен емес, тек факт-дәлелмен ғана шешіледі. Егер</w:t>
        <w:br/>
        <w:t>мойындамаса, әрине оның да дәлел айтып, ақталатын құқығы</w:t>
        <w:br/>
        <w:t>бар. Дәлелдей алмаса, Сәйданың барған жеріне сонан соң ғана</w:t>
        <w:br/>
        <w:t>баруға тиісті. Қысқартып айтқанда бұл науқанның компартия</w:t>
        <w:br/>
        <w:t>жол қоюға тиісті бірден-бір құралы - факт-дәлел айтысы.</w:t>
        <w:br/>
        <w:t>168</w:t>
        <w:br/>
        <w:t>- Бұл жала, менің де Құлжанның да сөзі емес!- деп ойлана</w:t>
        <w:br/>
        <w:t>түстім.- Құлжан былтырғы қуғыннан соң менің алдымдабұлай кері</w:t>
        <w:br/>
        <w:t>сөйлей алмайтын болып қалған!... Ә, табылды, бұл Мақұлбектің</w:t>
        <w:br/>
        <w:t>сөзі. Уақыты, мен алғаш күреске түсе бастаған кез, Құлжанның</w:t>
        <w:br/>
        <w:t>сондағы жалғыз келуінен төрт-бес күн өткен соң Мақұлбек те</w:t>
        <w:br/>
        <w:t>жалғыз келген. Сондағы сөзі, ол сөзін, «компартияның да кім</w:t>
        <w:br/>
        <w:t>екендігін көрдік» деп, менің халыма қайғырғанси бастап, осы</w:t>
        <w:br/>
        <w:t>әшкереленген сөзінен сәл ұзағырақ сөйлеген. Бұл сөзін мені қатты</w:t>
        <w:br/>
        <w:t>тілдеп, ызамен тойтарғанмын... Сабыр етіңіздер сөйлеп болайын</w:t>
        <w:br/>
        <w:t>сонан соң жоғалтыңыздар»!... Оған менің жауабым мынау болған:</w:t>
        <w:br/>
        <w:t>«ей қанды ауыз қасқырдың жалқы күшігі, сен тіліңді тартып, к...</w:t>
        <w:br/>
        <w:t>тіңді қысып жүр! Мені күреске түсіп, жүрегін кір шалды, енді</w:t>
        <w:br/>
        <w:t>бетін қарату оп-оңай деп қоңырсып отырғаның ба?» дедім. Ол,</w:t>
        <w:br/>
        <w:t>«жоқ, Биға, тіпті де олай емес, сізді жазықсыз күреске тартқанына</w:t>
        <w:br/>
        <w:t>бұл партиядан жүрегім қарайып барады!» деп мені қолпаштай</w:t>
        <w:br/>
        <w:t>қалды. Сонсоң мен де тілдеуді қойып, ұзағырақ түсінік бергенмін.</w:t>
        <w:br/>
        <w:t>Ал, Құлжан бұл жаланы Мақұлбектің кінешкесінен ұрлап алды</w:t>
        <w:br/>
        <w:t>ма, иә, Мақұлбек Құлжанның қолымен от көсейтін әдеті бойынша</w:t>
        <w:br/>
        <w:t>сен әшкереле деп өзі айтып берді ме, ол жағын білмеймін. Әйтеуір</w:t>
        <w:br/>
        <w:t>Мақұлбек маған осыны сөйлегенде Құлжан жоқ болатын. Нақтылы</w:t>
        <w:br/>
        <w:t>ахуал дәл осылай!</w:t>
        <w:br/>
        <w:t>Осы жауабым аяқтай келе залдағы екі мың ер-әйел</w:t>
        <w:br/>
        <w:t>шаңқылдасып-даңғырласа жөнелді. Өз араларында қайшылық</w:t>
        <w:br/>
        <w:t>пайда бола қалғанын ғана байқадым. Сөздері ұғылмады. Алдыңғы</w:t>
        <w:br/>
        <w:t>қатарда отырған Гүлнисаның біреулерімен айтыса кеткен сөзін де</w:t>
        <w:br/>
        <w:t>ұға алмадым.</w:t>
        <w:br/>
        <w:t>- Әкетіңдер мынаны!- деп Жаубасар мені овчаркаларының ал-</w:t>
        <w:br/>
        <w:t>дына салып айдатып жіберді. Тым ауырлап қайттым. Күн батып ба-</w:t>
        <w:br/>
        <w:t>рады екен. Екі-үш күннен берге күресте ыңғай түрегеп тұрғаным,</w:t>
        <w:br/>
        <w:t>санымды сірестіріп, қорғасынға айналдырғандай. Оған ауыр жала-</w:t>
      </w:r>
    </w:p>
    <w:p>
      <w:r>
        <w:t>лар қосылып, діңкелетіп тастапты. Абақтыға жете құлап, ұйықтап</w:t>
        <w:br/>
        <w:t>кетіппін. Тамақтың қай уақытта келгенін білмеймін. Түн ортасын-</w:t>
        <w:br/>
        <w:t>да шала-шарпы жеп, қайта құлаппын. Таңертең ерте келген шайды</w:t>
        <w:br/>
        <w:t>зорлап, тоя іштім. Бүгінгі күрестің ерегеспен ширығып, тіпті қатал</w:t>
        <w:br/>
        <w:t>жүргізілетін қисыны бар еді. Соны ойлағанда денем де ширығып,</w:t>
        <w:br/>
        <w:t>қайта ширай қалды. Жалақорлар алдында шаршағанымды білдіріп</w:t>
        <w:br/>
        <w:t>мойысам, мойындағандық болып көрінбей ме!...</w:t>
        <w:br/>
        <w:t>Сахнаға тағы да ұранды жұдырықтар астынан тік өрлеп</w:t>
        <w:br/>
        <w:t>шығып, зал райына шола қарадым. Алдыңғы қатарда отыратын</w:t>
        <w:br/>
        <w:t>Гүлнисаның шырайы маған барометр сияқты, Жаубасарлардың</w:t>
        <w:br/>
        <w:t>183</w:t>
        <w:br/>
        <w:t>нан басталған оқиғаны сөйлеп ала жөнелдім. Әлденеше рет сөйлеп</w:t>
        <w:br/>
        <w:t>төселіп алған аузым микрафонда көпшілікті күрес райынан әңгіме</w:t>
        <w:br/>
        <w:t>қызығына сиқырлай тартып, кешегі сөзімнен де мықтырақ баурап</w:t>
        <w:br/>
        <w:t>әкетті.</w:t>
        <w:br/>
        <w:t>Жаубасар мен Айғайкөк тағы да көгеріп, лажсыз отырып қалып</w:t>
        <w:br/>
        <w:t>еді. Түскі тамаққа барып келіп, 3-ші мәселені енді бастағанымда</w:t>
        <w:br/>
        <w:t>сөзім шорт үзілді.</w:t>
        <w:br/>
        <w:t>- Рұқсат па, райс2- деп Әлия тағы да шаңқ ете түсті. Сахнаға</w:t>
        <w:br/>
        <w:t>жақындап қалған екен, сүп-сүр. Оқ жыланша атыла қарады маған.</w:t>
        <w:br/>
        <w:t>Жаубасар менің сөзімді бұздыру үшін оны әдейі дайындап қойған</w:t>
        <w:br/>
        <w:t>сияқты. Сахнаға шақырып, микрафонда сөйлетті. - Жолдастар!...</w:t>
        <w:br/>
        <w:t>Бұл кері төңкерісші асқан алдампаз, бетсіз суайт!... Өтірік оқиға</w:t>
        <w:br/>
        <w:t>жасап, адамды сендіруге, алдап-аздыруға өтіп кеткен шебер. Мұны</w:t>
        <w:br/>
        <w:t>ұзақ сөйлетуге болмайды! Мұның өткендегі қылмыстарын мен</w:t>
        <w:br/>
        <w:t>бастан-аяқ білемін. Бірге қызметте де болғанмын. Жүрген жерінде</w:t>
        <w:br/>
        <w:t>әр күні бір қылмыс өткізіп келетін бұзық! Сол кездегі Дөрбілжін</w:t>
        <w:br/>
        <w:t>әкіміне мәлімдеп, қызметтен де қуалатқанбыз!...</w:t>
        <w:br/>
        <w:t>Әлия сөзді осылай терісінен бастады да, менің тарихым-</w:t>
        <w:br/>
        <w:t>ды керісінше жасап, үш аймақ төңкерісін бүлдіруге жіберген</w:t>
        <w:br/>
        <w:t>томинданның арнаулы шпионы етіп бір-ақ тоқтады. Сырт бұрылып,</w:t>
        <w:br/>
        <w:t>залға түсіп кете берді сонсоң. Активтер боран соқтырып ұрандата</w:t>
        <w:br/>
        <w:t>жөнелді. Қолдан-қолға жалбырап ұшып қағаздар жауды сахнаға.</w:t>
        <w:br/>
        <w:t>Жаубасар мен Айғайкөктің уыстары толды. Бұл қағаздар Әлияның</w:t>
        <w:br/>
        <w:t>жаласына қарсы пікір ме, иә оны құптаушы пікір ме, аңғара алма-</w:t>
        <w:br/>
        <w:t>дым. Сөйлеуге рұқсат сұраушылар да қол көтере шуласты. Мені</w:t>
        <w:br/>
        <w:t>ақтаушылар Әлияның жаласына қарсы пікір көтеріп, дәл мына</w:t>
        <w:br/>
        <w:t>күрес үстінде бұлай ашыққа шықса бәрі де менің «төңкеріске</w:t>
        <w:br/>
        <w:t>қарсы ұйымымның мүшесі» есептеліп, маған да өздеріне де зор</w:t>
        <w:br/>
        <w:t>күмән тудырады. Ал, мұншалық көп қол Әлияны құптаса, мені та-</w:t>
        <w:br/>
        <w:t>лап жейді. Сөйтіп, екеуінің қайсысы болса да қауіпті!... Ойымды</w:t>
        <w:br/>
        <w:t>Жаубасардың сұрағы бөлді.</w:t>
        <w:br/>
        <w:t>- Төңкерістік үш аймақта қызметтен қуылғаның рас па?</w:t>
        <w:br/>
        <w:t>-Рас,бірақонда шпиондықемес,басқабіржаламенқуылғанмын</w:t>
        <w:br/>
        <w:t>да екі айдың ішінде ақталғанмын. Бұл туралы сөзімді енді баста-</w:t>
        <w:br/>
        <w:t>дым. Сөйлеп болайын!</w:t>
        <w:br/>
        <w:t>- Демек, Әлияның қойған факттері рас!- деп безерді Жаубасар.</w:t>
        <w:br/>
        <w:t>- Ал, Үрімжі гоминдаңынан үш аймаққа қандай міндеттер алып</w:t>
        <w:br/>
        <w:t>бардың, өзің соны сөйле, таста бос сөзді!</w:t>
        <w:br/>
        <w:t>- Менгоминдаңға шпион болған соң сұраңыз бұл сұрауыңызды,</w:t>
        <w:br/>
        <w:t>алдымен болған іске жауап берейін!... Менің екі айлық қызметтен</w:t>
      </w:r>
    </w:p>
    <w:p>
      <w:r>
        <w:t>175</w:t>
        <w:br/>
        <w:t>жасқанатын» % емеспін, сөздерін естелікке жазуды да қойдым.</w:t>
        <w:br/>
        <w:t>Ендігі қаупім жаңа жалақорға ауды. Еңді қай жағымнан қайсысы</w:t>
        <w:br/>
        <w:t>шыға келер екен деп сол күні кешке дейін қорқақ достарымды</w:t>
        <w:br/>
        <w:t>санап, олардың жайын бір-бірден ескеріп тұрыппын. Халық пен</w:t>
        <w:br/>
        <w:t>Асылқаннан басқа үлкен «жауым» қалмаған сияқты, ең қорқағы осы</w:t>
        <w:br/>
        <w:t>екеуі тәрізді болатын. Бірақ, олардан ешқайсысы шыға қоймады.</w:t>
        <w:br/>
        <w:t>Ал, жиын қанша шуылдағанымен алдыңғы түскен жалаларға жел</w:t>
        <w:br/>
        <w:t>беріп кептіргендей ғана желбуаз талдаумен ұрдажық талқыға айна-</w:t>
        <w:br/>
        <w:t>лып кетті. «Үрген қарын керіліп, тауға айналса да біз тигенде ырс</w:t>
        <w:br/>
        <w:t>етіп қалпына келе қалмай ма, мұнысымен қорқыта алмас. Құдай</w:t>
        <w:br/>
        <w:t>тағала тек жаңа жалақормен шын факттен сақтасын!» деп тұра</w:t>
        <w:br/>
        <w:t>бердім.</w:t>
        <w:br/>
        <w:t>Абақтыма кешкі қайтқанымда Айғайкөктер тағы да келіп,</w:t>
        <w:br/>
        <w:t>ұйықтатпауға кірісті. Тамыр-таныстарымның байланыстарын тағы</w:t>
        <w:br/>
        <w:t>да сұрай жөнелді. Мақсаттарының мәселе анықтау емес, сілемді</w:t>
        <w:br/>
        <w:t>қатырып, шатастыру екендігін енді айқынтүсіндім. Сұрай берсе та-</w:t>
        <w:br/>
        <w:t>нысым таусылар ма, ұйқыдан күнде жазалатып, нерв жүйелерімді</w:t>
        <w:br/>
        <w:t>жұлмалата бергенше бір-ақ қиналғым келді. Кім жөнінде сұраса да</w:t>
        <w:br/>
        <w:t>білмеймін дей бердім.</w:t>
        <w:br/>
        <w:t>- Неге білмейсің?</w:t>
        <w:br/>
        <w:t>- Мен ғана емес, демалумен ұйықтау уақытын жоғалтсаңыз,</w:t>
        <w:br/>
        <w:t>өзіңіз де білмей қаласыз!</w:t>
        <w:br/>
        <w:t>- Қалжақтамай жауап бер!</w:t>
        <w:br/>
        <w:t>- Тамақ жеуге аузымды таба алмай отырып, қалжақты қайдан</w:t>
        <w:br/>
        <w:t>таппақпын! Бірнеше күннен бері аяқ демалдырудан айрылып</w:t>
        <w:br/>
        <w:t>едім. Бір түн екі күн өтті, кірпік айқастырудан да қалмадым ба!</w:t>
        <w:br/>
        <w:t>Сенсеңіздер қатынымның атын да ұмытып қалдым!</w:t>
        <w:br/>
        <w:t>- Бір сөткеге?... Әлі талай сөтке бар!... Байлаңдар! -деп ақырды</w:t>
        <w:br/>
        <w:t>Айғайкөк. - Есін жиғызыңдар!</w:t>
        <w:br/>
        <w:t>- Мақұл, арқан есімді жиғыза алса, неғұрлым тез</w:t>
        <w:br/>
        <w:t>жиғызыңдаршы! - Төрт аяқтап күшене түрегелдім әдейі. Жендет-</w:t>
        <w:br/>
        <w:t>тер бір-біріне жалтақтай қарай берді. Қолымды артыма қайырдым.</w:t>
        <w:br/>
        <w:t>- Байлаңдар!</w:t>
        <w:br/>
        <w:t>- Ей өйтіп қиналмай-ақ сөйлесең болмай мя!.. Алдымен</w:t>
        <w:br/>
        <w:t>Қапаспен байланысыңды сөйле!</w:t>
        <w:br/>
        <w:t>- Білмеймін, қазір тіпті түрінің қандай екені де есімде жоқ!</w:t>
        <w:br/>
        <w:t>- Күләнмен байланысыңды сөйле!- дегенінде басымды</w:t>
        <w:br/>
        <w:t>шайқадым.</w:t>
        <w:br/>
        <w:t>193</w:t>
        <w:br/>
        <w:t>- Қазақтарыңды танығың келмесе, Ясын Әмәтпен қашаннан</w:t>
        <w:br/>
        <w:t>байланыстысың, соны сөйле!</w:t>
        <w:br/>
        <w:t>Басымды тағы да шайқай салдым. Айғайкөк сақ ете түсті.</w:t>
      </w:r>
    </w:p>
    <w:p>
      <w:r>
        <w:t>- Байлаңдар, өз обалы өзіне!</w:t>
        <w:br/>
        <w:t>Біреуі жанқалтасынан кендір арқан шығарып тастай сал-</w:t>
        <w:br/>
        <w:t>ды да, теріс қарап кетті. Қалғандары арқанды желкеме асып, екі</w:t>
        <w:br/>
        <w:t>иығымнан асыра екі білегіме қатты орады да қазықбау шалды.</w:t>
        <w:br/>
        <w:t>Желкеме қолдарымның басын қосып қайырып апарып тартып бай-</w:t>
        <w:br/>
        <w:t>лап тастады сонсоң.</w:t>
        <w:br/>
        <w:t>- Сөйле!- Жаңағы үшеуімен болған байланысымды қайта</w:t>
        <w:br/>
        <w:t>сұрады Айғайкөк.</w:t>
        <w:br/>
        <w:t>- Білмеймін, есіме түспеді, қаттырақ байлаңдар!</w:t>
        <w:br/>
        <w:t>Бір-біріне қарап күліп жіберген жендеттері алысырақ тұрған</w:t>
        <w:br/>
        <w:t>Айғайкөкке барып сыбырлады, ең қатты байласы осы екен.</w:t>
        <w:br/>
        <w:t>Жүрегімді қысып бара жатты. Маңдайымнан тер бұрқ ете түсті.</w:t>
        <w:br/>
        <w:t>- Енді менен жауап алуды ұйықтап түстеріңізде көресіздер!-</w:t>
        <w:br/>
        <w:t>дедім түйіле қарап. - Арқанмен ес жиғызамыз дегендерің тағы да</w:t>
        <w:br/>
        <w:t>өтірік екен ғой! Басқа террорлықтарың жоқ па?.... Тым болмаса</w:t>
        <w:br/>
        <w:t>тепкілеп өлтіре салсаңдаршы, «мәңкүр-мәңкірлерің»: тергесін!</w:t>
        <w:br/>
        <w:t>Айғайкөктің тасырайған боз көзі әйнекше шатынап кеткендей,</w:t>
        <w:br/>
        <w:t>тым суық жарқырады. Аузы-басындағы қалың түк түгел сапсиып,</w:t>
        <w:br/>
        <w:t>бет-бетіне шашылды. Тістене күбірлеп, арқанды шешкізді.</w:t>
        <w:br/>
        <w:t>- Бүгін демал, ертең мүндай тоңмойындық қылмайсың, ұқтың ба?</w:t>
        <w:br/>
        <w:t>- Ұйықтатпай, демалдырмай жауап аламыз деп үміттенудің өзі</w:t>
        <w:br/>
        <w:t>тоңмойындық. Ақыл-есі болмаса, дұрыс жауап та шықпақ емес!</w:t>
        <w:br/>
        <w:t>Мен күрес үстінде көпшілік алдында ғана жауап беремін!...</w:t>
        <w:br/>
        <w:t>Жендеттер ертең кеште жауап беруді қайта-қайта тапсырып</w:t>
        <w:br/>
        <w:t>қайтты. Жаны кете қалған қолымды созғылап икемге келтірдім де,</w:t>
        <w:br/>
        <w:t>тамағымды зорлап тауыса жеп ұйықтадым.</w:t>
        <w:br/>
        <w:t>Таңертең майданға аттанарды бір-ақ ояныппын, тыңая қалған</w:t>
        <w:br/>
        <w:t>екенмін. Жол жөнекей прандікпен тамақтанып келе жатқанымда</w:t>
        <w:br/>
        <w:t>тастақ белестен асыға өрлеп, жиынға бара жатқан әйелдердің қарғысы</w:t>
        <w:br/>
        <w:t>естілді. Екеуі туфлилерінің бір-бір өкшесін түсіріп алыпты. Кере</w:t>
        <w:br/>
        <w:t>қарыс біз өкшенің орнын толтыра алмай шойнаңдап барады екен.</w:t>
        <w:br/>
        <w:t>- Балдақ жасатып алыңдар!- деп дауыстап едім. Артымдағы</w:t>
        <w:br/>
        <w:t>«овчаркаларым» арс-арс ете түсті де, бұрын қалжыңдасып жүретін</w:t>
        <w:br/>
        <w:t>әйелдер саңғырлап күлісті. Қарғағаны қайталап, тағы естілді.</w:t>
        <w:br/>
        <w:t>- Төбеңнен жортсын, Биғабіл, төбеңнен!.. Міне бір айдан</w:t>
        <w:br/>
        <w:t>О дүниедегі тозақтың тергеушілері.</w:t>
        <w:br/>
        <w:t>194</w:t>
        <w:br/>
        <w:t>асты!... Сенімен күресеміз деп осымен екі туфлиімның өкшесінен</w:t>
        <w:br/>
        <w:t>айрылдым!</w:t>
        <w:br/>
        <w:t>- Жаламен желімдеп, өтірікпен байлай салсаң, майқұйрыққада</w:t>
        <w:br/>
        <w:t>мықтап жабысар!- деп күлдіріп тастап өте бердім.</w:t>
        <w:br/>
        <w:t>Жиынға осы сөзім де ере барып түсті. «Жаламен желімдемесе</w:t>
        <w:br/>
        <w:t>де» мықтап жабысты. Мұны Құлжан талдағанда, тіпті, тастай қып</w:t>
      </w:r>
    </w:p>
    <w:p>
      <w:r>
        <w:t>қатырды құйрығыма.</w:t>
        <w:br/>
        <w:t>- Осылай у шашпай жүретін күні жоқ бұл жауыздың!- деп ба-</w:t>
        <w:br/>
        <w:t>стады сөзін. - Бір жағынан өз қылмысын партияның жапқан жала-</w:t>
        <w:br/>
        <w:t>сы етіп көрсетсе, екінші жағынан ол әйелдерге өзінің қызығатын,</w:t>
        <w:br/>
        <w:t>ниетін білдіргені. Бақылау астында өтіп бара жатып, әйелдерге</w:t>
        <w:br/>
        <w:t>шашқаны осы азғындық. Егер оңаша да екі минут кездессінші</w:t>
        <w:br/>
        <w:t>қалай аздырар екен!</w:t>
        <w:br/>
        <w:t>- Биғабіл стиль мәселесін тексерсін!- деген талап көтерілді</w:t>
        <w:br/>
        <w:t>осы сәтте. Стиль мәселесі деп ер-әйелдің әуейілік байланысын</w:t>
        <w:br/>
        <w:t>атайтын. Алдыңғы үшінші қатарға орын тепкен Әлияның көзі</w:t>
        <w:br/>
        <w:t>бағжаңдап кетті бұл талаптан. Өзіне қатер төндірген арт жаққа</w:t>
        <w:br/>
        <w:t>қайрыла қарап алып, бұл талапты қабылдап қояр ма дегендей Жау-</w:t>
        <w:br/>
        <w:t>басар мен Айғайкөкке қызара-көгере жаутақтады. Ол екеуінің көзі</w:t>
        <w:br/>
        <w:t>де Әлияда екен, сыбырласа қалды. Менің стильдік қылмысым сөз</w:t>
        <w:br/>
        <w:t>болса, мына активі бүтіндей масқараланатындығын, оның жапқан</w:t>
        <w:br/>
        <w:t>жалаларының сыры ашылып қалатындығын ескергендей. Жауба-</w:t>
        <w:br/>
        <w:t>сар атыла түрегеліп сөйледі.</w:t>
        <w:br/>
        <w:t>- Биғабілдің негізгі қылмысы саяси мәселеде, стиль мәселесі</w:t>
        <w:br/>
        <w:t>қала тұрсын!- дегенінде Әлия енді азат болғандай жайраңдай</w:t>
        <w:br/>
        <w:t>қалды да қолын соза көтерді.</w:t>
        <w:br/>
        <w:t>- Сіздің асығыс пікіріңіз бар ма еді?- деп Жаубасар өңешін соза</w:t>
        <w:br/>
        <w:t>сұрады одан.</w:t>
        <w:br/>
        <w:t>- Саяси мәселе.. кері төңкерістік ұйым мәселесін</w:t>
        <w:br/>
        <w:t>әшкерелеймін!</w:t>
        <w:br/>
        <w:t>Жаубасар Мақұлбектің көтерген қолына да бір қарап қойып,</w:t>
        <w:br/>
        <w:t>микрафон алдында тұрған Құлжанға иек қақты. Құлжан көтеріле</w:t>
        <w:br/>
        <w:t>сөйлеп, кейінгі құраған жалаларынан төрт-бесін басыма төге салып</w:t>
        <w:br/>
        <w:t>жөнелді. Мақұлбек шықты орнына. Бұл жолы мені «қылмыспен»</w:t>
        <w:br/>
        <w:t>тіпті бастырмалатты ол: Жағданы менің нағашым етіп дәлелдеп,</w:t>
        <w:br/>
        <w:t>Халық Қасқырбаевті бөлем етіп шығарды да, қанымызды қосып</w:t>
        <w:br/>
        <w:t>жіберіп, бірлесіп ұйытқан кері төңкерістік айранымызды ақтара</w:t>
        <w:br/>
        <w:t>берді. Он неше жаласын бір-ақ төкті сөйтіп. Зал тынысы тоқтай</w:t>
        <w:br/>
        <w:t>қалып, тағы да ыңыраныс пайда болды да Гүлнисаның көзі маған</w:t>
        <w:br/>
        <w:t>тіпті жаутақтады.</w:t>
        <w:br/>
        <w:t>195</w:t>
        <w:br/>
        <w:t>қоршауға дейін жетіп құтырды. Сол ереуіл бастан-аяқ осы кері</w:t>
        <w:br/>
        <w:t>төңкерісшінің нұсқауымен көтерілген! Бұл факт тіпті көп: былтыр</w:t>
        <w:br/>
        <w:t>Оңтүстіккеқызметке бөлінгенстуденттерді «бұл, сендерді қызметке</w:t>
        <w:br/>
        <w:t>бөлгендік емес, жер аударып жазалағандық» деп құтыртып, өзіне</w:t>
        <w:br/>
        <w:t>қолшоқпар етіп алды. Сөйтіп, кері төңкерістік ұйымын күндіз-түні</w:t>
        <w:br/>
        <w:t>кеңейтумен болды. «Блоктас - ұйымдастарына жиын ашарда мені</w:t>
        <w:br/>
        <w:t>қуып жібереді» деп Құлжан жолдастың айтқаны ып-рас. Мені дебір</w:t>
        <w:br/>
        <w:t>жаққа жұмсаған болып, талай рет қуған. Қапас бастатқан бірнеше</w:t>
        <w:br/>
        <w:t>бұзығы жиналған бір кеште мені, жұмсаған жұмысына бармай,</w:t>
        <w:br/>
        <w:t>терезесінің сыртынан тыңдап тұра қалдым. Оларға бірдемесін</w:t>
        <w:br/>
        <w:t>күбірлеп сөйлеп келіп, «компартияны құлату үшін іштеріне кіріп</w:t>
        <w:br/>
        <w:t>алып әрекеттенсеңдер ғана жеңесіңдер!» дегені анық естілді.</w:t>
        <w:br/>
        <w:t>Оқушыларға шашып жатқан бұл уына шыдамай, бір сылтаумен</w:t>
        <w:br/>
        <w:t>үйіне қайта кіріп бардым. «Жеті әкесін жездей қақтап сайраңдар»</w:t>
        <w:br/>
        <w:t>деп келіп, мені көре қойған бұл сайқал, кері төңкерісші өсиетін</w:t>
        <w:br/>
        <w:t>өзгерте қойды: «марксизм-ленинизмге табанды болыңдар!» дей</w:t>
        <w:br/>
        <w:t>салды....</w:t>
      </w:r>
    </w:p>
    <w:p>
      <w:r>
        <w:t>Мақұлбектің бұл «фактін» қостап сөйлемекке жарыса дауы-</w:t>
        <w:br/>
        <w:t>стады Әлия мен Құлжан. Жаубасардың рұқсатын ала бұлтыңдап,</w:t>
        <w:br/>
        <w:t>құйқылжи жүгірген Әлия сахнаға алқына жетіп сөйледі.</w:t>
        <w:br/>
        <w:t>-Мен...бұлжолы...Мақұлбекжолдастың...әлгіфактінеқосымша</w:t>
        <w:br/>
        <w:t>болатын фактымды ғана... айтамын... басқасын кейін... Биғабіл</w:t>
        <w:br/>
        <w:t>кері төңкерістік ұйымын кеңейтіп жүрген сол шақта маған да сол</w:t>
        <w:br/>
        <w:t>амалын істеткен: бір кеште үйіне ерте келіп отырған Ынтықбай</w:t>
        <w:br/>
        <w:t>мен Күләннің үстіне бір топ сырластары келіп қосылысымен мені</w:t>
        <w:br/>
        <w:t>қарсы үйіне жетектеп шығып арақ құйды. Өзі де ішкен болып мені</w:t>
        <w:br/>
        <w:t>зорлап мас қылып тастады. Мен мастықта велосипедімді жетек-</w:t>
        <w:br/>
        <w:t>теп үйге қайтамын деп шығып, адасып кетіппін... Һ-һ-Һ...хиқ, -</w:t>
        <w:br/>
        <w:t>Әлия күлкіден әрең тиылып сөйледі. «Осы намыссызды аламын</w:t>
        <w:br/>
        <w:t>деп те шатылыппын-ау!» деген жиренішпен тыжырына жаздым</w:t>
        <w:br/>
        <w:t>Әлияның «фактін». - Содан адасып жүріп есімді жиғанда таң</w:t>
        <w:br/>
        <w:t>ағарды. Биғабілдің үйіне қайтып келсем, бір топ кері төңкерісші</w:t>
        <w:br/>
        <w:t>әлі отырыпты. Биғабіл мен Ынтықбай кезек сөйлеп отыр екен.</w:t>
        <w:br/>
        <w:t>Терезесінен біраз тыңдадым да, өзім көрініп қалатын болған соң</w:t>
        <w:br/>
        <w:t>қайтып кеттім. Сондағы таң атқанша сөйлескен сөздерін өздері</w:t>
        <w:br/>
        <w:t>әшкерелесін!</w:t>
        <w:br/>
        <w:t>- Ондағы сөздерін өздері мойындамаса, кейін әшкерелерсіз!-</w:t>
        <w:br/>
        <w:t>деп Жаубасар Әлияны қайтарды да қатерлі бір сөз бастады. - Кері</w:t>
        <w:br/>
        <w:t>төңкерісші Биғабіл ұйымының қалай құрылғанын, не істемек</w:t>
        <w:br/>
        <w:t>болғанын жаудың енді өздеріне сөйлетеміз!- дей сала бір бүйірге</w:t>
        <w:br/>
        <w:t>186</w:t>
        <w:br/>
        <w:t>бейімдердің» де қайтқаны көрінді. Тағы да қылыш қайрау жиы-</w:t>
        <w:br/>
        <w:t>ны ашылмақ екендігін тұспалдай жетіп құладым абақтыма. Бірақ,</w:t>
        <w:br/>
        <w:t>ұйықтатпады. Айғайкөк бастаған бір топ келіп түн бойы тергеді.</w:t>
        <w:br/>
        <w:t>Халық Қасқырбаевтан бастап «кері төңкерістік ұйым басалқалары»</w:t>
        <w:br/>
        <w:t>аталғандарымен болған таныстық-достық тарихымды сұрады.</w:t>
        <w:br/>
        <w:t>Тіпті, қаймана таныстығы жоқ адамдармен де байланыстырды.</w:t>
        <w:br/>
        <w:t>Мен танымаған сайын таңып тақымдай берді. Сөйтіп, тергеудің</w:t>
        <w:br/>
        <w:t>өзі үлкен дауға, керілдескен күреске айналды.</w:t>
        <w:br/>
        <w:t>Солардың ішіндегі ең күшеп тіміскілеп сұрағаны, Жағда</w:t>
        <w:br/>
        <w:t>Бабалықовпен болған байланысым. Бұл кісі үш аймақ төңкерісінің</w:t>
        <w:br/>
        <w:t>полковнигіеді. Кейінавтономрайондықпартия мектебінің бастығы,</w:t>
        <w:br/>
        <w:t>автоном райондық саяси-заң буының бужаңы, «Іле қазақ автоно-</w:t>
        <w:br/>
        <w:t>миялы облысының» бастығы болған. Нағыз марксизмші, адал ком-</w:t>
        <w:br/>
        <w:t>мунист еді. Айт-тойларда, кей жиын-отырыстарда ғана кездесіп</w:t>
        <w:br/>
        <w:t>қалатынбыз. Ал, осы науқанда «оңшыл-ұлтшыл» қалпағын киіп,</w:t>
        <w:br/>
        <w:t>өлімнен әрең қалып жүрген «нағыз кері төңкерісші». Қазіргі маған</w:t>
        <w:br/>
        <w:t>таңылып отырған «үш отаудың басын қосу» жаласы, алдымен осы</w:t>
        <w:br/>
        <w:t>Жағдаға жабысқан пәле болатын. Сондықтан оны мүлде танымауға</w:t>
        <w:br/>
        <w:t>бекідім. Онымен байланысым түгіл, амандасқаным әшкереленсе-</w:t>
        <w:br/>
        <w:t>ақ екеуміз де, тіпті түгелімізбен арандаймыз. Сондықтан мына</w:t>
        <w:br/>
        <w:t>сұрақ қанша сумаңдаса да жуықтатпай қойдым. (Әділетті</w:t>
        <w:br/>
        <w:t>тергеушім, мұндай тыр жалаңаш пәледен өзіңіз де тырағайлап</w:t>
        <w:br/>
        <w:t>қашарсыз, кешіріңіз! Өтірікшілікті өздеріңізден ғана үйренбесек,</w:t>
        <w:br/>
        <w:t>өліп қалатын сияқтымыз!)</w:t>
        <w:br/>
        <w:t>Осы даумен таң атырып, күрес майданына жөнелдік. Тағы</w:t>
        <w:br/>
        <w:t>да залда шұрқыраған жұдырықтардың астынан өтіп келіп, тағы</w:t>
        <w:br/>
        <w:t>да шаңқылдаған Жаубасардың сөзімен қарсы алындым. Күрес</w:t>
        <w:br/>
        <w:t>жиынының ендігі тәртібін сөйлеп тұр едім. Менен мұнан соң</w:t>
        <w:br/>
        <w:t>аса қажет болмаса ауызша жауап алынбайтындығын, қойылған</w:t>
        <w:br/>
        <w:t>мәселелерді түрегеп тұрып жазатындығымды қысқаша бұйырып</w:t>
        <w:br/>
        <w:t>тастап, басқа «ұлтшылдарды» үгіттей жөнелді.</w:t>
      </w:r>
    </w:p>
    <w:p>
      <w:r>
        <w:t>«Қателесу айып емес, қателікті түзетпеу айып», «қателікті</w:t>
        <w:br/>
        <w:t>түзету үшін кері төңкерістік ұйымнан шекараны ада-күде айы-</w:t>
        <w:br/>
        <w:t>ру қажет», «шекараны айырудың негізгі белгісі - әшкерелеу»,</w:t>
        <w:br/>
        <w:t>«ешқандай мәселені әшкерелемей, шекара айырдық деген сөз</w:t>
        <w:br/>
        <w:t>- тілек, өздеріңді ғана алдай алады», «сендердің тағдырларың</w:t>
        <w:br/>
        <w:t>үшін Биғабіл мен оның ұйымынан шекара айыруларың, кезек</w:t>
        <w:br/>
        <w:t>күттірмейтін шарт болып қалды!»- деді.</w:t>
        <w:br/>
        <w:t>Жиын ашылғаны жарияланысымен көне жалақорларым</w:t>
        <w:br/>
        <w:t>жалаңдап тағы шықты. «Жайы мәлім шошқалардың түрткенінен</w:t>
        <w:br/>
        <w:t>192</w:t>
        <w:br/>
        <w:t>қайта даралап қамалады. Аласапыран айқайға басты. Көзіме</w:t>
        <w:br/>
        <w:t>шұқып тұрып шуласты. Сәйдаға қолданған содырлық сылтауын</w:t>
        <w:br/>
        <w:t>істетіп қарсыластырып қолға алмақ болғандықтарын байқатты.</w:t>
        <w:br/>
        <w:t>Мен де соған бекіп, заң іздемек болдым.</w:t>
        <w:br/>
        <w:t>- «Жоғалсын жиянгерліктің қарғылы иті!», «шошқа Биғабіл</w:t>
        <w:br/>
        <w:t>жоғалсын!», «есек Биғабіл жолғалсын!»- деп активтер залды</w:t>
        <w:br/>
        <w:t>борандатқанда.</w:t>
        <w:br/>
        <w:t>- «Жоғалсын жалақорлар!»- деп бастап, микрафоннан мен</w:t>
        <w:br/>
        <w:t>дауылдаттым. «Жоғалсын жалған активтер!», «жойылсын заң</w:t>
        <w:br/>
        <w:t>бұзғыншылары», «жоғалсын жойымпаздар!», «марксизмге қарсы</w:t>
        <w:br/>
        <w:t>улы шіріткіштер жойылсын!», «социализмге жабысқан мерездер</w:t>
        <w:br/>
        <w:t>жойылсын!..»</w:t>
        <w:br/>
        <w:t>Электр құдыреті қолдап, менің кеңірдегімді бәрінен асырды.</w:t>
        <w:br/>
        <w:t>Залдағы қорыққандықтарынан қосылып тұрған мыңдаған дауыс,</w:t>
        <w:br/>
        <w:t>микрафондағы жалғыз менің дауысымнан тұншықты. «Активтер</w:t>
        <w:br/>
        <w:t>лап қойды маған қарай, зал у-шу, астаң-кестең бола кетті.</w:t>
        <w:br/>
        <w:t>Арт жақтан Халық Қасқырбаев сахнаға қарай кимелеп келеді</w:t>
        <w:br/>
        <w:t>екен.</w:t>
        <w:br/>
        <w:t>- «Менің әшкерелейтін мәселем бар! Тоқтаңыздар мен</w:t>
        <w:br/>
        <w:t>сөйлейін!» дейді. Тіксіне қалдым. Дәл осы кезеңде мына «дәу»,</w:t>
        <w:br/>
        <w:t>қорқақ-жуас атты «абыройларымен» келіп, мына жалалы кері</w:t>
        <w:br/>
        <w:t>төңкеріске мойындай салса құрығаным ғой!... Мұны жалақорға</w:t>
        <w:br/>
        <w:t>шығарып кімді сендіре алмақпын!..</w:t>
        <w:br/>
        <w:t>Халық сахнаның бір шетінен қарап тұрған Жаубасарға жете</w:t>
        <w:br/>
        <w:t>тағы қойды әлгі талабын. Жаубасар ереуілді шаңғырлап жіберіп</w:t>
        <w:br/>
        <w:t>тоқтатты. Халық әшкерелеушілер микрафонына келіп тұра қалды.</w:t>
        <w:br/>
        <w:t>Қайратты көкбурыл шашын сылай тұрып қарады маған. Күрсініп</w:t>
        <w:br/>
        <w:t>жіберді. Неңді әшкерелемексің дегендей азуымды басып сырт</w:t>
        <w:br/>
        <w:t>қарай бердім.</w:t>
        <w:br/>
        <w:t>- Анаутоңмойын «әшкерелеме» депымдап қойды!- деп Құлжан</w:t>
        <w:br/>
        <w:t>шыр ете түсті де Айқайкөк Халыққа ақырып қалды.</w:t>
        <w:br/>
        <w:t>- Ей алашорда, оған қарамай сөйле!</w:t>
        <w:br/>
        <w:t>- Асықпаңыздар, кері төңкерістік ұйымға қарық қыламын</w:t>
        <w:br/>
        <w:t>сіздерді!- деп Халық сөзін жымия бастады да кеудесін ұрып-ұрып</w:t>
        <w:br/>
        <w:t>жіберді. - Менің бір өзімде үш ұйым бар!...</w:t>
        <w:br/>
        <w:t>Алдымда асқар таудай көрінетін ағаның мына аузына аңыра</w:t>
        <w:br/>
        <w:t>қарап күліп жіберіппін. Айғайкөк маған дүрсе қоя берді.</w:t>
      </w:r>
    </w:p>
    <w:p>
      <w:r>
        <w:t>- Ей неге күлесің сен тоңмойын, неге күлесің?... Алдымен соны айт!</w:t>
        <w:br/>
        <w:t>- Оның күлетін, таңданатын жөні бар, әшкерелеп тұрған мені</w:t>
        <w:br/>
        <w:t>тыңдаңыз! - Халық бәсең үнмен саспай жалғастырды сөзін. -</w:t>
        <w:br/>
        <w:t>199</w:t>
        <w:br/>
        <w:t>- Бас қарақшының өзі бір жауап берсін!- деген талап тағы</w:t>
        <w:br/>
        <w:t>шықты. Мұндай жалаға денем үйреніп қалғандығын байқаттым.</w:t>
        <w:br/>
        <w:t>- Бұл жалаларды дәлелмен тойтару үшін кемінде бір сағаттық</w:t>
        <w:br/>
        <w:t>уақыт қажет!- деп жымидым. Екі бастық ентелей төнді маған.</w:t>
        <w:br/>
        <w:t>- Тағы да жала демекшісің!... Мақұлбектің не өші бар еді сенде!</w:t>
        <w:br/>
        <w:t>- Өзің қамқорлық етіп қызметке, одан ұйымыңа тартқан бірден-</w:t>
        <w:br/>
        <w:t>бір сенімді адамың жала жаба ма саған?</w:t>
        <w:br/>
        <w:t>- Бұл, өзінің күн көрісі, тіршілік жолының еңбекшілерден</w:t>
        <w:br/>
        <w:t>бүтіндей басқаша екендігін ғана айқындады,- дедім мен. - Оны-</w:t>
        <w:br/>
        <w:t>сын кейін ұзағырақ сөйлеуге құқық алғанымда сөйлермін. Иә, жа-</w:t>
        <w:br/>
        <w:t>зып дәлелдермін. Қазірше айтарым біреу-ақ.</w:t>
        <w:br/>
        <w:t>«Күшік асырап ит еттім,</w:t>
        <w:br/>
        <w:t>Ол балтырымды қанатты!</w:t>
        <w:br/>
        <w:t>Біреуге мылтық үйреттіл,</w:t>
        <w:br/>
        <w:t>Ол, мерген болды, мені атты!»%</w:t>
        <w:br/>
        <w:t>Бұл жауабыма ыза-кектері бомбыша жарылған «активтерге»</w:t>
        <w:br/>
        <w:t>Асылқан да қосыла айқайлап түрегелгенде жүрегім зу ете түсті.</w:t>
        <w:br/>
        <w:t>Жаубасардың мені соғуға іздеп тұрған сойылы - басатын көзірі</w:t>
        <w:br/>
        <w:t>осы сияқты; Сөйлеу кезегін соған бере қойды. Асылқан сахнаға</w:t>
        <w:br/>
        <w:t>жақындап келіп, қарсы алдымнан сөйлемек болып тоқтап еді. Екі</w:t>
        <w:br/>
        <w:t>бастық жікжапар болып, сахнадағы микрафонға шақырды. Зал</w:t>
        <w:br/>
        <w:t>өліктей тынды. Мені сонау гомендаң қасқырларынан да қорғаушы</w:t>
        <w:br/>
        <w:t>болып көрініп келген осы қормалым, енді қорыққанынан жара-</w:t>
        <w:br/>
        <w:t>тын болды-ау деген қауіп, тұла бойымды тінткілеп барып тоқтай</w:t>
        <w:br/>
        <w:t>қалғандай сезілді: «әзер болса, бесінші жалақорым болып шығар,</w:t>
        <w:br/>
        <w:t>жағаласып тұрғаным осы ғана ма!» деген оймен беки қалыппын.</w:t>
        <w:br/>
        <w:t>Асылқанның дауысы атқақтап, тым қатты шықты:</w:t>
        <w:br/>
        <w:t>- Ей бюрократ, не сөйледің жаңа?... Абайдың найзасын кімге</w:t>
        <w:br/>
        <w:t>жұмсап тұрсың?... Кімді асырап, кімге өнер үйретіп едің? -</w:t>
        <w:br/>
        <w:t>Асылқанның бар қаһарын төккендей қанталап кеткен үлкен көзі</w:t>
        <w:br/>
        <w:t>мен мына адыраңдаған асқақ сөзінің салмағына қарап, әртістік</w:t>
        <w:br/>
        <w:t>істеуге шыққандығын байқай қалдым. Мен де өшіккенсіп түйіле</w:t>
        <w:br/>
        <w:t>қадалдым. Асылқан тіпті өрлей ақырды. - Ей айтшы, азат болған</w:t>
        <w:br/>
        <w:t>осы жеті-сегіз жылдан бері бізге бір рет лекция өттің бе?.. Ей, сені</w:t>
        <w:br/>
        <w:t>біз өз табымыздан шыққан филология ғалымы, математик деп</w:t>
        <w:br/>
        <w:t>әлпештеп келдік. Сондағы күткен үмітіміз не болды сенен? Үйіңе</w:t>
        <w:br/>
        <w:t>қай сайқал келіп, құйрығын бұлаңдатса соның азығы болыпсың!...</w:t>
        <w:br/>
        <w:t>«Күшік асырап ит еттім» дейді тағы да! Күшік өсіп ит болмағанда</w:t>
        <w:br/>
        <w:t>% Абай өлеңдерінен.</w:t>
        <w:br/>
        <w:t>196</w:t>
      </w:r>
    </w:p>
    <w:p>
      <w:r>
        <w:t>- Ей кері төңкерісші, жазып ал!- деп Жаубасар енді маңқылдап</w:t>
        <w:br/>
        <w:t>ақырды.</w:t>
        <w:br/>
        <w:t>- Шын факт түскенде жазармын!</w:t>
        <w:br/>
        <w:t>- Әммәсін жазасың!- Айғайкөк осы сөзімен бұйырды да хат-</w:t>
        <w:br/>
        <w:t>шыдан қағаз әкеліп беріп, орындыққа иығымнан баса отырғызды.</w:t>
        <w:br/>
        <w:t>- Ұмытып қалсаң не деп жауап бермексің! Партия ешкімге жала</w:t>
        <w:br/>
        <w:t>жапқызбайды. Жала дейтін сөзің енді ақпайды жұмо!%?</w:t>
        <w:br/>
        <w:t>- Мұншалық мол жала қалай ақпасын, әділетшіл парткомға</w:t>
        <w:br/>
        <w:t>сарқырап тұрып жетер!- деп салдым да отырғызған соң аяғымды</w:t>
        <w:br/>
        <w:t>демалдыру үшін жаза бердім. Мақұлбек шұбырта берді менің</w:t>
        <w:br/>
        <w:t>«қылмысымды».</w:t>
        <w:br/>
        <w:t>- Екінші мәселе және сол отырыста: «құрметтеуді шегінен</w:t>
        <w:br/>
        <w:t>асырып жіберсе, құлшылық болады. Шегінен асыра жеген бал</w:t>
        <w:br/>
        <w:t>да- у» деген. Бұл, біздің Маужушиды құрметтеуімізді шектеу</w:t>
        <w:br/>
        <w:t>үшін шашқан уы!.. Үшінші мәселе: партия мен Маужушиды</w:t>
        <w:br/>
        <w:t>жақтаушыларды Биғабіл дайым «арамза» деп атайды. «Халықтың</w:t>
        <w:br/>
        <w:t>арасына кіріп алған арамза», «осы табынып жүргендер түгелімен</w:t>
        <w:br/>
        <w:t>арамза» деген!... Төртінші мәселе: Биғабіл тобы саяси талқыға,</w:t>
        <w:br/>
        <w:t>саяси үйренуге бүтіндей қарсы! Үйреніп жатқан саяси доклатты</w:t>
        <w:br/>
        <w:t>да талқылаудан шектейді! Бесінші мәселе: Сәйданың үстіндегі</w:t>
        <w:br/>
        <w:t>күрестен қайтқандағы, бұзық сөздерді алғаш бастаған Биғабіл</w:t>
        <w:br/>
        <w:t>болатын: «Сәйда шіркін қыз болып қалыпты, әттең еркек болса,</w:t>
        <w:br/>
        <w:t>Жаубасарды қырық тесікке айналдырып жіберер еді» деген. Жау-</w:t>
        <w:br/>
        <w:t>басар жолдас партиямыздың ең қаһарман қорғаушысының бірі.</w:t>
        <w:br/>
        <w:t>Демек, Жаубасар жолдасқа қаратылған қарсылық, компартияға</w:t>
        <w:br/>
        <w:t>қаратылған қарсылықтан басқа еш нәрсе емес! Алтыншы мәселе:</w:t>
        <w:br/>
        <w:t>Биғабіл маған «Маужушиді Құдайдан да биікке көтердің» деп</w:t>
        <w:br/>
        <w:t>бірнеше рет ұрысқан!... Ал Биғабіл мырза, Құлжан екеумізді «шай-</w:t>
        <w:br/>
        <w:t>тан мен дию» деп қосақтаушы едің, қане жын-шайтан кім екен,</w:t>
        <w:br/>
        <w:t>енді де мойындамаймысың!</w:t>
        <w:br/>
        <w:t>Мақұлбектің бұл сөзіне активтер тағы да ду көтіріліп, ұрандата</w:t>
        <w:br/>
        <w:t>жөнелді де залды үйіріп әкетті. Бұл реткі «жоғалсындары» күлімді</w:t>
        <w:br/>
        <w:t>көкке ұшыратындай, дүлей боранша буырқанды маған. Тарғыл</w:t>
        <w:br/>
        <w:t>дауысына екі қолын бірдей қосып Жаубасар әрең тоқтатты арзан</w:t>
        <w:br/>
        <w:t>ереуілді.</w:t>
        <w:br/>
        <w:t>- Мен әшкерелейтін жетінші мәселе,- деп жалғастырды</w:t>
        <w:br/>
        <w:t>Мақұлбек. - Шынжаң институтындағы бұзық оқушылар был-</w:t>
        <w:br/>
        <w:t>тыр күзде автоном районымыздың райысын қолға алмақ болып,</w:t>
        <w:br/>
        <w:t>9% Жұмо (ұйғырша) - «ұғып қой, біліп қой» деген ескерту мағынасындағы сөз.</w:t>
        <w:br/>
        <w:t>185</w:t>
        <w:br/>
        <w:t>менің жайымды білетін жұртшылық түгел аңқиды маған қарап.</w:t>
        <w:br/>
        <w:t>Мыңдаған көздер түгел бадырайып, жарқырай түсті.</w:t>
        <w:br/>
        <w:t>Әділетті тергеушім, сөйтіп, «жер астынан жік шықты, екі</w:t>
        <w:br/>
        <w:t>құлағы тік шықты». Мына алып жершарын тырнақтарымен жарып,</w:t>
        <w:br/>
        <w:t>ең «түбінен» тажал қасқыр тауып шығарған саптастарыңыздың</w:t>
        <w:br/>
        <w:t>кереметіне сақылдап-ақ күлген шығарсыз. Бұл ашкөз тік құлақ жер</w:t>
        <w:br/>
        <w:t>бетінде тірі қылмыс қалдырар ма, сіз қуанбай кім қуанбақ!</w:t>
      </w:r>
    </w:p>
    <w:p>
      <w:r>
        <w:t>ІҮ</w:t>
        <w:br/>
        <w:t>- Өз саптасың да жала жаба ма!... Сөйле!</w:t>
        <w:br/>
        <w:t>- Бұл тіпті үлкен жала жауып тұр!</w:t>
        <w:br/>
        <w:t>- Өзін-өзі қоса әшкерелеп тұрса да жала ма! Өзіне-өзі қас қыла</w:t>
        <w:br/>
        <w:t>ма! Өзіне-өзі жала жаба ма!</w:t>
        <w:br/>
        <w:t>- Шын қорыққанда өзіне-өзі жала жабу түгіл, өзін-өзі бауыздап</w:t>
        <w:br/>
        <w:t>тастайтындығын да көргесізғой. Отқа секіріп түсіп те кетеді!... Бұл</w:t>
        <w:br/>
        <w:t>қорыққалы бір айдан асып кетті. Қаншалықзорланғаны шырайынан</w:t>
        <w:br/>
        <w:t>да көрініп тұрмай ма! Алдымен Сәйданың күресінен қайтқандағы</w:t>
        <w:br/>
        <w:t>өз сөзінен қорықты. Сонан соң сіздің салған тезіңізден қорықты.</w:t>
        <w:br/>
        <w:t>Ол тез Нұралыны артына қарай иді. Қайқайып, белі үзіліп кетерде</w:t>
        <w:br/>
        <w:t>аузына не салсаңыз соны жей береді. Не десеңіз соны дей берді</w:t>
        <w:br/>
        <w:t>бұл ұждансыз! Мойындап тұрған ұйымы, бізде болмаған! Тіпті,</w:t>
        <w:br/>
        <w:t>біздің құруымыз мүмкін емес ұйым! Мәселен...</w:t>
        <w:br/>
        <w:t>Шу ете түсті активтер, бір тобы сахнаға лап қойып, мені</w:t>
        <w:br/>
        <w:t>қоршай шулады. Тоқбақтай жұдырықтар көзіме, иегіме, құлағыма,</w:t>
        <w:br/>
        <w:t>мұрныма... тіпті, құйрығыма, бүйіріме... бар жеріме тірелді. Орын</w:t>
        <w:br/>
        <w:t>тауып тіреле алмаған жұдырықтар ыршып-шоршып аспанда</w:t>
        <w:br/>
        <w:t>жүр. Қуыс бастар ұрандатып-борандатып тұр. Езуден шашылған</w:t>
        <w:br/>
        <w:t>көбіктері қарша борап, біздей қадалады. Жауып жатқан тіл</w:t>
        <w:br/>
        <w:t>оқтарының ішінен сасығы аз бір ғана сұрау естідім.</w:t>
        <w:br/>
        <w:t>«Тағы да партия зорлап жала жапқызып түр ма саған!»- дейді.</w:t>
        <w:br/>
        <w:t>Оған қайтарған жауабымды тыңдаған ешкім жоқ. Абалай берді,</w:t>
        <w:br/>
        <w:t>қамалай берді. «Шақыр мына иттеріңді» дегендей шыраймен</w:t>
        <w:br/>
        <w:t>Жаубасарға қадала қарап тұрып алдым. Иә, қаймығып, иә, тигізіп,</w:t>
        <w:br/>
        <w:t>қол жұмсап қателеспейтіндігімді білген соң ғана шақырды Жау-</w:t>
        <w:br/>
        <w:t>басар. Өзі келіп арашалағансыды да, оларын бір-екі қадам ғана</w:t>
        <w:br/>
        <w:t>шегіндірді.</w:t>
        <w:br/>
        <w:t>- Ей қарақшы, көпшіліктің сұрауына түзу жауап беремісің,</w:t>
        <w:br/>
        <w:t>жоқ па?- деп шаңқылдады сонсоң маған. - Бұлай басынып, бәрін</w:t>
        <w:br/>
        <w:t>жалақорға айналдыра берсең, енді арашаға түсе алмаймын, қайтсе</w:t>
        <w:br/>
        <w:t>188</w:t>
        <w:br/>
        <w:t>қарап иегін көтеріп қалды. Ол қараған іргеден Нұралы түрегелгенде</w:t>
        <w:br/>
        <w:t>жүрегім зу ете түсті. «Сәйдаға еркектік біте қалса, Жаукеңе сенікі</w:t>
        <w:br/>
        <w:t>төңкеріс, сенікі төңкеріс дегізер» деген қалжыңы ұсталғаннан бері</w:t>
        <w:br/>
        <w:t>Нұралыны қысып-қинап тексеріп жатқаны мәлім еді. Сонымен</w:t>
        <w:br/>
        <w:t>қорқытып, бүтіндей жоққа мойындатқанын түйсіне қалдым. «Шын</w:t>
        <w:br/>
        <w:t>жалақорлардың жаулығынан мына қорқақтың жаулығы қиын</w:t>
        <w:br/>
        <w:t>болар-ау, бұл біздің ісімізге қатынасқан бейнемен былжырайды-ау</w:t>
        <w:br/>
        <w:t>енді!» деп қауіптендім.</w:t>
        <w:br/>
        <w:t>Сахнағатым сұрқсызілбіп шығып, әшкерелеуші орнынатұқыра</w:t>
        <w:br/>
        <w:t>келіп тоқтады Нұралы. Бұйра шашы ұйпа-тұйпа. Тіпті жіңішкеріп</w:t>
        <w:br/>
        <w:t>кеткен ұзын мойыны үзілердей төмен созылып, жуан басын</w:t>
        <w:br/>
        <w:t>өредегі асқабақша салбыратыпты. Жаубасар қасиетті дұғаларын,</w:t>
        <w:br/>
        <w:t>«мойындаушыларға кеңшілік, тоңмойынға қаталдықтан» бастап</w:t>
        <w:br/>
        <w:t>шұбыртып жіберіп, қысқаша нұсқау берді.</w:t>
        <w:br/>
        <w:t>- Кері төңкерісші Биғабіл ұйымының тіректі мүшесі болып</w:t>
        <w:br/>
        <w:t>келген Нұралы ақиқатқа қайтты. Бүгін қылмысын көпшілік ал-</w:t>
        <w:br/>
        <w:t>дында танып, толық әшкерелеуге шықты. Бұған қатты позиция</w:t>
        <w:br/>
        <w:t>қолданбаңыздар! Егер қайта айныса, көргілікті сонан соң көреді!</w:t>
      </w:r>
    </w:p>
    <w:p>
      <w:r>
        <w:t>Ал, сөз бердік!</w:t>
        <w:br/>
        <w:t>Нұралы жанқалтасынан бірнеше беттік қағазыналып,қалтырата</w:t>
        <w:br/>
        <w:t>оқыды.</w:t>
        <w:br/>
        <w:t>- Кері төңкерістік бұл ұйымға мен 57-ші жылы жаз басын-</w:t>
        <w:br/>
        <w:t>да тартылдым. Биғабіл тартқан. Оңтүстікке жер аударылатын</w:t>
        <w:br/>
        <w:t>студенттердің халін, Іле облысының мәдениет, оқу-ағарту жолының</w:t>
        <w:br/>
        <w:t>буылғандығын мысалға ала сөйлеп келіп, ұйымның ең жоғары</w:t>
        <w:br/>
        <w:t>мақсатын Биғабіл маған былай түсіндірген: «қазақтың үш елдегі</w:t>
        <w:br/>
        <w:t>үш отауының басын қосып, қазақтың тәуелсіз дербес мемлекетін</w:t>
        <w:br/>
        <w:t>құрамыз» деген!...</w:t>
        <w:br/>
        <w:t>Нұралы «әшкерелеу» сөзін осылай бастады да «ұйымымыздың,</w:t>
        <w:br/>
        <w:t>Биғабіл жасаған программасы» деген атаумен үш-төрт тармақты</w:t>
        <w:br/>
        <w:t>бірдемесін шұбырта оқыды. Соңғы тармағын, «ұйымның расходы</w:t>
        <w:br/>
        <w:t>кітап магазиндерінен кітап ұрлап сату жолымен қамдалады. Бұл</w:t>
        <w:br/>
        <w:t>міндетті оқушылар орындайды деп оқыды Нұралы өз қағазынан.</w:t>
        <w:br/>
        <w:t>- Ей, «жалпы ұрлық жолымен қамдалады» деген сөз еді ғой!-</w:t>
        <w:br/>
        <w:t>деп мұны Жаубасар осы «әшкерелеу» үстінде зекіріп түзетті.</w:t>
        <w:br/>
        <w:t>Нұралы сонсоң ұйымның бастығын, орынбасарла-</w:t>
        <w:br/>
        <w:t>рын, ұйымдастыру «уәзірін», үгіт-насихат «уәзірін» тұрақты</w:t>
        <w:br/>
        <w:t>басалқаларының аттарын шұбырта атады. Оқып болысымен активтер</w:t>
        <w:br/>
        <w:t>үдере түрегеліп, «жоғалсынның» астына ала, ұрандата жөнелді. Өзім</w:t>
        <w:br/>
        <w:t>де түрегеліп аңыра қарап қалыппын. Аты аталған «ұйымдастарым»</w:t>
        <w:br/>
        <w:t>187</w:t>
        <w:br/>
        <w:t>өйтсін! Мойындамасаң мойның үзілетіндігін, мыналардың түрінен</w:t>
        <w:br/>
        <w:t>қазір өзің де көріп тұрсың!... Мойындаудан басқа жолың қалды ма,</w:t>
        <w:br/>
        <w:t>ойлаймысың соны!</w:t>
        <w:br/>
        <w:t>- Рұқсат па сөйлеуге?.. Мен бәрін де ойлап тұрмын. Осындай</w:t>
        <w:br/>
        <w:t>кері төңкерістік ұйымның жоқтығына сіздерді толық сендіре ала-</w:t>
        <w:br/>
        <w:t>тын дәлелдерім де дап-дайын. Алдымен үлкен ақ, үлкен нахақты</w:t>
        <w:br/>
        <w:t>салқын сабырмен компартияның өзінше тыңдау жөн шығар.</w:t>
        <w:br/>
        <w:t>Мұндай зор мәселені жұдырық емес, ақыл-ой анықтайды. Ойлап</w:t>
        <w:br/>
        <w:t>көрейік, осындай программаны қандай лүкшек ақымақ түзбек!</w:t>
        <w:br/>
        <w:t>Мұндай әрекетке қаншалық тәуекелшіл құтырық қосылмақ!</w:t>
        <w:br/>
        <w:t>Шынжаңда қазір бір жарым миллион ғана қазақ бар екен. Менің</w:t>
        <w:br/>
        <w:t>мақсатыма соның бәрі қосылғанда да мың миллион ханзу халқы</w:t>
        <w:br/>
        <w:t>түгіл бес миллион ұйғырғатісім батар ма? Сияр ма менің кішкентай</w:t>
        <w:br/>
        <w:t>асқазаныма?.. Сол аз қазақтың өзінің де көбі қалада емес далада әр</w:t>
        <w:br/>
        <w:t>таудың қуысында жатпай ма. Үрімжідегі бес оқытушысы мен он</w:t>
        <w:br/>
        <w:t>оқушысы ұлтшыл болып бас көтеріп не бітірмек, кімді қиратпақ!</w:t>
        <w:br/>
        <w:t>Бұл халдегі менде сондай программа бар деудің өзі арыстанға қара</w:t>
        <w:br/>
        <w:t>тышқан қақпан құрды дегендік қой! Марксизм саясаты осыған да</w:t>
        <w:br/>
        <w:t>сене ме! - Зал ду күлді. Сахнада тұрып алған активтер мазаққа</w:t>
        <w:br/>
        <w:t>қалғандай болған соң шұбап қайта қайтты. Күлкіні екі қолыммен</w:t>
        <w:br/>
        <w:t>бірдей басып тоқтатып жалғастырдым сөзімді. - Екінші дәлелім...</w:t>
        <w:br/>
        <w:t>- Тоқтат құрғақ сөзді! - Жаубасар мен Айғайкөк қатар зекірді.</w:t>
        <w:br/>
        <w:t>- мына кері төңкерістік ұйымыңа жауап бер!</w:t>
        <w:br/>
        <w:t>- Дәл соған жауап беріп тұрмын, сол ұйымның жоқтығына екінші</w:t>
        <w:br/>
        <w:t>дәлелім: мен, бөліну идеясында кері төңкерістік ұйым құрдым</w:t>
        <w:br/>
        <w:t>дейін, сондағы мақсатым, социалистік үш мемлекетке қарасты «үш</w:t>
        <w:br/>
        <w:t>отаудың басын қосып», қазақтың дербес мемлекетін құру екен. Осы</w:t>
        <w:br/>
        <w:t>аршылған шидей жалаңаш қолыммен көршілес үш зор мемлекетке</w:t>
      </w:r>
    </w:p>
    <w:p>
      <w:r>
        <w:t>шапқыншылық жасап, үшеуіндегі үш отауды тартып ала алмақпын</w:t>
        <w:br/>
        <w:t>ба2... Ойласып көріңіздерші, үш арыстан ортасындағы бір тышқан</w:t>
        <w:br/>
        <w:t>қаншалық ақымақ болса да мына алыптардың бүйректерін суырып-</w:t>
        <w:br/>
        <w:t>суырып жей саламын депүміттенеалар ма! Мұндай өлерментәуекелім</w:t>
        <w:br/>
        <w:t>үшін кім ілеспек маған?</w:t>
        <w:br/>
        <w:t>Тағы да ду ете түскен залды Жаубасардың микрафондағы</w:t>
        <w:br/>
        <w:t>шаңқылы басып тастады.</w:t>
        <w:br/>
        <w:t>- Тоқтат күлкіні!... Өлім тәуекеліне басатын ақымақ болмай</w:t>
        <w:br/>
        <w:t>кері төңкерісші бола ма!...</w:t>
        <w:br/>
        <w:t>- Ақымақ болмай кері төңкерісші болмаса, оллаһи мен</w:t>
        <w:br/>
        <w:t>ақымақ емеспін! Зал тағы да ду күлді. Ақымақ еместігіме мына</w:t>
        <w:br/>
        <w:t>сөйлеп тұрған дәлелдерімдегі логикада айғақ, ақымақтықтан</w:t>
        <w:br/>
        <w:t>189</w:t>
        <w:br/>
        <w:t>«жұрдаймын». Ақымақ пен жындының үстінен осыншалық көп</w:t>
        <w:br/>
        <w:t>адам жиналып күрес аша ма! Сондықтан мені кері төңкерісші</w:t>
        <w:br/>
        <w:t>деушілерге тиым салыңыз!</w:t>
        <w:br/>
        <w:t>Зал тағы ду ете түскенде Жаубасар мен Айғайкөк қатар атылып</w:t>
        <w:br/>
        <w:t>түрегелді де зал қайта жымықты.</w:t>
        <w:br/>
        <w:t>- Ал, сіздердің ақылға салуға тиісті үшінші дәлелімді айтып</w:t>
        <w:br/>
        <w:t>тоқтайын: Нұралының аузы арқылы маған таңғызып тұрған «кері</w:t>
        <w:br/>
        <w:t>төңкерістік программаларыңыз» да «ұйым қаражатын кітап ұрлап</w:t>
        <w:br/>
        <w:t>сату арқылы қамдаймыз» деген тармақ бар екен. Осы «керітөңкерістік</w:t>
        <w:br/>
        <w:t>ұйым» деп атап отырығандарыңыз, балалардың ойыншығы болмаса,</w:t>
        <w:br/>
        <w:t>анда-санда (орайы туылғанда ғана) ұрлап әкелетін отыз тиындық</w:t>
        <w:br/>
        <w:t>кітапты сатумен қамдау мүмкін бе?.. Ал, кітап дүкендеріндегі барлық</w:t>
        <w:br/>
        <w:t>кітапты түп қотара бірақ ұрламақпыз делік, онда үкіметтің көзін ба-</w:t>
        <w:br/>
        <w:t>дырайтып қойып, қалай алып шықпақпыз, қайда апарып сатпақпыз?..</w:t>
        <w:br/>
        <w:t>Зор программалы бір жасырын ұйым осымен қалай қамалмақ?.. Осы-</w:t>
        <w:br/>
        <w:t>ны программа деп, осындай түйтіксіз ұйым құрылады деп, осыған</w:t>
        <w:br/>
        <w:t>сауаты бар, сақал-мұрты бар адамдар қосылуы мүмкін деп ойлаудың</w:t>
        <w:br/>
        <w:t>өзі ақымақтық емес пе!...</w:t>
        <w:br/>
        <w:t>- Тарт тіліңді!...</w:t>
        <w:br/>
        <w:t>-«Жоғалсын!...», «жойылсын!...» -екі ұран едел-жедел атылды.</w:t>
        <w:br/>
        <w:t>- Ей қарақшы, қойылған фактті бұрмалама! - Шаңқ ете</w:t>
        <w:br/>
        <w:t>түсті Жаубасар. - Расхоттарыңды қарақшылықпен айырмақ</w:t>
        <w:br/>
        <w:t>болғандықтарың жаңа ғана әшкереленбеді ме!</w:t>
        <w:br/>
        <w:t>- «Әшкерелеуші» Нұралы, оқушыларға кітап ұрлатып са-</w:t>
        <w:br/>
        <w:t>тып қамдауды жоспарладық деді. Ал, «әшкерелетуші» сіз, «жал-</w:t>
        <w:br/>
        <w:t>пы ұрлық-қарақшылықпен қамдайды деген сөз еді ғой!» деп</w:t>
        <w:br/>
        <w:t>оған зекіріп түзету бердіңіз!... Сонда бұл программаны жасасқан</w:t>
        <w:br/>
        <w:t>кім болғаны?... Демек, сайып келгенде бұл ұйымды құрған мен</w:t>
        <w:br/>
        <w:t>емеспін. Басқа біреу өз қиялымен ұйым құрып беріп отыр!...</w:t>
        <w:br/>
        <w:t>Өзім ұлтшылдық істеуге шартымды толтыра алмай тұрып, кері</w:t>
        <w:br/>
        <w:t>төңкерістік ұлтшыл ұйым құрмақпын ба!</w:t>
        <w:br/>
        <w:t>- Мұны да жала демекпісің!.. Халық түгел жала жаба ма саған,</w:t>
        <w:br/>
        <w:t>бәрі жалақор ма!</w:t>
        <w:br/>
        <w:t>- Халық жалақор деген ешкім жоқ, мына төртеуінің жа-</w:t>
        <w:br/>
        <w:t>ланы қалай жапқандығын түсінбей отырған халық та жоқ!...</w:t>
      </w:r>
    </w:p>
    <w:p>
      <w:r>
        <w:t>Халық тек, бұл төртеуінің соншалық ауыр жала жабуға неліктен</w:t>
        <w:br/>
        <w:t>зорланғандықтарының себеп-мақсаттарын ғана толық түсінбей</w:t>
        <w:br/>
        <w:t>аңырып отыр. Мен соны қысқаша баяндап берейін, рұқсат</w:t>
        <w:br/>
        <w:t>етіңіз!...</w:t>
        <w:br/>
        <w:t>- Ей Нұралы тіл бар ма сенде! - Бажылдай жөнелді жиын</w:t>
        <w:br/>
        <w:t>190</w:t>
        <w:br/>
        <w:t>жүрегі тағы да шыдамай қалды. Бізге жабылған жалаларды не болса</w:t>
        <w:br/>
        <w:t>да өз мойнына түгел көтеріп алып тынышталмақ болып шықты. Бұл,</w:t>
        <w:br/>
        <w:t>күлкіні келтіретін іс. Шындығында мұның құрастырып тұрғанның</w:t>
        <w:br/>
        <w:t>бәрі өтірік! Нанбасаңыздар ғылыми жолмен тексеріп көріңіздер, үш</w:t>
        <w:br/>
        <w:t>ұйым түгіл бір ұйымның да орнын тауып бере алмайды. Себебі, ол</w:t>
        <w:br/>
        <w:t>мүлде жоқ ұйым. Тағы бір шындықты айтайын...</w:t>
        <w:br/>
        <w:t>- Әкет мынаны!- деп шаңқ ете түсті Жаубасар. Айғайкөкке</w:t>
        <w:br/>
        <w:t>сыбырлап бөлек қағаздарын тапсырды да мені айдатып қайтарды.</w:t>
        <w:br/>
        <w:t>Қалыққа сұрақтың жауа жөнелгенін шығып бара жатып естідім.</w:t>
        <w:br/>
        <w:t>Айғайкөк тексеру столын менің абақтыма құрды. «Кері</w:t>
        <w:br/>
        <w:t>төңкерістік ұйым мүшесі», «ұлтшыл» деп табылған адамдардың</w:t>
        <w:br/>
        <w:t>менімен болған байланысын бір-бірден қайта сұрауға кірісті.</w:t>
        <w:br/>
        <w:t>Сөзі мен іс-әрекеті түгіл кей бірінің тіпті күнделік не жеп, не</w:t>
        <w:br/>
        <w:t>ішетіндігі де қалмады. Пәлен жылы пәлен жерде пәленге менің</w:t>
        <w:br/>
        <w:t>не сөйлегенім, дәретханаға қалай бірге барғандығым жайында да</w:t>
        <w:br/>
        <w:t>күштеп қазбалады. Бұлардың ішіндегі маған ең қатерлісі институт-</w:t>
        <w:br/>
        <w:t>та күреске түсіп жатқан жас «ұлтшылдардың» байланысы екенін</w:t>
        <w:br/>
        <w:t>байқадым.</w:t>
        <w:br/>
        <w:t>Нұралыға мойындатқан «программа» дегендерінің көбі сол</w:t>
        <w:br/>
        <w:t>жастардың өткізген кейбір ұсақ қылмыстарынан құралыпты.</w:t>
        <w:br/>
        <w:t>Мәселен, кітап магазинінен Ленин жайындағы брашураны ұрлап</w:t>
        <w:br/>
        <w:t>шыққан бір жас оқушы күреске түскенде оны «кері төңкерістік</w:t>
        <w:br/>
        <w:t>ұйымымыз үшін ұрладым» дегізіп, зорлап мойындатқан екен. Бұл</w:t>
        <w:br/>
        <w:t>«факт», сол күрес районының өзінде «кері төңкерістік ұйымның</w:t>
        <w:br/>
        <w:t>расхотын оқушыларға кітап ұрлатып сатумен қамдау» деп</w:t>
        <w:br/>
        <w:t>программаның бір тармағына айналдырыпты. Жаубасар мұны на-</w:t>
        <w:br/>
        <w:t>нымды етіп шығару үшін, «жалпы ұрлық-қарақшылықпен қамдау»</w:t>
        <w:br/>
        <w:t>етіп өзгергіпті. Нұралы мұның екеуіне де мойындаған болыпты да,</w:t>
        <w:br/>
        <w:t>программаның өтіріктігін айқындап тұратын сол алдыңғы күлкілі</w:t>
        <w:br/>
        <w:t>тармақтан айрылмай, көпшілік алдында бетпе-бет әшкерелеген бо-</w:t>
        <w:br/>
        <w:t>лып маған жеткізіпті.</w:t>
        <w:br/>
        <w:t>Былтырғы жазғы Оңтүстікке бөлінген студенттердің наразылық</w:t>
        <w:br/>
        <w:t>талаптарын Жаубасар кері төңкерістік көтерілістің бастамасы</w:t>
        <w:br/>
        <w:t>етіп, автоном район райысына бірінші болып арыз айтқан Қапасты</w:t>
        <w:br/>
        <w:t>Биғабіл тағайындаған қолбасшы етіп шығарыпты. Қысқасы, дом-</w:t>
        <w:br/>
        <w:t>быраны да кері төңкерістік сөйлесу-хабарласу құралымыз етіп</w:t>
        <w:br/>
        <w:t>қосыпты: Біздің үйге келгенде Жақанның шерткен күйлерін, маған</w:t>
        <w:br/>
        <w:t>жеткізу үшін домбыраға «сөйлеткен» жасырын мәліметке айналды-</w:t>
        <w:br/>
        <w:t>рып мойындатыпты. Айғайкөк мені осы жөнінде де көп тергеді.</w:t>
        <w:br/>
        <w:t>«Жақан саған домбыра арқылы не мәлімет жеткізді?... Солай</w:t>
        <w:br/>
        <w:t>202</w:t>
        <w:br/>
        <w:t>кісім болушыма еді!... Ей шошқа, қайсы адамды асырадың деп</w:t>
      </w:r>
    </w:p>
    <w:p>
      <w:r>
        <w:t>сұрап тұрмын мен сенен? Кімді тәрбиелеп өсіріп едің?</w:t>
        <w:br/>
        <w:t>Бұл сөзіне мен де қатал наразылық көрсеткенсіп, қарсы жауап</w:t>
        <w:br/>
        <w:t>айттым.</w:t>
        <w:br/>
        <w:t>- Жеті жыл бас алмай отырып, адам ұрпақтарына кәмелетті оқу</w:t>
        <w:br/>
        <w:t>құрал жасап бердім. Тіліңді тартып сөйле, оным да шошқалық па!</w:t>
        <w:br/>
        <w:t>- Тоқтат!-- деп Жаубасар ақырып қалды. - Кім сөз берді саған!...</w:t>
        <w:br/>
        <w:t>Асылқан жолдас, сөйле! Әшкерелеп рәсуасын шығар!</w:t>
        <w:br/>
        <w:t>- Биғабіл аталған бұл жойыт, біздің арамыздағы жоғары білім</w:t>
        <w:br/>
        <w:t>иесі еді. Ең төменгі таптан шығып, қайыр тілей жүріп оқып</w:t>
        <w:br/>
        <w:t>жетілгеніміз еді. Басы бар болғандықтан мұны оқыту жолында</w:t>
        <w:br/>
        <w:t>әкесі мен екі аға бір інісі өмірлерін түгел жалданба егіншілікпен,</w:t>
        <w:br/>
        <w:t>малайлықпен өткізген. Аңсаған социализміне енді жетіп,</w:t>
        <w:br/>
        <w:t>бостандық табалдырығын енді аттағанда сол арманына қарсы</w:t>
        <w:br/>
        <w:t>кері төңкерістік ұйым құрды деп кім күмәнданған!... Ей азғын,</w:t>
        <w:br/>
        <w:t>сені оқытқан сол туысқандарың мен әкеңнің қан-терлерінен арақ</w:t>
        <w:br/>
        <w:t>жасап, ыңғай арақкеш, айырқұйрық шаяндарды жиыпсың ғой</w:t>
        <w:br/>
        <w:t>маңайыңа!... Сені оқымысты етеміз деп өздері сауатсыз қалған</w:t>
        <w:br/>
        <w:t>сол бейшараларға не пайдаң тиді деймін! Мойныңдағы олардың</w:t>
        <w:br/>
        <w:t>қарызы қайда деймін! - Асылқан ұмтылып келіп, шапалақпен</w:t>
        <w:br/>
        <w:t>бетіме шарт еткізді. Тұмсығыма тигізбей қалғаныма қуанғаным ба</w:t>
        <w:br/>
        <w:t>екен, күліп жібере жаздап, езуім қисая берді. Қапаланғансып тыр-</w:t>
        <w:br/>
        <w:t>жия қарадым Жаубасарға.</w:t>
        <w:br/>
        <w:t>- Мына оқыған лүкшегіңізді әкетіңіз, бірер жасы үлкендігін</w:t>
        <w:br/>
        <w:t>сыйламасам, менде де қол бар, бір-ақ салып ұшырамын сахнадан!-</w:t>
        <w:br/>
        <w:t>дегенімде залдағы активтер дүр көтеріліп, қаптап берді маған қарай.</w:t>
        <w:br/>
        <w:t>- Сөзім әлі біткен жоқ, тоқтаңыздар!- деді Асылқан оларға.</w:t>
        <w:br/>
        <w:t>- Менің өз күшім де жетеді бұған! - Активтерді сол сөзімен</w:t>
        <w:br/>
        <w:t>қайтарып жіберіп, маған қайталай ақырды.- Ей доңыз, гоминдаңға</w:t>
        <w:br/>
        <w:t>қарсы төңкерісте қан кешіп, жан қиып соғысқандағы мақсатың не</w:t>
        <w:br/>
        <w:t>еді сенің?... Төңкерістің қатерлі жасырын қызметінде жүрген сен</w:t>
        <w:br/>
        <w:t>үшін жас жанын құрбандыққа шалған Нұрияның арман-тілегін</w:t>
        <w:br/>
        <w:t>де ұмытқанбысың, өй қара жүз?!.. Ей ұждансыз, не деп жауап</w:t>
        <w:br/>
        <w:t>бермексің сол жаны бір құрбандықтарыңның зираты алдында!.</w:t>
        <w:br/>
        <w:t>- Жетер, тоқтат енді!- деп шынымен айқайлап жіберіппін,</w:t>
        <w:br/>
        <w:t>Нұрияның абақтыда төгілген қаны елестей қалып, көзімнен жас</w:t>
        <w:br/>
        <w:t>ыршып кетті. Сырт айланып сүрте салып зекірдім. - Олардың</w:t>
        <w:br/>
        <w:t>кегі мен таптық тегімді ешқашан ұмытқан емеспін!.. Жаппаңдар</w:t>
        <w:br/>
        <w:t>жалаларыңды!</w:t>
        <w:br/>
        <w:t>Қарасам, Асылқан да көзін сүртіп тұр екен. Адырая қараған</w:t>
        <w:br/>
        <w:t>197</w:t>
        <w:br/>
        <w:t>төрағасы. - Не деп түр мынауың, кім жалақор? Сөйлемеймісің!</w:t>
        <w:br/>
        <w:t>Нұралы емес,залдағы Құлжан, Мақұлбек, Әлия менбірге Есқали</w:t>
        <w:br/>
        <w:t>түрегеліп, жарыса тіленді сөйлеуге: «мен!», «мен әшкерелеймін»,</w:t>
        <w:br/>
        <w:t>«мен сөйлейін», «мен!»- деседі.</w:t>
        <w:br/>
        <w:t>Сөз, басын төмен салып, қолын шала жансарлау көтерген</w:t>
        <w:br/>
        <w:t>Нұралыға берілді.</w:t>
        <w:br/>
        <w:t>-Керітөңкерістікұйымныңпрограммасын,басшылықтарыңның</w:t>
        <w:br/>
        <w:t>құрамын қайтадан анықтап сөйле!- деп тапсырды Жаубасар оған.</w:t>
      </w:r>
    </w:p>
    <w:p>
      <w:r>
        <w:t>Нұралы қағазынан көзалмай тұрып, «программасын» қайта оқыды.</w:t>
        <w:br/>
        <w:t>Бүлреттеде ұйым расхотын бұрынғы жазғанындай «оқушылардың</w:t>
        <w:br/>
        <w:t>кітап ұрлығына» артып алып, Жаубасардың «қосымшасын» қосты:</w:t>
        <w:br/>
        <w:t>«жалпы ұрлық-қарақшылық арқылы қамдалмақпыз» дегенін</w:t>
        <w:br/>
        <w:t>анықтап айтқанда Жаубасар алара қарады маған. Микрафонына</w:t>
        <w:br/>
        <w:t>айқындап бажылдады.</w:t>
        <w:br/>
        <w:t>- Ей, қара жүз, естідің бе? Программаңның бұл тармағында</w:t>
        <w:br/>
        <w:t>мен жасаппын ба!...Өзің тіпті маған да жала жауып тұрып,</w:t>
        <w:br/>
        <w:t>әшкерелеушілерді жалақорға шығармақсың Мұншалық</w:t>
        <w:br/>
        <w:t>арсыздықпен қайтып жоққа шығармақсың!... Нұралы сөйлей бер,</w:t>
        <w:br/>
        <w:t>басалқа мүшелерінің бәрін әшкереле!</w:t>
        <w:br/>
        <w:t>Нұралы, Ынтықбай мен Рақымқаннан бастап, халық пен</w:t>
        <w:br/>
        <w:t>Өлзекәріні де қоса шұбыртты. Таңданарлығы менімен бірге</w:t>
        <w:br/>
        <w:t>өсіп, біте қайнасқан Асылқанды қоспай, бізге ыңғай жала жауып</w:t>
        <w:br/>
        <w:t>отырған Мақұлбек, Құлжан, Есқали, Әлияны шатқаны болды. Бұл</w:t>
        <w:br/>
        <w:t>тыңшыларын Жаубасардыңәдейі кірістіріп,осыұйымғақатынасқан</w:t>
        <w:br/>
        <w:t>етіп, маған жаланы тіпті еркін жапқызуды мақсат еткенін іле-шала</w:t>
        <w:br/>
        <w:t>түсіндім. Ал, Асылқанды қалдырып қойғаны жұмбақ күйінде</w:t>
        <w:br/>
        <w:t>қалды. Сөйтіп Нұралы осы маңдағы мекеме-қоғамдармен студент-</w:t>
        <w:br/>
        <w:t>терден осы ұйымға қатынасқан екі жүзден артық ер-әйел «мүше»</w:t>
        <w:br/>
        <w:t>барын ғана «білетіндігін», олардың басшылыққа мәлімделіп</w:t>
        <w:br/>
        <w:t>болғанын айтты.</w:t>
        <w:br/>
        <w:t>- Биғабіл ұйымына қатынасқандардың әшкереленбей жатқаны</w:t>
        <w:br/>
        <w:t>әлі көп!- деді Жаубасар түрегеле сөйлеп. - Мейлі анықталғаны</w:t>
        <w:br/>
        <w:t>болсын - анықталмағаны болсын, ол ұйымдағы орны жоғары бол-</w:t>
        <w:br/>
        <w:t>сын - төмен болсын, мәселені әшкерелесуге қатынасқандары кері</w:t>
        <w:br/>
        <w:t>төңкерістен шекарасын айырған болып есептеледі. Әшкерелегісі</w:t>
        <w:br/>
        <w:t>келмегендері, мейлі, бірге кеткісі келсе кете берсін! «Кім жау</w:t>
        <w:br/>
        <w:t>жақта тұрса, сол жау» деп бастап, шарапатты нұсқауларын тағы да</w:t>
        <w:br/>
        <w:t>арылта оқып тоқтады.</w:t>
        <w:br/>
        <w:t>Осы сөзімен мені де «ойланып жазып, ертең жауап беруге»</w:t>
        <w:br/>
        <w:t>қайтарды. Соңымнан басқа «ұлтшылдардың» да, «ұлтшылға</w:t>
        <w:br/>
        <w:t>191</w:t>
        <w:br/>
        <w:t>сөйлесумен жымиыстыңдар ғой, жыластыңдар ғой?» деп түріп</w:t>
        <w:br/>
        <w:t>ышқынады.</w:t>
        <w:br/>
        <w:t>Институттағы күрестің мұндай жорамалымен мойындатула-</w:t>
        <w:br/>
        <w:t>ры мені тым болмағанда «құтырған ұлтшыл» етіп шығаруы кәдік</w:t>
        <w:br/>
        <w:t>екен.</w:t>
        <w:br/>
        <w:t>Сөйтіп, Айғайкөктің менімен байланысын сұраған адамда-</w:t>
        <w:br/>
        <w:t>ры бір аптаның ішінде-ақ үш жүзге жетті. Менің карикатуралық</w:t>
        <w:br/>
        <w:t>суреттерім мекемедегі жиын залдарына да келіп жапсырылып</w:t>
        <w:br/>
        <w:t>жатыпты. Тілім екі метрге дейін жалын ата жалақтап, аузым жер-</w:t>
        <w:br/>
        <w:t>шарын жұтардай керіліп, ұлы қармақ тістерім сойдиған айдаһар</w:t>
        <w:br/>
        <w:t>болып та сызылыпшын. Заһарлы ұзын денеммен орап шыңғыртып</w:t>
        <w:br/>
        <w:t>жатқан адамдарым тіпті көп. Олардың ішіндегі ең қатты «сорла-</w:t>
        <w:br/>
        <w:t>нып» жатқан Мақұлбек, Құлжан, Әлиялар екен. Тағы бір карика-</w:t>
        <w:br/>
        <w:t>турада алтын тәж киіп тақта отырған Жағданың алдында сәлделі</w:t>
        <w:br/>
        <w:t>уәзір болып иіліп, Қасқырбаев пен мен бастатқан көп қазақ сызы-</w:t>
        <w:br/>
        <w:t>лыпты.</w:t>
        <w:br/>
        <w:t>Мұншалық сұмдықтың карикатуралары мекемедегі тыныш</w:t>
        <w:br/>
        <w:t>залдарға жеткенде кино студиясының зор залындағы күрес май-</w:t>
        <w:br/>
        <w:t>данын не оңдырғанын қайдан білейін. Ондағы болып жатқан</w:t>
      </w:r>
    </w:p>
    <w:p>
      <w:r>
        <w:t>күрестерден хабарсыз қалдым.</w:t>
        <w:br/>
        <w:t>Жеке тергеу ештеңе өндіре алмаса да созыла берді. Айғайкөк</w:t>
        <w:br/>
        <w:t>күндіз сұраған «таныстық тарихымды» алтын тапқандай</w:t>
        <w:br/>
        <w:t>дәптеріне естелікке ала отырып сұрады да, кешінде өзіме қайта</w:t>
        <w:br/>
        <w:t>жаздырды. Адамзатты қағазға қараудан жерітуді ғана мақсат ет-</w:t>
        <w:br/>
        <w:t>кен шығармадай, шет-шегі болсашы бұл мыжығырт жинақтың.</w:t>
        <w:br/>
        <w:t>Әйтеуір тергеушілерімнің мені «зор кері төңкерісші» деп жариялап</w:t>
        <w:br/>
        <w:t>алып, еріндеріне жағарлық қылмыс таба алмай жеңілгендіктерінен</w:t>
        <w:br/>
        <w:t>ұялудан ғана жаздырып жатқаны екенін түсінген соң қылжаққа ай-</w:t>
        <w:br/>
        <w:t>налдыра бердім сөзімді. «Факт» деп біреуге оқып беруден өздері</w:t>
        <w:br/>
        <w:t>ұялатындай «материал» құралып жатты.</w:t>
        <w:br/>
        <w:t>Октябрь туылысымен «зор секіріп ілгерілеудің» ұраны гу</w:t>
        <w:br/>
        <w:t>ете түсті. «Құрыш - маршал» дейтін тақырыпта үлкен-үлкен</w:t>
        <w:br/>
        <w:t>мақалалар жарияланды газеттерде. «Бас жол», «халық коммуна-</w:t>
        <w:br/>
        <w:t>сы», «зор секіріп ілгерілеу» атты «үш қызыл ту» көз алдымызға</w:t>
        <w:br/>
        <w:t>бадырая көтерілді. «Оңшылдардың» аяқ-қолы байланып</w:t>
        <w:br/>
        <w:t>болғандығының дерегі еді бұл. «Жұңгоша социализміміздің</w:t>
        <w:br/>
        <w:t>жеңісі мен жеңілісін белгілейтін бірден-бір кілт - құрыш</w:t>
        <w:br/>
        <w:t>темір өндірісі ғана белгілейді», «сондықтан бұл салада шет-</w:t>
        <w:br/>
        <w:t>ке сүйенсек-ақ ұттырамыз», «өз күшімізге сүйену - зор секіріп</w:t>
        <w:br/>
        <w:t>ілгерілеудің шешуші жолы», «әрбір мекеме қоғам, әрбір кәсіп</w:t>
        <w:br/>
        <w:t>203</w:t>
        <w:br/>
        <w:t>тып әкету үшін тапқан жалы еді мұнысы. «Басқамызды қаншалық</w:t>
        <w:br/>
        <w:t>қиратса да туған елі үшін өнімді қызмет істей алатын бір азама-</w:t>
        <w:br/>
        <w:t>тымыз аман қалсын» деп шығып түр. Жайшылықта титтей ша-</w:t>
        <w:br/>
        <w:t>лыс сөйлеп қойған жігіттерден өзіне от тұтап кетердей ат-тонын</w:t>
        <w:br/>
        <w:t>ала қашатын қорғаншақ, сақ аға бүгін мен үшін осы ең апатты</w:t>
        <w:br/>
        <w:t>өртке өзін атып, мен-ақ күйейін дегендей кеуде қағып түр!... «Ер-</w:t>
        <w:br/>
        <w:t>кек тоқты”, Ер азамат делінетіндердің бәрі осындай болсашы!</w:t>
        <w:br/>
        <w:t>Қорғаншақ, қорқаққа балап жүріппін-ау осындай асыл алмасты</w:t>
        <w:br/>
        <w:t>да!»</w:t>
        <w:br/>
        <w:t>- Ей, бұл саған қалжыңдап тұр ма, неге күлесің? Жауап бер!-</w:t>
        <w:br/>
        <w:t>деп Айғайкөк зекіргенде Жаубасар шаңқылдап жіберді.</w:t>
        <w:br/>
        <w:t>- Ей тоңмойын, мен саған сұрақ қойып тұрмын, енді неңді</w:t>
        <w:br/>
        <w:t>айтпақсың бұл фактке?</w:t>
        <w:br/>
        <w:t>- Бұл кісі өтірік сөйлеп түр!... Жалақорлар басқаға жала жаба-</w:t>
        <w:br/>
        <w:t>ды. Жер шарында өзіне-өзі жала жабатын бір адам көргеніме мен</w:t>
        <w:br/>
        <w:t>таңданып күліп тұрмын.</w:t>
        <w:br/>
        <w:t>Аңыра қалған залдан бық-бық, сық-сық күлкі тағы естілді.</w:t>
        <w:br/>
        <w:t>- Сен өзіңді ғана ақтап қоймай, енді бүкіл кері төңкерісшілерді,</w:t>
        <w:br/>
        <w:t>олардың құрған ұйымын жоққа шығаруға ұрындың ба! - Жауба-</w:t>
        <w:br/>
        <w:t>сар осы шаңқылымен булығып жөтеліп қалды да, басқа активтер</w:t>
        <w:br/>
        <w:t>маған көздерінің ағын ғана көрсетіп, жамырасып-маңырасып бет-</w:t>
        <w:br/>
        <w:t>беттерімен сөйлеп кетті.</w:t>
        <w:br/>
        <w:t>- Нағыз ғаяр кері төңкерісші екен мынау!</w:t>
        <w:br/>
        <w:t>- Халық мұны ортаұйымды деп әшкереледі ғой, демек, орталық</w:t>
        <w:br/>
        <w:t>ұйымның бастығы осы!</w:t>
        <w:br/>
        <w:t>- Бастығын қорғау міндеті бойынша, ештеңе білмейдіге</w:t>
        <w:br/>
        <w:t>шығарып түр анау!</w:t>
      </w:r>
    </w:p>
    <w:p>
      <w:r>
        <w:t>- Шынжаңдағы барлық кері төңкерісшілердің жүрегі осы</w:t>
        <w:br/>
        <w:t>екендігі көрініп түр!- десіп бірін-бірі қуаттай жөнелісті. Жауба-</w:t>
        <w:br/>
        <w:t>сар қарлыққан дауысын шаңғырлата-сыбырлата, шұп-шұбар ала</w:t>
        <w:br/>
        <w:t>кеңірдекпен зекірді маған.</w:t>
        <w:br/>
        <w:t>- Халықтың өзіне өштігі бар деп сендірмекшісің енді!</w:t>
        <w:br/>
        <w:t>- Жауап беруіме рұқсат па?- сұрана жауап қайырдым. - Адам</w:t>
        <w:br/>
        <w:t>өзіне-өзі өштесу арқылы да мұншалық жала жаппайды! Мұның</w:t>
        <w:br/>
        <w:t>жүрек ауруы бар, мынадай айқайдан жүрегім тоқтап қала ма деп</w:t>
        <w:br/>
        <w:t>қатты қорқатын адам. Өткенде өз үстінен күрес басталысымен-ақ</w:t>
        <w:br/>
        <w:t>«алашордашыл» болып мойындай салған себебі сол болатын. Ал,</w:t>
        <w:br/>
        <w:t>бүгін, менің үстімдегі күрес ең жоғары шиеленіс шегіне жеткенде</w:t>
        <w:br/>
        <w:t>% «Еркек тоқты - құрбандық» дейтін мақал негізінде алынған атау.</w:t>
        <w:br/>
        <w:t>201</w:t>
        <w:br/>
        <w:t>орындарына, халықтүңшесінің? әрбір атреттеріне дейін құрыш-</w:t>
        <w:br/>
        <w:t>темір өндіретін домна?” құрылып, санды міндет жүктелді». «Бұл</w:t>
        <w:br/>
        <w:t>жоспарымыз бойынша Англия сынды ең бұрын өнеркәсіптенген,</w:t>
        <w:br/>
        <w:t>ең кәрі жиянгерді онбес жыл ішінде-ақ басып озамыз!», «Жұңхуа</w:t>
        <w:br/>
        <w:t>Халық Республикасына қарасты әрбір бұқара осы шахметтің</w:t>
        <w:br/>
        <w:t>пешкасы болып, қайда қойсақ сонда тұруы, қалай айдасақ солай</w:t>
        <w:br/>
        <w:t>жүруі шарт!»- газеттер енді осылай сайрап кетті.</w:t>
        <w:br/>
        <w:t>Бірер қадам жылжи алатын «еркін» пешкалар сұқ саусақпен</w:t>
        <w:br/>
        <w:t>түртіліп, үнсіз жүріліп жатқанда мендей қамаудағы пешкалар</w:t>
        <w:br/>
        <w:t>қайтпек, қысқыш саусақтар шекеме таяғанда-ақ секіре түрегелдім.</w:t>
        <w:br/>
        <w:t>Жазып жатқан «томым» сол жазу столында жаюлы күйінде қалды.</w:t>
        <w:br/>
        <w:t>Артымды бағып жүретін «авчаркалар» құрыш қорту жұмысына</w:t>
        <w:br/>
        <w:t>алдымен кетіпті. Көрпе-төсеніштерім буылып-түйіліп, қара ма-</w:t>
        <w:br/>
        <w:t>шина кузубына лақтырылып та болған екен. Мақпалым кішкене</w:t>
        <w:br/>
        <w:t>Асқарымызды құшақтап қақпа алдында түр. «Әкең әне» дегендей</w:t>
        <w:br/>
        <w:t>мені нұсқады оған. Көре сала«пешкалықты» ұмытып,тұп-туратар-</w:t>
        <w:br/>
        <w:t>дише”? ұшыппын. Бөлініп тұрғанымызға үш айдан асты ғой, енді</w:t>
        <w:br/>
        <w:t>қашан көрісетінім түгіл, қазір қайда баратынымды да білмеймін.</w:t>
        <w:br/>
        <w:t>Екеуін қоса құшақтап сүйіп-сүйіп алдым. Бадырайған көп көзден</w:t>
        <w:br/>
        <w:t>именбей Мақпал да сүйіп үлгерді. «Бізден әрқандай жағдайда да</w:t>
        <w:br/>
        <w:t>алаң болма, аман бол, денсаулығыңды күт!... Әйтеуір оншалық</w:t>
        <w:br/>
        <w:t>жүдемепсің!» дей сала арқамнан қақты. Сөйлесіп қойды дегізбей</w:t>
        <w:br/>
        <w:t>жөнел дегені екенін қағысынан ұқтым да, «аяулым» деген белгісін,</w:t>
        <w:br/>
        <w:t>алақанын арқамнан сылай түсіргенінен түсіндім. Шығатын авто-</w:t>
        <w:br/>
        <w:t>мобильге жете бере қайта қайрылғанымда Асқардың кішкентай</w:t>
        <w:br/>
        <w:t>қолын көтеріп бұлаңдатып тұрғаны көрінді. Жауап ретінде мен де</w:t>
        <w:br/>
        <w:t>қол сілтеп қайтардым.</w:t>
        <w:br/>
        <w:t>Автомобильге шығысыммен бақылаушымның біреуі әкеліп,</w:t>
        <w:br/>
        <w:t>үлкен сумкамды тапсырып берді. Мақпалдан алып Жаубасарға</w:t>
        <w:br/>
        <w:t>тексертіп шыққан екен. Сыртқы қалтасынан екеуінің жаңа түскен</w:t>
        <w:br/>
        <w:t>суретін тауып, көкірегіме баса түстім.</w:t>
        <w:br/>
        <w:t>Машина от алысымен дәл қасымнан Гүлнисаның татарша әні</w:t>
        <w:br/>
        <w:t>естілді. Әртістердің автомобилінен қашан түсіп, менің қасыма қашан</w:t>
        <w:br/>
        <w:t>келіп отырғанын білмей қалыппын. Еркекше киініп алыпты. Мен</w:t>
        <w:br/>
        <w:t>жалт қарағанымда күліп жіберді. Қақпадан шыға бере Мақпалдың өз</w:t>
        <w:br/>
        <w:t>тойымызда айтқан бір әнін шырқата жөнелді. Бұл әнге мен де қосыла</w:t>
        <w:br/>
        <w:t>кеттім. Үйіме бұрылатын кішкене көшенің иінінен күтіп тұрған</w:t>
        <w:br/>
        <w:t>3% ТГүңше (ханзуша) - коммуна.</w:t>
      </w:r>
    </w:p>
    <w:p>
      <w:r>
        <w:t>» Домна - шойын темір өндіретін пеш.</w:t>
        <w:br/>
        <w:t>4 Гарди - шахмат ойнындағы уәзір (ең құқықты тас).</w:t>
        <w:br/>
        <w:t>204</w:t>
        <w:br/>
        <w:t>Менің социализмге қарсы ұйымдарымның жайын Биғабіл расын-</w:t>
        <w:br/>
        <w:t>да да білмей ілескен. Идеясы толық қызыл болғандықтан, марк-</w:t>
        <w:br/>
        <w:t>сизмнен айнымайтындығын біліп, бұған ашық айтпай, сыртынан</w:t>
        <w:br/>
        <w:t>басқарып келгенмін. Мұның бізге алданып қосылып кететін бір</w:t>
        <w:br/>
        <w:t>ғана осалдық жері бар: бұл, саясатшы емес, ғылымның мүриті.</w:t>
        <w:br/>
        <w:t>Қажымас-қайтпас ағартушы. Өз ұлтының ұлттық мәдени-ағарту</w:t>
        <w:br/>
        <w:t>қызметі жолында еркі мықты ағартушы...</w:t>
        <w:br/>
        <w:t>- Кері төңкерісшіңді мақтамай сөйле!- зекіп қалды Жаубасар.</w:t>
        <w:br/>
        <w:t>- Жоқ, мен мақтамай да, ақтамай да дәл өз қалпында әшкерелеуге</w:t>
        <w:br/>
        <w:t>бекіп шықтым сахнаға! Мен Биғабілдің осы ерекшелігінен пайдала-</w:t>
        <w:br/>
        <w:t>нып, өзіне білдірмей, кері төңкерістік ұйымыма зор қызмет істетпек</w:t>
        <w:br/>
        <w:t>болғанмын. Мұның, мәдени-ағарту саласында, әсіресе жастар ара-</w:t>
        <w:br/>
        <w:t>сында бедел-абыройы аса жоғары болғандықтан сонысынан пайда-</w:t>
        <w:br/>
        <w:t>ланып, ынтымақ атымен жастарды өзіме тартып, ұйымдастыру үшін</w:t>
        <w:br/>
        <w:t>пайдаланбақ болғанмын. Жалғыз-ақ бұған кері төңкерістік ұйым</w:t>
        <w:br/>
        <w:t>құрмақ екендігімді білдірмеуім қажет болған. Сондықтан Биғабілдің</w:t>
        <w:br/>
        <w:t>ондай ұйымдарды білмейтіні рас!... Мен құрған алашордаға қарасты</w:t>
        <w:br/>
        <w:t>қазір үш дәрежелі ұйымның сілемі бар. Біріншісі, жоғары дәрежелі</w:t>
        <w:br/>
        <w:t>кадрлар арасындағы бас ұйым. Мұны Жағда, Шаймардандар-</w:t>
        <w:br/>
        <w:t>мен бірлесіп құрғанмын. Екінші орта ұйым. Мұның өзінің аты-</w:t>
        <w:br/>
        <w:t>нан да белгілі, бастан төмен, аяқтан жоғары. Бұл, орта дәрежелі</w:t>
        <w:br/>
        <w:t>қызметтегі қазақтарға негізделген. Бірақ, бұлардың ішіндегі білікті</w:t>
        <w:br/>
        <w:t>жігіттер қазірше Биғабіл сияқты ыңғай қызыл болғандықтан сенбей,</w:t>
        <w:br/>
        <w:t>басалқасын кейін тағайындауға қалдырып келгенмін. Бұлардың бір</w:t>
        <w:br/>
        <w:t>қасиеті, біздің, әсіресе менің айтқан ақылымның бәрін дұрыс көріп</w:t>
        <w:br/>
        <w:t>қабылдайды. Аға тұтады. Сондықтан ешқайсысын бастық сайламай-</w:t>
        <w:br/>
        <w:t>ақ істетіп, пайдаланып тұруыма болады. Үшіншісі, кері төңкерістік</w:t>
        <w:br/>
        <w:t>жастар ұйымы. Бүтіндей жаңа жастар. Көбі институтта. Бұлар біздің</w:t>
        <w:br/>
        <w:t>аяқ-қолымыз, құралымыз.</w:t>
        <w:br/>
        <w:t>- Бастығы, басалқалары кімдер?- столын шерте сұрады Жау-</w:t>
        <w:br/>
        <w:t>басар.</w:t>
        <w:br/>
        <w:t>- Бұлар негізгі жағынан орта ұйымның шылауында. Орта</w:t>
        <w:br/>
        <w:t>ұйымдағылардың бас ұйымға өздіктерінен бағыныстылығы</w:t>
        <w:br/>
        <w:t>сияқты, жастар да орта буын ағаларына өздіктерінен бағынады.</w:t>
        <w:br/>
        <w:t>Сайып келгенде Шынжаңдағы қазақ азаматтары «алашорданың»</w:t>
        <w:br/>
        <w:t>тұтас бір денесін құрайды.</w:t>
        <w:br/>
        <w:t>- Рас па? - Жаубасар маған зекіре қарады. - Кері төңкерістік</w:t>
        <w:br/>
        <w:t>ұйым бар ма екен, жоқ па екен?</w:t>
        <w:br/>
        <w:t>Жауап берудің орнына Халықтың шырайына қарап күліп</w:t>
        <w:br/>
        <w:t>жібердім. Мені қалқан болып қорғап, төнген қатерді өзінен тар-</w:t>
        <w:br/>
        <w:t>200</w:t>
        <w:br/>
        <w:t>активтердің арт жағындағы бастар иіліп, кей біреулері бырс-бырс,</w:t>
        <w:br/>
        <w:t>пыс-пыс ете түсті. Асылқан өзін тез жиып, қайта ақыра жөнелді.</w:t>
        <w:br/>
        <w:t>- Өй солөсірген табың үшін не істеп бердің деймін!... Иттеріңді</w:t>
      </w:r>
    </w:p>
    <w:p>
      <w:r>
        <w:t>арақпен, тамақпен сол табың үшін асырадың ба деймін!... Кенже</w:t>
        <w:br/>
        <w:t>қалған өз бауырларыңның қаншасын тәрбиелеп, қанша өнер-білім</w:t>
        <w:br/>
        <w:t>үйретіп едің?... Өйтым болмағанда осы Үрімжідегі тіл-әдебиет, ба-</w:t>
        <w:br/>
        <w:t>спа қызметкерлеріне дәйекті бір лекция жасап бердің бе деймін!...</w:t>
        <w:br/>
        <w:t>Садаға кет Абайдың жанкүйер сатирасынан!...</w:t>
        <w:br/>
        <w:t>Соншалық күркіреген Асылқан нажағайдан бір ұшқын да</w:t>
        <w:br/>
        <w:t>көрсетпей, түсе жөнелді сахнадан. Ең қауіптенген бір қорқағымның</w:t>
        <w:br/>
        <w:t>боқтаған болып тұрып, ақтап кеткен мына батырлығына- өнеріне</w:t>
        <w:br/>
        <w:t>сүйіндім. Шарт еткен сол шапалағы бетіме жарымның алақанынан</w:t>
        <w:br/>
        <w:t>да жұмсақ тигендей сезілді.</w:t>
        <w:br/>
        <w:t>«Гранит басты жауымызды бір иіп берді» деп түсінген қара</w:t>
        <w:br/>
        <w:t>жұдырық активтер Асылқаннан өздерінше күш алыпты. Иілген</w:t>
        <w:br/>
        <w:t>жау жығылмай ма дегендей шабуылдарын жиылете түсті. Төрт</w:t>
        <w:br/>
        <w:t>жалақордың «факттерінен» кесек-кесегімен алып атқылай берді</w:t>
        <w:br/>
        <w:t>маған. Шулай берді. Тек Жаубасар ғана ішінен жел қарысқандай</w:t>
        <w:br/>
        <w:t>тыжырынып, Асылқанға кіржие қарап қалды. Кері төңкерістік</w:t>
        <w:br/>
        <w:t>ұйым әшкерелеудің орнына менің төңкерісшілдігімді мына қалың</w:t>
        <w:br/>
        <w:t>жұрт алдына жайып кетпеді ме!...</w:t>
        <w:br/>
        <w:t>«Гоминдаңда қанды кегі бар, намыс қайраты күшті азамат,</w:t>
        <w:br/>
        <w:t>өзінің қандас жауына Әлия айтқандай шпион болды деуге кім се-</w:t>
        <w:br/>
        <w:t>нер?... Соншалық жалаңаш кедейден шығып тұрып, қазіргі жоғары</w:t>
        <w:br/>
        <w:t>тұрмыс пен өрелі білімге жеткен мынаған социализмге қарсы</w:t>
        <w:br/>
        <w:t>ұйымды таңудың мүмкіндігі қалды ма деген тәрізді бір ой түсер»-</w:t>
        <w:br/>
        <w:t>деп Жаубасарға мен де әр күннің әр сәтін сынай қарап өткіздім.</w:t>
        <w:br/>
        <w:t>Қаншалық көр соқыр, қара жүрек тас бауыр болса да осылай бір</w:t>
        <w:br/>
        <w:t>ойланып, біраз босайтын кезеңге әлдеқашан жетіп еді.</w:t>
        <w:br/>
        <w:t>Бірақ мына мансапқор, сол үмітімнің керісінше күн сай-</w:t>
        <w:br/>
        <w:t>ын қатайды. Күндіз клубта, түнде Құдай берген кабинетінде</w:t>
        <w:br/>
        <w:t>шақылдады. Активтерін бақылдатып өшіктіре-ушықтыра түсті.</w:t>
        <w:br/>
        <w:t>Ынтықбайды да қамап, сахнада менің артыма тіркеп қойып</w:t>
        <w:br/>
        <w:t>тықсырды. Талай рет қосақтап матамақ болып, мойнымызға</w:t>
        <w:br/>
        <w:t>арқандарын асып қойып тексерді. Бірнеше күннен соң Өлзе кәрі</w:t>
        <w:br/>
        <w:t>мен Рақымқан да қосақталды бізге.</w:t>
        <w:br/>
        <w:t>«Төңкерісте жаумен атысқан - біз, жау жойылған соң кері</w:t>
        <w:br/>
        <w:t>төңкерісші тағы біз болмақпыз ба!» деп Ынтықбай мен Өлзе тіпті</w:t>
        <w:br/>
        <w:t>ашық қарсылық жариялады. Күрес тіпті ушыға түсті.</w:t>
        <w:br/>
        <w:t>Бұлай қосақтай берсе күшейе беретінімді біліп, бір күні мені</w:t>
        <w:br/>
        <w:t>198</w:t>
        <w:br/>
        <w:t>түскеніне жаным удай ашыды. Өзі шырайын бұзбай, маған көз</w:t>
        <w:br/>
        <w:t>астымен қарап қойып, күлімдей кірісті іске. Тау суының мұздай</w:t>
        <w:br/>
        <w:t>суық ызғарынан шімігер емес.</w:t>
        <w:br/>
        <w:t>- Сіз лайдан шығып, су құйып беріп қана тұрыңыз!- деп</w:t>
        <w:br/>
        <w:t>күбірлей сала бар күшіммен қопара жөнелдім. - Лайды мен-ақ</w:t>
        <w:br/>
        <w:t>үлгертемін!</w:t>
        <w:br/>
        <w:t>- Ауырып қаласыз!- Ол да күбірлей сала тырбаңдады. Бірақ,</w:t>
        <w:br/>
        <w:t>кетпенін менше басқара алмай, екі-үш жұлқып әрең шығарып</w:t>
        <w:br/>
        <w:t>тұрып, терге лезде малшынды. Іш көйлегі жабысып қалған толық</w:t>
        <w:br/>
        <w:t>омырауына көзім түсіп, сырт айлана бердім. Жұмыстан емес, ұят</w:t>
        <w:br/>
        <w:t>пен аяушылықтан қинала шықты үнім.</w:t>
        <w:br/>
        <w:t>- Лайдан шығып тұрыңыз, бітті, жағаға мен-ақ шығара саламын!</w:t>
      </w:r>
    </w:p>
    <w:p>
      <w:r>
        <w:t>- Менші?</w:t>
        <w:br/>
        <w:t>- Сіз демалып, мына жақтан асықпай ғана топырақ</w:t>
        <w:br/>
        <w:t>босатыңыз!</w:t>
        <w:br/>
        <w:t>Гүлниса лайдан шығып, жыламсырай қарады маған. Май-</w:t>
        <w:br/>
        <w:t>кым мен кусарым тұла бойыммен лайға малшынып болып еді.</w:t>
        <w:br/>
        <w:t>Жаутақтап тұрып артына қайрылған қыз, кірпіш құюшылардың</w:t>
        <w:br/>
        <w:t>ши түбірлерін шауып, майдан түзеп жатқанын көрді де, үлкен ора-</w:t>
        <w:br/>
        <w:t>малын әкеліп, мойныма аса қойды.</w:t>
        <w:br/>
        <w:t>- Теріңізді сүртіп, асықпай істеңізші!</w:t>
        <w:br/>
        <w:t>- Мен асықпасын десеңіз, киініп алыңыз!</w:t>
        <w:br/>
        <w:t>- Неге?... Менің көмектесуімді жақтырмайсыз ба?</w:t>
        <w:br/>
        <w:t>- Терлегеніңізді көрсем, қиналады екенмін!</w:t>
        <w:br/>
        <w:t>- Сізге қарап мен де қиналып тұрмын! - Ойнақы қара көзге</w:t>
        <w:br/>
        <w:t>тола қалған жас, омырауына тырс-тырс тамды.</w:t>
        <w:br/>
        <w:t>- Шыдамды болыңыз, мен шыныққан, көніккен бас! - Лайды</w:t>
        <w:br/>
        <w:t>былшылдатып сыртқа ата бастадым. Қайтадан күлімсіреген бей-</w:t>
        <w:br/>
        <w:t>неге келе қалған Гүлниса да лайды кетпенмен тарта берді. Менің</w:t>
        <w:br/>
        <w:t>шықынсыма қарап, күшене тартты.</w:t>
        <w:br/>
        <w:t>Қиыншылыққа осылай таласқандығымыздан ба екен, лай төбе</w:t>
        <w:br/>
        <w:t>болып үйіліп, дайын бола қалды. Түскі тамақтың дабылы күн</w:t>
        <w:br/>
        <w:t>еңкейе соғылғанда екеуміз екі жаққа жуынуға кеттік.</w:t>
        <w:br/>
        <w:t>- Біздің бақытымызға жарай кірпіш құюшылар тіпті икемсіз,</w:t>
        <w:br/>
        <w:t>сыпыра бошалаң болып шықты. Жалғыз кірпіштік, түпсіз</w:t>
        <w:br/>
        <w:t>қалыптарына қос уыс лайды домалақтап апарып басқанша уақыт</w:t>
        <w:br/>
        <w:t>бес минуттап өтіп жатты. Біз шығарған лайымыздың бүгін</w:t>
        <w:br/>
        <w:t>құйылып бітпейтіндігін біліп, ертеңгі лайға топырақ босата сала</w:t>
        <w:br/>
        <w:t>отырдық. Екеуміз екі жақта отырсақ та ойымызды жүз ишара-</w:t>
        <w:br/>
        <w:t>мыздан ұғысамыз. Кірпішшілердің ішек-қарны шашылғандай</w:t>
        <w:br/>
        <w:t>212</w:t>
        <w:br/>
        <w:t>- Нені білдіңіз?- деп артына, мінгесе салып сұрағаныма жау-</w:t>
        <w:br/>
        <w:t>апсыз күлді. Менің әлгі кідіріп жалтақтағанымнан өзіне деген</w:t>
        <w:br/>
        <w:t>пейілімді байқаған тәрізді. Ал, өзі еркекше көйлек-сымын қайта</w:t>
        <w:br/>
        <w:t>киіпті де, сиқырлы шашын түйіп, қалпағымен бастыра салыпты.</w:t>
        <w:br/>
        <w:t>Сырт көзге алдымда отырған ересек бала жігіт болып көрінетіндей.</w:t>
        <w:br/>
        <w:t>Оның есесіне жұпары мұрнымды жарды. Қыраттың тігіл жарлауы-</w:t>
        <w:br/>
        <w:t>тына ат тіке өрледі. Сауырынан сырғып кете жаздап, ертоқымның</w:t>
        <w:br/>
        <w:t>алдыңғы қасына созған қолым қыздың дәл қуығының басынан</w:t>
        <w:br/>
        <w:t>сап ете түсіпті. От уыстағандай дереу тартқанымда қылмысты</w:t>
        <w:br/>
        <w:t>қолымның сыртынан оның ыстық алақаны жабыса қалды. Бір</w:t>
        <w:br/>
        <w:t>мезет жібермей, ішіне құшырлана басты да жоғары тартып апа-</w:t>
        <w:br/>
        <w:t>рып, жүрегіне басты. Алақаны да көкірегі де оттай, дезмалша</w:t>
        <w:br/>
        <w:t>қарыды қолымды. Қайрылып қарамаса да құмарлықтың қызара</w:t>
        <w:br/>
        <w:t>бөрткен жүзін, аппақ мойнының қызарып кеткенінен, жүрегінің</w:t>
        <w:br/>
        <w:t>атқылақтауынан сездім. Сол сұғанағымды отты алақанымен сипа-</w:t>
        <w:br/>
        <w:t>лай берді. Аялап-аймалай берді. Үн жоқ, тұқыра түсті өзі. Жастық</w:t>
        <w:br/>
        <w:t>сезіміне оқыс шабуылдап қойғанымды ұғып, қолымды зорлап тар-</w:t>
        <w:br/>
        <w:t>тып шығарып алып сөйледім.</w:t>
      </w:r>
    </w:p>
    <w:p>
      <w:r>
        <w:t>- Пәк жүректі, аса құрметті қызсыз, кешіре көріңіз, ердің</w:t>
        <w:br/>
        <w:t>қасынан ұстамақ едім, жаңылыс болды!</w:t>
        <w:br/>
        <w:t>Гүлниса күліп жіберіп күрсінді де, біраз ойланып алып тіл</w:t>
        <w:br/>
        <w:t>қатты.</w:t>
        <w:br/>
        <w:t>- Менде сіз аяйтындай оншалық құрмет жоқ!... Сондай ахуал-</w:t>
        <w:br/>
        <w:t>дарымды айтайын деп шақырдым сізді...</w:t>
        <w:br/>
        <w:t>- Менің де айтып қояйын деген аз ғана пікірім бар еді.</w:t>
        <w:br/>
        <w:t>Мына жерге түсіп отырайық!- Белден асқан соң аттан секіріп</w:t>
        <w:br/>
        <w:t>түсіп, оны қолтығынан сүйемелдеп тартып едім, қытығы келіп,</w:t>
        <w:br/>
        <w:t>қолымды қаға ыршыды мертігуден сақтау үшін құшақтай алып-</w:t>
        <w:br/>
        <w:t>пын. Екі қолы мойныма асыла кетті де, айқара құшақтап алып,</w:t>
        <w:br/>
        <w:t>бетіме бетін баса күлді. Ойпаңырақ далдаға көтеріп апарып</w:t>
        <w:br/>
        <w:t>отырғыза қойдым да атты тұсай салып, екі қадамдай алыстап</w:t>
        <w:br/>
        <w:t>келіп отырдым. Қимылыма кірпік қақпай қадалған қыз демін</w:t>
        <w:br/>
        <w:t>соза алып төмен қарап сөйледі.</w:t>
        <w:br/>
        <w:t>- Сізде кешіріңіз!... Мені әдеттен асқан бұзық қыз екен деп</w:t>
        <w:br/>
        <w:t>қалған ұқсайсыз!</w:t>
        <w:br/>
        <w:t>- Жоқ, олай жаман бағаламадым. Сіздің жүрегіңіз де мені</w:t>
        <w:br/>
        <w:t>таңдандыратын бір түрлі пәктік-адалдық бар!</w:t>
        <w:br/>
        <w:t>Гүлниса жүзіме біраз қарап алып тағы да тұқыра жалғастырды</w:t>
        <w:br/>
        <w:t>сөзін.</w:t>
        <w:br/>
        <w:t>- Расшылдық-ақиқатшылдық дегендерді мен сізден үйрендім.</w:t>
        <w:br/>
        <w:t>216</w:t>
        <w:br/>
        <w:t>асудан асқан соң денемізге әрең тарады. Күнгей беттің жолы кең</w:t>
        <w:br/>
        <w:t>де құрғақ екен. Түс ауғанша құлдай ағып келіп, ақ толқынды өзен</w:t>
        <w:br/>
        <w:t>көпірінен өттік те, сол өзенді бойлап, батыс-терістікке беттеген</w:t>
        <w:br/>
        <w:t>кең саймен қайта өрлеп барып тоқтадық. Балғынтай осы десті.</w:t>
        <w:br/>
        <w:t>Жып-жылы тиді ауасы. Жайдары, ырайлы қойнау екен.</w:t>
        <w:br/>
        <w:t>- Түсіңдер!-- депақырды зор бастық. Біз түссек те «пері соққан»</w:t>
        <w:br/>
        <w:t>белсенділер қозғала алмады.</w:t>
        <w:br/>
        <w:t>- Түсіріңдер, түсіріңдер! - бірнеше бастық қатар ақырды бізге.</w:t>
        <w:br/>
        <w:t>Қайта шығып оларды түсірдік. Буыншақ-түйіншек, теңдерді арыл-</w:t>
        <w:br/>
        <w:t>тып түсіріп бола бергенімізде кузовқа ара мен балталар қайта</w:t>
        <w:br/>
        <w:t>лақтырылды. «Түспеңдер!» деген бұйрық шықты бізге. Алтау едік,</w:t>
        <w:br/>
        <w:t>«су перісінен» аман қалған мықтылардан таңдап он бес жігітті ав-</w:t>
        <w:br/>
        <w:t>томобильге қайта шығарған бір бастық кабинкаға кірісімен маши-</w:t>
        <w:br/>
        <w:t>нагүр ете түсті.</w:t>
        <w:br/>
        <w:t>- Жуанынан, ә, жуанынан кесіңдер!»- деп тастап зор бастық</w:t>
        <w:br/>
        <w:t>тамақ салған қалтасын өзенге қарай қолтықтай жөнелді. Темір</w:t>
        <w:br/>
        <w:t>жүректіавтомобиль Үрімжіден шыққалытамақтанбағандығымызға</w:t>
        <w:br/>
        <w:t>қарамай, келген жағымызға қайта ағызды. Суға қарап тамсана</w:t>
        <w:br/>
        <w:t>өттік. Бір-екеуі активтіктеріне қарамай, наразылықтарын жария-</w:t>
        <w:br/>
        <w:t>лады.</w:t>
        <w:br/>
        <w:t>- Пешка болған соң тамақ пен судың керегі жоқ деп түсінеді</w:t>
        <w:br/>
        <w:t>екен ғой!</w:t>
        <w:br/>
        <w:t>- Мұнан да дойбының «тайыншасы» болғанымыз жақсы екен!</w:t>
      </w:r>
    </w:p>
    <w:p>
      <w:r>
        <w:t>- Тайынша болсақ, суға бастықтан бұрын жетер едік!- деп</w:t>
        <w:br/>
        <w:t>біздің «Құйын соққан» да көсіп жіберді. Сен кіріспе дегендей</w:t>
        <w:br/>
        <w:t>қабақпен Қалық түртіп қалды оны., Кабинкадағы қисық мұрын</w:t>
        <w:br/>
        <w:t>бастық, төбесінен өрген сөзді естіп отырыпты, терезеден басын</w:t>
        <w:br/>
        <w:t>шығарып сөйледі:</w:t>
        <w:br/>
        <w:t>- Шыдаңдар, асхананы басқарамын. Осы міндетті тез бітіріп</w:t>
        <w:br/>
        <w:t>қайталық, сендерді бүтін ет-сорпамен күтемін!... Бір-екі рюмка</w:t>
        <w:br/>
        <w:t>арақ та ішкілерің келетін шығар!..</w:t>
        <w:br/>
        <w:t>Арақ пен еттің осы қызуымен автомобиль де оқыралай жөнелді.</w:t>
        <w:br/>
        <w:t>Тоңқалаңдап талай бұрылыстың тасын сүзіп, талай ағаш пұтағына</w:t>
        <w:br/>
        <w:t>басымызды соқты. Талай қисайып, талай түзеліп барып, таудың</w:t>
        <w:br/>
        <w:t>орманды сайына бұрылдық.</w:t>
        <w:br/>
        <w:t>- Ыңғай жуанынан таңдап кесіңдер! - Бұл бастық та солай</w:t>
        <w:br/>
        <w:t>бұйырып тастап, қолын артына қайыра жөнелді. - Қырыңдар!-</w:t>
        <w:br/>
        <w:t>деді қырат басына шығып алып, тауды ышқындырған араның</w:t>
        <w:br/>
        <w:t>сарылы мен балтаның таңқылына сүйсіне айқайлап жіберді. «Ет</w:t>
        <w:br/>
        <w:t>пен араққа» тез жетудің қамымен пешкалар құтыра тиді орманға.</w:t>
        <w:br/>
        <w:t>208</w:t>
        <w:br/>
        <w:t>түгел тоқтатып, демалыс жариялады. Соңымыздағы жандайшап</w:t>
        <w:br/>
        <w:t>бастықтарды түгел штапқа шақырып әкетті. Бір сағаттан соң</w:t>
        <w:br/>
        <w:t>түгел шығып, штап сыртындағы жерді өлшеді. Әр жерге қазық</w:t>
        <w:br/>
        <w:t>қақты. Тастың екі үйіндісін де сол қазықтардың маңайына тасуды</w:t>
        <w:br/>
        <w:t>бұйырды сонсоң. Сол жерден бірнеше бөлімді үй қалап, осында</w:t>
        <w:br/>
        <w:t>қыстайтын болыппыз.</w:t>
        <w:br/>
        <w:t>Тасты үшінші рет тасуымыз менің демалысымды тіпті көбейтті.</w:t>
        <w:br/>
        <w:t>Өйтетіні, іс қузаушы жандайшаптардың үндері ішіне түсіп, өз ой-</w:t>
        <w:br/>
        <w:t>ларымен өздері болып, болбырап қалып еді.</w:t>
        <w:br/>
        <w:t>Бастықтар ғана көңілді. Кешкі демалыстың уақыты ұзара берді.</w:t>
        <w:br/>
        <w:t>Тек зор бастық «сорлының жұмысы» ғана көбейгендей: «штабы-</w:t>
        <w:br/>
        <w:t>нан» шықпай, қыздарды кезек-кезек шақырып, «тәлім-тәрбие»</w:t>
        <w:br/>
        <w:t>беретін болды. Ал, өз алдыларына қыз шақыратын «штабы» жоқ,</w:t>
        <w:br/>
        <w:t>кіші бастықтар өзен бойлап қолтықтай жүріп «тәрбиелесін бе»...</w:t>
        <w:br/>
        <w:t>Гүлниса мен бірге кесек құйып жүрген әйелдер ғана «тәрбиесіз»</w:t>
        <w:br/>
        <w:t>қалып бара жатқан сияқты еді. Екі-үш күннен соң олардан да</w:t>
        <w:br/>
        <w:t>шақырылушылар шықты. Лай құшақтайтын орындарына «тәрбие</w:t>
        <w:br/>
        <w:t>қабылдамаған» әйелдер ауыстырылды. Іле-шала Гүлниса да босай</w:t>
        <w:br/>
        <w:t>қалды кірпіштен. Зор бастық бірер сағат қана сөйлесіп шығарған</w:t>
        <w:br/>
        <w:t>соң оның еркіндігі тіпті кеңіді. Мас қалмақтың ертоқымымен кел-</w:t>
        <w:br/>
        <w:t>ген бір жуас атын ертеңіне-ақ міне жөнелді. «Осы бір таза жанды</w:t>
        <w:br/>
        <w:t>сезімтал қыздың, азғын тәрбиесін тіпті тез қабылдай қойғаны ма?»</w:t>
        <w:br/>
        <w:t>деп күрсіндім. - «Ауыр жұмыстан құтылу үшін арын сататындай</w:t>
        <w:br/>
        <w:t>емес еді ғой?»</w:t>
        <w:br/>
        <w:t>Гүлниса төменгі жақтағы қатынас бекетіне қарай жорғалатып</w:t>
        <w:br/>
        <w:t>барып, белеске шығып біраз тұрды да қайта қайтты. Өзен бойына</w:t>
        <w:br/>
        <w:t>түсіп, жорғалай аяңдатты. Тұп-тура мен демалып жатқан далдаға</w:t>
        <w:br/>
        <w:t>беттеді. Абыройын сақтауды қысқаша ескертіп өткізгім келді менің.</w:t>
        <w:br/>
        <w:t>Бірақ, Гүлниса, жақындап келе күлімдеп, менен бұрын сөйледі.</w:t>
        <w:br/>
        <w:t>- Биған аға, төменгі бекетте әскери емхана бар екен. Ертең</w:t>
        <w:br/>
        <w:t>жексембі, демалады екенбіз, сіз дохтырға көрінуге рұқсат</w:t>
        <w:br/>
        <w:t>сұраңызшы!</w:t>
      </w:r>
    </w:p>
    <w:p>
      <w:r>
        <w:t>- Сап-саумын ғой, не үшін?</w:t>
        <w:br/>
        <w:t>- Сізбен бір сөйлескім келеді!- деп күліп жіберіп түзеді сөзін.</w:t>
        <w:br/>
        <w:t>- Жай ғана...</w:t>
        <w:br/>
        <w:t>- Соңымда «овчарка» бар ғой?</w:t>
        <w:br/>
        <w:t>- Олардың бәрі арақкеш, сондағы арақханада қалатыны сөзсіз!</w:t>
        <w:br/>
        <w:t>- Соны ескертті де, атын қузай тебініп өте шықты.</w:t>
        <w:br/>
        <w:t>Досты сақтандыру борышым бар ғой, кеңірек жерде кездесіп,</w:t>
        <w:br/>
        <w:t>мына жүрісі жөнінде өзіне де ақыл айтып қойғым келді. Ертеңіне</w:t>
        <w:br/>
        <w:t>214</w:t>
        <w:br/>
        <w:t>Жатып демаларлық тепсең жер жоқтығын айтып зарланғандарға</w:t>
        <w:br/>
        <w:t>жауап берген ешкім болмады. Бастықтарымыз кабинкадан шықпай,</w:t>
        <w:br/>
        <w:t>алдының қорылға басқаны да естілді.</w:t>
        <w:br/>
        <w:t>Менің «ұйымдастарымнан» Ынтықбай, Рақымқан, Өлзе,</w:t>
        <w:br/>
        <w:t>Нұралылар халық коммуналарының құрыш-темір жоспарларына</w:t>
        <w:br/>
        <w:t>көмекке айдалыпты. Менімен бірге шыққан басқа қалпақтылар</w:t>
        <w:br/>
        <w:t>желкелерінен бір-бір «овчарканы» сұқситып әр жерде шоңқиып</w:t>
        <w:br/>
        <w:t>таң атырды. Сөйлестірер емес. Ал, менің соңымда екеу...</w:t>
        <w:br/>
        <w:t>Биік таудың мұзды жотасынан келген ызғар таңға жақын менің</w:t>
        <w:br/>
        <w:t>иығымды селкілдеткенде артымнан қыдиып тұрған күзетшілердің</w:t>
        <w:br/>
        <w:t>тісін де сақылдатып әкетті.</w:t>
        <w:br/>
        <w:t>Данышпан тергеушім, осы шақта пешка болмаған кім бар,</w:t>
        <w:br/>
        <w:t>сіз де көне пешкасыз. Осындай ақымақ сазда сіздің тісіңіз</w:t>
        <w:br/>
        <w:t>де талай сақылдаған шығар. Тістің бұлай сақылдауы, жауға</w:t>
        <w:br/>
        <w:t>қаратылған ыза-кектің қайнауы емес, әрине, сіздердің де мен-</w:t>
        <w:br/>
        <w:t>ше сорланғандықтарыңыздың ғаламаты. Бізді «бөрі», сіздерді</w:t>
        <w:br/>
        <w:t>«бөрібасар» атап шайнастырып қойғаны болмаса, бәріміз бір</w:t>
        <w:br/>
        <w:t>шахматтың сорлы пешкаларымыз ғой.</w:t>
        <w:br/>
        <w:t>Осы тауда қыраттан, далдалы құрғақ жырадан көп жер жоқ.</w:t>
        <w:br/>
        <w:t>Алп, ілуде бір кездесетін осындай жалаңаш сазға қай Құдай ай-</w:t>
        <w:br/>
        <w:t>дап әкеп, шоңқитып түнеткенін ойлап көрдіңіз бе? Пешкалардың</w:t>
        <w:br/>
        <w:t>қиыншылыққа шыдамдылығын сынап көрмек болса, «Англиядан</w:t>
        <w:br/>
        <w:t>озғанға» дейін алдымызда талай күрес, талай қиыншылықтың</w:t>
        <w:br/>
        <w:t>саналы сын кезеңі әлі бар емес пе! Сол жеңіске жеткізетін</w:t>
        <w:br/>
        <w:t>жауынгерлерінің белін әлден шойрылтып не таппақ, қай мақсатына</w:t>
        <w:br/>
        <w:t>жетпек? Мені жау санап бүкшитсін, ал, сіздерді белсенді</w:t>
        <w:br/>
        <w:t>жауынгеріміз деп мүкшитпек пе?... Жанаптарыңызды «зор секіріп</w:t>
        <w:br/>
        <w:t>ілгерілеуге қарсы оңшыл-ұлтшылдардың үгітімен пассивтесіп</w:t>
        <w:br/>
        <w:t>мүкшитіп алды» десе, біз не бетімізді айтармыз! «Бұл, қойыртпақ</w:t>
        <w:br/>
        <w:t>қарабатқпақтан жаралған миыңның қылмысы» деуге біз бейшара-</w:t>
        <w:br/>
        <w:t>да тіл бар ма!</w:t>
        <w:br/>
        <w:t>42</w:t>
        <w:br/>
        <w:t>Әтірет бастықтарымыздың бастығы кім екенін күн шыға</w:t>
        <w:br/>
        <w:t>бақырып жібергенінен білдім. Күшіген тұмсық, өгіз қарын, бұқа</w:t>
        <w:br/>
        <w:t>қабақ, маймыл маңдай, дәу сұр екен. Сахнаға театрда помешик</w:t>
        <w:br/>
        <w:t>шабарманы рөлімен екі рет, күрес жиындарында өзі білмейтін</w:t>
        <w:br/>
        <w:t>мәселелерді әшкерелеп он шақты рет шыққанын көргенмін.</w:t>
        <w:br/>
        <w:t>Өтірік күлкісі ақпанның боранындай, өсегі өрттің морындай ты-</w:t>
        <w:br/>
        <w:t>206</w:t>
      </w:r>
    </w:p>
    <w:p>
      <w:r>
        <w:t>Сол сайдағы жөні түзу ірі ағаштар түгел құлап болғанда, өзіміз</w:t>
        <w:br/>
        <w:t>қит ұрып қара терге шомылып отырып қалған екінтіде әрең қайтты</w:t>
        <w:br/>
        <w:t>бастығымыз. Қызара бөртіп ісініп, арақ кекіріп қайтты. Ұйқыдан</w:t>
        <w:br/>
        <w:t>жоғалған есін баклашкасындағы арақпен жиып қайтты:</w:t>
        <w:br/>
        <w:t>- Кескен ағаштарың үш итарқа жабуға жете ме?- деп</w:t>
        <w:br/>
        <w:t>сұрағанында түгел аңырдық. Ағаштың қай қажетке істетілетінін</w:t>
        <w:br/>
        <w:t>білмей, ыңғай тақтайлық, бөрене, бағаналық жуандарын құлата</w:t>
        <w:br/>
        <w:t>бергенбіз ғой. Үш итарқа үшін ғана бір сайдағы құрылыс ағашын</w:t>
        <w:br/>
        <w:t>түгел жойғанымызға шу ете түстік...</w:t>
        <w:br/>
        <w:t>Бізге үш бөрене, он шақты діңгек пен жүз шақты сырғауыл ғана</w:t>
        <w:br/>
        <w:t>керек екен! Көрсеткен есебіміз бойынша бастығымыз зор бастығынан</w:t>
        <w:br/>
        <w:t>қайта сұрап келу үшін шоферды тыжырындырып, автомобильді қайта</w:t>
        <w:br/>
        <w:t>тоңқалаңдатты. Кескен ағаштарымызды сол бойы пұтаусыз тастап</w:t>
        <w:br/>
        <w:t>енді сырғауылдық, діңгектік ағаштарды кесіп жидық.</w:t>
        <w:br/>
        <w:t>Сорлымашинаіңірдеалқынып-қабыныпәреңкелді. Бастығымыз</w:t>
        <w:br/>
        <w:t>мас. Үш бөрене мен екі жүз сырғауылдың үстіне шоңқиып қайтып</w:t>
        <w:br/>
        <w:t>барғанымызда өзеннің сарылынан басқа ешқандай дыбыс жоқ. Ет</w:t>
        <w:br/>
        <w:t>түгіл, су қайнатқан оттың да жылыты жоқ. Бір-бір тоқашты өзен</w:t>
        <w:br/>
        <w:t>жағасына апарып кемірдік те буыншақтарымызды сипалап жүріп</w:t>
        <w:br/>
        <w:t>әрең тауып құладық.</w:t>
        <w:br/>
        <w:t>Тау жотасынан күн жарқырап шыға келгенде ойланып қарасам,</w:t>
        <w:br/>
        <w:t>бастық шатыры «әтірет штабы» деген қып-қызыл бивска мен</w:t>
        <w:br/>
        <w:t>жоғары жаққа оқшаулап тігіліпті де, әйелдер шатыры оған таяу</w:t>
        <w:br/>
        <w:t>өзен қойнауына қамалыпты. Алғашқы түскен жерлерінде үйме-</w:t>
        <w:br/>
        <w:t>жүйме «пері соққандар» жатыр. Бір бастығымыздың айқайымен</w:t>
        <w:br/>
        <w:t>түрегеліп, алдымен баспаналарымызды жасауға кірістік. Бастықтар</w:t>
        <w:br/>
        <w:t>бүгін тіпті зейіл екен, шойрылғандарды бір-бірден теуіп оятты.</w:t>
        <w:br/>
        <w:t>- Даяужың” уақытында бұл еркеліктерің жүрмейді!-- деп тұрып</w:t>
        <w:br/>
        <w:t>тепті біреуі. Шатырының алдынан зор бастық айқайлады оған.</w:t>
        <w:br/>
        <w:t>- Тұрмағандарын тізімдеп қой, кеште күрес жиынын ашамыз!</w:t>
        <w:br/>
        <w:t>«Күрес жиыны» мұнда тағы да ере келгенін естіген соң «пері</w:t>
        <w:br/>
        <w:t>соққандар» сергіп сала берді. Бастарын күшене-күшене көтеріп,</w:t>
        <w:br/>
        <w:t>алдыларындағы ши түбірлерінен тартып түрегеліп еді, жары-</w:t>
        <w:br/>
        <w:t>мы қайта құлады да жарымы еңбектеп-бүкшеңдеп іс майданына</w:t>
        <w:br/>
        <w:t>беттеді. Ал, әйелдер жүгіріп жетіп, сасқандықтарынан бір-бір</w:t>
        <w:br/>
        <w:t>сырғауылды құшақтап тұра қалыпты. Сырғауыл қоятын арқалық</w:t>
        <w:br/>
        <w:t>түгіл діңгектері де орнатылмаған. Бес-алтауымыз діңгек орната-</w:t>
        <w:br/>
        <w:t>тын шұқанақтарды енді қазып жатқанбыз.</w:t>
        <w:br/>
        <w:t>3 Даяужың (ханзуша)- зор секіріп ілгерілеу.</w:t>
        <w:br/>
        <w:t>209</w:t>
        <w:br/>
        <w:t>сағынышты шай үстінен тапты. Алдымен бізге қатал ескерту жа-</w:t>
        <w:br/>
        <w:t>риялады.</w:t>
        <w:br/>
        <w:t>- Оңшыл-ұлтшылдар бірдемелерін қысып жүрсін, басшылық</w:t>
        <w:br/>
        <w:t>біздің қолымызда, демек, ұстара біздің қолымызда. Мұнда келгелі</w:t>
        <w:br/>
        <w:t>құқық алғандай құтырып, бұйрық жүргізген дұспандар бар. Тіпті,</w:t>
        <w:br/>
        <w:t>«дойбының тайыншасы болсақ суға бастықтардан бұрын жүгірер</w:t>
      </w:r>
    </w:p>
    <w:p>
      <w:r>
        <w:t>едік» деп әлден басшылыққатілтигізгендер бар!... Бұлай сөйлейтін</w:t>
        <w:br/>
        <w:t>құқықты кім берді сендерге!</w:t>
        <w:br/>
        <w:t>- Басшылықпен бәс таласқан элемент тұрсын орнынан! - шу</w:t>
        <w:br/>
        <w:t>ете түсті көмекші бастықтар. - Ұранға неге қосылмайсыңдар,</w:t>
        <w:br/>
        <w:t>кеңірдектеріңе бірдеме тығылып қалды ма! - Бір бастық осылай</w:t>
        <w:br/>
        <w:t>қайталап ақырғанда ғана дауыс қосты көпшілік. Кешегі сөзінен</w:t>
        <w:br/>
        <w:t>ұшынған «құйынсоққан» әлдеқашан түрегеліп тұрғанда «орнынан</w:t>
        <w:br/>
        <w:t>тұрсын» деп көтерген ұрандарына өздері ду күлді.</w:t>
        <w:br/>
        <w:t>- Неге күлесіңдер, төңкеріс деген қалжың ба!- деп ақырды</w:t>
        <w:br/>
        <w:t>енді зор бастық. - Өндіріс төңкерістен айрылмайды. “Даяужың”</w:t>
        <w:br/>
        <w:t>өндірісіне бойкүйез қарағандық - әлбетте төңкеріске опасыздық</w:t>
        <w:br/>
        <w:t>істегендік. Мұнан соң біз ешкімнің жүзіне, абыройына</w:t>
        <w:br/>
        <w:t>қарамаймыз. Гүлнисаның ахуалынан үлгі алсаңдар болады. Ол</w:t>
        <w:br/>
        <w:t>енді «оңшылға майыл»“ элемент, біліп қойыңдар, оңшылдармен</w:t>
        <w:br/>
        <w:t>бірге басқарылады. Бірнеше активгеріміз осы оңшылдар жағынан</w:t>
        <w:br/>
        <w:t>аздырылып, пассивтік-сүйрелмелік дәрежесіне түсіп, жатып алды!</w:t>
        <w:br/>
        <w:t>Көздерін ашсын олар!... Маужуши бізге «жауды менсінбеңдер»,</w:t>
        <w:br/>
        <w:t>«кім де кім дұспан жақтан көрінсе, ол да дүспан» деп үйретеді. Ал,</w:t>
        <w:br/>
        <w:t>сендер қайда барасыңдар!.. Қай жақтан көрінбексіңдер!.. Дереу</w:t>
        <w:br/>
        <w:t>қайтыңдар өз жолдарыңа! Жауды адам қатарында есептеуге қатал</w:t>
        <w:br/>
        <w:t>тиым салынады, өйтетініміз, олар - жау!... Төңкерісшілер жақта,</w:t>
        <w:br/>
        <w:t>яғни, біз жақта болыңдар, біздің тілімізді алыңдар! Төңкерістік</w:t>
        <w:br/>
        <w:t>пешкалық позицияда тұрыңдар! Басшылық қайда бұйырса сон-</w:t>
        <w:br/>
        <w:t>да болыңдар! Активтік нәтижелерің сонда ғана қорғалады. Ал,</w:t>
        <w:br/>
        <w:t>дұспандар тілдерін көмекейлеріне сақтасын! Олар сөйлеуге емес,</w:t>
        <w:br/>
        <w:t>істеуге ғана міндетті!...</w:t>
        <w:br/>
        <w:t>Зор бастық осылай бір сағат сөйлеп алып, группа бөлінісін</w:t>
        <w:br/>
        <w:t>жариялады. Гүлниса екеуміз домна үшін кірпіш құю группасына,</w:t>
        <w:br/>
        <w:t>оның да ең ауыр жұмысы - ылай жасауға бөлінішпіз. Ең мықты</w:t>
        <w:br/>
        <w:t>«авчаркалар» бізді бақылап басқаруға бөлінгенін байқадым.</w:t>
        <w:br/>
        <w:t>Гүлнисаның ақ балтыры сазандай жұмыр санына дейін түріліп,</w:t>
        <w:br/>
        <w:t>талдырмаш нәзік денесіне лайықсыз ауыр кетпенмен лайға</w:t>
        <w:br/>
        <w:t>45 Майыл (ұйғырша) - бейім.</w:t>
        <w:br/>
        <w:t>21</w:t>
        <w:br/>
        <w:t>Мақпал, менімен қатар, алда отырған бейтаныс қыздың аузынан өз</w:t>
        <w:br/>
        <w:t>әнін естіп, қолын жайраңдаған күлкімен көтерді. Разы-қош, ыстық</w:t>
        <w:br/>
        <w:t>ықыласпен сермеді қолын. Оған Гүлниса да сондай шын достық ниет</w:t>
        <w:br/>
        <w:t>көрсетіп, қолын түрегеліп бұлғаңдата өтті.</w:t>
        <w:br/>
        <w:t>Гүлниса, үйлену тойымызға қатынасса да Мақпал екеуміз</w:t>
        <w:br/>
        <w:t>көшеде кезіге қалғанда танымайтындай сырт айланып кететін.</w:t>
        <w:br/>
        <w:t>Енді маңымыздан ең жақын достарымыз да қашатын болған мына</w:t>
        <w:br/>
        <w:t>қиын кезеңде жанқияр достай жақындасып қалған себебін түсіне</w:t>
        <w:br/>
        <w:t>алмай қарай бердім жүзіне. Ойнап тұратын өткір қара көзін маған</w:t>
        <w:br/>
        <w:t>бір жалт еткізді де тұқыра күлімсіреді. Әйелім мен баламның</w:t>
        <w:br/>
        <w:t>жаңағы суретін қолымнан алып, үңіле түсті. Жамбасы жамбасы-</w:t>
        <w:br/>
        <w:t>ма, омырауы білегіме жабысып қалғандықтан, жасыра күрсінгенін</w:t>
        <w:br/>
        <w:t>сезіп қалдым.</w:t>
        <w:br/>
        <w:t>- Бек сұлу!- деп күбірледі. - Ұлыңыз әлден-ақ кішкене</w:t>
        <w:br/>
        <w:t>Биғабілмін деп тұр!</w:t>
        <w:br/>
        <w:t>- «Кішкене дұшпаныңмын, менен қорқыңыз» деген шығар?</w:t>
      </w:r>
    </w:p>
    <w:p>
      <w:r>
        <w:t>- Жоқ, мұны маған өзіңіз ескертіп отырсыз, білемін. Тіпті де</w:t>
        <w:br/>
        <w:t>дұспан емессіз!</w:t>
        <w:br/>
        <w:t>- Менің ауруым, қазір обадан да жұғымтал!</w:t>
        <w:br/>
        <w:t>- Мұңдай ақылды ауру жұқса жұға берсін! -деп Гүлнисатез күбірлеп</w:t>
        <w:br/>
        <w:t>жіберді де, сөзді Мақпалдың суретіне аудара қойды. - Мәдениеті тіпті</w:t>
        <w:br/>
        <w:t>жоғары екен. Сізді жаңағы... сүйгені, мені қатты сүйіндірді. Совет әйелі</w:t>
        <w:br/>
        <w:t>болмаса, мұндай әйелдер олай істей алмайды!</w:t>
        <w:br/>
        <w:t>- Жігітіңізге қосылған соң сіз де сөйтесіз. Өзіңізді ол да үш ай</w:t>
        <w:br/>
        <w:t>сағындырса...</w:t>
        <w:br/>
        <w:t>- Сіз режимге алынғалы үш ай болды ма? - Гүлниса үңіле</w:t>
        <w:br/>
        <w:t>қарап сұрады да менің бас изеп күрсінгенімді көріп, өзі де күрсініп</w:t>
        <w:br/>
        <w:t>жіберді. Мұнан соң сөйлеспедік. Сахнаның дағдылы әнші қызы</w:t>
        <w:br/>
        <w:t>тағы да Мақпалдан естіген «Ағажайды» шырқата жөнелді.</w:t>
        <w:br/>
        <w:t>Бес автомобиль керуеніміз қаладан шыға Еренқабырғаға</w:t>
        <w:br/>
        <w:t>беттеді. Қарашәрге асатын төте жолға түскен соң темір рудасы</w:t>
        <w:br/>
        <w:t>жақын Балғынтай дейтін жерге барып, темір өндіретіндігімізді</w:t>
        <w:br/>
        <w:t>басқа сапарластардан естідім.</w:t>
        <w:br/>
        <w:t>Бір сәтте машина тосын тоқтай қалды да Гүлнисаны шақырған</w:t>
        <w:br/>
        <w:t>зейіл дауыс естілді. Арт жағымыздағы әртістердің жабық</w:t>
        <w:br/>
        <w:t>автомобилінен бір бастығы қаһарлы қабақпен келіп, қайт дегендей</w:t>
        <w:br/>
        <w:t>бұйрықтың қолын жалғыз-ақ сермеді оған. Содан бастап Гүлниса</w:t>
        <w:br/>
        <w:t>маған жақыннан көрінбейтін болды. («Оңшылға бейім» атты</w:t>
        <w:br/>
        <w:t>қалпақ кигенін кейін естідім.)</w:t>
        <w:br/>
        <w:t>Сол кеште қарлы асу аузындағы жайдақ-жалаңаш сазға түнедік.</w:t>
        <w:br/>
        <w:t>205</w:t>
        <w:br/>
        <w:t>шұбалаң қимылдарына, жолдан өткен мас қалмақтардың атүстінде</w:t>
        <w:br/>
        <w:t>бұлғақтауына,ауыптүсіп, ұйықтап қалуларына, соған үйреніп алған</w:t>
        <w:br/>
        <w:t>аттарының иелерінен үміт үзіп, бет алдыларына жүре берулеріне,</w:t>
        <w:br/>
        <w:t>«пері соққан» белсенділердің қимылына, бастықтардың оларға</w:t>
        <w:br/>
        <w:t>қоқаңдауларына... маңайымызда болып жатқан барлық әрекетке</w:t>
        <w:br/>
        <w:t>Гүлниса күлді де мен жымиямын. Күлкім келмей, Мақпал мен</w:t>
        <w:br/>
        <w:t>Асқарымды сағынып отырсам да осы сүйкімді қыздың көңілі үшін</w:t>
        <w:br/>
        <w:t>жымиямын. Ол менің көңілімді көтеру үшін күлетіндігін кейінірек</w:t>
        <w:br/>
        <w:t>түсіндім. Кей бір жымия да алмай мұңайғанымда, қайғылан ба де-</w:t>
        <w:br/>
        <w:t>гендей басын шайқап қойғанынан ұғылды.</w:t>
        <w:br/>
        <w:t>Біздің осы «бекер» отырысымызды бастықтар тағы да көре ал-</w:t>
        <w:br/>
        <w:t>май қалыпты. Кірпішке лай жасап беруден оңай жұмыс жоқ екен</w:t>
        <w:br/>
        <w:t>деп қалған сияқты. Екінші күн өткенде Гүлнисаны кесек құюға</w:t>
        <w:br/>
        <w:t>шығарды да, мені ол группадан тас тасу группасына ауыстырды.</w:t>
        <w:br/>
        <w:t>Тас болғанда да руда емес, өзеннің малта тасы. Мұның да</w:t>
        <w:br/>
        <w:t>«неғұрлым жуаны» қажет екен. Неге қажет екенін білмей-ақ</w:t>
        <w:br/>
        <w:t>зәмбілмен таси бердік. Менің зәмбілімнің артын төрт мықты «ак-</w:t>
        <w:br/>
        <w:t>тив» кезектесіп көтерді. Мақсат қинау болғандықтан демалды-</w:t>
        <w:br/>
        <w:t>рар емес. Бірі терлейін дегенде тыңы келіп түсіп, қуалай берді.</w:t>
        <w:br/>
        <w:t>Кейбірі маған жанашырлық ойлап, бір далдаға апарып демалды-</w:t>
        <w:br/>
        <w:t>ратыны болмаса, бастықтардың мақсаты, зорықтырып жығып,</w:t>
        <w:br/>
        <w:t>«кері төңкерісшілдігімді» дәлелдемек екен. Бұл жайтты кірпіш құя</w:t>
        <w:br/>
        <w:t>жүріп Гүлниса да біліпті. Бастықтарға жақын жүретін еріктірек</w:t>
        <w:br/>
        <w:t>әйелдер арқылы мұңғыл малшылардан сүт-қатық алдырып, жатын</w:t>
        <w:br/>
        <w:t>орныма жасырын жіберіп беріп тұрды.</w:t>
      </w:r>
    </w:p>
    <w:p>
      <w:r>
        <w:t>“Үш-төрт күн өткен соң асқананың бастықтарға пысырған тәтті-</w:t>
        <w:br/>
        <w:t>дәмділері де менің бастығымның асынан табылатын болды. Ара-</w:t>
        <w:br/>
        <w:t>ным ашылып, тамаққа қасқырдай тидым. Зорыққаным сол, күшейе</w:t>
        <w:br/>
        <w:t>түсіп, зәмбіл көтерісетін істестерімнің өздерін қайыстырышпын.</w:t>
        <w:br/>
        <w:t>Төртеуі жеке отырып күбірлесіп алады да зәмбілге қайсысы түссе</w:t>
        <w:br/>
        <w:t>де мені демалыспен қамдай берді. Зәмбілшілер сияқты ілбіп қана</w:t>
        <w:br/>
        <w:t>күн өткізетін болдық.</w:t>
        <w:br/>
        <w:t>Лайды жарым күндік қана жұмыс көріп, бізден тартып алған екі</w:t>
        <w:br/>
        <w:t>белсенді үлгере алмай, ең мықтысынан үшеу болып малшынып жүріпті.</w:t>
        <w:br/>
        <w:t>Қасынан өткенімді Гүлниса маған соларды ымдап жымияды.</w:t>
        <w:br/>
        <w:t>Үййген тасымыз таудай болғанда шақта зор бастығымыз</w:t>
        <w:br/>
        <w:t>айқайлай жетіп, басқа жерге тасытты. Домнаны басқа жерге жа-</w:t>
        <w:br/>
        <w:t>сататын болыпты. Ол тастың жарымын екінші рет тасып бола</w:t>
        <w:br/>
        <w:t>бергенімізде, Үрімжідегі мекемеге кеткен ұстамыз қайтып келіп</w:t>
        <w:br/>
        <w:t>еді. Зор бастық, штабынан тағы да жүгіріп шықты. Жұмысты</w:t>
        <w:br/>
        <w:t>213</w:t>
        <w:br/>
        <w:t>Ақылдым- бал таңдайлым...</w:t>
        <w:br/>
        <w:t>Жар үшін жанын үзе толқитын осы әнді бабына жеткізе,</w:t>
        <w:br/>
        <w:t>өзегінен өткізе, аса шеберлікпен орындап тынды соңында.</w:t>
        <w:br/>
        <w:t>Қан қысымы өрлеген науқас жағдайымен менің қасыма</w:t>
        <w:br/>
        <w:t>келіп жатқан Халық та күрсініп жіберді. Ойына бір қызық оқиға</w:t>
        <w:br/>
        <w:t>түскендей күліп алып күбірледі сонсоң:</w:t>
        <w:br/>
        <w:t>- «Неге мұнша күйдіресің арамнан болған» деп тоқтайтын</w:t>
        <w:br/>
        <w:t>нақшасын” сен көсіп жіберсең қайтеді?</w:t>
        <w:br/>
        <w:t>Екеуміз қатар күлдік. Бұл жерге келгелі шықпаған күлкімізді</w:t>
        <w:br/>
        <w:t>бұл бұрын өзара айтылмаған қалжыңдар да шығып жатты.</w:t>
        <w:br/>
        <w:t>Гүлнисаның өзі айтқанындай, шынымен-ақ жадырап, көңілденіп</w:t>
        <w:br/>
        <w:t>жатып ұйықтаппын.</w:t>
        <w:br/>
        <w:t>Гүлниса осылай бастап, бізді әр күні кеште әнмен тербетіп,</w:t>
        <w:br/>
        <w:t>жұбатып тұрды. Өзін де осы әндер сергітетін сияқты. «Штапқа»</w:t>
        <w:br/>
        <w:t>шақырылып барып айтқанда да жаңылмады мұнысынан. Бірақ,</w:t>
        <w:br/>
        <w:t>зор бастықтың ыңғай нақша талап етуінен болса керек, «штапта»</w:t>
        <w:br/>
        <w:t>қазақша ән сирек айтылды. «Сені тіпті де ұмытқаным жоқ» деген-</w:t>
        <w:br/>
        <w:t>дей маған арнап, ара-арасына әншінің өзі қыстыра айтып қоятыны</w:t>
        <w:br/>
        <w:t>байқалды. Ал оның есесін өз шатырына келіп толтырады. Жатар-</w:t>
        <w:br/>
        <w:t>да халін әнмен білдіріп, халімді сұрағаны екендігі түсінікті болды</w:t>
        <w:br/>
        <w:t>да жатты. Күндізгі бейберекет жұмыстан зерігіп шаршап, жаурап</w:t>
        <w:br/>
        <w:t>қайтсақ та кешінде сол әндер недәуір демеп, тыңайтып тұрды.</w:t>
        <w:br/>
        <w:t>Бірақ, бұл патифонымнан да тосын айрылдым: Үрімжіге қайтып</w:t>
        <w:br/>
        <w:t>кеткен автомобильдің екеуі тоңқалаңдап қайта жетті де әтіретіміздегі</w:t>
        <w:br/>
        <w:t>«пешканың» жарымын екі шатырмен қосып ала жөнелді. Ол тізімде</w:t>
        <w:br/>
        <w:t>мен де бар екенмін. Өздерінің қашан қайда жүретіндігін пешка біле</w:t>
        <w:br/>
        <w:t>ме, мұндағы құрылыс жұмысы домна ісімен қосылып, қалған жары-</w:t>
        <w:br/>
        <w:t>мына, жарымы болғанда да көп бастықпен қосылып, ыңғай жарты</w:t>
        <w:br/>
        <w:t>жандылары қалыпты. Телміре қарап Гүлниса қалды.</w:t>
        <w:br/>
        <w:t>Кең сайды, автомобиль моторын зыр қақтыра өрлеп барып, күн</w:t>
        <w:br/>
        <w:t>батысқа қарай шықыта, тіктей тарттық. Қиын қиялар мен тағы да</w:t>
        <w:br/>
        <w:t>күңірене өрлеп, биіктің биігіндегі бір асуға жеттік. Бұл асудан асу үшін</w:t>
        <w:br/>
        <w:t>емес, жонын басып тұрып, руда қазуға шығыппыз. Түкшір-түкпірді</w:t>
      </w:r>
    </w:p>
    <w:p>
      <w:r>
        <w:t>паналаған топ-топ шатырлар көрінді. Мұзды шоқылардың арасындағы</w:t>
        <w:br/>
        <w:t>бұлақ басталатын бір жырашыққа екі шатырды бізде құрдық. Мұндағы</w:t>
        <w:br/>
        <w:t>басқарушымыз, баяғы орман қырғызған асхана бастығы екен. Бір-бір</w:t>
        <w:br/>
        <w:t>тоқаш тарқата сала шайнаңдап, қисықтау ұзын мұрынын билете бар-</w:t>
        <w:br/>
        <w:t>ды да мұз арасындағы бұлаққа қонжиды. Суды уысымен ұрттап нанын</w:t>
        <w:br/>
        <w:t>4 Нақша (ұйғаршы) - ән, өлең.</w:t>
        <w:br/>
        <w:t>222</w:t>
        <w:br/>
        <w:t>көңіліңе сүйеніш болудан артық не өнер, не қымбат бар менде!</w:t>
        <w:br/>
        <w:t>Гүлниса осыны айтып, маңдайымнан, көзімнен, иегімнен сүйіп-</w:t>
        <w:br/>
        <w:t>сүйіп алды. Қарсылық ете алмай қалдым. Бұл сұлу сойқан көрсе</w:t>
        <w:br/>
        <w:t>қызарлықпен емес, жастық-мастық сезіммен, иә, бұзылғандықпен</w:t>
        <w:br/>
        <w:t>де емес, өзінің өзгеше оянған санасымен, өзіндік ақылымен, арман-</w:t>
        <w:br/>
        <w:t>мұратыменұнатыпты мені. Мұныайтпаудыңне жөнібар!... Өзаяғын</w:t>
        <w:br/>
        <w:t>шалыс басып келсе де әлеуметтік ой-пікір жағынан тез өсіпті!... Ал,</w:t>
        <w:br/>
        <w:t>бірақ, маған болған бұл құштарлығы үшін Нұрияшымды ұмытып,</w:t>
        <w:br/>
        <w:t>опасыздық істей алармын ба! - Маңдайымнан тер бұрқ ете түсті.</w:t>
        <w:br/>
        <w:t>«Шын мағынасында бұл да көркем гүл. Бірақ, өзінің тым</w:t>
        <w:br/>
        <w:t>ерте ашылып қалғандығымен бойын жия алмай, мына өктем</w:t>
        <w:br/>
        <w:t>құштарлықтың жалынынтүгел сіміріп, шегіне жеткізіп алған, нәзік</w:t>
        <w:br/>
        <w:t>гүл. Жақсылығын айтып жұбатсам, жабыса қалады. Жазғырсам</w:t>
        <w:br/>
        <w:t>жасып солады. Мына халінде тойтарсам, күйреп те түсер!... Ал,</w:t>
        <w:br/>
        <w:t>бірақ, менің де шыдамымды құртып барады мына от құшағы!...»</w:t>
        <w:br/>
        <w:t>- Мені аяйтының қайда!- деп қалдым. - Мақпалға зиянкестік</w:t>
        <w:br/>
        <w:t>істемейтінің қайда!</w:t>
        <w:br/>
        <w:t>- Мұндай ахуалды аймалаудан артық аяушылық жоқ. Көптен</w:t>
        <w:br/>
        <w:t>бері Мақпалыңның қасында бола алмай зарығып жүрсің. Нахақ</w:t>
        <w:br/>
        <w:t>жазаланып, көңілің жүдеп, азаптанып жүрсің. Осындайда рухи</w:t>
        <w:br/>
        <w:t>азығың болып жадырата алсам, сенің дертің үшін де, өз дертім</w:t>
        <w:br/>
        <w:t>үшін де шипа!.. Мақпал қазір алыста ғой, бұл жерде сенің</w:t>
        <w:br/>
        <w:t>көңіліңді көтеріп, жұбата тұруым, оған зиянкестік емес, нервіден</w:t>
        <w:br/>
        <w:t>қорғаймын!</w:t>
        <w:br/>
        <w:t>- Мағыналы адамға мағыналы махаббат қана жарасады ғой,</w:t>
        <w:br/>
        <w:t>өзіңді бұлай қорлама, қарындас!</w:t>
        <w:br/>
        <w:t>- Сен де қорлама, ая мені!... Семьяңда бола алмаған осындай</w:t>
        <w:br/>
        <w:t>уақыттарда жанама әйелің боламын. Тек, мені кемсітпесең болғаны,</w:t>
        <w:br/>
        <w:t>таңдаған жолым осы! Басқа ешкімге тимеймін! Шикі надандардың</w:t>
        <w:br/>
        <w:t>енді біріне қосылып, арақ ішіп келгенінде «қатын екенсің» дегізіп</w:t>
        <w:br/>
        <w:t>сабатып отыра алмаймын! Ондайда менің әділетсіз-жазықсыз</w:t>
        <w:br/>
        <w:t>жәбірленетіндігімді сен түсінесің. Ондай қара көңілге ханым болу-</w:t>
        <w:br/>
        <w:t>дан, жанымның жарық күніндей сенің ғана қосалқың болып өткенім</w:t>
        <w:br/>
        <w:t>жақсы. Мақпалға сездіріп, рухизиян салмайтыңдығыма сертетемін!...</w:t>
        <w:br/>
        <w:t>Мен тапқан ең мағыналы махаббат осы ғана!... Ал, мені қаншалық</w:t>
        <w:br/>
        <w:t>сағындырған кезеңде де алалың бола білемін! Бала бітсе тіпті жақсы,</w:t>
        <w:br/>
        <w:t>сыртқа білдірмей бағып өсіру маған қиын емес. Сенің перзентің ғана</w:t>
        <w:br/>
        <w:t>мен үшін ұлы табыс, өмірлік қуаныш бола алады!</w:t>
        <w:br/>
        <w:t>«Бұл да көп ойлаумен таңдаған, өзінше ең дұрыс жолы шығар,</w:t>
        <w:br/>
        <w:t>кінәлауға болмас!»- дедім ішімнен. - «Шегіне жеткен құмарлық</w:t>
        <w:br/>
        <w:t>219</w:t>
      </w:r>
    </w:p>
    <w:p>
      <w:r>
        <w:t>жырындыратын бедек" еді. Сол бедек алдыңғы автомобильдің</w:t>
        <w:br/>
        <w:t>кабинасынан шыға бақырды. Шындығында бақырмақ емес, сірік</w:t>
        <w:br/>
        <w:t>жасырған батпақ арасындағы тұғырдай-тұғырдай төмпешіктерде</w:t>
        <w:br/>
        <w:t>отырған «оңшыл-ұлтшылдарды» көріп, зейілдігі ұстағандықтан</w:t>
        <w:br/>
        <w:t>ақырмақ екен. Қатты ұйқыдан құрғаған кеңірдегі оқыс бақыртып</w:t>
        <w:br/>
        <w:t>қойыпты. Тамағын дереу қырынып жіберіп, ақырғанда сахнадағы</w:t>
        <w:br/>
        <w:t>помешик қожайынның дәл өзі болып шыға келді. Ұйықтамай</w:t>
        <w:br/>
        <w:t>шоңқиғандарымыз сол бұйрық бойынша секіріп барып, автомо-</w:t>
        <w:br/>
        <w:t>биль жарендігіне жармасып едік. Іңірде келе сала сазға қисайып</w:t>
        <w:br/>
        <w:t>ұйықтап қалған сапарластарымыз орындарынан тұра алмай қалды.</w:t>
        <w:br/>
        <w:t>Белсенді бастары көтерілсе де, бөкселері қозғалмай «редакционға»</w:t>
        <w:br/>
        <w:t>айнала қалыпты. «Су перісі» жеңілірек соққандары үш-төрт дома-</w:t>
        <w:br/>
        <w:t>лап, төрт аяқтай түрегелді де, автомобильдеріне қарай өздіктерінен</w:t>
        <w:br/>
        <w:t>шойнаңдады. Ауырырақ соққандарын сауларымыз қаумалап</w:t>
        <w:br/>
        <w:t>көтеріп, кузовқа шалқасынан шығардық. Әйтеуір көп бастықтан</w:t>
        <w:br/>
        <w:t>активтеріміздің қол-аяғына жармаспа дегендей тойтарыс естілмеді.</w:t>
        <w:br/>
        <w:t>Бірақ, жатып алғандар көп болғандықтан сауларымыз кузовқа</w:t>
        <w:br/>
        <w:t>түрегеп тұрып әрең сиыстық.</w:t>
        <w:br/>
        <w:t>Бұл асу - Еренқабырғаның аты шыққан қанды асуы болатын.</w:t>
        <w:br/>
        <w:t>Басы - мұз, жүрегі - тас, етегі - саз тік құзарды тоғыз айланып</w:t>
        <w:br/>
        <w:t>өрлейтін шаппа жолының үшінші айланбасына шыққанымызда,</w:t>
        <w:br/>
        <w:t>жүк мая боп тиелген арттағы автомобиліміз қоңыздай боп әрең</w:t>
        <w:br/>
        <w:t>көрінді. Ұшпа тік жар үстіндегі тар жолдан машина дөңгелегі сәл</w:t>
        <w:br/>
        <w:t>тайса, иә, тормұзы секонттан жаңылса-ақ тозаңша тозғанымыз.</w:t>
        <w:br/>
        <w:t>Оқыста төменге қарап қойғандар лоқсып құса бастады.</w:t>
        <w:br/>
        <w:t>Бесінші айланбаға өрлегенімізден бастап иман дұғасы оқыла</w:t>
        <w:br/>
        <w:t>бастады. Жол мұзға айнала бастап еді. Арапша мінәжат дұғаларын</w:t>
        <w:br/>
        <w:t>білетін активтеріміз көп екен. Алланың мың бір аты түгел аталды.</w:t>
        <w:br/>
        <w:t>«Сімағызам» аталатын осы дұғаны қазір қала да оқыса, активтіктен</w:t>
        <w:br/>
        <w:t>айрылып қана қалмай, мақсатыңды айт деген бұйрықтүсіп, күреске</w:t>
        <w:br/>
        <w:t>тартылар еді.</w:t>
        <w:br/>
        <w:t>- Қалада Құдай жоқ сияқты еді,- деп күбірледі біреуі. - Мына</w:t>
        <w:br/>
        <w:t>тауда көп екен!</w:t>
        <w:br/>
        <w:t>- Аспанға” жақындап қалмадық па!- деген жауапқа үш-төрті</w:t>
        <w:br/>
        <w:t>қатар күлгенде басқалары шу ете түсті.</w:t>
        <w:br/>
        <w:t>- Күлмеңдер!... Күлмеңдер!», «Матордың дымы құрып келе</w:t>
        <w:br/>
        <w:t>жатқанда тайып кетпесін!», «Қозғалмай тұрыңдар!»...</w:t>
        <w:br/>
        <w:t>Тұмсығымыздың ұшында ғана жыбырлап қалған жанымыз,</w:t>
        <w:br/>
        <w:t>4! Жұңхуа Минго - Қытай халық мемлекеті. Гоминдаң үкіметі осылай аталған</w:t>
        <w:br/>
        <w:t>4 Құдайды аспанда дейтін наным бойынша айтылған қалжың.</w:t>
        <w:br/>
        <w:t>207</w:t>
        <w:br/>
        <w:t>өңештен асыра берді өзі. Мұздай суды бізге қарап ұрттауынан, осындай</w:t>
        <w:br/>
        <w:t>бір «төңкерісшілдік өнеге» көрсетпек сиқы көрінді.</w:t>
        <w:br/>
        <w:t>- Үй мұның не, мына суықта ыстық бірдеме ішпесең өлмейміз</w:t>
        <w:br/>
        <w:t>бе!- деп құқықтылау бірнеше пешка наразылық айтып еді.</w:t>
        <w:br/>
        <w:t>Аузындағысын бүрке сақылдады бастық.</w:t>
        <w:br/>
        <w:t>- Өзгергенің қане, қалай пұрлытар болмақсың!... Бұл жерде де</w:t>
        <w:br/>
        <w:t>пуржойшы жасамақпысың! - Бастықтың бұл сөгісіне сөгілушілер де</w:t>
      </w:r>
    </w:p>
    <w:p>
      <w:r>
        <w:t>зекірді.</w:t>
        <w:br/>
        <w:t>- Пролетариятқа ыстық су қажет емес пе екен!</w:t>
        <w:br/>
        <w:t>- Денсаулық қажет емес пе екен?</w:t>
        <w:br/>
        <w:t>Бастық асау сөгісін енді «жауас» үнмен жариялады.</w:t>
        <w:br/>
        <w:t>- Даяужыңда мұндай талап етсеңдер кім болмақсыңдар, ой-</w:t>
        <w:br/>
        <w:t>лап қойыңдар кім, пұржойдың шіріктескен тұрмысына әдеттеніп</w:t>
        <w:br/>
        <w:t>қалғансыңдар, мына біздің пұрлытарлық тұрмысымыздан</w:t>
        <w:br/>
        <w:t>үйренсеңдер ғана адам боласыңдар! Мен міне суық сумен-ақ той-</w:t>
        <w:br/>
        <w:t>ып алдым, өлмедім ғой, сендер де өлмейсіңдер, қайта хайуанша</w:t>
        <w:br/>
        <w:t>шіріктеспей, ысырап тұрмыстан құтылып шығасыңдар! Суық су</w:t>
        <w:br/>
        <w:t>шынықтыратын дәрі екендігін мен үйреткелі келдім сендерге!...</w:t>
        <w:br/>
        <w:t>- Ей, былжырай берме сен!- деді жуанырақ бір «пешка». -</w:t>
        <w:br/>
        <w:t>Сені құтыртып, суық суға жерік қып тұрған бакалашкаңдағы</w:t>
        <w:br/>
        <w:t>арағың! Ішімізден суық ұстағанда оныңды біз тартып алып ішеміз!</w:t>
        <w:br/>
        <w:t>Жәшігіңдетің біздің бір-бір ұрттағанымызға да жетпейді! Сонда</w:t>
        <w:br/>
        <w:t>көресің осы «дәріңнің» қасиетін!</w:t>
        <w:br/>
        <w:t>- Көмір қане, оны жағатын шаласынды ошақ қане!- деді</w:t>
        <w:br/>
        <w:t>бастық, өзінше «дұрыс» жауабын арағынан айрылатын болғанда</w:t>
        <w:br/>
        <w:t>ғана айтты. - Айтып қояйын, мұндай суық тауда көмір болмаса су</w:t>
        <w:br/>
        <w:t>қайнамайды. Таяртап“ пуржой не біледі!</w:t>
        <w:br/>
        <w:t>- Тастан ошақ қалатып, қазан орнатқызыңыз, суды мен</w:t>
        <w:br/>
        <w:t>қайнатып берейін!- дедім мен бірнешеуін ерте жөнелдім. Жап-</w:t>
        <w:br/>
        <w:t>жақын түкпірдегі тоғайдан он құшақ қураған пүтақ келіп, ошақ</w:t>
        <w:br/>
        <w:t>басына үйілгенде жатын орнына барып құлай кетті бастығымыз.</w:t>
        <w:br/>
        <w:t>- Қане, қайнатып көр!</w:t>
        <w:br/>
        <w:t>Кісі басына бір-бір күрешкелік су бұрқ ете түсті лезде. «ТІро-</w:t>
        <w:br/>
        <w:t>летар» бастық шайдың иісіне шыдамай, күрешкесін ала жүгірді</w:t>
        <w:br/>
        <w:t>қазанға. Тілдейтін құқығы барлар тұс-тұсынан түйресе де бүлк ет-</w:t>
        <w:br/>
        <w:t>пей, ыстық шайға нан шылап жеп, терши қалды.</w:t>
        <w:br/>
        <w:t>Таңертең кетпен, күрек, лом, керкемізді көтеріп, бір биікке</w:t>
        <w:br/>
        <w:t>енді жаяу қиялап өрледік. Ауаның сирегендігі тынысымыздың</w:t>
        <w:br/>
        <w:t>тарылуынан білінді. Алдымыздан оңтүстікке қарай құлаған тар</w:t>
        <w:br/>
        <w:t>45 Таяртап (ұйғарша) - жатып ішер, арамтамақ.</w:t>
        <w:br/>
        <w:t>223</w:t>
        <w:br/>
        <w:t>таңертеңгі шайды іше салып, дохтырға көрінуге рұқсат сұрадым.</w:t>
        <w:br/>
        <w:t>Бастық, бұрыннан соңымда жүрген екі бақылаушысын қосып</w:t>
        <w:br/>
        <w:t>берді. Гүлниса асқан сұлу денесіне өз терісіндей қондырып</w:t>
        <w:br/>
        <w:t>тігілген қызыл пүлс көйлегін киіпті. Ұзын бұрымын тарқатып,</w:t>
        <w:br/>
        <w:t>шатырының алдында түр екен. Кеттім дегендей бас изеп қалдым.</w:t>
        <w:br/>
        <w:t>Қыз мол шашын төге сілкіп, арқасына серпіп тастады да өзенге</w:t>
        <w:br/>
        <w:t>жүгірді. Дөңгелек қана аппақ жүз, жас шыбықтай толқыған қыпша</w:t>
        <w:br/>
        <w:t>бел, жел ұйытқытқан қызғыш қоңыр жібек шаш, жалт ете түскен</w:t>
        <w:br/>
        <w:t>қара көз, сүюге бейімделгендей ұмсұнған оймақтай ғана қып-</w:t>
        <w:br/>
        <w:t>қызыл ерні... Бәр-бәрі, әсіресе лып беріп секіре жөнелгендегі</w:t>
        <w:br/>
        <w:t>құлын мүсін, романтизм дастандарындағы перизаттың дәл өзін,</w:t>
        <w:br/>
        <w:t>ондайға сенбейтін көзіме көрсетіп, жүрегіме қондыра қойғандай</w:t>
        <w:br/>
        <w:t>сезілді. «Япырай мына сойқан Нұрияшыма жау боп тиер ме екен!»</w:t>
        <w:br/>
        <w:t>деген ой сап ете түсті басыма. «Жоқ, жоқ-жоқ, өрт болып жаласа</w:t>
      </w:r>
    </w:p>
    <w:p>
      <w:r>
        <w:t>да күймеймін!» дегендей басымды шайқап тастап, көзімді жұма</w:t>
        <w:br/>
        <w:t>қойдым да Нұрияшымның бейнесін сіміре тарттым жүрегіме. Өз</w:t>
        <w:br/>
        <w:t>сүйіктімнің көркем мінезі, тұнық махаббаты шипалы самал болып</w:t>
        <w:br/>
        <w:t>тыныстатты. Мұның мені қызықтыра қойған мүсіні өз жарымда да</w:t>
        <w:br/>
        <w:t>бар ғой, ал, онымның рухани дүниесі, мол ақыл-ойы, білім-санасы</w:t>
        <w:br/>
        <w:t>қай сұлуға қона қоймақ! «Лайлама тұнығымды, кез келген шөптің</w:t>
        <w:br/>
        <w:t>басын шала беретін мал емеспін!...»</w:t>
        <w:br/>
        <w:t>Жолдың ойлы-қырлылығы болмаса, аралық екі шақырымдай</w:t>
        <w:br/>
        <w:t>ғана екен. Емханаға кіріп, тұмау дәрісін алдым. Ере кірген екі</w:t>
        <w:br/>
        <w:t>белсенді ере шықты да арақханаға қарап ымдасты. «Бұл кісі арақ</w:t>
        <w:br/>
        <w:t>ішсе... болмайды. Тағы бір шатақ тауып алмай қайта берсін!», «мені</w:t>
        <w:br/>
        <w:t>әкеп тастап кетті дей салса болмады ма!»- деп естірте күбірлесті</w:t>
        <w:br/>
        <w:t>де, иектерін көтере салды.</w:t>
        <w:br/>
        <w:t>Көптенөзеркіммен жол басқаным осы-ақ шығар, арқамнан ауыр</w:t>
        <w:br/>
        <w:t>жүк түскендей сезіммен аяғым жеңілдеп сала берді. Желсіз, жайма</w:t>
        <w:br/>
        <w:t>шуақ ашық күн сәскелікте жарқырап тұр. «Сұм қыз қай жағымнан</w:t>
        <w:br/>
        <w:t>көрінер екен» деп жан-жағыма қарай бердім. Жоқ, әтіретке жету-</w:t>
        <w:br/>
        <w:t>ге бір белең ғана қалды. Қыз түгіл сайтанның да елесі жоқ. Бұл</w:t>
        <w:br/>
        <w:t>белеңнен асқан соң жол жап-жайдақ, штап есігінен бәрі көрініп</w:t>
        <w:br/>
        <w:t>тұрады. Алды-артыма қарап біраз тұрдым. «Жастық - әуестіктің</w:t>
        <w:br/>
        <w:t>соқпа құйнынан басқа не сөзі бар дейсің. Қарындасым, аңшы</w:t>
        <w:br/>
        <w:t>қақпанынан сақтан!» деп бір кезіккенде күбірлей салмаймын ба!»-</w:t>
        <w:br/>
        <w:t>енді күткім келмей өрлей жөнелдім белеңге. Өзен жағасындағы те-</w:t>
        <w:br/>
        <w:t>рек арасынан сықылық қақты сұлу күлкі. Бір жуан ақ теректі дал-</w:t>
        <w:br/>
        <w:t>далап ат үстінде тұр екен. Тебініп қалып ытып шықты.</w:t>
        <w:br/>
        <w:t>- Білдім!... Кел мінгесіңіз, мына қыраттың асты иен екен!</w:t>
        <w:br/>
        <w:t>249</w:t>
        <w:br/>
        <w:t>Және ең қиын жағдайда, өтірік қоспаса болмайтын күрес үстінде</w:t>
        <w:br/>
        <w:t>берген жауабыңыздың шыншылдығынан әсерлендім. Менің де</w:t>
        <w:br/>
        <w:t>сіздей расшыл болғым келетін болды. Сізді жақтап сөйлеп, тіпті,</w:t>
        <w:br/>
        <w:t>сізбен бірге күрескетүскім де келді. Сөйтсем... сізге...ғашық болып</w:t>
        <w:br/>
        <w:t>қалыппын. Түн бойы қызамын, ұйқым келмейді. Ең болмағанда сіз</w:t>
        <w:br/>
        <w:t>көрінетін жерде отырғым келеді...</w:t>
        <w:br/>
        <w:t>- Қарындасым-ау, баласы бар, сүйген әйелі бар адамға солай</w:t>
        <w:br/>
        <w:t>бола ма екен! Сендей қызға қандай жігіт бас қоймас, сені алтын</w:t>
        <w:br/>
        <w:t>таудай бақыт күтіп түр!...</w:t>
        <w:br/>
        <w:t>- Жоқ, олай болудан кеткенмін.. Мағанендішын сөйлеуден басқа</w:t>
        <w:br/>
        <w:t>парыз жоқ!... Мен қыз да емеспін. Кішкене кезімнен алданып, ит</w:t>
        <w:br/>
        <w:t>пен құсқа жем болған әйелмін. Сіздің мені қыз деп аяйтыныңызды</w:t>
        <w:br/>
        <w:t>білемін. Сондықтан толық сөйлеп бергім келді. Бірақ, ессіз бұзық</w:t>
        <w:br/>
        <w:t>әйел емеспін. Алданғанда бір жақсы көрінген жігіттің махабба-</w:t>
        <w:br/>
        <w:t>тына, алалдықпен алданғанмын. Сіз айтқандай «алтын тауым»</w:t>
        <w:br/>
        <w:t>осы екен деп беріліппін!... Осы күрес үстінде бәрінің жайы мәлім</w:t>
        <w:br/>
        <w:t>болды. Мен тәуір деп білетін жігіттің бәрі қаражүрек алдамшы,</w:t>
        <w:br/>
        <w:t>тақсыпаз, өтірікшілер болып шықты. Ондайларға... ерсіз қалсам да</w:t>
        <w:br/>
        <w:t>бара алмайтындығымды түсініп жеттім.</w:t>
        <w:br/>
        <w:t>-Жоқ,әлітүсініп жетпепсіз,туылғаннан кемшіліксіз кәмелетпен</w:t>
        <w:br/>
        <w:t>туылатын ешкім жоқ. Оған өзіңіз де мысал. Өтірікшілдік пен</w:t>
        <w:br/>
        <w:t>шыншылдықтың қасиет жөніндегі парқын менің үстімдегі</w:t>
        <w:br/>
        <w:t>күресте айырып өзгеріпсіз, өсіпсіз. Ал, ол жігіттер өзгермейді деп</w:t>
        <w:br/>
        <w:t>ойлағаныңыз - шалалық емес пе!... Қарама-қарсылық күрес бар</w:t>
        <w:br/>
        <w:t>жерде сана мен идеяда өзгеріс болмай тұрмайды. Ертеме-кешпе сіз</w:t>
        <w:br/>
        <w:t>сияқты олар да өзгереді, өседі.</w:t>
      </w:r>
    </w:p>
    <w:p>
      <w:r>
        <w:t>- Ол жігіттер де ондай үміт жоғын, сөйлей алмай отырғаным</w:t>
        <w:br/>
        <w:t>болмаса, өзім білемін. Мұндай түпсіз терең айтысқа түсіп, әрең</w:t>
        <w:br/>
        <w:t>тапқан уақытымызды сырап етпелік, өтінемін!</w:t>
        <w:br/>
        <w:t>- Мақұл, мұныңызда дұрыс. Мен алдымен сізге айтпақ пікірімді</w:t>
        <w:br/>
        <w:t>айтып алайын. Мына әтірет бастығы сізге қалай шапағатшы бола</w:t>
        <w:br/>
        <w:t>қалды, алдымен соны айтыңызшы!</w:t>
        <w:br/>
        <w:t>Бұл тосын сұрауыма сақылдап күлді қыз.</w:t>
        <w:br/>
        <w:t>- Кезептік мақсатпен жақсы көрінгісі келмей ме! Мұндайлар</w:t>
        <w:br/>
        <w:t>менің көптен сыралғы дұспаным. Көркемөнер қызметіне</w:t>
        <w:br/>
        <w:t>орналасқанымнан бері мені мұндай бастықтардың үлкендерінің</w:t>
        <w:br/>
        <w:t>де талайы айландырып келеді. Оңаша үйге талайы алдап апарып</w:t>
        <w:br/>
        <w:t>көрген. Ондай әуейліктеріне көнген емеспін. Зорламақ болса,</w:t>
        <w:br/>
        <w:t>парткомға мәлімдеймін деп қорқыта саламын. Менің алданғаным,</w:t>
        <w:br/>
        <w:t>тек, махаббаттық уәделесуден ғана болған!</w:t>
        <w:br/>
        <w:t>242)</w:t>
        <w:br/>
        <w:t>тым шешенге айналдырыпты өзін!... Бірақ, Мақпалыма олай</w:t>
        <w:br/>
        <w:t>опасыздық істеп, мен адам болмақпын ба!» -мұның көңілін енді</w:t>
        <w:br/>
        <w:t>тойтармай болмады, шыдамымнан таусылдым. Құшағын айырып,</w:t>
        <w:br/>
        <w:t>тез алыстауым қажет болды.</w:t>
        <w:br/>
        <w:t>- Қарындас, «қатынмын» деп өзіңді арзандатқаныңмен де</w:t>
        <w:br/>
        <w:t>шыншылдықпен айтылған мына сырларың, менің алдымда</w:t>
        <w:br/>
        <w:t>басыңды тіпті қымбаттата түсті. Қате ойларың да адалдығымен</w:t>
        <w:br/>
        <w:t>құлпырып шықты. Бірақ, менің мына жайымды түсініп, кешірім</w:t>
        <w:br/>
        <w:t>ететіндігіңе сенемін: мен Мақпалдан басқаға еркек емеспін.</w:t>
        <w:br/>
        <w:t>Махаббаттың жүрегі біреу-ақ екен. Оны жарты-жартыға жарып,</w:t>
        <w:br/>
        <w:t>екеу етуім мүмкін емес екен. Ең жақсысы, маған қарындас бо-</w:t>
        <w:br/>
        <w:t>лып қал!... Сені қор етпейтін жігітті мен таңдасып, өзіңнің разы-</w:t>
        <w:br/>
        <w:t>қоштығыңмен қосайын!</w:t>
        <w:br/>
        <w:t>Бетін қос алақанымен баса еңіреді Гүлниса.</w:t>
        <w:br/>
        <w:t>- Енді бізді іздейді, кешіктік. Екеумізді осы жерден тапса, зор</w:t>
        <w:br/>
        <w:t>шатақ! -дегенімде орнынан әрең тұрды. Маңдайынан ғана сүйдім</w:t>
        <w:br/>
        <w:t>де атқа мінгізіп жөнелтіп, өзім жолдың төменгі жағынан түстім.</w:t>
        <w:br/>
        <w:t>«Шіркін табиғат!... Алуан түрлі гүлі өзді-өз алдыларына алуан-</w:t>
        <w:br/>
        <w:t>алуан көрік, бір-біріне мүлде ұқсамайтын алуан түрлі сүйкіммен</w:t>
        <w:br/>
        <w:t>Иіс тапқан неткен бай сырлы дүние бұл!»- деп күрсіндім. - «Мына</w:t>
        <w:br/>
        <w:t>гүлі өз күлтесін өзі жұлмалап, масқаралап, масқаралап отырып-ақ</w:t>
        <w:br/>
        <w:t>мас ететіндей сезім, көз ұялтатындай келбет көрсетті-ау!... Әне,</w:t>
        <w:br/>
        <w:t>күн нұрына шағылысқан қар-мұзды асқар! Соның ар жақ етегінде</w:t>
        <w:br/>
        <w:t>ғана Асқарымды құшақтап, өз нұрым отырмайма, ертең-ақ</w:t>
        <w:br/>
        <w:t>жетпеймінбе оныма, кез келген нұрға телміріп, өз нұрымды - көз</w:t>
        <w:br/>
        <w:t>нұрымды өшірмекпін бе!...»</w:t>
        <w:br/>
        <w:t>«Өзіңнің асың тұрғанда басқада әкеңнің басы бар ма» деген</w:t>
        <w:br/>
        <w:t>мақал есіме түсіп, қарқылдап күліп жіберіппін. Иен сайда хайуан</w:t>
        <w:br/>
        <w:t>қораз сезімге беріліп, бір мезет естен танып та кетіппін. Өзенге</w:t>
        <w:br/>
        <w:t>түсіп, жуынып-тазарып қайттым.</w:t>
        <w:br/>
        <w:t>Гүлниса мінген ат тағы бір «масты» төңкеріп тастап шыққандай</w:t>
        <w:br/>
        <w:t>өрлеп, недәуір алыстап кетіпті. Мен асханаға барып, тамақтанып</w:t>
        <w:br/>
        <w:t>шыққанымша Гүлниса көрінбеді. Мүмкін ол төсегіне жете құлап,</w:t>
        <w:br/>
        <w:t>көз жасын жастығына ұрлап төгіп жатқан шығар. Жатағыма мен</w:t>
      </w:r>
    </w:p>
    <w:p>
      <w:r>
        <w:t>де жетіп сұладым. Мақпал мен ұлымның суретін алып, көкірегіме</w:t>
        <w:br/>
        <w:t>баса сұладым.</w:t>
        <w:br/>
        <w:t>Гүлнисаның қатты «сырқаттанып» қалғанын күн еңкейе естіп,</w:t>
        <w:br/>
        <w:t>жаным ашыды. Көңілін сұрап, мүмкіндігім жетісінше демеп</w:t>
        <w:br/>
        <w:t>қойғым келеді. Шатырына кіруіме рұқсат жоқ. Мен де еңкейе</w:t>
        <w:br/>
        <w:t>жеттім өзен жағасына. Өрлеп-құлдап жағалай бердім. «Зор</w:t>
        <w:br/>
        <w:t>220</w:t>
        <w:br/>
        <w:t>- Ал, бұл сырғауылдарды қайтпексіздер?- деп жымиды «құйын</w:t>
        <w:br/>
        <w:t>соққан» әйелдер сақылдап күліп, қолдарындағы жойдақсыздарды</w:t>
        <w:br/>
        <w:t>тастай-тастай салды. Бірақ, бекер тұрып қалса, «даяужыңға на-</w:t>
        <w:br/>
        <w:t>разы» деген қалпақпен күреске түспейме. Аурулары да, саулары да</w:t>
        <w:br/>
        <w:t>үреймен жалтақтай қарасты бастықтарға.</w:t>
        <w:br/>
        <w:t>- Алдымен діңгекті құшақтаңдар, діңгекті!- дегенімде бәрі</w:t>
        <w:br/>
        <w:t>діңгекке жүгірді. Он діңгекке алпысы жармасып келіп, жаңа</w:t>
        <w:br/>
        <w:t>қазылып жатқан төрт-бес шұқанаққа түсті. Мына бір жүз жиырма</w:t>
        <w:br/>
        <w:t>адам түгіл өздерінің не істейтіндіктерін білмейтін көп бастықтың</w:t>
        <w:br/>
        <w:t>көздері де осы төрт-бес шұқанақта ғана қалыпты. Қазуға тиісті</w:t>
        <w:br/>
        <w:t>басқа шұқанақтар да көп екенін, тіпті ошақ пен оттың, отын-судың</w:t>
        <w:br/>
        <w:t>да керек екендігін ойламайтын сияқты. Шындығында ыстық</w:t>
        <w:br/>
        <w:t>тамақ сағынышы көбінің сағаттарын тықылдатып бара жатса да</w:t>
        <w:br/>
        <w:t>олар «буржуазияша баптанудан» қорқады. Ал, оларға «буржуазия-</w:t>
        <w:br/>
        <w:t>шыл оңшыл-ұлтшыл» басымызбен ошақ жасауды біз айтсақ, кері</w:t>
        <w:br/>
        <w:t>төңкеріс болып шыға келмей ме!... «Құқыққа қайта таласқандық»,</w:t>
        <w:br/>
        <w:t>«пролетарият диктатурасын аударуға ұрынғандық» дегізіп, көз</w:t>
        <w:br/>
        <w:t>шұқытудан «күнәһарлар» қауымы сақтанады. Сөйтіп, көпшілік</w:t>
        <w:br/>
        <w:t>жаутаңдаса берді бір-біріне.</w:t>
        <w:br/>
        <w:t>- Бүгінгі жұмыс тіпті көп, тез істелік азаматтар! -деп ақырында</w:t>
        <w:br/>
        <w:t>Қалық бастады сөзді. - Үш итарқа... асхананың қазан-ошағы, от</w:t>
        <w:br/>
        <w:t>жағуда бар. Домна пештің жұмысына мына орналасу жұмысымыз</w:t>
        <w:br/>
        <w:t>кедергі болмасын, тездетелік!</w:t>
        <w:br/>
        <w:t>- Группаларға бөлінсек, осы жұмыстардың бәріне жетісеміз!-</w:t>
        <w:br/>
        <w:t>деп оны «Құйын соққан» қостап еді.</w:t>
        <w:br/>
        <w:t>- Грушпаға бөлу - біздің ісіміз, шатағың болмасын сенің!</w:t>
        <w:br/>
        <w:t>Жүріңдер жолдастар әтірет штабына, дүйжаңмен” сөйлесіп</w:t>
        <w:br/>
        <w:t>бөлейік!</w:t>
        <w:br/>
        <w:t>Бастықтар шұбай жөнелгенде көпшілік өз денелерін өздері басқа-</w:t>
        <w:br/>
        <w:t>руға құқық алғандай жайраңдап, кетпен-күрекке жүгірді. Бірнешеуі</w:t>
        <w:br/>
        <w:t>барып, асхана шатырының алдынан ошақ қазды да тайқазанды орната</w:t>
        <w:br/>
        <w:t>қойды. От жағып, су қайнатуға кірісті бірнеше әйел.</w:t>
        <w:br/>
        <w:t>Тайқазандағы көлдей су қайнап, тіршіліктің буы бұрқыраған</w:t>
        <w:br/>
        <w:t>шақта штабтағы бастықтар жиыны тарай қойды. Крушкаларына</w:t>
        <w:br/>
        <w:t>шайлары мен қанттарын салып, қазанға ұмтылғандарында біз де</w:t>
        <w:br/>
        <w:t>жүгірдік.</w:t>
        <w:br/>
        <w:t>Асхана бастығы бір-бір тоқаш тарту міндетіне енді кірісті де,</w:t>
        <w:br/>
        <w:t>әтірет бастығы тәртіп жариялап, группаға бөлудің уақытын сол</w:t>
        <w:br/>
        <w:t>“ Дүйжаң (ханзуша)- әтірет бастығы.</w:t>
        <w:br/>
        <w:t>210</w:t>
      </w:r>
    </w:p>
    <w:p>
      <w:r>
        <w:t>бастықтың» өзі жүгіріп, «оңшылға майылына» өзі күтуші болып,</w:t>
        <w:br/>
        <w:t>өзі дәрілеп жүр екен. Ашық тұрған шатыр есігінен Гүлнисаға</w:t>
        <w:br/>
        <w:t>көрінетіндей бір қойтас үстіне шығып ұзақ отырдым. Батыс</w:t>
        <w:br/>
        <w:t>жақтан қою қара бұлт шығып, күн жүзін жапты. Менің көңілімді</w:t>
        <w:br/>
        <w:t>де бүркей түскендей күңгүрттене берді. Гүлниса орнынан тұра ала-</w:t>
        <w:br/>
        <w:t>тындай болса бір көрінер еді, зым-зия. Осы жығылуына тағы да</w:t>
        <w:br/>
        <w:t>өзім қылмысты сияқтымын. Жатағындағы басқа әйелдерде де үн</w:t>
        <w:br/>
        <w:t>жоқ, бәрі тұнжыраулы көрінді.</w:t>
        <w:br/>
        <w:t>Бұлт аспанды түгел торлап, жаңбырын бүрке бастағанда өз ша-</w:t>
        <w:br/>
        <w:t>тырыма жүгіріп едім. Бастықтар айқайлап, «пешкаларын» түгел</w:t>
        <w:br/>
        <w:t>шығарды сыртқа. Кірпіш жиюға шақырыпты. Плашымды кие</w:t>
        <w:br/>
        <w:t>сап қайта шықтым. Түйіле төнген күз, сүркей жаңбырын үскіре</w:t>
        <w:br/>
        <w:t>төккенде біз «секіре» тасыдық кірпішті...</w:t>
        <w:br/>
        <w:t>Құрғағанкірпіштіңүштенбірі,дегдіпқалғанкірпіштіңжарымы,жас</w:t>
        <w:br/>
        <w:t>кірпіштің бәрі күйреп, аяқ астында қалғандығымен ғана тізіп бітірген</w:t>
        <w:br/>
        <w:t>болдық. Бірақ, біткені сол, жұмысты тіпті көбейтіп алғанымызды</w:t>
        <w:br/>
        <w:t>ертеңіне көрдік: жауын суы іркілетін ойпаңға тізілгендіктен бұрынғы</w:t>
        <w:br/>
        <w:t>жал кірпіштерде түгел құлап, майданның ойран-асырын шығарыпты.</w:t>
        <w:br/>
        <w:t>Бүтін қалғанын теріп дөңге жиюға бұйрық түсті. Жоғарыдан кіші</w:t>
        <w:br/>
        <w:t>бастықтар тағы да «тез» бітіруге қузады. Қолдан-қолға лақтырып та-</w:t>
        <w:br/>
        <w:t>сып, жауыннан аман қалғандарын да шағып болыппыз. Жаны сіңір</w:t>
        <w:br/>
        <w:t>екі жүз шақты кірпіштен басқасы расында да «тез бітті». Түстен кейін</w:t>
        <w:br/>
        <w:t>майдан тазаладықта кірпішшілерден басқамыз өзді-өз группамыздың</w:t>
        <w:br/>
        <w:t>міндетіне тарадық.</w:t>
        <w:br/>
        <w:t>Жауыннан біздің үйген тасымыз ғана аман қалыпты. Бірақ, оны</w:t>
        <w:br/>
        <w:t>төртінші рет тасуымызға тура келді: қалайтын үйдің іргесі тасқында</w:t>
        <w:br/>
        <w:t>су басатын жерге қазылыпты. Оның орны тағы да дөңге ауысып, қайта</w:t>
        <w:br/>
        <w:t>қазылатын болған соң құйрығы қоныс таппаған сорлы тасымызды</w:t>
        <w:br/>
        <w:t>сол дөңге тағы тасуымыз қажет қой!... Сөйтіп осы өткен жиырма күн</w:t>
        <w:br/>
        <w:t>ішінде қанша секіріп, қанша ілгерілегенімізді өлшейтін нәтиже та-</w:t>
        <w:br/>
        <w:t>былмады. Төккен терімізбен өлшей қалса, өте көп жол басқанымыз</w:t>
        <w:br/>
        <w:t>анық. Бірақ, ол сідікпен, өз жаны қиналмаған кім есептеспек.</w:t>
        <w:br/>
        <w:t>Гүлниса ауырғалы зор бастығымыз соның қасынан шықпап еді.</w:t>
        <w:br/>
        <w:t>Әйтеуір жүгіріп жүріп басын көтертіпті. Үшінші күннің кешінде әні</w:t>
        <w:br/>
        <w:t>естілді. Алдымен ұйғырша ғазал”” мен татарша жырдан бір-бірден</w:t>
        <w:br/>
        <w:t>айтты да қазақша әнге ауысты. Ән болғанда да ыңғай Мақпалдың</w:t>
        <w:br/>
        <w:t>айтып жүрген әндері. Аурудан серги сала тағы да менің көңілімді</w:t>
        <w:br/>
        <w:t>көтеру үшін айтып жатқанын түсіндім.</w:t>
        <w:br/>
        <w:t>.. Айналдым ақмаңдайлым,</w:t>
        <w:br/>
        <w:t>4% Газал (ұйғырша)- ән, өлең.</w:t>
        <w:br/>
        <w:t>221</w:t>
        <w:br/>
        <w:t>шатқал көрінді біраздан соң. Екі жағындағы, түбіне көз жеткісіз</w:t>
        <w:br/>
        <w:t>тік жар тұтасымен темір тас екен. Қызылкүрең жып-жылтыр тас,</w:t>
        <w:br/>
        <w:t>нақ құрышпын дегендей көкжасыл ызғар шашып тұр. Сол бай</w:t>
        <w:br/>
        <w:t>қазынаның үстінен автомобиль жүрерлік кенере жол қашалған</w:t>
        <w:br/>
        <w:t>екен. Жол бойлап құжынаған екі аяқты құмырсқалар екі бетті</w:t>
        <w:br/>
        <w:t>де қаптап алыпты. Шақ-шұқ керке, шатқа сатыр-күтір құлаған</w:t>
        <w:br/>
        <w:t>тас, әлемтапырық айқай-шу. Кенере жол іргесіндегі жай тасты</w:t>
        <w:br/>
        <w:t>шатқа құлатып, жанарлы тасты жалаңаштап, кеңітіп жатыр. Кер-</w:t>
        <w:br/>
        <w:t>ке тұмсығы тигенде бұл руданың жік-жігімен саудырап сөгіліп бір</w:t>
        <w:br/>
        <w:t>келкі қырлы-қырлы бөлшектерге айнала қалатыны таңдандырды.</w:t>
      </w:r>
    </w:p>
    <w:p>
      <w:r>
        <w:t>Тексеруші мамандар жетпіс проценті темір деп есептепті. Үгілмей</w:t>
        <w:br/>
        <w:t>жалтырапбөлшектенеді екенде ауамен тотығакеле нағызкөкжасыл</w:t>
        <w:br/>
        <w:t>темір болып көрінеді екен.</w:t>
        <w:br/>
        <w:t>Біз жеткенде күншығыс жақ қарсы беттен таныс дауыстар</w:t>
        <w:br/>
        <w:t>естілді. Үрімжідегі барлық институт пен әр саладағы ғылыми</w:t>
        <w:br/>
        <w:t>қоғамдар сол бетті иеленіпті. Араларынан «оңшыл», «ұлтшыл»</w:t>
        <w:br/>
        <w:t>аталған жалтыр бастар көбірек жарқырайды. Бір жақпар та-</w:t>
        <w:br/>
        <w:t>сты құлаштап ұрып жатқан ғылым академиясының «оңшыл»</w:t>
        <w:br/>
        <w:t>президенті де танылды.</w:t>
        <w:br/>
        <w:t>Біз соларға түспа-түс, қарсы тұрғыдан шақылдатып едік.</w:t>
        <w:br/>
        <w:t>Жалтыр бастардың жоғарғы жағындағы алыс құз басынан аюша</w:t>
        <w:br/>
        <w:t>тоңқалаңдап келе жатқан бір дәу тас көрінді бір шақта. Қарсы</w:t>
        <w:br/>
        <w:t>тұрғыда болғандығымыздан біз ғана көрдік те шу ете түстік. Біздің</w:t>
        <w:br/>
        <w:t>үрейлі айқайымыздан түсіне қойған жалтыр бастар да айқайлады.</w:t>
        <w:br/>
        <w:t>Апат келе жатқан тұстағы қалың студент біздің қол ишарамыз бой-</w:t>
        <w:br/>
        <w:t>ынша екі жаққа бөліне қашты. Бірақ алдыларындағы аңқау «пеш-</w:t>
        <w:br/>
        <w:t>калар» аңырып, жол босата қоймағандықтан артындағылар қаша</w:t>
        <w:br/>
        <w:t>алмай тығылысынп, іргелеріндегі жарқабақ астына жасырынды.</w:t>
        <w:br/>
        <w:t>Ұзақ биіктен домалап тас төмендеген сайын екпіндеп секіріп</w:t>
        <w:br/>
        <w:t>соғылып, жолындағы тастардан да бірнешеуін қоса домалатты.</w:t>
        <w:br/>
        <w:t>Пәле көбейе төнді кенере жол үстінен. Бұл апатты тоқтату дәл қазір</w:t>
        <w:br/>
        <w:t>ешқандай құдіреттің қолынан келмейтіні белгілі. Екі беттегі неше</w:t>
        <w:br/>
        <w:t>мың «пешка» түгел шулады. Бүкіл Тянь-Шань күңіренді шуылымыз-</w:t>
        <w:br/>
        <w:t>дан. Тарс-түрс, сақ-сұқ етіп екпіндеп жеткен зор пәлелер кенере жол-</w:t>
        <w:br/>
        <w:t>дан ыршып-ыршып өтіп, шатқа бір-ақ ұшты да жақыннан домалаған</w:t>
        <w:br/>
        <w:t>шағын біреуі жарқабақ іргесіне тығыла алмай қалған студенттердің</w:t>
        <w:br/>
        <w:t>біреуін қағып әкетті. Шыр қағып шатқа бұлаңдап ұшқан адам, ба-</w:t>
        <w:br/>
        <w:t>рар жеріне жетіп ғайып болғанға дейін шуладық. Оның шелпек-</w:t>
        <w:br/>
        <w:t>ке айналған мүрдесін тауып алып шыға алатын да құдірет жоқ еді.</w:t>
        <w:br/>
        <w:t>Екі беттегі қалың «құмырсқа» тым-тырыс, қыбырсыз тұрып қалды.</w:t>
        <w:br/>
        <w:t>224</w:t>
        <w:br/>
        <w:t>-- Сонда да мынадай доңыздан қатты сақтаныңыз!... Ондай ішкі</w:t>
        <w:br/>
        <w:t>байланыста болмағаныңызбен сырттағы абыройыңызды жояды!</w:t>
        <w:br/>
        <w:t>- Түсінемін, бірақ, лаж жоқ. Бастық іс жөнін сылтау етіп</w:t>
        <w:br/>
        <w:t>шақырғанда бармаса болмайды екен!.. Онымнан, менің сы-</w:t>
        <w:br/>
        <w:t>рымды білетін достарым күмән ойламайды. Мынау мені осы</w:t>
        <w:br/>
        <w:t>жаққа жүрерде-ақ айландырған. Өзімен бірге кабинкада отыруға</w:t>
        <w:br/>
        <w:t>бұйырғанда кузовқа шығып, одан сіздің қасыңызға барып отырып</w:t>
        <w:br/>
        <w:t>алғаным үшін, онан соң сазға келіп түнегенде өзімен бірге кабин-</w:t>
        <w:br/>
        <w:t>касында түнемегендігім үшін қалпақ кигізді. Одан да зор қалпақ</w:t>
        <w:br/>
        <w:t>кигізсе, тағы киермін. Жалғыз-ақ, сізді көріп жүрсем болғаны!...</w:t>
        <w:br/>
        <w:t>Мен қазір аурумын! - Көзжасын төгіп-төгіп жіберді. Гүлниса,</w:t>
        <w:br/>
        <w:t>менің тіземді жастана жығылды. - Қатты қиналып жүрмін!</w:t>
        <w:br/>
        <w:t>- Не ауру? - Маңдайынан, шашынан сылай сұрадым.</w:t>
        <w:br/>
        <w:t>- Сен!- деді қыз, жауабын шорт қайырып, ышқына солқылдады.</w:t>
        <w:br/>
        <w:t>- Мақпал екеуіңнің махаббатыңа зиянкестік істемеуді де ойлан-</w:t>
        <w:br/>
        <w:t>дым. Көп семьяда жоқ ең үлгілі махаббат қой, қимаймын, аяймын.</w:t>
        <w:br/>
        <w:t>Бірақ, лажым қалмады. Өзімді тоқтатуға күшім жетпеді, қайтемін,</w:t>
        <w:br/>
        <w:t>ұйқы жоқ, жүрегім күйіп, ыс-түтекте тұншыға беретін болдым!</w:t>
        <w:br/>
        <w:t>- Олай болма! Ар-намысты ардақтайтын адам бәрін де жеңе</w:t>
        <w:br/>
        <w:t>алады!.. Жастық сезім дегенді ақылмен басқармаса, адамгершілікті</w:t>
        <w:br/>
        <w:t>тонайды. Батпаққа да, дәретханаға да тастай беретін, ол бір ақымақ</w:t>
      </w:r>
    </w:p>
    <w:p>
      <w:r>
        <w:t>құйын. Үйіргеніне шыдап берсең, аз уақытта-ақ өте шығады,</w:t>
        <w:br/>
        <w:t>айығасың, дұрыс жолыңды сонда ғана табасың. «Япырай, сонда</w:t>
        <w:br/>
        <w:t>қаймана бір қатын-балалы қалпақтыға да күйіп-жаныпшын-ау!»</w:t>
        <w:br/>
        <w:t>деп күлетін боласың әлі!</w:t>
        <w:br/>
        <w:t>- Олай деме!- деп мойныма асыла көтерілді Гүлниса. - Менің</w:t>
        <w:br/>
        <w:t>қатты бір егесім осы қалпағыңда. Сенде не қылмыс бар еді!...</w:t>
        <w:br/>
        <w:t>Нахақ қалпақ кигізеді де «мұны адам деп менсін бе» дейді тағы</w:t>
        <w:br/>
        <w:t>да... Туған елімнің қамын сенше ойлай алатын болғанымда ғана</w:t>
        <w:br/>
        <w:t>енді адам болдым дей алармын!... Ол идеяның ешкім таласа ал-</w:t>
        <w:br/>
        <w:t>майтын шындығын айтып, сенше жеңе алатын дәрежеге жетсем!...</w:t>
        <w:br/>
        <w:t>Саған мені алдымен құштар еткен, осы жауынгерлігің. Жұрт</w:t>
        <w:br/>
        <w:t>қормалындай, ел тірегіндей көрінетін көп ұлтшылдың қайсысы</w:t>
        <w:br/>
        <w:t>сендей жауап айта алды? «Ұлтшылсың» десе, «ұлтшылмын» деп</w:t>
        <w:br/>
        <w:t>сүмірейе бергеннен басқа бұл нахаққа не жауап айта алды?...</w:t>
        <w:br/>
        <w:t>«Анау блогың» десе, «блогым» деп басқа бейуаздарды өзіне қоса</w:t>
        <w:br/>
        <w:t>күйдіргеннен басқа не берді жұртына!... Ал, сенші?... Сені құтқару</w:t>
        <w:br/>
        <w:t>үшін өзін құрбандыққа шалмақ болғандарды да қорғап қалдың!...</w:t>
        <w:br/>
        <w:t>Сен сөйтіп, менің арман-тілегімнің жалғыз ғана жарық жұлдызы</w:t>
        <w:br/>
        <w:t>болдың, қайтып қиналмайын сен үшін!.. Сенің басыңа жастық,</w:t>
        <w:br/>
        <w:t>218</w:t>
        <w:br/>
        <w:t>автомобильге тиеткенін көрдік. Сонда да «құрышты» тау басында</w:t>
        <w:br/>
        <w:t>«қайнату» бұйрықтарын тоқтатар емес. Тек жотаға тасу жұмысын</w:t>
        <w:br/>
        <w:t>ғана күндіз жарықта істеуді тапсырып қайтыпты.</w:t>
        <w:br/>
        <w:t>Басқа көрдегілер не десіп жатқанын кім білсін, Әбілез екеуміз</w:t>
        <w:br/>
        <w:t>кегімізді жұмыстан ғана алдық. Қазған жер тереңдеген сайын</w:t>
        <w:br/>
        <w:t>күрең сабын да ұзарта түсу қажет екен. Құрықтай күрекке өзім де</w:t>
        <w:br/>
        <w:t>машықтанып, өлшеммен ілген топырақтан үстімізге түйір түсірмей</w:t>
        <w:br/>
        <w:t>лақтыратын шеберге айналдым.</w:t>
        <w:br/>
        <w:t>Люшаушидің осы ауыстырылуы мен осы даяужыңның арқа</w:t>
        <w:br/>
        <w:t>көрінісі жөнінде екеуміз кейде келісіп, кейде керісіп жүріп,</w:t>
        <w:br/>
        <w:t>тандырымызды алты метр тереңдікке жеткіздік. Техник келіп</w:t>
        <w:br/>
        <w:t>көріп, жиырма тонна көмір сиятындығын айтты. Енді етек</w:t>
        <w:br/>
        <w:t>жағынан жыралап қазып әкеліп, тандырдың түбінен бір метр</w:t>
        <w:br/>
        <w:t>тереңдіктен желдеткіш тесіктер шығаруға кірістік. Бізден басқа</w:t>
        <w:br/>
        <w:t>«көр тышқандарда» сыртқа шығыпты. Бастары сол жотаны ай-</w:t>
        <w:br/>
        <w:t>лана қылтыңдап, тау үстіне тау болып үйілген топырақтарын</w:t>
        <w:br/>
        <w:t>бұрқылдатып жатты.</w:t>
        <w:br/>
        <w:t>Төменгі тандырлардың әлі өшіп болмаған отын екі группа</w:t>
        <w:br/>
        <w:t>су төгіп өшіруге түскі тамақтан соң кірісіп еді. Айқайласып -</w:t>
        <w:br/>
        <w:t>даурығысып кетті кешке жақын.</w:t>
        <w:br/>
        <w:t>- «Төрт жүз шелек су құйдық!», «бес жүз шелек су құйдық!»,</w:t>
        <w:br/>
        <w:t>«әлі бұрынғысындай борылдайды, өшер емес!»- деседі.</w:t>
        <w:br/>
        <w:t>- Суға өшпейтін от бола ма, құйыңдар, құя беріңдер!</w:t>
        <w:br/>
        <w:t>- Үй, бұл тандырларға су жақын, қанша құй десеңдер де құя</w:t>
        <w:br/>
        <w:t>береміз. Ал, анау жотадағы жиырма тонналық тандырларды</w:t>
        <w:br/>
        <w:t>қайтпексіңдер? Соны ойламайсыңдар ма!</w:t>
        <w:br/>
        <w:t>- Оны ойлайтын не бар, бастықтар ойламай қаздыра ма,</w:t>
        <w:br/>
        <w:t>жұмыстарың не онда!</w:t>
        <w:br/>
        <w:t>- Оған да су құятын біз, неге ойламаймыз! Мына тандырдың</w:t>
        <w:br/>
        <w:t>салқындауы үшін мың шелек су қажет болғанда олардың</w:t>
      </w:r>
    </w:p>
    <w:p>
      <w:r>
        <w:t>әрқайсысына бес мың шелек су қажет! Соншалық суды сонау</w:t>
        <w:br/>
        <w:t>биікке немен жеткізбексіңдер!</w:t>
        <w:br/>
        <w:t>- Ол жотаның қары да аяқпен тозып біткен. Машина шыға ал-</w:t>
        <w:br/>
        <w:t>майды, оған су тартып шығаратын күшті насос та жасалмаған!</w:t>
        <w:br/>
        <w:t>Сондықтан мына ахуалға қарағанда өліп-өшіп шығарған жарым-</w:t>
        <w:br/>
        <w:t>жарты шелектерімізге ол тандырлар ендігі жылы да өшпейді!</w:t>
        <w:br/>
        <w:t>Бастарыңмен ойлап көрмейсіңдер ме!</w:t>
        <w:br/>
        <w:t>- Ойламай партия бұйыра ма!</w:t>
        <w:br/>
        <w:t>- Басым кетсе де айтайын, мына бастықтар өртетуді ғана біледі,</w:t>
        <w:br/>
        <w:t>өшірудің жөнін әлі ойлаған жоқ!</w:t>
        <w:br/>
        <w:t>238</w:t>
        <w:br/>
        <w:t>Барлық бас шалқайып, өзді-өз тұстарындағы биікке, биікке емес, ал-</w:t>
        <w:br/>
        <w:t>дашы аспанына қарап қалыпты.</w:t>
        <w:br/>
        <w:t>Біздің аспанымыз тіпті қатерлі, ызғармен ырсия төнген тік</w:t>
        <w:br/>
        <w:t>құзар еді. Қарағыштап қалтырай жүріп, өзімізді алып келген екі</w:t>
        <w:br/>
        <w:t>автомобилге руданы ертеңіне әрең толтырып қайтардық.</w:t>
        <w:br/>
        <w:t>Көзінің қарасынан ағы молырақ, ең қорқақ, ең үркек бір</w:t>
        <w:br/>
        <w:t>серігімізді жар үстіне қарауылға шығарып қойып қазатын болдық</w:t>
        <w:br/>
        <w:t>руданы. Кешінде қалың киімімізді түгел киіп, бар мәзірімізді жа-</w:t>
        <w:br/>
        <w:t>мылып ұйықтайтын болдық. Аяз қасқыр болып қаптаса да таба ал-</w:t>
        <w:br/>
        <w:t>майтындай, тапса да тістері өтпейтіндей қатерсіз жатсақ татүсінде</w:t>
        <w:br/>
        <w:t>домалаған тас көріп, айқайлап-ойбайлап тұра қашатын болды</w:t>
        <w:br/>
        <w:t>бірнеше актив.</w:t>
        <w:br/>
        <w:t>Күндіз жұмыс майданында екі-үш рет домалаған тастан</w:t>
        <w:br/>
        <w:t>жарқабаққа тығылып құтылып, әдістес болып қалып едік. Ендігі</w:t>
        <w:br/>
        <w:t>қатеріміз қарлы боранда қалды: басқа жердегі борандар соққан</w:t>
        <w:br/>
        <w:t>жағынанашыққкеліп қанаұшыра, иә, құлата жөнелуге «құмартушы»</w:t>
        <w:br/>
        <w:t>еді. Мына жонның бораны «тым қу» екен: құйын боп ұйытқып, қай</w:t>
        <w:br/>
        <w:t>жағыңнан келіп, ашаңнан ала үйіргенін білмей де қаласың. Бұғып</w:t>
        <w:br/>
        <w:t>келіп тік көтеріп, шыр көбелек айландырып ұрады екен. Тұйық</w:t>
        <w:br/>
        <w:t>қойнаудағы шатырларымызды, ішіне кеулеп кіріп алып көтеріп</w:t>
        <w:br/>
        <w:t>үйіре берді. Төрт жағынан темір қазық қағып байлап, етектерін та-</w:t>
        <w:br/>
        <w:t>спен бастырып қойсақ та сөйтіп есімізді шығарады.</w:t>
        <w:br/>
        <w:t>Ойпаңдау жолдарды қармен басып автомобильдерімізді де</w:t>
        <w:br/>
        <w:t>жүргізбей қойды. Дегенмен ерегеспе ауруы бар даяужыңшылар</w:t>
        <w:br/>
        <w:t>емеспіз бе, қызғылықты темір тасты сонда да қазып, үйе бердік.</w:t>
        <w:br/>
        <w:t>Бірақ, қаскүнем боран тіпті қатты ерегесті бір түні. Шатыр бастырған</w:t>
        <w:br/>
        <w:t>қазықтарымызды суырып тастап көтерді. Баспанамызға бәріміз шу-</w:t>
        <w:br/>
        <w:t>лап жабысып алдық. Сонда да ұйықтатпай үйіре беретін болған соң</w:t>
        <w:br/>
        <w:t>бәріміз де бар тең жіптермен шатыр арқалығынан байлап, белімізге</w:t>
        <w:br/>
        <w:t>орап тартып жатып алдық. Жерге кенеше жабысып қалған отыз неше</w:t>
        <w:br/>
        <w:t>адамды көтеріп әкете алмай, таңға жақын «өзі босай» берді.</w:t>
        <w:br/>
        <w:t>Боран тоқтаса да уақытында «таң атпай», түннің тіпті «ұзарып</w:t>
        <w:br/>
        <w:t>кеткені» білінді. Тұмшалап алған басымызды қымырлатып</w:t>
        <w:br/>
        <w:t>байқасақ, түн қараңғылығы емес, үрдесін қар басып қалған</w:t>
        <w:br/>
        <w:t>екен. Тоңмойын шатырмен бірге оның ішіндегі бізді де түгел</w:t>
        <w:br/>
        <w:t>көміп үлгеріпті. «Ақым» ішінен айқайласып амандасып алып</w:t>
        <w:br/>
        <w:t>тыпырластық. «Көрден» көтеріліп шықсақ та «бейітіміз» тым</w:t>
        <w:br/>
        <w:t>қалыңдап көмілген екен. Көр тышқанша түртініп, тас болып қатқан</w:t>
        <w:br/>
        <w:t>шатыр березенінен есік түгіл тесікте шығара алмай жатып қалдық.</w:t>
        <w:br/>
        <w:t>Құрал-саймандарымыз сыртта қалған.</w:t>
      </w:r>
    </w:p>
    <w:p>
      <w:r>
        <w:t>225</w:t>
        <w:br/>
        <w:t>тартына қалғандықтарын байқадым.</w:t>
        <w:br/>
        <w:t>Қасындағы төрт-бес серігі Мақұлбекті де ақтай жөнелді.</w:t>
        <w:br/>
        <w:t>Бұлар да өз көздерімен көргендей, қылмыскердің жаңағы өз</w:t>
        <w:br/>
        <w:t>жауабын растады.</w:t>
        <w:br/>
        <w:t>- Ол шақта өздерің қайда едіңдер?- деп арт жақтан төрт-бес</w:t>
        <w:br/>
        <w:t>әйел оларға дүрсе қоя бергенде басшылық жағы ұран көтеріп до-</w:t>
        <w:br/>
        <w:t>лыра жөнелді.</w:t>
        <w:br/>
        <w:t>- «Жойылсын оңшыл-ұлтшылдар!», «оппортонизм құй-</w:t>
        <w:br/>
        <w:t>рықтарын қырып тасталық!», «қырағылығымызды артты-</w:t>
        <w:br/>
        <w:t>райық!», «жоғалсын социализм жаулары!»...</w:t>
        <w:br/>
        <w:t>Ұранғабастықтардың ақшырайған көздерінен қорқып қосылған</w:t>
        <w:br/>
        <w:t>бірнеше активтен басқа көпшіліктің тағы да жым-жырт отырып</w:t>
        <w:br/>
        <w:t>алғанын, «төңкерісшілер» елемегенси жалғастырды ұрандарын.</w:t>
        <w:br/>
        <w:t>- Жауап бер!... Сөйле!- деп ең соңында маған ақырды комбат.</w:t>
        <w:br/>
        <w:t>- Жауабым да талабым да сол, қанішер қасқырды сотқа тапсы-</w:t>
        <w:br/>
        <w:t>рып беріңдер, сол жерде сөйлеселік!- мен де ақыра қарадым оған.-</w:t>
        <w:br/>
        <w:t>Даяужыңдегенімізтөңкерістік әрекетболса,даяужыңшыларды отқа</w:t>
        <w:br/>
        <w:t>итеріп, қаскүнемдік әрекет жүргізу, нақпа-нақ кері төңкерісші!...</w:t>
        <w:br/>
        <w:t>Мұны тыңдамай, осы күреспен буып тастай алмайсыңдар!</w:t>
        <w:br/>
        <w:t>- Өзгермеймісің?</w:t>
        <w:br/>
        <w:t>- Кімдердің өзгеріп, кімдердің жазалануға лайық екендігін</w:t>
        <w:br/>
        <w:t>әлі білмедіңдер ме?- деп мен де кеңірдектегенде, қостаушы</w:t>
        <w:br/>
        <w:t>кеңірдектерін Айғайкөк бастап тағы да ұрандата жөнелді.</w:t>
        <w:br/>
        <w:t>Бағанағы сұрауымнан соң үнсіз қалған жас оқушылар</w:t>
        <w:br/>
        <w:t>әлдекімдерінің күбірімен тізіліп кете берді. «Балалардың жа-</w:t>
        <w:br/>
        <w:t>тын орындары алыс, таң атысымен жұмысқа шығады!» деп</w:t>
        <w:br/>
        <w:t>оқытушылары жүре жауап берді бір бастыққа. Көпшілік ара-</w:t>
        <w:br/>
        <w:t>сын дабыр-күбір кеулеп кетті: «бұлар пікір тыңдар емес.</w:t>
        <w:br/>
        <w:t>Көргенімізді заң орнына бірлесіп жазып жіберелік!» деген пікір</w:t>
        <w:br/>
        <w:t>әйелдер жақтан анық естілді де ашық қуатталды.</w:t>
        <w:br/>
        <w:t>Ұрандарының қабыл болмағандығын түсінсе де кеңірдектеп</w:t>
        <w:br/>
        <w:t>тұрған Айғайкөкті жиын бастығы санынан түртіп тоқтатты.</w:t>
        <w:br/>
        <w:t>Сөйлетпек екен. «Жиынның күн тәртібі бойынша» өзіне сөз</w:t>
        <w:br/>
        <w:t>берілгендігі, түгі қурамаған тіп-тік салтанатпен жарияланғанда</w:t>
        <w:br/>
        <w:t>орнына отыра қалған Айғайкөк, тамағын қырынып-қырынып</w:t>
        <w:br/>
        <w:t>жіберіп, жалтақтап қарады маңайына. Мұндайда таза стаканы-</w:t>
        <w:br/>
        <w:t>мен алдына келе қалатын ыстық шай көрінбеген соң алқымын</w:t>
        <w:br/>
        <w:t>сипалап қақырынып алып бастады сөзін. Күшене-күшене аузына</w:t>
        <w:br/>
        <w:t>әрең түсіріп, «зор секіріп ілгерілеудің халықаралық маңызын»</w:t>
        <w:br/>
        <w:t>сөйледі: ұлы Маужуши басшылығындағы біздің бұл әрекетіміздің</w:t>
        <w:br/>
        <w:t>244</w:t>
        <w:br/>
        <w:t>Тіміскілеп жүрген кесір сонда да тапты бір күні: басқа «реакци-</w:t>
        <w:br/>
        <w:t>ондар» дың бірнешеуі қарлы борандағы жұмыстатұмауратып, қатар</w:t>
      </w:r>
    </w:p>
    <w:p>
      <w:r>
        <w:t>жығылыпты да оңшыл-ұлтшылдардың «зор секіріп ілгерілеуге</w:t>
        <w:br/>
        <w:t>нағыз қарсы жау» екендігін «дәлелдетіп» қойыпты. Зор күрес жи-</w:t>
        <w:br/>
        <w:t>ынын автоном райондық үкіметтен шыққан полковниктің өзі түн</w:t>
        <w:br/>
        <w:t>ортасында келіп, электр жарығымен, үлкен айбармен басқарды.</w:t>
        <w:br/>
        <w:t>Ауырған «қылмыстылардың» қатарына мені де тұрғызып қойып</w:t>
        <w:br/>
        <w:t>ұрандады ол. «Шешендерін» түгел сөйлетіп, жүздеген жұдырықты</w:t>
        <w:br/>
        <w:t>көзімізге төндіріп-төндіріп жіберіп жауап алды. Тұмауратып жа-</w:t>
        <w:br/>
        <w:t>тып қалғандардың негізгі көпшілігі, тіпті алдымен жығылғандары</w:t>
        <w:br/>
        <w:t>активтер болса да бар күнәні қалпақты күркілдеушілерге мойын-</w:t>
        <w:br/>
        <w:t>датты. Бұл қылмысқа менің дайындап тұрған жауабым шипалы еді.</w:t>
        <w:br/>
        <w:t>Тұмау тигізбегендігімнен бе екен, көзім жұдырық төнсе де сұрақ</w:t>
        <w:br/>
        <w:t>төнбей, аттап өтті.</w:t>
        <w:br/>
        <w:t>Танауларын бырылдатып, тамақтарын қырылдата тұрып,</w:t>
        <w:br/>
        <w:t>«енді тұмау тигізбеуге», «ауырмай секіруге» ант беріп құтылған</w:t>
        <w:br/>
        <w:t>«қылмыстылардың» тәубасына үлкен төн киген бір әйел қатты</w:t>
        <w:br/>
        <w:t>күліп жіберіп еді. Бастықтар төне түсті соған. Енді таныдым, баяғы</w:t>
        <w:br/>
        <w:t>қолға алынып «жойылған» Сәйда екен. Зейіл бұйрықтар бойынша</w:t>
        <w:br/>
        <w:t>бұл күлкісі үшін жауап беруге шыққанында ақсай басуынан көрдім.</w:t>
        <w:br/>
        <w:t>Аяғы ісініп таңылып шықса да «жойыла» қоймапты. Сыңар аяғымен</w:t>
        <w:br/>
        <w:t>болса да «секіртуге» жіберіп, тас соққызып қойыпты. Күлген себебі,</w:t>
        <w:br/>
        <w:t>мазақтау емес, лажсыз ыза екендігін екі-ақ сөзбен түсіндірді ол:</w:t>
        <w:br/>
        <w:t>-...Бірінші, мұндай жұқпалы тұмаумен ауру мәселесі, жекенің</w:t>
        <w:br/>
        <w:t>өз мәселесі емес. Жұмыс үстінде ауырғандықтары үшін де күреске</w:t>
        <w:br/>
        <w:t>тартылғандықтарына, оның үстіне «ауырмай секіремін» деп бер-</w:t>
        <w:br/>
        <w:t>тен анттарына күлдім. Өлсем де секіріп түрегелемін дегізуге</w:t>
        <w:br/>
        <w:t>жетіп қалыпсыздар, ха-ха-Һа...а.. екінші, бұлар ауырғандықтары</w:t>
        <w:br/>
        <w:t>үшін күреске түссе, ауырмай-ақ үш тәулікте екі-ақ сағат демалып</w:t>
        <w:br/>
        <w:t>істеп жүрген Биғабіл Жаппардың күреске түсетін жазығы не?...</w:t>
        <w:br/>
        <w:t>Ауырмағандығы үшін бе, бұл күлдірмей ме?...</w:t>
        <w:br/>
        <w:t>Сойданың бұл сөзіне қарсы баяғысынша тағы да ақырып қоя</w:t>
        <w:br/>
        <w:t>берген активтерін полковник «тұра тұрсын бұл жалап» деген</w:t>
        <w:br/>
        <w:t>күбірмен елеусіз тоқтата салды. Маған бір қарап қойып, «екеуінің</w:t>
        <w:br/>
        <w:t>байланысын табыңдар» дегендей болды біреуге. Сонан соң</w:t>
        <w:br/>
        <w:t>көпшілікті шола қарап, тамағын қырынды.</w:t>
        <w:br/>
        <w:t>«Маузыдүң идеясының тоқ қызыл туын биік көтеріп,</w:t>
        <w:br/>
        <w:t>реакциондарға өлтіре соққы беріп, Англияны басып озу үшін</w:t>
        <w:br/>
        <w:t>алға!» - деді бар дауысымен. Бұл серінің, сөз соңын әрқашан</w:t>
        <w:br/>
        <w:t>осындай екпінді ұранмен тұжыратын әдеті бойынша жиынды</w:t>
        <w:br/>
        <w:t>231</w:t>
        <w:br/>
        <w:t>жон таудан шатқа құлатқан жарларымызбен қар астында қалған</w:t>
        <w:br/>
        <w:t>рудамыз, кірпіш болып құйылып, қайта топырақ болып үйілген со-</w:t>
        <w:br/>
        <w:t>рымыз, жаудай тиып күйреткен тоғайымыз, тау болып үйіліп, төрт-</w:t>
        <w:br/>
        <w:t>бес рет көшсе де қоныс таппаған малта тасымыз ғана қалды. Ашы</w:t>
        <w:br/>
        <w:t>тер, адал еңбегіміздің енді қанша мазаққа айналатындығын қоғам</w:t>
        <w:br/>
        <w:t>мастығының айығуы ғана білер. Әйтеуір сау адамша бір адым</w:t>
        <w:br/>
        <w:t>секіре алмағандығымызға қорланып-арланып қайттық.</w:t>
        <w:br/>
        <w:t>Данышпан тергеушім, адамгершілік ар-намыс деген «абстракт»</w:t>
        <w:br/>
        <w:t>немелер түгелімен-ақ «буржуазия мүлкі» емес пе. Менің қорланып-</w:t>
        <w:br/>
        <w:t>арлану, ұялу сезімімнің әліге дейін жойылмағандығы, «буржуазиялық</w:t>
        <w:br/>
        <w:t>идеялогияның» сүйегіме дейін сіңіп, шіріткендігіне тағы бір факт</w:t>
        <w:br/>
        <w:t>болмады ма! Әйтпесе, осы алыпқашпа саясаттың ар-намыста қанша</w:t>
        <w:br/>
        <w:t>түйесінің жүгі бар еді. Зор секіру, тез секіру деген соң шегірткеше</w:t>
        <w:br/>
        <w:t>ырши беруден басқа не жауап қалып еді бізге. Мұндайда пайда деп,</w:t>
        <w:br/>
        <w:t>зиян деп компрадор буржуазияша есептеудің, сөйтіп, жекеменшіктегі</w:t>
      </w:r>
    </w:p>
    <w:p>
      <w:r>
        <w:t>ақылдың «арам таразысына» салып, қылмыс үстіне қылмыс қосудың</w:t>
        <w:br/>
        <w:t>неқажеті бар еді! «Төңкеріс жолы иір-иір,қиыр-шиыр болатындығын»</w:t>
        <w:br/>
        <w:t>құлағымызға құйып отырсаңыздар да түп-түзу секіртіп пайда</w:t>
        <w:br/>
        <w:t>таппадың деп кінәлаудың өзінен зор қылмыс бар ма!</w:t>
        <w:br/>
        <w:t>ҮІ</w:t>
        <w:br/>
        <w:t>Күз басынан сұр жамылғы жамылатын Үрімжі, біз таудан қайтып</w:t>
        <w:br/>
        <w:t>келгенімізде түнде қара жамылып, түксиіп алыпты. Қала шетіне іліне</w:t>
        <w:br/>
        <w:t>жөтелдіруінен білдік, бұлт емес, тұман емес, сап қана таскөмірдің</w:t>
        <w:br/>
        <w:t>түтіні. Бұл маусымдатүтінсіз,ашық қабақты Үрімжі болмайтындығын</w:t>
        <w:br/>
        <w:t>бұрыннан білсекте мынатұнжыр түтін ерекше таңдандырды. Өрт кет-</w:t>
        <w:br/>
        <w:t>се шулар еді, жым-жырт. Үлкен дарбазалардың алдыларынан өте келе</w:t>
        <w:br/>
        <w:t>түсіндік, пәле әрбір ауланың ортасынан өрбіп жатыпты: әрбір мекеме-</w:t>
        <w:br/>
        <w:t>қоғам орындары, әрбір әкімшілік район, ахалла көше кеңселері өзді-</w:t>
        <w:br/>
        <w:t>өз алдарына «металлургия завотына» айналыпты да бірден-екіден</w:t>
        <w:br/>
        <w:t>«домна» жасап алып, морлатып жатыр екен.</w:t>
        <w:br/>
        <w:t>Мәдениет мекемесінің тар ғана ауласында мойны сорайған</w:t>
        <w:br/>
        <w:t>қотыр-қотыр қара балшық «домнадан» үшеуінен қап-қара қоқыс</w:t>
        <w:br/>
        <w:t>болып шығып үйіліпті. Әдейілеп үйілген де емес, қайта бөлінбестей</w:t>
        <w:br/>
        <w:t>етіп, «домналарының» өзі қосып- үйіп шығарған ғой!...</w:t>
        <w:br/>
        <w:t>Мекеменің өзінде «құрыш өндіруге» бөлініп қалған құқықты-</w:t>
        <w:br/>
        <w:t>құқықсыз «пешкалардың» өздерінен де ешкім көрінбеді.</w:t>
        <w:br/>
        <w:t>Істерінен шыққан нәтиже осы болғандықтан басқа жерге барып</w:t>
        <w:br/>
        <w:t>өндіруге айдалыпты.</w:t>
        <w:br/>
        <w:t>221</w:t>
        <w:br/>
        <w:t>бес шатырдан құралған полк штабы тоқ қызыл туларға оранып,</w:t>
        <w:br/>
        <w:t>жарым шақырымдай жоғары жағымыздағы бір тұйық қойнаудан</w:t>
        <w:br/>
        <w:t>көрінді. Балғынтайдағыдай бұл штап та әртіс әйелдер шатырымен</w:t>
        <w:br/>
        <w:t>іргелес, қоныстас бола қалыпты. Тегі біздің батальонды орталыққа</w:t>
        <w:br/>
        <w:t>айналдырған осы шатырымыз болса керек.</w:t>
        <w:br/>
        <w:t>Келе салып бір жарқабақтан жер үй қаздық. Ертеңіне</w:t>
        <w:br/>
        <w:t>березентімен жауып орналаса салып кірістік іске. Алдымыздан</w:t>
        <w:br/>
        <w:t>бұлақ қабағының қарсы жақ үстінен қазылған он неше жер тан-</w:t>
        <w:br/>
        <w:t>дыр (домнаны осылай жасапты). Он неше автомобилмен тасылған</w:t>
        <w:br/>
        <w:t>жылтыр қара көмірді жұтып жатыр. «Теміртас ұсатушы әйелдер</w:t>
        <w:br/>
        <w:t>ротасы» тастың үстіне тас қойып, бір-бір балғамен шақылдатып</w:t>
        <w:br/>
        <w:t>отыр. Маңайларына салып жатқан зәбірлеріне қарағанда тас</w:t>
        <w:br/>
        <w:t>соғушы әйелдер емес, құлақ ыңғуырлап ойып жейтін бір түрлі жа-</w:t>
        <w:br/>
        <w:t>уыз құстар сияқты. Әйтеуір өз құлақтары жаулықтарымен шымқап</w:t>
        <w:br/>
        <w:t>тыңылған. Көздері әйнек ішінде. Қалың киініп алып, шоңқиып-</w:t>
        <w:br/>
        <w:t>шоңқиып «шоқып» отыр. Тұмсықты балғалары сұр тастан от</w:t>
        <w:br/>
        <w:t>шашады. Шақ-шұқ, шақыр-шұқыр. Маңайларына басқа адам</w:t>
        <w:br/>
        <w:t>келтірерде емес, таныларда емес.</w:t>
        <w:br/>
        <w:t>Біз, бірге келген жиырма қалпақты алғашында руда қазуға</w:t>
        <w:br/>
        <w:t>бөлініп, әрбірімізге күніне екі куб метрден өндіру міндеті жүктеліп</w:t>
        <w:br/>
        <w:t>еді. Көрінген көгілдір сұр тастың барлығы 10-15 проценттік руда</w:t>
        <w:br/>
        <w:t>болып анықталған соң, қырат жоталарынан домалатып түсіріп,</w:t>
        <w:br/>
        <w:t>арқалап таси беруімізге рұқсат етілді. Жүз неше «тас шоқушы</w:t>
        <w:br/>
        <w:t>қыздың» шақпақ қант мөлшерінде ұсақталған рудаларын көмірге</w:t>
        <w:br/>
        <w:t>толған тандырдың үстіне зәмбілмен тасып үюші де біз болдық.</w:t>
        <w:br/>
        <w:t>Міндетімізді бұлай көбейткен, полк штабының бұйрығы</w:t>
        <w:br/>
        <w:t>екен: «оңшыл-ұлтшылдарды» демалдырмай, күндіз-түні істетуге</w:t>
        <w:br/>
        <w:t>бұйырыпты. Әсіресемаған қатты төнді бұл бұйрық. Мені кезектесіп</w:t>
      </w:r>
    </w:p>
    <w:p>
      <w:r>
        <w:t>қинауға тағы да төрт белсенді іріктеліп бөлінді. Түн қараңғы, түтін</w:t>
        <w:br/>
        <w:t>қою болса да ол төртеуі көз жазбай айдады мені. Мақсат тағы да</w:t>
        <w:br/>
        <w:t>белгілі, зарықтырып жығып, «еңбекке жат», «Даяужыңға қарсы»</w:t>
        <w:br/>
        <w:t>деген сылтаумен осы зор полк бойынша күреске тарту, басқа ерікті</w:t>
        <w:br/>
        <w:t>«жалқауларға» сол арқылы «тәрбие беріп», бәрін қорқытып алу</w:t>
        <w:br/>
        <w:t>екендігі тағы да мәлім болды.</w:t>
        <w:br/>
        <w:t>“Үш тәулікті ұйқысыз, ілбіп жүріп әрең өткізіп едім. Жетпіс екі</w:t>
        <w:br/>
        <w:t>сағаттан соң екі сағат қана ұйықтатып алып, тағы салды жұмысқа.</w:t>
        <w:br/>
        <w:t>Бірақ, мұндай заңсыздықты көрген соң, кезектесіп істейтін төрт</w:t>
        <w:br/>
        <w:t>зәмбілдесім босаңси қалды. Жанашырлық көрсетіп, жасырын де-</w:t>
        <w:br/>
        <w:t>малысымды көбейтті. Өз қолымен жұмыс істемейтін бастықтар</w:t>
        <w:br/>
        <w:t>қанша шақылдаса да сөйтіп, ұйқы жөнінен ұтылмайтын болдым.</w:t>
        <w:br/>
        <w:t>230</w:t>
        <w:br/>
        <w:t>ден қанша миллион тонна темір-болат келетіндігін білесіз бе?...</w:t>
        <w:br/>
        <w:t>Бәрінің халықара бағасын біліп алған саудагер, тандыр</w:t>
        <w:br/>
        <w:t>қарнына сызып есептей сөйлеп келіп, біздің өндіріп жатқан мына</w:t>
        <w:br/>
        <w:t>дашқалымыздың әр тоннасының құнын басқа елдің төрт жарым</w:t>
        <w:br/>
        <w:t>тонна сап темірінің құнына теңеді.</w:t>
        <w:br/>
        <w:t>- Ал, біздің мына дашқалымыздан не шығады? -деп тағы төне</w:t>
        <w:br/>
        <w:t>түсті маған. - Бұл біздің жиған табиғи мағданымызша біркелкі</w:t>
        <w:br/>
        <w:t>паршаланбайды. Сондықтан завод домнасы қабылдамайды,</w:t>
        <w:br/>
        <w:t>көресіз әлі!.. Демек, темір мағданымыз түгіл қанша милли-</w:t>
        <w:br/>
        <w:t>он тонналап өртенген көміріміз, біздің бүкіл халықтың еңбегі,</w:t>
        <w:br/>
        <w:t>өмірі, балаларымыздың оқу жасы бір тиын құнсыз сырап болма-</w:t>
        <w:br/>
        <w:t>дыма осы дашқал үшін!... Осы маңдағы бұрын жекелер қазған</w:t>
        <w:br/>
        <w:t>көмір құдығынан көмір шығаруға барып түскен азаматтарымыз-</w:t>
        <w:br/>
        <w:t>дан қаншасын тас басып өлтірді, білемісіз?... Осы дашқал үшін</w:t>
        <w:br/>
        <w:t>«секіріп» жүріп, биыл астықсыз қалдық. Келер жылдарда болмай</w:t>
        <w:br/>
        <w:t>қоймайтын ашаршылықтан қаншамыз қырыламыз, білемісіз?..</w:t>
        <w:br/>
        <w:t>Бұл саудагердің маған тыңшы болып қосылмағандығын,</w:t>
        <w:br/>
        <w:t>дірілдеген жүзінен, құтырған көзінен түсініп, күліп жібердім.</w:t>
        <w:br/>
        <w:t>- Ал енді осы сұрауларыңызды менің көзіме ұрғанда не</w:t>
        <w:br/>
        <w:t>шықпақшы, соныңызды айтыңызшы?</w:t>
        <w:br/>
        <w:t>Әбілездің өзі де күліп жіберіп, басын шайқап-шайқап қалды.</w:t>
        <w:br/>
        <w:t>- Інім, менің басыма осы істердің ешқайсысы симай, нервный бо-</w:t>
        <w:br/>
        <w:t>лып барамын, кешір!- деп күрсінді. - Әлгі батпиған бұрқандарына</w:t>
        <w:br/>
        <w:t>айтатын дауымды, өзімнен бетер сорланып жүрген саған айтып-</w:t>
        <w:br/>
        <w:t>пын ғой! Бүйтіп бүкіл ел халқын бекер қинағанша, жер байлығын</w:t>
        <w:br/>
        <w:t>бір тиын пайдасыз құртқанша қазірше қажетті темірін, осы бекер</w:t>
        <w:br/>
        <w:t>өртеніп жатқан көмірге ғана айырбастап басқа елден ала тұрса, иә,</w:t>
        <w:br/>
        <w:t>мына досымыз Совет Одағынан сатып ала тұрса болмас па еді! Зама-</w:t>
        <w:br/>
        <w:t>науй өңдіру техникасын план бойынша өркендете жатпай ма!</w:t>
        <w:br/>
        <w:t>- Құрыш-темір өндіру жөнінен осылай жанпидалықпен</w:t>
        <w:br/>
        <w:t>«секірмесек», басқа державалардан қалай озбақпыз? Олардың</w:t>
        <w:br/>
        <w:t>державалық құдіретіне қалай таласа алмақпыз? -Бұл сұраулы жау-</w:t>
        <w:br/>
        <w:t>абымды аңыра тыңдаған Әбілез бір шақта басын изеп-изеп қалды</w:t>
        <w:br/>
        <w:t>да жымия қарады маған.</w:t>
        <w:br/>
        <w:t>- Ұқтым, дәмесі жиянгерлік бәсекесінде екен де!... Сіздерде</w:t>
        <w:br/>
        <w:t>«түк таппаған буаз итін жүгіртеді» деген мақал бар емес пе еді,</w:t>
        <w:br/>
        <w:t>ха-ха-ха-һа...а.. өркендеген өнеркәсіпті державалардың заманауи</w:t>
      </w:r>
    </w:p>
    <w:p>
      <w:r>
        <w:t>домналарын кәдімгі жер ошағымызбен-ақ басып түсіп, бәрінен</w:t>
        <w:br/>
        <w:t>зор держава болмақ екенбіз де!</w:t>
        <w:br/>
        <w:t>- Сіздерде «өзіңде қанат болмаса ұшуың мүшкіл» дейтін мақал</w:t>
        <w:br/>
        <w:t>235</w:t>
        <w:br/>
        <w:t>дыма келе қалып еді. Мақпал шай құя отырып, үлкен үйімнен</w:t>
        <w:br/>
        <w:t>жақында келген хатты көрсетті. Шешем аман екен. «Тұрмысымыз</w:t>
        <w:br/>
        <w:t>жаман емес, бізден алаң болмаңдар!» деп жазыпты Биғазы.</w:t>
        <w:br/>
        <w:t>- Сонда да поштадан екі рет ақша жібердім,- деп Мақпал</w:t>
        <w:br/>
        <w:t>күбірледі.</w:t>
        <w:br/>
        <w:t>- Өз үйіңнен хат келді ме?</w:t>
        <w:br/>
        <w:t>- Жоқ, амандықтары осы хатта бар.</w:t>
        <w:br/>
        <w:t>- Хат жазып оларға да біраз ақша жіберуің жөн еді ғой!</w:t>
        <w:br/>
        <w:t>- Мені сатып тапқан алтын-күмістері бар шығар! - Әлі де кекті</w:t>
        <w:br/>
        <w:t>Мақпалдың бұл сөзіне Күлән сақылдай күлді.</w:t>
        <w:br/>
        <w:t>Меніңрежимгеалынғанымнанбергіөткендостарараахуалды екеуі</w:t>
        <w:br/>
        <w:t>жарыса шерткен аз отырыстан соң Күлән үйіне «асыға» түрегелді.</w:t>
        <w:br/>
        <w:t>Іңір қараңғы еді. Қақпасына жеткізіп салуыма да көнбей, жол ортадан</w:t>
        <w:br/>
        <w:t>қайтарды мені. «Биған, Биғаным деп түсінде де шақыратын болған</w:t>
        <w:br/>
        <w:t>Нұрияшыңның қаншалық сағынғандығын білмейтін сияқтысың!»</w:t>
        <w:br/>
        <w:t>-деген сөгісін естісіммен өзім де зытып бердім үйге қарай...</w:t>
        <w:br/>
        <w:t>Торығып қарайып кеткен жүзімді күндіз Асқар, түнде Мақпал</w:t>
        <w:br/>
        <w:t>жалағыштап жүріп, қалпына енді келтіріп қалған сияқты еді.</w:t>
        <w:br/>
        <w:t>Үйіме келгелі үш тәулік өткенін білмей де қалыппын. Бір «овчар-</w:t>
        <w:br/>
        <w:t>ка» келіп, тағы да шақыра жөнелді. Тағы да кететініміз айтылса да,</w:t>
        <w:br/>
        <w:t>қайда баратындығымыз тағы да айтылмай, қара машинаға шығып</w:t>
        <w:br/>
        <w:t>тағы да зырлата жөнелдік.</w:t>
        <w:br/>
        <w:t>Мичун тұсындағы Боғда бөктерінен тағы да «құрыш қорытуға»</w:t>
        <w:br/>
        <w:t>баратындығымыз жол бұрылысынан ұғылды. Үрімжіде қалған</w:t>
        <w:br/>
        <w:t>пешкалар түгелімен сонда екендігін естігенбіз. Түтіннің кереметін</w:t>
        <w:br/>
        <w:t>Шүймогу (дирменді сай) тұсынан өте сала көрдік. Темір тасын</w:t>
        <w:br/>
        <w:t>ғана емес ұлы Боғданың өзін тұтасымен ерітуге кіріскендей, сай-</w:t>
        <w:br/>
        <w:t>сайынан түгел от қойып, морлатып жатыпты.</w:t>
        <w:br/>
        <w:t>Бір-бір кесек сұр тасты арқалап шұбаған кішкене балалар, сол</w:t>
        <w:br/>
        <w:t>қалың түтіннен де аштырақ тиді көзіме: кей бірі сүрініп жығылып,</w:t>
        <w:br/>
        <w:t>одан ересегірек біреуі өз тасын тастай салып, оны көтермелейді.</w:t>
        <w:br/>
        <w:t>Өзімен бірге домалаған тасын арқасына қайта артып берді де есек</w:t>
        <w:br/>
        <w:t>қодығын айдағандай «хит» деп зекиді. Бастауыш пен орта мектеп</w:t>
        <w:br/>
        <w:t>оқушылары бірнеше қырқамен сайды түгел қаптап, жыпырлатып-</w:t>
        <w:br/>
        <w:t>қыбырлатып жүр екен...</w:t>
        <w:br/>
        <w:t>Біз олардың өртеп жатқан сайларынан, сонсоң халық</w:t>
        <w:br/>
        <w:t>коммунасының әтіреттері үйіп тастаған күйікті қыраттардан асып</w:t>
        <w:br/>
        <w:t>барып, «Сорбұлақ» атты сайдағы өз әтіретімізге жеттік. Батальон</w:t>
        <w:br/>
        <w:t>деп аталған бұл әтірет бүкіл мәдени-ағарту линиясынан құрылған</w:t>
        <w:br/>
        <w:t>«құрыш қорту полкының» орталығында екен. Аппақ-аппақ төрт-</w:t>
        <w:br/>
        <w:t>229</w:t>
      </w:r>
    </w:p>
    <w:p>
      <w:r>
        <w:t>Осы мекемеден кеткендігіміз үшін осы мекеменің өзіне</w:t>
        <w:br/>
        <w:t>екі автомобильмен келіп түсіп едік, басқарар ешкім көрінбеді.</w:t>
        <w:br/>
        <w:t>Абақтыдағыларымыз өзді-өз абақтыларымызға өздігімізден келіп</w:t>
        <w:br/>
        <w:t>кірдік те абақтысыздар үйлеріне тарап кетті.</w:t>
        <w:br/>
        <w:t>Мені бақылайтын «овчаркалар» түгел жазып жатқан мыжғырт</w:t>
        <w:br/>
        <w:t>«томымнан» да бір жапырақ қағаз жоқ. Енді не істерімді білмей</w:t>
        <w:br/>
        <w:t>тұрғанымда Мақпал жүгіріп кіріп, асыла түсті мойныма... Қайтып</w:t>
        <w:br/>
        <w:t>келетіндігімізді таңертең естіп, үйге қайтуыма өз мекемемнен</w:t>
        <w:br/>
        <w:t>кепілдікке сұрап алып қойған екен. Күләннің да келіп отырғанын</w:t>
        <w:br/>
        <w:t>айтып, көз жасын сүрте сала қолымнан тарта жөнелді. Қыз-жігіт</w:t>
        <w:br/>
        <w:t>шағымыз қалпына келгендей қолдасып алып жүгірдік.</w:t>
        <w:br/>
        <w:t>- Мына үш пешті отыз адам батпаққа малшынып жүріп бір</w:t>
        <w:br/>
        <w:t>айда әрең бітіріп еді. Сол бір айда тасыған көмірін бес тәулікте</w:t>
        <w:br/>
        <w:t>өртеп бітіріп, мына қара тастарды өндірді!- деп бір күлді Мақпал.</w:t>
        <w:br/>
        <w:t>-Мұның қайта паршаланбайтындығынан домнаға қайта түсе</w:t>
        <w:br/>
        <w:t>алмайтындығын білген соң ендігі домналарды Мичуан тауынан</w:t>
        <w:br/>
        <w:t>құруға кетті. Мекемелерде бір-бір ханзу хатшы мен балалы әйелдер</w:t>
        <w:br/>
        <w:t>ғана қалды. Осы «құрыштан» басқа қызмет түгел доғарылған!- деп</w:t>
        <w:br/>
        <w:t>екінші рет күлгенінде үйге жетіп те үлгердік.</w:t>
        <w:br/>
        <w:t>Алжапқыш тартып тамақ істеп жатқан Күлән үйде ойнап отырған</w:t>
        <w:br/>
        <w:t>Асқармен Сайраға мені көрсете салып, алдымен өзі жүгірді. Екі</w:t>
        <w:br/>
        <w:t>алақанымен желкемнен тартып, маңдайымнан сүйді. Мен де сүйгіп</w:t>
        <w:br/>
        <w:t>едім. Балпаңдап келіп қарап тұрған Асқар бас киімін алып, маңдайын</w:t>
        <w:br/>
        <w:t>тосты. Оны көрген Сайра да бас киімін жұлмалап шығара алмай жы-</w:t>
        <w:br/>
        <w:t>лап жібергенде ду күлдік. Екеуін қоса құшақтап көтеріп, алдымен</w:t>
        <w:br/>
        <w:t>кішкентай Сайраның, сонан соң Асқардың маңдайынан сүйдім.</w:t>
        <w:br/>
        <w:t>- Жүзің тотығып жүдеп қалыпсың!- деп Күлән күрсінді.</w:t>
        <w:br/>
        <w:t>- О дүниенің көріне де барып, он екі сағат жатып шықтық!-</w:t>
        <w:br/>
        <w:t>деп мен күлдім. Сөзді осылай бастап, көргендерімнің Гүлнисадан</w:t>
        <w:br/>
        <w:t>басқасын түгел айтып бердім. Ауырып қайтқан біреуден естігені</w:t>
        <w:br/>
        <w:t>бойынша Ынтықбайлардың ахуалын Күлән баяндады. Бір район</w:t>
        <w:br/>
        <w:t>халқы бір ғана коммуна болып ұйымдасқаннан бері халықтың</w:t>
        <w:br/>
        <w:t>тұрмысы күртауырлап кеткен көрінеді. Бір тайпа ел біртайқазаннан</w:t>
        <w:br/>
        <w:t>қоректенетін болыпты. Коммуна құрылғалы негізгі еңбек күштері</w:t>
        <w:br/>
        <w:t>құрыш-темір өндіру әуресімен кеткендіктен бағусыз қалған егін</w:t>
        <w:br/>
        <w:t>өнім бермеген екен. Ашаршылық көріне бастапты. «Мемлекетке</w:t>
        <w:br/>
        <w:t>биыл пәлен тонна темір өткізбей тоқтамаймыз» деп бастықтары</w:t>
        <w:br/>
        <w:t>сонда да кеңірдектеп жүр дейді.</w:t>
        <w:br/>
        <w:t>Мойнымнан мұзды су құйғандай тітіркендірді мына хабар.</w:t>
        <w:br/>
        <w:t>Диванға құлай кеттім. 33-34-ші жылдардағы ашаршылық көз ал-</w:t>
        <w:br/>
        <w:t>228</w:t>
        <w:br/>
        <w:t>Төбемізде көп күрек сақылдап-қарсылдап жатқанын түстен кейін-</w:t>
        <w:br/>
        <w:t>Тісағатекідебір-ақбілдік. Басқабір бейтаныс әтірет келіп құтқарыпты</w:t>
        <w:br/>
        <w:t>көміліп қалған екі автомобилімізді өзіміз қазып шығардық.</w:t>
        <w:br/>
        <w:t>Жол жағасына үйіп дайындап қойған темір тасымызды да</w:t>
        <w:br/>
        <w:t>қалдырып, асу жолы қардан ашылысымен зор бастықтан келген</w:t>
        <w:br/>
        <w:t>бұйрық бойынша балғынтайымызға түп қотарыла зыттық. Қыстың</w:t>
        <w:br/>
        <w:t>не қилы қияметін көріп қайтқанымызда Балғынтайда жып-жылы</w:t>
        <w:br/>
        <w:t>жаз екен. Құйылған кірпішті жаңбыр әлі құтайтпай жойып жатып-</w:t>
        <w:br/>
        <w:t>ты. Біз кеткен екі аптадан бері үй салу жұмысын кірпішке қаратып</w:t>
      </w:r>
    </w:p>
    <w:p>
      <w:r>
        <w:t>қойып, тастан «домна пеш» деген атпен зор-зор екі тандыр жасап-</w:t>
        <w:br/>
        <w:t>ты. Тіпті таскөмірмен толтырып, үстіне теміртас үйіп, өртеп те</w:t>
        <w:br/>
        <w:t>көрген екен. Темір шығару түгіл рудамыздың өзінен айырылып-</w:t>
        <w:br/>
        <w:t>пыз: көмірдің шаһары мен темір тас қайнасып қоқ болып қатып</w:t>
        <w:br/>
        <w:t>қалыпты. Тандырдың тас қабырғасынан ажырар емес. Түбіндегі</w:t>
        <w:br/>
        <w:t>желдеткіш тесіктеріне іркіліп жылт еткен шойын көрінбейді. Бір</w:t>
        <w:br/>
        <w:t>дене болып қайнасып тұтасып алған қоқысты ломдап, базғандап</w:t>
        <w:br/>
        <w:t>айыра алмай тандырларымен тастап қойыпты. «Тандыр домна-</w:t>
        <w:br/>
        <w:t>дан» мүлде үміт үзіп, енді бір-біріне мың бөлке пысырарлықтай</w:t>
        <w:br/>
        <w:t>пеш жасап жатыр екен. Онысына биік моржа қалапты. Руданы</w:t>
        <w:br/>
        <w:t>көмей жағына үйіп, көмірді ауыз жағынан өртей бермек сияқты.</w:t>
        <w:br/>
        <w:t>«Астындағы мына тесікті ашып қалғанымызда қып-қызыл темір</w:t>
        <w:br/>
        <w:t>бұлақ лақылдап ағып шыққанға дейін өртейміз» деседі.</w:t>
        <w:br/>
        <w:t>Соншалық мол көмірдің қызулы шоғында еріп бөлінбеген</w:t>
        <w:br/>
        <w:t>шойын темір енді бөлек үйілген рудадан түтінді жалын арқылы</w:t>
        <w:br/>
        <w:t>еріп шыға қоймақ па! Бұдан да үміт жоғын айтсақ, оңшының ең</w:t>
        <w:br/>
        <w:t>оңбағаны, кері төңкерісшінің ең кербаққаны болып айыптал-</w:t>
        <w:br/>
        <w:t>маймыз ба!... Аузымызды зорлап жұмсақ та күлкіден мұрнымыз</w:t>
        <w:br/>
        <w:t>бүлкілдей берді. Сырт айланып жүріп кеттік.</w:t>
        <w:br/>
        <w:t>Гүлнисаның ауруы сол айырылысқан күні қайталап, екі-үш күн</w:t>
        <w:br/>
        <w:t>жатқан соң Халықпен бірге Үрімжіге руда тасыған машинамен</w:t>
        <w:br/>
        <w:t>қайтарылыпты.</w:t>
        <w:br/>
        <w:t>Мезгілі өтіп, кеппеске кеткен кірпішті жұттан келген бізге де ар-</w:t>
        <w:br/>
        <w:t>тып, он күн ішіңде құйып болу бұйрығы түсіп еді. Үш күннен соң бұл</w:t>
        <w:br/>
        <w:t>бұйрықта бұзылды. Үрімжіден келген зор бұйрық бізді тағы да қағып</w:t>
        <w:br/>
        <w:t>ала жөнелді. Мұндағы «көсемнің» қолында тағы да сол көп көсемше</w:t>
        <w:br/>
        <w:t>- қораз пешкалармен әйел пешкалар қалды. Бұлардың енді қанша</w:t>
        <w:br/>
        <w:t>көмірді өртеп, қанша руданы ыстап қоқсыққа айналдыратындығын</w:t>
        <w:br/>
        <w:t>білмедік. Әйтеуір енді там қаланбайтындығына, көсемдерден</w:t>
        <w:br/>
        <w:t>басқаларымыздың көзіміз түгел жеткен.</w:t>
        <w:br/>
        <w:t>Осы бір жарым ай ішіндегі «зор секіруіміздің» белгісі болып,</w:t>
        <w:br/>
        <w:t>226</w:t>
        <w:br/>
        <w:t>таратқаны екен деп, суықтан сірескен денемізді қымырлата ба-</w:t>
        <w:br/>
        <w:t>стап едік, мұнысы тағы бір жиынның бастамасы болып шықты:</w:t>
        <w:br/>
        <w:t>«біздің ұлы мақсатымызды мына төрт-бес тонналық домналардың</w:t>
        <w:br/>
        <w:t>қанағаттандыра алмайды. Ең кішісі он бес тонналық бо-</w:t>
        <w:br/>
        <w:t>лып қазылсын! Шынжаңымызда көмірмен руда көп!.. Алған</w:t>
        <w:br/>
        <w:t>мәліметтерімізге қарағанда бұл сайдан ондай зор домна қазу</w:t>
        <w:br/>
        <w:t>мүмкін емес, су шығып кетеді екен. Енді мына жотаның үстінен</w:t>
        <w:br/>
        <w:t>қазыңыздар!» деп бастап, мұрат пен таптық күрес жөнінен тағы</w:t>
        <w:br/>
        <w:t>да екі сағат сөйлеп тоқтады. Аппақ саусақтарын иісмай аңқыған</w:t>
        <w:br/>
        <w:t>шаңқандай орамалымен сүрте түрегеліп, «қошна» сұлуларын ерте</w:t>
        <w:br/>
        <w:t>жөнелді сонсоң.</w:t>
        <w:br/>
        <w:t>Ұлықтың каракөл жағалы драп пальтосының етегін айтулы</w:t>
        <w:br/>
        <w:t>артискаларымыздың біреуі қағып-сүртіп бара жатқанына намыста-</w:t>
        <w:br/>
        <w:t>на қарап тұрып қалыппын. «Есіл марксизм шынымен-ақ осы орай-</w:t>
        <w:br/>
        <w:t>шыл мырзаларға жем болып кетер ме екен?» деген пікір миымды</w:t>
        <w:br/>
        <w:t>құрсаулай түсті. - «Үлкен қошаметшілер кіші қошаметшілерін</w:t>
        <w:br/>
        <w:t>қолтықтап қолдап өсіріп-өрбітіп, осы қоғамның төңкерісші -</w:t>
        <w:br/>
        <w:t>жетекшісіне айнала қалыпты. «Түлкіден төре сайланса, қауырсын</w:t>
        <w:br/>
        <w:t>жүн көп болады, құс біткен жоқ болады» деуші еді. Социализм</w:t>
        <w:br/>
        <w:t>осылардың қалқаны болып кетсе, не оңбақ!...»</w:t>
        <w:br/>
        <w:t>- Еңді біз де аяңдап тұралық!- деп айдаушы төртеуімнің бірі</w:t>
      </w:r>
    </w:p>
    <w:p>
      <w:r>
        <w:t>зәмбілдің бір сирағынан сүйрей жетіп келді. Басымды сілкіп та-</w:t>
        <w:br/>
        <w:t>стап, жердегі сирағынан мен көтердім.</w:t>
        <w:br/>
        <w:t>Қою мұнарлы таң көтеріле келіп, күңгірт күнін шығара қойған</w:t>
        <w:br/>
        <w:t>екен. Сонау шығыс теңізден бергі өртенген көмір түтінінен жұмылған</w:t>
        <w:br/>
        <w:t>күн көзі былшықтанып әрең көрінді. Тамақ қоңырауы соғылды.</w:t>
        <w:br/>
        <w:t>Тамақ дегеніміз, момы мен тұзсыз күріш суы еді. Қалпақтылар</w:t>
        <w:br/>
        <w:t>ара сөйлесу құқығы болмағандықтан асханада олармен бірге</w:t>
        <w:br/>
        <w:t>отыруды қойғанмын. Ал, Сәйдамен амандасу да кері төңкеріс</w:t>
        <w:br/>
        <w:t>болатындығын білген соң ол шатырға кіруім де қатерге айналғаны</w:t>
        <w:br/>
        <w:t>ғой. Сорбұлақтан бір күрешке тұзды су әкеліп, ұйқыдан құтылу</w:t>
        <w:br/>
        <w:t>үшін қара шайды мол салдым да «құрыш қайнап жатқан» жер</w:t>
        <w:br/>
        <w:t>тандырдың кенересіне қоя салдым. Бақылаушыма тапсыруым бой-</w:t>
        <w:br/>
        <w:t>ынша екі момы мен қант салған сумкамның өзі келді.</w:t>
        <w:br/>
        <w:t>Тәулігіне үш рет көретін рахатым осы болатын. Басып қалған</w:t>
        <w:br/>
        <w:t>қармен оның аязының «домна» екеумізде несі бар. Астынан</w:t>
        <w:br/>
        <w:t>лаулаған бес тонна кесек көмір малдас құрып отыратын жерімді</w:t>
        <w:br/>
        <w:t>де жылытып қойған. Жершарының өзін үйітісіп пісіріп жүрген</w:t>
        <w:br/>
        <w:t>мықты неден тайынбақ, мұз болып қатқан момыны да шала-шарпы</w:t>
        <w:br/>
        <w:t>үйітіп алып, терлеп-тепшіп отырып соқтым.</w:t>
        <w:br/>
        <w:t>232</w:t>
        <w:br/>
        <w:t>-Нәпсісі өрлеп, араны ашылған сайын алжыды! Бұл шоқыға көмір</w:t>
        <w:br/>
        <w:t>мен руданы, әсіресе суды қалай шығармақ?</w:t>
        <w:br/>
        <w:t>- Одан қам жемеңіз, еңбек күші көп, бәрін өзіміз істейміз!- дей</w:t>
        <w:br/>
        <w:t>салып едім, өршелене түсті.</w:t>
        <w:br/>
        <w:t>- Еңбек күші көп дейсіз бе, Биғабіл әфәнді?... Көп болса, оқуға</w:t>
        <w:br/>
        <w:t>жаңа ғана түскен кішкене балаларымыздың қолындағы әліппесін</w:t>
        <w:br/>
        <w:t>жұлып алып, қыс ішінде тас арқалатқаны не? Егінді диқандардан</w:t>
        <w:br/>
        <w:t>айырып қуратып, дән алдырмай семдіргені несі?... Халыққа мына</w:t>
        <w:br/>
        <w:t>дашқалын” жегізбек пе?... Атом бомбы жегізбек пе?</w:t>
        <w:br/>
        <w:t>Күліп жібердім. Бұл пікір, таптық жаулықтың пікірі емес,</w:t>
        <w:br/>
        <w:t>ып-рас. «Бірақ, капиталистерде әсіресе оның саудагерлерінде</w:t>
        <w:br/>
        <w:t>опа болушы ма еді!».</w:t>
        <w:br/>
        <w:t>-«Құрыш- маршал» жетіліп шықса, бәрі табылады!- дей салдым</w:t>
        <w:br/>
        <w:t>әдейі. Бүл, оның шабына от тастағандай жауап болды. Менің жүзіме</w:t>
        <w:br/>
        <w:t>қарағанда қушық сарғыш жүзі күреңітіп, сұрғылт көзі ұшқын атты.</w:t>
        <w:br/>
        <w:t>- Сол маршалыңыздың не беретіндігін, өзіңіз ашаршылықтан</w:t>
        <w:br/>
        <w:t>шиқылдағаныңызда көресіз!... Мына Үрімжідегі складтың халықтан</w:t>
        <w:br/>
        <w:t>былтырғы жиған «момысы» бітуге қанша уақыт қалғанын білесіз бе?</w:t>
        <w:br/>
        <w:t>- Әбе, онда біздің ісіміз болмасын, жұмысымыз міне!- деп</w:t>
        <w:br/>
        <w:t>күле көрсеттім жұмыс орнымызды. «Техниктер» сызып кеткен жер</w:t>
        <w:br/>
        <w:t>тандырдың кеңдік - тереңдігі мен ауыз кеңдігін қағазға жазып ала</w:t>
        <w:br/>
        <w:t>кірістім іске. «Мынау не оқыған неме?» дегендей адырая бір қарап</w:t>
        <w:br/>
        <w:t>қойған Әбілез, сызылған жерді керкемен шапқылай жөнелді. Сырт</w:t>
        <w:br/>
        <w:t>бейнесі талдырмаштау көрінгенімен қарулы шықты өзі. Жұмысқа</w:t>
        <w:br/>
        <w:t>тақыстық-саудагерлік көрсетпеді. Мінезіміз сөзде келісе алмай</w:t>
        <w:br/>
        <w:t>қалғанымен жұмыста тең қимылымен табыса кеттік. Ол, тас пен</w:t>
        <w:br/>
        <w:t>керішті керкелеп босатады да сыртқа күрекпен мен лақтырамын.</w:t>
        <w:br/>
        <w:t>Алғашқы сөзін қарсы алмағандығымнан Әбілез ол жөнінен ауыз</w:t>
        <w:br/>
        <w:t>ашпай қойып еді. Жер қабатына тереңдеп кіріп алуымызды күгіп</w:t>
      </w:r>
    </w:p>
    <w:p>
      <w:r>
        <w:t>жүр екен. Тандыр қарынын үңігіп кеңіте қазып, үш күнде үш метір</w:t>
        <w:br/>
        <w:t>тереңдікке жетіп алған соң сайрай жөнелді.</w:t>
        <w:br/>
        <w:t>- «Темір-болат жетіссе, бәріне жетісеміз» дедіңіз бе, Биғабіл</w:t>
        <w:br/>
        <w:t>әфәнді? - Отыра қалып қайта бастады дауын.-Үкіметтің үгіті осы</w:t>
        <w:br/>
        <w:t>ғой!... Темір деген неме соншалық қымбат па?... Сіз енді тыңдап</w:t>
        <w:br/>
        <w:t>көріңіз, мен есептеп берейін!.. Жұңгоның басқа өлкелерінде</w:t>
        <w:br/>
        <w:t>өртеніп жатқан көмірмен ысырап болған мағданды? былай қойып,</w:t>
        <w:br/>
        <w:t>бір Шынжаңның өзінен өртенген көмірге ғана басқа мемлекеттер-</w:t>
        <w:br/>
        <w:t>% Дашқал (ұйғырша) - қоқыс, қоқ. (мұнда, шойын-темірі толық ерімей, тас, құм,</w:t>
        <w:br/>
        <w:t>саз топырақ, көмір шақарларымен балқып қосылып қатқан темір тас.)</w:t>
        <w:br/>
        <w:t>% Мағдан - руда.</w:t>
        <w:br/>
        <w:t>234</w:t>
        <w:br/>
        <w:t>үкімет төрағасындық қызметін Люшаушиға өткізіпті. «Үкіметтің көп</w:t>
        <w:br/>
        <w:t>қызметінен ажырамасам, марксизм-ленинизмді зерттеуге уақытым</w:t>
        <w:br/>
        <w:t>жетпей қалды» деген өз талабы бойынша ауысыпты.</w:t>
        <w:br/>
        <w:t>- Маужушидің бұл данышпандық талабы марксизм-ленинизмді</w:t>
        <w:br/>
        <w:t>сөзсіз дамытады. Бұл, біздің ең ұлы жеңіс!... Жасасын ұлы Маужу-</w:t>
        <w:br/>
        <w:t>ши!... Социализмді зор табыспен іске асырып, коммунизмге секіріп</w:t>
        <w:br/>
        <w:t>өтеміз! Жасасын теңдессіз данышпан көсем Маужуши!..</w:t>
        <w:br/>
        <w:t>Комбатымыздың шектерінде құжынаған қошамет құрттары</w:t>
        <w:br/>
        <w:t>осындай ұраннан жеті-сегізін қабаттап айқайлағанда әрең</w:t>
        <w:br/>
        <w:t>тынышталғандай, тамағымызға қайта қайтарды. Бұрын</w:t>
        <w:br/>
        <w:t>Маузыдұңмен қатар ұрандалып келген Люшяушидің аты үкіметтің</w:t>
        <w:br/>
        <w:t>бірінші жушилығына тағайындалған күнгі бұл ұранынан мақұрым</w:t>
        <w:br/>
        <w:t>қалуынан, қалпақ астындағы көздер алара түскені байқалды. «Бұл</w:t>
        <w:br/>
        <w:t>кісіге бір қалпақ даярланып қалғаны ма?» дейтін күбірлер де бар.</w:t>
        <w:br/>
        <w:t>Марксизмнің Жұңгодағы ашық көзді ғалымның партия орталық</w:t>
        <w:br/>
        <w:t>комитетіндегі басшылық қызметінен шеттетілуі мені де алаңдатты.</w:t>
        <w:br/>
        <w:t>Қараңғы жатағыма үнсіз кіріп шешініп жаттым. Көрпелеріне кіріп</w:t>
        <w:br/>
        <w:t>ап күбірлескендер ол туралы «Пыңдыхуайды қолдаған» дегендей</w:t>
        <w:br/>
        <w:t>жорамал айтып жатыр екен. «Онда» үкімет бастығы деген қуыршақ</w:t>
        <w:br/>
        <w:t>атақ беріп сақтай тұрмақ болғаны» деп қалғандай болды біреуі.</w:t>
        <w:br/>
        <w:t>Әсіресе солшылдардың бұл жеңісі бізге бұдан да зор апат</w:t>
        <w:br/>
        <w:t>төндіретіндігін ойлапқынжылсам да, осында келгелі көрпеме шешініп</w:t>
        <w:br/>
        <w:t>кіргенім осы болғандықтан тұяқ серппей қатыппын. Бастықтардың</w:t>
        <w:br/>
        <w:t>таңға жақын қораздан бұрын шыңғырғаны бір-ақ оятты. Қайталап</w:t>
        <w:br/>
        <w:t>істететін жұмыстары бүргеше талап, ұйықтатпай қойған көрінеді.</w:t>
        <w:br/>
        <w:t>Таң белгі беруден әлдеқайда бұрын қараңғы құдығымызға</w:t>
        <w:br/>
        <w:t>қарай жүгіріп едік, сыртта істейтін көп «пешкамен» бірге бізге</w:t>
        <w:br/>
        <w:t>де теміртас арқалатып жөнелтті. Кешегі тайғанап домалап түскен</w:t>
        <w:br/>
        <w:t>тік қапталға қайта өрлегенімізде қатердің зорына тап болдық.</w:t>
        <w:br/>
        <w:t>Алдыңғы жағымыздан тайғанап жығылғандардың көтерген тасы</w:t>
        <w:br/>
        <w:t>арттағыларға ажал боп төнді. Адам бейшара құлаған жеріне төрт</w:t>
        <w:br/>
        <w:t>аяқтап жабыса қалса даүстіндегі тас ылдиға қарай сақылдап жолба-</w:t>
        <w:br/>
        <w:t>рысша атылады. Ажал қалай беттегенін түтінді түннен көре алмай,</w:t>
        <w:br/>
        <w:t>бәріміз шулаймыз. Екі жақ бүйірімізде көмір тасыған зәмбілшілер</w:t>
        <w:br/>
        <w:t>де осылай шуласып жүр.</w:t>
        <w:br/>
        <w:t>Ұйқылары қаншалық керең болса да шуылымыздан полковник-</w:t>
        <w:br/>
        <w:t>қомбаттар шошып оянған-ақ шығар. Бірақ, айқайлап, иә, біреуді</w:t>
        <w:br/>
        <w:t>жіберіп болса да қараңғыдағы бұл жұмысты тоқтата тұруға бұйырған</w:t>
        <w:br/>
        <w:t>ешкімі болмады. Жерге жарық түскенде екі «қолбасшы» қатар ма-</w:t>
      </w:r>
    </w:p>
    <w:p>
      <w:r>
        <w:t>мырлап етектегі тандыр жаққа келді. Тас соғып сұлатқандарды санап</w:t>
        <w:br/>
        <w:t>237</w:t>
        <w:br/>
        <w:t>- Ей, саған да жұқты ма, күреске түскің кеп түр ма?</w:t>
        <w:br/>
        <w:t>- Күреске түссем түсейін, зор жиынын зор бастықтың өзі келіп</w:t>
        <w:br/>
        <w:t>басқарса болғаны, айт барып осынымды!</w:t>
        <w:br/>
        <w:t>- Асықпа, өкпеңді баса тұр!- дей сала полк штабына жүгірді</w:t>
        <w:br/>
        <w:t>бір бастық.</w:t>
        <w:br/>
        <w:t>Бұлақтың желкесіндегі сол тандырларға су құйыла берді. Іңірде</w:t>
        <w:br/>
        <w:t>де, түн ортасында да, тіпті таң алдында да шалдырлап-борылдап</w:t>
        <w:br/>
        <w:t>жатты. Ұрандап күрес жиынына шақырған ешкім болған жоқ.</w:t>
        <w:br/>
        <w:t>Таңертеңгі тамақ уақытында Үрімжіден бір автомобиль шелек келді.</w:t>
        <w:br/>
        <w:t>Полковниктің су жөніндегі жауабын осы екенін түсіндік те жотадағы</w:t>
        <w:br/>
        <w:t>тандырдың астын тағы да үңгіп қайттық. Түскі тамақты іше салып,</w:t>
        <w:br/>
        <w:t>тағы да үңгуге өрлей жөнелгенімізде бір бастық ақырып тоқтатты.</w:t>
        <w:br/>
        <w:t>- Ей, кербақпалар, қайда барасыңдар!... Қайт!... Ендігі жұмыстың</w:t>
        <w:br/>
        <w:t>мына домналарда ғана болатындығын түсінбейсіңдер ме!</w:t>
        <w:br/>
        <w:t>- Үлкен «домналардың» бітуіне бір-ақ күн қалды. Біз соны</w:t>
        <w:br/>
        <w:t>ғана түсінеміз! Он күн істеп, шала тастағанымыз болмас!</w:t>
        <w:br/>
        <w:t>- Қой шала-палаңды, енді жұмыс жоқ ол жаққа! ... Ей, менің</w:t>
        <w:br/>
        <w:t>неме қарап тұрсыңдар, қайтыңдар, саңыраусыңдар ма?</w:t>
        <w:br/>
        <w:t>Расында да «саңырау» болыппыз. Үрімжіден неше жүз</w:t>
        <w:br/>
        <w:t>шелек алдырғанымен жотаға су шығаруға оның да шара бола</w:t>
        <w:br/>
        <w:t>алмайтындығын «данышпан» полковниктің енді түсінгенін</w:t>
        <w:br/>
        <w:t>естімей қалыппыз. Мұнысын бізге ашық айтудан намыстанып,</w:t>
        <w:br/>
        <w:t>жаңа бұйрығын түскі тамақ уақытында жасырын түсіріпті.</w:t>
        <w:br/>
        <w:t>Бірқанша адамды құлатып-қиратып, мың машақатта жотаға</w:t>
        <w:br/>
        <w:t>әрең тасып шығарған көмір мен темір тасты қайтадан сайға</w:t>
        <w:br/>
        <w:t>тасуды сол екі ротаның өздеріне ғана сып-сыпайы сыбырлап,</w:t>
        <w:br/>
        <w:t>қайта міндеттеп болған екен. Мұның анығын жотаға өрлеп бара</w:t>
        <w:br/>
        <w:t>жатқан сол «пешкалардың» күбірінен ұғып қайттық.</w:t>
        <w:br/>
        <w:t>Өзінің қатты қателескендігін жасыру үшін қаһар шашпаған</w:t>
        <w:br/>
        <w:t>бюрократ, бюрократ па. Бастық біткеннің түсі түгел бұзылып,</w:t>
        <w:br/>
        <w:t>доңыз айбаттарын танаулары мен қабақтарына орнатып ала</w:t>
        <w:br/>
        <w:t>қойыпты. Бұйрық деген шорт-шорт, шақ-шұқ. Жотадан қайта</w:t>
        <w:br/>
        <w:t>домалап жатқан тас пен адамға біреуі де бұрылып қарар емес.</w:t>
        <w:br/>
        <w:t>Бір группаның бөлімше бастығы болып жүрген Мақұлбек</w:t>
        <w:br/>
        <w:t>тіпті түксиіп, дөңкие түсіпті. Бұл да намыстанып жүрме десек,</w:t>
        <w:br/>
        <w:t>маңызданып жүргені екен: бүгін су бойындағы он екі тандырдың</w:t>
        <w:br/>
        <w:t>«домна бастығы» болып тағайындалыпты. «Құрыш өндірудің</w:t>
        <w:br/>
        <w:t>ең даңқты міндеті сендерге жүктелді, тез шығарыңдар!» деп</w:t>
        <w:br/>
        <w:t>өте шықты алдымыздан. «Даңқты міндетті» -тандырға түсіп</w:t>
        <w:br/>
        <w:t>қоқыс шығару болып табылды. Жотадан терең зынданнан</w:t>
        <w:br/>
        <w:t>239</w:t>
        <w:br/>
        <w:t>құтылысымызбен отты тозаққа бұйрылыппыз. Әр тандырдың</w:t>
        <w:br/>
        <w:t>ернеуіне аттарымыз жазылып та үлгеріпті.</w:t>
      </w:r>
    </w:p>
    <w:p>
      <w:r>
        <w:t>Түсуге міндеттелген тозағымызға Әбілез екеуміз қатар келіп</w:t>
        <w:br/>
        <w:t>үңілдік. Ірге-іргесі әлі де қызарып қозданып түр екен. Әбілез бұлаққа</w:t>
        <w:br/>
        <w:t>екі шелек ала жүгіргенде тіземде тіреніп, орта шеннен жалтыраған</w:t>
        <w:br/>
        <w:t>отқа еңкейе қарап қалыппын. Ту сыртымнан бір күшті қол итеріп</w:t>
        <w:br/>
        <w:t>кеп жібергенде қайрылып қарауға үлгере алмадым. Құлап бара</w:t>
        <w:br/>
        <w:t>жатқанымда қарманған қолым тандырдың қарсы жақ ернеуіне ілініп</w:t>
        <w:br/>
        <w:t>барып шығып кетті. Үстіңгі қабаты өшкен сияқты көрінгенімен асты</w:t>
        <w:br/>
        <w:t>әлі де қозданып жатқан қоқысқа басым түспей, алдымен аяғым түсті</w:t>
        <w:br/>
        <w:t>сөйтіп. Итеріп құлатқан кім екені ескерусіз қалып, бар назарым</w:t>
        <w:br/>
        <w:t>астымдағы отта болды. Ең күдіретті ажалым аяқ астымда жатпай</w:t>
        <w:br/>
        <w:t>ма! Өкпемді от жалыны қарып, тынысым тарая қалды.</w:t>
        <w:br/>
        <w:t>Анадайда тас соғып отырған әйелдердің шу ете түскен дау-</w:t>
        <w:br/>
        <w:t>сы естіліп еді. Әбілез жүгіріп жетіп, екі шелек суын менің үстіме</w:t>
        <w:br/>
        <w:t>дәлдеп төкті. Қалың мақталы бешпет-сымнан сырғып, пимамның</w:t>
        <w:br/>
        <w:t>іші мұздай суға тола қалды. Суға тойынған шарпым мен аузымды</w:t>
        <w:br/>
        <w:t>тұмылдырықтап тыныстадым. Табанымның асты борылдап, мол су</w:t>
        <w:br/>
        <w:t>талап етіп жатыр. Көмірдің жанып болуы мен темір тастың балқып</w:t>
        <w:br/>
        <w:t>сығылысуынан босаған тандырдың, үштен екі бөлігі қою буға то-</w:t>
        <w:br/>
        <w:t>лып, еш нәрсе көрсетпей қойды. Құтқаруға тұс-тұсымнан созылған</w:t>
        <w:br/>
        <w:t>қолдар бар сияты. «Қолыңды соз!», «қолыңды соз!» деп шуласып</w:t>
        <w:br/>
        <w:t>түр үстімнен.</w:t>
        <w:br/>
        <w:t>- Су, су!... Көп су керек!- деп мен айқайладым тозақтан, -</w:t>
        <w:br/>
        <w:t>әкел қолыма, қолыма бер!- дей сала қолыма ілінген шелектерді</w:t>
        <w:br/>
        <w:t>қозданып қызарған жерлеріне дәлдеп төге бердім. -Мақұлбек</w:t>
        <w:br/>
        <w:t>шошқа, осыныңды ұмытпа!... Бүл меніпісіріп жеу үшін істегенің</w:t>
        <w:br/>
        <w:t>ғой, ұмытпа!... Осыныңды ұмытпа!... Әбе, енді сен түспей тұра</w:t>
        <w:br/>
        <w:t>тұр, керке мен күрегіңді бері бер!...</w:t>
        <w:br/>
        <w:t>Тандырдың аузынан төнген көп көзді, жастары мөлдірей</w:t>
        <w:br/>
        <w:t>төнген көздерді де енді көрдім. Кейбір ірі тамшылары иығыма</w:t>
        <w:br/>
        <w:t>тамып тұрды. Қоқыстың үстіңгі жағы балқымай, ұстаспай,</w:t>
        <w:br/>
        <w:t>ұсатылған руда күйінде жартылай ғана жабысқан екен. Керке-</w:t>
        <w:br/>
        <w:t>леп шауып босаттым да алдымен соларды лақтырдым сыртқа.</w:t>
        <w:br/>
        <w:t>Ірірек кесекке айланып бөлінгендерін арқанның ұшына бай-</w:t>
        <w:br/>
        <w:t>лап, Әбілезге тартқызып шығардым. Мүлде бөлінбей, аспан-</w:t>
        <w:br/>
        <w:t>нан түскен метеоритше бедірейіп қалған тұтас қоқысты</w:t>
        <w:br/>
        <w:t>жалаңаштап болғанымша тандыр іші қараңғыласып, кеш</w:t>
        <w:br/>
        <w:t>батқанын білдірді.</w:t>
        <w:br/>
        <w:t>Әбілездің тастаған арқанынан ұстап далаға шыққанымда,</w:t>
        <w:br/>
        <w:t>240</w:t>
        <w:br/>
        <w:t>қарсы шулатып қойған екен. «Шегінен асқан оңшы Биғабіл</w:t>
        <w:br/>
        <w:t>жоғалсын!» деген қазақша ұрандарын ести жетіп едім.</w:t>
        <w:br/>
        <w:t>- Ортаға шықсын, шықсын ортаға!- деген жуан бұйрықтар</w:t>
        <w:br/>
        <w:t>жуан кеңірдектерден атқақтап қоя берді.</w:t>
        <w:br/>
        <w:t>- Ал, шықтым!- деп, оқушыларға жақындап барып тұра</w:t>
        <w:br/>
        <w:t>қалдым. Жас оқушылар, тағы да ұрандата жөнелді. Күле</w:t>
        <w:br/>
        <w:t>қарадым оларға. Мұғалімдері бұғып алыпты, көрінбеді.</w:t>
        <w:br/>
        <w:t>- Балалар, менің не себептен күреске тартылғанымды</w:t>
        <w:br/>
        <w:t>білесіңдер ме?- дегенімде жым бола қалды. Бірқаншасы менің</w:t>
        <w:br/>
        <w:t>ыстық күлкіме қосыла күлді.</w:t>
        <w:br/>
        <w:t>- Өзіңді тексер, тексер өз мәселеңді! -деген жуан кеңірдектер</w:t>
      </w:r>
    </w:p>
    <w:p>
      <w:r>
        <w:t>қайта арқырады. Алыстан Айғайкөк те келіп қосыла кеткен</w:t>
        <w:br/>
        <w:t>екен. Полковник көрінбеді, келмеген сияқты.</w:t>
        <w:br/>
        <w:t>Біреуі ұран көтеріп еді, сол жуан кеңірдектердің өздерінен</w:t>
        <w:br/>
        <w:t>басқа көп ешкім қолдамай өшіп қалды. Өйтетіні, бағанағы оқиғаны</w:t>
        <w:br/>
        <w:t>көрген тас соғушы әйелдер жағы жым-жырт. Активтер қатары,</w:t>
        <w:br/>
        <w:t>өздері қиналғаннан бері тым азайып кеткен болатын. Сондықтан,</w:t>
        <w:br/>
        <w:t>көмір мен темір тасты таудан сайға, сайдан тауға шығарып,</w:t>
        <w:br/>
        <w:t>қайтадан сайға тасып жүрген екі ротадан қақшиған бір де бас</w:t>
        <w:br/>
        <w:t>көрінбеді. Мойындарын іштеріне түгел тығып алыпты.</w:t>
        <w:br/>
        <w:t>- Күреске тарту - көпшіліктің ісі,- деп бастадым сөзімді.</w:t>
        <w:br/>
        <w:t>-Жазығым болса, көпшілік жазғырсын, бүгінгі болған істі</w:t>
        <w:br/>
        <w:t>көпшілікке сөйлеп берейін...</w:t>
        <w:br/>
        <w:t>- Естіп болдық, тапсыр өз мәселеңді!- деп Айғайкөк</w:t>
        <w:br/>
        <w:t>ақырды.</w:t>
        <w:br/>
        <w:t>- Сіз, бұл жерде болған оқиғаны Үрімжіден көріп</w:t>
        <w:br/>
        <w:t>отырмаған шығарсыз, түтін қалың ғой, «Биғабіл даяужыңға</w:t>
        <w:br/>
        <w:t>қарсы болғандықтан өзін «домнадағы» отқа тастап жіберді де</w:t>
        <w:br/>
        <w:t>Мақұлбекке жала жапты» деп естігеніңізді мен де естіп келдім.</w:t>
        <w:br/>
        <w:t>Көпшілікке нақтылы ахуалды өзім сөйлеп беруім қажет!..</w:t>
        <w:br/>
        <w:t>Мәселен, дәл өз қалпында сөйлеп бола бергенімде әйелдер бір</w:t>
        <w:br/>
        <w:t>дауыспен растай қойды. Өз көздерімен көріп отырғандықтарын</w:t>
        <w:br/>
        <w:t>айтты. Бұл жерге «құрыш қорытуға» келгенімнен бері бас</w:t>
        <w:br/>
        <w:t>тартпай-демалмай істегендігімді, Мақұлбек тандырға сыртым-</w:t>
        <w:br/>
        <w:t>нан итеріп құлатқанда өртеніп кетуімнен өздерінің су құйып</w:t>
        <w:br/>
        <w:t>құтқарып қалғандықтарын да сөйледі. Ешқайсысының жеке</w:t>
        <w:br/>
        <w:t>бой көрсетпей жарыса сөйлеулеріне қарап, әдейі осылай істеуге</w:t>
        <w:br/>
        <w:t>ақыл қосып алғандықтарын байқадым. Сөйтіп бастықтардың</w:t>
        <w:br/>
        <w:t>менімен қосақтап соғуына лайық ешбірі дараланып көрінбей</w:t>
        <w:br/>
        <w:t>қойды. Сәйда да төмен қарап алыпты.</w:t>
        <w:br/>
        <w:t>242</w:t>
        <w:br/>
        <w:t>Жиын басқару столында отырған комбат пен Айғайкөк бір-біріне</w:t>
        <w:br/>
        <w:t>жалтақтасты да комбат көтеріліп, тәртіпке шақыра-ақыра сөйледі.</w:t>
        <w:br/>
        <w:t>- Рұқсат алып бір-бірден түрегеліп сөйлеуді ұмыттыңдар</w:t>
        <w:br/>
        <w:t>ма! Тәртіп қайда!.. Кімнің дос, кімнің жау екендігін де ұмыта</w:t>
        <w:br/>
        <w:t>қалдыңдар ма?.. Зор секіріп ілгерілеумен оңшыл-ұлтшылдарға қарсы</w:t>
        <w:br/>
        <w:t>идеялогиялық күрестің айрылмас бір дене екендігін ұмыттыңдар</w:t>
        <w:br/>
        <w:t>ма!.. Бұл тәртіпсіздікті кімдердің өрбітіп отырғандығын басшылық</w:t>
        <w:br/>
        <w:t>білмейді деп ойлайсыңдар ма!... Бұл Биғабіл дейтін әблохтың” күніне</w:t>
        <w:br/>
        <w:t>неше пәле өрбітіп, компартия мен ұлы Маужушиға қарсы қанша</w:t>
        <w:br/>
        <w:t>жала тарататын өзгермес жайыл ғұнсыр” екендігі бүкіл әлемге мәлім</w:t>
        <w:br/>
        <w:t>болмап па еді!... «Кімде-кім төңкерісшіл халық жағында тұрса, сол</w:t>
        <w:br/>
        <w:t>төңкерісші, кімде-кім империялизм, феодолизм, бюрократ капитализм</w:t>
        <w:br/>
        <w:t>жағынан көрінсе, сол кері төңкерісші» деген данышпан көсеміміздің</w:t>
        <w:br/>
        <w:t>көзге тыққандай айқын нұсқауын естен шығардыңдар ма! - Комбат</w:t>
        <w:br/>
        <w:t>осындай шошытарлық сұрауларын нажағай ойнатқандай осқылап</w:t>
        <w:br/>
        <w:t>шұбыртып келіп, көпшілік арасынан әлдекімді іздегендей тінте</w:t>
        <w:br/>
        <w:t>қарап біраз тұрды. Майдан тым-тырыс. Тек, тістердің сақылдағаны</w:t>
        <w:br/>
        <w:t>ғана естіліп, иықтардың селкілдегені ғана көрінеді. Түтінді тұман</w:t>
        <w:br/>
        <w:t>айқара жапқанымен үскірік тілді аяз жалаңдап - соққылап тұр. Ком-</w:t>
        <w:br/>
        <w:t>бат әйелдердің «қорқып жуасығанын» осы сақылдаған тітіректен</w:t>
        <w:br/>
        <w:t>білгендей, Мақұлбекті шақырды. - Жолдас Мақұлбек, сөйле, мына</w:t>
        <w:br/>
        <w:t>тоңмойын не деп тұр?.. Партияға тапсырған жүрегіңмен мәселенің</w:t>
        <w:br/>
        <w:t>шындығын ашып бер мына көпшілікке!</w:t>
      </w:r>
    </w:p>
    <w:p>
      <w:r>
        <w:t>Мақұлбек күңгіртірек бір шеттентүрегелді. Бірнеше серігінің</w:t>
        <w:br/>
        <w:t>ортасына отырып алған екен.</w:t>
        <w:br/>
        <w:t>- Жолдастар, мен басшылықтың төңкерістік бұйрығын орындау</w:t>
        <w:br/>
        <w:t>үшін бүгін төтенше асығып жүргенмін. Домнадағы темірді бүгіннен</w:t>
        <w:br/>
        <w:t>қалдырмай шығарып болыңдар деп анау жалақор оңшының иығынан</w:t>
        <w:br/>
        <w:t>ғана түртіп өткенмін. Онда жауап қатпай, домнаның түбіне қарап</w:t>
        <w:br/>
        <w:t>тұрып қалған. Мен төртінші домнаға барғанымда отқа секіргенін</w:t>
        <w:br/>
        <w:t>көріп... шу ете түстік. Болған оқиға осы!... Кері төңкерістік ұйымын</w:t>
        <w:br/>
        <w:t>жасырып кету үшін өліп алмақ болғаны!</w:t>
        <w:br/>
        <w:t>- Ей, қаражүз қанішер, еңкейіп тұрғанында артынан ды-</w:t>
        <w:br/>
        <w:t>быссыз келіп итеріп жіберіп, қанды қолыңды жанқалтаңа сала</w:t>
        <w:br/>
        <w:t>жөнелгеніңді біз, мына бәріміз көріп отырдық қой! - Әйелдердің</w:t>
        <w:br/>
        <w:t>артқы қатары осылай дүрілдеп барып тына қалды. Рота, звод</w:t>
        <w:br/>
        <w:t>бастықтары екі жағынан бірдей жалақтап жетіп келіп еді.</w:t>
        <w:br/>
        <w:t>«Оңшыны жақтап топ басшысы» болып ортаға шығудан бәрі де</w:t>
        <w:br/>
        <w:t>8 Әбләх (ұйғырша) - сұмпайы, оңбаған.</w:t>
        <w:br/>
        <w:t>5. Гұнсыр (ұйғарша) - элемент.</w:t>
        <w:br/>
        <w:t>243</w:t>
        <w:br/>
        <w:t>Бұл «домна» түтін морлатқанын қойып, ішіндегі жанып болған</w:t>
        <w:br/>
        <w:t>көмірдің орнына үстіндегі ұсақталған темір тасты тартып, қарнына</w:t>
        <w:br/>
        <w:t>түсіріпалған. Ендімықтапқысақұшақтайдыдақұлағына,кемболғанда</w:t>
        <w:br/>
        <w:t>екітәулік«сыбырлайды». Олсыбырыныңсыпырареакциондықекенін</w:t>
        <w:br/>
        <w:t>менғанатүсінемін: «әйелдердің балғасынанқорқыпосыншалықтелім-</w:t>
        <w:br/>
        <w:t>телім болғандары неткен берекесіздік! Сол осалдықтарыңды байқап,</w:t>
        <w:br/>
        <w:t>көмір “марқұмнан” әдейі күйдірмей қымқырып қалған дәрілерім</w:t>
        <w:br/>
        <w:t>бар. Содан тартып қана жабысыңдаршы бір-біріңе, өкпе-бауыр,</w:t>
        <w:br/>
        <w:t>ішек-қарындарың да қосылып, сіресе қаласыңдар. Балғасы түгіл</w:t>
        <w:br/>
        <w:t>базған-батпанын да жуырманда тыңдамайтын күшке ие боласыңдар.</w:t>
        <w:br/>
        <w:t>Завоттың домнасы мен Мартен атты уәлилүн тұзақтарынан сендерді</w:t>
        <w:br/>
        <w:t>осындай мығым ынтымақ күші ғана құтқарады!»- деп сыбырлайды</w:t>
        <w:br/>
        <w:t>оңбаған тандыр.</w:t>
        <w:br/>
        <w:t>Ал, ол сыбырды біздің дүлей бастықтар темірдің еріп, астына</w:t>
        <w:br/>
        <w:t>төгіліп жатқан сыбдыры деп түсінеді. Осы үмітпен түгел төгіліп</w:t>
        <w:br/>
        <w:t>болсын деп екі-үш тәулік «сыбырластырады» да бізді түсіріп</w:t>
        <w:br/>
        <w:t>қаздырып алмақ болады. Бірақ біз «реакцион» болсақ та тас емес,</w:t>
        <w:br/>
        <w:t>маймыз ғой, қалған қызуынан көмірден де тез өртенетіндігіміз</w:t>
        <w:br/>
        <w:t>анық. Сондықтан су құямыз. Су құймасақ бес тонна көмірдің бүкіл</w:t>
        <w:br/>
        <w:t>аумаққа тараған қызуы бір жылсыз бәсейер ме? Біреуіне қаншалық</w:t>
        <w:br/>
        <w:t>су кеткендігін сонда көр, шелектеп құйған судың қарға адым аттай</w:t>
        <w:br/>
        <w:t>алмай, быж етіп, аспанға бір-ақ ыршиды!...</w:t>
        <w:br/>
        <w:t>Осы оймен мүлгіп отырып, қалғып бара жатқанымда бір айдау-</w:t>
        <w:br/>
        <w:t>шым жетіп келді қасыма.</w:t>
        <w:br/>
        <w:t>- Біздің мазалауымыздан енді құтылатын болдыңыз!- деді</w:t>
        <w:br/>
        <w:t>күбірлеп. - Кеште көрпеңізге кіріп ұйықтай аласыз!</w:t>
        <w:br/>
        <w:t>- Қалай?</w:t>
        <w:br/>
        <w:t>- Таудың жотасынан қазылатын он бес «домнаның» біреуін</w:t>
        <w:br/>
        <w:t>Әбілез екеуіңізге жүктеді.</w:t>
        <w:br/>
        <w:t>- Бағанағы жиында айтылған зор тандырлар ғой?</w:t>
      </w:r>
    </w:p>
    <w:p>
      <w:r>
        <w:t>- Бес-алты метр тереңдікте қазылса да сол тыныш сіздерге.</w:t>
        <w:br/>
        <w:t>Кезектесіп қана қыбырлайсыздар. Және тереңдеген сайын жылы</w:t>
        <w:br/>
        <w:t>болады екен!... Мұны сіздерге ең ауыр міндет деп артып отыр...</w:t>
        <w:br/>
        <w:t>Зор сауда капиталынан туып, оңшы қалпағын киген Әбілез сау-</w:t>
        <w:br/>
        <w:t>дагермен сөйтіп қосақтала қалып, керке, кетпен, күрек алдық та</w:t>
        <w:br/>
        <w:t>тұсымыздағы биік керіш жотаға өрледік. Бір-біріне амандастыр-</w:t>
        <w:br/>
        <w:t>майтын «оңшыл ұлтшылдарды» бұлай еркін жамыратудағы сырды</w:t>
        <w:br/>
        <w:t>іздедім мен. Мына саудагерді маған тайнилікке салған шығар де-</w:t>
        <w:br/>
        <w:t>ген күдік пайда болды.</w:t>
        <w:br/>
        <w:t>- Анаңны...лер істерін енді тіпті бұзды!- деп күбірледі Әбілез.</w:t>
        <w:br/>
        <w:t>233</w:t>
        <w:br/>
        <w:t>да бар,- деп түзету айттым. - Сауда табысын ғана ойлай берген-</w:t>
        <w:br/>
        <w:t>ше әредікте осындай саяси пайдасын да ойлап қойсақ, нервіміздің</w:t>
        <w:br/>
        <w:t>ушықпауына пайдасы тиеді!</w:t>
        <w:br/>
        <w:t>- Тесіп өтеміз деп алдыға сап тұмсығымызды бұзғаны бізге</w:t>
        <w:br/>
        <w:t>саяси пайда болмақ па?</w:t>
        <w:br/>
        <w:t>- Бізге саяси пайдасы болмаса да саясында бірер түн тыныш</w:t>
        <w:br/>
        <w:t>ұйықтатар ма екен дейміз дағы!</w:t>
        <w:br/>
        <w:t>Екеуіміз қатар күлдік те қатар күрсіндік. Ұйқы жағынан тартып</w:t>
        <w:br/>
        <w:t>жүрген қиыншылығымыз қатарлас қой...</w:t>
        <w:br/>
        <w:t>Жылы құдықтан кешке жақын бір-ақ шығып едік. Сырттағы</w:t>
        <w:br/>
        <w:t>«пешкалар» жаппай сарпалтаң жүгірісте екен. Көмір тасыған</w:t>
        <w:br/>
        <w:t>машина-тракторлар үлкен тандырлар қазылып жатқан осы</w:t>
        <w:br/>
        <w:t>жотаның етегіне әрең жетті. Түсірген көмірді бір рота «пешка»</w:t>
        <w:br/>
        <w:t>зәмбілмен мықшыңдап жоғары тасып жүр. Біздің әр жотадан</w:t>
        <w:br/>
        <w:t>тасыған темір тасымызды енді осы жотаға арқалап тасып тағы бір</w:t>
        <w:br/>
        <w:t>сорлы рота шұбырыпты. Полковник-комбаттар жақын бір жотаға</w:t>
        <w:br/>
        <w:t>шығып қарап тұрғандықтан рота бастықтары өзді-өз роталарын</w:t>
        <w:br/>
        <w:t>қузап жүгіртіп жүр екен.. Олардың қожа алдындағы қаншық</w:t>
        <w:br/>
        <w:t>жағымпаздықтарына қарсы сұм «пешкалар» қасақана тайғанап</w:t>
        <w:br/>
        <w:t>жығылып, арқаларындағы тасты етекке қайта қашырады да,</w:t>
        <w:br/>
        <w:t>соңынан қуып, етекке қайта түседі. Рота бастықтары сол қашқан</w:t>
        <w:br/>
        <w:t>тастардан қаша жүріп, тағы ақырады «пешкаларға».</w:t>
        <w:br/>
        <w:t>- Өздерінің тандырды жотадан қаздыруының қаншалық</w:t>
        <w:br/>
        <w:t>ақымақтық екенін енді де түсінбес пе екен!- деп күбірлеп едім,</w:t>
        <w:br/>
        <w:t>Әбілез қызынып даурыға кетті.</w:t>
        <w:br/>
        <w:t>- Шелекпен су тасып сөндіре алмағанда болмаса, бұл</w:t>
        <w:br/>
        <w:t>қателіктерін көре қоятын көз бар ма оларда!</w:t>
        <w:br/>
        <w:t>- Ақырын сөйлеңіз!- дей сала тандыр аузындағы топырақты</w:t>
        <w:br/>
        <w:t>кетпенімен тарта бердім. Кешкі тамақ қоңырауы соғылысымен</w:t>
        <w:br/>
        <w:t>таудан біз де домалап түстік. Көп адамның таптауымен жота</w:t>
        <w:br/>
        <w:t>қапталындағы қаррасында да көк тайғақ мұзғаайналыпты. Түрегеп</w:t>
        <w:br/>
        <w:t>жүріп түсуден көрі домалауымыз өнімдірек болды.</w:t>
        <w:br/>
        <w:t>Бұлақ бойындағы әлі де жалындап «сыбырласып» жатқан</w:t>
        <w:br/>
        <w:t>тандырдың біріне келіп тамақтанып отырғанымда «жиылыңдар!»</w:t>
        <w:br/>
        <w:t>деп айқайлаған бұйрық шықты. «Қош хабар - қош хабар!» деп</w:t>
        <w:br/>
        <w:t>қосанжарлады бір бастық. Үйімізге қайтаратын хабар келді ме екен</w:t>
        <w:br/>
        <w:t>деген үмітпен тамақтарын тастай жүгірді көпшілік, келе тізіліп қатып</w:t>
        <w:br/>
        <w:t>тұра қалысты. Бастық қуанышын құрсағына сиғыза алмағандай,</w:t>
      </w:r>
    </w:p>
    <w:p>
      <w:r>
        <w:t>алқына сөйлеп жеткізді қош хабарын: Маужуши партия орталық</w:t>
        <w:br/>
        <w:t>комитетін дербес басқаруға шығыпты да, қосымша істеп жүрген</w:t>
        <w:br/>
        <w:t>236</w:t>
        <w:br/>
        <w:t>тісі қурап кеткен киімімнің іші термен шылқылдап алыпты.</w:t>
        <w:br/>
        <w:t>Ал, су толтырылған пимамның іші де құрғап, тандырдың оты</w:t>
        <w:br/>
        <w:t>соның ішінен білініп қарап тұр. Тұла бойым парға айналып</w:t>
        <w:br/>
        <w:t>кеткендей қою буға оранып тұрып қалдым.</w:t>
        <w:br/>
        <w:t>Кешкі тамаққа сөйтіп аман-есен жетіп едім. Іле-шала комбат</w:t>
        <w:br/>
        <w:t>шақыртты штабына. Дүрсе қоя берді маған.</w:t>
        <w:br/>
        <w:t>- Бастығыңды не деп тілдедіңг?...</w:t>
        <w:br/>
        <w:t>Мен болған оқиғаны сөйлеп беріп едім. Мақұлбекке, «шошқа</w:t>
        <w:br/>
        <w:t>ұмытпа осыныңды» дегенімде ғана тергеді.</w:t>
        <w:br/>
        <w:t>- Ей, сен де адам, мен де адам, адамгершілікпен тыңда!-</w:t>
        <w:br/>
        <w:t>дедім мен, бастық езеурей берген соң. - От қоздап тұрған</w:t>
        <w:br/>
        <w:t>терең құдыққа итеріп, ол күйдіріп өлтірмек болғанда, мен он-</w:t>
        <w:br/>
        <w:t>дай ескерту айтпай-ақ өле салуым қажет болды ма?... Адам</w:t>
        <w:br/>
        <w:t>өлтірмек болған зиянкестігі үшін оның сотқа тартылуы қажет!..</w:t>
        <w:br/>
        <w:t>Әділдікпен - адамгершілікпен анықтаңыз!</w:t>
        <w:br/>
        <w:t>- Бастықты иянаттау дегеннің не екендігін біліп тұрып</w:t>
        <w:br/>
        <w:t>иянаттадың!- деп бастық ақыраңдай жөнелді. - Сенің тілдегенің</w:t>
        <w:br/>
        <w:t>Мақұлбек қана емес, бүкіл партиямызды тілдегенің! «Ұмытпа</w:t>
        <w:br/>
        <w:t>осыныңды» дегенің, коммунистерден кек алмақ, компартияны</w:t>
        <w:br/>
        <w:t>аудармақ болғаның!... Мұндай тілді кім берді сендей оңшыға!... Ол</w:t>
        <w:br/>
        <w:t>сені домнаға итерген жоқ. «Тез түсіңдер» деп иығыңнанғанатүртіпті.</w:t>
        <w:br/>
        <w:t>Даяужыңға қарсылығыңмен өліп алу үшін өзің секіріп түсіпсің!</w:t>
        <w:br/>
        <w:t>Бүгін өзіңді тексересің, дайындал!... Айтып қояйын, «адамгершілк»,</w:t>
        <w:br/>
        <w:t>«әділдік» дегенің- абстракт түсінік. Таптық күреске оның қажет емес,</w:t>
        <w:br/>
        <w:t>бізге осы шындықты мойындауың, идеяңды өзгертуің ғана қажет!</w:t>
        <w:br/>
        <w:t>Қашан өзгергеніңше күресеміз сенімен!...</w:t>
        <w:br/>
        <w:t>Ноғаласы өсіп кеткен бұл соқырдың қолына ұстатқандай</w:t>
        <w:br/>
        <w:t>қаншалық айқындап сөйлегенімен дәлел тыңдар емес. Өзімнің</w:t>
        <w:br/>
        <w:t>бір шындығымды ғана ескертіп шықтым.</w:t>
        <w:br/>
        <w:t>- Адамды өзгерту - өзгеру ісі ақиқатқа ғана бағынысты.</w:t>
        <w:br/>
        <w:t>Балшық емес, адам санасы һақтық- әділетке мойындағанда ғана</w:t>
        <w:br/>
        <w:t>өсіп-өзгереді. Күресте де әділет пен һақтық жеңеді. Айқай мен</w:t>
        <w:br/>
        <w:t>зорлық жұдырық жеңеді дейтін дәмеден аулақ болыңыздар! Ал,</w:t>
        <w:br/>
        <w:t>мендей нахақ жаламен зиянкестік көріп жүрген адамды күреске</w:t>
        <w:br/>
        <w:t>тарта беруден өздеріңізге келер титтей де пайда жоқ!..</w:t>
        <w:br/>
        <w:t>Осыны айтып шыққанымда зор жиын майданы “пешкаларға”</w:t>
        <w:br/>
        <w:t>лық толып, электр лампалары жарқырай қалыпты. Жақындап</w:t>
        <w:br/>
        <w:t>барғанымдаұранкөтерілді. Қаптапотырғанүлкен«пешкалардың»</w:t>
        <w:br/>
        <w:t>дауысынан» кішкене пешкалардың» шырылдаған дауысы басым.</w:t>
        <w:br/>
        <w:t>Қазақ бастауыш мектебінің оқушыларын түгел әкеліп, маған</w:t>
        <w:br/>
        <w:t>241</w:t>
        <w:br/>
        <w:t>ШІП ҮІІІ</w:t>
      </w:r>
    </w:p>
    <w:p>
      <w:r>
        <w:t>Құдіретті тергеушім, өтірік қоссам тас төбемнен ұрыңыз!</w:t>
        <w:br/>
        <w:t>1959-шы жылдың ақпаны жартылай бере мекемеміздің қызметі</w:t>
        <w:br/>
        <w:t>қайтадан басталғаны естіліп еді. Қалпақшылар қайтадан Самсақ</w:t>
        <w:br/>
        <w:t>сторжының қолына өтіпті. Соның әмірімен сынық зәмбілдерімізді</w:t>
        <w:br/>
        <w:t>қайтадан көтеріп шықтық. Жан алып-жан беріп өндірген</w:t>
        <w:br/>
        <w:t>«құрышымыз» мекеме ауласының бұрыш-бұрышын түгел иелеп</w:t>
        <w:br/>
        <w:t>болған екен. Енді соны тағы бір жаққа тасимыз-ау деп күлісе жетіп</w:t>
        <w:br/>
        <w:t>едік.</w:t>
        <w:br/>
        <w:t>- Ол немеде нелерің бар!- деп Самсақ әфәнді зекіріп қалды. -</w:t>
        <w:br/>
        <w:t>Қар тасыңдар, қар! Арттағы сәйлікке апарып төгесіңдер!</w:t>
        <w:br/>
        <w:t>- Әфәндім, маршалымызды «неме» демеңіз!- деп Құйын соққан</w:t>
        <w:br/>
        <w:t>әдейі түсін бұза қарады оған. Сыр тартпақ екен. Самсақ сторжы</w:t>
        <w:br/>
        <w:t>«маршал» атауына тіпті шамданды.</w:t>
        <w:br/>
        <w:t>- Қой маршалыңды, бір жапырақ нан болмайтын немеңді мар-</w:t>
        <w:br/>
        <w:t>шал деп тағы... Қар тасы деймін мен саған!</w:t>
        <w:br/>
        <w:t>Қысбойы аулаларды басып қалған қарды жұл-жұлзәмбілімізбен</w:t>
        <w:br/>
        <w:t>сырттағы көк азық атыздарына таси бердік сөйтіп.</w:t>
        <w:br/>
        <w:t>Қалпақсыз қызметкерлердің бастаған қызметі тағы да</w:t>
        <w:br/>
        <w:t>жүрек тапсыру екен. Мойындарын іштеріне тығып келе қызмет</w:t>
        <w:br/>
        <w:t>бөлімдеріне кіріп шығып, жиын залына қарай шұбайды. Қып-</w:t>
        <w:br/>
        <w:t>қызыл жүректің үлкен суреті әлі де сол залдың төргі қабырғасында.</w:t>
        <w:br/>
        <w:t>Біздің үстімізден жазылған қара бояулы дазыбаулар қара бауыр</w:t>
        <w:br/>
        <w:t>бүйіше қаптап әлі тұр. Мақұлбек пен Құлжанның қолдары әлі де</w:t>
        <w:br/>
        <w:t>драп пальто қалталарында. Басқа қызметкерлер қарапайым кел-</w:t>
        <w:br/>
        <w:t>те бешпет-сымымен қалтақтап, жүргенде ол екеуі тіпті сіресіп,</w:t>
        <w:br/>
        <w:t>талтаңдай басатын болыпты. «Оңшыл», «жерлік ұлтшыл» қалпақ</w:t>
        <w:br/>
        <w:t>кигендердің қызмет орнына солар көтерілгені естілді.</w:t>
        <w:br/>
        <w:t>Менің қаңтарда Сорбұлақтан жазған арыздарыма жауап</w:t>
        <w:br/>
        <w:t>қайтаратын ешкім табылмады. Естуімше бар сенгендерімнің өздері</w:t>
        <w:br/>
        <w:t>де зәмбіл көтеріп жүр екен. Сөз өткізерлік адам, мәселе айырарлық</w:t>
        <w:br/>
        <w:t>дұрыс таразы қалмағанын білген соң шағыну мен ашынуды менің</w:t>
        <w:br/>
        <w:t>де тоқтатуым қажет болды. Нерв ауруы - бір танысып алған соң</w:t>
        <w:br/>
        <w:t>252</w:t>
        <w:br/>
        <w:t>лы кран құрғызып, бір-бірден шығарып бердік. Бұл үстемдікке ал-</w:t>
        <w:br/>
        <w:t>дымен жеткен біз екенбіз.</w:t>
        <w:br/>
        <w:t>- Алдыңғы жеңіс сендердікі!- деді техник тандыр аузынан</w:t>
        <w:br/>
        <w:t>үңіліп. Астыңғы бетіне іркілген шойын көрмеген Әбілез тағы да</w:t>
        <w:br/>
        <w:t>шорт қайырды жауабын.</w:t>
        <w:br/>
        <w:t>- «Тоқал ешкі мүйіз сұраймын деп құлағынан айрылыпты».</w:t>
        <w:br/>
        <w:t>Қаншалық көмір, қаншалық өмір беріп істеп, шойын темір түгіл</w:t>
        <w:br/>
        <w:t>қолымыздағы құрыш сайманнан, тіпті рудамыздан да айрылдық.</w:t>
        <w:br/>
        <w:t>Осындай «жеңіс» болар ма екен!</w:t>
        <w:br/>
        <w:t>- Оны сөйлеме!- шошынғандай күбірледі техник. - Бұл зиян-</w:t>
        <w:br/>
        <w:t>ды айтсақ шатаққа қаламыз. Осы дашқалды тұтасымен шойын</w:t>
        <w:br/>
        <w:t>есебіне өткіземіз. Биылғы міндетіміз өтелсе болмады ма! -Техник</w:t>
      </w:r>
    </w:p>
    <w:p>
      <w:r>
        <w:t>сырттағы біреуге тапсырып, жуынуға екі шелек су келтіріп берді.</w:t>
        <w:br/>
        <w:t>Тозағымыз бұл маңнан табылмайтын ең жақсы моншаға ай-</w:t>
        <w:br/>
        <w:t>нала кетті. Таза жуынып киініп бірақ шықтық. Бұрын бітірген</w:t>
        <w:br/>
        <w:t>Әбілез екеуміз техниктің мадақ сөзімен көпшілік алдына</w:t>
        <w:br/>
        <w:t>жүлдегер болып өттік. «Өзгеру деген осы. Өзгергенін адамның</w:t>
        <w:br/>
        <w:t>өзі де сезбей қалады!» деп комбат данышпансыды.</w:t>
        <w:br/>
        <w:t>Мақұлбек бізге көп көрінбейтін болып, шеттеп кетті.</w:t>
        <w:br/>
        <w:t>Жауларының кек алуынан басшылық сақтандырып қойған</w:t>
        <w:br/>
        <w:t>тәрізді. Ши түбірін шауып тандырға тамызық даярлайтын бес-</w:t>
        <w:br/>
        <w:t>алты ақсаққағана бастық болып тағайындалыпты. Бұл ақсақтар,</w:t>
        <w:br/>
        <w:t>әнеу түндегі домалаған тастардың соққысынан емделіп, әжетке</w:t>
        <w:br/>
        <w:t>жарап шыққан жеңіл мертіккендері екен.</w:t>
        <w:br/>
        <w:t>Бір күн берген демалысында екі орынға арыз жазып жөнелттім.</w:t>
        <w:br/>
        <w:t>Кешкі тамақтан соң тағы бір «оңшының» үстінен ашылған күрес</w:t>
        <w:br/>
        <w:t>жиынына шақырды. Тағы да нахақ, тағы да жала. Шаршап-шабандап</w:t>
        <w:br/>
        <w:t>қалған «күш-көліктерін» тарту арқылы қорқытып жүгіртіп дәніккені</w:t>
        <w:br/>
        <w:t>ғой. Күрес жиынының құлағы тағы да салбырап тоқтаса да, босаған</w:t>
        <w:br/>
        <w:t>тандырларға тағы да көмір тасытты. Көмірді лық толтырып, үстіне,</w:t>
        <w:br/>
        <w:t>әйелдер ұсақтаған руданы тағы даүйгізіп болып, таң ата «ұйықтатты».</w:t>
        <w:br/>
        <w:t>Шындығында ұйықтату емес, көзімізді жұмдырып қойып қоңырау</w:t>
        <w:br/>
        <w:t>соқты да жотадан қайта тасылып бітпей қалған көмірмен рудаға айда-</w:t>
        <w:br/>
        <w:t>ды. Сөйтіп, біз де домалай бердік.</w:t>
        <w:br/>
        <w:t>Тандырларды тағы да морлатты. Бес тәуліктен соң тағы да</w:t>
        <w:br/>
        <w:t>екі тәулік «сыбырластырып» алып, тағы да су құйғызды. Бір</w:t>
        <w:br/>
        <w:t>«оңшыны» тағы да күреске тартып жіберіп, «таптық» қамшы</w:t>
        <w:br/>
        <w:t>үйірді де, тозаққа тағы да бізді салды...</w:t>
        <w:br/>
        <w:t>Сөйтіп, тозақтан үшінші рет тазаланып шыққанымызда</w:t>
        <w:br/>
        <w:t>«құрыш» депатайтынқоқысымызтауболыпүйілді. Қолымыздағы</w:t>
        <w:br/>
        <w:t>246</w:t>
        <w:br/>
        <w:t>артық қыз бар дегенге сенбейтінсің ғой, жаным, міне мен!.. Міне</w:t>
        <w:br/>
        <w:t>қасыңдамын күнім, қасыңдамын!» - Жаңбырдан кейінгі аспандай</w:t>
        <w:br/>
        <w:t>тұнық, аумақты көзінен қос тамшыны тастап жіберді де,- «менікі не</w:t>
        <w:br/>
        <w:t>әлі!» - деп қайта күлімсіреді. - Нерві қиыншылығына өзің деұшырап</w:t>
        <w:br/>
        <w:t>келгеніңде Ыінтықбайға көрінбей жата тұруың жөн екен!» төсекті</w:t>
        <w:br/>
        <w:t>қалыңдатып салып, сүйемелдеп апарып шешіндіріп жатқызды да</w:t>
        <w:br/>
        <w:t>Асқарды ірге жағыма әкеліп отырғызды. Не тамақ ішкім келетінін</w:t>
        <w:br/>
        <w:t>сұрады сонсоң. Асқарға ымдап, басымды уалатып қойды да өзі тамақ</w:t>
        <w:br/>
        <w:t>жасауға кірісті.</w:t>
        <w:br/>
        <w:t>Шешесінен көргені бойынша Асқар да күлімдей отырып уалады</w:t>
        <w:br/>
        <w:t>шекемді. Бұйрықты тапжылмай орындап отырып, қолыталды маекен,</w:t>
        <w:br/>
        <w:t>басымды біраздан соң білектеуге көшті. Қарқылдап күліп жібердім.</w:t>
        <w:br/>
        <w:t>Пысылдап, ыржың-ыржың күліп алып, білектей берді ол...</w:t>
        <w:br/>
        <w:t>Бір шақта көзім қарауытып, дүние шыр көбелек айлана</w:t>
        <w:br/>
        <w:t>жөнелгендей болды. Мақпалды шақырып, жұқпалы ауру бо-</w:t>
        <w:br/>
        <w:t>лар деген оймен баланы өз кереуетіне жатқызуды тапсырдым.</w:t>
        <w:br/>
        <w:t>Асқардың қасымнан кеткісі келмей жылап айрылғаны естіліп</w:t>
        <w:br/>
        <w:t>еді. Онан соң не болғанын сезбей қалыппын.</w:t>
        <w:br/>
        <w:t>“Үш тәулік өткенде жиыппын есімді. Құлағымның дәл түбінен</w:t>
        <w:br/>
        <w:t>соққан өз жүрегімдей бір жүректің екпінді лүпілімен өз өкпеммен</w:t>
        <w:br/>
        <w:t>дем алғаннан парықсыз, бір түрлі жағымды ыстық тынысты</w:t>
        <w:br/>
        <w:t>естіп, жалт қарадым, Асқар екен. Басымды тағы да құшақтап,</w:t>
      </w:r>
    </w:p>
    <w:p>
      <w:r>
        <w:t>маңдайымнан сүйіп жатыпты. Шешесі күлімдей қарап түрегеп</w:t>
        <w:br/>
        <w:t>түр.</w:t>
        <w:br/>
        <w:t>- Мынаны неге әкелдің жаным-ау?</w:t>
        <w:br/>
        <w:t>- Ауруың жұқпалы емес екен. «Оңшы» врачтың біреуін</w:t>
        <w:br/>
        <w:t>жасырын шақырып әкеліп тексерттім. Нерві дейді!... Кішкене</w:t>
        <w:br/>
        <w:t>«бақсың» әкемді өзім емдеймін деп келіп отыр.</w:t>
        <w:br/>
        <w:t>- Нерві?.. Нерві ғана ма екен?- деп басымды көтеріп алдым.</w:t>
        <w:br/>
        <w:t>- Осы құтырған жалған коммунизмшілердің соқтырған жынынан</w:t>
        <w:br/>
        <w:t>жығылыппын ба2... Не деген масқаралық!.. Әкеле ғой киімімді!</w:t>
        <w:br/>
        <w:t>- Жоқ, жатсын, неғұрлым ұзағырақ тынықсын деді! Нерві</w:t>
        <w:br/>
        <w:t>жүйелері қиналып шаршаудан бұзылуға айналған, ыза мен қиялға</w:t>
        <w:br/>
        <w:t>берілмесін дейді. Жата түр, күнім, дәрет қыстаса, міне леген!</w:t>
        <w:br/>
        <w:t>- Яу деген, олардың жындандырып өлтіру мақсатын орында-</w:t>
        <w:br/>
        <w:t>та қояйын ба! Әкел киімімді, «суық тиген екен, терлеп жазыл-</w:t>
        <w:br/>
        <w:t>ды» дей сал сұрағандарға!.. Ендігі сауығу өзімнен!...</w:t>
        <w:br/>
        <w:t>Түрегеле салып дене тәрбие қимылын істедім де жуынып, дым-</w:t>
        <w:br/>
        <w:t>ды орамалмен денемді түгел ысқылап алып қайта жаттым. Қатты</w:t>
        <w:br/>
        <w:t>ұйықтаппын. Кеш бата тағы да дене тәрбие ойнап, ысқылап алып</w:t>
        <w:br/>
        <w:t>248</w:t>
        <w:br/>
        <w:t>үлкен залында «жүрек тапсырғанын» айтып келді. Не деп</w:t>
        <w:br/>
        <w:t>тапсырғанын жазбасының қалдығынан маған да оқып берді: «мені</w:t>
        <w:br/>
        <w:t>феодализм бұғауынан - күңкілдіктен азат еткен, тек, компартия</w:t>
        <w:br/>
        <w:t>ғана. Бесіктен белі шықпай жатып малға сатылып кеткен бір күңді</w:t>
        <w:br/>
        <w:t>төңкеріс сабына - партия қатарына тартып, ата-анам оқытпаған</w:t>
        <w:br/>
        <w:t>мектептен оқытып, ғылым сабына қосқан да компартия. Бұл</w:t>
        <w:br/>
        <w:t>жақсылыққа мәңгілік жақсылықпен жауап қайтаруға ант етемін!</w:t>
        <w:br/>
        <w:t>Бұл сынды ұлы мұратқа опасыздық істеген қаскүнемдерге тілі</w:t>
        <w:br/>
        <w:t>тәтті, іші у, екі тілді орайшылдарға, компартия үшін де айқайлап</w:t>
        <w:br/>
        <w:t>жүріп сіңіп кіріп алып, компартияның сіңірін қиғысы келетін тап</w:t>
        <w:br/>
        <w:t>жауларына, өздерінің ұсақ мүддесі үшін қоғамдық ұлы істі былғап</w:t>
        <w:br/>
        <w:t>жүрген қара күйелерге, азғындарға, жалақор жандайшаптарға жан</w:t>
        <w:br/>
        <w:t>ұжданыммен от ашамын! Ондайлардың өзім білетін мәселелерін</w:t>
        <w:br/>
        <w:t>асықпай толықтап жазып әшкерелеймін!» - Мақпал осы жазған</w:t>
        <w:br/>
        <w:t>антын залдағыларға толық естірте анықтап оқып беріпті де</w:t>
        <w:br/>
        <w:t>жоғарырақ сенімді біреуінің қолына ұстатыпты. - «Мынау сізде</w:t>
        <w:br/>
        <w:t>тұрсын, осы антыма титтей қайшылық істесем табанда жазалануға</w:t>
        <w:br/>
        <w:t>ырзамын деген антымды оған да дауыстап айтып тапсырдым!»-</w:t>
        <w:br/>
        <w:t>деп күлді Мақпал.</w:t>
        <w:br/>
        <w:t>Басқасына ауыз былғамай, социализм мен коммунизмге</w:t>
        <w:br/>
        <w:t>мәңгілік адал болатындығына ғана ант еткеніне мен де сүйіне</w:t>
        <w:br/>
        <w:t>күлдім. Мақұлбек пен Құлжанның қылмыстарын нысаналағаны</w:t>
        <w:br/>
        <w:t>ғой!</w:t>
        <w:br/>
        <w:t>- Ал, бұл ант бойынша әшкерелеуге тиісті факттерді толық</w:t>
        <w:br/>
        <w:t>білемісің?- деп сұрады өзінен.</w:t>
        <w:br/>
        <w:t>- Мақұлбек пен Құлжанның барлық сөз-әрекетін білемін.</w:t>
        <w:br/>
        <w:t>Уақыты, орны, кімдердің алдында қандай жағдайда</w:t>
        <w:br/>
        <w:t>сөйлегендіктерін де ұмытқаным жоқ!</w:t>
        <w:br/>
        <w:t>- Өшігіп өзіңді күреске тартса қайтесің?</w:t>
      </w:r>
    </w:p>
    <w:p>
      <w:r>
        <w:t>- Бірінші, мен сайрап қалпақ киген емеспін. Екінші, үкіметке</w:t>
        <w:br/>
        <w:t>тілім тимейді. Үшінші, қолымда Асқар бар, маған не істемек.</w:t>
        <w:br/>
        <w:t>Күреске тартса тіпті жақсы, айқындап тереңдете қазбалаймын!...</w:t>
        <w:br/>
        <w:t>Осы антымды сөйлеп болған соң маған сұрау - тергеу жүргізе</w:t>
        <w:br/>
        <w:t>алмай қалып еді. Менің соңымнан іле шала «жүрек тапсырған»</w:t>
        <w:br/>
        <w:t>Ақияға қатты тиісті...</w:t>
        <w:br/>
        <w:t>- Не деп?</w:t>
        <w:br/>
        <w:t>- «Жүрек тапсыру деген құрғақ ант беру емес, тапсыр</w:t>
        <w:br/>
        <w:t>мәселеңді!» деп бір тобы шу ете түсті. -«Сен, Биғабіл ұйымының</w:t>
        <w:br/>
        <w:t>негізгі мүшесісің, оның фактілері көп!», «Құмардан шекараңды</w:t>
        <w:br/>
        <w:t>айырғаның рас болса, оның мәселесін тапсырасың!», «Биғабілдің</w:t>
        <w:br/>
        <w:t>257</w:t>
        <w:br/>
        <w:t>қылмыс болатындығын түсіндрді. Мұндағы тамақ пен тәртіптің</w:t>
        <w:br/>
        <w:t>өзара қайшылығы аса қатерлі екен. «Денсаулық!», «денсаулық!»,</w:t>
        <w:br/>
        <w:t>«денсаулық!» деп үш қайталап серпілдім ашудан. Машина ремонт</w:t>
        <w:br/>
        <w:t>әтіретінде істейтін еріктілеу бір лаужяу техникке жалынып, сақтық</w:t>
        <w:br/>
        <w:t>үшін іш ауру дәрісін алдырып ала қойдым.</w:t>
        <w:br/>
        <w:t>Жаңа келген лаужяуды бір айға дейін семья адамдары-</w:t>
        <w:br/>
        <w:t>мен көрістірмейтіндігі естілісімен Мақпалға ұқтырып хат жа-</w:t>
        <w:br/>
        <w:t>зып жөнелттім. Алаң болмауы үшін «жақсы орналасып, жайлы</w:t>
        <w:br/>
        <w:t>тұрғаным» баса айтылды.</w:t>
        <w:br/>
        <w:t>Ашып кеткен жүгері ұны ішімізге тоқтамай, шыға қашып</w:t>
        <w:br/>
        <w:t>әурелеп жүргенде ол да таусылыпты. Оның орнына күп-күрең</w:t>
        <w:br/>
        <w:t>болып «түтігіп» қызыл каулен ұны келе қалды. Мал да жемейтін</w:t>
        <w:br/>
        <w:t>«сыпыртқының басы» қастерленіп қасқанға түсіп, қатты пысқан</w:t>
        <w:br/>
        <w:t>бауырдай кертіліп-кертіліп жетіп келгенде тұнжырай түсті лаужяу-</w:t>
        <w:br/>
        <w:t>лар. Сөйтсе де кеңірдектерінен зорлап өткізісімен іш аурулардың</w:t>
        <w:br/>
        <w:t>қабақтары ашыла қалды. Жаңа тамақтың қасиетін құрсақтарының</w:t>
        <w:br/>
        <w:t>құрылдап-шұрылдамай қарсы алғандықтарынан сезе қойыпты.</w:t>
        <w:br/>
        <w:t>Ондай ауруды тас төбесінен ұрғандай тоқтата қоятын «дәрі» екен.</w:t>
        <w:br/>
        <w:t>Сол күні еңбек майданынан таяқ жемей бәрі де аман қайтты. Тіпті</w:t>
        <w:br/>
        <w:t>лаужяулықтарын да ұмытып, рахаттанғандай, жайраң күлкілері</w:t>
        <w:br/>
        <w:t>естілді.</w:t>
        <w:br/>
        <w:t>Кеште қайтып келе сала сол дәм-тұзсыз «бауырды» қан</w:t>
        <w:br/>
        <w:t>күрең умашымен дымдап қылғып едік. Таң ата үрке түрегеліп</w:t>
        <w:br/>
        <w:t>дәретханаға барсам, әтірет бойынша өшіретке тұра қалыпты. Ал-</w:t>
        <w:br/>
        <w:t>дымен кіргендері орын босатар емес. Күшенеді. Ыіңқылдайды,</w:t>
        <w:br/>
        <w:t>ышқынады. «Сыпыртқыныңанасын»тілдейотырып қыңқылдайды.</w:t>
        <w:br/>
        <w:t>Бақсам, «босана алмай», түгел толғатып жатыр екен. Кешегі же-</w:t>
        <w:br/>
        <w:t>тен «сыпыртқы басы» бүтін сыпыртқының сабына айналып-</w:t>
        <w:br/>
        <w:t>ты да ішектерімен бірге суырмаса түспейтіндей сіресіпті. Бар</w:t>
        <w:br/>
        <w:t>қаһарларын жиып бірнеше рет ышқынғанда сол жуан «саптан»</w:t>
        <w:br/>
        <w:t>лақтың құмалағындайы ғана әрең үгітіліп түседі екен.</w:t>
        <w:br/>
        <w:t>Өшірет тиісімен мен де сөйтіп бір көріп, оңай шешілетін мәселе</w:t>
        <w:br/>
        <w:t>емес екендігін білген соң көп отырудан намыстанып шығып едім.</w:t>
        <w:br/>
        <w:t>Шоқыға өрлегенімде кереметін көрсетіп, көзіме қарашұбар жылан</w:t>
        <w:br/>
        <w:t>болып ұялады. Бізден бұрын жетіп істеп жатқан «үйітілген бастар-</w:t>
        <w:br/>
        <w:t>дан» ұялар жайым қалмады. Жиде егетін қорым тасты керкемен</w:t>
        <w:br/>
        <w:t>тыжырына қопарып, кенерелей сала, шапанымды желбегей жамы-</w:t>
        <w:br/>
        <w:t>ла шоңқидым. Ішегімдегі «спыртқы сабын» қатындар үркетіндей</w:t>
        <w:br/>
        <w:t>қаһармен мықтылап үгітіп түсіріп, есімді әрең жиып қарасам,</w:t>
        <w:br/>
        <w:t>әтіретіміз түгелімен-ақ шоңқиған екен. Ең «қуанарлық» жайт, бізге</w:t>
      </w:r>
    </w:p>
    <w:p>
      <w:r>
        <w:t>262</w:t>
        <w:br/>
        <w:t>көнедосысың,оныңдамәселесінтапсырасың!» деседі. «Биғабілден</w:t>
        <w:br/>
        <w:t>да, Құмардан да кері төңкерістік ұйым түгіл бірер кербақпа сөз</w:t>
        <w:br/>
        <w:t>естігенім жоқ!» деп Ақия алғашында шорт қайырды жауабын.</w:t>
        <w:br/>
        <w:t>“Үш рет солай тойтарды. Соңында: «егер Құмардан мәселе табыл-</w:t>
        <w:br/>
        <w:t>са, партия мүшесімін ғой, әрине айрылысамын. Олай болмаса...</w:t>
        <w:br/>
        <w:t>некеленіп қойғанымнан соң айрылыс дегендеріңіз - заңсыздық</w:t>
        <w:br/>
        <w:t>болады» деп ескертті. Қарсы топ сонда да шуласып қалды: «егер</w:t>
        <w:br/>
        <w:t>шекарасын айырмаса, Құмар түгіл басқаларының мәселесінен</w:t>
        <w:br/>
        <w:t>де ештеңе әшкерелемейді. Төңкеріс мәнпағаты үшін әкімшілік</w:t>
        <w:br/>
        <w:t>бұйрықпен ажырату қажет!» десті.</w:t>
        <w:br/>
        <w:t>- Бұл талапқа Ақия не айтты?</w:t>
        <w:br/>
        <w:t>- Ақия, неліктен екендігін білмеймін, соңында әлгіндей</w:t>
        <w:br/>
        <w:t>босырақ жауап айтып қалды: «Құмар күреске түскеннен бері өзім</w:t>
        <w:br/>
        <w:t>де шекара бөліп тұрмын. Анықталған соң бір-ақ көремін!» деді.</w:t>
        <w:br/>
        <w:t>Мәселе жоқтығын анық біледі ғой, Құмарды сол бетімен үзіл-</w:t>
        <w:br/>
        <w:t>кесіл ақтап тұрып алуы қажет еді. Сөйтсе, менің кейінгі керісінше</w:t>
        <w:br/>
        <w:t>әшкерелеуімде де пайдасы тиетін еді!- деп күрсінді Мақпал. -</w:t>
        <w:br/>
        <w:t>Өзінің қызмет орны мен партиялылығын қимайтын көрінеді.</w:t>
        <w:br/>
        <w:t>- Бізден шекараны қаншалық айырғандарыңмен де мәселе тау-</w:t>
        <w:br/>
        <w:t>ып бере алмай қорлайсыңдар ғой оларды,- деп ойлана жымидым.</w:t>
        <w:br/>
        <w:t>- Қайтадан қуарлайтындай болса сен де соның жолына түсіп, «ше-</w:t>
        <w:br/>
        <w:t>кара айыра» тұрғаның жөн сияқты!</w:t>
        <w:br/>
        <w:t>- Жоқ, менің одан басқа жөнім көшп!- дей салған Мақпал, Ақия</w:t>
        <w:br/>
        <w:t>жөнінде бір сезгенін айтты. -Ақияның өзі қорқатын бір мәселе бар</w:t>
        <w:br/>
        <w:t>сияқты, жылай береді.</w:t>
        <w:br/>
        <w:t>- Ақияның қорқатыны, Асылқанның үйінде Құлжанмен «сара-</w:t>
        <w:br/>
        <w:t>жол» туралы айтысқан сөздері болса керек. Оның өзіне айтып қой,</w:t>
        <w:br/>
        <w:t>ол сөздерін Күлән сонда «жауды жабайылықпен жеңуге болмайды»</w:t>
        <w:br/>
        <w:t>деген мағынаға аудармап па еді, мәселе болып түсе қалса, Ақияның</w:t>
        <w:br/>
        <w:t>өзі де осы жолмен жауап берсе болғаны, қорқарлық мәселе емес!</w:t>
        <w:br/>
        <w:t>- Басқа мәселесі болмаса, оны ұмытқаным жоқ. Ондағы пікірін</w:t>
        <w:br/>
        <w:t>менің де қуаттаған сөзім бар болатын: «жау тапты түгел аң деп, істі</w:t>
        <w:br/>
        <w:t>сол аңның өзінше жүргізсек, жер шары жабайы аңның ғана мекені</w:t>
        <w:br/>
        <w:t>болып қалмай ма» дегенмін. Біздің үйде Құлжан партияға қарсы</w:t>
        <w:br/>
        <w:t>былжырап алып, сенен қуаланды болған соң, Асылқанның үйіне</w:t>
        <w:br/>
        <w:t>барғанда саған жағайымсып, жоғары таптарды үрім-бұтағымен</w:t>
        <w:br/>
        <w:t>қырып-жоятын ең тұрпайы солшылдыққа бірақ көшкен. Біз сондай</w:t>
        <w:br/>
        <w:t>екі бетті ұждансыздығына қарсы шыққанбыз. Солай емес пе?</w:t>
        <w:br/>
        <w:t>- Дәл солай. Ал сендердің сол жабайылыққа қарсы сол</w:t>
        <w:br/>
        <w:t>жауаптарыңды партия қазір де теріске шығара алмайды. Өйткені,</w:t>
        <w:br/>
        <w:t>258</w:t>
        <w:br/>
        <w:t>нағыз құрыштарды балшықша илеп шыққан бұл «құрышымыз»</w:t>
        <w:br/>
        <w:t>аспаннан түскендей, асқан такаппар бейтаныстығын бейнелеп</w:t>
        <w:br/>
        <w:t>бедірейе түсті. Қаншалық аймаласаң да жылт берер емес.</w:t>
        <w:br/>
        <w:t>Бұл реткі құрыш өндіру міндетін «артығымен орындап»</w:t>
        <w:br/>
        <w:t>болғанын білген бастықтар сол ақшамда кетіп болыпты.</w:t>
      </w:r>
    </w:p>
    <w:p>
      <w:r>
        <w:t>Мақұлбек те жоқ. «Таптық күрес» солармен бірге кеткендей,</w:t>
        <w:br/>
        <w:t>актив пешкалармен пассив пешкалар құшақтаса кетіп, ойын-</w:t>
        <w:br/>
        <w:t>күлкімен бірге тамақтанды.</w:t>
        <w:br/>
        <w:t>Автомобильдер. мен тракторлардың «құрыш» тасудан</w:t>
        <w:br/>
        <w:t>босамайтындығын айтқан бір жарты бастық, үйге қашан қайтсақ та</w:t>
        <w:br/>
        <w:t>рұқсат екенін жарияласымен көбі түнделетіп шұбай жөнелді. Ақсақ</w:t>
        <w:br/>
        <w:t>Сәйда бұрын ұшып, жүк аптомобилімен кетіпті. Иісшілдік түгіл естен</w:t>
        <w:br/>
        <w:t>де айырлып болған «овчаркаларым» өзді-өз беттерімен жоғалды. Мен</w:t>
        <w:br/>
        <w:t>таң атқан соң бір топ әйелді бастап соқпақ жолмен Үрімжіге төте</w:t>
        <w:br/>
        <w:t>тарттым. Төсек-орнымыз «құрышқа» мініп қайтпақ.</w:t>
        <w:br/>
        <w:t>Ынтықбайдың қайтып келгеніне үш күн болыпты. Мақпал</w:t>
        <w:br/>
        <w:t>оның төсек тартып ауырып жатқанын айтты. Үнсіз меңірейіп от-</w:t>
        <w:br/>
        <w:t>ырып, партияны тосыннан тілдей жөнеледі екен. Күләннің айтқан</w:t>
        <w:br/>
        <w:t>сақтандыру сөзін ести сала жастыққа қисаяды екен де жан-жағына</w:t>
        <w:br/>
        <w:t>өз әдетінше қабақ астымен сүзе қарап алып, сыбырлап тілдейді</w:t>
        <w:br/>
        <w:t>екен. «Ең қатерлі гоминдаңды өзіміз шақырып алышпыз-ау, осын-</w:t>
        <w:br/>
        <w:t>дай партияға мүше болыппын-ау!» деп көкірегін тырнайды екен.</w:t>
        <w:br/>
        <w:t>- «О сенің соқыр социализміңді, отаршы коммунизміңді!..»</w:t>
        <w:br/>
        <w:t>- Бұл, компартия мен социализмнің өз денелеріндегі індет</w:t>
        <w:br/>
        <w:t>емес, солшылдар мен жандайшап жолбикелердің ісі екендігін</w:t>
        <w:br/>
        <w:t>білуші еді ғой! -деп қатты күрсіндім мен. - Күлән айтып есіне</w:t>
        <w:br/>
        <w:t>түсірмей ме оның?</w:t>
        <w:br/>
        <w:t>- Айтқанда қандай, тіпті керемет,- деп Мақпал да күрсінді.-</w:t>
        <w:br/>
        <w:t>Мен Күләштің мұншалық марксизмші идеялог екендігін бұрын</w:t>
        <w:br/>
        <w:t>білмейді екенмін!... Ынтықбай оның түсінігіне мойындап, «е, со-</w:t>
        <w:br/>
        <w:t>лай екен-ау!» дей салады да аздан соң қайта есіреді. «Адамзатқа</w:t>
        <w:br/>
        <w:t>жаны ашымайтын тас бауырлар коммунизмші болып кімді</w:t>
        <w:br/>
        <w:t>жарылқамақ!» деп тағы да айқайлап жібереді сонсоң!...</w:t>
        <w:br/>
        <w:t>Кеш батқан соң түтін жамыла барып, көңілін сұрап қайтуды ойлап</w:t>
        <w:br/>
        <w:t>едім. Кеш бата өзім тітірей жығылдым диванға. Екі шекем солқылдап,</w:t>
        <w:br/>
        <w:t>бас көтертер емес. Соны айтқанымда Мақпал басымды құшақтап от-</w:t>
        <w:br/>
        <w:t>ыра қалып күлді: «жолдасыңның біреуі қыз болмағандығынан ба?»-</w:t>
        <w:br/>
        <w:t>деп күлді де бар жүрегін жайып сала аймалады. - «Дүниеде менен</w:t>
        <w:br/>
        <w:t>9 «Екі шекем солқылдап ауырады. жолдасымның біреуі қыз болмаса» деп айтыла-</w:t>
        <w:br/>
        <w:t>тын айтыс өлеңін меңзеп айтылған қалжың.</w:t>
        <w:br/>
        <w:t>247</w:t>
        <w:br/>
        <w:t>еңіреп жіберіп, ауыз үйге шыға жөнелді. - Ендігісін айтпа!-</w:t>
        <w:br/>
        <w:t>зорналып қайта күлімсірей өтіндім де сөзін басқаға аудармақ</w:t>
        <w:br/>
        <w:t>болдым. - Ал, ол аудан шойын - темірден бірдеме өндіре алды</w:t>
        <w:br/>
        <w:t>ма?</w:t>
        <w:br/>
        <w:t>- Өндірді ме дейсің бе?... Ол жерде таскөмір жоқ, не өнбек!</w:t>
        <w:br/>
        <w:t>Таудың сәл құрғақтау ағашы мен қараған, тобылғысын, тіпті</w:t>
        <w:br/>
        <w:t>даланың сирек шиі мен жусанының тамырына дейін жұлып</w:t>
        <w:br/>
        <w:t>өртеп болды. Ұсақталған темір тастың күйік шеке қоқысын шой-</w:t>
        <w:br/>
        <w:t>ын деп үйіп жатыр! Жөн білетін, еті тірілеу адамдарының «кері</w:t>
        <w:br/>
        <w:t>төңкерісші» қалпағын кимегені қалмапты. Олар аштық пен</w:t>
        <w:br/>
        <w:t>таяқтан, суық абақтыдан қырылады. Жазадан өлгендердің сүйегін</w:t>
        <w:br/>
        <w:t>де үйіп жатыр. «Темір өндірудің» ендігі отыны сол шығар!...</w:t>
        <w:br/>
        <w:t>- Ынта, сабырлы да берік, мұқалмайтын бекем алмасымыз</w:t>
        <w:br/>
        <w:t>едің ғой. Осы ахуалды...</w:t>
      </w:r>
    </w:p>
    <w:p>
      <w:r>
        <w:t>- Е, тағы да тыңдағың келмей қалды ма?.. Жан үзгелі</w:t>
        <w:br/>
        <w:t>жатқан қалпақты әкесіне атау суын апарған баласын «кері</w:t>
        <w:br/>
        <w:t>төңкерісшінің ұрпағы» деп сабап шырылдатқанын да тыңдағың</w:t>
        <w:br/>
        <w:t>келмей ме? Қалпақ киген әке-шешенің қиналысына шыдамай</w:t>
        <w:br/>
        <w:t>жылап қойғандығынан қорқып, иенге қашқан баланың қасқырға</w:t>
        <w:br/>
        <w:t>жем болғанын естігің келмей ме?... Иен жартас ішінде тасқа</w:t>
        <w:br/>
        <w:t>бастырылған әке мүрдесін, «әке-әкелеп» құшақтап шырылдап</w:t>
        <w:br/>
        <w:t>жатқан өлген жалғыз ұлдың ақырғы дауысын да естігің келмей</w:t>
        <w:br/>
        <w:t>ме?... Күрес үстінде додадан жығылған ұлын қорғаймын деп</w:t>
        <w:br/>
        <w:t>бұрынырақ өлген жесір ананың табан астындағы беу-беуін де</w:t>
        <w:br/>
        <w:t>тыңдағың келмей қалды ма?2..</w:t>
        <w:br/>
        <w:t>Әділетті тергеушім, мұндайларды сіздің тіпті де тыңдағыңыз кел-</w:t>
        <w:br/>
        <w:t>мес. Естіп қалсаңыз, айтқан адам түгіл тыңдаған адамды да нақ кері</w:t>
        <w:br/>
        <w:t>төңкерісші ретінде жоятындығыңызда сөз бар ма! Бірақ, әке-шешенің</w:t>
        <w:br/>
        <w:t>басына іс түскенде «жаман идеясын жұқтырмау үшін» танымай кет</w:t>
        <w:br/>
        <w:t>дейтін нұсқауларыңызды адам баласы да тыңдай қоймас. Зорлықпен</w:t>
        <w:br/>
        <w:t>тыңдаса да «иттентуып, іннен шыққан азғын!» деп өздеріңе тісін баса</w:t>
        <w:br/>
        <w:t>тыңдар. Өйтетіні, олардың бәрі адам, әрқандай таптың бәрі де адам-</w:t>
        <w:br/>
        <w:t>нан құралады. Бәрінде де өзді-өз иқуаттарынша рақым мен адамдық</w:t>
        <w:br/>
        <w:t>махаббаттың жүрегі бар. Амалияттарыңыздан іздегенде мұндай</w:t>
        <w:br/>
        <w:t>қасиет тек, сіздерде ғана жоқ. Демек, адамзаттан басқа, оған мүлде жат</w:t>
        <w:br/>
        <w:t>жыртқыш мақұлықсыздар!.. Социализм мен коммунизмді Маркс пен</w:t>
        <w:br/>
        <w:t>Ленин кім үшін құрамыз деп еді. Ал, сіздер кім үшін құрмақсыздар?...</w:t>
        <w:br/>
        <w:t>Коммунист Ынтықбайдың жауап таба алмай жынданып жатқаны осы</w:t>
        <w:br/>
        <w:t>сұрау ғана. Адамзат үшін оның жылауы - сіздер үшін күлкілі - қанға</w:t>
        <w:br/>
        <w:t>жерік күлкі!!!</w:t>
        <w:br/>
        <w:t>250</w:t>
        <w:br/>
        <w:t>баратын, мекемелердің әкімшілік жазасы ғана екен. Уақыт мүддесі</w:t>
        <w:br/>
        <w:t>үш ай, алты ай, ең көп болғанда тоғыз ай ғана екен. Жексенбі</w:t>
        <w:br/>
        <w:t>күндері үйіне келіп тұрады. Тәрбиелеу мүддеті біткен соң еңбек</w:t>
        <w:br/>
        <w:t>ақысы бұрынғы дәрежесі бойынша толық қайтарылып, бұрынғы</w:t>
        <w:br/>
        <w:t>қызметіне орналасады екен.</w:t>
        <w:br/>
        <w:t>- Мұны кімнен естідіңіз?</w:t>
        <w:br/>
        <w:t>- Кеше ханзуша радиода Жузұңлидың өзі сөйлепті. Сізге</w:t>
        <w:br/>
        <w:t>жеткізіп, көңіліңізді орнықтыру үшін келдім. Қылмысыңыз жоқ</w:t>
        <w:br/>
        <w:t>қой, ең қиын болғанда сол лаужяуына" барып қайтарсыз, одан</w:t>
        <w:br/>
        <w:t>артық неістемек!... Әйтеуір басқа қастықтарынан сақтана жүрсеңіз</w:t>
        <w:br/>
        <w:t>болғаны!... Денсаулығыңызға мәңгі тілеулеспін!</w:t>
        <w:br/>
        <w:t>- Рақмет, қарындас, сенің денсаулығыңа мен тіпті тілеулеспін!</w:t>
        <w:br/>
        <w:t>Сол үшін өзіңе ең лайықты бір орынды ойлай беретін болдым.</w:t>
        <w:br/>
        <w:t>- Соны айтпаңызшы, менен құтыла алмай жүрсіз бе? - Гүлниса</w:t>
        <w:br/>
        <w:t>назбен еркелеп бүртия қарады маған.</w:t>
        <w:br/>
        <w:t>- Құтыла алмағандық емес, құтты орнына қонбай, әйел заттың</w:t>
        <w:br/>
        <w:t>бақыты орнықпайды ғой. Аяулы қарындасының келешегін ойла-</w:t>
        <w:br/>
        <w:t>майтын аға бола ма, сенің денсаулығыңның шартын білгендігімнен</w:t>
        <w:br/>
        <w:t>алаңдаймын.</w:t>
        <w:br/>
        <w:t>- Алаң болмаңыз, ес қатармын әлі! - Гүлниса осыны күле ай-</w:t>
        <w:br/>
        <w:t>тып қалды да мен күле иіліп шыға бердім.</w:t>
        <w:br/>
        <w:t>Жүрегін жүгендей алмай, жастықтың жалынымен қателесіп,</w:t>
        <w:br/>
        <w:t>мол ақылын сезімге тұтқындатып алған сұлу ғой бүл. Сауықтым</w:t>
        <w:br/>
        <w:t>дегенімен де тез айыға алмас. Құштарлықтан жүдеп барып мүлде</w:t>
      </w:r>
    </w:p>
    <w:p>
      <w:r>
        <w:t>ақымаққа айналып кетпеуі үшін өз теңдесін тезірек табуын шы-</w:t>
        <w:br/>
        <w:t>нында да жиі ойлайтын болып қалып едім. Менен өзін толық жиып</w:t>
        <w:br/>
        <w:t>алуын, бұл кездесуде де үзіл-кесіл, жақсы айтып шыққандаймын.</w:t>
        <w:br/>
        <w:t>Бірақ, «құтыла алмай жүрсіз бе» деген назы мен «ес қатармын әлі»</w:t>
        <w:br/>
        <w:t>деп ескертуі мені тіпті ойландырды: «маған деген көңілін мүлде</w:t>
        <w:br/>
        <w:t>орнықтырып, арман-тілегін менен айнымастай байлағаны емес</w:t>
        <w:br/>
        <w:t>пе?...«Ес қатар» бір кезеңін мөлшерлеп, содантосатынын білдіргені</w:t>
        <w:br/>
        <w:t>ме?... Осылай үміттеніп жүріп, шыдамы таусылғанда Нұрияшыма</w:t>
        <w:br/>
        <w:t>қас қылар ма екен?... Қой, көңілін жыртпай-ақ күдер үздіремін деп</w:t>
        <w:br/>
        <w:t>жүріп, көкейіме найза ұрғызып алмайын! Өзі де жастық өмірін</w:t>
        <w:br/>
        <w:t>жаңсақ үмітпен зая кетіріп алмасын, мүлде торықтырып, енді</w:t>
        <w:br/>
        <w:t>көріспей қояйын!»</w:t>
        <w:br/>
        <w:t>«Лаужяу» жөніндегі хабарды Мақпалға кешкі кең уақыттан</w:t>
        <w:br/>
        <w:t>пайдаланып жеткіздім. Балам мен әйелімді екі тіземе қондыра</w:t>
        <w:br/>
        <w:t>1 Лаужяу (ханзуша, қысқартылған атау) - еңбекпен тәрбиелеу, еңбекпен</w:t>
        <w:br/>
        <w:t>тәрбиеленуші.</w:t>
        <w:br/>
        <w:t>255</w:t>
        <w:br/>
        <w:t>«жаһанды дүр сілкіндіріп, жаһангерлерді қалтыратқанын» айта</w:t>
        <w:br/>
        <w:t>келе, менің қызып тұрған «домнаға секіргенімді» соның бір дәлелі</w:t>
        <w:br/>
        <w:t>етіп көрсетті. Ерлер жағы тұншыға күлісіп, әйелдер жағы ызалана</w:t>
        <w:br/>
        <w:t>дабырласқанда шешен столды соққылап тоқтатып, сөз найзасын</w:t>
        <w:br/>
        <w:t>енді соларға қадай сөйлеп кетті: бұл науқанға қарсылық алдымен</w:t>
        <w:br/>
        <w:t>«еңбек жауларының» пассивтесуінен әшкереленетіндігіне, сөйтіп</w:t>
        <w:br/>
        <w:t>реакциондар мен жаһангерліктің құйрығына айналатындығына,</w:t>
        <w:br/>
        <w:t>ондайларға өз уақытында соққы берудің қажеттігіне, теориялық</w:t>
        <w:br/>
        <w:t>талдаулар жасап жатты.</w:t>
        <w:br/>
        <w:t>Көпшілік жағынан келген бір қағазға қарап жіберген жиын</w:t>
        <w:br/>
        <w:t>бастығы маған түйіле қарады да отырып тыңдауыма бұйырды. Мен</w:t>
        <w:br/>
        <w:t>отырмай шеттеп шығып тұра қалғанымда жиын жабылғандығы</w:t>
        <w:br/>
        <w:t>жарияланды. Айғайкөктің тым алыстан бастаған сөзі лезде қалай</w:t>
        <w:br/>
        <w:t>жетіп тоқтағанын да ұқпай қалдым. Көпшілік бұл күрес жиынын</w:t>
        <w:br/>
        <w:t>сайқымазаққа айналдыра дабырласып-даурығысып тарады.</w:t>
        <w:br/>
        <w:t>Қаншалық шаршасам да ашу-ызадан ұйқым келмей, қалған</w:t>
        <w:br/>
        <w:t>түнді дөңбекшіп өткіздім. Шегінен асып кеткен қастыққа шы-</w:t>
        <w:br/>
        <w:t>дамым таусылса да кек алудың дұрыс жолы табылар емес. Таң</w:t>
        <w:br/>
        <w:t>ата қайта барып тандырға түстік. Әбілез екеуміз штаннан басқа</w:t>
        <w:br/>
        <w:t>киімдітастап кірістікіске. Ыстықжалынәлілапылдаптүр.Кешегі</w:t>
        <w:br/>
        <w:t>қалған тұтас қоқыстың екі жақ шетінен ломдап, керкелеп, темір</w:t>
        <w:br/>
        <w:t>сынамен сыналап жүріп, түске дейін екі тесікті әрең шығардық.</w:t>
        <w:br/>
        <w:t>Екі ломды екеуіне салып, екеуміз қатар ырғадық сонсоң.</w:t>
        <w:br/>
        <w:t>«Құршымыз» міз бағар емес. Тандыр іргесінен ажырату үшін</w:t>
        <w:br/>
        <w:t>бірнеше сынаны шет-шетіне қақтық. Нағыз құрыш сыналардың</w:t>
        <w:br/>
        <w:t>өзі шелпекке айналды. Керке де лом да жас шыбықша иілді.</w:t>
        <w:br/>
        <w:t>Шүмектеген термен күйеден қалың қарасауыт кигендей, бір-</w:t>
        <w:br/>
        <w:t>бірімізді танудан қалдық. Сыртқа айқайлап шелек-шелек суықсу</w:t>
        <w:br/>
        <w:t>түсіртіп іштік. Сыртқа шығу жағдайымыздың жоқтығын біліп,</w:t>
        <w:br/>
        <w:t>кешкі тамақ та құдыққа түсті. Басқа тандырдағылар да осындай</w:t>
        <w:br/>
        <w:t>халде екен. Керектен шыққан құралдар сыртқа лақтырылып,</w:t>
        <w:br/>
        <w:t>жаңа құралдар таратылды. Бетпақ «меторит» оған да міз бағар</w:t>
        <w:br/>
        <w:t>емес, бөлінуінен үміт тіпті жоқ. Сілеміз қатып, қисайған ломды</w:t>
        <w:br/>
        <w:t>таяна құшақтап отырып ұйықтап қалыппыз.</w:t>
        <w:br/>
        <w:t>Ертеңіне таңертең сәл тыңайған күшімізбен тесіктерді кеңей-</w:t>
        <w:br/>
        <w:t>тіп ойдық та ломдарды қос-қостап салып ырғап әрең қозғадық.</w:t>
        <w:br/>
        <w:t>Жершарын бағындырғандай қуандық бұл «құдіретімізге». Ырғай</w:t>
      </w:r>
    </w:p>
    <w:p>
      <w:r>
        <w:t>бердік, тырнай бердік. Астына сына түсіріп, балғамен соққылай</w:t>
        <w:br/>
        <w:t>бердік. Сол күннің кешінде Құдай жарылқағандай үшке бөлінді.</w:t>
        <w:br/>
        <w:t>Астыларына бірнеше сына түсіріп, темір арқан өткіздік те, мосы-</w:t>
        <w:br/>
        <w:t>245</w:t>
        <w:br/>
        <w:t>тамақтандым. Мақпалдың әнін тыңдап, оны құшақтап тансыға</w:t>
        <w:br/>
        <w:t>түстім. Біз не істесек соны істеп күлдіріп Асқар жүрді. Дәрі де,</w:t>
        <w:br/>
        <w:t>арақ та ішпей, осы тәртіпті әрекетті қайталай бердім.</w:t>
        <w:br/>
        <w:t>Сол ес жиғанымнан төртінші күні Мақпалды толық</w:t>
        <w:br/>
        <w:t>сауыққандығыма сендіріп, Ынтықбайдың халін біліп қайтуға</w:t>
        <w:br/>
        <w:t>жібердім де өзім ел жата барып амандастым. Ыршып тұрып</w:t>
        <w:br/>
        <w:t>құшақтай алған Ынтықбай үн сала жылап жіберді. Күлән екеуміз</w:t>
        <w:br/>
        <w:t>кезектесе сөйлеп сабырға, шыдамға шақырып мойындатып,</w:t>
        <w:br/>
        <w:t>беріктеп едік. Бұрынғыдай салмаққа келіп, шай дастарқанына</w:t>
        <w:br/>
        <w:t>қатар отырды да көрген-білгенін асықпай сөйлеуге кірісті.</w:t>
        <w:br/>
        <w:t>Сап қазақ малшылары отырақтасып, егіншілік кәсібін</w:t>
        <w:br/>
        <w:t>кооперацияға ұйымдасқаннан бері ғана игерген бір коммунаға</w:t>
        <w:br/>
        <w:t>барған екен. Былтырғы «ашылу- сайрау», «оңшыл- ұлтшылдарды</w:t>
        <w:br/>
        <w:t>соғу» науқандары мен биылғы «құрыш қорыту» науқаны егіншілік</w:t>
        <w:br/>
        <w:t>өнімін құртып, астықтан мүлде тотитып кеткені бара сала көрініпті</w:t>
        <w:br/>
        <w:t>Ынтықбайға. Ашаршылық жайын баяндаған адам, табанда</w:t>
        <w:br/>
        <w:t>оңшылдарға қосылады. Малдары пәйға шағылып, түгел жиып</w:t>
        <w:br/>
        <w:t>алынған. Мал иелері түгел «оңшы», «кері төңкерісші» аталып,</w:t>
        <w:br/>
        <w:t>үй мүліктері де сыпырып алынған. Бірлі-екілі малы коммунаға</w:t>
        <w:br/>
        <w:t>қосылып, кедейлері де тақыр жерге отырып қалған. Бір тайпа ел бір</w:t>
        <w:br/>
        <w:t>ғана тайқазанның ылай суына қарайды екен. Үйлеріне ешкімнің от</w:t>
        <w:br/>
        <w:t>жағуына рұқсат жоқ. Моржасынан ондай айырым түтін шыққан</w:t>
        <w:br/>
        <w:t>«жекешілдердің» қазаны мен шәугімдері шағылып болған.</w:t>
        <w:br/>
        <w:t>Тамақ нормасын тайқазанның түбіндегі қоюынан алып,</w:t>
        <w:br/>
        <w:t>бұрын ішіп алған активтер бір шөміш суына да өшірет ала ал-</w:t>
        <w:br/>
        <w:t>май тұрған «кертартпаларды» сағат толысымен қуа жөнеледі...</w:t>
        <w:br/>
        <w:t>Осыны айта келе Ынтықбайдың үні өрлей түсті.</w:t>
        <w:br/>
        <w:t>- Ендігі қалғанын айтпай-ақ қой, ұқтық!- деп тоқтатпақ болған</w:t>
        <w:br/>
        <w:t>Күлән екеумізге сүзе қарап алып, «мұрындығын жұла» жөнелді.</w:t>
        <w:br/>
        <w:t>- Неге тыңдамайсыңдар? Ұнның бір шөміш нілін екінші күні</w:t>
        <w:br/>
        <w:t>таңертең тағы да алып іше алмай, тарғыл тас көтеруге айдалып</w:t>
        <w:br/>
        <w:t>бара жатып жан үзген момын шалдың шиқылын тыңдағыларың</w:t>
        <w:br/>
        <w:t>келмей ме? Үйінде шырылдап жатқан баласының аузына шан-</w:t>
        <w:br/>
        <w:t>дырын салып қайтуға тәнтіректей бара жатып, отын тасуға</w:t>
        <w:br/>
        <w:t>сүйреліп кеткен келіншектің зарын тыңдағыларың келмей ме?</w:t>
        <w:br/>
        <w:t>Қасыма жасырынып келіп ағатайлап көже сұраған кішкене</w:t>
        <w:br/>
        <w:t>балалардың үзілген жалынышын тыңдағыларың келмей ме?...</w:t>
        <w:br/>
        <w:t>Ыдысымдағыны соларға бөліп беріп, аш қалған өзімнің сол ба-</w:t>
        <w:br/>
        <w:t>лаларша кеңкілдегенімді тыңдағыларың келмей ме?</w:t>
        <w:br/>
        <w:t>- Болды, болды!- деп жіберіп кеңк ете түстім мен де. Күлән</w:t>
        <w:br/>
        <w:t>249</w:t>
        <w:br/>
        <w:t>жуыр маңда соңынан қала қоймайтын ауру. Ашу-ыза мен қайғы-</w:t>
        <w:br/>
        <w:t>қасірет көрсе мойныма жайдақ міне шабатын жын. Сабыр- салмақ</w:t>
      </w:r>
    </w:p>
    <w:p>
      <w:r>
        <w:t>желпуішін қолдан тастамай желпініп, кең тынысты, көңілді жүруді</w:t>
        <w:br/>
        <w:t>басыма мықтап орнатуға тырыстым. Оны ұмытсам, бір құйынға</w:t>
        <w:br/>
        <w:t>шыдамай жындансам, кек үстіне кек кетпей ме. Жандарын жалдап</w:t>
        <w:br/>
        <w:t>жүріп оқытқан ата-ана, аға-бауырдың күткен үміті селге, өз арман-</w:t>
        <w:br/>
        <w:t>мұратым желге кетпей ме!... Қайткенде де артын шыдаммен күтуім</w:t>
        <w:br/>
        <w:t>қажет!</w:t>
        <w:br/>
        <w:t>Маңайдағы барлық қораның қар-мұзын таситын ұзақ жүрісті</w:t>
        <w:br/>
        <w:t>осы жұмысымызға бір аптадан соң Ынтықбай да келіп қатынасты.</w:t>
        <w:br/>
        <w:t>Бірге жүрдік. Бірақ, қайталап басталған «жүрек тапсыру» әрекеті</w:t>
        <w:br/>
        <w:t>бізге тағы да пышақ қайрамай қояр ма, тағы да қосақталып бау-</w:t>
        <w:br/>
        <w:t>ыздалмау үшін бір-бірімізден тағы да алыстай жүрдік. Артымыз-</w:t>
        <w:br/>
        <w:t>дан аңдитын «овчарка», аузымызды аңдитын тыңшы жоқ, ыңғай</w:t>
        <w:br/>
        <w:t>қалпақты іріктеліп шұбасақ та, басқа сөз сөйлеспеуге түгел келісіп</w:t>
        <w:br/>
        <w:t>алғандаймыз. Сөйтсек те жай қалжың мен жаймашуақ күлкіден</w:t>
        <w:br/>
        <w:t>айрыла қоймадық. Бұрынғы қалжыңшыл Нұралы ғана қалыпты</w:t>
        <w:br/>
        <w:t>одан. Былтырғы жазда тышқақтаған сиырша бәрімізді бір-ақ</w:t>
        <w:br/>
        <w:t>былғағаны үшін «оңшыл-ұлтшылдар» оны түгел-ақ шықбайталға</w:t>
        <w:br/>
        <w:t>айналдырып шеттетіп тастаған жайы бар. Оған әсіресе Халық пен</w:t>
        <w:br/>
        <w:t>Өлзебаты суық қарайды екен.</w:t>
        <w:br/>
        <w:t>- Егер сен болмасаң мына ит бәрімізді құртады екен!- деп Өлзе</w:t>
        <w:br/>
        <w:t>күбірледі маған.</w:t>
        <w:br/>
        <w:t>- Онсыз да бізге көзігіп келген апат қой, «шекараңды</w:t>
        <w:br/>
        <w:t>айырғаныңды көрсет» деп оны бізге зорлап салғаны белгілі.</w:t>
        <w:br/>
        <w:t>Нұралы сонда да біздің жаладан құтылу жағымызда тұрды: әлгі</w:t>
        <w:br/>
        <w:t>«программа» болмысындағы балалардың ұрлығын сол програм-</w:t>
        <w:br/>
        <w:t>маны жоққа шығаратын факт ретінде маған әдейілеп ұстатып</w:t>
        <w:br/>
        <w:t>тұрмады ма... Ондай бишараға өштесудің қажеті жоқ! -дей жүре</w:t>
        <w:br/>
        <w:t>беріп едім, Өлзе қайтар шақта мықтап ескерте кетті маған.</w:t>
        <w:br/>
        <w:t>- Аса кешірімшіл екенсің, Биған, Нұралыға қалай қарасаң да өз</w:t>
        <w:br/>
        <w:t>ішіңде болсын! Белгілі болды ғой, оған мұнан соң жақын жүруші</w:t>
        <w:br/>
        <w:t>болма, әлі де былғай беретін тышқақ ол. Мыналардың бәрінің де</w:t>
        <w:br/>
        <w:t>қорқып жүргені осы тыңшы!... Ал, тергеу мен аңду мұнан соң тіпті</w:t>
        <w:br/>
        <w:t>күшейетін сияқты. Құрыш қорытуы масқараға ұшырап, халық ал-</w:t>
        <w:br/>
        <w:t>дында жек көрінішті болып қалмады ма. «Таз ашуын тырнадан</w:t>
        <w:br/>
        <w:t>алады», енді бізге артады бұл сәтсіздігін. Мұнан соң тіпті қысады.</w:t>
        <w:br/>
        <w:t>Сенімділеріне де сенбей, қайтадан жүрек тапсыртып, тексеріп</w:t>
        <w:br/>
        <w:t>жатқанда бізді оңдыра ма!... Саған тіпті көзігеді. Алды-артыңды</w:t>
        <w:br/>
        <w:t>қазбалап, ұзақ тексереді. Ендігі батырлық - ызаға шыдауда ғана</w:t>
        <w:br/>
        <w:t>253</w:t>
        <w:br/>
        <w:t>өздерінің сорақы солшылдығын әлі де мойындамайды. Түйенің</w:t>
        <w:br/>
        <w:t>үстінде тұрып, жаяу адамға бұқ-бұқ дейтін түйсіксіздің өзі осылар</w:t>
        <w:br/>
        <w:t>болып қалмады ма!</w:t>
        <w:br/>
        <w:t>Екеуміз ұзақ күлістік бұл мәтелді теңеуге...</w:t>
        <w:br/>
        <w:t>Қар ерігеннен соңғы бірнеше күндік мезет шөл де көл бойындай</w:t>
        <w:br/>
        <w:t>ылғалданып, желіндей қалмай ма. Дәл сол шақта Жаубасар тағы да</w:t>
        <w:br/>
        <w:t>шаңқылдап екі аяқтылардан ешкімімізді қалдырмай қуды. Зордан</w:t>
        <w:br/>
        <w:t>да «зор секіріп» барып, Үрімжінің күншығыс жақ сыртындағы</w:t>
        <w:br/>
        <w:t>су шықпайтын тастақты таз қыраттарды түгелімен ормандыққа</w:t>
        <w:br/>
        <w:t>айналдыра қоюға бұйырды. Бірақ, тағдыр менің ашы терімді бұл</w:t>
        <w:br/>
        <w:t>тандырға нәсіп етпегендей. Енді қазып болған шұңқырыма қара</w:t>
        <w:br/>
        <w:t>ағаш пүтағын қадай бергенімде шақыра жөнелді біреуі келіп.</w:t>
        <w:br/>
        <w:t>Жақын маңымдағы «оңшылдар» түгел солшылдарға үдірейе қарап</w:t>
        <w:br/>
        <w:t>қалыпты. Күбірлеп қана мекемеге қайтарып әкетті. Түске жақын</w:t>
      </w:r>
    </w:p>
    <w:p>
      <w:r>
        <w:t>әрең жетіп едік. Жаубасар кабинетінде Айғайкөкке иек қақты да</w:t>
        <w:br/>
        <w:t>шыға жөнелді. Сол орынбасары жеткізді үкімімді.</w:t>
        <w:br/>
        <w:t>- Бүгіннен бастап сақшы назаратының қарамағына өттің.</w:t>
        <w:br/>
        <w:t>Еңбекпентәрбиеленуге барасың, жоғары жақтан бұйрығың шықты.</w:t>
        <w:br/>
        <w:t>Ендігі ісіңді сол орын басқарады!</w:t>
        <w:br/>
        <w:t>- Бұйрыққа қол қойған кім екен? - Тісімді-тісіме басып, бәсең</w:t>
        <w:br/>
        <w:t>үнмен сұрадым.</w:t>
        <w:br/>
        <w:t>- Автоном райондық партком!- деді ол, қайтесің деген-</w:t>
        <w:br/>
        <w:t>дей нықтап тұрып. Айырым бастығының атын атамады. - Қазір</w:t>
        <w:br/>
        <w:t>жүресің, үйіңе бар да тез дайын бол!</w:t>
        <w:br/>
        <w:t>Үйге қайтып барып жайшылықси естірттім Мақпалға. Қызара</w:t>
        <w:br/>
        <w:t>қалсадаолдаабыржығанын сездірмей құшақтады. «Денсаулығыңа</w:t>
        <w:br/>
        <w:t>мықты бол» деп күбірледі жалғыз-ақ. Алқымынан әлдене тіреп,</w:t>
        <w:br/>
        <w:t>сөзге келтірмей қойғанын ұқтым. Менімен бірге «секіріп» жүрген</w:t>
        <w:br/>
        <w:t>көрпені екеулеп таңдық. Үлкен жол сумкама керек-жарақтарымды</w:t>
        <w:br/>
        <w:t>салып, дайындап қойды да ұйықтап жатқан Асқарды оятып әкелді.</w:t>
        <w:br/>
        <w:t>Екеуін қоса құшақтап, кезек сүйіп тұрғанымда мекеменің хан-</w:t>
        <w:br/>
        <w:t>зу тілмашы кіріп келді. Ол да күлімсірегендей шырай көрсетіп,</w:t>
        <w:br/>
        <w:t>иегімен ымдады, «жүр» дегені еді. Буыншағымды көтеріп шығарып</w:t>
        <w:br/>
        <w:t>велосипедіне таңды. Сумкамды өзім көтеріп шыға бердім.</w:t>
        <w:br/>
        <w:t>- Бізден алаң болма!... Мүлде алаң болма!... Денсаулығыңды...</w:t>
        <w:br/>
        <w:t>денсаулығыңнан басқаны ойлама!- деп үзіп-үзіп әрең айт-</w:t>
        <w:br/>
        <w:t>ты Мақпалым. Мен де сондай бірдемелерді айта күлімсіреген</w:t>
        <w:br/>
        <w:t>сияқтандым. «Асқар бар ғой, әрқандай жағдайда да күреске</w:t>
        <w:br/>
        <w:t>түспейтін райда бол!» дегенім ғана анық. Ол да күлімсіреп бас</w:t>
        <w:br/>
        <w:t>изеді.</w:t>
        <w:br/>
        <w:t>259</w:t>
        <w:br/>
        <w:t>ең көп «толғататын» да сол болған. Оның ішіне өнген сыпыртқы</w:t>
        <w:br/>
        <w:t>сабы, жеген жесіне қарағанда, сексен жылдық қарағайдан кем</w:t>
        <w:br/>
        <w:t>түсе қоймайтындығы, дауалға шалқалап сүйеніп, күндіз-түні</w:t>
        <w:br/>
        <w:t>отыратындығынан дәлелденіп еді. Әлгі сөз әтіретке түгел тарап ба-</w:t>
        <w:br/>
        <w:t>рып, басшылықтың тергеуіне түскенде, «үш қызыл туға қарсы бұл</w:t>
        <w:br/>
        <w:t>кері төңкерістік үгіттің» түп атасы сол болып шыға келді. Күреске</w:t>
        <w:br/>
        <w:t>бір кеш тартып жіберіп анықтап, ауруына қарамай айдады еңбекке.</w:t>
        <w:br/>
        <w:t>Біздің көк азық группасына қосып айдады.</w:t>
        <w:br/>
        <w:t>«Астық - гауһардың гауһары» ең көп оқылатын группа, осы</w:t>
        <w:br/>
        <w:t>группа. Түскі демалыс уақытында да демалмай атыз басында</w:t>
        <w:br/>
        <w:t>«үйреніп» жүргенбіз. Тоқты Басит келген соң кемелдене түсті бұл</w:t>
        <w:br/>
        <w:t>«оқуымыз». Мұндай өтірік үйренуге келгенде алдына жан салмай-</w:t>
        <w:br/>
        <w:t>тын шешен жігіт екен. Біздің Құйынсоққанның демеуімен тіпті</w:t>
        <w:br/>
        <w:t>үдеді. Пікірін дәретке асығып, қарнын сипай отырып бастайды да</w:t>
        <w:br/>
        <w:t>сөз соңын, бір шұқанаққа түсіп, штанынтөмен сыри жалғастырады.</w:t>
        <w:br/>
        <w:t>«Құрыш-маршалы құрып кетсін, астық - гауһардың гауһары» деп</w:t>
        <w:br/>
        <w:t>ышқына-ышқына сайрайды.</w:t>
        <w:br/>
        <w:t>- Ей, сен құрыш маршалды жаман айтасың болмайды, осы</w:t>
        <w:br/>
        <w:t>сөзіңнің өзін сөйлейсің жақсы!» деп ханзу зужаңымыз% зекіріп</w:t>
        <w:br/>
        <w:t>қояды. Группаның басқа мүшелері астықтыңгауһарлығы жөніндегі</w:t>
        <w:br/>
        <w:t>құрғақ сөзге жақжұты болғандықтан Тоқтының сөйлеуіне зужаң</w:t>
        <w:br/>
        <w:t>мұқтаж да күлкілі әңгімелі сөзге біз мұқтаж едік. Осындай жақын</w:t>
        <w:br/>
        <w:t>далдаға отырып сөйлей беруін, бірге істеп жүрген үйткен бас</w:t>
        <w:br/>
        <w:t>әйелдер де құптады.</w:t>
      </w:r>
    </w:p>
    <w:p>
      <w:r>
        <w:t>Гауһардың гауһарын «үйрене» жүріп, көк азық егетін ұңғыл-</w:t>
        <w:br/>
        <w:t>шұңғыл атызды көбейте бердік. Санпаку деп аталатын бұл сайда</w:t>
        <w:br/>
        <w:t>біз игермеген «тың» қалмады. Құлағалы тұрған жардың асты мен</w:t>
        <w:br/>
        <w:t>үсті. Суды аспаннан құймаса маңайынан тышқан да кіре алмай-</w:t>
        <w:br/>
        <w:t>тын тұйығы. Тастақ белдердің кенезесі кепкен қапталдары, баяғы</w:t>
        <w:br/>
        <w:t>томиндаң әскерлерінің далдалану үшін қазып кеткен ұяшықтары...</w:t>
        <w:br/>
        <w:t>дәріпұрыштың” жайма дорбаларындай жүз бөлек, мың парша бо-</w:t>
        <w:br/>
        <w:t>лып «ашылып» тегістеліп, атызымызға айналды. Кетпенмен шауып</w:t>
        <w:br/>
        <w:t>босатып қырлай салып, ұрық шаша бердік. Қолымен істей алмай-</w:t>
        <w:br/>
        <w:t>тын Тоқты Баситтің жуан аяғы ұрықты көме берді. Әйтеуір оның</w:t>
        <w:br/>
        <w:t>түскі лекциясында құйрығын малып қойып сөйлейтін қуыстары</w:t>
        <w:br/>
        <w:t>көбейе берді...</w:t>
        <w:br/>
        <w:t>«Зор секіріп ілгерілеудің» құйыны тыныштық бермей бір ай</w:t>
        <w:br/>
        <w:t>5% Зужаң (ханзуша) - группа бастығы.</w:t>
        <w:br/>
        <w:t>9 Дәріпұрыш (ұйғырша-парсыша) - дәрі сатушы (шөп дәрі сататын қырық дорба-</w:t>
        <w:br/>
        <w:t>лы саудагер).</w:t>
        <w:br/>
        <w:t>265</w:t>
        <w:br/>
        <w:t>Асқардың қолын өз қолымен қоса көтеріп, бұрма көше</w:t>
        <w:br/>
        <w:t>мүйісінен өткенімше сермей бергеніне жалтақтап мен де қол сер-</w:t>
        <w:br/>
        <w:t>мей беріппін. Терезелерінен қарап тұрған көршілердің ешқайсысы</w:t>
        <w:br/>
        <w:t>шыға алмады.</w:t>
        <w:br/>
        <w:t>Үрімжінің күншығысынан күнбатысындағы қызыл таудың</w:t>
        <w:br/>
        <w:t>дәл түбіне, үлкен көпірмен айнала жаяулап барып, «жаңа өмір</w:t>
        <w:br/>
        <w:t>машина ремонт заводы» дейтін вывиска жазылған қара қақпаға</w:t>
        <w:br/>
        <w:t>бір-ақ тоқтадық. Тілмаш кіріп жолдау қағазымды тапсырысымен</w:t>
        <w:br/>
        <w:t>ішкі босағадағы әйнекті үйшіктен автоматын көлденең ұстаған</w:t>
        <w:br/>
        <w:t>әскери пос шыға келді. «Лаужаусосы» осы екен. Мұның да</w:t>
        <w:br/>
        <w:t>нақтылы түрме екендігін, түгімді қоймай тінтуінен толықтап</w:t>
        <w:br/>
        <w:t>түсіндім.</w:t>
        <w:br/>
        <w:t>Ішінен жанмылтық асынған бірі «зу!» деп шақ ете түсті со-</w:t>
        <w:br/>
        <w:t>нан соң. Биік қорғанның оңтүстік жақ бүйіріндегі шағын ғана ішкі</w:t>
        <w:br/>
        <w:t>қораға айдап апарды. Бір жатақтың сәкісіне нәрселерімді қойғыза</w:t>
        <w:br/>
        <w:t>сала тіпті қатал бұйырды. «Зу!».</w:t>
        <w:br/>
        <w:t>Тағы да айдай жөнелді. Айдағаннан айдап, қызыл таудың</w:t>
        <w:br/>
        <w:t>солтүстік жағындағы бір шоқыға өрлетті. Алыстан шаршап</w:t>
        <w:br/>
        <w:t>келгендігімнен тіземді қолыммен тірей өрлеп әрең шыққанымда</w:t>
        <w:br/>
        <w:t>күн күреңітіп батып бара жатты. Менің теңдестерім быжынап</w:t>
        <w:br/>
        <w:t>сол шоқының арғы, тік беткейіне орман егіп жүріпті. «Зор секіріп</w:t>
        <w:br/>
        <w:t>ілгерілеудің» әкесін енді көрдім: су жұқпас айна таздың жалтыр</w:t>
        <w:br/>
        <w:t>төбесіне шаш еккеннен де қиын, шоқы қиясын шақылдатып тас</w:t>
        <w:br/>
        <w:t>босатып, жиде ұрығын көміп жүр.</w:t>
        <w:br/>
        <w:t>Қосылған әтіретімнің көбі бала. Көшеден жиып алынған</w:t>
        <w:br/>
        <w:t>қалтамандар мен сотқарлар екендігі сұрқтарынан көрініп түр. Ал,</w:t>
        <w:br/>
        <w:t>қатарымыздағы әтірет, шашын бұйралата бергендіктен сыпыра</w:t>
        <w:br/>
        <w:t>үйіткен басқа айналып кеткен бұзық әйелдер әтіреті болып шықты.</w:t>
        <w:br/>
        <w:t>Күлейін бе, жылайын ба!...</w:t>
        <w:br/>
        <w:t>Еңбек уақыты бітсе де құйрығымды жерге тигізбей айдап,</w:t>
        <w:br/>
        <w:t>«ескерту» үшінәкеліпті. Солармен бірге тізіліп, қайта қайттым. Со-</w:t>
        <w:br/>
        <w:t>лармен таласа-тармаса тұзсыз-қатықсыз көкбұршақ ұнның қаракөк</w:t>
        <w:br/>
        <w:t>умашын ішіп, солармен бірге үйрендім. Алдымен түрменің тәртіп-</w:t>
        <w:br/>
        <w:t>ережесін оқытты. Бір сәкідегі он төрт лаужяудың арасына сынаша</w:t>
      </w:r>
    </w:p>
    <w:p>
      <w:r>
        <w:t>қағылып кіріп ұйықтап, құзғын сәріде ақырған дауыстан солармен</w:t>
        <w:br/>
        <w:t>бірге үркіп түрегеліп, кетпен, керке көтере жөнелдім. Әйтеуір ар-</w:t>
        <w:br/>
        <w:t>8 Лаужаусо - еңбекпен тәрбиелеу орны.</w:t>
        <w:br/>
        <w:t>9 Зу(ханзуша)- жүр.</w:t>
        <w:br/>
        <w:t>5 Лаугай (ханзуша қысқартып алынған атау) - еңбекпен өзгерту. Еңбекпен өзгеруші</w:t>
        <w:br/>
        <w:t>- заң бойынша кесілген қылмыскер.</w:t>
        <w:br/>
        <w:t>260</w:t>
        <w:br/>
        <w:t>күлетін әйелдердің өздері де шоңқиғаны болды.</w:t>
        <w:br/>
        <w:t>Ендігі мұқажырымыз, іш тоқтататын дәрі емес, іш жүргізетін</w:t>
        <w:br/>
        <w:t>дәрі болып тамсандырды. Кешке қайтып бара сала сүргі іздедік.</w:t>
        <w:br/>
        <w:t>Жүгерінің шіріген ұны да жоқ, оның дәрі болып жасалғаны табыла</w:t>
        <w:br/>
        <w:t>қойсын ба!...</w:t>
        <w:br/>
        <w:t>Ертеңіндегі таң бозында сәкіден бәрінен бұрын үркіптүрегеліп,</w:t>
        <w:br/>
        <w:t>дәретханаға бәрінен бұрын орналасып едім. Менен кейін келіп</w:t>
        <w:br/>
        <w:t>өшіретке тұрғандардың арасынан таныс дауыстар естілді: «дәретке</w:t>
        <w:br/>
        <w:t>бір отырғаны тұрмай қоятыны несі ей?» - Жақанның үні. -«Мына</w:t>
        <w:br/>
        <w:t>тықыршып тұрғандарына, күлкі үшін қысас қылғандары шығар!»-</w:t>
        <w:br/>
        <w:t>деп жауап бергені Тоқбай сияқты. -«Бір дәретке бір сағаттан оты-</w:t>
        <w:br/>
        <w:t>рып, күн өткізуді де ойлайтын шығар!»- деп күлген анық Қапас</w:t>
        <w:br/>
        <w:t>екенін таныдым.</w:t>
        <w:br/>
        <w:t>- Жоқ шырақтар, жауаптарың дұрыс емес!- дей түрегелдім ор-</w:t>
        <w:br/>
        <w:t>нымнан.</w:t>
        <w:br/>
        <w:t>-«Үй мынау Биған аға ма?», «соның үніғой!»-десіп күбірлесіп</w:t>
        <w:br/>
        <w:t>тұрғандарында дәретханадан шыға келдім.</w:t>
        <w:br/>
        <w:t>- Еңбекпен тәрбиеленушінің дәретте де жұмыссыз</w:t>
        <w:br/>
        <w:t>отырмайтындығын ертең таңертең түсінесіңдер!</w:t>
        <w:br/>
        <w:t>Күлісе, шұрқыраса амандастық. Әлгі сөйлеген үшеуінен</w:t>
        <w:br/>
        <w:t>басқа Асылбек, Ақбай, Зарықбек, менің қызметтестерімнен</w:t>
        <w:br/>
        <w:t>«Құйынсоққан» да бар екен. Өткен іңірде айдалып, біз жатқан</w:t>
        <w:br/>
        <w:t>соң жетіпті. Ысқырық тартылып, ахуал сұрасуға мұрсамызды</w:t>
        <w:br/>
        <w:t>келтірмеді. Бірқаншасы қарнын, бірнешеуі штанының бауын ұстай</w:t>
        <w:br/>
        <w:t>жүгіріп, тізіле қалды.</w:t>
        <w:br/>
        <w:t>Дүйжаң сары тізімге қарап, мені Биғабили деп шақырды да,</w:t>
        <w:br/>
        <w:t>Құйынсоққан екеумізді көк азық егу группасына қосты. Жаңағы</w:t>
        <w:br/>
        <w:t>күрескен алты оқушымды түнде солармен қатарлас келген он</w:t>
        <w:br/>
        <w:t>шақты ұйғыр «ұлтшылға» қосып, кірпіш құю группасын құрды.</w:t>
        <w:br/>
        <w:t>Таудан әр күнітүнде машина-трактормен ұрдалып тасылып жатқан</w:t>
        <w:br/>
        <w:t>қарағайларды далдалы қораға тасуға бір группа. Қайдан келетіні</w:t>
        <w:br/>
        <w:t>белгісіз, түн сайын көбейіп жатқан таза құмды қалтарыс бұрышқа</w:t>
        <w:br/>
        <w:t>тасуға тағы бір группа... Сөйтіп, қилы-қилы кәсіптен он шақты</w:t>
        <w:br/>
        <w:t>группаға бөлді. «Қосымша кәсіп әтіреті» деп аталатын осы әтірет</w:t>
        <w:br/>
        <w:t>сан қилы, сан сырлы кәсіптердің әтіреті екендігін сонда түсіндік.</w:t>
        <w:br/>
        <w:t>«Зор секіріп ілгерілеу» де әйтеуір сақшы назаратынан озатын</w:t>
        <w:br/>
        <w:t>ешқандай ұшар қанаттың жоқтығына күмәніміз қалмады. Өйтетіні,</w:t>
        <w:br/>
        <w:t>шебер ұрының барлығы лаугайда. Олардың жеткіншектері де</w:t>
        <w:br/>
        <w:t>лаужяуға жиналып жатыр. Өз кәсіптеріңмен секіріп ілгеріле десе,</w:t>
        <w:br/>
        <w:t>олардың қайсысы тартынбақ...</w:t>
        <w:br/>
        <w:t>263</w:t>
      </w:r>
    </w:p>
    <w:p>
      <w:r>
        <w:t>Сүргі дәрісін іздегендердің жан дауысы түрме басшылығына</w:t>
        <w:br/>
        <w:t>енді естілгендей, ұлттық кадр атаулыдан көрінген жалғыз татар</w:t>
        <w:br/>
        <w:t>тансысын сол күні кеште жіберіпті. Тәлім-тәрбие гансысы екен.</w:t>
        <w:br/>
        <w:t>Келе сала группаларды түгел жиғызып жіберіп, жаңа шыққан үгіт</w:t>
        <w:br/>
        <w:t>қолданбасын оқуға кірісті. «Астық - гауһардың гауһары» деген</w:t>
        <w:br/>
        <w:t>тақырыбын тамсана жариялағанда арт жақта отырған «оңшыл-</w:t>
        <w:br/>
        <w:t>ұлтшылдар» күле қарасты бір-біріне. «Енді түсініпті!», «енді</w:t>
        <w:br/>
        <w:t>түсініпті!» деп күбірлеседі. Былтырғы жариялаған сыңаржақты</w:t>
        <w:br/>
        <w:t>«құрыш-маршал» ұраныныңтамақ болмайтындығыненді түсініпті</w:t>
        <w:br/>
        <w:t>дегені екенін мен де түсініп жымидым.</w:t>
        <w:br/>
        <w:t>«Елімізде астық тапшылығы былтырғы құрғақшылық апатынан</w:t>
        <w:br/>
        <w:t>пайда болды» деп шімірікпей жариялады кадр. - «Алдымен астық</w:t>
        <w:br/>
        <w:t>жағынан секіріп ілгерілемесек ашаршылық туылатындығын»</w:t>
        <w:br/>
        <w:t>сөйлей келе, алақандай бос жер қалдырмай егіндікке айналдыруға</w:t>
        <w:br/>
        <w:t>үндегенде күлкі тағы көтрерілді. «Зор секіріп егеміз деп, қалған</w:t>
        <w:br/>
        <w:t>түйірін енді тақыр далаға шашып құртады-ау!» деген күбірге</w:t>
        <w:br/>
        <w:t>күлісті... «Бар жерден бір-ақ өндіреміз деп бірінен де өнім ала ал-</w:t>
        <w:br/>
        <w:t>май тоқитады ғой енді!», «күреп аламыз деп тұмсығын тасқа тіреп</w:t>
        <w:br/>
        <w:t>жығылатын ауру ғой бұл!» дескен күрсіністер де естіледі.</w:t>
        <w:br/>
        <w:t>Біздің аурудың емін кадрымыз ең соңында айтты. Сыпыртқы</w:t>
        <w:br/>
        <w:t>ауруының кесірін лаугай әтіреттерінен көріп келген сияқты: «іш</w:t>
        <w:br/>
        <w:t>айдайтын дәрі бұған шипа болмайды екен. Мұнан соң лаж жоқ,</w:t>
        <w:br/>
        <w:t>табылғанынша каулен жейміз. Оны бір күні сүргімен айдай берген</w:t>
        <w:br/>
        <w:t>адам... өледі. Ең жақсы дәрі- қайнақ су екен. Көп ішу керек. Ішкің</w:t>
        <w:br/>
        <w:t>келмесе де зорлап іш!» -деп өзі де күрсініп шықты.</w:t>
        <w:br/>
        <w:t>«Астық - гауһардың гауһары» екендігін барлық группа</w:t>
        <w:br/>
        <w:t>«үйренуге» осыдан бастап кірісіп, іңірлерде барлық жатақ «жа-</w:t>
        <w:br/>
        <w:t>рыса сайрайтын» болды. Бұл тақырып, қарындары ашқан адамдар</w:t>
        <w:br/>
        <w:t>сөйлегенде тіпті зор секіріп сөйленетін тақырып екен. «Құрыш-</w:t>
        <w:br/>
        <w:t>маршалды лаугайға алып, орнына астық гауһарды қоймаса, ол</w:t>
        <w:br/>
        <w:t>гүй% құйрығымызға сыпыртқының сабын тығады екен» деп сай-</w:t>
        <w:br/>
        <w:t>рады сотқарлар.</w:t>
        <w:br/>
        <w:t>Мұны әнеукүні далаға отырып қойып таяқ жеген жуан тышқақ,</w:t>
        <w:br/>
        <w:t>жас содырларға сыбырлап сөйлетті. Аты Тоқты Басит екен. Сол</w:t>
        <w:br/>
        <w:t>таяқтан иығы шығып кетіп, таңдырып, еңбектен қалған бола-</w:t>
        <w:br/>
        <w:t>тын. Немен болса да қарынын толтырмай тоқтамайтын қомағай</w:t>
        <w:br/>
        <w:t>жігіт, басқалардан қалған кауленді де жұмарлап қылғып жүріп,</w:t>
        <w:br/>
        <w:t>%</w:t>
        <w:br/>
        <w:t>% Түй (ханзуша) - албасты. Гүй (ұйғырша) - әйелінің абыройын сатып күн</w:t>
        <w:br/>
        <w:t>көруші.</w:t>
        <w:br/>
        <w:t>264</w:t>
        <w:br/>
        <w:t>болып қалды. Әйтеуір денсаулығыңды мықтап сақтағайсың!.</w:t>
        <w:br/>
        <w:t>Қалықтың да Юсуп Қасымның да саған айт деп тапсырғаны</w:t>
        <w:br/>
        <w:t>осы!...</w:t>
        <w:br/>
        <w:t>Ертеңіне түске жақын көк азық атызында демалып отырған</w:t>
        <w:br/>
        <w:t>бізге Самсақ жақындап келіп, ақыраңдай шақырды мені.</w:t>
        <w:br/>
        <w:t>- Биғабіл, мұнда кел! - Жақындай бергенімде тағы да ақыра</w:t>
        <w:br/>
        <w:t>бұйырды. - Сенен анықтайтын мәселе бар, тез жүр! -«Анықтайтын</w:t>
        <w:br/>
        <w:t>мәселе» дегеніне асыға жүгіріп жеткенімде күбірледі. -Біздің</w:t>
      </w:r>
    </w:p>
    <w:p>
      <w:r>
        <w:t>үйге, ешкімге көрінбей кіріңіз! - Осыны айта сала үлкен көшеге</w:t>
        <w:br/>
        <w:t>қарап жантаңдай жөнелді Самсақ. Артқы қақпадан байқап тұрып,</w:t>
        <w:br/>
        <w:t>босағадағы кішкенеесіккесыпететүстім.Келіншегітабалдырықтан</w:t>
        <w:br/>
        <w:t>амандасып, шыға жөнелді. Балшық пештің далдасында Гүлниса</w:t>
        <w:br/>
        <w:t>отыр екен. Күлімсірей түрегеліп амандасты. Созған қолымды бос</w:t>
        <w:br/>
        <w:t>қана ұстады. Үйреніскен сырлас досым болғандығым үшін жан-</w:t>
        <w:br/>
        <w:t>даса келіп отыра қалып едім. Сәл сырылып алыстаңқырап отыра</w:t>
        <w:br/>
        <w:t>күлді.</w:t>
        <w:br/>
        <w:t>- Бек жақын отырмайықшы, және ауырып қалармын!... Бір ай</w:t>
        <w:br/>
        <w:t>жатып әрең жазылдым!</w:t>
        <w:br/>
        <w:t>- Балғынтайдан қайтқаныңнан бері тілейтінім, осылай сауығу</w:t>
        <w:br/>
        <w:t>еді, қуандырдың, қарындасым!.. Ал, Мичуандағы «құрыш</w:t>
        <w:br/>
        <w:t>қорытуға» бар деп қузамады ма өзіңді?</w:t>
        <w:br/>
        <w:t>- Әлгі полковниктерің үш рет шақыртты, бармай қойдым.</w:t>
        <w:br/>
        <w:t>Шақыртқан мақсаты белгілі. Қызметінен қуса, қуа берсін, енді</w:t>
        <w:br/>
        <w:t>қуыршақ болмаймын!... Ешқандай жігіттің де қажеті жоқ!</w:t>
        <w:br/>
        <w:t>- Қажеті жоқ емес, ол табиғат заңы ғой. Бірақ асықпай таңда!</w:t>
        <w:br/>
        <w:t>Көз қиығын жалт еткізіп бір қараған Гүлниса төмен қарап</w:t>
        <w:br/>
        <w:t>күбірледі.</w:t>
        <w:br/>
        <w:t>- Таңдап болғанмын, енді қойдым!- дей сала көтеріліп, сөзді</w:t>
        <w:br/>
        <w:t>басқаға аударып әкетті. -Жу ынлай зүңлидің жаңа бұйрығын</w:t>
        <w:br/>
        <w:t>естідіңіз бе?.. Бүгін соны сізге жеткізіп қояйын деп шақырттым,</w:t>
        <w:br/>
        <w:t>кешіріңіз!</w:t>
        <w:br/>
        <w:t>- Мына Самсақтың үйіне шақыртқаныңыз... жала болып жабы-</w:t>
        <w:br/>
        <w:t>спай ма?</w:t>
        <w:br/>
        <w:t>- Жоға, бұл менің шешеме жерлес, бауыры. Маған қас</w:t>
        <w:br/>
        <w:t>қылмайды!</w:t>
        <w:br/>
        <w:t>- Ал, Жузұңли не бұйрық шығарыпты?</w:t>
        <w:br/>
        <w:t>- «Еңбекпен өзгертуден» басқа «еңбекпен тәрбиелеу» деп атап,</w:t>
        <w:br/>
        <w:t>тағы бір жаза орнын құратын болыпты. Еңбекпен өзгерту дегендері</w:t>
        <w:br/>
        <w:t>заң жазасына кесілген қылмыстылар баратын, нақтылы түрме ғой.</w:t>
        <w:br/>
        <w:t>Ал, «еңбекпен тәрбиелеуі», қылмысы заң жазасына толмайтындар</w:t>
        <w:br/>
        <w:t>254</w:t>
        <w:br/>
        <w:t>құшақтап, алма кезек сүйе отырып баяндадым. Көкірегіме басын</w:t>
        <w:br/>
        <w:t>сүйей тыңдаған жар, белімнен құшақтап қыса түсті. Аянышын</w:t>
        <w:br/>
        <w:t>сездірмей, қимастықпен қысады. Аумақты дөңгелек көзі тұна</w:t>
        <w:br/>
        <w:t>жаудырап, ой тереңіне батып барады. Аппақ маңдайына ернімді</w:t>
        <w:br/>
        <w:t>басып сора беріппін. Онымды көріп, Асқар да маңдайын сипай</w:t>
        <w:br/>
        <w:t>қыңқылдатты. Күліп жіберіп оған да соны істедім.</w:t>
        <w:br/>
        <w:t>- Сендейлерге келгенде «үш ай, тоғыз ай» дейтін кесімін</w:t>
        <w:br/>
        <w:t>бұзады ғой!- деп күрсініп қалды Мақпал.-Сені үкімет те «қимас»,</w:t>
        <w:br/>
        <w:t>қара қақпасына бір апарып алса, босатпай қояр ма екен!... «Зор</w:t>
        <w:br/>
        <w:t>секіріп ілгерілеуі» қиындаған сайын қысатын шығар!... Өйтетіні</w:t>
        <w:br/>
        <w:t>халық тұрмысы нашарлап, наразылық көбейген сайын, ең зор</w:t>
        <w:br/>
        <w:t>қауші сендерде болады ғой. Қымырлаған пүта басынан селк ететін</w:t>
        <w:br/>
        <w:t>болып отырғанда жастармен оқушыларды көтеріп жібереді деп</w:t>
        <w:br/>
        <w:t>қорықпайсың ба!... «Бауырына» баса түсер сені!... Мейлі, секіру</w:t>
        <w:br/>
        <w:t>түгілаяқ баса алмайтұралағандарында көрісерміз. Ол даалыс емес.</w:t>
      </w:r>
    </w:p>
    <w:p>
      <w:r>
        <w:t>«Оңшылдар» пікірінің дұрыстығын сонда түсініп, сонда босатар.</w:t>
        <w:br/>
        <w:t>Әйтеуір денсаулығыңды дәл осылай сақтай білсең болғаны!... Мен,</w:t>
        <w:br/>
        <w:t>өз күткенімнен де бақыттырақпын, жаным. Оқыттың, мұратыма</w:t>
        <w:br/>
        <w:t>жеткіздің. Енді тозағына да шыдайтын сенімім бар, әрқандай</w:t>
        <w:br/>
        <w:t>жағдайда да Асқар екеумізден алаңдамайтын бол!...</w:t>
        <w:br/>
        <w:t>Мен, өзінетөнуі мүмкін болған қастандықтан,әсіресе, Күләннан</w:t>
        <w:br/>
        <w:t>басқа әйелдерден сақтана жүруді сонан соң айтып едім.</w:t>
        <w:br/>
        <w:t>- Менің күндесім соншалық көп пе еді?- деп Мақпал күліп</w:t>
        <w:br/>
        <w:t>жіберді.</w:t>
        <w:br/>
        <w:t>- Көп,- дедім мен. - Сенің күндесің ғана емес, менің өз</w:t>
        <w:br/>
        <w:t>күндестерім де саған зиянкестік істеуі мүмкін. Сені жойса мені де</w:t>
        <w:br/>
        <w:t>жойғаны болып есептелмей ме. «Мұратқа» солай жетпек болатын-</w:t>
        <w:br/>
        <w:t>дары бар. Ал, сені, еркек күндестерім өз қолдарымен жою орайын</w:t>
        <w:br/>
        <w:t>таба алмаса әйелдерді салуы мүмкін. Басқа әйелдердің қолынан,</w:t>
        <w:br/>
        <w:t>тексермей су да ішпе!...</w:t>
        <w:br/>
        <w:t>- Өзіңе менің де бір ескертпегім осы еді, жақсы айттың!...</w:t>
        <w:br/>
        <w:t>Қандай сезімнің күші екені белгісіз, осы кештен бастап түн</w:t>
        <w:br/>
        <w:t>бойы құшақ жазбай аймаласатын болдық.</w:t>
        <w:br/>
        <w:t>Гүлнисаның жеткізген сол хабары екі-үш күннен соң газеттерде</w:t>
        <w:br/>
        <w:t>де жарияланды. Жузұңли ол сөзінде еңбекпен тәрбиеленушілердің</w:t>
        <w:br/>
        <w:t>қырық проценттік құқығы сақталатындығын да анықтап айтқан</w:t>
        <w:br/>
        <w:t>екен. Еңбекпен өзгеру шарты қойылған жау емес, жартылай</w:t>
        <w:br/>
        <w:t>құқығын сақтап тәрбиеленіп, қайтадан халық қатарына қосылатын</w:t>
        <w:br/>
        <w:t>адамдар екендігін осылай түсіндіріпті.</w:t>
        <w:br/>
        <w:t>Март айының соңғы күндерінің бірінде, Мақпал мектептің</w:t>
        <w:br/>
        <w:t>256</w:t>
        <w:br/>
        <w:t>тымыздан лаугайдағыдай” шошиған ұзын мылтық көрінбей, сары</w:t>
        <w:br/>
        <w:t>шапан етектерінен автомат пен жанмылтықтың тұмсықтары ғана</w:t>
        <w:br/>
        <w:t>жылтыңдады. Шірік жүгері ұны лайлаған сарысу мен ашып кеткен</w:t>
        <w:br/>
        <w:t>сары момысы артымыздан ере барып, сол шоқы үстінде үлестірілді.</w:t>
        <w:br/>
        <w:t>Күн де сарғайып шығып, бәрімізді сарғайта көтерілді.</w:t>
        <w:br/>
        <w:t>Тышқақтан күлгін сарыға айналған арық қара жігіт</w:t>
        <w:br/>
        <w:t>қатарымыздағы үйітілген бастардан ұялғандай, дәретке алыстап</w:t>
        <w:br/>
        <w:t>барып отыра қалып еді. Сары шапанды дүйжаңымыз соңынан</w:t>
        <w:br/>
        <w:t>ақырып барып, теуіп тұрғызды. Айдап келді де осы қазған жеріңе</w:t>
        <w:br/>
        <w:t>отыр деп, желкесінен басып шұңқитты. «Тыңайтқыш керектігін де</w:t>
        <w:br/>
        <w:t>білмейтін мал!» деп ескертті маған қарап.</w:t>
        <w:br/>
        <w:t>Әйелдер әтіретіне ең жақын шеттегі бір ретте тұрған ұйғыр</w:t>
        <w:br/>
        <w:t>жігіт бұл оқиғаны байқамаған сияқты. Үстімізден төніп тұрған</w:t>
        <w:br/>
        <w:t>сары шапандыларға «рұқсат па» дегендей қол көтеріп ишаралай</w:t>
        <w:br/>
        <w:t>қойды да штанының бауын ұстай жүгірді ылдиға. «Хұйлай!»53</w:t>
        <w:br/>
        <w:t>деп ақырды дүйжаң сары. Дәреттен қысылған жуан қара жігіт</w:t>
        <w:br/>
        <w:t>әйелдерді көрсетіп, ұят болады дегендей өз бетін түрте сала</w:t>
        <w:br/>
        <w:t>тағы жүгірді. Ол құйрығына далда тауып отырып болғанша сары</w:t>
        <w:br/>
        <w:t>киімдіден екеуі түсіп тепкілей жөнелді отырған жерінде. «Біз</w:t>
        <w:br/>
        <w:t>адамбыз!» деп қана айқайлады ашынған жігіт. Әлуетті көрінеді,</w:t>
        <w:br/>
        <w:t>тепкендеріне қымырламай отырып, «мәселесін» бітіріп түрегеліп</w:t>
        <w:br/>
        <w:t>еді. Сарылардың бірі жанқалтасынан арқан шығарып, қолын</w:t>
        <w:br/>
        <w:t>желкесіне қайыра байлады. Құйрыққа теуіп айдап әкеліп тергеді.</w:t>
        <w:br/>
        <w:t>Қылмыскердің тағы да сондай адамгершілік қағида сөйлегеніне</w:t>
      </w:r>
    </w:p>
    <w:p>
      <w:r>
        <w:t>шамданды. Түскі келген норма момысын бергізбей, байлаған</w:t>
        <w:br/>
        <w:t>күйінде тұрғызып қойды да кешке қайтып барғанымызда түрмедегі</w:t>
        <w:br/>
        <w:t>жалғыз қара ағаш пұтағына байланған қолынан асып қойып</w:t>
        <w:br/>
        <w:t>шықпыртты.</w:t>
        <w:br/>
        <w:t>Елуінші жылы қыздай мінезбен сызылып келіп, «халықтың</w:t>
        <w:br/>
        <w:t>өгізіміз» дейтін «халық азаттық армиясы» осылар еді. Енді бүгін</w:t>
        <w:br/>
        <w:t>далаға дәреттенгені үшін ғана қасқырша жұлып, мұншалық</w:t>
        <w:br/>
        <w:t>жауыздық көрсететінін кім ойлаған!...</w:t>
        <w:br/>
        <w:t>- Үй мынау, қасапқа келген мал емес қой, іш ауру лаужяуды</w:t>
        <w:br/>
        <w:t>бұлай жазалай ма екен, айтсаңдаршы! -деп қалып едім, естіп</w:t>
        <w:br/>
        <w:t>тұрғандар көзін қысып, аузын басып, бастарын шайқап, шошына</w:t>
        <w:br/>
        <w:t>қарады маған.- «Лаужяудың қырық проценттік құқығы сақталады»</w:t>
        <w:br/>
        <w:t>дегені қайда?» деп еселегенімде группа бастығым болып көрінген</w:t>
        <w:br/>
        <w:t>бір хұйзу жеңімнен тарта жөнелді жатаққа. Мұндай сөздің үлкен</w:t>
        <w:br/>
        <w:t>% Хуйлай (ханзуша) - қайт, қайтып кел.</w:t>
        <w:br/>
        <w:t>261</w:t>
        <w:br/>
        <w:t>үйіріп, жаздық көк азықты егіп болғаннан соңғы бір жексенбі</w:t>
        <w:br/>
        <w:t>күні ғана демалдық. Лаужяуларды семьясынан келгендерімен</w:t>
        <w:br/>
        <w:t>көрістіретін күн еді бұл. Шақырды дегенге Мақпал келген екен</w:t>
        <w:br/>
        <w:t>деп жүгіріп едім, дарбазаға келіп тұрғандардың арасынан қызыл</w:t>
        <w:br/>
        <w:t>жаулығын иығына салған Гүлниса ғана танылды. Балғынтайда бір</w:t>
        <w:br/>
        <w:t>киіп көрінген қызыл пүліс көйлегі, сол шырайы, сол көзі, кереметті</w:t>
        <w:br/>
        <w:t>сол шашы... Мен сескене қарап кілт тоқтап едім. Көрістіруші</w:t>
        <w:br/>
        <w:t>кадрға айтып, Гүлнисаның өзі табалдырықтан аттай жүгірді.</w:t>
        <w:br/>
        <w:t>Қолында мықшия көтерген үлкен сумкасы бар, тамақ сияқты.</w:t>
        <w:br/>
        <w:t>- Мақпал мен ұлыңыз аман!- деді қос қолымен амандасып. -</w:t>
        <w:br/>
        <w:t>Бірақ, бүгін мұнда келуге рұқсат ала алмады! - Маңайдағы бар</w:t>
        <w:br/>
        <w:t>көзді өзіне тартып тұрған «қарындасым» күбірлей сөйлеп, жан-</w:t>
        <w:br/>
        <w:t>жағына қарап қойды да бүктелген хат ұстата жалғастырды күбірін.</w:t>
        <w:br/>
        <w:t>- Мақпал екі-үш күннен бері күреске түсіп жатыр,- дегенінде</w:t>
        <w:br/>
        <w:t>жүрегім зу ете түсіп еді, - одан қауіптенбеңіз!-деді іле-шала. -</w:t>
        <w:br/>
        <w:t>Жеңіп шықпай қоймайтындай пікірі күшті, алымды болып шықты,</w:t>
        <w:br/>
        <w:t>өзіңізден де қиын екен. Сөзі мен үнінің сыпайылығы арқылы</w:t>
        <w:br/>
        <w:t>ешкімді ашуландырмай мойындатады! Әйелдердің бәрі қорғайды</w:t>
        <w:br/>
        <w:t>оны, бәрі жақсы көріп қалды!</w:t>
        <w:br/>
        <w:t>- Не жауап айтып жатыр?</w:t>
        <w:br/>
        <w:t>-«Көрген- білгенім» деп әшкерелеп, Мақұлбек пен Құлжанның</w:t>
        <w:br/>
        <w:t>рәсуасын шығарды. Оның толық ақтайтыны сіз, Күлән, Ынтықбай</w:t>
        <w:br/>
        <w:t>үшеуіңіз ғана. Вечеркаларыңыздағы” болған барлық сөзді сол</w:t>
        <w:br/>
        <w:t>болған қалпымен сөйлеп берді. Барлығы дәлелді. Өз уақытында</w:t>
        <w:br/>
        <w:t>жазып жүрген сияқты!</w:t>
        <w:br/>
        <w:t>Нұрияшымды мақтаған мақтасына қарап, осы сұлудың өзі</w:t>
        <w:br/>
        <w:t>жөніндегі күмәнім жеңілдепсалаберді. Жеке жерболсамаңдайынан</w:t>
        <w:br/>
        <w:t>сүйіп, сылап-сипап қойғым да келді. Және сұрадым.</w:t>
        <w:br/>
        <w:t>- Ал, күреске тартушылар одан енді не талап етеді?</w:t>
        <w:br/>
        <w:t>- «Шекараңды айыр!», «бай шаруаның қызысың, өз мәселеңді</w:t>
        <w:br/>
        <w:t>тапсыр!», «Күләннің мәселесін тапсыр!», «Тапсырмасаң, екеуіңді</w:t>
        <w:br/>
        <w:t>айырмай төңкерісіміз аяқтамайды» дейді!... Оған Мақпал титтей</w:t>
        <w:br/>
        <w:t>де қысылар емес. Ыңғай «бірінші, екінші» деп ретімен анықтап</w:t>
        <w:br/>
        <w:t>сөйлейді екен өзі! «Бірінші» мен бай шаруаның қызы емес, мал</w:t>
      </w:r>
    </w:p>
    <w:p>
      <w:r>
        <w:t>құмарлардың бай шаруаға сатқан лағымын. Баласы болсам сата-</w:t>
        <w:br/>
        <w:t>ма!... Менің әке-шешем, автоном райондық партком мен партия</w:t>
        <w:br/>
        <w:t>мектебінде... Кімнің баласы екендігімді солардан сұраңыздар!</w:t>
        <w:br/>
        <w:t>Екінші, мен өзім ақтап тұрған адамдардан шекараны мүлде айы-</w:t>
        <w:br/>
        <w:t>% Вечерка (орысша) - кештік сауық.</w:t>
        <w:br/>
        <w:t>266</w:t>
        <w:br/>
        <w:t>келемін деп, өзінің шатаққа қалмауын көп алғысыммен баса айтып</w:t>
        <w:br/>
        <w:t>қайтардым Гүлбикемді.</w:t>
        <w:br/>
        <w:t>Мақпал бұл хатында Күләннің да өз мекемесіне режиммен</w:t>
        <w:br/>
        <w:t>қалғанын, сонда да сенбі кештерінде келіп-кетіп тұратындығын</w:t>
        <w:br/>
        <w:t>жазыпты. Қазір екеуіне Күләннің таудағы бауыры сүйеніш болып</w:t>
        <w:br/>
        <w:t>жүр екен. Оның көмегі менің де тынысымды біраз кеңіткендей</w:t>
        <w:br/>
        <w:t>болды.</w:t>
        <w:br/>
        <w:t>«Ақия қолдан кетті» деп енді күлкімен жазыпты Мақпалым.</w:t>
        <w:br/>
        <w:t>Құлжан Ақияны «қара жүзден де қара жүздірек шеберлікпен»</w:t>
        <w:br/>
        <w:t>қорқытып бағындырған екен өзіне: Асылқанның үйіндегі айтыстан</w:t>
        <w:br/>
        <w:t>басқа, «Маужушиды тілдегенің» есіңе түспеді ме?» деген сұраумен</w:t>
        <w:br/>
        <w:t>жеке шығарып алып, өзі тоқып жазған бірнеше қатерлі жала-</w:t>
        <w:br/>
        <w:t>сын бетпе-бет оқып беріпті. «Сені сүйетіндігімнен әшкерелемей</w:t>
        <w:br/>
        <w:t>келгенмін. Мені аямасаң, лажым жоқ мен де аямаймын» деп, түп-</w:t>
        <w:br/>
        <w:t>тура лаугайға айдататын қылмыспен қорқытыпты. «Ғашығын»</w:t>
        <w:br/>
        <w:t>кештерде есектің құйрығына тіркелген тайлақша еріп жүретін хал-</w:t>
        <w:br/>
        <w:t>ге солай түсірген екен. Сол түсіргеннен түсіріп апарып, Құмардан</w:t>
        <w:br/>
        <w:t>ажырағанын жиында жариялатыпты. Ал, Қапияны Қапастан «ше-</w:t>
        <w:br/>
        <w:t>кара айыруға» зорлап көндіре алмаған соң бірнешеуі оған да жала</w:t>
        <w:br/>
        <w:t>жаудырып күреске тартып жатыр екен. «Қазір сен сияқты абақтыға</w:t>
        <w:br/>
        <w:t>қамап тексеріп жатыр» деген сөзбен тоқтапты Мақпалдың хаты.</w:t>
        <w:br/>
        <w:t>Бұрынғы базар дүкендері қаңғырып бос қалған екен. Іздеген</w:t>
        <w:br/>
        <w:t>нәрселер табылмайтын болған соң көшелері де адамсыз иенге ай-</w:t>
        <w:br/>
        <w:t>налып, азғындап қалыпты. Гүлниса арқылы келген тамақ, қараңғы</w:t>
        <w:br/>
        <w:t>базардан, артқы есіктен сатып алынған кебекті қара ұнның</w:t>
        <w:br/>
        <w:t>прандіктері ғана екен. Бұл таршылықты Гүлниса айтпағанымен,</w:t>
        <w:br/>
        <w:t>үйіне барып қайтқан «ардақты лаужяулардың» таңданысынан</w:t>
        <w:br/>
        <w:t>ұқтым: «үй, әйеліңіз бұл жарықтықты қайдан тауыпты?» деп там-</w:t>
        <w:br/>
        <w:t>санады. Мұны әкелген Гүлнисаның жүдеңдігін осы таршылықпен</w:t>
        <w:br/>
        <w:t>байланыстыра ескеріп, Нұрияшым мен Асқарым аш қалды-ау де-</w:t>
        <w:br/>
        <w:t>ген сезіммен аһ ұратын болдым. Түсімде де құр сүйегі мен тарамы-</w:t>
        <w:br/>
        <w:t>сы ғана қалғандай тым арықтап, аса аянышты көрінетін болды.</w:t>
        <w:br/>
        <w:t>Махаббат деген адамзаттың ең ардақты қасиеті. Егер махаббат</w:t>
        <w:br/>
        <w:t>болмаса, аяушылық та болмақ емес. Күштісі күшсізін бас салып</w:t>
        <w:br/>
        <w:t>жей беретін екі аяқты хайуан қалпымызға қайтатүсер едік. Адамды</w:t>
        <w:br/>
        <w:t>адам етіп отырған сол махаббат, тіршілікте сәл кемісе болмайтын</w:t>
        <w:br/>
        <w:t>сол ардақты қасиет қалыптан тыс күшейіп, ақылды билеп кетсе</w:t>
        <w:br/>
        <w:t>де болмайды екен. Шыдамсыз- әлсіз әйеншек жануарға айналды-</w:t>
        <w:br/>
        <w:t>рып, тіпті өлтіріп те тастай алатын зияндас қасиет болып шығатын</w:t>
        <w:br/>
        <w:t>тәрізді. Мен мұны Нұрияшым мен Асқарымның халін ойлаған</w:t>
        <w:br/>
        <w:t>276</w:t>
        <w:br/>
        <w:t>сұр бешпет, сым мен сары шапка киіп шығыпты. Жол үстінен сай</w:t>
        <w:br/>
        <w:t>табанындағы бұлаққа қарай өтіп бара жатып танып тұра қалдым.</w:t>
      </w:r>
    </w:p>
    <w:p>
      <w:r>
        <w:t>Шағын жәшік бөктерген велосипедпен ағызып келіп түсе қалып</w:t>
        <w:br/>
        <w:t>амандасты да менің көрсетуіммен, төбе басынан қарап тұрған</w:t>
        <w:br/>
        <w:t>зужаңыма қарай жүгірді.</w:t>
        <w:br/>
        <w:t>- Жолығуға дүйжаңыңыздан алған қағазым бар, бұлақ бойына</w:t>
        <w:br/>
        <w:t>түсіп отыра тұрыңыз!- дей жүгірді.</w:t>
        <w:br/>
        <w:t>- Шаршап қаласың, жүгірмей бар! - Бұл менің ішімнен елжіреп</w:t>
        <w:br/>
        <w:t>аяуым еді. Өткірлігі мен спорлығына таңдандым. Әнімен сахна-</w:t>
        <w:br/>
        <w:t>дан көп көрініп, көпке таныс болған сұлу, осы беделімен әлі та-</w:t>
        <w:br/>
        <w:t>лай «есқатар». Бірақ, басқаларға қарындасым деп сендіруге бет-</w:t>
        <w:br/>
        <w:t>жүзіміздің парқы көп еді. Сұм қыз мұны да күнібұрын ойлап</w:t>
        <w:br/>
        <w:t>қойған екен. Зужаңға қағазын беріп келе сала соны айтты.</w:t>
        <w:br/>
        <w:t>- Менің шешем, сіздің шешеңіздің ұйғырға тиген сіңілісі</w:t>
        <w:br/>
        <w:t>болды!- деп күлді. Бірер метрдей алыстаңқырап отырды</w:t>
        <w:br/>
        <w:t>қатарыма келіп. - Мұндағы басқарушыларыңыздың бәріне</w:t>
        <w:br/>
        <w:t>осыны айттым, ұмытпаңыз!... Мақпал мен Асқарыңыз өзіңіз</w:t>
        <w:br/>
        <w:t>көргендегідей аман. Күрес тоқтаған. Бірақ, үйіңізді тінтіп,</w:t>
        <w:br/>
        <w:t>қалған кітап-қағаздарыңыздың бәрін тізімдеп, Мақпалға қол</w:t>
        <w:br/>
        <w:t>қойып беріп алып кетіпті. Кейін «өзіңіз қайтқанда» қайтарып</w:t>
        <w:br/>
        <w:t>беретіндігін айтыпты, - дей келе Мақпалдың хатын ұсынды. -</w:t>
        <w:br/>
        <w:t>Сіздің жүдегендігіңізді өткен жексенбіде оған айтпай, мақтап</w:t>
        <w:br/>
        <w:t>барып едім. Расында да қалпыңызға келіп, қайтадан өңейіп</w:t>
        <w:br/>
        <w:t>қалыпсыз!</w:t>
        <w:br/>
        <w:t>- Мақпалға қандай шара көретіндігінен сезгенің бар ма?..</w:t>
        <w:br/>
        <w:t>Төменге түсірмес пе екен?</w:t>
        <w:br/>
        <w:t>- Оған институттың өзіндегі режимінен басқа жаза</w:t>
        <w:br/>
        <w:t>қолданбайтын сияқты. Мектеп басшылары «қалпақ кимей қалған</w:t>
        <w:br/>
        <w:t>жас оқытушыларымыздың ең негізгісі осы еді» деп, оңдағы науқан</w:t>
        <w:br/>
        <w:t>басшылығына пікір көтергенін естідім. Тағы да «өзіміз кепіл бо-</w:t>
        <w:br/>
        <w:t>лып өзгертіп аламыз» дейді екен. «Көшіріп әкеліп мектеп ішінен</w:t>
        <w:br/>
        <w:t>үй береміз» деп Мақпалдың өзіне де айтыпты.</w:t>
        <w:br/>
        <w:t>- Олай болса, оның біздің ақтағандығымыздың жазасы осы режим</w:t>
        <w:br/>
        <w:t>ғана болғаны ғой!- деп серпіле, жеңілдей қарадым жан-жағыма.</w:t>
        <w:br/>
        <w:t>- Семьяңыз мектеп ішіне көшетін болса, еш нәрселеріңізді</w:t>
        <w:br/>
        <w:t>шашпай-бұзбай өзім орналастырамын, алаң болмаңыз! - Гүлниса</w:t>
        <w:br/>
        <w:t>да қарады маңайына. Жоғары-төменгі жағымыздан су алып</w:t>
        <w:br/>
        <w:t>жүрген лаужяулардың көбі бізге қарап тұрып алғанын көрді</w:t>
        <w:br/>
        <w:t>де күліп жіберді. - «Ағасы» мен «қарындасынан» күмәнданып</w:t>
        <w:br/>
        <w:t>аңдығандары ма?</w:t>
        <w:br/>
        <w:t>269</w:t>
        <w:br/>
        <w:t>- Байлатпайық, Биғабіл әфәнді, байлатпайық! -дегенінде зор</w:t>
        <w:br/>
        <w:t>дене тұла бойымен селкілдеді. Байлаудан нерв жүйесінің запы бо-</w:t>
        <w:br/>
        <w:t>лып қалғандығына қарай түсіп жауап қаттым.</w:t>
        <w:br/>
        <w:t>-«Байланбайтұрып жауап берсін!» деп сен баста, мен қостайын,</w:t>
        <w:br/>
        <w:t>байлаудан құтылатын факт сонда өз жауабынан шығады!</w:t>
        <w:br/>
        <w:t>- Байланбай тұрып өзі жауап берсін! -деп зірк ете түсті Тоқты</w:t>
        <w:br/>
        <w:t>Басит. Мен түсімді бұзып ақыра ұмтылдым Құйынсоққанға.</w:t>
        <w:br/>
        <w:t>- Ей, жауап бер, не мақсатпен сөйледің сол сөзді?... «Әрең жиып</w:t>
        <w:br/>
        <w:t>алып отырғанда күштеріңді сынап көріп қана қоя бере салмақ па»</w:t>
        <w:br/>
        <w:t>деп қай ұжданыңмен айттың? «Үкімет қатал» деп қаралағаның</w:t>
      </w:r>
    </w:p>
    <w:p>
      <w:r>
        <w:t>ба, иә «мына лаужяуларды қылмыстарын танымағандықтан</w:t>
        <w:br/>
        <w:t>оп-оңай құтылмақ болды» деп қаралағаның ба?.. Осылар өз</w:t>
        <w:br/>
        <w:t>қылмыстарының қанша екендігін білмей ме? Шынын айт, айт</w:t>
        <w:br/>
        <w:t>шыныңды, сен ғұнсозда осы екеуінің бірі бар, сөйле!- дедім.</w:t>
        <w:br/>
        <w:t>Соңғы сұрауым айтылғанда жалт қараған Құйынсоққанның</w:t>
        <w:br/>
        <w:t>мұрны жыбыр ете түсті. Құтылар жолының иісін сезе қойғаны еді</w:t>
        <w:br/>
        <w:t>мұнысы. Мойындағандай төмен қарап жауап қатты.</w:t>
        <w:br/>
        <w:t>- Сөйлейін, сөйлейін!... Дүйжаңның алдында мәселенің шы-</w:t>
        <w:br/>
        <w:t>нын айтпасам болмайды екен!... Дүйжаң, мен өзім оңшылдық</w:t>
        <w:br/>
        <w:t>қылмысымды толық танып, тәрбиеленуге разы болып келгенмін.</w:t>
        <w:br/>
        <w:t>Ал осындағы бір сыпыра ұры-қары лүкшектер өздерінде қылмыс</w:t>
        <w:br/>
        <w:t>жоқ деп біледі. Сондықтан, келе салып мың кірпіш құйғандар бір</w:t>
        <w:br/>
        <w:t>айға жетпей құтылып кетеді деп үкім шығарды. Меніңше ондай</w:t>
        <w:br/>
        <w:t>оңай киілген, оңай алына салатын қалпақ жоқ. Мұнда келген адам</w:t>
        <w:br/>
        <w:t>ең алдымен өз қылмысының салмағын білуі шарт. Өз қылмысын</w:t>
        <w:br/>
        <w:t>танымайтын адам, тәрбиені қабылдай алмайды. Өзінің қылмысты</w:t>
        <w:br/>
        <w:t>әрекетінен тиылмайды. Осында өздерінің қылмысын танымай,</w:t>
        <w:br/>
        <w:t>бір-екі күн ғана жақсы істеп беріп құтыла саламыз деп жүргендер</w:t>
        <w:br/>
        <w:t>көп. Мен жаңа сондайларға қарсы сөйлегенмін!</w:t>
        <w:br/>
        <w:t>Құйынсоққанның бұл жауабын мен сөзбе-сөз аударып жеткізіп</w:t>
        <w:br/>
        <w:t>отырдым.</w:t>
        <w:br/>
        <w:t>- Осы группада қылмысын танымайтындардан нешеуі бар деп</w:t>
        <w:br/>
        <w:t>білесің? -Дүйжаң адырая қарады жауапкерге. -Жасырмай айт!</w:t>
        <w:br/>
        <w:t>- Айтсам, менің әлгі жауабыма қарсы шыққандар түгелімен</w:t>
        <w:br/>
        <w:t>сондай. Бұлар, өз қылмыстарын таныған болса, оңайлықпен</w:t>
        <w:br/>
        <w:t>құтыламын деп ойламаңдар дегенім үшін ұрмас еді!...</w:t>
        <w:br/>
        <w:t>Асығып отырған дүйжаң сағатына қарап жіберіп, бұйрығын</w:t>
        <w:br/>
        <w:t>келтесінен қайырды.</w:t>
        <w:br/>
        <w:t>- Бүгінгі қалған уақытпен ертең кешкі үйрену уақытында,</w:t>
        <w:br/>
        <w:t>қылмысын танымай, иә жеңіл құтыламын деп жүргендерді</w:t>
        <w:br/>
        <w:t>272</w:t>
        <w:br/>
        <w:t>лыдан көргенім осы еді. Барлық мұңымды түгел ақтарғым келді.</w:t>
        <w:br/>
        <w:t>Бірақ, тілмаш арқылы сөйлескенде мәселенің тоқетерін ғана</w:t>
        <w:br/>
        <w:t>сөйлемесе, өз басы ауырмаған адам түгел тыңдап игере алмай-</w:t>
        <w:br/>
        <w:t>ды ғой. Фувынның кепілдікпен үш қайтара кеуде қағып, зорлап</w:t>
        <w:br/>
        <w:t>«сайратқанын» ескертіп өте шықтым да, сайрағанымның Әбілемет</w:t>
        <w:br/>
        <w:t>назырдың ісіне қарсы оқу-ағарту мәселесі жөнінде ғана екендігін</w:t>
        <w:br/>
        <w:t>тармақтап атап бердім. Бұл сөзімнің аудармасынан қамқорымның</w:t>
        <w:br/>
        <w:t>жаюлы дәптеріне ештеңе түспегенін көрген соң шағым сөзімді</w:t>
        <w:br/>
        <w:t>тіпті қысқартқым келді.</w:t>
        <w:br/>
        <w:t>- Сайраудан соңғы ахуалым үстінде сіздердің әдіреске екі рет</w:t>
        <w:br/>
        <w:t>арыз жазғанмын. Заң орнына жазылған арыз тосылмаса керек.</w:t>
        <w:br/>
        <w:t>Барлық хал-жайым сол екі арызда.</w:t>
        <w:br/>
        <w:t>- Осы жерде атап айт, жазғаның қайсы мәселелер?</w:t>
        <w:br/>
        <w:t>- Бірінші арызымда жазғаным үш мәселе: бірінші, менде жерлік</w:t>
        <w:br/>
        <w:t>ұлтшылдық пен оңшылдыққа жататын идея жоқ. Сондықтан сөз-</w:t>
        <w:br/>
        <w:t>әрекетімде тіпті де болмаған. Сайраған мәселелерім, тек, оқу-</w:t>
        <w:br/>
        <w:t>ағарту қызметіндегі кемшіліктерді толықтау, қателіктерді түзету</w:t>
        <w:br/>
        <w:t>мақсатында ғана сөйленген. Екінші, ұлтшылдық топ - «блок»,</w:t>
      </w:r>
    </w:p>
    <w:p>
      <w:r>
        <w:t>«ұйым» дейтін қылмыс менде мүлде жоқ. Ұлтшылдық идея-</w:t>
        <w:br/>
        <w:t>да болмаған адам, ұлтшылдық топ ұйымдастырмайды. Үшінші</w:t>
        <w:br/>
        <w:t>Мичуан ауданындағы құрыш қорытудың ең қиын міндеттерін</w:t>
        <w:br/>
        <w:t>орындап жүргенімде Мақұлбек дейтін жалған белсенді зиянкес</w:t>
        <w:br/>
        <w:t>жеке басының өшпенділігімен жер домнадағы отқа сыртымнан</w:t>
        <w:br/>
        <w:t>итеріп құлатты. Басқалар құтқармаса, мен сонда күйіп өлетін</w:t>
        <w:br/>
        <w:t>едім. Бұл қастықты нақ майданда көрген адам көп. Бәрі де айғақ</w:t>
        <w:br/>
        <w:t>болатындықтарын айтқан. Ал, Мақұлбек ол қылмысын өзіме ар-</w:t>
        <w:br/>
        <w:t>тып, кері төңкерісші болғандықтан мәселесін жасырып кету үшін</w:t>
        <w:br/>
        <w:t>өліп алмақ болды» деп тағы да жала жапты. Арызымда әсіресе</w:t>
        <w:br/>
        <w:t>осы өлтіру мақсатындағы қастандықты тексеріп анықтап, жазаға</w:t>
        <w:br/>
        <w:t>тартуларыңызды сұрағанмын. Маған жабылып жүрген жалалардың</w:t>
        <w:br/>
        <w:t>түгелімен осы мақсатта ұйымдасқан қастандық екендігіне дәлелім</w:t>
        <w:br/>
        <w:t>көп. Мемлекет заңына бүтіндей қайшы мұндай қастандықтарды</w:t>
        <w:br/>
        <w:t>тергеп шектеу-заңды қорғау, сіздердің ғана міндеттеріңіз!</w:t>
        <w:br/>
        <w:t>- Екінші арызыңды сөйле!</w:t>
        <w:br/>
        <w:t>- Екінші арызым, осы мәселелерді кеңірек түсіндіреді.</w:t>
        <w:br/>
        <w:t>Оған қосымша Жаубасардың Шынжаң газетіне жариялаған</w:t>
        <w:br/>
        <w:t>мақаласындағы (мен бұл түрмеге алынғаннан кейінгі) жаңадан</w:t>
        <w:br/>
        <w:t>тоқылған екі жаласы жөнінде шағым жазғанмын! -дедім де бұл</w:t>
        <w:br/>
        <w:t>жалаларды қалай тоқығандығын ашып сөйлеп бердім.</w:t>
        <w:br/>
        <w:t>- Сөйтіп сенде мәселе бар ма, жоқ па?- деп ширай қалған</w:t>
        <w:br/>
        <w:t>279</w:t>
        <w:br/>
        <w:t>Мақпалдың өкпелі досының бірі Ақия көрінеді: «мені көрсе</w:t>
        <w:br/>
        <w:t>жылап сырт айланып кетеді. Әлдекімнің қыстауымен бізге жала</w:t>
        <w:br/>
        <w:t>жабуға беті шыдамай жүрген адам тәрізді. Сен айтатын қасқыр</w:t>
        <w:br/>
        <w:t>мен қошқар жөніндегі әлгі бір анекдоттағыдай салбырап кеткен</w:t>
        <w:br/>
        <w:t>екен. Үзіліп түсіп, аш қасқырға жем бола ма деп қорқам. Мен оның</w:t>
        <w:br/>
        <w:t>Асылқан үйінде Құлжанмен айтысқандағы сөзін де айқындап</w:t>
        <w:br/>
        <w:t>ақтап шықтым. Ондағы біздің пікіріміздің дұрыстығын көпшілік</w:t>
        <w:br/>
        <w:t>қыза құптады. Ақияның енді неден қорқатыны тіпті түсініксіз!»</w:t>
        <w:br/>
        <w:t>деп жазыпты. Соңында менің денсаулығымды қайталап-қайталап</w:t>
        <w:br/>
        <w:t>тапсырып, «өзіңнің екеуің» деп қана қол қойыпты.</w:t>
        <w:br/>
        <w:t>Хат сыртына словян жазуымен жазған қосымша сәлеміне үңіле</w:t>
        <w:br/>
        <w:t>түстім. «Мына қыз сені қоғамдық ой-пікір жөнінен ең жақын аға</w:t>
        <w:br/>
        <w:t>тұтатын идеясын сыйпаттап, маған көпақылқосып, көмектесіп жүр.</w:t>
        <w:br/>
        <w:t>Әлиядан мүлде басқаша жан көрінеді. Күрестен құтылғанымша се-</w:t>
        <w:br/>
        <w:t>нен хабар алып тұруын өтіндім. Әлгі бір айтқаның сонда да есімде,</w:t>
        <w:br/>
        <w:t>алаң болма!... Жақында бір ебін тауып өзім де барып қайтармын»</w:t>
        <w:br/>
        <w:t>деп ескертіпті.</w:t>
        <w:br/>
        <w:t>Сол демалыс кешіндегі жиында әтірет бастығымыз «секіріп</w:t>
        <w:br/>
        <w:t>ілгерілеудің» жексенбілерден секіріп өте беретін құқыққа ие</w:t>
        <w:br/>
        <w:t>екендігін ресми мәлімдеді: мұнан соң «үлкен жексенбі» күні ғана</w:t>
        <w:br/>
        <w:t>демалыс беріледі деді. Газетте жарияланғандағыдай жексенбі сай-</w:t>
        <w:br/>
        <w:t>ын үйіне барып тұратын құқық тек жасырын еңбек сіңіру арқылы</w:t>
        <w:br/>
        <w:t>сенімге ие болған бірен-саран лаужяуға ғана беріледі екен. Ол</w:t>
        <w:br/>
        <w:t>да «үлкен жексенбіге» байланды. Ал, үлкен жексенбі дегеннің</w:t>
        <w:br/>
        <w:t>өзі ғайыптан жаралатын, әтірет бастығының шеңгеліндегі бір</w:t>
        <w:br/>
        <w:t>«жарықтық» сияқты. Қай күні демалыс жарияланса сол күнді</w:t>
        <w:br/>
        <w:t>үлкен жексенбі деп түсініңдер дей салды соңында.</w:t>
        <w:br/>
        <w:t>Бұл тәртіп, Үрімжі өзенінің арғы қабағындағы дәл тұсымыздан</w:t>
        <w:br/>
        <w:t>төтелеп жүргенде екі-ақ шақырым жердегі семьяммен көрісіп</w:t>
        <w:br/>
        <w:t>тұруды тағдырдың жұмбағына айналдырып қойды. Егіп болған</w:t>
      </w:r>
    </w:p>
    <w:p>
      <w:r>
        <w:t>атыздарымыздың су бармайтын бөлшектеріне шелекпен су тасып</w:t>
        <w:br/>
        <w:t>суғаруға кірістік. Бұған осы группа ғана емес, бүкіл әтірет жабыл-</w:t>
        <w:br/>
        <w:t>са да орындалатын жұмыс емес екен. Қапалтадағы атыздарға су</w:t>
        <w:br/>
        <w:t>тіпті алыс. Бастығымыз басқа әтіреттерден көмек сұрап шапқылап</w:t>
        <w:br/>
        <w:t>жүр. Оңайлықпен «үлкен жексенбі» берер түрі жоқ.</w:t>
        <w:br/>
        <w:t>Әпкіш пен екі шелекті иығымнан түсірмей сенделтіп қойған</w:t>
        <w:br/>
        <w:t>рақымсыз «кішкене жексенбі» күнінің түске жақындаған шағында</w:t>
        <w:br/>
        <w:t>Гүлбикемнің”! тағы да келе жатқаны көрінді. Бұл жолы ерекше</w:t>
        <w:br/>
        <w:t>! Гүлниса - Гүлбике мағынасында. (ниса (парсыша) - қыз)</w:t>
        <w:br/>
        <w:t>268</w:t>
        <w:br/>
        <w:t>руым мүмкін емес. Себебі, олардың қалпақты нахақ жаладан</w:t>
        <w:br/>
        <w:t>кигендігіне көзім жеткендігі үшін ақтап тұрмын, фактым толық.</w:t>
        <w:br/>
        <w:t>Олар кейін мәселе өткізіп қоймаса, мәңгі ақтағаным - ақтаған!</w:t>
        <w:br/>
        <w:t>Қойған дәлел - факттерімді сондағы басы қасында болған адам-</w:t>
        <w:br/>
        <w:t>дардан өтірікке шығаратындар болса, қане, алдыма әкеліп</w:t>
        <w:br/>
        <w:t>сөйлетіңіздер» дейді!</w:t>
        <w:br/>
        <w:t>Осы хабарды Гүлниса күле баяндап тұрғанда көрісу уақытымыз</w:t>
        <w:br/>
        <w:t>біте қалыпты. Қақпа алдында тұрған кадр қузасымен сумкамды ал-</w:t>
        <w:br/>
        <w:t>дыма қоя салып, асыға сөйледі.</w:t>
        <w:br/>
        <w:t>- Мақпалға алаң болмаңыз, оның қорғаушысы көп. Ешкім</w:t>
        <w:br/>
        <w:t>айқайламайды, оған қарсы ұрандамайды. Және күреске Асқарды</w:t>
        <w:br/>
        <w:t>ала келіп, алдындағы столға отырғызып қойып сөйлейді. Оған</w:t>
        <w:br/>
        <w:t>ештеңе істей алмайтындығына сол жігіт кепіл!... Ал, әйеліңіз сізге</w:t>
        <w:br/>
        <w:t>келе алатын болғанша мен келіп тұрамын. Сумканы кейін алар-</w:t>
        <w:br/>
        <w:t>мын!... Аман тұрыңыз! - Гүлниса көзіне жас ала күлімсіреді.</w:t>
        <w:br/>
        <w:t>- Рахмет, қарындас, мың рахмет!- қолын қыса қоштастым.</w:t>
        <w:br/>
        <w:t>- Есқата ала ма екенмін?- деп Гүлниса баяғы сөзін растағандай</w:t>
        <w:br/>
        <w:t>сық етіп күле бұрылды қақпаға. Мен қайта тоқтатып, жақындай</w:t>
        <w:br/>
        <w:t>түсіп сөйледім.</w:t>
        <w:br/>
        <w:t>- Келешек күйеуің мен өзіңе, тірі болсам мен де есқатармын,</w:t>
        <w:br/>
        <w:t>қарыздармын!... Мұнан соңғы демалыс күндеріңді маған ысырап</w:t>
        <w:br/>
        <w:t>етпе, осының да жетті! Мұндағы тұрмысымда қиыншылық жоқ.</w:t>
        <w:br/>
        <w:t>Жалғыз-ақ өтінерім: Мақпалға «ес қат!» қорғаушы, қамқоры бол!</w:t>
        <w:br/>
        <w:t>Оны- мен деп таны, егер ол олай-бұлай болып кетсе, мені де өлді</w:t>
        <w:br/>
        <w:t>деп біле бер!.. Ал, кош!...</w:t>
        <w:br/>
        <w:t>Гүлниса велосипедінің қасына барып, маған қараптұрып қалды.</w:t>
        <w:br/>
        <w:t>Көзін сүртті. Қол сермеп тастап, сумканы көтере жөнелгенімде</w:t>
        <w:br/>
        <w:t>ғана қолын, бас ие көтеріп, велосипедін жетектеп шығып кетті.</w:t>
        <w:br/>
        <w:t>Мақпалдың хатын жатаққа кірген соң аштым: күреске түсіп</w:t>
        <w:br/>
        <w:t>жатқанын жай ғана іс ретінде жазып, ештеңе болмайтындығын</w:t>
        <w:br/>
        <w:t>ескертіпті. «Жалғыз-ақ, саған барып қайтуыма тиым салып</w:t>
        <w:br/>
        <w:t>тұрғаны болмаса, болттары босап қалды. Көргенімді түгел айт-</w:t>
        <w:br/>
        <w:t>тым. Сенің соңғы ескертуің бойынша, қатты мінез көрсетпей-</w:t>
        <w:br/>
        <w:t>ақ түңілдіретіндігіме сенімім толықтанды. Көпшілік мен жаққа</w:t>
        <w:br/>
        <w:t>шықты!» -депті. Ынтықбай мен Құмардың, Юсуп Қасым, Ясын-</w:t>
        <w:br/>
        <w:t>дармен бірге «төменге түсіп», басқа бір еңбек лагеріне кеткенін</w:t>
        <w:br/>
        <w:t>жазыпты сонсоң. Қай жердегі, қай лагер екендігін біле алмапты.</w:t>
        <w:br/>
        <w:t>Күлән да өз орнында күреске түсіп жатыр екен. Оның үстіндегі</w:t>
        <w:br/>
        <w:t>күрес тіпті қатты сияқты. Мекемесінен бір ауыз үй беріп, шығармай</w:t>
        <w:br/>
        <w:t>тексеріп жатқанын Мақпал біреуден естіпті.</w:t>
      </w:r>
    </w:p>
    <w:p>
      <w:r>
        <w:t>267</w:t>
        <w:br/>
        <w:t>тексеріп, толық танытыңдар! Мұнда ешкім қылмыссыз келген</w:t>
        <w:br/>
        <w:t>емес, танымаса, байлап соғып отырып танытыңдар!... Зужаң жиын</w:t>
        <w:br/>
        <w:t>дәптеріне сен өзің ие бол!- дей сала жөнелді.</w:t>
        <w:br/>
        <w:t>Күліп жіберген Құйынсоққан, өзін байламақ болған арқанды</w:t>
        <w:br/>
        <w:t>жиып әкелді де жамбасына баса отырып күбірледі.</w:t>
        <w:br/>
        <w:t>- Ендігі байлайтын құқық менде шығар, рахмет, Биға!... Бірақ</w:t>
        <w:br/>
        <w:t>мені құтқарамын деп өзіңіз байланар ма екенсіз, не күнәмен</w:t>
        <w:br/>
        <w:t>келгеніңізді білесіз бе? Құйынсоққан қуаланып, түйіле жымиды да</w:t>
        <w:br/>
        <w:t>мен:</w:t>
        <w:br/>
        <w:t>- Құйрығыңызды сіз қысыңқырап отырсаңыз, менің бұдан</w:t>
        <w:br/>
        <w:t>құтылуым қиын емес!- деп күбірледім...</w:t>
        <w:br/>
        <w:t>Өтірік актив болудың кезегі бізге де келіп қалғанына күлісіп</w:t>
        <w:br/>
        <w:t>едік. Бірақ, тағдыр маған ондай «мәртебе» бермейтіндігін ертеңіне-</w:t>
        <w:br/>
        <w:t>ақ көрсетті.</w:t>
        <w:br/>
        <w:t>Жаубасардың Әбілемет назыр екеумізге артқан қылмысы</w:t>
        <w:br/>
        <w:t>газеттің екі бетін бір-ақ бояпты. Оқи келе анықтадым, Әбілеметке</w:t>
        <w:br/>
        <w:t>кигізілген қалпақ шын факттермен кигізілген, тыпырлатпайтын</w:t>
        <w:br/>
        <w:t>қалпақ болғандығына сенімі толық сияқты. Аз ғана сөзбен атап</w:t>
        <w:br/>
        <w:t>өтіпті де, мақаласының өн бойында маған шабуылдапты. Біңғай</w:t>
        <w:br/>
        <w:t>жаладан жасалған қалпақ ұшып кетіп, менің ыршып тұруымнан</w:t>
        <w:br/>
        <w:t>қатты қауіптенетін көрінеді: «зор ұйымды ұлтшылдықты» негіз</w:t>
        <w:br/>
        <w:t>етіп кигізілген қырық құраулы қалпағымның сыртына «жиянгер-</w:t>
        <w:br/>
        <w:t>лермен ревизионизмді% қолдаушы» дейтін, өз қолымен тоқыған</w:t>
        <w:br/>
        <w:t>мықты материал жапсырып, сырып тастапты: “Биғабіл, демо-</w:t>
        <w:br/>
        <w:t>кратия дүниесінде Америка демократиясы жақсы, социализм</w:t>
        <w:br/>
        <w:t>дүниесінде Тито социализмі жақсы деген” деп мықтап, нақтап</w:t>
        <w:br/>
        <w:t>тұрып сырыпты. Мұндай қалмақты қандай батыр жырта алсын!</w:t>
        <w:br/>
        <w:t>Америка жиянгерлігі - осы шақтың ешкім ақтай алмайтын аты</w:t>
        <w:br/>
        <w:t>шулы қандықол қарақшысы да, Броз Тито марксизмнің аты шулы</w:t>
        <w:br/>
        <w:t>бұрмалаушысы аталып, солшылдар жағынан социализмнің қас</w:t>
        <w:br/>
        <w:t>жауы ретінде қараланып тұрған шағы. Жаубасардың мені оларға</w:t>
        <w:br/>
        <w:t>байлауы - өлімге айдауының дәл өзі еді. Америкаға Титоны</w:t>
        <w:br/>
        <w:t>қосып, «жер шарының мерезі» деп тілдей келе мені сол жиренішті</w:t>
        <w:br/>
        <w:t>жараның іріңі етіп, сығып шығарыпты-мыс.</w:t>
        <w:br/>
        <w:t>Жұртшылықтың мені ақтап пікір көтеруінен қорыққандығынан,</w:t>
        <w:br/>
        <w:t>сол жұртшылықты менен үркітіп-жирендіріп, бұқтырып қою үшін</w:t>
        <w:br/>
        <w:t>жазғандығы дарытпа сөздерінен көрініп тұр. Бұл жаланы қайдан</w:t>
        <w:br/>
        <w:t>тауып тоқығандығын ойлана келе әрең таптым. Жұмыртқадан жүн</w:t>
        <w:br/>
        <w:t>в</w:t>
        <w:br/>
        <w:t>Ревизионизм (ханзуша шужыңжуий) - марксизмді бұрмалаушылық.</w:t>
        <w:br/>
        <w:t>273</w:t>
        <w:br/>
        <w:t>- Расында газетке жазуға да ақылы екенсің. Бірақ лаужяусың,</w:t>
        <w:br/>
        <w:t>оған рұқсат етуге біздің де құқығымыз жоқ. Осыныңды саяси заң</w:t>
        <w:br/>
        <w:t>орнына жолдап берейін!- деп қалды.</w:t>
      </w:r>
    </w:p>
    <w:p>
      <w:r>
        <w:t>Енді қайтадан тексеріліп анықталамыз деп үміттене қалып едім.</w:t>
        <w:br/>
        <w:t>Бұл үмітімді кірпіш группасындағы батыр бауырларыма жеткізіп,</w:t>
        <w:br/>
        <w:t>қалай жауап берудің жөнінұқтырыпта үлгеріп едім. Бір күні құзғын</w:t>
        <w:br/>
        <w:t>сәрідегі әдетіміз бойынша үркіп түрегеліп, «тутықана» аталып</w:t>
        <w:br/>
        <w:t>қалған дәретханамызға барсам, олардың бірі де көрінбеді. Тіпті,</w:t>
        <w:br/>
        <w:t>«оңшыл», «жерлік ұлтшыл» аталған кірпіш құюшылардың бәрінен</w:t>
        <w:br/>
        <w:t>де айрылыпшын. Түн ортасында бір автомобиль келіпті де, жатқан</w:t>
        <w:br/>
        <w:t>жерлеріне бір тал түгін де қалдырмай сыпырып-сиырып бір-ақ</w:t>
        <w:br/>
        <w:t>әкетіпті. Оңтүстік Шынжаңдағы Лопнор ауданына қарасты «Сауху</w:t>
        <w:br/>
        <w:t>лаужяу майданы» деп аталған алыс лагерге айдалғандықтарын екі</w:t>
        <w:br/>
        <w:t>күннен соң естідім.</w:t>
        <w:br/>
        <w:t>Мәселемізді қайтадан қаратудың дүмбілез үміт екендігі осы</w:t>
        <w:br/>
        <w:t>ұрлап жер аударудан бір байқалды. Қапас, Зарықбектердің қимас</w:t>
        <w:br/>
        <w:t>қалыңдықтары үшін жандарын қиғандай өлермендікпен істеген</w:t>
        <w:br/>
        <w:t>еңбектегі аса жоғары үлгілеріне де бір қарап қоймай, қозы</w:t>
        <w:br/>
        <w:t>бөктерген қасқырша алқымдап, үн шығартпай әкеткен әкетісінен</w:t>
        <w:br/>
        <w:t>мен де торыққандаймын.</w:t>
        <w:br/>
        <w:t>«Кішкене жексенбілердің» үшеуі тағы өтті. Мақпал түгіл, оның</w:t>
        <w:br/>
        <w:t>жазған хаты да жоқ. Гүлниса да келе алмап еді. Қатып қалған</w:t>
        <w:br/>
        <w:t>атыздарға шошқа қиын тасып жүргенімде дәл үстімнен түсті бір</w:t>
        <w:br/>
        <w:t>күні. Шелектерімдегі сасық қара сұйықты көре сала жылап жіберді.</w:t>
        <w:br/>
        <w:t>Әпкішті жерге қойып, күле амандастым.</w:t>
        <w:br/>
        <w:t>Қарауылда тұрған зужаңға қағаз көтере дауыстап рұқсат</w:t>
        <w:br/>
        <w:t>алдық та, жол бойындағы қара ағаш даласына отырып сөйлестік.</w:t>
        <w:br/>
        <w:t>Гүлнисаның өзі де бір рет күреске түсіп шығыпты. Маған келіп</w:t>
        <w:br/>
        <w:t>жүргені білінбесе де Балғынтай жолындағы «оңшылға бейім»</w:t>
        <w:br/>
        <w:t>қалпағын орнықтыра киіпті. Сөйтсе де Мақпалға қарағанда</w:t>
        <w:br/>
        <w:t>режимі бостау көрінеді. Ұрланып шыққанын айтып, асыға</w:t>
        <w:br/>
        <w:t>сөйледі: Мақпалды мектеп сыртындағы кішкентай-кішкентай</w:t>
        <w:br/>
        <w:t>екі үйшікке орналастырыпты. «Салынып жатқан жаңа квартал</w:t>
        <w:br/>
        <w:t>бітісімен бір үйі сенікі болады. Режимдегі оқытушыны өзіміз</w:t>
        <w:br/>
        <w:t>де сыртқа қоймақшы емеспіз!» депті. Қазіргі үйіміз, көршілес</w:t>
        <w:br/>
        <w:t>екі активтің үйлерінің арасындағы екі асханасымағы екен. Бала-</w:t>
        <w:br/>
        <w:t>шағаларына күндіз-түні терезеден күзеттіріп, Мақпалды қия ба-</w:t>
        <w:br/>
        <w:t>стырмайтын болыпты.</w:t>
        <w:br/>
        <w:t>Сағынышты жардың асыға жазған хатын көрдім де мен де</w:t>
        <w:br/>
        <w:t>«аман жақсы тұрғанымды» асыға жазып жөнелттім. Маған енді</w:t>
        <w:br/>
        <w:t>229</w:t>
        <w:br/>
        <w:t>- Жоқ, олар сенің шырайыңа қызығып жүр. Үрімжіде не қилы</w:t>
        <w:br/>
        <w:t>жігіт бар ғой, бәрі де саған осылай телміреді!</w:t>
        <w:br/>
        <w:t>- Сіздің де тәуір көретіндігіңізді білемін!- деп жымиды</w:t>
        <w:br/>
        <w:t>сиқыр қыз. - Бірақ, асқан берік адамсыз. Мақпалдың ерекшелігін</w:t>
        <w:br/>
        <w:t>білгенімнен соң сіздің соныңыздың дұрыстығын толық түсіндім.</w:t>
        <w:br/>
        <w:t>Аяса аяғандай жар екен!... Сіз екеуіңіздей жетік пікірлі зиялылар</w:t>
        <w:br/>
        <w:t>көп шыққан болсашы! -Гүлниса ойлана күрсінді. Осы тілегінің</w:t>
        <w:br/>
        <w:t>түбін анықтай түскім келді:</w:t>
        <w:br/>
        <w:t>- Олай болғанда лаужяу мен режим тіпті көбейер еді! -дедім</w:t>
        <w:br/>
        <w:t>әдейі.</w:t>
        <w:br/>
        <w:t>- Ақиқатты сөйлеуден қайтпайтын саналы азаматтар көп болса,</w:t>
        <w:br/>
        <w:t>бұлай қылмыс таба алмай жеңілгенінеде ызаланыпжазалайбереал-</w:t>
        <w:br/>
        <w:t>мас еді! Бізге қалпақ та кигізе алмас еді!... Бұл ахуалымызды өзіңіз</w:t>
        <w:br/>
        <w:t>тіпті толық білесіз. Бұлай қорлауға, тек аздықтарыңыздан ғана</w:t>
      </w:r>
    </w:p>
    <w:p>
      <w:r>
        <w:t>ұшырадыңыздар!... Қатты ашынып жүрмін! -Гүлниса соңғы сөзіне</w:t>
        <w:br/>
        <w:t>келгенде төмен қарап, көзжасын тастап-тастап жіберді. - Бұл тіпті</w:t>
        <w:br/>
        <w:t>де төңкерістік іс емес! -деді сонсоң. - Ақ пен қараны, пайда мен</w:t>
        <w:br/>
        <w:t>зиянды айыра алмайтын көркеуде надан мансапқорларымыздың</w:t>
        <w:br/>
        <w:t>көптігінен пайдаланып осыншалық басынды!.. Өз басымызды</w:t>
        <w:br/>
        <w:t>өз жұдырығымызбен ұрып жатыр! Гүлниса енді булыға өксіді.</w:t>
        <w:br/>
        <w:t>Аяулы басын алдыма алып, Асқарымша әлдилегім, маңдайынан</w:t>
        <w:br/>
        <w:t>құшырлана сүйгім келді. Тамсана қарадым маңдайына.</w:t>
        <w:br/>
        <w:t>Данышпантергеушім,бұлсырлы дүниеде осындай махаббаттың</w:t>
        <w:br/>
        <w:t>да болатындығын түйсінген жеріңіз бар ма?.. Сіз, жер жүзіндегі</w:t>
        <w:br/>
        <w:t>барлық махаббат гүлінің сырын білетін «ғалымсыз, гүл біткен</w:t>
        <w:br/>
        <w:t>түгел ашылсын» деп отырып, ашылып көріне қалғанда қызылынан</w:t>
        <w:br/>
        <w:t>басқасын түгел қырып тастайтын, «талғамы күшті данышпансыз».</w:t>
        <w:br/>
        <w:t>Сондықтан сұрап отырмын!</w:t>
        <w:br/>
        <w:t>Махаббатыңыз, тіпті қызылға қызығып байланған да емес,</w:t>
        <w:br/>
        <w:t>(шындығында жүрегіңіздің қызылға да қарсы екендігі «даяужың»</w:t>
        <w:br/>
        <w:t>жоспарыңыздан ап-айқын көрініп отыр ғой.) Қарамақсатқа қатерсіз</w:t>
        <w:br/>
        <w:t>жетудің қамымен әсіреқызыл болып көрінудің жолын тапқан, асқан</w:t>
        <w:br/>
        <w:t>алаяқ «данышпансыз». Сізден сұрамай кімнен сұрайын!</w:t>
        <w:br/>
        <w:t>«Сыпыртқы сабы» өз ішіңізге де кіріп кетуінен қорқып,</w:t>
        <w:br/>
        <w:t>сасқандығыңыздан ғана астықты гауһардың гауһарына теңеп</w:t>
        <w:br/>
        <w:t>қалғандығыңызды былай қойғанда, қаражүректің қара темірден</w:t>
        <w:br/>
        <w:t>басқа гүл-гауһары болмайтындғын жетік білетін ең сұм «даныш-</w:t>
        <w:br/>
        <w:t>пансыз», сондықтан сұрап отырмын! Осы сұлу екеумізді қиуадан</w:t>
        <w:br/>
        <w:t>қиыстырып, етене аға-бауыр етіп қойған махаббаттың аты кім,</w:t>
        <w:br/>
        <w:t>қайдан келген құдірет?...</w:t>
        <w:br/>
        <w:t>270</w:t>
        <w:br/>
        <w:t>қырыққандай алдыңғы «зор секіріп» жапқан жалаларына қарағанда</w:t>
        <w:br/>
        <w:t>мына жаласының, тым аз болса да қисыны барлығы көрінді.</w:t>
        <w:br/>
        <w:t>55-ші жылы бір саяси лекцияны талқылағанымызда біреудің,</w:t>
        <w:br/>
        <w:t>«Америка жиянгерлігі сондай әлсіз жетім қарақшы болса, Америка</w:t>
        <w:br/>
        <w:t>халқы неге құлатасалмайды?»деген сұрауынаменжауап бергенмін.</w:t>
        <w:br/>
        <w:t>Жаубасар сол жауабымнан қылшық суырып бояп, қараарқанесіпті.</w:t>
        <w:br/>
        <w:t>Ол жауабымда мен Америка демократиясының тым алдамшы, тар</w:t>
        <w:br/>
        <w:t>көлемдегі таптық демократия» екендігін де дәлелдеп, мысалмен</w:t>
        <w:br/>
        <w:t>анықтап түсіндіргенмін. Ал, «Тито социализмі» кейін шыққан сөз.</w:t>
        <w:br/>
        <w:t>Бізде халық коммуналары құрылар кезеңде дастарқандастар ара-</w:t>
        <w:br/>
        <w:t>сында сөз болған, Есқали бастаған пікір еді. Мен ол әңгімеге пікір</w:t>
        <w:br/>
        <w:t>қатынастырмағанмын.</w:t>
        <w:br/>
        <w:t>Жаубасардың бұл жаңа жаласын оқып, осы жайттерді есіме</w:t>
        <w:br/>
        <w:t>келтіре сала түрменің тәлім-тәрбие бөліміне жүгірдім. Кіруге</w:t>
        <w:br/>
        <w:t>үш-төрт рет рұқсат сұрап, есікті бес-алты рет қаққанымда әрең</w:t>
        <w:br/>
        <w:t>рұқсат еткен гансы, кіріп келген маған адырая қарады. Газетті ал-</w:t>
        <w:br/>
        <w:t>дына жайдым да өзім астын сызып белгілеп қойған зор қылмысты</w:t>
        <w:br/>
        <w:t>сөйлемдерді көрсете тұрып шағындым.</w:t>
        <w:br/>
        <w:t>- Гансы, мына газетте маған үлкен жаладан тағы да екеуін жау-</w:t>
        <w:br/>
        <w:t>ыпты!</w:t>
        <w:br/>
        <w:t>-І, оқып шықтым. Жала деуге не фактің бар?</w:t>
        <w:br/>
        <w:t>Жаңадан қосылған сол екі жаланың қалай тоқылғандығын</w:t>
        <w:br/>
        <w:t>толықтап-анықтап сөйлеп бердім де авторға менің де газетте жауап</w:t>
        <w:br/>
        <w:t>қайтаруыма жол ашып беруін өтіндім.</w:t>
      </w:r>
    </w:p>
    <w:p>
      <w:r>
        <w:t>- Мәселені анықтамай, газетте жариялағандығы үшін мен де</w:t>
        <w:br/>
        <w:t>газетте жария жауап беруге ақылымын!- дедім соңында.</w:t>
        <w:br/>
        <w:t>- Өзің қайда тұрғаныңды білемісің?</w:t>
        <w:br/>
        <w:t>-Тілі кесілген дептүрмедегі адамның үстіненжала жабаберудің</w:t>
        <w:br/>
        <w:t>обалды болатындығын ол білмесе, менің қайтуым қажет? Жала-</w:t>
        <w:br/>
        <w:t>сын газетте жариялап, партия мен халықтың көзін бояудың, сол</w:t>
        <w:br/>
        <w:t>арқылы өштескен адамын өлтіртудің қаншалық қылмыс екендігін,</w:t>
        <w:br/>
        <w:t>бүкіл заң орындарының кадрлары білуге тиісті!..</w:t>
        <w:br/>
        <w:t>Гансының күнге тотыққан сопақша жүзі әжімденіп, ойланып</w:t>
        <w:br/>
        <w:t>қалды.</w:t>
        <w:br/>
        <w:t>- Ал,жазсаң жаз,- деді аз кідірістен соң.- Бірақ, мақаларетінде</w:t>
        <w:br/>
        <w:t>емес, байланысты орынның тексеріп анықтауын өтіну ретінде</w:t>
        <w:br/>
        <w:t>жаз!...</w:t>
        <w:br/>
        <w:t>Жұмыстан бір күн рұқсат әперіп жаздырды. Сол бір күн ішінде</w:t>
        <w:br/>
        <w:t>барлық жаланы аударудың көлемді арызын факттерімен толық жа-</w:t>
        <w:br/>
        <w:t>зып үлгердім. Гансының өзі оқып шықты да.</w:t>
        <w:br/>
        <w:t>274</w:t>
        <w:br/>
        <w:t>- Сіздей ұстазға ұры болу қиын-ақ шығар, оқушыларды</w:t>
        <w:br/>
        <w:t>ұрлыққа қарсы тәрбиелеп келгенсіз ғой!... Ал, менің сахналық</w:t>
        <w:br/>
        <w:t>шығармаларымдағы ұрлық-кәзептікке қарсы тілім удай еді. Өз</w:t>
        <w:br/>
        <w:t>тілім енді өзімді шағатын болды да!</w:t>
        <w:br/>
        <w:t>- Анаңды... Ұры деп, жазалауға әкеліп, енді өзінің ұрлыққа</w:t>
        <w:br/>
        <w:t>салғанын!... Қап-қап-қап!- деп Тоқты Басит шайқады басын...</w:t>
        <w:br/>
        <w:t>Тамақ жеп болысымызбен дүйжаң сары Құйынсоққан екеумізді</w:t>
        <w:br/>
        <w:t>бөліміне шақырып апарып, «өз адамдарымыз дайындап қойған</w:t>
        <w:br/>
        <w:t>құмды тасисыңдар» деп ұқтырды. Қол астымыздағы Лаужяулар-</w:t>
        <w:br/>
        <w:t>ды қашырып алмауды қатал тапсырды сонсоң. «Егер біреуінен</w:t>
        <w:br/>
        <w:t>айрылсаңдар өздерің жазаланасыңдар!» деді. Мен, бармай қалу</w:t>
        <w:br/>
        <w:t>үшін сылтау айттым.</w:t>
        <w:br/>
        <w:t>- Мен ие бола алмаймын, олар шетінен жұдырықшы, ұрып</w:t>
        <w:br/>
        <w:t>жығып кете береді!</w:t>
        <w:br/>
        <w:t>- Әр группаға бірден құралды адам қосылады. Қашпақшы</w:t>
        <w:br/>
        <w:t>болғанын, қарсы шыққандарын дасоған айтып қойсаңдар болғаны.</w:t>
        <w:br/>
        <w:t>Автомобильді тездетіп толтыруға ғана қузап, бақылап тұрасыңдар.</w:t>
        <w:br/>
        <w:t>Өздерің жұмыс істемесеңдер де болады! - Дүйжаңның бұл сөзіне</w:t>
        <w:br/>
        <w:t>қарсы айтарлық жауап табылмады. Әйтеуір мүсәпірлердің еңбегін</w:t>
        <w:br/>
        <w:t>ұрлатпауға шара ойластырдым да шарфым жатақта қалғанын сыл-</w:t>
        <w:br/>
        <w:t>тауратып барып, бір жамаушы Лаужяудың үскі бізін жасырын</w:t>
        <w:br/>
        <w:t>сұрап алып шықтым.</w:t>
        <w:br/>
        <w:t>Ымырт жабылысымен машина ремонт әтіретінің қақпасына ба-</w:t>
        <w:br/>
        <w:t>рып едік. Әйелдер әтіреті жақтан жалаң қаққан екі «үйіткен бас»</w:t>
        <w:br/>
        <w:t>шыға келді.</w:t>
        <w:br/>
        <w:t>- Биғабіл әфәнді сіз бе2- деп бұраң қақты біреуі. - Мен сіздің</w:t>
        <w:br/>
        <w:t>труппаңызға қосылдым!</w:t>
        <w:br/>
        <w:t>- Сықылыңнан айналайын-ау, бізге қосылып не бітірмексің?</w:t>
      </w:r>
    </w:p>
    <w:p>
      <w:r>
        <w:t>Мойынын сылқылдатып сықылық қаға күлді де таяй түсіп сы-</w:t>
        <w:br/>
        <w:t>бырлады:</w:t>
        <w:br/>
        <w:t>- Жол бастаймын.</w:t>
        <w:br/>
        <w:t>- Е, күндіз барып көріп келген екенсіз де, шолғыншымын</w:t>
        <w:br/>
        <w:t>деңіз!</w:t>
        <w:br/>
        <w:t>- Жым! - Бізге жақындап қалған бір сақшы алдымыздан өтіп</w:t>
        <w:br/>
        <w:t>кеткен соң жауап берді. - Күндіз барып жолын біліп қайтпасақ та-</w:t>
        <w:br/>
        <w:t>былмайтын жердегі құм!</w:t>
        <w:br/>
        <w:t>- Кімдікі екенін білесіз бе?</w:t>
        <w:br/>
        <w:t>- Білмеймін, әйтеуір бір идараның көп кадрлары тасқап, маши-</w:t>
        <w:br/>
        <w:t>на бара алатын жерге үйіп жатқанын көріп қайтқанбыз. Егер бүгін</w:t>
        <w:br/>
        <w:t>барып алып қайтпасақ, ертең өздері тасып әкетеді!</w:t>
        <w:br/>
        <w:t>283</w:t>
        <w:br/>
        <w:t>«соттың» қисық көзі тағы да қыдырыстана түсті. - Соншалық көп</w:t>
        <w:br/>
        <w:t>адамның қойып отырған факттерін неңмен жаппақсың?</w:t>
        <w:br/>
        <w:t>- Бірінші, мені қаралаушы көп емес, төртеу-ақ. Екінші,</w:t>
        <w:br/>
        <w:t>мәселені факт - дәлел шешеді. Күрес уақытында пассивтіктен</w:t>
        <w:br/>
        <w:t>қорқып қосылатын айқайшының көп болатындығын түсінесіз.</w:t>
        <w:br/>
        <w:t>Фактке шындап жүгінгенде көпшілік мен жақта!.. Заң жүргізетін</w:t>
        <w:br/>
        <w:t>орыннан - соттан келіпсіз, бұл келуіңіз, мен үшін қуанышты.</w:t>
        <w:br/>
        <w:t>Заң таразысы бойынша, ақиқи соттың стилі бойынша айыптау-</w:t>
        <w:br/>
        <w:t>шы мен ақталушының қойған факттеріне тең қарап тексеруіңізді</w:t>
        <w:br/>
        <w:t>өтінемін!... Менің қазір тым нахақ жазаланып, шектен тыс обалды</w:t>
        <w:br/>
        <w:t>ахуалға тап болғанымды ескеріңіз! - Үнім бұзылып, көзім жасау-</w:t>
        <w:br/>
        <w:t>рап бара жатқанын сезіп тоқтадым.</w:t>
        <w:br/>
        <w:t>Тергеуші сағатына қарап алып тұжырды сұрағын.</w:t>
        <w:br/>
        <w:t>- Бұл жолғы сөз осымен тоқтап тұрсын, сен өзіңнің жақын</w:t>
        <w:br/>
        <w:t>қызметтес, достас, жиы кезігіп, сөйлесіп тұратын адамдарыңның</w:t>
        <w:br/>
        <w:t>барымен қашан, қалай танысқаннан бастап болған барлық</w:t>
        <w:br/>
        <w:t>байланысыңды жазып шық!</w:t>
        <w:br/>
        <w:t>- Менің таныс, дос-жарандарым көп еді. Екі айға жақын уақыт</w:t>
        <w:br/>
        <w:t>жазып бітіріп, Жаубасарға тапсырғанмын. Соны алып көрсеңіздер,</w:t>
        <w:br/>
        <w:t>уақыт сырап болмас еді!</w:t>
        <w:br/>
        <w:t>- Жоқ, одан басқа, қайтадан жазасың!...</w:t>
        <w:br/>
        <w:t>Сөйтіп тергеуші жұмысқа шықпай жазуыма рұқсат әперетін</w:t>
        <w:br/>
        <w:t>болып қайтты. Тілмаш соңынан, жауабың дұрыс болды дегендей</w:t>
        <w:br/>
        <w:t>күлімсіреп, бас изей шықты.</w:t>
        <w:br/>
        <w:t>Оларды қақпаға дейін шығарып салған гансы, қайтар жолын-</w:t>
        <w:br/>
        <w:t>да бөлмесіне ерте кірді мені. «Байланыстарыңның шынын ғана</w:t>
        <w:br/>
        <w:t>жаз» деп жылы шыраймен тапсырып, мол қағаз беріп шығарып</w:t>
        <w:br/>
        <w:t>еді. Дүйжаң сары сол күннің қалған жарымы мен ертеңіне түске</w:t>
        <w:br/>
        <w:t>дейінгі уақытымды әрең берді. Делома байланған үш жүз шақты</w:t>
        <w:br/>
        <w:t>адамды жазып бітіруіме әлі ұзақ уақыт керек екендігін гансыға</w:t>
        <w:br/>
        <w:t>жол жөнекей мәлімдеп шыға бердім. Ол кісінің қолынан келетіні,</w:t>
        <w:br/>
        <w:t>кешкі үйрену уақыты ғана екен. Еңбектегі «зор секіріп ілгерілеу»</w:t>
        <w:br/>
        <w:t>уақытына қол сұға алмады. Қызыл момыны қылғуыма уақыт көп</w:t>
        <w:br/>
        <w:t>кетпейтін болғандықтан пайдаланып, тамақ уақытымды да жазуға</w:t>
      </w:r>
    </w:p>
    <w:p>
      <w:r>
        <w:t>бердім. Бақытыма жарай, атыз еңбегіне шыға алмайтын жауын-</w:t>
        <w:br/>
        <w:t>шашын да көбейе түсті. Сөйтіп бір айда жазып бітіріп жөнелттім.</w:t>
        <w:br/>
        <w:t>Тергеуім бітсе тез шығармын деген үміт қол-аяғымды жер-</w:t>
        <w:br/>
        <w:t>ге тигізбей секіртетіндігімен бітіп еді. Бірақ, заңды тергеушім</w:t>
        <w:br/>
        <w:t>секірер емес. Тіпті, тас табандап тұрып алғандай, жылжып келіп</w:t>
        <w:br/>
        <w:t>бір көрінбей қойды.</w:t>
        <w:br/>
        <w:t>281</w:t>
        <w:br/>
        <w:t>Қақпадан бір «жефаң»% маркалы автомобиль шыға келді</w:t>
        <w:br/>
        <w:t>де, «Құйынсоққанның қатыны» соның кабинасына кіріп отыра</w:t>
        <w:br/>
        <w:t>қалды.</w:t>
        <w:br/>
        <w:t>- Олгруппаның баратын жері алысырақ,-дептүсіндірді «менің</w:t>
        <w:br/>
        <w:t>келіншегім» - алдыңғы машина солардікі.</w:t>
        <w:br/>
        <w:t>- Әр күні барып көріп қайтып тұрасыздар ма?</w:t>
        <w:br/>
        <w:t>- Өйтпей-ші, өзен арнасындағы құм азайып кетті. Тасқаушылар</w:t>
        <w:br/>
        <w:t>әр күні орын ауыстырып тұрады екен!</w:t>
        <w:br/>
        <w:t>- Құм тасқап сатып күн көретін жекелердің құмын да аламыз ба?</w:t>
        <w:br/>
        <w:t>- Құм болса болды да бұларға!...</w:t>
        <w:br/>
        <w:t>- Жеке кембағалдардың құмындасіздер тауып айтып келесіздер</w:t>
        <w:br/>
        <w:t>ме?... Обал болмай ма?</w:t>
        <w:br/>
        <w:t>- Біз айтпасақ, бәрібір, артымыздан жүретін жалаптар айтып</w:t>
        <w:br/>
        <w:t>қояды. Дүйжаң сонсоң, жасырдың депбіздісындайды!... Ау күніекі</w:t>
        <w:br/>
        <w:t>ұйғыр бала тасқап жатқан құмды айтпай қойып едім, артымыздағы</w:t>
        <w:br/>
        <w:t>қытай жалаптар пәш қып қойыпты. Енді жасырмауға мың қасам</w:t>
        <w:br/>
        <w:t>қылып әрең құтылдым!</w:t>
        <w:br/>
        <w:t>- Жекелердің құмы мен мекеме кадрлары тасқаған құмның</w:t>
        <w:br/>
        <w:t>парқын қалай айырасыздар?</w:t>
        <w:br/>
        <w:t>- Күндіз барып көріп келеміз ғой. Және көп адам тасқап</w:t>
        <w:br/>
        <w:t>үйгендіктен идара орындарының құмы көп болады...</w:t>
        <w:br/>
        <w:t>Түрме шектеуімен байсырап жүрген сайқалым сөйтіп ештеңесін</w:t>
        <w:br/>
        <w:t>іркпей сөйлеп берді де күле қарап күбірлеп қана ескертті.</w:t>
        <w:br/>
        <w:t>- Өзіңіз көп сұрап кеттіңіз ғой?... Мұндай сырды басқаларға</w:t>
        <w:br/>
        <w:t>айтып қойсақ... Бек чоң шатақ, жұмо!%</w:t>
        <w:br/>
        <w:t>- Мен, бұл міндетке бүгін ғана шыққандықтан біліп алғым кел-</w:t>
        <w:br/>
        <w:t>ген ғой, ештеңе етпес!</w:t>
        <w:br/>
        <w:t>Сонда да секем ала күлген келіншек жұтына қарап қалды</w:t>
        <w:br/>
        <w:t>маған. Бұл дәмесін байқап, әдейі мен де ұнатқанси қарап ыржи-</w:t>
        <w:br/>
        <w:t>дым. Сөйтіп көңілін аулап қоймасам, дүйжаңына көйтіп өзімді ау-</w:t>
        <w:br/>
        <w:t>лап қоюды да мүмкін ғой!</w:t>
        <w:br/>
        <w:t>Жорық машинамыз қақпадан шыға бергенде мықынынан</w:t>
        <w:br/>
        <w:t>шымшып қап, қиқаң еткіздім де кабинка есігін ашып кіргіздім,</w:t>
        <w:br/>
        <w:t>алтаумыз кузопқа шығып едік. Шофер ханзу кабинкадан басын</w:t>
        <w:br/>
        <w:t>шығарып, көшеге шыққан соң көрінбей жатып алуымызды тап-</w:t>
        <w:br/>
        <w:t>сырды. Үлкен қақпаға жеткенімізде жай бұқараша киінген бір</w:t>
        <w:br/>
        <w:t>жігіт күзет үйшігінен шыға келіп, автомобиль қабырғасына жарма-</w:t>
      </w:r>
    </w:p>
    <w:p>
      <w:r>
        <w:t>сты да, кузовтың бізден аулағырақ артқы бұрышына ыршып түсіп,</w:t>
        <w:br/>
        <w:t>9 Жефаң (ханзуша) - азат, бостандық.</w:t>
        <w:br/>
        <w:t>4 Жұмо (ұйғырша сыпайыласқан мағынасы) - біліп қойыңыз.</w:t>
        <w:br/>
        <w:t>284</w:t>
        <w:br/>
        <w:t>- Жаза орнында олай аталады деп кім айтты саған!</w:t>
        <w:br/>
        <w:t>- Енді неменемін, ит болсам да атымды атап кетіңізші тым бол-</w:t>
        <w:br/>
        <w:t>маса!</w:t>
        <w:br/>
        <w:t>Тоң-тасыр үнмен келте жауап беріп кетіп бара жатқан гансы</w:t>
        <w:br/>
        <w:t>күліп жіберіп тұра қалды. Жан-жағына қарап қойып, алдындағы</w:t>
        <w:br/>
        <w:t>түрме басқармасының залына қарай тұрып сөйледі.</w:t>
        <w:br/>
        <w:t>- Сенің мәселең бір жақтылы болған жоқ. Сондықтан атыңды</w:t>
        <w:br/>
        <w:t>мен де білмеймін. - Гансы тағы бірдеме айтуға оқталған пішінмен</w:t>
        <w:br/>
        <w:t>ойлана қалды да залдың ішкі жағынан келе жатқан аяқ тықылын</w:t>
        <w:br/>
        <w:t>ести жүре жөнелді. Әнеукүні арызымды алуынан бұған да жауыр</w:t>
        <w:br/>
        <w:t>жылқының мойынағаш байланғанын сезіп, аңыра қарап тұрып</w:t>
        <w:br/>
        <w:t>қалдым. Зал есігінен шыққан ешкім көрінбеді. «Япырай, маңыма</w:t>
        <w:br/>
        <w:t>адам жолатпай, мұншалық карантинге алатындай, менен оба көрді</w:t>
        <w:br/>
        <w:t>ме, чума көрді ме бұлар?»- сабыр желпуішіммен самал шақырып</w:t>
        <w:br/>
        <w:t>желпіне, жымия қайттым жатағыма. - «Мынадай зор үкіметті</w:t>
        <w:br/>
        <w:t>мұншалық сескендіре алатын жау болу да оңай емес шығар!»- деп</w:t>
        <w:br/>
        <w:t>жан жүйеме күлкі шақырдым. «Әлеумет тіршілігіне кімнің дос,</w:t>
        <w:br/>
        <w:t>кімнің жау, кімнің ауру, кімнің сау екендігі көріне жатар әлі!..»</w:t>
        <w:br/>
        <w:t>Осыдан екі-үш күн өткен соңғы бір сәскелікте мені жұмыс</w:t>
        <w:br/>
        <w:t>майданынан қара дарбазамызға қайта шақырып апарды. Түн бойы</w:t>
        <w:br/>
        <w:t>жауған жаңбырдан түрме басқармасының алдынасуіркіліп, лайсаң</w:t>
        <w:br/>
        <w:t>көлшікке айналып еді. Айдаушым осы жерде тұра түр деген соң</w:t>
        <w:br/>
        <w:t>тұрарлық жер таба алмай, көлшікті айналып барып, қаратақтаның</w:t>
        <w:br/>
        <w:t>алдына тоқтадым. Әскери киімді шикіл сары бейтаныс татар жігіт</w:t>
        <w:br/>
        <w:t>басқарма залынан шығып, маған көз жүгірте қарап амандасты да</w:t>
        <w:br/>
        <w:t>айланып өте шықты. Тамашалаған бейнемен әр жаққа қарап жыл-</w:t>
        <w:br/>
        <w:t>жып қайта оралды. Қара тақтаға жапсырылған қағазды оқыған бо-</w:t>
        <w:br/>
        <w:t>лып тұра қалды қатарыма.</w:t>
        <w:br/>
        <w:t>«Денсаулығыңызды күтіп, шыдап тұрыңыз!»- деп күбірледі,</w:t>
        <w:br/>
        <w:t>тақтадан бет бұрмай.- «Сіз туралы көңіл бөліп жүрген достарыңыз</w:t>
        <w:br/>
        <w:t>көп. Бірақ, қазірше лаж таба алар емес, сабырмен күтіңіз!» - Осы</w:t>
        <w:br/>
        <w:t>сөзін бітіре сала жүріп кетті. Кім екенін білмесем де ұзағырақ «са-</w:t>
        <w:br/>
        <w:t>бырлы болатындығымды» білдім. Көп өтпей кеңсеге шақырылып,</w:t>
        <w:br/>
        <w:t>залдыңтүп жағындағы атсыз бір бөлмеге кірсем, сәнді киінген жуан</w:t>
        <w:br/>
        <w:t>ақсұр ханзу кадр босаға жақ бұрыштағы креслода отырыпты. Әлгі</w:t>
        <w:br/>
        <w:t>шикіл сары жігіт соның тілмашы көрінді. Мүләйім ғана теңдіктің</w:t>
        <w:br/>
        <w:t>жанашыр көзімен қарап амандасқан кадр төменгі жағындағы крес-</w:t>
        <w:br/>
        <w:t>лоны нұсқап отырғызып, өзінің соттан келгендігін, ахуал сұрамақ</w:t>
        <w:br/>
        <w:t>екендігін айтты.</w:t>
        <w:br/>
        <w:t>Күреске тартылғанымнан бері заң кадры түгіл ханзу кадр атау-</w:t>
        <w:br/>
        <w:t>278</w:t>
        <w:br/>
        <w:t>сайын тынши алмайтын болып бара жатқанымнан сездім. Жұмыс</w:t>
        <w:br/>
        <w:t>майданындағы бір демалыста қиял қыспағына терлеп кетіппін.</w:t>
      </w:r>
    </w:p>
    <w:p>
      <w:r>
        <w:t>Басқа түскенде шыдап бермеген азамат, азамат бола алар ма!»</w:t>
        <w:br/>
        <w:t>деген бір үн сақ ете түскендей болды құлағыма. Бұл, намыс дейтін</w:t>
        <w:br/>
        <w:t>құдіреттің үні екен. Мықынымды тіреп жүре жөнелдім. «Бұл</w:t>
        <w:br/>
        <w:t>қоғамда Нұрияш пен Асқар азба. «Оңшыл-ұлтшыл» болып мал-</w:t>
        <w:br/>
        <w:t>ша жетектеліп-айдалып кеткендердің бәрінің артында да сондай</w:t>
        <w:br/>
        <w:t>аяулылары бар ғой. Олар да махаббат жоқ па еді! Күлән мен Сай-</w:t>
        <w:br/>
        <w:t>рашына берілген Ынтықбайдың махаббаты-шы!... Өзін жындан-</w:t>
        <w:br/>
        <w:t>дырып қайтарған Толыдағы бала-шағаның халі-ші!... Бұл қоғамда</w:t>
        <w:br/>
        <w:t>сондай аянышты тағдырғатап болғандар аз ба, соларды ойламай не</w:t>
        <w:br/>
        <w:t>көрінді маған сонша!»- осыны ойлай келе мырс ете түстім. Әр неге</w:t>
        <w:br/>
        <w:t>бел буғандай бекемделе қалдым. - «Азамат болсаң, осы надандық</w:t>
        <w:br/>
        <w:t>апатының жолын кес, халыққа оқыт, үйрет. Йтаршы-жағымпаздар</w:t>
        <w:br/>
        <w:t>мен өзімшіл-мансапқорлардың құлағынан басып отырып үйретудің</w:t>
        <w:br/>
        <w:t>жолын тап, бұлай оқытпаса мұндайлар коммунизмді де түрмеге</w:t>
        <w:br/>
        <w:t>айналдырмақ!... Екі аяқты хайуан емес, білімді адамзат керек жер</w:t>
        <w:br/>
        <w:t>шарына!... Азамат болсаң сол ұлы игілікке үлес қос!..».</w:t>
        <w:br/>
        <w:t>Әрқандай қиындыққа шыдауға бекіген осы жайымды білімді</w:t>
        <w:br/>
        <w:t>мұғалім болған Нұрияшыма да түсіндіріп ескертіп қоюға</w:t>
        <w:br/>
        <w:t>асыққандаймын.</w:t>
        <w:br/>
        <w:t>Кешкі тамақ пен үйрену аралығындағы бос уақытта осы оймен</w:t>
        <w:br/>
        <w:t>үлкен аулаға шығып тұрып қалған екенмін. Әлгі «тіл ұғатын»,</w:t>
        <w:br/>
        <w:t>«діті бар» гансым сырт жағымнан шыға келді. Бірақ, маған қараған</w:t>
        <w:br/>
        <w:t>қарсы әнеу күнгідей емес, татарға оншалық ұқсай қоймайтын</w:t>
        <w:br/>
        <w:t>тоқбас тұмсығы көтеріліңкіреп кетіпті.</w:t>
        <w:br/>
        <w:t>- Гансы, сізден сұрайтын бір ісім бар еді!-дегенімде</w:t>
        <w:br/>
        <w:t>кідірмеді. Ере жүріп сөйледім. - Мен келгелі төрт айдан асып</w:t>
        <w:br/>
        <w:t>барады. Үрімжіде үйі бар, қашпайтын, шатақ шығармайтын</w:t>
        <w:br/>
        <w:t>сенімі бар лаужяулардың үйіне барып келіп тұратындығын та-</w:t>
        <w:br/>
        <w:t>зетте де жарияланған ғой, дүйжаңымыздан сұрасам, «ұлттық</w:t>
        <w:br/>
        <w:t>лаужяулардың» сізден сұрайтындығын ұқтырды. Үйіме бір барып</w:t>
        <w:br/>
        <w:t>ахуалын біліп қайтайын!</w:t>
        <w:br/>
        <w:t>- Сен лаужяу емессің!- деп гансы басын кекшең еткізді де</w:t>
        <w:br/>
        <w:t>жөнеле берді. Мен қуа сұрадым.</w:t>
        <w:br/>
        <w:t>- Лаугаймын ба?</w:t>
        <w:br/>
        <w:t>- Лаугай емессің.</w:t>
        <w:br/>
        <w:t>- Олай болса режимдегі жұмысшымын ба?</w:t>
        <w:br/>
        <w:t>- Қайдағы жұмысшы!</w:t>
        <w:br/>
        <w:t>- Режимдегі үкімет қызметкері, иә захоттағы кадрмын ба?</w:t>
        <w:br/>
        <w:t>22.)</w:t>
        <w:br/>
        <w:t>тергеушімның көзінен қып-қызыл от шыға келді. - Тұр орныңнан!</w:t>
        <w:br/>
        <w:t>«Бар сенген байталыма айғыр шапқаны ма?» дегендей аңтарыла</w:t>
        <w:br/>
        <w:t>қарадым аударушыға. Ол, басын білінер-білінбес қана изеп қалды.</w:t>
        <w:br/>
        <w:t>Түрегеліп түр дегендей бейне сездірді маған. Креслодан аулағырақ</w:t>
        <w:br/>
        <w:t>шығып тұра қалдым.</w:t>
        <w:br/>
        <w:t>- Сөйле, құрған кері төңкерістік тобыңды өзің сөйлеп бер!</w:t>
        <w:br/>
        <w:t>- Мен кері төңкерістік топ түгіл кері төңкерістік идеяның</w:t>
      </w:r>
    </w:p>
    <w:p>
      <w:r>
        <w:t>салқынын да тигізбеген адаммын. Себебі, мені адам қатарына</w:t>
        <w:br/>
        <w:t>қосқан күш коммунистік партия ғана. Бостандықтан бұрынғы</w:t>
        <w:br/>
        <w:t>өмірім түгелімен таптық езгіде, жалшылықта, қуғын-сүргінде</w:t>
        <w:br/>
        <w:t>өткен өмір. Еңбекшілер табының мұң-мұқтажынан басқа ешқандай</w:t>
        <w:br/>
        <w:t>таптың мүддесі құлақ пердемнен ары өткен емес!...</w:t>
        <w:br/>
        <w:t>- Сендердің тығылатын індерің, киетін сауыттарың осы. Ал,</w:t>
        <w:br/>
        <w:t>амалияттарың бүтіндей басқа!</w:t>
        <w:br/>
        <w:t>- Өткендегі шынайы жапакеш таптың ішкен уымен суғарылған</w:t>
        <w:br/>
        <w:t>өскен азаматтың, өзінің туған табының мұң-мұқтажынан басқа</w:t>
        <w:br/>
        <w:t>идеясы болмақ емес! Оған Маркс те, Ленин де куә. Маузыдүң</w:t>
        <w:br/>
        <w:t>«тіпті айқын» куә. «Дүниеде таптық таңба басылмаған адам жоқ»</w:t>
        <w:br/>
        <w:t>деген ғой ол кісі!</w:t>
        <w:br/>
        <w:t>- Сондай сорлы таптан шыққан болсаң қалай оқи алдың?</w:t>
        <w:br/>
        <w:t>- Мені оқытып санамды ашқан да коммунистік партия!... Шың</w:t>
        <w:br/>
        <w:t>тяншу, Лиң жилулардың Шың Шысайға ашқызған мұғалімдік орта</w:t>
        <w:br/>
        <w:t>техникумынан ғана оқығанмын.</w:t>
        <w:br/>
        <w:t>- Ал, пролетарият табынан шығып, маркстік санамен</w:t>
        <w:br/>
        <w:t>суғарылған зиялы болсаң, қанша адам факт қойып отырғанда</w:t>
        <w:br/>
        <w:t>өзіңе кір жуытпайтының не? Дүниеде кемшілік-қателіксіз адам</w:t>
        <w:br/>
        <w:t>болмайтындығын да Маужуши айтып отыр ғой, ұлы көсем өтірік</w:t>
        <w:br/>
        <w:t>айта ма?</w:t>
        <w:br/>
        <w:t>- Мекемедегі қызмет стилін тексеру, тұрмыс тексеру жиы-</w:t>
        <w:br/>
        <w:t>ны болса, өзімнен кемшілік-қателіктің не дәуір үлкенін де тауып</w:t>
        <w:br/>
        <w:t>бере алар едім. Мәселен, мен кейінгі кезде қонағуар-меймандос</w:t>
        <w:br/>
        <w:t>болып алғанмын. Үйіме жиі келетін қызметтестерімнің арасында</w:t>
        <w:br/>
        <w:t>Мақұлбек пен Құлжан сынды күншіл мансапқор, пәлеқор, жалақор</w:t>
        <w:br/>
        <w:t>иттер де болған. Менің ең зор қателігім осыларды адам болар деп</w:t>
        <w:br/>
        <w:t>күткен талғамсыздығымнан туылған. Ал, бұл жүргізілген науқанда</w:t>
        <w:br/>
        <w:t>менен іздеп сұралған мәселе, мұндай кемшілік қателіктер емес.</w:t>
        <w:br/>
        <w:t>Менде жоқ кері төңкерістік, тап жауларының жойқын жойымпаз</w:t>
        <w:br/>
        <w:t>мәселелері. Мұндай зор мәселелерден кірсіздігім анық. Мұндай</w:t>
        <w:br/>
        <w:t>мәселелерден өзіме мұнан кейін де кір жуыта алмаймын!...</w:t>
        <w:br/>
        <w:t>- «Кір жуыта алмаймын?»- деп өз сөзіммен кекеткенде</w:t>
        <w:br/>
        <w:t>280</w:t>
        <w:br/>
        <w:t>«Оңшыл-ұлтшылдарды»бала-шағаларынандаайырып,тікендей</w:t>
        <w:br/>
        <w:t>даралап жұлсақ тұқымы тез құриды деп отырғандарыңызда мұны</w:t>
        <w:br/>
        <w:t>білмейтіндігіңіз өздеріңізді құртатын қылмыс болып жабысар ма</w:t>
        <w:br/>
        <w:t>екен!</w:t>
        <w:br/>
        <w:t>П</w:t>
        <w:br/>
        <w:t>Жалғыз көздітүпсіз қалыппен күніне алты-жеті жүз кірпіш құю,</w:t>
        <w:br/>
        <w:t>аш лаугай-лаужяу тұрмысында ең жоғары рекорд болып бағаланып</w:t>
        <w:br/>
        <w:t>жүр екен. Біздің Қапас пен Зарықбек, Ақбайлар осы кәсіпке</w:t>
        <w:br/>
        <w:t>төселе келе күніне мыңнан тастап, басқа рекордшылардың көзін</w:t>
        <w:br/>
        <w:t>бақырайтып қойыпты. Аттары әлемді алғандай шу көтерілді.</w:t>
        <w:br/>
        <w:t>«Сөз - әрекетінде Маужуши жақта тұрып», еңбекте мұндай</w:t>
        <w:br/>
        <w:t>үлгі көрсеткен лаужяудың қалпағы дереу алынады деп үйреніп</w:t>
        <w:br/>
        <w:t>жүргенбіз. Бұл өсиет, жұмыс өнімін арттыру үшін өндіріс</w:t>
        <w:br/>
        <w:t>басшыларының соқтырып жүрген қыздырма қызыл желіеді. «Бұлар</w:t>
        <w:br/>
        <w:t>бір ай тұрмай-ақ кететін болды» - деп болжампаздар, «лаужяудың</w:t>
      </w:r>
    </w:p>
    <w:p>
      <w:r>
        <w:t>ең төменгі мүддеті үш ай ғой, сонысын толтырысымен кетер» деп</w:t>
        <w:br/>
        <w:t>заңшылдар, группаның кешкі үйрену жиынында мысалға алысып</w:t>
        <w:br/>
        <w:t>отырды. Көкейіндегі шындығын мұндайда бір көсіп қалмай тын-</w:t>
        <w:br/>
        <w:t>ши алмайтын Құйынсоққан дәл осы сәтте қателесті.</w:t>
        <w:br/>
        <w:t>- Ақымақша ойлайды екенсіңдер,- деп күлді. -Жанын жалдап,</w:t>
        <w:br/>
        <w:t>тісін қайрап екі-үш жыл әуреленіп әрең жиып алып отырғанда, оп-</w:t>
        <w:br/>
        <w:t>оңай қоя бере салады ғой сендерді!</w:t>
        <w:br/>
        <w:t>Алара қарады зужаң дүңгеніміз оған. Бұл сөз, «жұмысқа</w:t>
        <w:br/>
        <w:t>ұрынып-зорығып әуреленбеңдер, сендердің күштеріңді сы-</w:t>
        <w:br/>
        <w:t>нап көріп қана қоя бере салуға жиып алып отырған жоқ» деген,</w:t>
        <w:br/>
        <w:t>даяужыңға қарсы нағыз кесірлі үгіт емес пе, шыға жөнелді сыртқа.</w:t>
        <w:br/>
        <w:t>Әтірет штабына алқына жетіп мәлімдей қойған екен. Дүйжаң</w:t>
        <w:br/>
        <w:t>сары кіріп келіп тергей жөнелді. Құйынсоққанды құнжитып</w:t>
        <w:br/>
        <w:t>тұрғызып қойып, сол сөзін қайта айтқызды да көпшіліктің қатты</w:t>
        <w:br/>
        <w:t>күреске алуына бұйырды. Ал, күрес... әпербақандар тұмсыққа</w:t>
        <w:br/>
        <w:t>нұқып, көзге шұқып, айқайласа жөнелді. Қожа алдында көрініп</w:t>
        <w:br/>
        <w:t>қалудың орайы табыла қалғанда күшіктер қандай қабаған. «Еңбек</w:t>
        <w:br/>
        <w:t>қызғындығымызды жоймақ болды!», «Даяужыңға қарсы нақтылы</w:t>
        <w:br/>
        <w:t>кері төңкеріс!», «компартияға болған сенімімізді жоймақ болды!»,</w:t>
        <w:br/>
        <w:t>«үкімет саясатын өтірікке шығарды!», «басшылықпен арамызға от</w:t>
        <w:br/>
        <w:t>қойды!» десіп түтіге түйгілейді.</w:t>
        <w:br/>
        <w:t>Улап-шулап байламақ болды қыза келе Тоқты Басит қасыма</w:t>
        <w:br/>
        <w:t>келіп отыра қалып сыбырлады маған.</w:t>
        <w:br/>
        <w:t>271</w:t>
        <w:br/>
        <w:t>Дүйжаң сарының үйірген қамшысымен атызда ғана «секіре»</w:t>
        <w:br/>
        <w:t>бердік. Бұлай обалмен шырылдап «секіру», шегірткеден де зиян-</w:t>
        <w:br/>
        <w:t>кес екен: атызға аунаған есекше, қуаланған сиырша жапырушылар</w:t>
        <w:br/>
        <w:t>көбейді. Кесімсіз тұтқындалып жүрген сотқарлар өндіріске жау-</w:t>
        <w:br/>
        <w:t>дай тиді сөйтіп. Ашқан атызымыздың онсыз да жарым-жартысы</w:t>
        <w:br/>
        <w:t>тақыр қалпында қалып еді. Ал, жартылай өнсе де намыскер</w:t>
        <w:br/>
        <w:t>ала таздың күн тигізбеген шашындай әлжуаз өсіп, әрең тұрған</w:t>
        <w:br/>
        <w:t>өнімімізді осы апаттар жұлып тастап, тарпып тастап жүре беретін</w:t>
        <w:br/>
        <w:t>болды. Еккеніміздің көбі пысып болғанша тақырланып үлгерді.</w:t>
        <w:br/>
        <w:t>Ақылдырақтарымыз аңдысақ та «битке өкпелеп тонын итке та-</w:t>
        <w:br/>
        <w:t>стайтын» сол көп ақымақ, көзге шалықтырмай тауысты.</w:t>
        <w:br/>
        <w:t>Қыстық көк азық егілген бұрынғы құнарлы атыздарды со-</w:t>
        <w:br/>
        <w:t>лардан қорғау міндеті бізге тапсырылып еді. Әсіресе, оларға</w:t>
        <w:br/>
        <w:t>сөзі өтетін Құйынсоққан екеуміз күндіз атыз басында көз алмай</w:t>
        <w:br/>
        <w:t>қарап тұрып істететін болдық. «Өзіміз жейтін азыққа зиянкестік</w:t>
        <w:br/>
        <w:t>істемелік!», «Ей бауыр, тоныңды итке тастама, қыста керек бо-</w:t>
        <w:br/>
        <w:t>лады!» деп күлдіре айқайлап жүріп, зияндаудан сақтағанымыз</w:t>
        <w:br/>
        <w:t>түрме басқармасына да жеткен екен. Бір күні түстен кейін қағаз</w:t>
        <w:br/>
        <w:t>алып шапқылап көп дүйжаңның біреуі жетіп келді де тізім бой-</w:t>
        <w:br/>
        <w:t>ынша Құйынсоққан екеумізді алдымен шақырып екі жерге</w:t>
        <w:br/>
        <w:t>тұрғызды. Екеуміздің соңымызға бес-бестен он мықты лаужяу</w:t>
        <w:br/>
        <w:t>тізіп айдай жөнелді. Түрмеге қайтарып апарып, жұмысты түнде</w:t>
        <w:br/>
        <w:t>істейтіндігімізді ұқтырды да жатағымызда қамсыз ұйықтауға</w:t>
        <w:br/>
        <w:t>бұйырды. Күн бата аспаз асханаға шақырып апарып, айырым</w:t>
        <w:br/>
        <w:t>тамақтандырды. Өзіміз өндірген капустаның күндегіше көк</w:t>
        <w:br/>
        <w:t>жапырағын бермей, қазір жоғары мәртебелілер ғана жейтін ақ</w:t>
        <w:br/>
        <w:t>жапырағын біргеніне таңданысып отырғанымызда бір қызыл, бір</w:t>
        <w:br/>
        <w:t>сары екі момыдан үлестіргеніне қайран қалыстық.</w:t>
        <w:br/>
        <w:t>- Астағыпралла,- деді Құйынсоққан күлкішіл көзін бады-</w:t>
        <w:br/>
        <w:t>райтып. - Биғабіл әфәнді. Бізді қысқа жақын борлағаны, қайтпек</w:t>
      </w:r>
    </w:p>
    <w:p>
      <w:r>
        <w:t>болғаны?</w:t>
        <w:br/>
        <w:t>Мен аңыра қарадым да Тоқты Басит күбірлеп қана жауап айт-</w:t>
        <w:br/>
        <w:t>ты.</w:t>
        <w:br/>
        <w:t>- Түнгі ұрлыққа атандырмақшы!... Енді аузымызды бекітіп та-</w:t>
        <w:br/>
        <w:t>стауымыз қажет. Мұның ұрлық екендігін сезгендігімізді білдіріп</w:t>
        <w:br/>
        <w:t>қойсақ, өзімізді ұрлап жоғалтады!</w:t>
        <w:br/>
        <w:t>Жым бола қалдық. Қатты мұңайдым. «Халықтың жанын</w:t>
        <w:br/>
        <w:t>ұрлап сақшыға әперетін ең зиянкес ұры болғаным ба енді!» де-</w:t>
        <w:br/>
        <w:t>ген ой көмекейімді бүлкілдетіп әкетіп бара жатты. Бұл халімді</w:t>
        <w:br/>
        <w:t>Құйынсоққан байқап қалып сөйледі:</w:t>
        <w:br/>
        <w:t>282</w:t>
        <w:br/>
        <w:t>отыра қалды. Дүйжаңның бізге қосып бермекші құралды адамы</w:t>
        <w:br/>
        <w:t>осы екенін түсіндім.</w:t>
        <w:br/>
        <w:t>Бұл автомобильдер, осы завотқа ремонттатуға берген басқа</w:t>
        <w:br/>
        <w:t>мекемелердікі екені белгілі. Ремонттап болғаннан кейін де әр</w:t>
        <w:br/>
        <w:t>түрлі сылтаумен бір ай істетіп алып қайтаратындығын білгенбіз.</w:t>
        <w:br/>
        <w:t>Ұрлыққа түгелімен осындай автомобильдер пайдаланылып, не-</w:t>
        <w:br/>
        <w:t>лер ұзақ жорыққа да жортады. Орман күзетшілерін ебін тауып</w:t>
        <w:br/>
        <w:t>қорқытып алған соң қарағайды да осылармен тасиды. Машина</w:t>
        <w:br/>
        <w:t>номерін алып тастап, ыңғай шетпен айдап ұрлайтындығын да</w:t>
        <w:br/>
        <w:t>естігенбіз.</w:t>
        <w:br/>
        <w:t>Сол естігендеріміздің бәрін осы автомобильдің қылығынан</w:t>
        <w:br/>
        <w:t>қалт жібермей байқап жаттым. Жолсызбен бұрыла-бұрыла</w:t>
        <w:br/>
        <w:t>тоңқалаңдап, өзенді өрлеп келді де шырағын өшіре сала тік</w:t>
        <w:br/>
        <w:t>еңістен түсіп тұра қалды. Басымды бір көтеріп, өзен арнасы-</w:t>
        <w:br/>
        <w:t>на түскенімізді білдім. Әйел мен шофер жаяулап, алдыңғы</w:t>
        <w:br/>
        <w:t>жақты шолып келді де тағы айдады. Мотор дыбысын шығармай</w:t>
        <w:br/>
        <w:t>ыңылдатып, шырағын да жақпай айдады. Байқасам, алдыңғы</w:t>
        <w:br/>
        <w:t>екі дөңгелектің арасынан мысық көзіндей ғана кішкене шырақ</w:t>
        <w:br/>
        <w:t>орнатып алған екен. Осы ыңылмен жарым сағаттай жүріп келіп</w:t>
        <w:br/>
        <w:t>тоқтады. Дыбыс шығармай жатуымызды бұйырған шофер</w:t>
        <w:br/>
        <w:t>келіншекке жол бастатып, алдыға енді жаяулап бұға ұмтылды.</w:t>
        <w:br/>
        <w:t>Бір шақта өзі жалғыз қайтып келіп, бізге үнсіз жата тұруды</w:t>
        <w:br/>
        <w:t>тағы бұйырды. Келіншек құм күзетшісін бақылауға қалған</w:t>
        <w:br/>
        <w:t>сияқты. Бір сағаттан соң елпек қағып жүгіріп жетті. Шофер</w:t>
        <w:br/>
        <w:t>кішкене шырақты да жақпай машинаны ныспы қараңғыда, құм</w:t>
        <w:br/>
        <w:t>тасқалған көп ордың арасынан ыңылдатып қана өткізді. Бұрыла-</w:t>
        <w:br/>
        <w:t>бұрыла жылжытып әкеліп, бір үлкен үйіндіні жанай тоқтатты.</w:t>
        <w:br/>
        <w:t>Күректерді де дыбыс шығармай түсірдік.</w:t>
        <w:br/>
        <w:t>Кузовта қымырсыз жатып тоңып қалған ұрыларым жылынудың</w:t>
        <w:br/>
        <w:t>шипасын енді тапқандай, даяр құмды осқылай жөнелді. Спор</w:t>
        <w:br/>
        <w:t>салдақы сып етіп қасыма жетіп келді.</w:t>
        <w:br/>
        <w:t>- Жиырма кадр анау шұңқырлардан бір күн тасып, осында</w:t>
        <w:br/>
        <w:t>әкеліп үйіп жатқанын көргенмін!- деп сыбырлай күлді. - Күзетшісі</w:t>
        <w:br/>
        <w:t>жаңа ғана қайтты! -деп тағы күлді. Жанқұралды сақшы алдымыз-</w:t>
        <w:br/>
        <w:t>дан өте беріп ым қақты да өзі аулағырақ шетке барып тұрды. Сақ</w:t>
        <w:br/>
        <w:t>болыңдар дегені екен. Автомобильдің сырт жағына жылжып ба-</w:t>
        <w:br/>
        <w:t>рып келіншек тұрды да, бес мықтының сырт жағына барып мен</w:t>
        <w:br/>
        <w:t>тұрдым. Сол үйіндінің жартысымен лезде толған автомобиль,</w:t>
        <w:br/>
        <w:t>үстіне қайта шығысымызбен ыңылдай жөнелді. Енді арнаның</w:t>
        <w:br/>
        <w:t>күншығыс жағына өте тартты. Үлкен жолға шыға сала шырақ</w:t>
      </w:r>
    </w:p>
    <w:p>
      <w:r>
        <w:t>285</w:t>
        <w:br/>
        <w:t>тұстан көрініп қайтып жүрсе де менің ешкімім көрінбей қойды.</w:t>
        <w:br/>
        <w:t>Мұнда келгенімді естімей жатыр ма, қыс бойы іздеп таба алмаған</w:t>
        <w:br/>
        <w:t>соң алыс бір жаққа әкетті деп торыққаны ма, иә, өз жағдайларында</w:t>
        <w:br/>
        <w:t>бір өзгеріс болды ма, хабар ала алмай тағы да сүмірейдім. Пошта</w:t>
        <w:br/>
        <w:t>арқылы хат жолдасам да жауап келмей қойды. Жарқырап жаз келді,</w:t>
        <w:br/>
        <w:t>көңіліме сонда да жылу жетер емес, тітірей бердім.</w:t>
        <w:br/>
        <w:t>Бір күні кешке жақын шақырушы келіп, мені түрмеге әкетті.</w:t>
        <w:br/>
        <w:t>Тәлім-тәрбие гансысы шақыртыпты. Бөлмесіне кіріп, столының</w:t>
        <w:br/>
        <w:t>алдына тұра қалдым.</w:t>
        <w:br/>
        <w:t>- Жә, сені, өз денсаулығың үшін де қолайлы бір міндетке қосуды</w:t>
        <w:br/>
        <w:t>ойластырып жүрміз. Ашып айту керек, қазір ішіп-жем жақтарың</w:t>
        <w:br/>
        <w:t>өте нашар. Ал, асхананың өзінде істеушілердің тұрмысы жақсырақ.</w:t>
        <w:br/>
        <w:t>Қазірше соның есеп-қисабына көмектесіп, одан бос уақыттарыңда</w:t>
        <w:br/>
        <w:t>сәй тазалауына көмектесіп қана тұрсаң болғаны. Кейінірек дер-</w:t>
        <w:br/>
        <w:t>бес завхоздық міндетке көтермекшіміз. Онда тұрмысың бүтіндей</w:t>
        <w:br/>
        <w:t>жақсарады. Бұған қалай қарайсың?</w:t>
        <w:br/>
        <w:t>Лаужяу орнына келгеніме он төрт ай болып қалса да қайтарудан</w:t>
        <w:br/>
        <w:t>титтей үміт көрсетпегеніне қынжылғаныммен лаж жоқ қой, бұл</w:t>
        <w:br/>
        <w:t>қамқорлығына да разы бола тұрғым келді.</w:t>
        <w:br/>
        <w:t>- Әрине қарсы емеспін, істей тұрайын!?</w:t>
        <w:br/>
        <w:t>- Ал енді олай болса, оған дайындық шарт толтыру қажет. Сенің</w:t>
        <w:br/>
        <w:t>қабілетіңді біз толық білеміз. Қандай зор қызметті де атқара ала-</w:t>
        <w:br/>
        <w:t>тын, дегенбай интеллигенттің өзі болатынсың. Әрқандай адамның</w:t>
        <w:br/>
        <w:t>жүзіне қарап қана ішіндегісін білетіндігіңе шүбәміз жоқ. Сондай</w:t>
        <w:br/>
        <w:t>қабілет иесі бола тұра қазірге дейін маңайыңдағы Лаужяулардың</w:t>
        <w:br/>
        <w:t>ешқайсысының мәселесін әшкерелемей келесің. Алдымен осы</w:t>
        <w:br/>
        <w:t>позицияңды өзгерт!</w:t>
        <w:br/>
        <w:t>--Маңайымнан сезген-білген қателік- кемшіліктіңешқайсысын</w:t>
        <w:br/>
        <w:t>жасырған емеспін, гансы! Нанбасаңыз, группамыздың жиын</w:t>
        <w:br/>
        <w:t>естелік дәптерін қарап көріңіз, әр күні көргенімді сол күнің</w:t>
        <w:br/>
        <w:t>кешіндегі үйрену жиынында ортаға қойып, тойтару, түзету айтып</w:t>
        <w:br/>
        <w:t>келемін!</w:t>
        <w:br/>
        <w:t>- Басшылыққа жақындасу дегенді білемісің?... Осында келіп</w:t>
        <w:br/>
        <w:t>бізге бірер Лаужяудың мәселесін жеткізіп, жол-жорық алған жерің</w:t>
        <w:br/>
        <w:t>бар ма!</w:t>
        <w:br/>
        <w:t>- Гансы, мен біреудің сыртынан сөйлеуден, ғайбат-өсек ай-</w:t>
        <w:br/>
        <w:t>тудан қатты намыстанатын адаммын. Әрқандай адамның бетіне</w:t>
        <w:br/>
        <w:t>айтуға ғана әдеттенгенмін. Мәселен, әр апталық тұрмыс тексеру</w:t>
        <w:br/>
        <w:t>жиындарында да келмеген адамдардың үстіндегі пікірімді сақтап</w:t>
        <w:br/>
        <w:t>қойып, өзі келген соң ғана сөйлеп жүрмін. Қалайда әркімнің ісін</w:t>
        <w:br/>
        <w:t>294</w:t>
        <w:br/>
        <w:t>майды! Бұларды да айдай кет, жұмысшы ұсталардан төрт-бесеуін</w:t>
        <w:br/>
        <w:t>жіберсін!</w:t>
        <w:br/>
        <w:t>- Зу! - деді құралды сақшы бізге қарап.</w:t>
      </w:r>
    </w:p>
    <w:p>
      <w:r>
        <w:t>Алдыға түсіп лыпылдай жөнелді ұрылар. Үйткенбас келіншек</w:t>
        <w:br/>
        <w:t>былай шыға ақсап, ілесе алмай қалды да, сақшыға сыбыр-</w:t>
        <w:br/>
        <w:t>лап, шаршаған жөнін айтты. Таңды атыра әрең жететін сылтау</w:t>
        <w:br/>
        <w:t>табылғанына қуандым. Алдыдағыларға жүгірмей жүруді сақшы</w:t>
        <w:br/>
        <w:t>бұйырды да «арамыздағы жалғыз әйелді қинамай» жай жүруді мен</w:t>
        <w:br/>
        <w:t>күбірледім. Үйткенбас білегіме асыла шойнаңдады. Артымыздағы</w:t>
        <w:br/>
        <w:t>сақшыға естіртпей күле қиқаңдады. «Дөңгелекті кембағалдардың</w:t>
        <w:br/>
        <w:t>қарғысы атты ма екен?»- деп маған күбірлеп қояды. Менің</w:t>
        <w:br/>
        <w:t>қылмысымды сезгендігін білдіргені еді бұл сөзі...</w:t>
        <w:br/>
        <w:t>Түрмемізге расында да таң ағарғанда жеттік. Бір ұйықтап қана</w:t>
        <w:br/>
        <w:t>ояндым. Күн шығып, көтеріліп қалған екен. Жарыса шаңқылдаған</w:t>
        <w:br/>
        <w:t>екі кемпірдің дауысын естіп сыртқа шықсам, түндегі құм тиеген</w:t>
        <w:br/>
        <w:t>автомобилімізді қоршап, алты аларман жалақтап түр. Ақыларын</w:t>
        <w:br/>
        <w:t>артығымен алмай қайтпайтын «қандары сұйылған жау» екендігін</w:t>
        <w:br/>
        <w:t>райларынан тани қойдым. Соңдарынан ерткен аш-арық балала-</w:t>
        <w:br/>
        <w:t>ры бар, көктен тоналып түскендей сыпыра жалаң аяқ-жалаңбас,</w:t>
        <w:br/>
        <w:t>сіңірлері бадырайған шидей сирақ-білектері қалтырап, тістерін</w:t>
        <w:br/>
        <w:t>сақылдата кіжінеді. Менің үскімнен де өткір тілдері сақшының</w:t>
        <w:br/>
        <w:t>ішек-қарнынан сау тамтық қалдырар емес. Мұндай «жиянгерлер-</w:t>
        <w:br/>
        <w:t>ге» бастықтарымыздың басын жемей тойым қайда!...</w:t>
        <w:br/>
        <w:t>Әділетті тергеушім, сол рақымсыз үскіні сұғып жіберген менің</w:t>
        <w:br/>
        <w:t>қылмыскер қолымды кесетін кезіңіз келген-ақ шығар. Әйтеуір,</w:t>
        <w:br/>
        <w:t>үкіміме ат қойып - айдар тағып кесесіз ғой. «Халыққа қарсы,</w:t>
        <w:br/>
        <w:t>халық үкіметіне қарсы, пролетарият дектатурасына қарсы, нақ кері</w:t>
        <w:br/>
        <w:t>төңкерісші» деп жазарсыз әрине!</w:t>
        <w:br/>
        <w:t>ІШ</w:t>
        <w:br/>
        <w:t>Осы оқиғадан соң жортуылға бізді шығармады. Атызжұмысы-на</w:t>
        <w:br/>
        <w:t>да шығармай, жаз, күз бойына «зор секіріп» жүріп тапқан құрылыс</w:t>
        <w:br/>
        <w:t>материалдарын жапқыштап-тыққыштап жасыру жұмысына салды.</w:t>
        <w:br/>
        <w:t>Өйтетіні, жоқ іздеушілер көбейіпті. Жалаңаш «жиянгерлердің»</w:t>
        <w:br/>
        <w:t>ұстаған ұрысын, киімді, знак-таңбалы «жиянгерлер» де естіген</w:t>
        <w:br/>
        <w:t>көрінеді. Қара қақпаға әр түрлі, әр сиықты адамдар келіп кимелеп,</w:t>
        <w:br/>
        <w:t>кей бір «ұятсыздары» тіпті түрме басқармасына дейін баса көктеп</w:t>
        <w:br/>
        <w:t>кіріп жүрді. Ал, бастықтарымыз солардың өшін бізден үйткен ба-</w:t>
        <w:br/>
        <w:t>сты әйелдерден алғандай тебітіп, тыныштық бергенді қойды. Ла-</w:t>
        <w:br/>
        <w:t>290</w:t>
        <w:br/>
        <w:t>- Гүлниса барып тұра ма?2- ойын бөлмек болған бұл сұрауыма</w:t>
        <w:br/>
        <w:t>шошына қарады Мақпал.</w:t>
        <w:br/>
        <w:t>-Оныңатынатама!... Асқан жүректі қызекен, көшеге наразылық</w:t>
        <w:br/>
        <w:t>қағаз жапсырып, қарсы ұран жазып жүргенін білдім. «Сізге енді</w:t>
        <w:br/>
        <w:t>келсем, кесірім тиеді» деп өзі ескертіп кетті. Бізге жақын жүргені</w:t>
        <w:br/>
        <w:t>ашылса, үлкен пәлеге қаламыз!... Ал, Қапия абақтыдағы қыспақтан</w:t>
        <w:br/>
        <w:t>жынданып кетті. Үстіндегі бар киімін жыртып, көшеге шығып</w:t>
        <w:br/>
        <w:t>кетіпті. «Қапас!... Қапас!» деп айқайлайды екен. Қазір нерв шипа-</w:t>
        <w:br/>
        <w:t>ханасында жатыр дейді. Біраз сауықса үйіне қайтармақ болғанын</w:t>
        <w:br/>
        <w:t>айтып жүр.</w:t>
        <w:br/>
        <w:t>- Ал, өз үйшігің қандай, жауын-шашын көп, күн суып кетті</w:t>
        <w:br/>
        <w:t>ғой?</w:t>
        <w:br/>
        <w:t>- Біреуі құлап қалды!- дегенде Мақпалдың жүзі төмендеп</w:t>
        <w:br/>
        <w:t>кетті. - Ол үйге, кітаптан босап қалған шкафтарыңды қойып едік,</w:t>
        <w:br/>
        <w:t>үйдің төбесі ортасына бір-ақ түсіп, күл паршасын шығарыпты.</w:t>
        <w:br/>
        <w:t>Сенің садақаң болсын деп қоя салдық. Өз отырған үйшігіміз аман.</w:t>
      </w:r>
    </w:p>
    <w:p>
      <w:r>
        <w:t>Сенімдірек болған соң өзіміз сонда жатып жүргенбіз. Жаңа үй бітіп</w:t>
        <w:br/>
        <w:t>қалды. Тездетіп сонда көшіріп шығарамыз дейді. Қазіргі маған ең</w:t>
        <w:br/>
        <w:t>қиын тиіп тұрған іс, некеден ажырайсың деп қыстауында болып</w:t>
        <w:br/>
        <w:t>тұр!</w:t>
        <w:br/>
        <w:t>- Олай болса, уақытша ажырай сал, мені тосатындығыңа</w:t>
        <w:br/>
        <w:t>сенімім толық қой, одан қысылатын не бар!</w:t>
        <w:br/>
        <w:t>- Оны сен де айтпа маған! - Мақпалдың жүзі күреңітіп, көзі от</w:t>
        <w:br/>
        <w:t>ала қалды.- Уақытша ажырай тұрсақ, қанша жыл өтсе де арамызға</w:t>
        <w:br/>
        <w:t>ешкім кіре алмайтындығын өзім де білемін! Бірақ, маған намыс ке-</w:t>
        <w:br/>
        <w:t>рек! Уақытша ажырасқан болсақ та басқа некелілерге оның кесірі</w:t>
        <w:br/>
        <w:t>тиеді. Қазір бізді үлгі етіп ажыраспай күтіп отырған әйелдер көш!...</w:t>
        <w:br/>
        <w:t>Өлсем де ажырату сөзін қабылдай алмаймын!</w:t>
        <w:br/>
        <w:t>- Екінші бір пікір,- дедім мен. - «Баламды үлкен үйге тапсы-</w:t>
        <w:br/>
        <w:t>рып беріп келейін» деп рұқсат алып қайт та келмей, Дөрбілжінге</w:t>
        <w:br/>
        <w:t>орналасып түр, иә, тауға шығып ал, онда да оқытатын бауырларың</w:t>
        <w:br/>
        <w:t>көп!... Жақын жылдардан бергі тіршілігіміз бізге мынадай шүбәсіз</w:t>
        <w:br/>
        <w:t>ақиқатты үйретті: ғылым мен сана жағынан жалпылап өспеген</w:t>
        <w:br/>
        <w:t>шағын ұлт халқына қашан да теңдік жоқ екен. Отаршылар алдап</w:t>
        <w:br/>
        <w:t>біріне-бірін байлатады. Біріне-бірін кісен қып салып құлданады</w:t>
        <w:br/>
        <w:t>екен. Оқытушылық кәсіптің бірден-бір міндеті халықты жап-</w:t>
        <w:br/>
        <w:t>пай сауатты - еркі күшті, саналы халыққа айналдыру. Осыны</w:t>
        <w:br/>
        <w:t>ұмытпағайсың! - Қарап тұрып, Мақпалым бас изеген соң ғана</w:t>
        <w:br/>
        <w:t>жалғастырдым сөзімді. - Сен осында режим астында оқытушылық</w:t>
        <w:br/>
        <w:t>істесең, «екіні екіге қосқанда Маужушидың қамқорлығымен төрт</w:t>
        <w:br/>
        <w:t>287</w:t>
        <w:br/>
        <w:t>Шал-кемпірлер құмды бүгін де тасқап, молайтып қойған екен.</w:t>
        <w:br/>
        <w:t>Жүрерімізде «ерке келіншек» тағы да сыбырлап соны айтты. Бұл</w:t>
        <w:br/>
        <w:t>рет бөксесінен шымшыдым. Бұлтың ете түсіп, үнсіз күлді. Маған</w:t>
        <w:br/>
        <w:t>жамандық ойламайтын болғанын соңғы рет сынауым еді бұл.</w:t>
        <w:br/>
        <w:t>Кешегі жолмен ұзағырақ жүрдік бүгін. Тауға баратын үлкен</w:t>
        <w:br/>
        <w:t>жол, өзен арнасынан алыстап кеткендіктен автомобиліміз жолсыз-</w:t>
        <w:br/>
        <w:t>бен тоңқалаңдады. Шырақты өшіре салып, ылдиға сырғытқанда</w:t>
        <w:br/>
        <w:t>мотор үні де өшті. Жақын-жақын үйілген бес-алты үйме құмның</w:t>
        <w:br/>
        <w:t>дәл тұсынантүсіпшіз. Күн көру үшін қаңғып жүрген мүсәпірлерден</w:t>
        <w:br/>
        <w:t>сақшы қорықсын ба, шөоферымыз машинасын бейғам айдап</w:t>
        <w:br/>
        <w:t>әкеліп, екі үйменің арасына тоқтатты. Мен тез ыршыдым кузов-</w:t>
        <w:br/>
        <w:t>тан. Артымыздағы сақшы түсе қоймай есінеп, керіліп-созылып</w:t>
        <w:br/>
        <w:t>тұрғанында темір сапты үскіні артқы қос дөңгелектің бірінің</w:t>
        <w:br/>
        <w:t>«жұқашабынан» бойлата сұқтым. Суырып ала жөнелгенімде жел</w:t>
        <w:br/>
        <w:t>пыс ете түсіп қана тоқтап қалды. Жүгі ауырлағанда, «күш келген-</w:t>
        <w:br/>
        <w:t>де күйеудің де осыратыны» белгілі ғой. Бір үйме құмның сыртына</w:t>
        <w:br/>
        <w:t>ыршып өтіп барып дабыстадым ұрыларыма. Үйткен бас келіншек</w:t>
        <w:br/>
        <w:t>кабинадан түсіп, маған қарап құшағын жая керілді де, шофер мо-</w:t>
        <w:br/>
        <w:t>тор қақпағын ашып, бердемесіне тұқжыңдап жатты.</w:t>
        <w:br/>
        <w:t>Екі үйме құм лезде тиеліп болды. Үскі сұғылған дөңгелек</w:t>
        <w:br/>
        <w:t>мыңқ етпей жылжып, үшінші-төртінші үйме құмға барды. Олар да</w:t>
        <w:br/>
        <w:t>тиеліп, кузов лық толды. Оның үстіне лап беріп бес ұрым шықты.</w:t>
        <w:br/>
        <w:t>Құралды сақшы жар қабақтан қарап түр. Дөңгелектен ысылдап</w:t>
        <w:br/>
        <w:t>жел шыға бастағанын ести сала кузовқа мен де ыршыдым. Маши-</w:t>
        <w:br/>
        <w:t>на бір «осырып» алып, жылжи жөнелді. Келгенде түскен қыратқа</w:t>
        <w:br/>
        <w:t>күшене өрледі. Мен тыңдап отырған қос дөңгелектің бірі шаңқ</w:t>
        <w:br/>
        <w:t>етіп қатты атылды да бірі бырс ете түсті. Автомобиліміз сол өрде</w:t>
        <w:br/>
        <w:t>шоңқия қалды. Шырақ та өшті, үн де өшті.</w:t>
      </w:r>
    </w:p>
    <w:p>
      <w:r>
        <w:t>Қисайған жағынан секіріп-секіріп түстік. «Ванлы!»% деді шо-</w:t>
        <w:br/>
        <w:t>фер, үдірейе қарады бізге. Қымырламастай шоңқиған автомобилді</w:t>
        <w:br/>
        <w:t>таң атқанша әкетіп үлгермесе, қолға түскені ғой! Алақтап</w:t>
        <w:br/>
        <w:t>әрқайсымызға бір қараған шофер сақшы, жетіп келген құралды</w:t>
        <w:br/>
        <w:t>сақшыға бұйырды.</w:t>
        <w:br/>
        <w:t>- Сен жүгір, запас дөңгелек алып, дереу трактор келсін!... Тез</w:t>
        <w:br/>
        <w:t>бармасаң... таң атып кетеді!</w:t>
        <w:br/>
        <w:t>- Өзің бар!... Менің міндетім,- деп құралды сақшы иегімен</w:t>
        <w:br/>
        <w:t>бізді нұсқады. Шофер қол сағатын нұсқады.</w:t>
        <w:br/>
        <w:t>- Мен, жарылған дөңгелекті босатып, дайындап тұрмасам бол-</w:t>
        <w:br/>
        <w:t>“ Ванлы (ханзуша)- бітті, түгеді.</w:t>
        <w:br/>
        <w:t>289</w:t>
        <w:br/>
        <w:t>болады» деп оқытуға мәжбүр боласың. Ал, өз жеріңе барып еркін</w:t>
        <w:br/>
        <w:t>оқытушы болсаң «екіні екіге қосқанда Құдайдың қамқорлығынсыз-</w:t>
        <w:br/>
        <w:t>ақ төрт болады» деп шындығын оқыта аласың! - Бұл сөзіме Мақпал</w:t>
        <w:br/>
        <w:t>күлді де, оған еріп Асқар сақылдады. Мұның «әулекілігіне» екеуміз</w:t>
        <w:br/>
        <w:t>қосыла күлдік. Әлгі екі пікірімді қайталап тұжырдым сонсоң. -</w:t>
        <w:br/>
        <w:t>Биғабілден ажырадым деп жариялай тұрсаң, қорықпай, осында да</w:t>
        <w:br/>
        <w:t>солай оқыта алар едің. Бірақ, бұл жерде тұрғанда қорқуың қажет!...</w:t>
        <w:br/>
        <w:t>Әлгіндей жолмен қайтып кетуді ойлан!... Үй жабдығың Күләннің</w:t>
        <w:br/>
        <w:t>меншікті үйінде сақталып тұра береді. Қайда апарса да босап</w:t>
        <w:br/>
        <w:t>шығысымен сені таппай тоқтамаймын!...</w:t>
        <w:br/>
        <w:t>Қақпа басқарушының ишарасынан көрісу уақытымыздың</w:t>
        <w:br/>
        <w:t>толғанын білген Мақпал велосипедіне жүгіріп барып, сумка</w:t>
        <w:br/>
        <w:t>көтеріп әкелді. Тамақ пен киім-кешек екен. Маған мұнан соң кел-</w:t>
        <w:br/>
        <w:t>мей, қисыны табылғанда хат жазып қана тұруын, тамақ жіберуді</w:t>
        <w:br/>
        <w:t>мүлде тоқтатуын мықтап тапсырып, Күләнға да осыны шындап</w:t>
        <w:br/>
        <w:t>өтінген сәлем жолдап қайтардым.</w:t>
        <w:br/>
        <w:t>Екеуміз де бекем сияқты едік. Менен айрылғанда Асқардың</w:t>
        <w:br/>
        <w:t>«әке-әкелеп» жылай қайтқанынан екеуміз бір-бірімізге қарай ал-</w:t>
        <w:br/>
        <w:t>май, сырт айланып өксідік. «Әке, әке, жүй, жүй!... Әке!...әке!..»-</w:t>
        <w:br/>
        <w:t>қос қолын маған соза жайып шырылдай шықты қақпадан.</w:t>
        <w:br/>
        <w:t>- Бізге алаң болма, денсаулығыңды ғана ойла! -деп Нұрияшым</w:t>
        <w:br/>
        <w:t>бір ғана қайрылып дауыстай алды.</w:t>
        <w:br/>
        <w:t>Сол күннің кешінде жортуылға тағы дайындалдық. Автомобиль</w:t>
        <w:br/>
        <w:t>қақпасына тағы бардық. Маған үйірлесіп қалған жасама меңді</w:t>
        <w:br/>
        <w:t>сары келіншек, ымырт түсе жорғақ қағып тағы жетті қасыма.</w:t>
        <w:br/>
        <w:t>- Бүгін бек шаршадым!- деп иығыма қолын аса бере, Лаужяу</w:t>
        <w:br/>
        <w:t>түрмесінде екендігін енді сезгендей, жиыла қойды.</w:t>
        <w:br/>
        <w:t>- Неден шаршадыңыз?</w:t>
        <w:br/>
        <w:t>- Жырақ жол бастық, табылмай,- дей сала сыбырға көшті. -</w:t>
        <w:br/>
        <w:t>Бір идараның құмы әрең табылды. Бес алты жеке тасқаушы шал-</w:t>
        <w:br/>
        <w:t>кемпір, Жанүптен келген мүсәпір ұқсайды, бір қойнаудың құмына</w:t>
        <w:br/>
        <w:t>бүгін ғана түсіпті. Оған ертең бармасақ, машинамызды бүгін тол-</w:t>
        <w:br/>
        <w:t>тыра алмайды!</w:t>
        <w:br/>
        <w:t>Осы хабарынан ойыма бір сұмдық келе қалып, басқаларға</w:t>
        <w:br/>
        <w:t>байқатпай, иегінен шымшып қойдым. Мойнын жыға жымиды.</w:t>
      </w:r>
    </w:p>
    <w:p>
      <w:r>
        <w:t>Төменгі алыс ағында жортып жүрген Құйынсоққанның группасы</w:t>
        <w:br/>
        <w:t>кетісімен біз де шықтық автомобильге. Жоғары Санпаку жолымен</w:t>
        <w:br/>
        <w:t>өрлеп барып, келіншектің әлгі айтқан мекеме құмын да тақырлап</w:t>
        <w:br/>
        <w:t>алып қайттық.</w:t>
        <w:br/>
        <w:t>Ашынышты жорыққа ертеңіндегі кеште тағы шықтық.</w:t>
        <w:br/>
        <w:t>288</w:t>
        <w:br/>
        <w:t>өз алдында айтуым қажет. Сондықтан мәселелерді жиында ғана</w:t>
        <w:br/>
        <w:t>әшкерелеймін!</w:t>
        <w:br/>
        <w:t>Гансының көзі де, сөзі де бадырая түсті.</w:t>
        <w:br/>
        <w:t>- Күмәнің болса да, рас болса да басшылыққа келіп мәлімдеп,</w:t>
        <w:br/>
        <w:t>өзгертуге - тәрбиелеуге көмектесу, сөйтіп, саяси мәселемен</w:t>
        <w:br/>
        <w:t>қашудың алдын алу қажет емес пе?</w:t>
        <w:br/>
        <w:t>- Қандай мәселесі болса да мен әрқандай адамның өз көзінің</w:t>
        <w:br/>
        <w:t>алдында сөйлеуге борыштымын. Тәрбиелеп - өзгертуге де, мәселе</w:t>
        <w:br/>
        <w:t>анықтауға, мойындатуға да, либрализмге соққы беруге де, жалақор</w:t>
        <w:br/>
        <w:t>- пәлеқорлықтың қараңғы базарын жойып, шыншылдыққа</w:t>
        <w:br/>
        <w:t>тәрбиелеудің де ең ұтымды жолы осы деп білемін. Ал, қазір маған</w:t>
        <w:br/>
        <w:t>көрініп жүрген мәселе, ұрлықтар ғана,- бұл сөзге келгенде күліп</w:t>
        <w:br/>
        <w:t>жібере жаздадым. - Лаужяулардың ұрлықтары ұсақ-түйек. Сонда</w:t>
        <w:br/>
        <w:t>да жиынға салып түзетіп жүрмін. Мұндай мәселелерді сіздерге</w:t>
        <w:br/>
        <w:t>келіп мәлімдеп құлақтарыңызды тоздырғым келмейді. «Мәмет</w:t>
        <w:br/>
        <w:t>бүгін бір жарым сәбіз жеп қойды, Сәмет екі лобы жеп қойды» деп</w:t>
        <w:br/>
        <w:t>сыбырласам, сізге де өзіме де намыс емес пе!</w:t>
        <w:br/>
        <w:t>- Буржуазиялықидеядегеносы!-дептансы столды шартеткізді.</w:t>
        <w:br/>
        <w:t>- Сенің «ұждан», «намыс» дегендеріңнің барлығын буржуазияның</w:t>
        <w:br/>
        <w:t>жұртында қалған қоқыр-қоқсығы!...</w:t>
        <w:br/>
        <w:t>- Гансы, не десеңіз де мен өз бойымдағы шындықты айтып</w:t>
        <w:br/>
        <w:t>тұрмын. Тағы айтайын, мен басқалардан көрген-білген мәселелерді</w:t>
        <w:br/>
        <w:t>өз алдыларында айтып түзетпей, жымиып келіп сізге ғана сы-</w:t>
        <w:br/>
        <w:t>бырласам, «өсекші» дейтін қаракүйеден бетім қалай сақталмақ.</w:t>
        <w:br/>
        <w:t>Адамдығым - адалдығым қайда қалар еді!... Мәселе әшкерелеудегі</w:t>
        <w:br/>
        <w:t>мақсат, «ауруды емдеп адамды құтқару» емес пе!</w:t>
        <w:br/>
        <w:t>- Бар, бар, кет!- деп гансы қолын екі сермеді. Шығып жүре</w:t>
        <w:br/>
        <w:t>беріп едім. Ере шығып соңыма біреуді салып қайтарды.</w:t>
        <w:br/>
        <w:t>«Бетімді күйелеп, енді жасос болсам-ау саған!»- Өзіме-өзім</w:t>
        <w:br/>
        <w:t>күбірлей қайттым. -«Сендерге Мақұлбек пен Құлжан сынды</w:t>
        <w:br/>
        <w:t>апаттар ғана қажет! «Ауруды жойып, адамды құтқарамыз» деп</w:t>
        <w:br/>
        <w:t>сиқырсымай-ақ қойыңдар енді!.. Ар-ұжданды жойып, ауру</w:t>
        <w:br/>
        <w:t>індетті, құлшылық дертті құтқарушы болғандықтарың ғана</w:t>
        <w:br/>
        <w:t>рас!»</w:t>
        <w:br/>
        <w:t>Ертеңіне Лопнорға отыз шақты Лаужяу айдалатын сыбыр</w:t>
        <w:br/>
        <w:t>жетіп келді де біздің группадан Тоқты Баситті түрмеге қайтарып</w:t>
        <w:br/>
        <w:t>әкетті. Бұдан қалғаны түс көрген сияқты сезілді маған. Басымды</w:t>
        <w:br/>
        <w:t>шайқай жүріп «ояндым» да өткен кештегі гансыға білдірген по-</w:t>
        <w:br/>
        <w:t>зициям сақшы назаратына жеткен соң шақырылатындығымды</w:t>
        <w:br/>
        <w:t>сездім. Хат жазғаныммен семьяма жетпей қолға түсетіндігі белгілі</w:t>
        <w:br/>
        <w:t>295</w:t>
      </w:r>
    </w:p>
    <w:p>
      <w:r>
        <w:t>аман! Әкелген бұл хабарымда жаңсақтық жоқ, рас. Оларға алаң</w:t>
        <w:br/>
        <w:t>болмаңыз!</w:t>
        <w:br/>
        <w:t>- Рахмет!... Бірақ, өзіңнің мына жүрісің қатерлі ғой, қолға</w:t>
        <w:br/>
        <w:t>түсесің ғой бір күні!</w:t>
        <w:br/>
        <w:t>- Менен де алаң болмаңыз, қорғаушыларым - тілектестерім</w:t>
        <w:br/>
        <w:t>бар!... Тек, осылай әртүрлі формада жүрмесем болмай қалды. Жа-</w:t>
        <w:br/>
        <w:t>сырын ізіме түсушілер бар!</w:t>
        <w:br/>
        <w:t>- Қайда, не кәсіппен шұғылданып жүрсің?</w:t>
        <w:br/>
        <w:t>- Бұрынғы кәсібімдемін қалпақты мықтап кигізген. Тек, осын-</w:t>
        <w:br/>
        <w:t>дай қауіптірек сапарға шығарымда ғана өзгеріп аламын. Ал, аман</w:t>
        <w:br/>
        <w:t>болыңыз, орайын тауып келіп тұрамын, менің тез қайтып бару-</w:t>
        <w:br/>
        <w:t>ым керек! Тегінде Советке шығып кеткіңіз келсе, жол табыла-</w:t>
        <w:br/>
        <w:t>ды. Мақпал не дер екен ойластыра жүріңіз! Ол жақ сізді сөзсіз</w:t>
        <w:br/>
        <w:t>қабылдайтындығын естідім. Сұрастырып жүргендер де бар!- деді</w:t>
        <w:br/>
        <w:t>де қолындағы сумкасын беріп, қолымды қатты қысты да шыға</w:t>
        <w:br/>
        <w:t>жөнелді. - Аман көрісерміз!</w:t>
        <w:br/>
        <w:t>Соңғы сөзі қатты ойландырып кетті: «араларынан қыл өтпейтін,</w:t>
        <w:br/>
        <w:t>социалистік екі ел, бірі дұспанға шығарған адамды бірі дос көріп</w:t>
        <w:br/>
        <w:t>өзіне тартпаушы еді ғой?» - басымды қаси ойландым. - «Е... бә..</w:t>
        <w:br/>
        <w:t>се, бұл Жүндібайдың”% осыншалық соқыр тәуекелмен бәсеке жа-</w:t>
        <w:br/>
        <w:t>риялап «секірген» секірісі әрқандай досқа да секем алдырмай</w:t>
        <w:br/>
        <w:t>ма!... Сәкең” бұл досының пәлендей адал интернационализмші</w:t>
        <w:br/>
        <w:t>дос бола алмайтындығын білген екен ғой, дұрыс!... Бұл науқанды</w:t>
        <w:br/>
        <w:t>қалпақ кигізіп, қас жауға айналдырғандарының нағыз коммуни-</w:t>
        <w:br/>
        <w:t>стер екендігін де білгені!... Мына қыз мұндағы Совет елшілігімен</w:t>
        <w:br/>
        <w:t>байланыса қойған ба, қалай?... Анықтап сұрап білуім қажет екен!</w:t>
        <w:br/>
        <w:t>Дүйжаң сары бізді әтіретті соның ертеңіне көшіре жөнелді.</w:t>
        <w:br/>
        <w:t>Бізге де бір көтерме құрылыс жұмысын тауып демалдырған екен.</w:t>
        <w:br/>
        <w:t>Қаланың ішкері жағындағы биік дауалды бір ауланың ортасына</w:t>
        <w:br/>
        <w:t>үш шатыр тіктірді де төрт бұрышына құралды төрт күзет тұрғыза</w:t>
        <w:br/>
        <w:t>қойды.</w:t>
        <w:br/>
        <w:t>Көнергенбес-алтыауызүйдібұзып,орнынатереңіргелікқазудан</w:t>
        <w:br/>
        <w:t>басталды жұмысымыз. Таспен күйдірілген кірпіш бұрын тасылып</w:t>
        <w:br/>
        <w:t>болған екен. Өз түрмемізден тасылатын материалдар дүйжаңның</w:t>
        <w:br/>
        <w:t>өз сенімділеріне тапсырылыпты. Сөйтіп, сыртқа шығып-кіріп</w:t>
        <w:br/>
        <w:t>тұру орайынан мүлде айырылышпыз. Ең қиыны қайда кеткенімізді</w:t>
        <w:br/>
        <w:t>сырттан ешкімнің білмей қалуында болды. Іздеушілерге табыл-</w:t>
        <w:br/>
        <w:t>9 Жүнджібай - (Мау (ханзуша) жүн деген сөз.) - Маузыдұңды атағаны.</w:t>
        <w:br/>
        <w:t>9 Сәкең- Совет одағы.</w:t>
        <w:br/>
        <w:t>292</w:t>
        <w:br/>
        <w:t>Дүйжаң бізден оқшауланып, беткейге барып отырды. Түсіміздің</w:t>
        <w:br/>
        <w:t>түгел бұзылып кеткенінен секем алған сияқты. Жан мылтығын</w:t>
        <w:br/>
        <w:t>шығарып, сүрткен бола отырып, тез оруға бұйырды. Мен, Тоқты</w:t>
        <w:br/>
        <w:t>Баситтің жалаңаштанып қалған қарнына қаптаған масаны үркітіп,</w:t>
        <w:br/>
        <w:t>шапанын жаптым да Ли дүйжаңның өзінше күлімсірей түрегеліп</w:t>
        <w:br/>
        <w:t>өтініш айттым.</w:t>
        <w:br/>
        <w:t>- Дүйжаң, мынаны дохторханаға жіберіп беріңіз, белі жазылса,</w:t>
        <w:br/>
        <w:t>жұмысқа өте мықты азамат.</w:t>
      </w:r>
    </w:p>
    <w:p>
      <w:r>
        <w:t>- Дохторханаға, ха-ха-ха-һа... ол арбамен бір күнде әрең жететін</w:t>
        <w:br/>
        <w:t>жерде! Мен өз қолымдағы лаужяудың бәрін осылай өзім емдеп</w:t>
        <w:br/>
        <w:t>аламын!</w:t>
        <w:br/>
        <w:t>- Өз қолыңызбен «емдеп», бәрін еңбек істей алмайтын хал-</w:t>
        <w:br/>
        <w:t>ге түсіріп қойыпсыз, әне отырған отырыстары! Бізді де солай</w:t>
        <w:br/>
        <w:t>отырғызып қойсаңыз жұмысты кім істейді, ойлап көріңіз!</w:t>
        <w:br/>
        <w:t>- Сен кім?- деп үңіле қарады дүйжаң.</w:t>
        <w:br/>
        <w:t>- Мен лаужяу, еңбекпен тәрбиеленуге келдім. Егер доғдырға</w:t>
        <w:br/>
        <w:t>уақытында қаратып, тұрмысымызға көңіл бөлмесеңіз, мен де анау</w:t>
        <w:br/>
        <w:t>отырғандар сияқты мейманыңмын!</w:t>
        <w:br/>
        <w:t>- Солай ма, кім үйретті мұны саған?... Олай болса сен де осы-</w:t>
        <w:br/>
        <w:t>лай байланасың!</w:t>
        <w:br/>
        <w:t>- Осылай байлай берсең, ешкімге жұмыс істете алмайсың!...</w:t>
        <w:br/>
        <w:t>Майдан басшылығына екі жүз лаужяуыңның осы отырған</w:t>
        <w:br/>
        <w:t>отырысының себебін мәлімдеп алып отырамын! Бұл майдан да</w:t>
        <w:br/>
        <w:t>өзіңізден үлкен бастықтар да бар шығар, солай емес пе? Әрине со-</w:t>
        <w:br/>
        <w:t>лай болады!</w:t>
        <w:br/>
        <w:t>- Немді мәлімдейсің? - Дүйжаң орнынан ширай түрегелді.</w:t>
        <w:br/>
        <w:t>- Анау отырғандардың бірнешеуі болмаса, көпшілігі бұзық</w:t>
        <w:br/>
        <w:t>емес. Мынау сияқты себепсіз жазалап, өзіңіз бұзып қойғансыз.</w:t>
        <w:br/>
        <w:t>Қазір ешқайсысытіліңіздіалмайтын болыпты. Себепсіз байласаңыз</w:t>
        <w:br/>
        <w:t>мені де бұзасыз! Сонда мына жұмысыңызды кім істейді, кім астық</w:t>
        <w:br/>
        <w:t>жиып береді? Қайтадан сұрайын, мына Тоқты Баситті босатыңыз!</w:t>
        <w:br/>
        <w:t>Келе салып, ешқандай қылмыс өткізген емес! Ахуалын түнде</w:t>
        <w:br/>
        <w:t>бізді айдап келген әскерлерден сұраңыз! Бүйтетін болсаңыз, бізді</w:t>
        <w:br/>
        <w:t>тілімізді ұқтыра алатын ұлттық әтіретке кетуге мәжбүр етесіз!</w:t>
        <w:br/>
        <w:t>- Сенде де быңсы! бар сияқты, ә, көремін әлі!</w:t>
        <w:br/>
        <w:t>Дүйжаң әтірет штабына қарай қайта жөнелді. Мен Тоқты</w:t>
        <w:br/>
        <w:t>Баситтің қатты таңылғанқолынбіраз босатып байладым. Шағынып,</w:t>
        <w:br/>
        <w:t>өксіп-өксіп қалды.</w:t>
        <w:br/>
        <w:t>7! Быңсы (ханзуша) - өнер. хикмет.</w:t>
        <w:br/>
        <w:t>305</w:t>
        <w:br/>
        <w:t>май, жап-жақын жерде тұрып-ақ көрісуден қалдық. Неше рет хат</w:t>
        <w:br/>
        <w:t>жазсақ та жауап жоқ. Өз семьямдағы сағыныштыларым ғана емес,</w:t>
        <w:br/>
        <w:t>енді Гүлниса да қатты сағындырды.</w:t>
        <w:br/>
        <w:t>Күн жылыған сайын төбемізден үміт құсы ұшып жүргендей</w:t>
        <w:br/>
        <w:t>аспанға телміре түстік. Бірақ, маңынан жыл құсы да өтпейтін</w:t>
        <w:br/>
        <w:t>қора екен. Әйтеуір үй қаланып болып, цемент сылақтан басқа</w:t>
        <w:br/>
        <w:t>жұмысымыз жеңілдей бастады. Бір күні кешкі үйрену уақытында</w:t>
        <w:br/>
        <w:t>дүйжаң сары шатырымызға кіріп келді де тізім бойынша менен ба-</w:t>
        <w:br/>
        <w:t>стап, Құйынсоққан, Тоқты Басит бар, он шақтымыздың атымызды</w:t>
        <w:br/>
        <w:t>шақырды. «Орын-көрпелеріңді буыңдар!» деді жалғыз-ақ. Секіріп-</w:t>
        <w:br/>
        <w:t>секіріп тұра буынып-түйіндік те жүргелі тұрған автомобильге лез-</w:t>
        <w:br/>
        <w:t>де шығып та үлгердік.</w:t>
        <w:br/>
        <w:t>Өз түрмемізге қуана жетіп, бұрынғы әтіретіміздегі босаған бір</w:t>
        <w:br/>
        <w:t>жатақтың сәкісіне шыға құладық. Қыс бойы сызды жерде жатып,</w:t>
      </w:r>
    </w:p>
    <w:p>
      <w:r>
        <w:t>осы сәкіні де сағынып қалыппыз. Ал, Мақпал мен Асқарға деген</w:t>
        <w:br/>
        <w:t>сағынышым да шек бар ма. Ол екеуіне қосып сағынатындарым</w:t>
        <w:br/>
        <w:t>тіпті көбейіп кетті. Жүрек дегенің бір көкірегіме мың болып</w:t>
        <w:br/>
        <w:t>қамалғандай, тіпті сиыспай тіресіп-сіресіп, сыздап-қоздап, тын-</w:t>
        <w:br/>
        <w:t>шымды ала берді. Енді солардың көрінгенін шөпілдетіп сүйе</w:t>
        <w:br/>
        <w:t>беруді аңсағандаймын. Гүлниса ғой өз алдына лапылдаған бір</w:t>
        <w:br/>
        <w:t>от, ең жанашыр жақынымның бірі сол болмады ма!... Ал, Күләш</w:t>
        <w:br/>
        <w:t>екеуміздің жүрегіміз 44-ші жылдан бері қосылып кеткен жүрек.</w:t>
        <w:br/>
        <w:t>Денеміз жақындасып көрмесе де ол екеуі жайшылықта да жабы-</w:t>
        <w:br/>
        <w:t>сып, аймаласып жатқандай сезілетін. Енді міне, көріскен жерде-</w:t>
        <w:br/>
        <w:t>ақ ерніміз де жабыса түсетіндей!... Осылай ала бөртіп, түн бойы</w:t>
        <w:br/>
        <w:t>ұйықтай алмай аунақшып шықтым. Қатты зарыққан тұтқын құс,</w:t>
        <w:br/>
        <w:t>арман кернеген қанатын әлемге түтас жайғысы келеді екен.</w:t>
        <w:br/>
        <w:t>Таңертеңіне күрең момы мен оның «сорпасын» қосып қылғып</w:t>
        <w:br/>
        <w:t>алғанымыздан соң әмір бойынша буыншақ-түйіншегімізді қол ар-</w:t>
        <w:br/>
        <w:t>бамен сүйреп, Көказық бақшасына көштік. Сондағы үш ауыз үйдің</w:t>
        <w:br/>
        <w:t>біреуі бізге тиді. Мұнда тым шаһар айқайшыл болса да ағаш ке-</w:t>
        <w:br/>
        <w:t>реует бар. Талас-тартыс, бүйірлесу-тебісу жоқ, бір адамға дербес</w:t>
        <w:br/>
        <w:t>бірден ғой. Менің кереует сағынғаныма да қанша болды десеңші!...</w:t>
        <w:br/>
        <w:t>«Келгенде Асқарымды осы шақырлауық кереуетіме әкеліп ойната-</w:t>
        <w:br/>
        <w:t>мын!... Мақпалымды да осының кенересінде құшақтап бір отырып</w:t>
        <w:br/>
        <w:t>көрсем!... Ол қандай құштар маған, қошқардай бір ұлдың білімді</w:t>
        <w:br/>
        <w:t>анасы болғанда да балаша еркелеп жабысатын ғой!...</w:t>
        <w:br/>
        <w:t>Бірақ, бұл үмітім орындалмай бара жатты. Егіс жұмысы «зор</w:t>
        <w:br/>
        <w:t>секіру» бойынша күндіз-түні жүгірткендіктен «үлкен жексенбі»</w:t>
        <w:br/>
        <w:t>құйрығын қысып тағы қалды. Оның үстіне, басқа көрісушілер әр</w:t>
        <w:br/>
        <w:t>293</w:t>
        <w:br/>
        <w:t>жағып, бірінші хотқа басты. Көпірмен айланып қайтсақ та қара</w:t>
        <w:br/>
        <w:t>қақпаға лезде жеттік.</w:t>
        <w:br/>
        <w:t>Екінші рет сол жолдарымызбен тағы жортып, таң бозарғанша</w:t>
        <w:br/>
        <w:t>сол үйіндіні тақырлап қайттық.</w:t>
        <w:br/>
        <w:t>Күндіз ұйықтап түнде жортып, қарақшылықпен нәтиже жа-</w:t>
        <w:br/>
        <w:t>ратып жүрген сол күндерімнің бірі жексенбі екен. Әлдеқашан</w:t>
        <w:br/>
        <w:t>ұмытылған «кішкене жексенбі». Мені іздеп көрісуге біреу келгенін</w:t>
        <w:br/>
        <w:t>айтып, дүйжаң сарының өзі хабарлады. Жүгіріп шығып, алыстан</w:t>
        <w:br/>
        <w:t>тани кеттім, Асқардың қолынан ұстап Нұрияшым түұр!... Секіре</w:t>
        <w:br/>
        <w:t>жүгірдім. Олар да ұмтылды. Күн күңгірт, суық болса да беттерінен</w:t>
        <w:br/>
        <w:t>нұр ойнап, жайнап көрінді. «Әке!...Әке!» деп бір қолын көтере</w:t>
        <w:br/>
        <w:t>қалтақтап жеткен Асқарды көтеріп алдым да, құшағыма бастым.</w:t>
        <w:br/>
        <w:t>Өксіп қалып, беки қойған Мақпал, қадала қарады жүзіме.</w:t>
        <w:br/>
        <w:t>- Әйтеуір жүдемепсіңдер!- екеуін кезек-кезек сүйдім.</w:t>
        <w:br/>
        <w:t>- Сен де жақсы тұрыпсың, жаным! - недәуір қарап алып тілге</w:t>
        <w:br/>
        <w:t>келді Мақпал. - Кеше кеште мектептен әпекемнің үйіне қонып</w:t>
        <w:br/>
        <w:t>қайтуға рұқсат алып шыққанмын. Мұнда келгенімді танитындар-</w:t>
        <w:br/>
        <w:t>дан ешкім көрмеді. Сені, қарындасымын деп шақырттым.</w:t>
        <w:br/>
        <w:t>- Күлән қандай, денсаулығы жақсы ма?</w:t>
        <w:br/>
        <w:t>- Жақсы!... Қанша жүк артылса да өң бермес мықтының өзі</w:t>
        <w:br/>
        <w:t>екен!... Бар мәзірін мына екеумізге әкеліп тұрады. Кеше таудағы бау-</w:t>
        <w:br/>
        <w:t>ыры әкелген күздік соғымның қақ жарымын көтертіп, біздің үйшікке</w:t>
        <w:br/>
        <w:t>бүгін тағы жіберді. Көп айтып тоқтата алмадым. Саған сәлем айтты.</w:t>
        <w:br/>
        <w:t>«Денсаулығынан басқаны ойламасын, дәл осылай айт!» деп тапсыр-</w:t>
      </w:r>
    </w:p>
    <w:p>
      <w:r>
        <w:t>ды. Бірақ, Ынтықбайдың қайда барғанынан әлі хабар жоқ. Біздің</w:t>
        <w:br/>
        <w:t>үйлерден де хат келді, аман екен. Ол жақ әлі де қыспақ көрмегендей.</w:t>
        <w:br/>
        <w:t>Тұрмыстары жақсы сияқты. Биғазы аға мұнда келіп қайтпақ екен. Кел-</w:t>
        <w:br/>
        <w:t>мей тұра тұруларын айтып, хат жазып жібердім. Хал-жайымызрасын-</w:t>
        <w:br/>
        <w:t>да да жаман емес. Көшеден сатып алуға табылмағанымен мектептің</w:t>
        <w:br/>
        <w:t>өзі тауып, қамдап тұр. Нәсілді сиыр фирмасы да бар ғой, Асқарға деп</w:t>
        <w:br/>
        <w:t>күніне бір литр сүт жаздырдым, әр күні өзі келіп тұрады...</w:t>
        <w:br/>
        <w:t>Мақпалдың ішіп-жем жағынан қиналмай тұрғандығын естіген</w:t>
        <w:br/>
        <w:t>соң, бұл жөнінен менде Де «қиыншылық жоқтығын» айтып</w:t>
        <w:br/>
        <w:t>мақтандым. Заң орнынан біреудің келіп тергеп, анықтау ниетін</w:t>
        <w:br/>
        <w:t>білдіріп қайтқаны да айтылды.</w:t>
        <w:br/>
        <w:t>Асқардың аузыма конфет тықпалап сөйлетпей тұрғанына</w:t>
        <w:br/>
        <w:t>шешесі үлкен көзін кең ашып, елжірей қарады. «Мырзаның» өзіне</w:t>
        <w:br/>
        <w:t>басқа біреудің берген, базарда жоқ, аяулы конфеті екен.</w:t>
        <w:br/>
        <w:t>- Бұл да қатты сағынды!- дегенде іркіліп тұрған көз жасы ыр-</w:t>
        <w:br/>
        <w:t>шып кетті.</w:t>
        <w:br/>
        <w:t>286</w:t>
        <w:br/>
        <w:t>пас астына үйіліп, қалың жабылған извес пен цементті де түкпірдің</w:t>
        <w:br/>
        <w:t>түкпіріне тасытты.</w:t>
        <w:br/>
        <w:t>Басқармамыздың жазығымыз белгілі ғой, цемент пен аппақ</w:t>
        <w:br/>
        <w:t>известің нендей қылмыстары барын түсінбей, өзіме ыңғай сүйкене</w:t>
        <w:br/>
        <w:t>жүретін болған шолғыншы келіншектен сұрап та біле алмадым.</w:t>
        <w:br/>
        <w:t>Ол, тек, цемент заводы мен извес қымданынан да жоқ іздеуші</w:t>
        <w:br/>
        <w:t>келіп жүргенін көрген екен...</w:t>
        <w:br/>
        <w:t>Лаужяу күн сайын көбейе түсті. Біріміздің үстімізге бірімізді</w:t>
        <w:br/>
        <w:t>жатқызса да симағандықтан түрме ауласына шатыр тіктіріп</w:t>
        <w:br/>
        <w:t>жатқызып еді. Аулаға шатыр симай бара жатқанда «дүң гөби», «ши</w:t>
        <w:br/>
        <w:t>төби» деп атап, жұңғар шөлінен жаңадан ашқан жаза майданда-</w:t>
        <w:br/>
        <w:t>рына бөліп-бөліп айдады. Қыс түсіп кетсе де ол құмды сахарадан</w:t>
        <w:br/>
        <w:t>өздеріне баспана қаздырып жатқызу қиын емес сияқты.</w:t>
        <w:br/>
        <w:t>Үрімжіде қар қалың жауғанымен қалғанымызға да жұмыс тау-</w:t>
        <w:br/>
        <w:t>ып «тәрбиелеу» қиын болмады. Мекеме - қоғам орындарынан үй</w:t>
        <w:br/>
        <w:t>көтеріп алып салдырды. Үйге мұқтаж орындардың құрылыс ма-</w:t>
        <w:br/>
        <w:t>териалдары жетпесе де ақшасы жетсе болғаны ғой, «қамқорлық</w:t>
        <w:br/>
        <w:t>етіп» жаздағы жоғалғандарын өздеріне қыста сатып, үй жасап бере</w:t>
        <w:br/>
        <w:t>беретін болыппыз. Өз еттерін өздеріне сатып жегізуден шебер «зор</w:t>
        <w:br/>
        <w:t>секіру» бар ма!</w:t>
        <w:br/>
        <w:t>Ондай көше жұмысына шыға алмай, түрме дәретханасындағы</w:t>
        <w:br/>
        <w:t>қазынаны атызға тасып жүрген бізге «үлкен жексембі» бола қалды</w:t>
        <w:br/>
        <w:t>бір күні. Көрісуге алдымен мен шақырылдым. Жүгіріп барсам,</w:t>
        <w:br/>
        <w:t>Мақпал да, Күлән да емес, көне түбіт сәлі жамылған, мол пәлтелі</w:t>
        <w:br/>
        <w:t>кемпір қарсы жүрді маған. Амандассам да аңыра қарап тұрып</w:t>
        <w:br/>
        <w:t>қалыппын.</w:t>
        <w:br/>
        <w:t>- Қазір біреуі келіп сұрай қалса, Шәуешектен келген әпекем»</w:t>
        <w:br/>
        <w:t>дей салыңыз!- деп, амандасу бейнесімен күбірледі. Үңіле түстім.</w:t>
        <w:br/>
        <w:t>Орта жастағы әжімді ақсұр әйел. «Кемпір» дей алмайтын себебім,</w:t>
        <w:br/>
        <w:t>отты қара көзі ойнақши қарап жасаурады. - Танылам ба екен?- деп</w:t>
        <w:br/>
        <w:t>күбірледі Күлімсірегенінен үні де танылды.</w:t>
        <w:br/>
        <w:t>- Гүлниса!... Көзің мен даусыңнан әрең таныдым! Мұның не?-</w:t>
        <w:br/>
        <w:t>Сыртқа сыр бергім келмесе де таңданыспен үдірейе қараппын.</w:t>
      </w:r>
    </w:p>
    <w:p>
      <w:r>
        <w:t>- Таңданыс білдірмей, күлімдей қарап тыңдаңыз! - бұл</w:t>
        <w:br/>
        <w:t>режиссерлығына сүйне күлімсіредім. - Мақпал мен Асқарыңыз</w:t>
        <w:br/>
        <w:t>аман. Тұрмыстарында басқалардай қиыншылық жоқ. Ажыра-</w:t>
        <w:br/>
        <w:t>спаймын деген қалпында оңшыл қалпағымен қалыпты. Пармен</w:t>
        <w:br/>
        <w:t>жылитын жаңа үйге түсіпті. Мұғалімдік қызметін істеп жүр.</w:t>
        <w:br/>
        <w:t>Үйіне өзім кіргенім жоқ. Қасындағы бір қызметтес әйелден сұрап</w:t>
        <w:br/>
        <w:t>білдім. Ол менің досым, қастық қылмайды. Күлән апай да солай,</w:t>
        <w:br/>
        <w:t>291</w:t>
        <w:br/>
        <w:t>болған. «Лопнорға менің де айдалатындығым сөзсіз. Көрісуге кел-</w:t>
        <w:br/>
        <w:t>ген адамдарға хабарлай жүріңдер!» деп Құйынсоққаннан бастап,</w:t>
        <w:br/>
        <w:t>қалғандарының бәріне ескерте жүрдім. Шақырту ымырт жабыла</w:t>
        <w:br/>
        <w:t>жетті маған. Біреу ғана емес, екі құралды сақшы келіп жүгімді қол</w:t>
        <w:br/>
        <w:t>арбамен сүйреткізіп әкетті.</w:t>
        <w:br/>
        <w:t>Таң ата тізілген отыз адамның соңына отыз бірінші бо-</w:t>
        <w:br/>
        <w:t>лып тізіле қалғанымда он шақты үйткен бас жалт-жалт қарасты</w:t>
        <w:br/>
        <w:t>маған. Йықтарын қымырлатып, көтерілісе күбірлесті. Олардың</w:t>
        <w:br/>
        <w:t>жайраңдасып-қуанысып қалғанын сездім. Былтыр күздегі</w:t>
        <w:br/>
        <w:t>шолғыншы келіншегім үлкен омырауын қайда соғарын білмей</w:t>
        <w:br/>
        <w:t>қалғандай керіліп, құшағын жая қарады. Тоқты Бәсит күлімсіреп,</w:t>
        <w:br/>
        <w:t>көзін қысып-қысып қалды.</w:t>
        <w:br/>
        <w:t>Лопнорға бізді әкетуге келген сақшы да отыз шақты екен.</w:t>
        <w:br/>
        <w:t>Аузы кере қарыс, жылмиған ақсұр бастығы алдымызға келіп, бізді</w:t>
        <w:br/>
        <w:t>қандай «жәннәтқа» апаратындығын түсіндіруге кірісті. Ең алды-</w:t>
        <w:br/>
        <w:t>мен балықтың молшылығын айтқанда өзінің де сілекейі шұбырып</w:t>
        <w:br/>
        <w:t>барып жиылды. Жұтынып тамсанып алып, Лопнорда малдың</w:t>
        <w:br/>
        <w:t>көптігін де көсіп жіберді. «Жайлау емес пе, малымыз семіз, ет</w:t>
        <w:br/>
        <w:t>жейтін ауыз аз. Бүкіл егіншілік майданымыздың адамы үш мыңға</w:t>
        <w:br/>
        <w:t>да жетпейді. Барлық байлықты солар ғана пайдаланады» - осы</w:t>
        <w:br/>
        <w:t>сөзіме қарайған жүрегімізді жалғап, аузы-мұрнымызды майлап</w:t>
        <w:br/>
        <w:t>жіберді де автомобильге тиеп ала жөнелді.</w:t>
        <w:br/>
        <w:t>Екі бүйірімдегі екі бүйрек сурылып қалып бара жатқанына</w:t>
        <w:br/>
        <w:t>жүрек-бауырым қоса суырылып, бір түрлі қиналысты халге</w:t>
        <w:br/>
        <w:t>түстім. Өзен арнасының күншығыс жағасындағы жолға шықтық.</w:t>
        <w:br/>
        <w:t>Осы түтек қаладағы барлық қимасым мына үш қабат үйдің ар жақ</w:t>
        <w:br/>
        <w:t>қарсысында ғана қалып барады ғой, әттең еркіндік, екі жүз метр</w:t>
        <w:br/>
        <w:t>қасынан ғана өтіп барамын!... Жайнаған аналы-балалы төрт көзден</w:t>
        <w:br/>
        <w:t>төгілген жас тұп-тура жүрегіме құйылғандай, тынысымды тарыл-</w:t>
        <w:br/>
        <w:t>тып барады. Жалтақтап қарай бердім сол жаққа. Егіліп, солқылдап</w:t>
        <w:br/>
        <w:t>тұрған екеуінің арт жағынан ақ шашын жайып салып шешем көріне</w:t>
        <w:br/>
        <w:t>қалды. «Қош ана, бақыл бол анашым - ақыл-парасатым, аяулым!»</w:t>
        <w:br/>
        <w:t>деп күңіреніп жібере жаздадым. Мол қоңыр көзілдірігімді кие са-</w:t>
        <w:br/>
        <w:t>лып, үнсіз бұлақтаттым мен де. Бәсе, баяғыда айрылысарымызда</w:t>
        <w:br/>
        <w:t>үлкен әжем көзіме толтыра құйып берген мол көз жасы менде де</w:t>
        <w:br/>
        <w:t>бар емес пе еді. Міне, табан 28 жыл іркіп, өз еңбегіммен шалқарға</w:t>
        <w:br/>
        <w:t>айналдырған сол көлімді енді ағыттым.</w:t>
        <w:br/>
        <w:t>«Құлыным, күшігім деп көтеріп өсірген әкеңе тірлігіңді де</w:t>
        <w:br/>
        <w:t>білдіре алмай, қолыңнан бір уыс топырақ та сала алмай қалып едің</w:t>
        <w:br/>
        <w:t>ғой, күнім-ау!» - деп боздайды шешем, - «қайда барасың, тым</w:t>
        <w:br/>
        <w:t>296</w:t>
      </w:r>
    </w:p>
    <w:p>
      <w:r>
        <w:t>ол шоқынбайтын капитализм «заңшылдығы», «әділеті» болмай</w:t>
        <w:br/>
        <w:t>шықты. Ал айтыс... Тито социализмінен басқа көзқарасына мен де</w:t>
        <w:br/>
        <w:t>қатты тиістім. Жалалардың өзімді жауға айналдырып қойғаны бол-</w:t>
        <w:br/>
        <w:t>маса, қас жауып бетпе-бет келе қалмады ма!... Ол тіпті қасарыса</w:t>
        <w:br/>
        <w:t>түсті. Екеуміз де бетпақ екенбіз. Көрші отырғандығымыз үшін</w:t>
        <w:br/>
        <w:t>көріністе күле соғысқанымыз болмаса, ішімізден шындап-ақ «атом</w:t>
        <w:br/>
        <w:t>бомбы» атылып жатты.</w:t>
        <w:br/>
        <w:t>Бұл соғыс, кешкі қоналқы орынға жете малша маталып екеуміз</w:t>
        <w:br/>
        <w:t>екі қораға қамалғанда тыныстап, құзғын сәріде автомобилімізбен</w:t>
        <w:br/>
        <w:t>бірге қайта от алып келді де, үшінші күні сәскеде тосыннан</w:t>
        <w:br/>
        <w:t>тоқтады. Тоқтайық деп ымыраға келу арқылы шарт бойынша</w:t>
        <w:br/>
        <w:t>тоқтағаны емес, соғыстың өзі үркетін жерге жеткенде тоқтапты.</w:t>
        <w:br/>
        <w:t>Борбас топыраққа тұншығып, машинамыз бырылдай қалғанда</w:t>
        <w:br/>
        <w:t>білдік, алдымыз тым үрейлі екен. «Құс ұшпас, құлан жортпас құла</w:t>
        <w:br/>
        <w:t>дүздің» дәл өзі!</w:t>
        <w:br/>
        <w:t>Машинаны бірнеше сағат бырылдатып, шойқаңдатып ба-</w:t>
        <w:br/>
        <w:t>рып, шексіз созылған тырбық қамысты сап-сары сахараға кірдік.</w:t>
        <w:br/>
        <w:t>Сары қамыс көрінгенімен сұп-сұр борбас тағы да бырылдата</w:t>
        <w:br/>
        <w:t>берді. Аспаны да сап-сары. Шөлден талықсып үзіліп бара жатқан</w:t>
        <w:br/>
        <w:t>шаңды бет күні көкжиекке жығыла кеткенде тоқтады автомо-</w:t>
        <w:br/>
        <w:t>биль. Күн батса да тымырық ыстық иен борбас әлі де созылып</w:t>
        <w:br/>
        <w:t>жатыр. Тізім бойынша шақырылып, «еркек мал» түгел түсірілді.</w:t>
        <w:br/>
        <w:t>Айырылысатындығымызды енді білдік. Әріптес жауым жылап</w:t>
        <w:br/>
        <w:t>сөйлеп қоштасты.</w:t>
        <w:br/>
        <w:t>- Сіз болмасаңыз, мынадай сапарда шашым түгел ағарып кетеді</w:t>
        <w:br/>
        <w:t>екен, Биғабіл әфәнді, рахмет, аман болыңыз!</w:t>
        <w:br/>
        <w:t>- Мені қиялға жұлмалатпай, мына «жәннәтқа» күрес жігерімен</w:t>
        <w:br/>
        <w:t>бүп-бүтін жеткізген сізге көп рахмет! - Осы сөздермен жылай</w:t>
        <w:br/>
        <w:t>күлісіп қол қысып айырылыстық.</w:t>
        <w:br/>
        <w:t>Шолғыншы келіншек тіпті қатты қысты қолымды.</w:t>
        <w:br/>
        <w:t>- Бір майдандамыз ғой, көрісіптұрайық!- деп үміт отын көзінен</w:t>
        <w:br/>
        <w:t>ойната айырылысты. Қайта бырылдай жөнелген автомобильдің</w:t>
        <w:br/>
        <w:t>шаңы көме кетті бізді.</w:t>
        <w:br/>
        <w:t>Буыншақ-түйіншегімізді сол жерге үйгізіп қойып, жиырмамыз-</w:t>
        <w:br/>
        <w:t>ды он «жепаңжүн» күншығысқа қарай айдады. «Бұл жер біз біледі,</w:t>
        <w:br/>
        <w:t>нәрселеріңді жейді. Ит жоқ, қасқыр келе алмайды, алыс!»- деп</w:t>
        <w:br/>
        <w:t>ыржыңдасады.</w:t>
        <w:br/>
        <w:t>- Ұры әкетпей ме?- дегеніме тіпті күлісті.</w:t>
        <w:br/>
        <w:t>- Барлық ұрыны біз ұрлайды, мұны кім ұрлайды, ха-һа-һа-</w:t>
        <w:br/>
        <w:t>Һа...а...</w:t>
        <w:br/>
        <w:t>300</w:t>
        <w:br/>
        <w:t>Сорға толарсақтап батып, түн ортасына дейін айдалдық. Жақын</w:t>
        <w:br/>
        <w:t>маңнан майдан түгіл бірер тірі мақұлықтың да дерегі білінбейді.</w:t>
        <w:br/>
        <w:t>Тымырсық тозаң тұманға бөккен тырбық қамысты қараңғылыққа</w:t>
        <w:br/>
        <w:t>сүңгіп барамыз. Бір жазаң өзекшеге енді құлдай бергенімізде ал-</w:t>
        <w:br/>
        <w:t>дымызда келе жатқан Тоқты Басит сүрініп кеткендей болды да</w:t>
        <w:br/>
        <w:t>ыңқ ете түсті. Тоқтай қалып қарасақ жығылған жерінен көрінбеді.</w:t>
        <w:br/>
        <w:t>Сақшылар қарық болып күле жөнелгенде Тоқты Бәситтің зарланған</w:t>
        <w:br/>
        <w:t>үні жер астынан естілді.</w:t>
      </w:r>
    </w:p>
    <w:p>
      <w:r>
        <w:t>- Ой белім, ой белім!... Әй анаңны с... теппе! Теппе деймін!...</w:t>
        <w:br/>
        <w:t>- «Ни сүй?», «Кім бұ?», «Сүй-сүй-сүй?»”- деп «жер астындағы</w:t>
        <w:br/>
        <w:t>ғалам» да әртүрлі дауыспен даурығыса жөнелді. Дереу шақпақ</w:t>
        <w:br/>
        <w:t>шағылып, Тоқты Баситтың түсіп кеткен «құдығынан» жарық жыл-</w:t>
        <w:br/>
        <w:t>тырады, жер үйдің түңлігі екен. Тоқты Басит жермен жер болып</w:t>
        <w:br/>
        <w:t>жатқан сол түңліктен лоп лаужяуларының үстіне түсіпті.</w:t>
        <w:br/>
        <w:t>Дәл желкеден құнжиып тұрған дөңде ұйықтап қалған пост</w:t>
        <w:br/>
        <w:t>сол дауыстан оянып, мылтық затворын зекіре шақылдатты бізге.</w:t>
        <w:br/>
        <w:t>Алдыңғы жағымыздан қолшырақты сақшы жүгіріп келіп, бізді</w:t>
        <w:br/>
        <w:t>бастап құлдатып өзекке түсірді де басқа бір жер үйдің есігін</w:t>
        <w:br/>
        <w:t>нұсқады. Өзектен сатылап, тағы да тереңдете қазылған кори-</w:t>
        <w:br/>
        <w:t>дормен тағы да құлдап барып кірдік. Терең үңгір екен. Төселген</w:t>
        <w:br/>
        <w:t>қамыс үстіне құлай-құлай кеттік. Тоқты Баситты екі сақшы кори-</w:t>
        <w:br/>
        <w:t>дор баспалдағынан зарлата сүйемелдеп түсірді де табалдырықтан</w:t>
        <w:br/>
        <w:t>үстімізге құлата сала жөнелді.</w:t>
        <w:br/>
        <w:t>Мұндағы тіршілік үні, таңертеңгі жұмысқа шығу қоңырауы</w:t>
        <w:br/>
        <w:t>соғылғанда естілді бізге. Бірақ шын тіршілік үніне ұқсамай,</w:t>
        <w:br/>
        <w:t>өлеусіреп, мертіккен Тоқты Баситше ыңыранып-ыңырсып,</w:t>
        <w:br/>
        <w:t>ыңқылдап естілді. Түрегеліп, баспалдақпен өрлеп барып қарасам,</w:t>
        <w:br/>
        <w:t>өрт шалған қу шіліктей өңшең сидиған көтерем аруақты тізіп,</w:t>
        <w:br/>
        <w:t>қақпалап айдап барады. Жаным түршігіп кетті. Шолақ көйлек-</w:t>
        <w:br/>
        <w:t>штандары борша-борша. Шидей білектерінде бір-бір орақ.</w:t>
        <w:br/>
        <w:t>Ыңырсығандары, ілесе алмай сүйреліп бара жатқандары екен.</w:t>
        <w:br/>
        <w:t>Азаттық армия жауынгерлері олардың орақтарын мойындарына</w:t>
        <w:br/>
        <w:t>жіппен асып қойып сүйреп барады!..</w:t>
        <w:br/>
        <w:t>Бұл жерде орма басталып кеткенін енді ұқтым. Егіннің де «зор</w:t>
        <w:br/>
        <w:t>секіріп ілгерілеп» бір ай бұрын пысқаны ғой. Дән алып қурады ма</w:t>
        <w:br/>
        <w:t>екен, дән алмай-ақ «пыса» салды ма екен?... Күрсіне қайтып барып</w:t>
        <w:br/>
        <w:t>құладым орныма. Үрімжіден алдап айдап келген әлгі жайнауыз</w:t>
        <w:br/>
        <w:t>алдамшының «ет пен балыққа бөктіріп» жүрген лаужяулары осы-</w:t>
        <w:br/>
        <w:t>9 Ни сүй (қытайша)- сен кім. (сүй- кім.)</w:t>
        <w:br/>
        <w:t>301</w:t>
        <w:br/>
        <w:t>Мұндай хүкүмәт сіздей көзі бар элементтерді қасқыр деп біледі.</w:t>
        <w:br/>
        <w:t>Сіз қасқыр болып жей қоймасаңыз да қылмыссыздығыңызды</w:t>
        <w:br/>
        <w:t>дәлелдеп, соқыр әулиенің көзіне түрттіңіз. Өзін құдаймын деп</w:t>
        <w:br/>
        <w:t>жариялап отырғанда бұл қылығыңыздың қаншалық қылмыс</w:t>
        <w:br/>
        <w:t>болатындығын түшінуіңіз керек!</w:t>
        <w:br/>
        <w:t>- Жала жаба көрмеңіз, мен үкіметтің ондай айыбын әдейілеп</w:t>
        <w:br/>
        <w:t>бетіне бір басқан емеспін!</w:t>
        <w:br/>
        <w:t>Жаңа «жалақорым» күліп жібергенде жүзіндегі таяз әжім мо-</w:t>
        <w:br/>
        <w:t>лайып, бадырая түсті. Күле сөйледі.</w:t>
        <w:br/>
        <w:t>- Айттым ғой, өз жазығыңызды әлі білмейді екәнсыз!... Күрәш</w:t>
        <w:br/>
        <w:t>уақытында өзіңізді ақтаған болып, тазларының малақайын та-</w:t>
        <w:br/>
        <w:t>Лай рет жұлып алғандығыңызды ештканбыз. Һа-һа-Һа...з...</w:t>
        <w:br/>
        <w:t>Башқаларды сұйындыратын талай қиын жауаптарыңыз болған!</w:t>
        <w:br/>
        <w:t>-- Онда қайда едіңіз?</w:t>
        <w:br/>
        <w:t>- Сәйдамен бірге түрмеде жатқанмын, бәрін естіп жатқанбыз.</w:t>
        <w:br/>
        <w:t>- Оның қасына қайдан келіп, қалай жатып жүрсіз?... Аты-</w:t>
      </w:r>
    </w:p>
    <w:p>
      <w:r>
        <w:t>жөніңізді де енді сұрауыма тура келді!</w:t>
        <w:br/>
        <w:t>- Есімім Ләтипа, (Ләлә), ерімнің есімі Сайдолла. Ілелікпіз....</w:t>
        <w:br/>
        <w:t>Біз Шаңхайдан ұсталып келган соң ошындағы түрмеде болдық.</w:t>
        <w:br/>
        <w:t>Үстімізге Сәйда да балдақпен келіп қосылған. Ол тентек қыз қорлау</w:t>
        <w:br/>
        <w:t>мен қинауға шыдамай, терезеден секіріп бір жіліншігін сындырып</w:t>
        <w:br/>
        <w:t>алған екан. Таңылып біраз тәуір болған соң маған әкеліп қосып</w:t>
        <w:br/>
        <w:t>қойған. Менің біраз емшілігім бар... тіс дохторы болғанмын.</w:t>
        <w:br/>
        <w:t>- Бәсе, көз жасыныңрөлін жақсы біледі екенсіз.... Жә, Шаңхайға</w:t>
        <w:br/>
        <w:t>қалай барып қалып жүрсіздер?</w:t>
        <w:br/>
        <w:t>- Біз Түркия гражданымыз. Туысқандарымыздың бәрі шон-</w:t>
        <w:br/>
        <w:t>да. Шолардан шақыру қағаз да келген. Парахотпен кету үшін</w:t>
        <w:br/>
        <w:t>Шаңхайға барғанбыз. Толық рәсмият өтәп, жолхатпен, барлық</w:t>
        <w:br/>
        <w:t>қағидасымен барсақ та оңшыларға қарсы әрекет басталысымен</w:t>
        <w:br/>
        <w:t>бізді де қолға алып, ошында әкелді. «Шет елге байланған шпион»</w:t>
        <w:br/>
        <w:t>дей ма, «шет елге капитал алып қашушы» дей ма, әйтеуір тексеріп-</w:t>
        <w:br/>
        <w:t>тексеріп, мені лаужяу етіп осында жіберді де ерімді алып қалды.</w:t>
        <w:br/>
        <w:t>Соттайтын ұқсайды.</w:t>
        <w:br/>
        <w:t>- Соттауға лайық қылмыс шықты ма, иә, әкетіп бара жатқан</w:t>
        <w:br/>
        <w:t>капиталдарыңыз көп пе еді?</w:t>
        <w:br/>
        <w:t>- Не қылмыс болмақ. Пәлендей капитал да жоқ, тек күмән.</w:t>
        <w:br/>
        <w:t>Бұлар жазалағысы келгенде заңын бүктеп қойып, қара сырмен сыр-</w:t>
        <w:br/>
        <w:t>лай бермей ме!... Мен шағынсам, тіпті қиналамын. Ерім түрмеде.</w:t>
        <w:br/>
        <w:t>Бір балам Құлжада, бірі Шаңхайда, бірі Австралияда, үй мүлкіміз</w:t>
        <w:br/>
        <w:t>Бижінде пешеттеулі. Мен міне, Такламаканға кетіп барамын, быт-</w:t>
        <w:br/>
        <w:t>298</w:t>
        <w:br/>
        <w:t>болмаса менің бетімді жауып кетсеңші!»- дейді. Бигелді, Биғазы,</w:t>
        <w:br/>
        <w:t>Биғаділ, Биғайша... бәрі жылайды, бәрі дауыстап шақырады. «Әке,</w:t>
        <w:br/>
        <w:t>әке, жүй-жүй!» деп Асқарым шырқырайды, - «мен әлі кішкенемін</w:t>
        <w:br/>
        <w:t>ғой, іздеп таба алмаймын ғой, әке, әке!... Сағындым ғой, келсеңші,</w:t>
        <w:br/>
        <w:t>келсеңші!»- дейді. Менің денсаулығымды аяп, Мақпалым ғана</w:t>
        <w:br/>
        <w:t>үнсіз егіледі, жасырып төгеді көз жасын. Иә, «бізге алаң болма,</w:t>
        <w:br/>
        <w:t>өз денсаулығыңды ғана ойла!» деп жұтынып-жұтынып әрең айта</w:t>
        <w:br/>
        <w:t>алды. «Денсаулығыңнан басқаны ойлама!» деп Күлән сақ ете</w:t>
        <w:br/>
        <w:t>түскендей болды. Тоқтата қойдым ыстық бұлақты.</w:t>
        <w:br/>
        <w:t>- Ендігі мұң-зарым көзімнен емес, ойымнан-санамнан</w:t>
        <w:br/>
        <w:t>ағытылды: «осыншалық не жазығым бар еді бұл дүниеге!... Бар</w:t>
        <w:br/>
        <w:t>қылмысым, өз халқымның сана көзін ашуға, сауаттандыруға</w:t>
        <w:br/>
        <w:t>талпынуым ғана ма!.. Адам баласына ор қазбай, жасос болмай</w:t>
        <w:br/>
        <w:t>қойғаным ғана ма!... Ей, атын өзгерткен гоминдаң, оның таба-</w:t>
        <w:br/>
        <w:t>нын жалап жатқан күшіктері сендер де тыңдап қой, мен сендерге</w:t>
        <w:br/>
        <w:t>шағым арыз айтып отырғаным жоқ, ақыл-санасы оянған адамзатқа</w:t>
        <w:br/>
        <w:t>шертіп отырған мұңым!... Енді көр, бұл мұңдар мыршқа айналып,</w:t>
        <w:br/>
        <w:t>оқ болып атылады. Сендерге!.. Халықтың жаудырған қарғысы, жер</w:t>
        <w:br/>
        <w:t>ананың алып шапалағы болып ұсатады жағыңды!»</w:t>
        <w:br/>
        <w:t>Лопнордың «балық сорпасы» қуаттандырғандай, сапарла-</w:t>
        <w:br/>
        <w:t>старым былай шыға бере ғазалі мен нахшасын тұс-тұсына қоя</w:t>
        <w:br/>
        <w:t>берді. «денсаулық-денсаулық!» деп қойып, мен де зорлап сергуге</w:t>
        <w:br/>
        <w:t>бекіндім.</w:t>
        <w:br/>
        <w:t>- Жақсылап бір жылап алдыңыз-ау деймін!- деп қалды бір</w:t>
        <w:br/>
        <w:t>бүйірімде отырған кексе сары татар әйел. - Көз жасы адамның</w:t>
        <w:br/>
        <w:t>қасіретін жұмсартып тынысын кеңітеді. Рухани күш хасыл</w:t>
      </w:r>
    </w:p>
    <w:p>
      <w:r>
        <w:t>қылады. Шол үшін жылап алсын деп күтіп отырдым. Шолай болса</w:t>
        <w:br/>
        <w:t>да өзіңізді бекітіп ала қойдыңыз. Енді сөйлайын! Қайта жігерленіп</w:t>
        <w:br/>
        <w:t>алып, «осыншалық не жазығым бар еді?» деп қалдыңыз ғой, өз</w:t>
        <w:br/>
        <w:t>башыңызға осы сөзіңіз гана жараспай қалды, сізнің жазығыңыз</w:t>
        <w:br/>
        <w:t>көп әлі!- деп күлімсірегенінде назарлай қарадым жүзіне.</w:t>
        <w:br/>
        <w:t>Екі-үш рет сыртынан ғана көрінген мына пісте тұмсық, көк көз</w:t>
        <w:br/>
        <w:t>«абызтай»%% қарапайым әйел емес екендігін енді байқатты.</w:t>
        <w:br/>
        <w:t>- Иә, айтыңыз, айтыңыз, жазығымды білсем жылаймын ба!-</w:t>
        <w:br/>
        <w:t>деп мен де күлімсіредім. Автомобиль Дауаншы жолымен заулап</w:t>
        <w:br/>
        <w:t>барады. Жол тегіс екен.</w:t>
        <w:br/>
        <w:t>- Сіз туралы біраз сауатым бар, Биғабіл әфәнді. Жазығыңыз, ақ-</w:t>
        <w:br/>
        <w:t>қараны толық айыра алатын білім иесі болып қалғандығыңызда.</w:t>
        <w:br/>
        <w:t>“ Абызтай (татарша) - ұстаз әйел, ұстаздың ықпалды білгір ханымы.</w:t>
        <w:br/>
        <w:t>297</w:t>
        <w:br/>
        <w:t>киімді де сол бұйрықты домалатып, еш бірін қозғай алмады. Кад-</w:t>
        <w:br/>
        <w:t>рларына группа бастығынша жареуке үн қосқан ешкім көрінбеді.</w:t>
        <w:br/>
        <w:t>Тегі ондай пысықтары да мағдырдан айрылған сияқты.</w:t>
        <w:br/>
        <w:t>Дүйжаң енді бізді қузады.</w:t>
        <w:br/>
        <w:t>- Ал, бастаңдар, осы өзектегі «бидайды» анау жатақтарыңа</w:t>
        <w:br/>
        <w:t>дейін тап-таза орып, мықтап баулаңдар!</w:t>
        <w:br/>
        <w:t>Біз қалың өскен нар қамысқа тиіспей, арасындағы масақ</w:t>
        <w:br/>
        <w:t>бидайді теріп ора жөнеліп едік, дүйжаң жүгіріп келіп иығымыздан</w:t>
        <w:br/>
        <w:t>бір-бірден басып отырғызда да өзі де отыра қалып орып көрсетті.</w:t>
        <w:br/>
        <w:t>Қамыстың түбінен мықтап ұстап, нақтап-нақтап он шақтысын</w:t>
        <w:br/>
        <w:t>қырықты да.</w:t>
        <w:br/>
        <w:t>-Мінеосылай!-деді.-Қамыстытүбінен қаттыұстапормасаңдар</w:t>
        <w:br/>
        <w:t>бидай жерге түсіп қалады. Қамысты ормай қалдырып кетсеңдер,</w:t>
        <w:br/>
        <w:t>оның далдасында бидай да орылмай қалады!... Ұқтыңдар ма?</w:t>
        <w:br/>
        <w:t>Бір түйірін жерде қалдырмау үшін осылай ору керек! Даяужың,</w:t>
        <w:br/>
        <w:t>орталық комитеттің нұсқауы. Солай емес пе?</w:t>
        <w:br/>
        <w:t>- Солай, солай!- десіп, жауапты ызалы күлкімен қайырып едік.</w:t>
        <w:br/>
        <w:t>«Кішпейілдік» көрсетіп өзі де изектей жымиды. Сол жымиысы-</w:t>
        <w:br/>
        <w:t>на қарап қалыппын. «Жеті ағайынды апаттың Даяужыңның соңғы</w:t>
        <w:br/>
        <w:t>екіншісі - өзіңізсіз ау, ә!» дегендеймін. «Уытын дәмсіздігімен</w:t>
        <w:br/>
        <w:t>сездірмей өтіп, сеспей қатыратын нағыз қатерлі у сияқтысың!»</w:t>
        <w:br/>
        <w:t>Ли дүйжаң сол жымиғаннан жымиып барып, зәмбілде жатқан</w:t>
        <w:br/>
        <w:t>Тоқты Баситтің қасына тұра қалды да ауырған жерін сұрады.</w:t>
        <w:br/>
        <w:t>Белін, атылып кетуден сақтанғандай еппен ғана ашып, сұқ</w:t>
        <w:br/>
        <w:t>саусағымен түртіп көрді. Бізді шақырды сонсоң. Түнде құлағанда</w:t>
        <w:br/>
        <w:t>қатты бірдемеге тиген бел омыртқа талаурап ісіп тұрған болатын.</w:t>
        <w:br/>
        <w:t>Тоқтыны домалата салып, астындағы зәмбілді төңкерді де соның</w:t>
        <w:br/>
        <w:t>томпақ сыртына шалқалатып жатқызуға бұйырды.</w:t>
        <w:br/>
        <w:t>- Белі бүкірейіп қалмау үшін осылай таңып қою керек, солай</w:t>
        <w:br/>
        <w:t>емес пе, он минутта жазылады! Мен білемін, солай болады!</w:t>
        <w:br/>
        <w:t>- «Солай болмайды» дүйжаң, омыртқасы зақымдалған болса у</w:t>
        <w:br/>
        <w:t>шығып кетеді!- дегенімше үш-төрт жігітке көтертіп, төңкерілген</w:t>
        <w:br/>
        <w:t>зәмбілге шалқалатып жатқызды да, басқызып қойып, зәмбілдің</w:t>
      </w:r>
    </w:p>
    <w:p>
      <w:r>
        <w:t>екі сабына екі шынтағынан өзі таңды. Шырқырап кетті Тоқты Ба-</w:t>
        <w:br/>
        <w:t>сит. Екі аяғын екі жігітке бастырып қойып тағы таңды. Талықсып</w:t>
        <w:br/>
        <w:t>кеткен алып жігіттер тер басқан жүзіне қарай алмай жүріп кеттім.</w:t>
        <w:br/>
        <w:t>- Міне, міне, енді жазылды ха-ха-ха-Һа...а... мен көрген, қазір жа-</w:t>
        <w:br/>
        <w:t>зылады. Міне, жыламайтын болды. Қарнын қанша маса жеп жатса</w:t>
        <w:br/>
        <w:t>да білмейді, көрдің бе, рақаттанып ұйықтап кетті! Солай болады,</w:t>
        <w:br/>
        <w:t>тез жазылады!</w:t>
        <w:br/>
        <w:t>304</w:t>
        <w:br/>
        <w:t>лар болды. «Қақпалаумен сүйреуге енді біз де түсерміз-ақ» деген</w:t>
        <w:br/>
        <w:t>қауіпке тереңдеп бата түстім.</w:t>
        <w:br/>
        <w:t>Томсырайған тозаң бет, былшық көзді күн мына майданның</w:t>
        <w:br/>
        <w:t>Лаужяуларынша сүйреліп әрең көтерілді. Кеше түстегі Корладан</w:t>
        <w:br/>
        <w:t>жеген бір-бір зағырадан”” соң нәр татпаған адамның күні жылжи-</w:t>
        <w:br/>
        <w:t>ма. Тісімізді жараған буырша шақырлатып жатқанымызда жолда</w:t>
        <w:br/>
        <w:t>қалған мүлкіміз келді. Төрт ат тоңқалаңдатқан резеңке дөңгелекті</w:t>
        <w:br/>
        <w:t>қос аяқ арба шарқая арбакешті ойбайлата жеткенде-ақ көрден</w:t>
        <w:br/>
        <w:t>шыға жүгіріп, өзіміз түсіріп алдық.</w:t>
        <w:br/>
        <w:t>«Құдай бергенде бәрі де өздігінен келеді», өзімізге таныс сасық</w:t>
        <w:br/>
        <w:t>сары момы мен оның «сорпасы» жетіп келді. Мына Лаужяулардың</w:t>
        <w:br/>
        <w:t>да ішегін шұбатып қойған осы «сүргі» екенін түсіне күрсіністік.</w:t>
        <w:br/>
        <w:t>Бұл, тіпті шіріп, құрттап кеткен «сүргі» екен. Қызыл бас құрттарын</w:t>
        <w:br/>
        <w:t>умаш бетінен қалқып тастай отырып қылғысымызбен дүйжаң ал-</w:t>
        <w:br/>
        <w:t>дына шақырылдық.</w:t>
        <w:br/>
        <w:t>Ұйғырша шала-шарпы қосып сөйлейтін кексе, арық сұр Ли фа-</w:t>
        <w:br/>
        <w:t>милиялы дүйжаң екен. «Лопнор Сауху лаужяу майданның бірінші</w:t>
        <w:br/>
        <w:t>әтіретінің бастығымын. Әтіретіміз түгелімен ханзу лаужяулардан</w:t>
        <w:br/>
        <w:t>құралған. Күші бар ұлттық лаужяулардан бір группа сұрап, май-</w:t>
        <w:br/>
        <w:t>дан басшылығына қақсап жүріп, сендерді әрең алып қалдық» деп</w:t>
        <w:br/>
        <w:t>түсіндірді алдымен. Тізімдегі атымызға, таныстырудағы затымызға</w:t>
        <w:br/>
        <w:t>қарап-қарап алып, түске дейіндемалысжариялады. Тіпті жарылқап,</w:t>
        <w:br/>
        <w:t>үлкен тоғанға барып жуынып-тазарып қайтуымызға да қамқорлық</w:t>
        <w:br/>
        <w:t>етті. Бұл кеңшілігіне таңдана жөнелдік. Әскер қоспай, өзімізді-</w:t>
        <w:br/>
        <w:t>өзімізге тапсырып жымиды.</w:t>
        <w:br/>
        <w:t>Тоғаны солтүстіктен оңтүстікке, осы өзекше ойпаңның аяқ</w:t>
        <w:br/>
        <w:t>жағымен өтеді екен. Егіндігі көрінбеді. Кәдімгідей зор күшпен</w:t>
        <w:br/>
        <w:t>түп-түзу қазылған үлкен тоған болғанымен суы «кәдімгідей»</w:t>
        <w:br/>
        <w:t>емес, жаңағы ішкен құртты умашымыздан қоюырақ, сап-сары лай.</w:t>
        <w:br/>
        <w:t>Мұның құрты тіпті қорқынышты көрінді: денеге жабысып, шайнап</w:t>
        <w:br/>
        <w:t>жейді екен. Ал, масасы одан да бетер, аш қасқырдай тиді. Тазарып</w:t>
        <w:br/>
        <w:t>қайтамыз деп барып, батпаққа аунап былғанып қайттық.</w:t>
        <w:br/>
        <w:t>Тоған маңындағы ірі жыңғылдан таңдап жұлып, Тоқты Баситке</w:t>
        <w:br/>
        <w:t>екі таяқ әкеліп едім. Қатарымыздағы көрде ағаш аралап жатқан бір</w:t>
        <w:br/>
        <w:t>ұста ханзу шыға келіп, дереу балдақ қып жасап бере қойды. Тоқты Ба-</w:t>
        <w:br/>
        <w:t>сит өзін қолтықтап жүргізетін бала-шағасы келгендей қуанды бұған.</w:t>
        <w:br/>
        <w:t>Алғысының барлығын маған жаудыра келіп, осы қос балдақпен</w:t>
        <w:br/>
        <w:t>Корлаға жетіп алатындығын айтты. Тісін «осылардың ызасына...»</w:t>
        <w:br/>
        <w:t>% Зағыра (ұйғырша) - жүгері, ақ каулен ұндарынан тандырда пысырылған күлше нан.</w:t>
        <w:br/>
        <w:t>302</w:t>
      </w:r>
    </w:p>
    <w:p>
      <w:r>
        <w:t>деп шақырлатады. Жолдағы сусыз борбастан қазіргі ыстықта киік те</w:t>
        <w:br/>
        <w:t>өте алмайтындығын айтып, күте тұруға әрең көндірдім.</w:t>
        <w:br/>
        <w:t>Көрімізден түстен кейін Ли дүйжаңның өзі айдап шықты.</w:t>
        <w:br/>
        <w:t>- Қазір даяужың уақыты. Жаздық жиын-терім жұмысы біткен</w:t>
        <w:br/>
        <w:t>соң көп демаласыңдар!- деп өз сөзіне өзі мәз бола ыржиып</w:t>
        <w:br/>
        <w:t>өсиеттейді. - Жаздық бидайді орып бітіріп, «үлкен жексенбіні»</w:t>
        <w:br/>
        <w:t>тезірек қолға келтірулерің қажет!</w:t>
        <w:br/>
        <w:t>- Бидай ору түгіл өзім жүре алмаймын!- деген Тоқты Баситке осы</w:t>
        <w:br/>
        <w:t>өсиетін тіпті жадырай қайталап түсіндірген дүйжаң жымиып барып,</w:t>
        <w:br/>
        <w:t>бір мықтырақ зәмбілді сүйреп әкелді. Жымия келіп, Тоқты Баситтің</w:t>
        <w:br/>
        <w:t>өзінің жібін сұрап алды да орақты мойнына асып байлады.</w:t>
        <w:br/>
        <w:t>- Даяужың уақытында жұмысқа қатынаспай бекер жатуға бола</w:t>
        <w:br/>
        <w:t>ма, солай емес пе!- деп күлімсіреді де алыптай Тоқтыны зәмбілге</w:t>
        <w:br/>
        <w:t>отырғызып, екі жігітке көтерте жөнелді. - Бүгін, меймансың, со-</w:t>
        <w:br/>
        <w:t>лай емес пе, ертең аяғыңмен жүрмесең, арқаңмен жүріп барасың,</w:t>
        <w:br/>
        <w:t>әрине солай болады!</w:t>
        <w:br/>
        <w:t>«Жұп-жұмсақ» Ли дүйжаңның өзі ере жүрді бізге. Маса мен</w:t>
        <w:br/>
        <w:t>құмыты құжынаған қалың қамысты өзектен өткізіп, қыратпен</w:t>
        <w:br/>
        <w:t>бастады. Егіндік көрінбей, өзектің аржақ тақыр қабырғасында</w:t>
        <w:br/>
        <w:t>шоңқиып-шоңқиып отырған таңертеңгі «аруақтар» көрінді.</w:t>
        <w:br/>
        <w:t>- Егіндік қайда?- деп сұрадым. Тағы да жымия жауап қайтарды</w:t>
        <w:br/>
        <w:t>Ли дүйжаң.</w:t>
        <w:br/>
        <w:t>- Осы жақтың бәрі егін, әне орып отырмай ма!... Міне мына</w:t>
        <w:br/>
        <w:t>қамыстың арасы да түгел бидай. Адамымыз аз болып, шөптеп</w:t>
        <w:br/>
        <w:t>үлгере алмағандығымыздан қамыс басып кетті. Сонда да түгел</w:t>
        <w:br/>
        <w:t>орып аламыз. Қырманға барған соң қамыстан өзі-ақ айрылады, со-</w:t>
        <w:br/>
        <w:t>лай емес пе?</w:t>
        <w:br/>
        <w:t>Шошына қарадым «егіндіктеріне». Кең өзектегі қалың қамыс</w:t>
        <w:br/>
        <w:t>арасындарасында да бірен-саран өскен бидай бар екен. Ал, өзектің</w:t>
        <w:br/>
        <w:t>жазыққа айналып кеткен аяқ жағындағы бидай дегені, қурап кеткен</w:t>
        <w:br/>
        <w:t>селеумен жусан сияқты. Топырағы көрініп жатыр. Отырғандардың</w:t>
        <w:br/>
        <w:t>оған орақ салып, қымырлаған ешбірі көрінбейді. Жеке-жеке</w:t>
        <w:br/>
        <w:t>шоңқиып, бит теріп отырған көп маймыл, көз жететін өңірге түгел</w:t>
        <w:br/>
        <w:t>жайылыпты. Тым-тырыс. «Зор секіріп» қу даланың бәрін жыртып,</w:t>
        <w:br/>
        <w:t>ұрық шашқан да, бір тақтасынан да өндіре алмай қалған!..</w:t>
        <w:br/>
        <w:t>- Ей, тез орыңдар!- деп айқайлады дүйжаң қабырғалап</w:t>
        <w:br/>
        <w:t>отырғандарға. - Даяужың уақытында кім берген демалыс, тез</w:t>
        <w:br/>
        <w:t>орыңдар!</w:t>
        <w:br/>
        <w:t>Бұл бұйрықты кәрі маймыл қалыптары бұзылар емес.</w:t>
        <w:br/>
        <w:t>Дүйжаңның дауысымен аржақ қырат үстінен түрегелген екі сары</w:t>
        <w:br/>
        <w:t>303</w:t>
        <w:br/>
        <w:t>шыт болдық!... Біздің халқымызға қарағанда сіздің хасірет, жай</w:t>
        <w:br/>
        <w:t>ғана ғой, және жассыздар!</w:t>
        <w:br/>
        <w:t>- Бала-шағаммен көрістірмегеніне көп болып еді. Әйелім де</w:t>
        <w:br/>
        <w:t>қалпақты, режимде. Менің қайда кеткенімді білмеген күйінде</w:t>
        <w:br/>
        <w:t>қалды. Шәуешектегі шешем қартайған. Ал, ең жаманы, менің ха-</w:t>
        <w:br/>
        <w:t>тымды жүргізбейді. Нахақтығымызды біліп отырып-ақ әдейі осы-</w:t>
        <w:br/>
        <w:t>лай адастырып, тоздырып жібермек!</w:t>
      </w:r>
    </w:p>
    <w:p>
      <w:r>
        <w:t>- Социализм деген ең қатерлі апат болды ғой!</w:t>
        <w:br/>
        <w:t>- Олай дей көрмеңіз, социализмнің өз табиғатында, өз идея-</w:t>
        <w:br/>
        <w:t>логиясында титтей де апаттық-арамдық жоқ. Мұндай мала</w:t>
        <w:br/>
        <w:t>матаншылықтың барлығы бұрмалаушылар мен бұзғыншылардың</w:t>
        <w:br/>
        <w:t>ісі! Суды лайлап балықаулаушы сұмдардың бірлесіпалғандығынан</w:t>
        <w:br/>
        <w:t>болып отыр. Бұл жаулар басқа, социализм басқа!.. Сіз солшыл со-</w:t>
        <w:br/>
        <w:t>циал шоуенизм мен социал империялизмді социализм деген осы</w:t>
        <w:br/>
        <w:t>ғана деп иянаттауыңыз мүмкін!...</w:t>
        <w:br/>
        <w:t>- Бұл, маған ышана қоймағандығыңыздан айтып</w:t>
        <w:br/>
        <w:t>отырғаныңыз ғой,- деп Ләтипа тағы да күліп жіберді. - Сіз,</w:t>
        <w:br/>
        <w:t>еркін мүтәпаккүрдің адамысыз. Құлдық-мүриделік аңнан</w:t>
        <w:br/>
        <w:t>құтылып болған кішісіз. Еркіндік пен ақиқи демократияның</w:t>
        <w:br/>
        <w:t>қайда екендігін толық біләсіз!</w:t>
        <w:br/>
        <w:t>- Менің еркін іздегенім рас. Адамзат тіршілігінің мұқтажы сол</w:t>
        <w:br/>
        <w:t>екеуінде болғандықтан бүл жөнінде өз бетіммен талаптанып, тәп-</w:t>
        <w:br/>
        <w:t>тәуір білім алғаным да рас. Сол білгендерімнің ішінде менің таңдап</w:t>
        <w:br/>
        <w:t>тапқаным, диалектикалық материализм мен тарихи материализм</w:t>
        <w:br/>
        <w:t>ғана. Алдыңғысы, кейінгісінің анасы ғой. Мен соның ғана мүритімін.</w:t>
        <w:br/>
        <w:t>Бұған бағыныссыз пәлеңдей еркіндік пен пәлендей демократия бар</w:t>
        <w:br/>
        <w:t>дегеннің бәріне қарсымын. Бәрі де көз бояушы, сұм саясаттың жемісі.</w:t>
        <w:br/>
        <w:t>Бәрі де жалған. Бәрі де тар шеңбердегі таптық бұйымдар!... Өзінің</w:t>
        <w:br/>
        <w:t>табиғи бабымен, тарихи шартымен жүргізсе, жалпыға тең - көлемі</w:t>
        <w:br/>
        <w:t>кең жақсылық социализмнен ғана табылады.</w:t>
        <w:br/>
        <w:t>- Сіз расында ошылай ғанасыз ба?- деп аңыра қарады Ләтипа.</w:t>
        <w:br/>
        <w:t>- «Осылай ғана» емес, дәл осылаймын, жасандылығы жоқ,</w:t>
        <w:br/>
        <w:t>табиғи қызылмын.</w:t>
        <w:br/>
        <w:t>-Сіздің көпшілік естіп-біліпжүрген пікірлеріңізге қарап, сойла-</w:t>
        <w:br/>
        <w:t>суга, өз ойымды кеңітуге құмар едім... Таңданбай-ақ қойыңыз, ра-</w:t>
        <w:br/>
        <w:t>сында шолай едім, енді айтысатын болдым, айып етпеңіз, жолдың</w:t>
        <w:br/>
        <w:t>қысқаруына да, хасіретімізді ұмыта тұруымызға да жақсы!</w:t>
        <w:br/>
        <w:t>Сөйтіп, Ләтипа деген бұл кексе редакцион - өз теория-</w:t>
        <w:br/>
        <w:t>сы жөнінен жетілген, нағыз пәле редакцион болып шықты. Ол</w:t>
        <w:br/>
        <w:t>таласпаған Америка демократиясы, ол білмейтін Тито социализмі,</w:t>
        <w:br/>
        <w:t>299</w:t>
        <w:br/>
        <w:t>- Мені арашалаймын деп өзіңіз пәлеге ұшырайтын болдыңыз!</w:t>
        <w:br/>
        <w:t>- Жоқ, ештеңе істей алмайды, бар жайы белгілі болды. Жұмыс</w:t>
        <w:br/>
        <w:t>істей алатын еш адамы қалмапты. Анау бетте отырғандардың бәрі</w:t>
        <w:br/>
        <w:t>саған ұқсайды. Қаталдық қылса, қалған кереметін біз де көріп ала-</w:t>
        <w:br/>
        <w:t>мыз!.. Аянатын неміз қалды!</w:t>
        <w:br/>
        <w:t>Біздің жігіттердің бірнешеуі беттегілерге жақындап барып,</w:t>
        <w:br/>
        <w:t>семген бидай теріп жеп отырғандықтарын айтып келді. «Шіріген</w:t>
        <w:br/>
        <w:t>жүгері ұны өлтіреді, бидай жақсы, мына қамыс арасындағы</w:t>
        <w:br/>
        <w:t>бидайдың басы бар, бізге де беріп тұрыңдар!» деп сұрапты.</w:t>
        <w:br/>
        <w:t>Ли дүйжаң әтірет штабына бармапты, бес минутқа жетпей</w:t>
        <w:br/>
        <w:t>қайта оралды. Мен қамысты өзінше орған болып отыра қалғанмын.</w:t>
        <w:br/>
        <w:t>Дүйжаң Тоқты Баситтың қасына барып, аяғымен түртіп қаратты.</w:t>
        <w:br/>
        <w:t>- Жазылдың ба?- деп сұрай жымиды.</w:t>
      </w:r>
    </w:p>
    <w:p>
      <w:r>
        <w:t>- «Әлі өліп болмадың ба» деп сұра, ғаяр!- тісін шақырлата</w:t>
        <w:br/>
        <w:t>зекірген Тоқтыға бажырая қалған дүйжаң, менің атымды</w:t>
        <w:br/>
        <w:t>шақырды.</w:t>
        <w:br/>
        <w:t>- Биғабили, мұнда кел!.. Сен осы группаның зужаңысың,</w:t>
        <w:br/>
        <w:t>мұнан соң солай болады! Сен басқаларға істетесің, өзің істемейсің</w:t>
        <w:br/>
        <w:t>болады!</w:t>
        <w:br/>
        <w:t>- Ауырғандарын доғдырға емдетіп тұрмасаңыз, әрине істей ал-</w:t>
        <w:br/>
        <w:t>майды, мен істете алмаймын!</w:t>
        <w:br/>
        <w:t>- Доғдырды сөйлесеміз, қазір сен басқарып түр!- дей сала</w:t>
        <w:br/>
        <w:t>қайта жөнелген дүйжаң, қайрыла нұсқап кетті. - Ананы қазірше</w:t>
        <w:br/>
        <w:t>босатып қойсаң өзің біледі, сен жауап бересің!</w:t>
        <w:br/>
        <w:t>Тоқты Баситтің қол-аяғын дереу шештім де өзіне, шындығында</w:t>
        <w:br/>
        <w:t>өзіне емес, дүйжаңға естірте ескерттім.</w:t>
        <w:br/>
        <w:t>- Сені көлеңкеге апарып жатқызамыз, тыныш жатасың, 92 -</w:t>
        <w:br/>
        <w:t>Бұйрық соңына бидайы бар жерге отырғызатынымды күбірлеп</w:t>
        <w:br/>
        <w:t>қосып едім, қымырлай алмай жатқан Тоқты Басит күлімсіреп,</w:t>
        <w:br/>
        <w:t>кішкене балаша талпынды. Қолтығына қолым тие бергенде-ақ ыр-</w:t>
        <w:br/>
        <w:t>шып тұрмақ болды да шыңғырып жіберді. Арғы қолтығынан бір</w:t>
        <w:br/>
        <w:t>жігіт сүйей қалды келіп. Мертіктің қиналыс тері бұрқ ете түсті.</w:t>
        <w:br/>
        <w:t>Аштық азабының жанды ұмыттырып, мұншалық өлермен халге</w:t>
        <w:br/>
        <w:t>түсіргеніне көзімнен жас шыға қалып еді, Тоқты Басит жалт қарап,</w:t>
        <w:br/>
        <w:t>өксіп-өксіп қалды. Бір-бірімізге қарамай, енді үнсіз жыластық.</w:t>
        <w:br/>
        <w:t>Қалың қамыс ортасындағы бір топ бидайға жеткізіп отырғызып,</w:t>
        <w:br/>
        <w:t>балдақтарын қасына қойдым да, дүйжаңға сездірмей жеуді тапсы-</w:t>
        <w:br/>
        <w:t>рып қайттым.</w:t>
        <w:br/>
        <w:t>Өзді-өз орып жатқан солымыздан да бір-бір ауызды қамдайтын</w:t>
        <w:br/>
        <w:t>масақ табыла берді. Көк бидайдың көрінген басын жұлып</w:t>
        <w:br/>
        <w:t>306</w:t>
        <w:br/>
        <w:t>- Мына таяққа қараңдар!- шыбықты ысқырта сермеп, білеп-</w:t>
        <w:br/>
        <w:t>білеп жібердім. - Алдыға түсіп орып бара жатқан анау екеуіне</w:t>
        <w:br/>
        <w:t>жете аласыңдар ма, иә, Ли дүйжаң маған ұстатқан мына таяқты</w:t>
        <w:br/>
        <w:t>жейсіңдер ме?</w:t>
        <w:br/>
        <w:t>- «Біз өгіз емес!», «күшіміз жетісінше ғана істейміз, ауы-</w:t>
        <w:br/>
        <w:t>рып жүрміз!», «істеген сайын зорлап істете бермек эканда!», «ей</w:t>
        <w:br/>
        <w:t>беғраздар, сонша асығып орып қайда бармақсыңдар!»- деп жарыса</w:t>
        <w:br/>
        <w:t>даурыққан көпшілік қасақана маған дазекіріп жіберді. - «Әфәндім,</w:t>
        <w:br/>
        <w:t>сіз тастаңыз таяқты, ұрса өзі ұрсын!»</w:t>
        <w:br/>
        <w:t>- Міне солай болады!-- деп шыбықты дүйжаңның өз алдына та-</w:t>
        <w:br/>
        <w:t>стай салдым да өз орныма барып орағымды ұстап отыра қалдым.</w:t>
        <w:br/>
        <w:t>Тағы да жымия сөйледі дүйжаң.</w:t>
        <w:br/>
        <w:t>- Осы жаздық жиын-терім бітісімен бағалау жүргіземіз. Кім</w:t>
        <w:br/>
        <w:t>жақсы істесе соның қалпағын алып қоя береміз. Кім жаман істеп,</w:t>
        <w:br/>
        <w:t>жақсы істеген белсенділерге жаңағыдай соққы берсе, жазалаймыз!</w:t>
        <w:br/>
        <w:t>Ұқтыңдар ма, солай болады. Әне, анау екеуі осылай істей берсе,</w:t>
        <w:br/>
        <w:t>сөзсіз, үйлеріне кетеді!</w:t>
        <w:br/>
        <w:t>Ли дүйжаң осы алтын сөзін бітіре сала маңайымызды айла-</w:t>
        <w:br/>
        <w:t>на сүмеңдеп, күнжарамызды іздей жөнелді. Қамыс дестелер мен</w:t>
        <w:br/>
        <w:t>баулардың арасын, астын тінтті. Ештеңе таба алмай алыстап, кез</w:t>
      </w:r>
    </w:p>
    <w:p>
      <w:r>
        <w:t>құйрықша айлана берді.</w:t>
        <w:br/>
        <w:t>- Ей беғраздар, біздің құлағымыз бір болса, анау отырған</w:t>
        <w:br/>
        <w:t>«маймылдардың» құлағы қырық,- деді Тоқты Басит. Алдыға түсіп</w:t>
        <w:br/>
        <w:t>оза орғандарға түйіле зекіді. - Жақсы істегендерді қоя берсе, олар</w:t>
        <w:br/>
        <w:t>отырып алып, өздеріне-өздері қастық істей ме, мына ашаршылықта</w:t>
        <w:br/>
        <w:t>бекер қиналмай жандарыңды бағыңдар!...</w:t>
        <w:br/>
        <w:t>Дүйжаң қайта оралғанша жейтіндерімізді жеп, сөйлейтінімізді</w:t>
        <w:br/>
        <w:t>осылай сөйлеп аламыз да ол жақындай бергенде қамыс түбін</w:t>
        <w:br/>
        <w:t>өзінше мықтап ұстап отыра қаламыз. Жүзіне қарамай екіден-үштен</w:t>
        <w:br/>
        <w:t>тықырлатып қырқа берсек, көп тұрмай масадан қашып, қыратқа</w:t>
        <w:br/>
        <w:t>шығып кетеді. Біз орнымыздан тұра сала қамысты шапқылап та-</w:t>
        <w:br/>
        <w:t>стап масаққа жетеміз де жым бола қаламыз. Жым бола қалуымыз,</w:t>
        <w:br/>
        <w:t>демалу емес, әрине ауыз жұмысының басталғаны.</w:t>
        <w:br/>
        <w:t>Талап еткен дәрігеріміз жиырма неше күн өткенде әрең жетті,</w:t>
        <w:br/>
        <w:t>өзіміздің Ләтипа. Жаяу дохтор болып, қашпай-пыспай әтірет ара-</w:t>
        <w:br/>
        <w:t>Лау сеніміне енді ие болыпты да бірінші әтірет аталған бізге ал-</w:t>
        <w:br/>
        <w:t>дымен жетіпті. «Өңейіп қалыпсыз, жүдемепсіз» деп маған қол</w:t>
        <w:br/>
        <w:t>беріп, қуаныш білдірді де жиған-терген тәуір таблеткаларын менің</w:t>
        <w:br/>
        <w:t>жанқалтама тықты. «Башқа әтіретларда өлім-жітім көп екан. Іш</w:t>
        <w:br/>
        <w:t>ауру, ашаршылық!... Сіздің інілеріңіз гана жақсы тұрыпты. Маған</w:t>
        <w:br/>
        <w:t>308</w:t>
        <w:br/>
        <w:t>- Байқа, етімізге мұрныңның суын тамызып қойма!- деген</w:t>
        <w:br/>
        <w:t>Жақанның қалжыңына тағы күлістік.</w:t>
        <w:br/>
        <w:t>Ұят-намыс жоқ, кеуіп бырысып қалған терілер екен.</w:t>
        <w:br/>
        <w:t>Бүктеп-жұмарлап көмілген соң тіпті құрысыпты. Қонақ иелері</w:t>
        <w:br/>
        <w:t>қонақасыларын созғылап-кергілеп, сілкіп-қағып, бір үйме топырақ</w:t>
        <w:br/>
        <w:t>шығарғанына мен тіпті күлдім.</w:t>
        <w:br/>
        <w:t>- Сорға бөгіп, иі әбден қанған терілер екен, біріңе өлшеп тон</w:t>
        <w:br/>
        <w:t>пішіп берейін!- деп бәкімді суыра күлдім. - Талай ит жұлмалап,</w:t>
        <w:br/>
        <w:t>тістерін батыра алмаған байқұсты тағы жұлмалап қайтесіңдер!</w:t>
        <w:br/>
        <w:t>- Жоқ Биға, айта көрмеңіз,- деп Тоқбай сасқалақтай қарады</w:t>
        <w:br/>
        <w:t>маған. - Бұл қотан біз көшіп келген күннің ертеңіне көшті. Онда</w:t>
        <w:br/>
        <w:t>анау шарбақ үйдің дөдегесіне жайулы тұрған жас терілер бола-</w:t>
        <w:br/>
        <w:t>тын. Жиып алмай ұмытып кетіпті. Өз қолыммен жиып бүктеп,</w:t>
        <w:br/>
        <w:t>жерошаққа көмген, мен! Қайта келіп алып кетпесін деп көмдім!</w:t>
        <w:br/>
        <w:t>- Тап-таза, міне май дегеніңіз!- үшеуі шелінен арылмаған</w:t>
        <w:br/>
        <w:t>пұүшпақтарынан кесіп-кесіп, стіктерге шаныша берді. Шиқылдаған</w:t>
        <w:br/>
        <w:t>аш түн, құйқаның күйігін иісін де зая жібермей, ызғарлы лебімен</w:t>
        <w:br/>
        <w:t>оуып, талап-таратып әкетіп жатыр. Жайраңдаған жас күлкі түнек</w:t>
        <w:br/>
        <w:t>басқан қарт Лопнорды да жадыратқандай, ғасырдың жаңа әндері</w:t>
        <w:br/>
        <w:t>айтылып жатыр. Мәз-майрам болдық та қалдық.- Міне Биға мына-</w:t>
        <w:br/>
        <w:t>ны асап жібер, майы ішіне іркіліп түр! -десіп, кеуектеліп құрысқан</w:t>
        <w:br/>
        <w:t>қара күйкі теріні кезек-кезек ұсынады маған. Ауыздарынан сілекей</w:t>
        <w:br/>
        <w:t>шұбырып, өздері жұтына-жұтына ұсынады. Дәмін татқан соң мен</w:t>
        <w:br/>
        <w:t>де құныға түстім.</w:t>
        <w:br/>
        <w:t>- Өздерің жеңдер!- деп қойып тартқылаймын теріні. - Үй,</w:t>
        <w:br/>
        <w:t>мен төрт теріні жалғыз жейтіндей, аю алған «бөрі басар» емеспін</w:t>
        <w:br/>
        <w:t>ғой, «жолдаяқ», «мойнақ», «шұнақ» жеңдер, жеңдер!-- бәріміз</w:t>
        <w:br/>
        <w:t>күлеміз бұлай аталуымызға. Түгел оқымысты, аттары шығып</w:t>
        <w:br/>
        <w:t>қалған жазушы, ақындар!... Жоғары мектеп бітіре салып, осын-</w:t>
        <w:br/>
        <w:t>дай «мәртебеге» жету оңайма, шынымен-ақ масаттана, сүйіне</w:t>
      </w:r>
    </w:p>
    <w:p>
      <w:r>
        <w:t>күлісетіндейміз. Күндіз-түні қайралып жетілген тістеріміз</w:t>
        <w:br/>
        <w:t>қарш-қарш етеді. Мына қарын көлдің қарсылдаған мұзындай,</w:t>
        <w:br/>
        <w:t>іштерінен кернеп сығылысқан сырлы кереметтерін паш еткен-</w:t>
        <w:br/>
        <w:t>дей қаршылдайды.</w:t>
        <w:br/>
        <w:t>- Япырай, әлгі «таусоғар» мен «тайкүреңге» не болды, келмеді</w:t>
        <w:br/>
        <w:t>ғой!- Зарықбек пен Шайзадаға лайық аттың табылғанына бір</w:t>
        <w:br/>
        <w:t>күлісіп едік. Соңынан Асылбек дазужаңға қойған атымыз тіпті</w:t>
        <w:br/>
        <w:t>күлдірді.</w:t>
        <w:br/>
        <w:t>- «Саққұлақтың» қасында жататындықтан ол екеуін</w:t>
        <w:br/>
        <w:t>шақырмадық!- деді Ақбай.</w:t>
        <w:br/>
        <w:t>320</w:t>
        <w:br/>
        <w:t>қара шелекті отқа асты. Ыстық үйде былқытып ет асып жатқандай-</w:t>
        <w:br/>
        <w:t>ақ күңкілденіп едік. Крушкамызға бір-бір шымшым шай салып,</w:t>
        <w:br/>
        <w:t>құрдай құрық-құрық ұрттағанымызда ғана «кедейлігімізді» еске</w:t>
        <w:br/>
        <w:t>алып тұқырастық. Дәмелқан менің жұтаған жайымды сонда</w:t>
        <w:br/>
        <w:t>сөйледі басқа ағайындарға. Әсерлендіре әңгімелеп еді. Олардың</w:t>
        <w:br/>
        <w:t>көңілін босатып есіркетпек екен де оларға татырмайтын дәмін</w:t>
        <w:br/>
        <w:t>маған беруге разылықтарын алмақ екен: беліне байлап жүретін</w:t>
        <w:br/>
        <w:t>шай дорбасының ішіндегі кішкентай дорбадан бір шымшым бидай</w:t>
        <w:br/>
        <w:t>алып, ішіп отырған шайымның бетіне себе қойды.</w:t>
        <w:br/>
        <w:t>- Япырай, Дәке, Биғаңның бүгін-ақ шиқылдайтындығына</w:t>
        <w:br/>
        <w:t>қабырғамыз қайысып отыр еді, бәрімізді қуанттыңыз-ау, рахмет,</w:t>
        <w:br/>
        <w:t>рахмет! -десті бірнешеуі. Еділбай атты таңқы мұрын шой қара</w:t>
        <w:br/>
        <w:t>тіпті ақтарыла жаудырды алғысын.</w:t>
        <w:br/>
        <w:t>Ертеңінеертетүрегеліп, қатып қалғансары кебексықпадан(жаңа</w:t>
        <w:br/>
        <w:t>жүгері ұны шыққаннан бастап соның кебегін жейтін болғанбыз.)</w:t>
        <w:br/>
        <w:t>Бір-бірден үлесіп алдық та тағы ілбідік. Бетіміз күншығыс. Құм,</w:t>
        <w:br/>
        <w:t>таусылмайтын тырбық сары қамыс, қатпайтын борбас, сары ау-</w:t>
        <w:br/>
        <w:t>рудай салбыраған сарғылт сұр аспан. Қанша шағылдан айланып</w:t>
        <w:br/>
        <w:t>өтсек те ұп-ұқсас осы көрініс. Егер күн мен жұлдыз көрінбесе,</w:t>
        <w:br/>
        <w:t>қайдан келіп-қайда тұрғанымызды білмей, әудем жерде-ақ адасар</w:t>
        <w:br/>
        <w:t>едік.</w:t>
        <w:br/>
        <w:t>Жансебіл қазақтарымның белдеріне байланған «қарулары» да</w:t>
        <w:br/>
        <w:t>ұп-ұқсас: құйрық жақтарында қап-қара мескейі мен крушка. Оң жақ</w:t>
        <w:br/>
        <w:t>мықынында шай дорба мен өңештен өтетін бірдемені тауып сала</w:t>
        <w:br/>
        <w:t>жүретін запас дорбасы. Сол жақ мықынында ине-жіп, жамаулық</w:t>
        <w:br/>
        <w:t>шүперек, қиқым былғары, тері салған дорбасы. Су құйып алған</w:t>
        <w:br/>
        <w:t>құмырасы болады. Арқаларындағы жүк екі иыққа ілмектелген</w:t>
        <w:br/>
        <w:t>жіппен асылған. Екі қол запас, жолында кезіккен шөмшекті де</w:t>
        <w:br/>
        <w:t>қалдырмай тере жүреді.</w:t>
        <w:br/>
        <w:t>Арттағы лаужяулар ілесе алмай, әр жерге шоңқиып, бізден</w:t>
        <w:br/>
        <w:t>басқасы қалып болғанда, тұсымызда жүретін бір автоматтан бес</w:t>
        <w:br/>
        <w:t>минуттық демалыс жарияланады. Жансебілдерім иықтарындағы</w:t>
        <w:br/>
        <w:t>арқан ілмегін ағыта салып, жүктен сол секундта босайды да</w:t>
        <w:br/>
        <w:t>терген шөмшектеріне от тұтата қояды. Мескейлеріне су құйып,</w:t>
        <w:br/>
        <w:t>жалынға орай сала быж еткізеді. Шай қайнады деген осы жалын</w:t>
        <w:br/>
        <w:t>жұтқан қожалақ кебек сықпамызға бар ауызды бір-ақ салып,</w:t>
        <w:br/>
        <w:t>ғашықтың ерніндей құшырлана сорамыз. Лезде бітіп кетеді.</w:t>
        <w:br/>
        <w:t>Ләззәт деген осы. Екі-үш минуттан соң-ақ түк көрмегендей</w:t>
        <w:br/>
        <w:t>қайта аңсаймыз...</w:t>
        <w:br/>
        <w:t>Арттағы автоматтар көтеремдерді қақпалап жетісімен жүгімізді</w:t>
      </w:r>
    </w:p>
    <w:p>
      <w:r>
        <w:t>212</w:t>
        <w:br/>
        <w:t>уқалап-үрлеп жіберіп, күйсей бердік. Шегірткедей тісті ғана емес,</w:t>
        <w:br/>
        <w:t>шаңтастай дөңгелейтін қолы да бар, ең жұт апатқа біз де айнала</w:t>
        <w:br/>
        <w:t>қалдық сөйтіп, бауланған соншалық көп қамыстан қырманға бір</w:t>
        <w:br/>
        <w:t>түйір бидай түсірмеуге міндеттелген сияқтымыз.</w:t>
        <w:br/>
        <w:t>Тойғандығымыз, кешкі қайтқанда сасық момыға қарамай</w:t>
        <w:br/>
        <w:t>қойғандығымыздан ғана білінді. Ли дүйжаң, бөлмесіне шақырып</w:t>
        <w:br/>
        <w:t>апарып, шикі бидай жеушілерді қатал шектеуді тапсырды маған:</w:t>
        <w:br/>
        <w:t>«көне лаужяуларды бұл өзектегі басты бидайға жолатпадық. Оларға</w:t>
        <w:br/>
        <w:t>шикі бидай жейтін дерт пайда болған, іш ауру содан тарқалды.</w:t>
        <w:br/>
        <w:t>Сендер үйлеріңнен «жаңа келгендіктен» бидай жемейтіндіктеріңе</w:t>
        <w:br/>
        <w:t>сендік. Біреуіне жегізбейсің!... Егер қолыңдағы лайжяулардың</w:t>
        <w:br/>
        <w:t>үлкен дәреттерінен бидай табыла қалса, сені жазалаймын, со-</w:t>
        <w:br/>
        <w:t>лай емес пе? Әрине солай болады!» деп қадағалап «тәрбиелеп»</w:t>
        <w:br/>
        <w:t>шығарды.</w:t>
        <w:br/>
        <w:t>Көк бидайдың бар ауруымызға түгел ем болғанын ертеңіне-ақ</w:t>
        <w:br/>
        <w:t>біліп, жадырасып қалдық. «Дүниедегі ең қуатты-қарымды тағам»</w:t>
        <w:br/>
        <w:t>осы екен. Күн сайын құныға түстік. Күнжарамызды дүйжаң көріп</w:t>
        <w:br/>
        <w:t>қоймасын деп мысықша мұқияттап көму артығырақ жұмыс сияқты</w:t>
        <w:br/>
        <w:t>көрінгенімен оның есесіне от жағып тамақ істемей, әуреленіп</w:t>
        <w:br/>
        <w:t>ыдыс-аяқ жумай, тауықшылап жерден теріп қана жеп жүре беру,</w:t>
        <w:br/>
        <w:t>қандай рахат. Аса жүдеп кеткен Тоқты Баситтің де буыны бекіп,</w:t>
        <w:br/>
        <w:t>ажарлана түсті. Сонда дазамбілмен көтеріп апарып, өрістетіп жай-</w:t>
        <w:br/>
        <w:t>ып қайтып жүрдік. Бірнеше күнде қос балдақпен еріп жүре алатын</w:t>
        <w:br/>
        <w:t>болғанына Ли дүйжаң жымия қарады. Мойнына орағын асып беріп,</w:t>
        <w:br/>
        <w:t>бидай оруға бұйырды. «Еңбек істемесең тамақ берілмейді, солай</w:t>
        <w:br/>
        <w:t>емес пе, әрине солай болады» - деп жұп-жұмсақ қана ескертті.</w:t>
        <w:br/>
        <w:t>“Докторға көрсет, ауруым жоқ болса тамақ берме, солай болады”-</w:t>
        <w:br/>
        <w:t>деп Тоқты кесетті.</w:t>
        <w:br/>
        <w:t>Дүйжаң далада жайылып жатқан екі жүз лайжяуына қарауды</w:t>
        <w:br/>
        <w:t>да қойып, кешке дейін бізді айландыратын болды. Барлық</w:t>
        <w:br/>
        <w:t>жұмысын бізге істетіп алмақ тәрізі бар. Қамысты бөліп беріп,</w:t>
        <w:br/>
        <w:t>бүгін бітіресіңдер дегенді шығарды. Арасындағы масақ бидайы</w:t>
        <w:br/>
        <w:t>таусылған қамысты шалғылап-шапқылап тастап ырыздыққа тез</w:t>
        <w:br/>
        <w:t>жету үшін алға ұмтыла беретін жігіттерімізден дәндеп қалыпты.</w:t>
        <w:br/>
        <w:t>Жыңғыл шыбықтан маған да біреуін әкеліп беріп, артта қалғанын</w:t>
        <w:br/>
        <w:t>қузауға бұйырды.</w:t>
        <w:br/>
        <w:t>- Бұларға таяқ істетсеңіз, отырып алады!- деп мен көпшілікке</w:t>
        <w:br/>
        <w:t>әдейілеп естірте жауап қайтардым. - Бұлар да қорқуды білмейтін</w:t>
        <w:br/>
        <w:t>болып кеткен, анау отырғандар сияқты жанынан кешкен лаужяу-</w:t>
        <w:br/>
        <w:t>лар!... Ей ағайындар, дедім сонсоң жігіттеріме көз қыса қарап.</w:t>
        <w:br/>
        <w:t>307</w:t>
        <w:br/>
        <w:t>біз көтере түрегелеміз. Өйтетініміз, олар өзді-өз «ғашықтарын»</w:t>
        <w:br/>
        <w:t>әлдеқашан бітеу жұтып қойғаны белгілі.</w:t>
        <w:br/>
        <w:t>- Мал дауысын естігендерің бар ма? -деп сұрастырады, Заман</w:t>
        <w:br/>
        <w:t>атты ұрымызбен Дәмелқан:</w:t>
        <w:br/>
        <w:t>- Оңтүстік жағымыздан аңыраған бір есектің дауысы әрең</w:t>
        <w:br/>
        <w:t>естілді!</w:t>
      </w:r>
    </w:p>
    <w:p>
      <w:r>
        <w:t>- Ол шошқаның дауысында шек бар ма, тым алыстан болғаны ғой!...</w:t>
        <w:br/>
        <w:t>Үмітсіздік жеңді бәрімізді, үнсіз ілби бердік. Шағыл төбелер</w:t>
        <w:br/>
        <w:t>сиреп, қамыс жиілей түсті де, ойдым-ойдым көлшік көрінді. Күн</w:t>
        <w:br/>
        <w:t>екінтіге жете нар қамысқа оранған ірірек қарын көл көрінгенде,</w:t>
        <w:br/>
        <w:t>жеттік десті білетіндер. Мұзы күрсілдеп жарылып, ыңыранып-</w:t>
        <w:br/>
        <w:t>ышқынып қарсы алды. «Жаз болса, балық көп-ау, ә!» деп тамса-</w:t>
        <w:br/>
        <w:t>нысады жігіттер. Солтүстік жағында екі-үш шақырымдай келетін</w:t>
        <w:br/>
        <w:t>жалаңаш жазықтық бар екен. Біздің қазатын сорғытқышымыз,</w:t>
        <w:br/>
        <w:t>көлдерден сол жазықты бөліп, дегдітетін терең тоған болып табыл-</w:t>
        <w:br/>
        <w:t>ды. Бергі шетінен көрінген түтінге туралап тарттық.</w:t>
        <w:br/>
        <w:t>Жүгімізді алдымыздан шыққан бауырлар көтеріп әкетті де біз</w:t>
        <w:br/>
        <w:t>артымызды асхана алдынан күттік. Күн бата тізіммен шақырып</w:t>
        <w:br/>
        <w:t>түгендегенде тоғызының «өздігінен жығылып өліп қалғанын»</w:t>
        <w:br/>
        <w:t>Халық азаттық армияның кіші командирі мәлімдеді. «Аллаһу</w:t>
        <w:br/>
        <w:t>әкбар» айтысып, күрсіне тарадық. Шығарған жаназамыз осы бол-</w:t>
        <w:br/>
        <w:t>ды. Оларды тауып теріп көміп қайтатын, екі-үш сықпа жеген Лау-</w:t>
        <w:br/>
        <w:t>жяу бар ма!... Сол сықпа кебектің үнін жезелекпен елетіп, майға</w:t>
        <w:br/>
        <w:t>пысыртып жейтін кадрларымыз да үн шығармады. Қалтыраған ау-</w:t>
        <w:br/>
        <w:t>ыздардан шыққан күңіреністі «Аллаһу әкбарға» азаттық армиямыз</w:t>
        <w:br/>
        <w:t>ыржыңдасып, дөңестегі өз шатырларына кетті.</w:t>
        <w:br/>
        <w:t>Бұл асханамызда баяғы сол бір-бір кебек сықпа мен капустаның</w:t>
        <w:br/>
        <w:t>қураған сары жапырағын қайнатып берді. Содан Сағи әкелген екі</w:t>
        <w:br/>
        <w:t>шелек жапырақ суын өкпелей отырып ішіп болысымызбен отын</w:t>
        <w:br/>
        <w:t>әкелуге дайындалып едік. Сағи тоқтатып, тағы да өзі кетті. Мені</w:t>
        <w:br/>
        <w:t>қымырламастай тіпті шектеп кетті.</w:t>
        <w:br/>
        <w:t>Қатып қалған таяз көкшіл үстіндегі «жатақ-орныма» барып</w:t>
        <w:br/>
        <w:t>құлай кеттім. Асты мұз болса да қамысы қалың төселіпті. «Басқа</w:t>
        <w:br/>
        <w:t>жерден ықтасындау болған соң осында қоныстандық» деді Ақбай</w:t>
        <w:br/>
        <w:t>ақын су тоқтата алмайтын болған түп-түзу танауынан бірдеңесі</w:t>
        <w:br/>
        <w:t>жылтың-жылтың ете түсті. Сақал-шашы жуан басына жараспай-</w:t>
        <w:br/>
        <w:t>тын қазынасын бұл жолы жылтыңдатқан күш ішіндегі күлкісі</w:t>
        <w:br/>
        <w:t>екен.</w:t>
        <w:br/>
        <w:t>- Жеңгейдің салған төсегі де мұншалық жұмсақ сезілмеген</w:t>
        <w:br/>
        <w:t>шығар!- деп мырсылдады.</w:t>
        <w:br/>
        <w:t>318</w:t>
        <w:br/>
        <w:t>Осыны айта сала менен оза ұмтылып, ең шеттегі жер үйге</w:t>
        <w:br/>
        <w:t>кіріп кетті. Мен жеткенде қамыс төселген орындарға түгелімен</w:t>
        <w:br/>
        <w:t>бір-бір нәрсесін қойып үлгеріпті. Шапаны қойылған өз орнының</w:t>
        <w:br/>
        <w:t>қатарындағы тымағы қойылған орынды маған нұсқады. Белдігі</w:t>
        <w:br/>
        <w:t>қойылған орынды «Қапастікі» дей сала тымағын қолына ала</w:t>
        <w:br/>
        <w:t>жүгіріп, сыртқа қайта шықты. Асхана жақтан көрінген қазақтың</w:t>
        <w:br/>
        <w:t>бәріне сол тымақты үнсіз бұлғап қойып түр екен. Сөйтіп, басқа</w:t>
        <w:br/>
        <w:t>сапарластардың бәрінен бұрын, екі ғана бос үйдің бірін иелене</w:t>
        <w:br/>
        <w:t>қойыппыз. Жетпіс лаужяудың қырық ауруы түгел далаға қисайды.</w:t>
        <w:br/>
        <w:t>- Үй жылытатын отын тереміз деп әуре болмаңдар, Сағи бағана</w:t>
        <w:br/>
        <w:t>кеткен!- деді сонсоң. Мына шақта бір адамның әкелген отыны бір</w:t>
        <w:br/>
        <w:t>түнге жетпейтіндігін айтып, мен де шығуға ұмтылып едім.</w:t>
        <w:br/>
        <w:t>- Жететіндігін қазір-ақ көресіз, төсенішіңізді жай да тынық!-</w:t>
        <w:br/>
        <w:t>деп бұйырды.</w:t>
        <w:br/>
        <w:t>Бұтарлап сидалап байланған, атан түйенің теңіндей қу жыңғыл</w:t>
        <w:br/>
        <w:t>күрс ете түсті есік алдына. Қыр мұрынды қараторы сұлу жігіт екі</w:t>
      </w:r>
    </w:p>
    <w:p>
      <w:r>
        <w:t>иығына төрт адам мінгескендей зор денесін екі бүктеп кірді жер</w:t>
        <w:br/>
        <w:t>үйге. Сағи дегені осы жігіт еді. Әтіреттің отынын тасып, арбакеш-</w:t>
        <w:br/>
        <w:t>термен бірге жататындықтан сирек кездесетінбіз. Керейше шошақ</w:t>
        <w:br/>
        <w:t>тымағын бусанған басынан алып, есік жақтағы бос орынға тастай</w:t>
        <w:br/>
        <w:t>салды. Ұзын көпісін шешіп жатып, от жағуға кіріскендерге тойта-</w:t>
        <w:br/>
        <w:t>рыс айтып қайтарды.</w:t>
        <w:br/>
        <w:t>- Өзім жағамын, тынығып жата беріңдер!</w:t>
        <w:br/>
        <w:t>- Жақын маңда мұндай отын жоқ, недәуір алыстан әкеліпсің,</w:t>
        <w:br/>
        <w:t>рахмет, енді сен кіріспей-ақ қой!- деп Қапас отын алып кіріп еді.</w:t>
        <w:br/>
        <w:t>Сағи оны қолынан тартып апарып, орнына отырғызды.</w:t>
        <w:br/>
        <w:t>Бәріңнен кіші мен тұрғанда отын-су жұмысына күш</w:t>
        <w:br/>
        <w:t>шығармаңдар!</w:t>
        <w:br/>
        <w:t>Қапас, сықақшыл көзін күлімдете қадап тергеді оны.</w:t>
        <w:br/>
        <w:t>- Сен біздікінен артық қанша кебек, қанша томар жеп</w:t>
        <w:br/>
        <w:t>едің?... Бұл жерде кішілігіңді айтқанша соны айт! Норма тең</w:t>
        <w:br/>
        <w:t>болған соң, тең ғана күш шығар, әйтпесе тырапай асасың!</w:t>
        <w:br/>
        <w:t>Жаңа түскен келіншегіңнің тірі қайтады деп күтіп отырғанын</w:t>
        <w:br/>
        <w:t>ұмыттың ба?</w:t>
        <w:br/>
        <w:t>- Менің мына сүйегімнің қаншалық жуан екендігін сіз деұмыта</w:t>
        <w:br/>
        <w:t>көрмеңіз, «жуан жіңішкергенше жіңішкенің үзіліп кететінін»</w:t>
        <w:br/>
        <w:t>білмейсіз бе, енді бұдан да азайып кетпесек екен, ағалар!...</w:t>
        <w:br/>
        <w:t>Үкіметтің зорлық жұмысынан басқасын маған-ақ артыңыздаршы!</w:t>
        <w:br/>
        <w:t>Мен елжірей қарап жаттым жүзіне. Ол жер үй түңлігінің дәл</w:t>
        <w:br/>
        <w:t>тұсына отын үйіп тұтатты да, екі шелекті ала жүгірді. Су әкеліп,</w:t>
        <w:br/>
        <w:t>316</w:t>
        <w:br/>
        <w:t>қақпай қадалып ентелей түсті. Екі аяғымның арасындағы ыдысы-</w:t>
        <w:br/>
        <w:t>ма қарап қойып жылжыды. Алқымымнан ала түсердей арбиған екі</w:t>
        <w:br/>
        <w:t>шеңгелін бүркітше ыңғайлап алыпты. Тоқта дегендей қолыммен</w:t>
        <w:br/>
        <w:t>ишаралағаныма да қарар емес. Адамдық сезімнен мүлде айрылған</w:t>
        <w:br/>
        <w:t>аса жыртқыш көзінен нақтылы құтырған адам көрінді. Сескенер ме</w:t>
        <w:br/>
        <w:t>деп мен де қадала қарадым. Бассалуға ыңғайланып еңкейе төнді.</w:t>
        <w:br/>
        <w:t>Жалпақ тері шақайлы аяғының ұшы ыдысыма тиді. Аяғымды</w:t>
        <w:br/>
        <w:t>жиып, ыдысты бір қолыма ала түрегелдім. Қос шеңгелімен жар-</w:t>
        <w:br/>
        <w:t>маса кетті ыдысқа. Бір қолыммен кеуідесінен итеріп қалдым. Жай</w:t>
        <w:br/>
        <w:t>итеру емес, сасқанымнан бар күшіммен түйіп жіберіппін. Арт</w:t>
        <w:br/>
        <w:t>жағындағы үйген күлге сылқ етіп құлай кеткен «дәу дию» кішкене</w:t>
        <w:br/>
        <w:t>балаша шыр ете түсті. Бұйымтайын сонда түсіндім:</w:t>
        <w:br/>
        <w:t>- Мен бұл жайыңызды білмей, қолымды қорыққанымнан</w:t>
        <w:br/>
        <w:t>жұмсап қалдым!- деп сүйемелдеп отырғыздым да қолымдағы</w:t>
        <w:br/>
        <w:t>ыдысты ұстата қойдым. Капустаның қатты екі түбірін тісімен</w:t>
        <w:br/>
        <w:t>қарсылдатып жіберіп жұта салды. Сары кебек сықпамды көрмеген</w:t>
        <w:br/>
        <w:t>екен. Жартысын сындырып аузына тыққанымда сүйінген де,</w:t>
        <w:br/>
        <w:t>күйінген де рай көрінбеді жүзінен. Көзі сол өшіккен қасқыр</w:t>
        <w:br/>
        <w:t>қалпында шатынап қадала берді. Сықпаның қалған жарымын өз</w:t>
        <w:br/>
        <w:t>аузыма салдым да ыдысымды алып жүріп кеттім. Жылап барамын,</w:t>
        <w:br/>
        <w:t>тамсана шайнаңдап барамын. Ошақ аузынан алыстаңқырап барып</w:t>
        <w:br/>
        <w:t>қарасам, дәуім әлі сол қадалған - «жауласқан» қалпы, құтырған</w:t>
        <w:br/>
        <w:t>көзін менен аударар емес. Асхана бұрышына барып мен де қарап</w:t>
        <w:br/>
        <w:t>тұрып қалыппын.</w:t>
        <w:br/>
        <w:t>- Осы сырттан жылаған баланың дауысы естілді ме?- деп сыр-</w:t>
      </w:r>
    </w:p>
    <w:p>
      <w:r>
        <w:t>тымнан көктоғайлық мұртты келіп сұрады. Мен, бала емес, «дию»</w:t>
        <w:br/>
        <w:t>екендігін көрсете тұрып, болған оқиғаны сөйлеп бердім.</w:t>
        <w:br/>
        <w:t>- Ой бейшара-ай, бұл да біткен екен ғой, осы әтіреттің отызын-</w:t>
        <w:br/>
        <w:t>шысы болатын!- деді мұртты ағай.</w:t>
        <w:br/>
        <w:t>Көп көргендігі әңгіме-кеңесінен білініп тұратын бұл кісінің</w:t>
        <w:br/>
        <w:t>аты Дәмелқан еді. Мен тебірене айтқан бұл оқиғаны солай тұжыра</w:t>
        <w:br/>
        <w:t>салды да өзімді кінәлай сөйлеп, ерте жөнелді.</w:t>
        <w:br/>
        <w:t>- Сіз өте көңілшек екенсіз, біз өзіміз де осы халде жүрміз ғой,</w:t>
        <w:br/>
        <w:t>өлім алдындағы бәріне жаныңыз ашып, аузыңыздағыны жырып</w:t>
        <w:br/>
        <w:t>бере берсеңіз, бәрінен бұрын өзіңіз кетесіз! Тастай қатты мына</w:t>
        <w:br/>
        <w:t>тұрмыста темірдей беріктік қажет. Таптырған әкеге де қарасып-</w:t>
        <w:br/>
        <w:t>қайрылысатын кез емес!... Ал, бүгін баратын жерімізге жете ал-</w:t>
        <w:br/>
        <w:t>майтын болған соң осы әтіретте қонып қалатын сияқтымыз.</w:t>
        <w:br/>
        <w:t>Басқалардан бұрынырақ барып, бос үйдің біріне орналаса</w:t>
        <w:br/>
        <w:t>қоялық!</w:t>
        <w:br/>
        <w:t>315</w:t>
        <w:br/>
        <w:t>- Көңілімді осылай көтермелесе де, зіл болып борбасқа баты-</w:t>
        <w:br/>
        <w:t>рып бара жатқан ауыр жүгімнен біразын велосипедіне бөктеру</w:t>
        <w:br/>
        <w:t>жөнін ойлай қоймаған тәрізді. Еріксіз өтініш айтып едім, «көне</w:t>
        <w:br/>
        <w:t>таныс» өзінің принципін айтты. - Сен лаужяусың, Биғабіл</w:t>
        <w:br/>
        <w:t>әфәнді. Оның үстіне оңшы, жерлік ұлтшыл, тағы-тағы немене,</w:t>
        <w:br/>
        <w:t>қоғамымыздағы бар қалпақ сенде!... Ал, мен диктатура кадры-</w:t>
        <w:br/>
        <w:t>мын. Оның үстіне жай кадр ғана емес, төте тәлім-тәрбие беретін</w:t>
        <w:br/>
        <w:t>гуанжяу”” кадрың менмін. Сенің жүгіңді көтерісу, принципімізге</w:t>
        <w:br/>
        <w:t>мүлде қайшы, түсіндің бе?</w:t>
        <w:br/>
        <w:t>- Түсіндім!- дедім күліп жіберіп. - Олай болса, осы жолда өліп</w:t>
        <w:br/>
        <w:t>қалсам, «тәрбиелей» алмай қаларсыз, демалып-демалып жүруіме</w:t>
        <w:br/>
        <w:t>рұқсат етіңіз!...</w:t>
        <w:br/>
        <w:t>Данышпан тергеушім, ешкім көрмейтін, көрсе де жаман</w:t>
        <w:br/>
        <w:t>іс демейтін иен даладағы рахым-шапатта осы «принциптің»</w:t>
        <w:br/>
        <w:t>қаншалық әке құны, неке кегі барын өздеріңізден басқа адам ба-</w:t>
        <w:br/>
        <w:t>ласы білмесе керек. Егер «принцип» деген көкіректі сіреп қатып</w:t>
        <w:br/>
        <w:t>қалған сіреспе дерт болса, ашығын айтыңыздаршы, айықтырушы</w:t>
        <w:br/>
        <w:t>мен-ақ болайын! Бейтаныс жердегі бейтаныс қойдың төстігін ойып</w:t>
        <w:br/>
        <w:t>жеп қойған маған, көзтаныс сіздердің көкіректі емдеудің несі қиын.</w:t>
        <w:br/>
        <w:t>Төстіктеріңізді төсқалдағымен қарсылдатып сыпырып алсам, кер-</w:t>
        <w:br/>
        <w:t>неп тұрған дерттеріңіздің өзі-ақ барсылдап атылып шыға бермес</w:t>
        <w:br/>
        <w:t>пе! Ондай сауапты операция да не қылмыс болмақ!</w:t>
        <w:br/>
        <w:t>ТҮ</w:t>
        <w:br/>
        <w:t>Егіндігінде жусап жатқандардан ауыстырылып, қыстаулы-</w:t>
        <w:br/>
        <w:t>ғында қаусап жатқандарға келіппін. Мені қажыдан келген-</w:t>
        <w:br/>
        <w:t>дей қауқалақтасып қарсы алған бауырлардың ортасында аула-</w:t>
        <w:br/>
        <w:t>да отырғанымда көк есекке қауға қара сақалды біреуді өлікше</w:t>
        <w:br/>
        <w:t>көлденең өңгеріп қызылсары жігіт келді. «Енді өлімтіктерін артып</w:t>
        <w:br/>
        <w:t>өлтіретін болды ғой!» деп түтіге жетті де теріс жағына аудара сал-</w:t>
        <w:br/>
        <w:t>ды өңгергенін. Өліктей сылқ ете түскен қарасақал, жерге бас ти-</w:t>
        <w:br/>
        <w:t>генде ыңқ ете түсіп ыңырсыды. Тірі екен, жүрегім зырқ ете түсті.</w:t>
        <w:br/>
        <w:t>Қатты терлеп балқып отырған денем, қалтырап кетті. Ыршып</w:t>
        <w:br/>
        <w:t>тұрып барып, шала өліктің басын сүйеп, тіземе алдым.</w:t>
        <w:br/>
        <w:t>«Кісім әлі мұсылман екен!- деп сырт жағымнан мұртты қазақ</w:t>
        <w:br/>
        <w:t>күбірледі де- «қайтсін, азаматтық әдеті ғой!»- деп кәрілеуі құптады.</w:t>
      </w:r>
    </w:p>
    <w:p>
      <w:r>
        <w:t>Сылдыр-сұйық мына мұсылмандықтың өзі де суық естілді маған.</w:t>
        <w:br/>
        <w:t>2 Гуанжяу (ханзуша) - басқарып тәрбиелеу.</w:t>
        <w:br/>
        <w:t>310</w:t>
        <w:br/>
        <w:t>беріктеу сықылды. Мұнан соң не боларымызды кім білсін, өлім-</w:t>
        <w:br/>
        <w:t>жітім қазір ұйғыр туыстарда көбірек болып тұр!</w:t>
        <w:br/>
        <w:t>Бұл өлімге бірінші әтіреттегіден басқаша бір себеп барын сезе</w:t>
        <w:br/>
        <w:t>сұрадым.</w:t>
        <w:br/>
        <w:t>- Қазір жаздық орма уақытында тауық болып теріп жеп тұруға</w:t>
        <w:br/>
        <w:t>болады екен. Тым болмағанда шөже болуға да өнерлері жетпей</w:t>
        <w:br/>
        <w:t>қалғаны ма?</w:t>
        <w:br/>
        <w:t>- Шөже түгіл қораз, тіпті, қасқыр болып алғандар да өліп</w:t>
        <w:br/>
        <w:t>жатыр. Биыл дымды жерге еккен бидайымызды қамыс басып</w:t>
        <w:br/>
        <w:t>тұншықтырып өлтірді. «Секіреміз» деп қағынып, қағыр далаға</w:t>
        <w:br/>
        <w:t>шаша берген көп бидайымыз өспей, көде боп бас жара сала солды.</w:t>
        <w:br/>
        <w:t>Қамысына да, көдесіне де әулекілеріміз орақшылық өнер көрсетіп,</w:t>
        <w:br/>
        <w:t>үш-ақ күнде сыпырып қырманға өткізіп бере салды да тоған қазуға</w:t>
        <w:br/>
        <w:t>қуылды. Қазір қырманға да, жүгері тақталарына да жолай алмай</w:t>
        <w:br/>
        <w:t>құртылып отыр. Бір ай болды тотиғанымызға!</w:t>
        <w:br/>
        <w:t>- Биылғы жауыннан үй құласа да «қуаңшылық апат келді» деп</w:t>
        <w:br/>
        <w:t>жариялап, айлық тамақ нормамызды он төрт килодан тоғыз килоға</w:t>
        <w:br/>
        <w:t>бір-ақ түсірді!- деп біреуі күңкілдеді.</w:t>
        <w:br/>
        <w:t>-Басқаларынанкөрісіздердіңөңдеріңізтәуірекен. Несібелеріңіз</w:t>
        <w:br/>
        <w:t>үзіле қоймаған сияқты ғой?</w:t>
        <w:br/>
        <w:t>- Бұл, бірлік-ынтымағымыздың арқасы еді. Мына бауырлар</w:t>
        <w:br/>
        <w:t>қырман мен жүгері күзеттеріндегі ханзу-дүңгендермен байланы-</w:t>
        <w:br/>
        <w:t>сып жүр еді. Басшылығымыз соны сезді ме екен, қырманында</w:t>
        <w:br/>
        <w:t>қалған екі қап дәнін клеткаға кіргізіп ала қойды да атыздағы</w:t>
        <w:br/>
        <w:t>жүгері күзетін дүңгендермен көбейтті. Бірін-біріне күзеттіріп, екі-</w:t>
        <w:br/>
        <w:t>үш күннен бері тынысымызды бір-ақ буды сөйтіп!</w:t>
        <w:br/>
        <w:t>Жаңа табысқандағы қуанышымыз осымен тоқтады. Кешкі</w:t>
        <w:br/>
        <w:t>тамақ болып келген сасық сары сықпасы мен соның суын іше са-</w:t>
        <w:br/>
        <w:t>лып қамыс сүтіндегі орнымызға бүрісе-бүрісе құладық. Қасымда</w:t>
        <w:br/>
        <w:t>жатқан Қапасқа қалыңдығының жынданып кеткенхабарын айтудан</w:t>
        <w:br/>
        <w:t>шектелдім. Мынадай халде жүргенінде оны естіртуге қарағанда</w:t>
        <w:br/>
        <w:t>өзін «пері» болып соғуым жеңілірек сияқты...</w:t>
        <w:br/>
        <w:t>Өлімімен қуантқан қара сақалдыны таңертең екі жігіт</w:t>
        <w:br/>
        <w:t>зәмбілмен көтеріп, дөңге әкетті де қалғанымыз кетпен-күрек</w:t>
        <w:br/>
        <w:t>көтеріп шұбай жөнелдік. Ендігі істеп жатқан жұмыстары төменгі</w:t>
        <w:br/>
        <w:t>сортаң сазды егіндіктің арасынан сорын тартатын сорғытқыш</w:t>
        <w:br/>
        <w:t>тоған қазу жұмысы екен. Аяқтарын мұзда келе жатқандай сүйрете</w:t>
        <w:br/>
        <w:t>ілбіп ауладан тұнжырай шыққандардың алдына тізіліп едік. Арт</w:t>
        <w:br/>
        <w:t>жағымыздан күрс-күрс құлаған дабыс естілді. Жалт қарасам, жол</w:t>
        <w:br/>
        <w:t>шетіндегі жар қабақтан екі лаужяу қатар құлапты. Жардың жа-</w:t>
        <w:br/>
        <w:t>312</w:t>
        <w:br/>
        <w:t>- Жерге қоя салыңыз, Биға, оны енді мамыққа орасаңыз да</w:t>
      </w:r>
    </w:p>
    <w:p>
      <w:r>
        <w:t>өлгені-өлген!- деп Қапас күлімсіреп еді, Тоқбай ашық күлді.</w:t>
        <w:br/>
        <w:t>- Өлгенімізді бұлай құрметтей берсеңіз, күндіз-түні бас</w:t>
        <w:br/>
        <w:t>құшақтарсыз!</w:t>
        <w:br/>
        <w:t>Мұншалық тасбауыр болып кеткендіктеріне таңдана қарадым.</w:t>
        <w:br/>
        <w:t>Қиыншылық көрген соң естерінен азып кеткен бе деуге өңдерінен</w:t>
        <w:br/>
        <w:t>оншалықайрыла қоймапты. Ойшыл көздері жайнаптұр. Халүстінде</w:t>
        <w:br/>
        <w:t>жатқан адамға болатын мейірімнен қалай айрылғандықтарына</w:t>
        <w:br/>
        <w:t>аңырып отырғанымда, арт жағымдағы мұртты енді сықақтай</w:t>
        <w:br/>
        <w:t>күлді.</w:t>
        <w:br/>
        <w:t>- Мұндай бас «алтын табаққа салса шоршып түседі» деуші еді,</w:t>
        <w:br/>
        <w:t>мынауың қыбыр етпейді ғой тіпті!</w:t>
        <w:br/>
        <w:t>Алдымдағының ненің басы екендігін осы мақалдан сездім.</w:t>
        <w:br/>
        <w:t>Арыздасып-қоштасар шақта итке теңелуі бекер емес қой, бұл да</w:t>
        <w:br/>
        <w:t>бір шағымпаз жалақорлықпен көптен айрылған сақал болса керек.</w:t>
        <w:br/>
        <w:t>Басын жерге қоя салып түрегелгенімде менің мөлшерімді Зарықбек</w:t>
        <w:br/>
        <w:t>анықтады.</w:t>
        <w:br/>
        <w:t>- Биға, бұл пәленің өтірік шағымынан, өзі ашаршылықтан</w:t>
        <w:br/>
        <w:t>жығылған соң ғана құтылып едік, оқыс боп қайта тіріліп кетпесін!</w:t>
        <w:br/>
        <w:t>- Бұл ит түгіл нелер асыл азаматтарымыздан да айрылдық!-</w:t>
        <w:br/>
        <w:t>деп күрсінді тағы бір қазақ...</w:t>
        <w:br/>
        <w:t>- Көрші жатақтан екі ұйғыр жігіт шықты да өлімтіктің екі</w:t>
        <w:br/>
        <w:t>қолынансүйрепалажөнелді.Олардаменіңмына«тасжүректерімше»</w:t>
        <w:br/>
        <w:t>күлімсірейді. Мұның өліміне олар да қуанатын тәрізді. Дауал</w:t>
        <w:br/>
        <w:t>түбіне жатқызып, бірдемемен жаба салды да жатағындағы орнына</w:t>
        <w:br/>
        <w:t>өлмей тұрып-ақ адалап сыпырып шығарып тастады.</w:t>
        <w:br/>
        <w:t>- Шырағым, Биғабіл, бізге қарай бердің, жүрек-бауыры жоқ,</w:t>
        <w:br/>
        <w:t>қайдан келген қазақтар деп, осындағы жасы үлкен бізді кінәлайтын</w:t>
        <w:br/>
        <w:t>шығарсың, мен сөйлеп берейін,- деп салалы қара мұрттысы баста-</w:t>
        <w:br/>
        <w:t>ды сөзді.</w:t>
        <w:br/>
        <w:t>Студенттерден басқасы түгелімен Алтайдың Көктоғай ауданы-</w:t>
        <w:br/>
        <w:t>нан келіпті. 58-ші жылы коммуна құрылып, «зор секіріп ілгерлеу»</w:t>
        <w:br/>
        <w:t>басталғанда секіріп көтеріліп тауға шығып кеткен «бандыға</w:t>
        <w:br/>
        <w:t>ілесушілер» екен. Қылмыстары заң кесіміне толмай, Лопнорға сол</w:t>
        <w:br/>
        <w:t>жылы айдалып келген жетпісінен қазір жиырмасы ғана қалыпты.</w:t>
        <w:br/>
        <w:t>- Көбі осы жылдың басынан бері қарай қырылды!- деп күрсінді</w:t>
        <w:br/>
        <w:t>мұртты. - Марқұмдардың әрқайсысының өліміне жендеттік-</w:t>
        <w:br/>
        <w:t>тасбауырлық себеп болған. Оны қазірше айтып қайтейік, сенің</w:t>
        <w:br/>
        <w:t>мына бауырларың келіп қосылған соң ғана жандайшап жендет-</w:t>
        <w:br/>
        <w:t>терден теңдік алдық. Қалғандарымыздың буындарымыз қазірше</w:t>
        <w:br/>
        <w:t>3П</w:t>
        <w:br/>
        <w:t>рылып тұрған кенересі үстілеріне құлап, лезде көміп те үлгерді.</w:t>
        <w:br/>
        <w:t>Аласалау жерінен секіріп түсіп құтқаруға жүгіргенімде Қапас пен</w:t>
        <w:br/>
        <w:t>Асылбек атты дазужаң “ұстай алды. «Оны қайтесіз» деседі! «Бұлай</w:t>
        <w:br/>
        <w:t>жығылғандардың біреуін де құтқара алған емеспіз», «құлаған соң-</w:t>
        <w:br/>
        <w:t>ақ өлді дей бер!»- екеуі екі қолымнан тарта жөнелді.</w:t>
        <w:br/>
        <w:t>Сонда да қайрылып қарай бердім. Арт жағымызда шұбай келе</w:t>
        <w:br/>
        <w:t>жатқан екі жүзден көбірек лаужяудың бірде-бірі көз қырын да сал-</w:t>
        <w:br/>
        <w:t>мады құлағандарына. Соңымыздан айдап келе жатқан екі кадрдың</w:t>
      </w:r>
    </w:p>
    <w:p>
      <w:r>
        <w:t>бірі аулада қалғандарға дауыстап қойып қана өте берді.</w:t>
        <w:br/>
        <w:t>Қазып жатқан сорғытқыш тоған майдан штабының дәл</w:t>
        <w:br/>
        <w:t>тұсында екен. Бес киллометр жол жүріп, түске жақын әрең жеттік.</w:t>
        <w:br/>
        <w:t>Емханасының қайда екендігін сұрасам, біздің әтіреттің ар жағында</w:t>
        <w:br/>
        <w:t>осындай жерде «көне майдан штабында» десті.</w:t>
        <w:br/>
        <w:t>Аға-бауырлардың ең ықыласты жұмысы, қазылып жатқан</w:t>
        <w:br/>
        <w:t>тоғанның ішінен қамыстың қатпаған ақ тамырын суырып жеу</w:t>
        <w:br/>
        <w:t>болды. Бұл кәсіпке де бажырая қарап қалғанымда Қапас бір уыс</w:t>
        <w:br/>
        <w:t>алдыма әкеліп қоя қойды. «Өңештен өткеннің бәрі тамақ, алып</w:t>
        <w:br/>
        <w:t>жіберіңіз!» дейді. Өңешімнен расында да тамақ тәрізімен өтті.</w:t>
        <w:br/>
        <w:t>Түскі келген тамақтан қамыстың осы ақ тамыры жағымдырақ</w:t>
        <w:br/>
        <w:t>сезілді. Бір күрек топырақ лақтырған болып мен де екі тұтам та-</w:t>
        <w:br/>
        <w:t>мыр суырдым да тұрдым. Кеште аш адамша қиралаңдамай, тік</w:t>
        <w:br/>
        <w:t>жүріп қайттым да ертеңіне тіпті дәндеп, саздан шұбалшаң суырған</w:t>
        <w:br/>
        <w:t>қараторғайша суырып, қылғи бердім. Ал, шыңына жетіп қалған</w:t>
        <w:br/>
        <w:t>лаужяулар қайтар жолда бірнеше жерге отырып, қойындарындағы</w:t>
        <w:br/>
        <w:t>осы жолазықтарымен «қона-түстене» жылжып, ымырт жабылғанда</w:t>
        <w:br/>
        <w:t>әрең жетеді. Айдаушы кадрлардың мұндайда көк есектегі жидашы</w:t>
        <w:br/>
        <w:t>зужаңға тапсырудан басқа амалы жоқ. Бірінші әтіреттегідей сүйреп</w:t>
        <w:br/>
        <w:t>әкетуге жол ұзақ екен.</w:t>
        <w:br/>
        <w:t>«Өзі өлгісі келіп жығылып өлетіндерді» есепке алмағанда,</w:t>
        <w:br/>
        <w:t>әйтеуір күз маусымын «аман» өткіздік. «Ап-аманмын, алаң</w:t>
        <w:br/>
        <w:t>болмаңдар, денсаулығыма бұл жер тіпті жақты» деп Мақпалға</w:t>
        <w:br/>
        <w:t>үшінші рет хат жазып жөнелттім. Одан жауап хат келмесе де, хатым</w:t>
        <w:br/>
        <w:t>жетсе де, жетпесе де ай сайын жазып тұрмасам, жеген қамысым</w:t>
        <w:br/>
        <w:t>өңешімнен өтер емес. Тым болмағанда қырылып жатқан қанды</w:t>
        <w:br/>
        <w:t>майданға әдейілеп айдап салған сақшы назараты ескере тұрсын</w:t>
        <w:br/>
        <w:t>деп жазамын.</w:t>
        <w:br/>
        <w:t>Жауған қарын тоқтатпай жұтып қоятын сорлы сахараның қара</w:t>
        <w:br/>
        <w:t>қысы қақап басталды. Өліп үлгере алмай қалғанымыз әлі де жүз</w:t>
        <w:br/>
        <w:t>3 Дазужаң - әтіреттегі группалар бірлестігінің бастығы (үлкен группа бастығы).</w:t>
        <w:br/>
        <w:t>313</w:t>
        <w:br/>
        <w:t>- Қапиядан еш хабар айтпадыңыз ғой?- деп енді сұрай қалды</w:t>
        <w:br/>
        <w:t>Қапас.</w:t>
        <w:br/>
        <w:t>- Сендер осылай кеткеннен үш ай өткенде Қапия жөнінен</w:t>
        <w:br/>
        <w:t>естігенім амандық қана. Аман болғанда да Ақияға титтей</w:t>
        <w:br/>
        <w:t>ұқсастығы жоқ, мызғымайтын амандық. Сенен шекара айыруға</w:t>
        <w:br/>
        <w:t>мүлде көнбей, үміттерін үздіріпті. Мақпал маған Қапия жөнінде</w:t>
        <w:br/>
        <w:t>осыны ғана айтып, былтыр күзде бір көріскен соң қайтып келе ал-</w:t>
        <w:br/>
        <w:t>мады. Жазысқан хаттарымызды да тигізбей жөнелтті мені! Сен хат</w:t>
        <w:br/>
        <w:t>жазсаң, енді Қобыққа, үйінің әдрісі арқылы жаз!...</w:t>
        <w:br/>
        <w:t>- Ал, Ақияға не бопты?..</w:t>
        <w:br/>
        <w:t>- Ақияны Құлжан әлдене бір жаламен қорқытып-қаймықтырып</w:t>
        <w:br/>
        <w:t>ертіп жүр деп естідім. Мақпалмен де сөйлесе алмайды екен!..</w:t>
        <w:br/>
        <w:t>Біз жатқан көлшіктің арғы жағасынан Тоқбай мен Жақанның</w:t>
        <w:br/>
        <w:t>дауысы естілді. Жалт қарастық. Қол бұлғап шақырды біреуді.</w:t>
        <w:br/>
        <w:t>Ымырт үйріле бастаған шақ.</w:t>
        <w:br/>
        <w:t>- Екеуіңізге дайындап қойған ерулігіміз бар еді, соған шақырып</w:t>
      </w:r>
    </w:p>
    <w:p>
      <w:r>
        <w:t>түр!- деді Ақбай. - Мына топ қамыстың далдасымен өтіп кетсек,</w:t>
        <w:br/>
        <w:t>күзетші әскерлерге көрінбейміз!</w:t>
        <w:br/>
        <w:t>Қалайда бір мал тауып әкеліп сойған екен деген қуанышпен</w:t>
        <w:br/>
        <w:t>сырғып өте шықтық. Қараңғыда қарбиып, жыңғыл тіктеп</w:t>
        <w:br/>
        <w:t>қоршалған қотан көрінді. Ешкім жоқ, иен қотан. Әлгі екеуінің</w:t>
        <w:br/>
        <w:t>ыңырсып салған әндері естілді. Қотанның арғы шетіндегі бір</w:t>
        <w:br/>
        <w:t>жырашықтағы жер ошаққа от жағып, істік жасай отырып әндетіпті.</w:t>
        <w:br/>
        <w:t>Кең маңдайлы сары Жақанның екі езуі екі құлағында. Бұрынғы</w:t>
        <w:br/>
        <w:t>бейғам, көңілді, әнші-домбырашы қалпына келе қалғандай. Мен</w:t>
        <w:br/>
        <w:t>де қалжыңдай жеттім.</w:t>
        <w:br/>
        <w:t>- Өздерің соғым сойып жырғап қалған сияқтысыңдар ғой!...</w:t>
        <w:br/>
        <w:t>Келіндер қайда?</w:t>
        <w:br/>
        <w:t>- Келіндеріңіз кер есекке мініп, төркіндеп кеткен!- депыржиды</w:t>
        <w:br/>
        <w:t>Жақан. - Ал, малымыз, қансыз-сөлсіз мал болса да әйтеуір қазіргі</w:t>
        <w:br/>
        <w:t>әлімізге жарай, «барға мәзір» дейміз ғой!</w:t>
        <w:br/>
        <w:t>- Соншалық арық па?- деп Қапас сұрады. Маяковскийге еліктеп</w:t>
        <w:br/>
        <w:t>жазатын тура мінезді Тоқбай, төтесіне бірақ тартты.</w:t>
        <w:br/>
        <w:t>- Мал емес, тері, әйтеуір пұшпақтарында жылтыраған шелі бар,</w:t>
        <w:br/>
        <w:t>семіз қойдың терісі!- деді де жолдастарына қарап қалжыңдады. -</w:t>
        <w:br/>
        <w:t>Биғаңды еттен дәмелендіріп, емісітіп алмайық!</w:t>
        <w:br/>
        <w:t>Бұрын маған бұлай қалжыңдамайтын жас жігіттер қарқылдап</w:t>
        <w:br/>
        <w:t>күлісе жөнелді. Осыдан бастап құрдас болатындығымды біліп</w:t>
        <w:br/>
        <w:t>мен де күлдім. Ақбай барып, көмілген жер ошақтан төрт қойдың</w:t>
        <w:br/>
        <w:t>терісін суырып шығарды.</w:t>
        <w:br/>
        <w:t>319</w:t>
        <w:br/>
        <w:t>өздері іздеп барып, сізге сәлем айтты. «Қайткенде де өз дене қуатын</w:t>
        <w:br/>
        <w:t>сақтасын» деді. Майдан штабына ең жақын, төртінші әтіретте</w:t>
        <w:br/>
        <w:t>екан!»- Ләтипа өкпе-жүрегімді тексеріп жатып, осыны ғана айта</w:t>
        <w:br/>
        <w:t>алды. Тоқты Баситтің құйрығынан екі уколды қатар ұрып, беліне</w:t>
        <w:br/>
        <w:t>жапсырма дәрі берді. Демалыс қағаз беру құқығы жоқ екен.</w:t>
        <w:br/>
        <w:t>Сол емнен екі-ақ күнде жазылған Тоқты Басит үшінші күні</w:t>
        <w:br/>
        <w:t>қамысты тақырлап орған орысымен дүйжаңды разы етті де ел жа-</w:t>
        <w:br/>
        <w:t>тысымен ғайып болып, таң атқанда бізбен бірге «оянды». Семіз</w:t>
        <w:br/>
        <w:t>қойдың қақтаған төстігі босап қалған қобдиымнан көрінгенде</w:t>
        <w:br/>
        <w:t>көзім жарқ ете түсті.</w:t>
        <w:br/>
        <w:t>- Сен әкелгенсің ғой?</w:t>
        <w:br/>
        <w:t>- Мыналарға білдірме, тексерсе айтып қояды!</w:t>
        <w:br/>
        <w:t>- Қайдан таптың?</w:t>
        <w:br/>
        <w:t>- Тоғамның ар жағынан қой маңырағанын әнеукүні естігенмін.</w:t>
        <w:br/>
        <w:t>- Жекенің қойы емес пе, семіз көрінеді?</w:t>
        <w:br/>
        <w:t>- Қазір жеке меншікте лақ та жоқ, үкіметтікі, біз де үкіметтікі!...</w:t>
        <w:br/>
        <w:t>Бүгін кеште жер тонар қазып от жағып, соған көміп келемін. Пы-</w:t>
        <w:br/>
        <w:t>сып дайын тұрады!...</w:t>
        <w:br/>
        <w:t>Сол күні түстен кейін түстікті қамыс арасында жасырып жеп,</w:t>
        <w:br/>
        <w:t>балқып отырғанымда атымды атап шақырған бөгде ұйғыр дауы-</w:t>
      </w:r>
    </w:p>
    <w:p>
      <w:r>
        <w:t>сы естілді. Ішімді жарып тексермесе сездіре қоймаспын деген</w:t>
        <w:br/>
        <w:t>бекіммен жымия шықтым.</w:t>
        <w:br/>
        <w:t>- Биғабіл деген зиялы сенбісің?- деп сұрады, қалың қырма</w:t>
        <w:br/>
        <w:t>сақалды ақсұр ұйғыр кадр. Түрі таныстау сияқты. Қай мекемеде,</w:t>
        <w:br/>
        <w:t>не қызмет істегеніме дейін сұрап, анықтап алған соң ғана айтты</w:t>
        <w:br/>
        <w:t>жұмысын.- Сен, біздіңтөртінші әтіретке бөлінгенсің. Сені әкетуге</w:t>
        <w:br/>
        <w:t>келдім. Ұйғыр-қазақ зиялылардың барлығы бізде. Қазір жүк-</w:t>
        <w:br/>
        <w:t>тағыңды алып маған ер!</w:t>
        <w:br/>
        <w:t>Мен жүгімнің көптігін айтып, кейін сол жаққа жүретін арбамен</w:t>
        <w:br/>
        <w:t>жетіп алуды өтініп едім, көнбеді. Зынданымызға дейін еріп келген</w:t>
        <w:br/>
        <w:t>Тоқты Басит жүгімді көтерісіп жеткізіп қайтуды Ли дүйжаңға жал-</w:t>
        <w:br/>
        <w:t>барынып өтініп айтып еді. Ол, жұмыс майданына өзін қайта қуды.</w:t>
        <w:br/>
        <w:t>- Қап, амал жоқ, сізге бұйырмапты!- деп күбірледі қимас ұрым.</w:t>
        <w:br/>
        <w:t>Көзінің жасын бір сығып тастап, жүре сөйледі. - Тірі болсақ әлі-ақ</w:t>
        <w:br/>
        <w:t>көрісерміз. Өмір бойы ұмытпаспын!...</w:t>
        <w:br/>
        <w:t>Дүниелігімді арқама да, алдыма да, иығыма да таңып, екі</w:t>
        <w:br/>
        <w:t>боқшаны екі қолыма көтере жөнелдім ызадан. Мәт сопы гансы бұл</w:t>
        <w:br/>
        <w:t>қайратыма қарқылдап күле қуанды.</w:t>
        <w:br/>
        <w:t>- «Биғабіл» аталған әфәнді сіз екансыз да!- деді иенге</w:t>
        <w:br/>
        <w:t>шыққан соң.- Бұрыннан білетінмін, қазір тани алмай қалыппын!</w:t>
        <w:br/>
        <w:t>309</w:t>
        <w:br/>
        <w:t>- Терінің қалың жондарын соларға қоя салыңдар, айыра алмай</w:t>
        <w:br/>
        <w:t>арсылдасын да жатсын! Ха-ха-ха-һа..а..</w:t>
        <w:br/>
        <w:t>«Сауық кешіміз» қыза келе төрт терінің пұшпақтары мен жұқа</w:t>
        <w:br/>
        <w:t>шаптарын түгел жеп болыппыз. Әлі күлкі. Тоқбай темекі түтінін</w:t>
        <w:br/>
        <w:t>аспанға қарап бұрқыратты. Бар қасіретімізді сонымен бірге үрлеп,</w:t>
        <w:br/>
        <w:t>жұлдыздарға жөнелтетін үлкен жауапты қызметте отырған сияқты.</w:t>
        <w:br/>
        <w:t>Өз мекенінде жымыңдап, күлісе қарайтын жұлдыздар ауыр қайғыға</w:t>
        <w:br/>
        <w:t>батқандай жүдеп-жадап әрең көрінеді. Арғы жақтарындағы шексіз</w:t>
        <w:br/>
        <w:t>үрейлі түнектен қорыққандай тітірейді.</w:t>
        <w:br/>
        <w:t>- Құдай тағала сонау түнектің қай тесігінен сығалап отыр екен,</w:t>
        <w:br/>
        <w:t>Ә?- деп күрсінді Тоқбай. - Сыңар көзімен осы қылмысымызды да</w:t>
        <w:br/>
        <w:t>көре қойған шығар!</w:t>
        <w:br/>
        <w:t>- Бұйырып жегізген - өзі, жеген - біз!- деп мен де қарадым</w:t>
        <w:br/>
        <w:t>аспанға. - Жала мен өтірікті харамға санайтын ол кісі қайтер</w:t>
        <w:br/>
        <w:t>дейсің, адал асына санайтын меңді иек пен оның Жаубасары көрсе,</w:t>
        <w:br/>
        <w:t>әке-шешеміздің терісін пысырып жеп қойды деп соттатуында шек</w:t>
        <w:br/>
        <w:t>жоқ, кеттік! - Күлдіре түрегелдім орнымнан. Мұздан ақырын ғана</w:t>
        <w:br/>
        <w:t>сырғып өтіп, орнымызға келіп жата-жата қалыстық.</w:t>
        <w:br/>
        <w:t>- Осы тастаған бұғалығынан қалай аман құтылар екенбіз?</w:t>
        <w:br/>
        <w:t>- Қапастың бұл сұрауына жауап қайтпады. Қазіргі шешуі қиын</w:t>
        <w:br/>
        <w:t>жұмбақ, өткелі табылмай тұрған өзен осы ғой!...</w:t>
        <w:br/>
        <w:t>Түн ортасында байланған екі адамның қиналыс үнін естісек</w:t>
        <w:br/>
        <w:t>те қайта ұйықтап кетіпшіз. Таң бозында соғылған қоңырау мен</w:t>
        <w:br/>
        <w:t>бірге қамыс үстінен етігімізді сұға сала мұзға сырғып-сырғып</w:t>
        <w:br/>
        <w:t>түсіп, сырғанай жөнелдік. Алыпқашқан атымыздың басын әрең</w:t>
        <w:br/>
        <w:t>бұрғандай айланып келіп, жаппаға шықтық. Кетпен-керкеміздің</w:t>
        <w:br/>
        <w:t>үйілген жеріне барғанымызда асхана жақта әлі зарлап жатқан сол</w:t>
        <w:br/>
        <w:t>қос дауыстың бірі таныла кетті. Өзіміздің таңқы мұрын Еділбай</w:t>
      </w:r>
    </w:p>
    <w:p>
      <w:r>
        <w:t>екен. Асхана алдына үйілген көк лобыға барып ұсталыпты. Қолы</w:t>
        <w:br/>
        <w:t>желкесіне қайрылып, шектен аса қатты байланған көрінеді.</w:t>
        <w:br/>
        <w:t>Жөбішенкі байлауға қыңқ етпейтін піліміз бебеу қаға зарлайды.</w:t>
        <w:br/>
        <w:t>Оның ар жағында жатқан ұрының дауысы алғашқыдан әлсіреп,</w:t>
        <w:br/>
        <w:t>қырылға көшкенде айқындалды Еділдің дауысы. Екі жағында</w:t>
        <w:br/>
        <w:t>«Халық азаттықтан» екеуі түр. Олардан арашалап кешірім әперу</w:t>
        <w:br/>
        <w:t>мүмкін емес. Мен Асылбек дазужаңға ымдап едім, Дәмелқан жауап</w:t>
        <w:br/>
        <w:t>қатты: «ұрының серігі деп ұстап, өзімізді тінтеді!» деді де Заманға</w:t>
        <w:br/>
        <w:t>біздің орын жақты нұсқады.</w:t>
        <w:br/>
        <w:t>Жорғалай жүретін жіңішке мұртты тықыр қара Заманның</w:t>
        <w:br/>
        <w:t>ептілігі бәрімізге мәлім еді. Ол, Еділбайдың төсенішінің асты-</w:t>
        <w:br/>
        <w:t>нан бір дағар лобыны өз көрпесімен орады да ықтасындағы</w:t>
        <w:br/>
        <w:t>321</w:t>
        <w:br/>
        <w:t>- Олай болса айт, кімдердің үстінен шағым жүргізіп дазужаң</w:t>
        <w:br/>
        <w:t>бола қалдың?- деп Ақбай тергей жөнелді. - Биғаңның алдында</w:t>
        <w:br/>
        <w:t>мойында!</w:t>
        <w:br/>
        <w:t>- Дәл осы өзіміздің үйге қарап үрген болсам, ант атсын!</w:t>
        <w:br/>
        <w:t>- Көршілердің үйлеріне қарап үріп қойған сияқтысың ғой?- деп</w:t>
        <w:br/>
        <w:t>мен қарқылдап күліп едім. Дәмелқан арашаға түсе кетті.</w:t>
        <w:br/>
        <w:t>- Ондай мәселе өтті. Бірақ сонысы арқылы бізге теңдік әперді.</w:t>
        <w:br/>
        <w:t>Анау ар жақ шеттегі көршілерден шыққан сақұлақтар, біздің</w:t>
        <w:br/>
        <w:t>марқұмдардың көбінің қандықолы болған! (хұйзу тыңшыларын</w:t>
        <w:br/>
        <w:t>меңзегені екенін түсене қойдым). - Кадрларға жалқау деп жеткізіп</w:t>
        <w:br/>
        <w:t>қойып, ол марқұмдар дәрменнен айрылып жатып қалғанда</w:t>
        <w:br/>
        <w:t>кеуделерін топырақ толған зәмбілдермен бастырып өлтірген. Ол</w:t>
        <w:br/>
        <w:t>саққұлақтарға Асылбектердің саққұлақ болып тиіп, жарып беруі,</w:t>
        <w:br/>
        <w:t>дұп-дұрыс адалдық!... Теңдікті осы бауырлардың әперді деп,</w:t>
        <w:br/>
        <w:t>келісіңмен айтқанымыз сол болатын.</w:t>
        <w:br/>
        <w:t>-Олрас!- деді Қапас. - Бүлісіне мен де көмектесіп жәрдемдесіп</w:t>
        <w:br/>
        <w:t>бергенмін.</w:t>
        <w:br/>
        <w:t>- Мәселесі солай ғана болса, аса құрметті дазужаңымыз</w:t>
        <w:br/>
        <w:t>болғаны!- деп едім.</w:t>
        <w:br/>
        <w:t>- «Олай болса, сырттан деп аталық!», «құтпан болсын!»,</w:t>
        <w:br/>
        <w:t>«құттыаяқ болсын!» ”5- деген қалжыңдар қайта көтерілді.</w:t>
        <w:br/>
        <w:t>- Кепкен тері жегенде болмаса, осы иттің аттарымызды</w:t>
        <w:br/>
        <w:t>тасталық!- деп келісіп тарадық.</w:t>
        <w:br/>
        <w:t>Содан үш күн өтіп, күлкіміз тағы да таусыла бастағанда</w:t>
        <w:br/>
        <w:t>Дәмелқан екеуміз қалған етті түп қотара әкеліп, «күлкі уколын»</w:t>
        <w:br/>
        <w:t>екінші рет бердік. Семіз дөнен өгіздің қайдан табылғанын біле</w:t>
        <w:br/>
        <w:t>алмай, басқа ұрылардың ғана емес, менің де санам санға бөлініп</w:t>
        <w:br/>
        <w:t>еді. Іле шала майдан басшыларының лаужяу қанымен борлаған</w:t>
        <w:br/>
        <w:t>соғымдық өгізі жоғалған хабары жетіп, алал ақымызды дәл тауып</w:t>
        <w:br/>
        <w:t>жегендігімізге сүйіндірді. Ізделіп тексеріліп жатқанда онысының</w:t>
        <w:br/>
        <w:t>терісін де ыстық сумен жидітіп тазалап қайнатып жеп болғанбыз.</w:t>
        <w:br/>
        <w:t>Көп өтпей әтіретіміз бестен-алтыдан қауырт қырыла бастады.</w:t>
        <w:br/>
        <w:t>Көміп үлгере алмай, шағыл үстіне сүйреп шығарып тастай бердік.</w:t>
        <w:br/>
        <w:t>Күйреуік жегеннен бергі жығылғандар алдымен ісіп «семіріп»</w:t>
        <w:br/>
        <w:t>алып жығылатын болды. Жұмысқа тақыстық істей алмайтын</w:t>
        <w:br/>
        <w:t>қайраттылары мен қомағайлары алдымен жығылды. Біз де алды-</w:t>
      </w:r>
    </w:p>
    <w:p>
      <w:r>
        <w:t>мен қамданып, артық жұмыстан Сағи мен Шайзаданы шектеп едік.</w:t>
        <w:br/>
        <w:t>Шайзада біраз іркілсе де Сағи көнбей істей берді. «Әнеукүнгі сен-</w:t>
        <w:br/>
        <w:t>% Бәрі де итке қойылатын аттар.</w:t>
        <w:br/>
        <w:t>325</w:t>
        <w:br/>
        <w:t>елудей бар едік. Әтіреттің қожасы, Ма фамилиялы бір қақа тұяқ</w:t>
        <w:br/>
        <w:t>зыдауян” келді де қазып жатқан сорғытқышымыздың жарымын</w:t>
        <w:br/>
        <w:t>басқа бір әтіретке өткізгендігін айтып, жарымымызды алыстағы</w:t>
        <w:br/>
        <w:t>бір жерден қазылатын сорғытқышқа айдап жөнелді. Менің бауыр-</w:t>
        <w:br/>
        <w:t>ларымнан Асылбек, Зарықбек, Тоқбай, Ақбай, Жақан, Шайза да</w:t>
        <w:br/>
        <w:t>соған бөлініп кетті.</w:t>
        <w:br/>
        <w:t>Сөйтіп бұл сорғытқыштың қалған жарымын зор секіріп бірінші</w:t>
        <w:br/>
        <w:t>айдың соңына дейін бітіру міндеті бізге артылғаны ұқтырылды.</w:t>
        <w:br/>
        <w:t>Кадрлар мен әскерлер келіп жетпісіміздің желкемізде қыдиып</w:t>
        <w:br/>
        <w:t>тұрып алды. Екі күннен соң-ақ олардың талабының керісінше,</w:t>
        <w:br/>
        <w:t>лаужяулардың көбі отырып қалды. Қыр көрсету үшін емес, кәдімгі</w:t>
        <w:br/>
        <w:t>көтерем малша жер тіреп шоңқиды. Түртіп қалса құлай кетіп,</w:t>
        <w:br/>
        <w:t>қалшылдаған иектерінжалғыз-ақ қағатындардыңкөбейгенікөрінді.</w:t>
        <w:br/>
        <w:t>Алақтай қалды кадрлар. Қайтарда бәрін көтере алатын көк есек</w:t>
        <w:br/>
        <w:t>бар ма, түнгі суыққа қалса, түгел қырылғаны. Соны ойлап олар да</w:t>
        <w:br/>
        <w:t>шоңқиды. Тіп-тік қалпымда мен де қисая кетіп, «ал секірт!» дедім.</w:t>
        <w:br/>
        <w:t>Қаза берсек, осы жыраға өзіміз көмілетіндігіміз көрініп болған.</w:t>
        <w:br/>
        <w:t>Майдан штабындағы бастықтар тұсымыздан көріп отырыпты.</w:t>
        <w:br/>
        <w:t>«Жалқаулығымызды» жойып, мықтап секіртудің жаңа бұйрығын</w:t>
        <w:br/>
        <w:t>жариялай қойды ертеңіне. Қырылса маңымызды сасытпай, алыста</w:t>
        <w:br/>
        <w:t>қырылсын деген сияқты: «мұздың қатқан шағынан пайдаланып, көл</w:t>
        <w:br/>
        <w:t>қасындағы кейін басталған сорғытқышты алдымен бітіріп алыңдар»</w:t>
        <w:br/>
        <w:t>депті. Сөйтіп алдыңғы кеткендердің соңынан бізді де айдай жөнелді.</w:t>
        <w:br/>
        <w:t>Бірінші әтіреттен көшіп келгендегі қиыншылықтан зәтте</w:t>
        <w:br/>
        <w:t>болғандығымнан төсенішім мен көрпемді ғана иін ағашқа іліп</w:t>
        <w:br/>
        <w:t>көтердім. Қашып шығу орайы келе қалса керек болар деп жеңіл</w:t>
        <w:br/>
        <w:t>ботинкамды ғана алыппын.</w:t>
        <w:br/>
        <w:t>Жиырма шақты автомат айдаған жетпіс лаужяу жығыла-сүріне</w:t>
        <w:br/>
        <w:t>жылжып, түс ауа құм шағыл төбелер арасындағы бір әтіреттің</w:t>
        <w:br/>
        <w:t>жыңғыл қорғанына әрең жеттік. Асхана тайқазанына капуста</w:t>
        <w:br/>
        <w:t>түбірін қайнатып қойған екен. Ыдыстарымызға екіден-үштен са-</w:t>
        <w:br/>
        <w:t>нап салып берді. Арт жақтағы ошақ аузына айланып барып отыра</w:t>
        <w:br/>
        <w:t>кеттім. Мұздап қалған жалғыз сары сықпамды қоламтаға қоя са-</w:t>
        <w:br/>
        <w:t>лып, капуста түбірінің бірін кеміре бастадым.</w:t>
        <w:br/>
        <w:t>Кеудесін түк басқан жалаң төс бырысқан тері бөрікті, үйітілген</w:t>
        <w:br/>
        <w:t>қалың күрең сақалды бір дәу екі көзі өрттей тұтанып қарсы алды-</w:t>
        <w:br/>
        <w:t>ма келіп қалғанын бір-ақ көріппін. Құтырған қасқырдай сиқынан</w:t>
        <w:br/>
        <w:t>шімірігіп сәлем беріп едім,тыңдар емес. Жұтып жіберердей, кірпік</w:t>
        <w:br/>
        <w:t>“ Зыдиуян (ханзуша) - нұсқаушы. (әтіреттің саяси жетекші</w:t>
        <w:br/>
        <w:t>314</w:t>
        <w:br/>
        <w:t>емес, тұп-тура өздері тоймағандықтан қырылып жатыр» деп шы-</w:t>
        <w:br/>
        <w:t>нын айтқан бір доғдырғаң сол жерде байланып қолға алынғаны,</w:t>
        <w:br/>
        <w:t>мәт сопы өтіп кетісімен естілді. Мұндай сөздің «заңға толатын»</w:t>
      </w:r>
    </w:p>
    <w:p>
      <w:r>
        <w:t>нақтылы қылмыс болатындығын осы хабардан түсініп, наразылық</w:t>
        <w:br/>
        <w:t>айтудан тиыла қалды. Күйреуік бүрінің азықтық емес, сақар</w:t>
        <w:br/>
        <w:t>екендігін ұқтырып қоймақ болдым да оны да сарыжапырақ «сор-</w:t>
        <w:br/>
        <w:t>пасымен» бірге жұта салдым.</w:t>
        <w:br/>
        <w:t>Екі текше метр тоң қазудың орнына екінтіге дейін екі текше</w:t>
        <w:br/>
        <w:t>дестеметр”: жерді әрең қазыппын. Бұған егер жалаңаяқтанып, ба-</w:t>
        <w:br/>
        <w:t>шайларымды бүктеп тықсам ғана екі аяғым сияр еді. Жұмысты со-</w:t>
        <w:br/>
        <w:t>нымен доғара қойдым. Сол сағатта жұмыстан екі лаужяудың іркес-</w:t>
        <w:br/>
        <w:t>тіркес жығылғанын көзіммен көріп тоқтаттым. Жұмыс үстінде</w:t>
        <w:br/>
        <w:t>адам өлген күні тамақ берілмейтін жазаның тоқтап қалатыны, та-</w:t>
        <w:br/>
        <w:t>лай рет көрініп болған.</w:t>
        <w:br/>
        <w:t>Сөйтіп әр күні бірден-екіден құлай берді лаужяулар.</w:t>
        <w:br/>
        <w:t>Ешқайсынымызды тамақтан жазалай алмай шиыршық атып Мау-</w:t>
        <w:br/>
        <w:t>зыдауян жүрді. Қолында қалған жүз лаужяудың бірін өз жазасы-</w:t>
        <w:br/>
        <w:t>мен өлтірген болса, бұлай құсаланбас еді. Шыдамы бір аптаға</w:t>
        <w:br/>
        <w:t>әрең жетті де өлік артатын көк есекке өзі мініп майдан штабына</w:t>
        <w:br/>
        <w:t>жөнелді. Біз енді Сағидың әкелген отынын тоқыртып қалап, жұмыс</w:t>
        <w:br/>
        <w:t>майданында қақталатын болдық.</w:t>
        <w:br/>
        <w:t>Күйреуікке тойып алып малдас құра қақталған сол күннің</w:t>
        <w:br/>
        <w:t>бірінде көл жаққа дәретке кеткен Ақбай ақын асыға жетіп,</w:t>
        <w:br/>
        <w:t>мұрнының суын иығына тамызып жіберді, құлағыма сыбырламақ</w:t>
        <w:br/>
        <w:t>екен. Өзі барып қайтқан тұсты ұқтырып, дереу сол жерге «дәретке»</w:t>
        <w:br/>
        <w:t>баруымды асықтыра айтты. Тегін асықтыру емес екендігін байқап,</w:t>
        <w:br/>
        <w:t>қарнымды сипалай жүгіріп барсам, биік өскен бір топ қамыстың</w:t>
        <w:br/>
        <w:t>далдасында Тоқты Баситім отыр.</w:t>
        <w:br/>
        <w:t>- Үй, қалай таптың? -деп сұрағанымша жіңішкеріп қалған</w:t>
        <w:br/>
        <w:t>қолымнан қос қолдап ұстап сілкіледі. Өзі бұрынғыдан өңейіп тара-</w:t>
        <w:br/>
        <w:t>лыпқалыпты. Әтіреті біздің осы қазып жатқан сорғытқышымыздың</w:t>
        <w:br/>
        <w:t>аяқ жағына келіп шоңқиған екен. Бұйымтайын бөгелмей, тез айтты</w:t>
        <w:br/>
        <w:t>да тездете басып қайта жөнелді.</w:t>
        <w:br/>
        <w:t>«Мұндағы жолдастарың сенімді ме?... Әнеу үш түп жыңғыл</w:t>
        <w:br/>
        <w:t>өскен құм төбені көрдің бе?... Түндебарыпсоның күн жақетегіндегі</w:t>
        <w:br/>
        <w:t>екі түп жыңғылдың дәл ортасынан құмды тартып түсіре бер, бос</w:t>
        <w:br/>
        <w:t>құм!»- оның сөзінен ұстап қалғаным осы ғана болды. Әйтеуір ет</w:t>
        <w:br/>
        <w:t>барын сезгендеймін. «Жолдастарың сенімді ме?» деп сұрағанына</w:t>
        <w:br/>
        <w:t>қарағанда шикі ет.</w:t>
        <w:br/>
        <w:t>7% Текшедестеметр - текшеметрдің мыңнан бір бөлігі.</w:t>
        <w:br/>
        <w:t>323</w:t>
        <w:br/>
        <w:t>біздің орын жаққа қолтықтай жөнелді. Аз-аздан бөліп әркімнің</w:t>
        <w:br/>
        <w:t>астындағы қамысқасүңгітіп, босаған дағарды қайтадан Еділдің ор-</w:t>
        <w:br/>
        <w:t>нына әкеліп төсей салды. Кетпенін ала жорғалап, біздің алдымызға</w:t>
        <w:br/>
        <w:t>түсе жөнелді сонсоң. «Бір дағарын толтырып әкелген соң Еділдің</w:t>
        <w:br/>
        <w:t>ұрлыққа қайта барар жөні жоқ тіпті!» деп күбірледі дазужаңымыз.</w:t>
        <w:br/>
        <w:t>Сорғытқыш тоғанның бізден бұрын қазылған жері жоққа сәкін,</w:t>
        <w:br/>
        <w:t>қатты тоңды әр жерден жыралап-жыралап, қотырлап қана қойыпты.</w:t>
        <w:br/>
        <w:t>Маузыдауянның өзі еркелеп, зекіре бұйырды бізге: «күнделік</w:t>
        <w:br/>
        <w:t>жұмыс нормасы екі текше метр. Кешке жақын нақпа-нақ өлшеп</w:t>
        <w:br/>
        <w:t>аламыз. Егер кім орындамаса, кешкі тамақ берілмейді!»- деп ба-</w:t>
        <w:br/>
        <w:t>стап, «зор секіру» жөнінен екі минутта «екі текше метр» сөйлеп</w:t>
        <w:br/>
        <w:t>тастап қайтты. Кіші кадрмен дазужаң әркімге жер өлшеп сызып</w:t>
        <w:br/>
        <w:t>бере берді. Керкемен шақылдатып ал шапқыла тоңды. Тас болса</w:t>
        <w:br/>
        <w:t>тым болмағанда жұдырықтайы опырлар еді. Сіресіп қалған мына</w:t>
      </w:r>
    </w:p>
    <w:p>
      <w:r>
        <w:t>сары сағыз шімігер емес. Маңдайымнан тер бұрқ ете түсті.</w:t>
        <w:br/>
        <w:t>- Үй бұлай істеп не жаның қалады, анда-санда бір тақ еткіз де</w:t>
        <w:br/>
        <w:t>тұра бер!- дейді Дәмелқан.</w:t>
        <w:br/>
        <w:t>- Япырау тым болмаса бір аяқты тыға тұратын шұқанақ қажет</w:t>
        <w:br/>
        <w:t>қой!</w:t>
        <w:br/>
        <w:t>- Кешке дейін екі аяқ тығатын жер қазылады әлі, асықпа, күн</w:t>
        <w:br/>
        <w:t>жылынсын!...</w:t>
        <w:br/>
        <w:t>Сөйтіп тықырлатып тұрғанымызда сенделектей басып Еділбай</w:t>
        <w:br/>
        <w:t>келді. Қасындағы ұйғыр жігіт өліп кеткендіктен босатыпты. Мәйтті</w:t>
        <w:br/>
        <w:t>жаназалап көмеміз деп он нешесі жылай жөнелді.</w:t>
        <w:br/>
        <w:t>Кешікпей таңертеңгілік тамағымыз жетті. Бұрынғыдай сықпа</w:t>
        <w:br/>
        <w:t>емес, жұдырықтай-жұдырықтай сары момы тиді қолымызға. Жаңа</w:t>
        <w:br/>
        <w:t>жүгері ұнының кебегі бір айдан бері көзге таныс болып қалған,</w:t>
        <w:br/>
        <w:t>сүп-сүйкімді. Әдейгідей ауыз толтыра асадық та дәмі қайда кеткен</w:t>
        <w:br/>
        <w:t>дескендей бір-бірімізге бажырая қарастық.</w:t>
        <w:br/>
        <w:t>Кеше асханадан бірнешеу шығып, күйреуіктің бүрін жиып</w:t>
        <w:br/>
        <w:t>әкеліп қайнатып жатқанын көргендер түсіндірді дәмінің жайын.</w:t>
        <w:br/>
        <w:t>Майдан басшылығы нормамызға жетпіс процент күйреуік</w:t>
        <w:br/>
        <w:t>бүрін қосып беруді белгілепті. Жиын ашып, «аш көз лаужяулардың</w:t>
        <w:br/>
        <w:t>көздері тоймағандықтан қырылып жатыр» деген қортынды</w:t>
        <w:br/>
        <w:t>шығарған екен. Жүгері кебегі мен күйреуік бүрінің түрі ұп-ұқсас</w:t>
        <w:br/>
        <w:t>болғандықтан момыны сонымен үлкейтіпті.</w:t>
        <w:br/>
        <w:t>- Нандарың үлкейді, енді жақсы істеңдер!- деп тәлім-тәрбие</w:t>
        <w:br/>
        <w:t>тансы мәт сопы шыға келді бір жағымыздан. Әр группаның тұсынан</w:t>
        <w:br/>
        <w:t>«қуанышты хабар» ретінде жеткізіп, насихат айтып шықты.</w:t>
        <w:br/>
        <w:t>Майдан басшылығының сол жиынында «лаужяулардың көздері</w:t>
        <w:br/>
        <w:t>322</w:t>
        <w:br/>
        <w:t>Көрсеткен шағылына қарай-қарай қайттым. Екі шақырымдай</w:t>
        <w:br/>
        <w:t>жерден көзіме оттай басыла берді. Жымиып келіп отыра қалдым</w:t>
        <w:br/>
        <w:t>от басына. Еңкейген күн құламай тұрып алғандай, екі сағат екі</w:t>
        <w:br/>
        <w:t>жылдай сезілді. Көкжиекке барып тіреле қалды бір шақта. Жатын</w:t>
        <w:br/>
        <w:t>орнымызға қайтып келіп, күйреуік момы мен «жапырақ сорпа»</w:t>
        <w:br/>
        <w:t>ішіп болғанымша қас қарайды. Тісі шыққан, сырға ең бергі де,</w:t>
        <w:br/>
        <w:t>жортуыл жөніне ең маманы да осы кісінің өзі шығар деген бағам</w:t>
        <w:br/>
        <w:t>бойынша Дәмелқанды ерттім. Қайта қайрылып, қотанды ошаққа</w:t>
        <w:br/>
        <w:t>отын-су жеткізіп қоюды Тоқбайға сыбырлап едім.</w:t>
        <w:br/>
        <w:t>-А, Құдай!- деп қалды даңғойым. Төрт саусағыммен аузымды</w:t>
        <w:br/>
        <w:t>бір-ақ басып ымдап, изектете кеттім.</w:t>
        <w:br/>
        <w:t>Дәмелқан екеуміз қамыс сыбдырын шығармай, шағылға</w:t>
        <w:br/>
        <w:t>жақындап барып тың тыңдап біраз отырдық та бара салып</w:t>
        <w:br/>
        <w:t>қопардық құмды. Теріге қолы тиісімен жасамыс, салмақты Дәкең</w:t>
        <w:br/>
        <w:t>қуанғанынан «сиыр!» деп серіппедей секіретүрегелді. Тартып суы-</w:t>
        <w:br/>
        <w:t>ра алмады да кеңінен ашуға кірісті. Желкесіндегі құмнан недәуірін</w:t>
        <w:br/>
        <w:t>сырғытып түсіріп алып аштық. Семіз дөнен өгіздің омыртқадан</w:t>
        <w:br/>
        <w:t>балталап бөлген тұп-тура жарым еті екен. «Осыныңмен-ақ</w:t>
        <w:br/>
        <w:t>осындағы жиырма шақты туысыңды бір жолғы өлімнен құтқардың</w:t>
        <w:br/>
        <w:t>Биғаш!»- деді Дәмелқан жеңілдегендей күрсініп. Саны мен қолын</w:t>
        <w:br/>
        <w:t>ғана алдық Та, басқасын сол шағылдың сырт жағына көміп, із</w:t>
      </w:r>
    </w:p>
    <w:p>
      <w:r>
        <w:t>қалдырмай өшіріп қайттық.</w:t>
        <w:br/>
        <w:t>Екі шелекте түнімен семіз ет қайнап, таңға жақын бәрімізге</w:t>
        <w:br/>
        <w:t>май кекіртті. Бірақ, қайдан келгенін көбі білмей, Биғабілдің</w:t>
        <w:br/>
        <w:t>«сиқырынан» басқа ешбір қисын таба алмай, барлық разылық</w:t>
        <w:br/>
        <w:t>алғыстарын маған ғана жаудыра берді.</w:t>
        <w:br/>
        <w:t>- Мына қарын көл қанша шиқылдаса да енді үш-төрт күнсіз</w:t>
        <w:br/>
        <w:t>жұтқыза қоймаспыз!- деді байлаудан әлсіреп қалған Еділбай,</w:t>
        <w:br/>
        <w:t>көзіне жас алды да, Асылбек дазужаң түсінбегенін сөз астарымен</w:t>
        <w:br/>
        <w:t>сұрап жымиды.</w:t>
        <w:br/>
        <w:t>- Оғанға дейін осы малдың қотаны қайда екенін Биғаң біліп</w:t>
        <w:br/>
        <w:t>берер!</w:t>
        <w:br/>
        <w:t>- Биғабіл қайдан біледі оны, құлағыңның өнерін өзің бір</w:t>
        <w:br/>
        <w:t>көрсетсеңші!- деп Тоқбай қойып қалды. - Бекерге «саққұлақ» сай-</w:t>
        <w:br/>
        <w:t>лап па едік сені!...</w:t>
        <w:br/>
        <w:t>- Далаға үрмей үйге үретін саққұлақты көргеніміз осы! -</w:t>
        <w:br/>
        <w:t>Жақанның бұл сықағына Асылбек күреңітіп, ширыға қарады да</w:t>
        <w:br/>
        <w:t>көпшілікпен бірге күлді. Ақтала берді сонсоң.</w:t>
        <w:br/>
        <w:t>...Басқа қандай қалпақ кигізсеңдер де «саққұлақ» атамаңдаршы</w:t>
        <w:br/>
        <w:t>ағайындар, тағы да нахақ таңбаланбайын!</w:t>
        <w:br/>
        <w:t>324</w:t>
        <w:br/>
        <w:t>жықбыл-жықбылмен жөнелген сияқты. Кешке дейін тапжылмай</w:t>
        <w:br/>
        <w:t>отырдық.</w:t>
        <w:br/>
        <w:t>Ертеңіне бір топ дәрігер жетті. Басқа орыннан кел-</w:t>
        <w:br/>
        <w:t>тен шұқшиыңқы тәріздері бар. Жатып қалғандарды алқын-</w:t>
        <w:br/>
        <w:t>жұлқын тексеріп, Жақаннан бастап көтертті де қос аяқ арбаға</w:t>
        <w:br/>
        <w:t>шығартты. Тоңқалаңдатып дереу жөнелтті емханаға. Аяқ басып</w:t>
        <w:br/>
        <w:t>тұрғандарымызды жиып алып, жалғыз-ақ бұйрық түсірді біреуі:</w:t>
        <w:br/>
        <w:t>«жылы жатақтарыңа қайтыңдар, кеш қалмай дереу жүріп, жетіп</w:t>
        <w:br/>
        <w:t>алыңдар! Нәрселеріңді арттарыңнан арбамен жеткізеді!»</w:t>
        <w:br/>
        <w:t>Тексеру группасы асығып, басқа әтіретке беттегенде жұртта</w:t>
        <w:br/>
        <w:t>күзетте қалатын болған Асылбекке жүгімізді өткізіп беріп, біз де</w:t>
        <w:br/>
        <w:t>жөнелдік.</w:t>
        <w:br/>
        <w:t>Шамамызға қарай екіден-үштен бет-бетімізбен жылжып,</w:t>
        <w:br/>
        <w:t>кешке дейін қыстаулық тамымыздың жарым жолына әрең жетіп</w:t>
        <w:br/>
        <w:t>едік. Кадрларымыз әр шағылдан қарауылдап түр екен. Мәт сопы</w:t>
        <w:br/>
        <w:t>сол түстігімізден, Мазыдауян оңтүстігімізден айқайлап шақырып</w:t>
        <w:br/>
        <w:t>жиып алды. Түгендеп жіберіп, төрт адамымыздың тағы да жолда</w:t>
        <w:br/>
        <w:t>қалғанын ести сала екеуі екі тұстан жүгірді. «Халық азаттықтан»</w:t>
        <w:br/>
        <w:t>жеті-сегізін ерте жүгірді. Жауапкерліктерін еңді танығандықтарын</w:t>
        <w:br/>
        <w:t>сезіп күрсіністік.</w:t>
        <w:br/>
        <w:t>Гансылар бастап бізді келген жолымыздағы қапуста түбірін</w:t>
        <w:br/>
        <w:t>беретін әтіретке әкеліп тоқтатты. Мұндағы құтырған қызылкөз</w:t>
        <w:br/>
        <w:t>түгіл жаудырап тұрған қаракөздердің де көбі өліп, шағылға шығып</w:t>
        <w:br/>
        <w:t>болған сияқты. Қалғанын кадрлар бізбен қоса санап, тоқсан екі</w:t>
        <w:br/>
        <w:t>санды әрең құрады. Бұрынғы алты жүз шамалы лаужяуы бар екі</w:t>
        <w:br/>
        <w:t>әтіреттің жұрнағы осы санмен бір әтірет есебінде әрең-пәрең</w:t>
        <w:br/>
        <w:t>қалқиып тұра қалыппыз. Группаға қайтадан бөлгенде бұрынғы</w:t>
        <w:br/>
        <w:t>екі әтіреттегі қазақтар іргелес екі жер үйге бұрынғы қалпымызбен</w:t>
        <w:br/>
        <w:t>бөліне салдық. Екі жақта қалған мүлкіміз ертеңіне екі жақтан</w:t>
      </w:r>
    </w:p>
    <w:p>
      <w:r>
        <w:t>жетіп құралды.</w:t>
        <w:br/>
        <w:t>Аспаздар группасын асханадан қуып шығып, кадрлардың</w:t>
        <w:br/>
        <w:t>өздері аспазға айнала қалыпты. Бұрынғы өздері ғана жеп жүрген</w:t>
        <w:br/>
        <w:t>майшелпектері бізге де жеткеніне күлісіп едік. Түнімен ұйықтамай</w:t>
        <w:br/>
        <w:t>шедеу тақылдатып, таңертеңгілік тамағымызға адам жейтін</w:t>
        <w:br/>
        <w:t>тәп-тәуір азық даярлағандықтары тіпті қызық көрінді. Таң ата</w:t>
        <w:br/>
        <w:t>қазандарын шыж-пыж еткізіп, әдейгідей қуырдақша қуырды.</w:t>
        <w:br/>
        <w:t>- «Жатақтарыңа отты мол жағыңдар, отынды арбамен тасыта-</w:t>
        <w:br/>
        <w:t>мыз!», «сыртқа шықпаңдар, суық тиеді!», «жұқпалы тұмау мен ісік</w:t>
        <w:br/>
        <w:t>ауруының улы микробтары қаптап кетті, дәретке шықсаңдар аузы-</w:t>
        <w:br/>
        <w:t>мұрындарыңды орап, қалың киініп шығыңдар!»-депөсиеттейді Ма</w:t>
        <w:br/>
        <w:t>328</w:t>
        <w:br/>
        <w:t>ырыздық шашқан «жексенбісі» болып естіле қалды: өзенге тасқын</w:t>
        <w:br/>
        <w:t>келіп, жайылма су ойпаң-ойпаңды көлге айналдырған екен. Ашы</w:t>
        <w:br/>
        <w:t>сорға тойған жайылма су, өзімен бірге келген балықты түгел улатып-</w:t>
        <w:br/>
        <w:t>мас қып тастапты. «Торпақтай-торпақтай балықтар су бетіне шығып,</w:t>
        <w:br/>
        <w:t>қарындарын жарқыратып жатыр!» деген хабар гу ете түсті. «Қазір ба-</w:t>
        <w:br/>
        <w:t>рып аламыз да келеміз» деп барып әтірет штабына дауыл соқтырдық.</w:t>
        <w:br/>
        <w:t>Тұтас барып, тұтас қайтыңдар деген рұқсатын ести сала ұмтылып</w:t>
        <w:br/>
        <w:t>едім, Тоқбай келіп алдымнан тоса қалды: «Биға, екеумізге жетерлік</w:t>
        <w:br/>
        <w:t>балықты мен-ақ әкелемін, сіз бармай-ақ қойыңыз, аяғыңыз ісіп жүр,</w:t>
        <w:br/>
        <w:t>суғатүссеңіз асқынып кетеді. Осы жатақтың өзіне де сенімді күзетші</w:t>
        <w:br/>
        <w:t>қажет!» деп тоқтатты. Пікірі сиымды болған соң қолымдағы кенеп</w:t>
        <w:br/>
        <w:t>мөшекті бердім де қала бердім.</w:t>
        <w:br/>
        <w:t>Балықшылардың алды түс ауа, арты екінтіде қайтты. Не қилы</w:t>
        <w:br/>
        <w:t>көтеремдері де өзінен ауыр балық арқалап, ырғап-жырғап қайтты.</w:t>
        <w:br/>
        <w:t>Әтіреттің қазіргі қалған жетпісінің ішіндегі ең семізі болып қалған</w:t>
        <w:br/>
        <w:t>біздің Тоқбай месі әлі жоқ. Өз группамыздағылар, жайылмаға</w:t>
        <w:br/>
        <w:t>жеткен соң оны көрмепті. Басқа группалардан сұрасам, жауап</w:t>
        <w:br/>
        <w:t>шықпады. Балықтың дауы, оттың-ошақтың дауы, мескейдің дауы...</w:t>
        <w:br/>
        <w:t>Өңдері ме, түстеріндегі дау ма өздері де білмейді, ию-қию, у-шу.</w:t>
        <w:br/>
        <w:t>Не сұрағанымды ұқпай-ақ бастарын шайқай салады.</w:t>
        <w:br/>
        <w:t>Күн ұясына отыра бере әтірет штабына жүгірдім. Тоқбайдың</w:t>
        <w:br/>
        <w:t>өзінен малту білетін білмейтіндігін сұрамай қалғаныма өкіне</w:t>
        <w:br/>
        <w:t>жүгірдім. Мәт сопы гансы оның әлі қайтып келмегенін менен ести</w:t>
        <w:br/>
        <w:t>сала ұмтылды. Аш әтіреттің тіршілік есірткен шуылын ақырып</w:t>
        <w:br/>
        <w:t>басып, тізіп қойып сұрағанда ғана естеріне келгендей, Тоқбай</w:t>
        <w:br/>
        <w:t>жөнінде қарсы сұрау шықты бір мұрттыдан:</w:t>
        <w:br/>
        <w:t>- Әлі келмеді ме?- деп үдірейе қалғанында төбе шашым тік</w:t>
        <w:br/>
        <w:t>тұрды...</w:t>
        <w:br/>
        <w:t>Осы мысық мұрт екеуі жайылмаға төбе-төбемен ішкерілеп</w:t>
        <w:br/>
        <w:t>барып, шалқалап жатқан бір үлкен балықты көріпті де қатар</w:t>
        <w:br/>
        <w:t>жүгіріпті. Судың ең терең жері белге әрең жеткен екен. Жақындап</w:t>
        <w:br/>
        <w:t>бергендерінде балық шалп еткізіп сүңги жөнеліп, жиырма метрдей</w:t>
        <w:br/>
        <w:t>алыстықтан қайта көрініпті. Мұртты соңынан қалмай соны қуалап</w:t>
        <w:br/>
        <w:t>кеткенде Тоқбай тағы бір үлкен балық көргендей, бұрыла жүгіріпті</w:t>
        <w:br/>
        <w:t>күншығыс жағына. Мұрт, қуған балығын әрең ұстап, айқұлақтан</w:t>
        <w:br/>
        <w:t>жіп өткізіп алып қарағанда Тоқбай бір қос төбенің қапталынан</w:t>
        <w:br/>
        <w:t>еңкейіп, суға төніп тұр екен. Мұрт екінші рет қарағанда оның сол</w:t>
        <w:br/>
        <w:t>төнген тұсынан толқын ғана көрініпті.</w:t>
        <w:br/>
        <w:t>- «Өз қуған балығын ол да ұстапты» деген мөлшермен жүре</w:t>
        <w:br/>
        <w:t>берішпін!- деді мұрт, қайта қайрылып қарамапты.</w:t>
      </w:r>
    </w:p>
    <w:p>
      <w:r>
        <w:t>342</w:t>
        <w:br/>
        <w:t>дерден екі есе артық жеген қалжам міне, қарнымда әлі тұр» деп</w:t>
        <w:br/>
        <w:t>күлдіріп қойып жөнелді.</w:t>
        <w:br/>
        <w:t>Февраль айы басталғанда әтіреттің қалған елу шақты лаужя-</w:t>
        <w:br/>
        <w:t>уы түгел ісіді. Сағидың да беті «семіре» бастады. Түнде жортып</w:t>
        <w:br/>
        <w:t>ештеңе таба алмай қайтып жүрген ұрыларымыз буындарынан</w:t>
        <w:br/>
        <w:t>айрылып қалды. Сырттан ештеңе таба алмай, түгелімен асхана-</w:t>
        <w:br/>
        <w:t>ны айландырды. Жуан сым темірден қармақ жасап, жыңғылдан</w:t>
        <w:br/>
        <w:t>тоқылған кілеттен ілінгенін тарта берді. Күйреуік момы да, кей-</w:t>
        <w:br/>
        <w:t>де кадрлардың майшелпегі де ілініп тұрды. Көк лобы таусылған</w:t>
        <w:br/>
        <w:t>капустаның қураған сары жапырағы көп ұрланды.</w:t>
        <w:br/>
        <w:t>«Жұқпалы ісік ауруы тарады. Суды аз ішіп, отырып алмай</w:t>
        <w:br/>
        <w:t>көбірек әрекеттеніңдер!» деп мәт сопы, «астық - гауһардың</w:t>
        <w:br/>
        <w:t>тауһары, біздің мына істеп жатқан ісіміз, сол гауһарды осы жазда</w:t>
        <w:br/>
        <w:t>көп өндірудің бірден-бір шарасы» деп Мазыдауян сарнайтын бол-</w:t>
        <w:br/>
        <w:t>ды. Мұзды далаға дірдектетіп отырғызып қойып, іңір бойы кезек-</w:t>
        <w:br/>
        <w:t>тесе сайрайды. Шешендік жарысқа түседі екеуі.</w:t>
        <w:br/>
        <w:t>Барлық қинауынан бізге осы шешендіктері қатты тиді. Олар</w:t>
        <w:br/>
        <w:t>сөзбен жарысқанда біз жөтелмен жарыстық, түп-түгел тұмау.</w:t>
        <w:br/>
        <w:t>Аш лаужяулар суықтан аяқтарын жия алмай, жатын орындарына</w:t>
        <w:br/>
        <w:t>әрең жетіп жығылып, таңертең орындарынан тұра алмай қалатын</w:t>
        <w:br/>
        <w:t>болды. Біздің группадан жығылған Жақан. Өкпесіне суық тиіп,</w:t>
        <w:br/>
        <w:t>ыстығы өрлеп кетіпті.</w:t>
        <w:br/>
        <w:t>«Даяужыңға қарсы жалқаулар» көбейіп кеткендіктен шабуылға</w:t>
        <w:br/>
        <w:t>әрине «халықазаттықтар» өтінбесін бе. Бір-бір шалма жіп әкеліп,</w:t>
        <w:br/>
        <w:t>аш аурулардың қылдай мойындарынан іліп-іліп ала сүйреді жұмыс</w:t>
        <w:br/>
        <w:t>майданына. Сол сүйреткілердің ең соңында сүйрелген Жақанның</w:t>
        <w:br/>
        <w:t>үні шықпай қалды. «Өлді-өлді» деп шу көтере біз ердік соңынан.</w:t>
        <w:br/>
        <w:t>Сүйреуші мықтының алдын тоса қалдым мен. Қайран басым-</w:t>
        <w:br/>
        <w:t>ды қасқырға иіп, өзіміз көтеріп апаруды өтіндім. Талықсып қалған</w:t>
        <w:br/>
        <w:t>Жақанды тұзақтан босатып көтере бергенімде өзім етпетімнен</w:t>
        <w:br/>
        <w:t>түстім. Төрт аяқтап жіберіп қайта түрегелгенімше артымыздан</w:t>
        <w:br/>
        <w:t>көзі бұлаудай Сағи жүгіріп жетіп, ауруды көтеріп әкетті. Жұмыс</w:t>
        <w:br/>
        <w:t>басына апарып, шапан жайып жатқыздық.</w:t>
        <w:br/>
        <w:t>Сыртымыздан қарап тұрған Маузыдауян дедек қағып жетіп,</w:t>
        <w:br/>
        <w:t>маған төнді. Көсе қара сұр қатпарлы жүзі жыбырлап, қанталаған тік</w:t>
        <w:br/>
        <w:t>көзі ойнақтай төнді. Бірақ, не деп кінә тағарын білмей, иығымнан</w:t>
        <w:br/>
        <w:t>тартып апарып, керке ұстатты.</w:t>
        <w:br/>
        <w:t>- Бір айдан бері шапқан жерің осы ма?... Өзің істемегеніңмен</w:t>
        <w:br/>
        <w:t>қоймай, басқа жалқауларды қорғайтын неме екенсің, ал, шап!...</w:t>
        <w:br/>
        <w:t>Анауыңның міндетін де сен орындайсың, істетемін бүгін саған!</w:t>
        <w:br/>
        <w:t>326</w:t>
        <w:br/>
        <w:t>рек?... Майданымыздың биылғы егін жоспары тіпті зор. Барлық</w:t>
        <w:br/>
        <w:t>мақсат сендерді тойғызу үшін!... Еңбектеріңді мұнан соң әр күні</w:t>
        <w:br/>
        <w:t>бағалап отырамыз. Егін егіп болысымызбен жақсы істегендердің</w:t>
        <w:br/>
        <w:t>қалпағын алып, қайтарамыз, ұқтыңдар ма?.. Әке-шешелерің,</w:t>
        <w:br/>
        <w:t>бала-шағаларың төрт көзбен жолдарыңа қарап отырғанын біз де</w:t>
      </w:r>
    </w:p>
    <w:p>
      <w:r>
        <w:t>түсінеміз, ұқтыңдар ма?... Ертеңнен бастап төбелерді әр группаның</w:t>
        <w:br/>
        <w:t>адамы санына қарап бөліп берелік, үш күнде бітіріңдер!...»</w:t>
        <w:br/>
        <w:t>Біздің Жансебілдер әлі тыңырақ еді. Қайтудан өшкен</w:t>
        <w:br/>
        <w:t>үмітіміз қайта жылтырай қалған соң бар қауқарымызды жия</w:t>
        <w:br/>
        <w:t>шапқыладық. Құм мен бор басқа арналған жуан кетпендеріміз</w:t>
        <w:br/>
        <w:t>жарқылдай жөнелді. Сағи мен Шәйзада, Қапастар бір-бір</w:t>
        <w:br/>
        <w:t>шағылды жеке-жеке міндеттеріне алып қопарды. Толтыруға</w:t>
        <w:br/>
        <w:t>тиісті ор мен оймауыттарға кетпенмен төте лақтырды. Сөйтіп,</w:t>
        <w:br/>
        <w:t>бұл міндетімізді бесінші күні бітіріп, екі күн кейін қалсақ та</w:t>
        <w:br/>
        <w:t>«жасанды серік ұшырған группа» аталып шыға бердік. Басқа</w:t>
        <w:br/>
        <w:t>грушпалар бірден-екіден «құрбандық шалса да» міндеттерінің</w:t>
        <w:br/>
        <w:t>жарымын бітіре алмап еді. Теке сары оларға бақылдап-бақылдап</w:t>
        <w:br/>
        <w:t>алып, бізге бір күн демалыс берді.</w:t>
        <w:br/>
        <w:t>Аштықтан ұйықтай алмасам да сол демалыс күні сәскеде</w:t>
        <w:br/>
        <w:t>түрегеліп, сыртқа шолақ штанмен ғана шығуға беттедім де, ыр-</w:t>
        <w:br/>
        <w:t>сиып сүйегі ғана қалған сиқымнан ұялып, шапан жамылып</w:t>
        <w:br/>
        <w:t>шықтым. Шидей боп қалған сирағым бұраңдап, бүктетіліп, жер</w:t>
        <w:br/>
        <w:t>үй баспалдағынан әрең көтеріп шығарды. Аяғымды ептеп қана ба-</w:t>
        <w:br/>
        <w:t>сып, үйілген отынның сыртына өттім. Март соңында-ақ жалындап</w:t>
        <w:br/>
        <w:t>ыси бастаған сәскенің сары күннің өтінде ұзын күпісі мен елтірі</w:t>
        <w:br/>
        <w:t>тымағын баса киіп, Сағи тұр екен. Арқасынан көрінді. Менің</w:t>
        <w:br/>
        <w:t>шыққанымды сезбей қалыпты. Ұзын денесі бүктетіліп, бірдемені</w:t>
        <w:br/>
        <w:t>айдаһарша құныға сорып тұр. Ғажаптанарлық сұмдық елестеді</w:t>
        <w:br/>
        <w:t>көзіме. Қиырлап алдына қарай өтіп байқамақ болдым. Елестегені</w:t>
        <w:br/>
        <w:t>емес, анық көрген екенмін, Сағи тіс жуатын қоймалжың парашок-</w:t>
        <w:br/>
        <w:t>ты қапшығынан сорып жұтып тұрыпты. Сығымдап жілік май-</w:t>
        <w:br/>
        <w:t>ынша сорғанын көрдім де, байқамаған бейнемен сырт айланып</w:t>
        <w:br/>
        <w:t>жүре бердім. Тура қарауға бетім шыдамады. Ту сыртынан біреудің</w:t>
        <w:br/>
        <w:t>келгенін сезсе де, көріп қойғанымды сезбепті. Ол да сырт айла-</w:t>
        <w:br/>
        <w:t>нып, сол «жілігін» сора берді.</w:t>
        <w:br/>
        <w:t>Жылай кірдім жер үйге. «Ағаларым аман қалса екендепбізді аяп</w:t>
        <w:br/>
        <w:t>жүріп алдымен кетті-ау қайран азаматым!» деген сөз алқымымды</w:t>
        <w:br/>
        <w:t>бүлкілдетіп, өкси жыладым.</w:t>
        <w:br/>
        <w:t>- Не болды, Биға?... Не болды, үй жағыңнан хат келді ме? -</w:t>
        <w:br/>
        <w:t>Үңіле сұрады бірнешеуі.</w:t>
        <w:br/>
        <w:t>337</w:t>
        <w:br/>
        <w:t>Мен дереу шығып кетіп, екі адам қалғанда соңынан тұра</w:t>
        <w:br/>
        <w:t>қалып едім. Ләтипа дәретке шыққан болып, әтірет штабының</w:t>
        <w:br/>
        <w:t>сыртындағы шағылды айланып кетті. Қайта келіп қолын жуды</w:t>
        <w:br/>
        <w:t>да, менің алдымдағы екі лаужяудың көзіне қарап, тамырын ұстап</w:t>
        <w:br/>
        <w:t>тексеріп, сол уколын қоя-қоя салды. Мені де солай тексеріп көрді</w:t>
        <w:br/>
        <w:t>де шприцті ауыстырып, басқа укол қойды.</w:t>
        <w:br/>
        <w:t>- Мен жаңағы барған төбенің сыртындағы үлкен жыңғылтүбіне</w:t>
        <w:br/>
        <w:t>көмдім!- деп күбірлей салды сонсоң. Айтқан жеріне іле-шала ба-</w:t>
        <w:br/>
        <w:t>рып, бір сауыт түйршік «С» витамин мен екі қапшық глюкоза тап-</w:t>
        <w:br/>
        <w:t>тым. Қазіргі бізге ең қажетті дәрі осы болатын.</w:t>
        <w:br/>
        <w:t>Асханадасөлмірейіп жүрген бейтаныс қара киім мен Ләтипаның</w:t>
        <w:br/>
        <w:t>соңындағы бақылаушы да Үрімжіден келіпті. Киімдерін өзгертіп</w:t>
        <w:br/>
        <w:t>киген сақшы назаратының бір-бір кожаңы екен.</w:t>
        <w:br/>
        <w:t>Кадрларымыз өздерінің запас тамағына қонақтатқан сол бес</w:t>
        <w:br/>
        <w:t>күннің ең соңғы күні үлкен бастық та қарапайым киіммен келді.</w:t>
        <w:br/>
        <w:t>Тірі қалғанымызды сыртқа шығартып көріп, бір-бірден тартқызды</w:t>
      </w:r>
    </w:p>
    <w:p>
      <w:r>
        <w:t>суретке. Ірі әріппен жазылған атымызды кеудемізге жапсыртып</w:t>
        <w:br/>
        <w:t>қойып тартқанына қарағанда, «апаттар» алқасының бұл саты-</w:t>
        <w:br/>
        <w:t>да қайсымызды жойып, қайсымызды қойғанын біліп, таптық</w:t>
        <w:br/>
        <w:t>төңкерістік идеясына баға бермек сияқты.</w:t>
        <w:br/>
        <w:t>Ал, өз әтіретіміздің басшылары қайсымызға болса да «жылы</w:t>
        <w:br/>
        <w:t>киініп шық», «тез кіріп кет» дейтіндей «қормалдықтарын» әйгілеп</w:t>
        <w:br/>
        <w:t>тұрды. Кеше ғана өткен мұз үстіндегі қырғындары естерінен</w:t>
        <w:br/>
        <w:t>шығып кеткен бе, иә естерінің өзі шығып кеткен бе, шімігер емес.</w:t>
        <w:br/>
        <w:t>Кереметті тергеушім, «сасқан үйректің алдымен де, артымен де</w:t>
        <w:br/>
        <w:t>сүңгитіндігін» білуші едім. Бірақ, сасқан сайтанның қайтетіндігінен</w:t>
        <w:br/>
        <w:t>хабарым жоқ екен. Осы қылмысымды ғана кешіре көріңіз! Тегі,</w:t>
        <w:br/>
        <w:t>пұттарыңызды керіп шаттарыңызбен де, шалқалап екі бүктеліп те</w:t>
        <w:br/>
        <w:t>сүңги аласыздар ғой деймін. Ал, жетілген, жоғары сатыдағыларыңыз</w:t>
        <w:br/>
        <w:t>ғой ет пен терінің арасына, адам ғауратының панасына сіңіп кете</w:t>
        <w:br/>
        <w:t>алатындықтан, сарала қамшы төнгенше киімін ғана өзгертіп сазарып-</w:t>
        <w:br/>
        <w:t>бедірейіп тұра беретіндігін аңыздардан ғана еститінмін.</w:t>
        <w:br/>
        <w:t>12</w:t>
        <w:br/>
        <w:t>«Сары теке» ертеңіне құзғын сәріде қайта қарғылақтап шыға</w:t>
        <w:br/>
        <w:t>келіпті. Кеше кештегі қормалдығы есінен тағы шығып кеткендей,</w:t>
        <w:br/>
        <w:t>әр группаның есік алдына барып «тұр-тұрлап» бақылдап жүр.</w:t>
        <w:br/>
        <w:t>«Шығыңдар, тізіліңдер!» дейді.</w:t>
        <w:br/>
        <w:t>- Сағи-ау мынауың пішілген сияқты еді, қайтадан теке болып</w:t>
        <w:br/>
        <w:t>330</w:t>
        <w:br/>
        <w:t>- Баугау зыдауян!””- деп пікірімді тәртіппен тіктеле тұрып ба-</w:t>
        <w:br/>
        <w:t>стадым. - Осы әтіретке келген «ауруды» да сексен процентінің</w:t>
        <w:br/>
        <w:t>қырылып болған себебін де сіз білесіз, толық білесіз, мұндағы</w:t>
        <w:br/>
        <w:t>ең жоғары жауапты кадрымыз - сіз! Мен, мына ауру өліп бара</w:t>
        <w:br/>
        <w:t>жатқанда бонжаңнан” сұрап алдым. Маған сіздің өшіккен себебіңіз</w:t>
        <w:br/>
        <w:t>осы ма, басқа қылмысым бар ма? Ең болмағанда осы ауруды ғана</w:t>
        <w:br/>
        <w:t>бір тексертіп көріңізші, егер жеңіл ауру болса, мені де жазалаңыз!...</w:t>
        <w:br/>
        <w:t>Таңертеңгі сәл жеңілдейтін уақыттың өзіндегі ыстығы қырық гра-</w:t>
        <w:br/>
        <w:t>- Онда сенің не жұмысың бар?- деп сақ ете түсті зыдауян.</w:t>
        <w:br/>
        <w:t>- Егер осы далада сіз ауырып қалсаңыз да қолымнан келісінше</w:t>
        <w:br/>
        <w:t>болысатын міндетім бар! Өліп қалсаңыз, әрине жылайтын да бо-</w:t>
        <w:br/>
        <w:t>рышым бар!</w:t>
        <w:br/>
        <w:t>- Һы-һы деп Маузыдауян ышқынып қалғанда Дәмелқан қазақша</w:t>
        <w:br/>
        <w:t>сөйлеп, маған тоқтау айтты:</w:t>
        <w:br/>
        <w:t>- Айтарыңды айтып болдың, енді салғыласпа! Бұл ит бір өшіксе</w:t>
        <w:br/>
        <w:t>соңыңнан қалмайтын ит!</w:t>
        <w:br/>
        <w:t>- Немене, немене?... Мынау не айтты?- сұқ көзі Дәмелқанға</w:t>
        <w:br/>
        <w:t>ауысты бастықтың. Ханзушаға аударып бер дегендей жалтақ-</w:t>
        <w:br/>
        <w:t>жалтақ қарады маңайына. Оған жауап берілгенше бір кадры келіп,</w:t>
        <w:br/>
        <w:t>сүйреліп келгендердің жолда үшеуі өлгенін айтты да, зыдауян де-</w:t>
        <w:br/>
        <w:t>дек қағып солай жүгірді. Кеңшілік алғандай бой жазып қалдым.</w:t>
        <w:br/>
        <w:t>Төртіншісін өлтіртпей мен алып қалмадым ба!...</w:t>
        <w:br/>
        <w:t>- Әй мынаны өзіңе өшіктіріп алдың-ау!- деп Дәмелқан отыра</w:t>
        <w:br/>
        <w:t>кетті қасыма. Қапас мені қуаттады.</w:t>
      </w:r>
    </w:p>
    <w:p>
      <w:r>
        <w:t>- Нағыз жауапкерге майша сіңіріп айтылған мықты ескерту</w:t>
        <w:br/>
        <w:t>болды, бұдан зиян жоқ!</w:t>
        <w:br/>
        <w:t>Бес-алты жерден жағылған от басына әтіреттің қалған қырық</w:t>
        <w:br/>
        <w:t>жеті көтеремі түгел отырыпты. Мүлдем құрығандай дағдарыс,</w:t>
        <w:br/>
        <w:t>түп-түгел қырылғандағы жым-жырттық басыпты. Қарын көлдің</w:t>
        <w:br/>
        <w:t>ышқына жұтынып шиқылдағанынан, алып кеңірдегімен күрс-</w:t>
        <w:br/>
        <w:t>күрс жөтелгенінен басқа дыбыс жоқ. Күннің көзінен де жан</w:t>
        <w:br/>
        <w:t>кетіп, сұрлана түсті. Ұрлана қарап кіші кадр ғана айланып жүр.</w:t>
        <w:br/>
        <w:t>Делбе болған малша шыр көбелек айланады. Жұмысқа қузаудан</w:t>
        <w:br/>
        <w:t>мүлде қалыпты. Келген таңертеңгі тамақсымағына лаужяулардың</w:t>
        <w:br/>
        <w:t>күндегідей таласа ұмтылатын талапкерлігі де жоғалғандай, бәрі</w:t>
        <w:br/>
        <w:t>нарау. Төрт аяқтап әрең түрегеліп, әрең жылжиды.</w:t>
        <w:br/>
        <w:t>Маузыдауян да қайтып көрінбеді. Көк есекке тағы мініп,</w:t>
        <w:br/>
        <w:t>7 Баугау зыдауян - Бияндауыма рұқсат етіңіз. нұсқаушы.</w:t>
        <w:br/>
        <w:t>7% Банжаң - онбасы (өзін күзетуші әскерді жазаланушылар осылай атауға міндетті).</w:t>
        <w:br/>
        <w:t>921</w:t>
        <w:br/>
        <w:t>білетіндіктері бойынша сақтану жолымен, біздің әтіреттегілер</w:t>
        <w:br/>
        <w:t>сияқты шығынды азырақ берген. Сөйтіп, бұл қыстық апаттан</w:t>
        <w:br/>
        <w:t>көп қырғындалмай қалғандар әйелдер мен саяси лайжяулар</w:t>
        <w:br/>
        <w:t>екендігі байқалды. Әйелдер аштыққа шыдамдылығымен қалған</w:t>
        <w:br/>
        <w:t>да оқығандары өз қуатымен есептесіп істейтін «қулығымен» ғана</w:t>
        <w:br/>
        <w:t>қалған.</w:t>
        <w:br/>
        <w:t>«Келген бастықтың мұндай апат басшыларын «жауапкерлікке</w:t>
        <w:br/>
        <w:t>тартқаны» жаңсаққа шыға қалды бір шақта. Жиынды майдан</w:t>
        <w:br/>
        <w:t>бастығының өзі басқарып, бөлім бастықтары мен әтірет зыдау-</w:t>
        <w:br/>
        <w:t>яндары жиын бас алқасының орындықтарына шалқалап отыра</w:t>
        <w:br/>
        <w:t>қалыпты. Біздің «сары теке» солардың қақ ортасында алдам-</w:t>
        <w:br/>
        <w:t>шы жайынауыз сарымен сөйлесіп отыр. Үрімжіден келген үлкен</w:t>
        <w:br/>
        <w:t>бастықтың өзі бір бұрышта қалыпты.</w:t>
        <w:br/>
        <w:t>Майдан бастығы, бүкіл елімізге келген «қуаңшылық апаты»</w:t>
        <w:br/>
        <w:t>мен «жұқпалы аурулар» жайында сөйлей келе зіркілдей жөнелді:</w:t>
        <w:br/>
        <w:t>бұл майданға келген апаттарды түгелімен лаужяулардың өздері</w:t>
        <w:br/>
        <w:t>ертіп келіпті-мыс. «Кері төңкерісшілдік», «идеядағы мешеулік»,</w:t>
        <w:br/>
        <w:t>«буржуазиялық тоғышарлық», «жалқаулық» апаттары шегінен</w:t>
        <w:br/>
        <w:t>асып, құтырып кетіпті-мыс. Сондықтан қырылыппыз. Егіншілікті</w:t>
        <w:br/>
        <w:t>енді құйрығымызды қысып қана бар күшімізбен секіріп ілгерілеп,</w:t>
        <w:br/>
        <w:t>мол өнім алмасақ, өзіміз түгіл «төңкерісшіл халықты» да қыратын</w:t>
        <w:br/>
        <w:t>сияқтымыз...</w:t>
        <w:br/>
        <w:t>«Барлық апатқа төтеп берудің кілті, үйренуді күшейтіп, идея-</w:t>
        <w:br/>
        <w:t>ны өзгерту» деп қорытқан жиын төрағасы, сөзді Үрімжіден кел-</w:t>
        <w:br/>
        <w:t>ген төреге берді. «Жартылай болса да әділдік осы кісінің аузынан</w:t>
        <w:br/>
        <w:t>шығар ма екен!» деген үмітпен тесіле қарап, түгел қолшапалақпен</w:t>
        <w:br/>
        <w:t>қарсы алдық.</w:t>
        <w:br/>
        <w:t>Зор құдіреттің, салмағымен нығарлап, ырғала сөйлеген</w:t>
        <w:br/>
        <w:t>бастықтыңсөзіүш жылданбергізорсекіріпілгерілеудіңжетістіктері</w:t>
        <w:br/>
        <w:t>мен табыстарын баяндаумен басталды: «еліміз ұшқандай өрлеп»</w:t>
        <w:br/>
        <w:t>зор құдірет тауыпты. Көсеміміздің «көрегендікпен көтерген» үш</w:t>
        <w:br/>
        <w:t>қызылтуының жеңісі, «оңшыл оппортонизмнің сандырағын» быт-</w:t>
        <w:br/>
        <w:t>шыт етіп, біздің де жасанды жер серігін ұшыру техникасына ие</w:t>
        <w:br/>
        <w:t>болғанымызды, бұл салада Англиядан әлден-ақ озғандығымызды</w:t>
        <w:br/>
        <w:t>айтқанда әйелдердің ерні пышт-пышт, бырт-бырт ете түсті.</w:t>
        <w:br/>
        <w:t>«Оңшылдар» мен «жерлік ұлтшылдар» күлісе қарасты оларға.</w:t>
      </w:r>
    </w:p>
    <w:p>
      <w:r>
        <w:t>«Сөзін жеңіске» толтырып, мақтанмен бөктірген бастықтың</w:t>
        <w:br/>
        <w:t>мұнымен ісі де болған жоқ. Халықаралық ауқым өздеріне пайда-</w:t>
        <w:br/>
        <w:t>лы жағдайда екендігін, көсеміміздің абыройы Маркс пен Ленин-</w:t>
        <w:br/>
        <w:t>нен де «биіктеп» кеткенін сөйлегенде бұршақ қуырғандай быр-</w:t>
        <w:br/>
        <w:t>332</w:t>
        <w:br/>
        <w:t>кезбенің талдырмаш жап-жас қызға айнала қалатынын ойлап</w:t>
        <w:br/>
        <w:t>көріппін бе!</w:t>
        <w:br/>
        <w:t>- Енді таныдым! - дедім таңдана қарап.</w:t>
        <w:br/>
        <w:t>- Енді таныпты тағы! - өкпе аралас назбен бұртия қарады. Бұл</w:t>
        <w:br/>
        <w:t>қарасынан Балғынтайдағы Гүлниса елестей қалды көзіме. Күрсініп</w:t>
        <w:br/>
        <w:t>жіберіппін. Келіншек те күрсінді. - Тар жерде соншалық жақсы</w:t>
        <w:br/>
        <w:t>едік. Мынадай кең сахараға келгенде көрінбей, көзімді төртке</w:t>
        <w:br/>
        <w:t>айналдырдыңыз! Мені іздеп бір келер деп күндіз-түні ойлап, ауы-</w:t>
        <w:br/>
        <w:t>рып жүрсем, енді таныдым дейді тағы!</w:t>
        <w:br/>
        <w:t>- Не ауру?.. Қай жеріңіз ауырады?</w:t>
        <w:br/>
        <w:t>- Тамаққа тәбетім мүлде тартпайды... Осылай әлсіреп кеттім!</w:t>
        <w:br/>
        <w:t>- Бауырыңыздың ауырғаны сезіле ме?.. Асқазаныңыз-ше?</w:t>
        <w:br/>
        <w:t>- Жүрегімнен басқа ешқай жерімде ауру жоқ!-деп күліп</w:t>
        <w:br/>
        <w:t>жіберді.</w:t>
        <w:br/>
        <w:t>- Жүрегіңіз қалай ауырады?</w:t>
        <w:br/>
        <w:t>- Қойыңызшы, қалжыңдап тұрсыз!... Тұрған әтіретіңіз жап-</w:t>
        <w:br/>
        <w:t>жақын екен, ертең сенбі ғой, кешінде мына сәйліктің арғы шетіне</w:t>
        <w:br/>
        <w:t>келіңіз, мен сізге бәрін айтып берейін, айтатыным көп!- осыны</w:t>
        <w:br/>
        <w:t>айта сала жүріп кетті.</w:t>
        <w:br/>
        <w:t>- Мен аурумын, түнді қойып, күндіз де келе алмаймын!</w:t>
        <w:br/>
        <w:t>-Келмесеңіз болмайды, әлгітүндерде құм тасып жүргенімізде...</w:t>
        <w:br/>
        <w:t>Сізге ұқтыра алмай қалған бек қажетті бір мәселе де бар!</w:t>
        <w:br/>
        <w:t>-Ондане мәселе бар еді?- деп сұрасам да автомобиль дөңгелегі</w:t>
        <w:br/>
        <w:t>жөнінен қауіптене қалдым. - Жазылған соң көріспеймін десеңізде</w:t>
        <w:br/>
        <w:t>көріспей қоймаспын!- деген сөз бұйданы таба қойдым сөйтіп..</w:t>
        <w:br/>
        <w:t>Бұл пәлені алдай тұрудың қажеттігін сезе қайттым. Ләтипа</w:t>
        <w:br/>
        <w:t>майданның шетінен тосып тұр екен. Бір байлам конверт пен қағаз</w:t>
        <w:br/>
        <w:t>ұстата салып күбірледі.</w:t>
        <w:br/>
        <w:t>- Осы жас әйелдердің бәрі де ауру екендігін айтып па едім</w:t>
        <w:br/>
        <w:t>сізге?... Бұрын қағынған әйелдер ғой. Лаужяу болып ерден шек-</w:t>
        <w:br/>
        <w:t>телген соң... Қазір тіпті қиын, түгел әйел ауруына шалықты. Нерв</w:t>
        <w:br/>
        <w:t>жүйелері түгел бұзылып, өздерін ұстай алмайтын есалаң болып</w:t>
        <w:br/>
        <w:t>барады. Жақын жүрмеңіз, пәле тауып береді!</w:t>
        <w:br/>
        <w:t>- «Әйел ауруы» дегеніңіз осылай ма?</w:t>
        <w:br/>
        <w:t>- Осылай, тезірек ерге тиіп алмаса, сүзіліп әлсіреп барып, тіпті</w:t>
        <w:br/>
        <w:t>қиын ауруға айналады, мүлде мәжін болып кететіндері де бар!...</w:t>
        <w:br/>
        <w:t>Мақпалымның халі шаншудай қадалды бүйірімнен, жаным</w:t>
      </w:r>
    </w:p>
    <w:p>
      <w:r>
        <w:t>қатты ашыды. «Әке, әке, жүй-жүй!» деп Асқардың шырқыраған</w:t>
        <w:br/>
        <w:t>дауысы да естілгендей болды. Түйіліп, түсім бұзылып кеткен</w:t>
        <w:br/>
        <w:t>сияқты, Ләтипа бұл жайымды түсіне қалыпты. Маған мүлде бей-</w:t>
        <w:br/>
        <w:t>334</w:t>
        <w:br/>
        <w:t>таныс бұл аурудың жайын жалғастыра түсінік айтты.</w:t>
        <w:br/>
        <w:t>- Әлеуметтік мұрат - тілегі бар, оқыған - білімді әйел мұндай</w:t>
        <w:br/>
        <w:t>ауруға шалықпайды. Мәселе нәпсіде. Мұндай ахуалда жыныс</w:t>
        <w:br/>
        <w:t>нәпсісін мүлде тиып тастау қажет! Ал, мына әйелдерде еркектен</w:t>
        <w:br/>
        <w:t>басқа ой жоқ. Күндіз-түні соны ойлап жүріп, жыныс сезімін ба-</w:t>
        <w:br/>
        <w:t>сына ми орнына шығарып алған!- апайымның бұл сөзіне күліп</w:t>
        <w:br/>
        <w:t>жібердім.- Мақпалыңызды... мынажолдастарыңызданестігенмін...</w:t>
        <w:br/>
        <w:t>бұл мәжіндерге салыстыра көрмеңіз, ол бұлардан бүтіндей басқа</w:t>
        <w:br/>
        <w:t>әйел!</w:t>
        <w:br/>
        <w:t>- Рахмет, Ләтипа аппай, сізбен танысқалы көп көмекке, зор</w:t>
        <w:br/>
        <w:t>сүйенішке ие болдым.</w:t>
        <w:br/>
        <w:t>Орныма барып отыра қалып, конверт пен қағазды әр әтіретке</w:t>
        <w:br/>
        <w:t>бөліп тараттым да өз әтіретіміздің арызын Асылбек дазужаңға,</w:t>
        <w:br/>
        <w:t>ұйғыр тіліңде жаздырдым.</w:t>
        <w:br/>
        <w:t>Бір құлағымыз үлкен бастықтың лекциясында болды. Майдан</w:t>
        <w:br/>
        <w:t>бастығының бағанағы жиын ашу сөзін құптай сөйледі үлкен бастық.</w:t>
        <w:br/>
        <w:t>Бізді жерлеп-жебірлей түсті. Жалғыз-ақ парқы, майдан бастығы атаған</w:t>
        <w:br/>
        <w:t>апаттарға тағы бір «үлкен апатты» қосуынан ғана көрінді: «біздің</w:t>
        <w:br/>
        <w:t>осы жетістіктерімізді көре алмай кейбір дос еліміз бізге шабуылға</w:t>
        <w:br/>
        <w:t>өте бастады» - деп, атын атамай ғана қосты. - «Жаратылыстығы</w:t>
        <w:br/>
        <w:t>бар, жасаңдысы бар қат-қабат апаттарға ұшырап жатқанымызда</w:t>
        <w:br/>
        <w:t>қаскүнемдікпен бұрынғы берген қарызын сұрады!»- дегенінен бұл</w:t>
        <w:br/>
        <w:t>«апатының» Совет одағы екенін түсіндік. - «Осындай дос, дос па!</w:t>
        <w:br/>
        <w:t>Отаншылдықпен ойлап көрелікші мұның не екендігін. Жығылған</w:t>
        <w:br/>
        <w:t>үстіне жұдырық, бізді түгел қырмақ болғаны емес пе!»- деп шекшие</w:t>
        <w:br/>
        <w:t>түсті бізге. Нағыз апаттарыңды танып алыңдар дегені екенін ұғып,</w:t>
        <w:br/>
        <w:t>өзіне біз де шекшие қарадық. «Отаншылдық» дегеннің өзі, қазіргі</w:t>
        <w:br/>
        <w:t>сатыда социолизм лагеріне қарсы ашық ұлтшылдық еді. «Пұтты</w:t>
        <w:br/>
        <w:t>былғаған жұртты былғайды, мынау, өз елінің ғана апаты емес, енді</w:t>
        <w:br/>
        <w:t>бүкіл социализм лагерін ыдыратушы апатқа айналды» деп тыжы-</w:t>
        <w:br/>
        <w:t>рындым. Ұлық енді ғылымилықтан мүлде аулақ қара күшке басты:</w:t>
        <w:br/>
        <w:t>«мейлі, жер жүзі жиянгерлігіне қосылып атқыласа да біздің бір тал</w:t>
        <w:br/>
        <w:t>түгіміз қисаймайды!»- деп күржиді. - «Арба дөңгелегіне жабысқан</w:t>
        <w:br/>
        <w:t>тәуетше жәншіліп қана қала береді, бітті, біздің даму жолымызды</w:t>
        <w:br/>
        <w:t>ешкім бөгей алмақ емесі...»</w:t>
        <w:br/>
        <w:t>Лекция осымен тоқтады. «Мұнан да зорырақ секіріп</w:t>
        <w:br/>
        <w:t>ілгерілеудің», «кең байтақ, даламызды егінге толтырып, шабуылқор</w:t>
        <w:br/>
        <w:t>жау қолдарын кетпенімізбен қырқудың» қуаттама сөздері сөйленді.</w:t>
        <w:br/>
        <w:t>Аспанға ақырған ұрда жық ұрандар керілген кеңірдектерден</w:t>
        <w:br/>
        <w:t>атқылақтай жөнелді соңында. Лагерь қызметкерлері мен әскерлер</w:t>
        <w:br/>
        <w:t>335</w:t>
        <w:br/>
        <w:t>зыдауян. Іле-шала мәт сопы кіріп, мұндай «шапағатын» молынан</w:t>
        <w:br/>
        <w:t>төгіп шығады. Екеуі шетелден келген мейманның күтушілерінше</w:t>
        <w:br/>
        <w:t>аспаздық аппақ алжапқыш байланып, кезек-кезек жүгіріп жүр.</w:t>
      </w:r>
    </w:p>
    <w:p>
      <w:r>
        <w:t>- Осыларға осы қамқорлықты үйретіп отырған кім екен,</w:t>
        <w:br/>
        <w:t>білгендерің бар ма?- деп Дәлелқан күле сұрады бір шақта.</w:t>
        <w:br/>
        <w:t>- Әйтеуір бас аспаз сары текенің өзі!- деп күңгірлей салған</w:t>
        <w:br/>
        <w:t>Сағидың Ма зыдауянға лайықты ат тапқанына күліп жіберіп едім.</w:t>
        <w:br/>
        <w:t>Тағы да күңгірлеп айқындады. - Еті мен беті қара болғанымен тері</w:t>
        <w:br/>
        <w:t>жүні сары ғой, ал, оның бізді аңдып жүретін қиынынан тауешкіден</w:t>
        <w:br/>
        <w:t>басқа хайуан өте алмайды!</w:t>
        <w:br/>
        <w:t>- Сөйтіп асханада бөтеннен ешкім жоқ па? - Қапас қайталап</w:t>
        <w:br/>
        <w:t>сұрады, Дәмелқан білмек болған жайтты.</w:t>
        <w:br/>
        <w:t>-Ескі қара шапан киіпсүмірейгенбіреу отыр,басқабір әтіреттің</w:t>
        <w:br/>
        <w:t>лаужяу завхозы сияқты.</w:t>
        <w:br/>
        <w:t>- Олай болса, шаған уақыты да емес, әйелдердің 8-ші мартына</w:t>
        <w:br/>
        <w:t>ұқсаған, лаужяуларға да бір мереке күн белгілене қалғаны м22...</w:t>
        <w:br/>
        <w:t>Бұл сұрауымызға жауап соның ертеңіне табылды. Укол қойып,</w:t>
        <w:br/>
        <w:t>дәрілеуге келген Ләтипа апай айтып келген хабардан түсіндік:</w:t>
        <w:br/>
        <w:t>Үрімжідегі сахшы назаратының еңбекпен жазалау мекемесі</w:t>
        <w:br/>
        <w:t>лажсыздықтан шығарған ойын екен: қарамағындағы лаугай-</w:t>
        <w:br/>
        <w:t>лаужяулар ашаршылықтан төтенше көп қырылып жатқандықтан</w:t>
        <w:br/>
        <w:t>халық наразылығы күшейіп кетіпті. Соны басу үшін төтенше</w:t>
        <w:br/>
        <w:t>қамқорлықбейне көрсеткен бола отырып, қылмыстарын «жұқпалы</w:t>
        <w:br/>
        <w:t>ауру» мен «қуаңшылық апатқа» аудармақ екен.</w:t>
        <w:br/>
        <w:t>Күншығыс жағымыздағы «Ділпар» майданындағы жазалану-</w:t>
        <w:br/>
        <w:t>шылар түгелге жуық қырылыпты да осы Сауху майданындағы үш</w:t>
        <w:br/>
        <w:t>мыңнан артық лаужяудан жеті жүзге жуығы ғана қалыпты.</w:t>
        <w:br/>
        <w:t>- Бұл қалғанның көбі әлі де қатер астында!- деп күрсінді</w:t>
        <w:br/>
        <w:t>Ләтипа. - Сол үшін бұл екі майданның міндетті басшыларын сотқа</w:t>
        <w:br/>
        <w:t>тапсырмай, сақшы назаратының өзі жауапкерліктен құтыла алмай-</w:t>
        <w:br/>
        <w:t>тын көрінеді. Назараттың үлкенірек бір бастығы келіп, майдан</w:t>
        <w:br/>
        <w:t>бастықтарын тықсырып жатыр.</w:t>
        <w:br/>
        <w:t>- Мына құйып жатқан уколдарыңыз қандай аурудың шипасы?-</w:t>
        <w:br/>
        <w:t>деп сұрағанымда Ләтипа күліп жіберді.</w:t>
        <w:br/>
        <w:t>- Бұл, алдампаздықтың «көңіл аулау» дейтін уколы. Мерзімі</w:t>
        <w:br/>
        <w:t>әлдеқашан өтіп, күшінен айрылып болған дәрілер. Мені бақылауға</w:t>
        <w:br/>
        <w:t>келген мына қара сұр тізімді ұстап отырып ұрғызады да, мен ұра</w:t>
        <w:br/>
        <w:t>беремін!</w:t>
        <w:br/>
        <w:t>- Менің көңілімді де осылай аулайсыз ба?</w:t>
        <w:br/>
        <w:t>- Сіз соңына таман келіңіз!...</w:t>
        <w:br/>
        <w:t>329</w:t>
        <w:br/>
        <w:t>сақтан, суды мүмкіндігінше аз іш, жұмыстан зорықпауға тырыс!...</w:t>
        <w:br/>
        <w:t>Менің қалған өмірімді мына күйреуігі күйретер-ақ, ісіп кеттім!</w:t>
        <w:br/>
        <w:t>- Лаужяуға қалай кіріп қалғансыз?</w:t>
        <w:br/>
        <w:t>- Түркияға көшуіме виза келген. Семьямдағы ақшаға жарай-</w:t>
        <w:br/>
        <w:t>тын барлық мүлкімді сатып, расход үшін жолда Австралияға са-</w:t>
        <w:br/>
        <w:t>татын тауарға айналдырғанмын. Барлық істі бітіріп, үкіметтің өз</w:t>
        <w:br/>
        <w:t>бекітуінен өткізіп, Шаңхайдан жүргелі тұрғанымда қолға алды.</w:t>
        <w:br/>
        <w:t>Таласатынымыз, олар конфескациялаймыз дейді. Мен бермеймін.</w:t>
      </w:r>
    </w:p>
    <w:p>
      <w:r>
        <w:t>Себебі, ол, заңды мүлкіме келген тауар. Бәжісін төлеп болғаныма</w:t>
        <w:br/>
        <w:t>қарамай бәрін аламыз дейді!... Мен қалай жетпекпін расходсыз!...</w:t>
        <w:br/>
        <w:t>Ал, ыстық өтіп кетпесін, жүріп кетелік!- деді де «тірі қалсақ</w:t>
        <w:br/>
        <w:t>көрісуіміз үшін» тұрған әтіретінің орнын айтып қоштасты.</w:t>
        <w:br/>
        <w:t>- Биғабіл әфәнді, тірі қалу үшін барынша тырыс. Қазір ақша</w:t>
        <w:br/>
        <w:t>жүрмейді ғой, лоптықтарға киімің болса да сатып жей бер! Менше</w:t>
        <w:br/>
        <w:t>арангутан болудан арлан ба!</w:t>
        <w:br/>
        <w:t>- Ісіп «семіріп» алмасам сізше орынқұтан да бола алмаспын.</w:t>
        <w:br/>
        <w:t>Мендей албастыға киімнің қажеті не! - Күлісе айрылыстық.</w:t>
        <w:br/>
        <w:t>- Олай болса, шашыңды албастыға үйлестір, лоптықтар</w:t>
        <w:br/>
        <w:t>көргенде үйлерінен де үрке қашатын болсын, тым болмағанда</w:t>
        <w:br/>
        <w:t>зағырасы қалады екен ғой!...</w:t>
        <w:br/>
        <w:t>Жарты зағыра болмаса, күнім бүгін-ақ қатерлі екен. Жатағыма</w:t>
        <w:br/>
        <w:t>тірі жете алатындығымды буынымнан байқап, көңілдене қайттым.</w:t>
        <w:br/>
        <w:t>Дәмелқан мен Қапастар әр төбеден қарауылдап, менің жоғалуымнан</w:t>
        <w:br/>
        <w:t>қауіптеніп түр екен. Қазірше қашып құтылатын мағдырдан</w:t>
        <w:br/>
        <w:t>айрылғандығымыз анықталғаннан бері күндіз әскери күзет</w:t>
        <w:br/>
        <w:t>тұрмайтын болған. Дәмелқан бұл жүрісімді сөксе де саңырауқұлақ</w:t>
        <w:br/>
        <w:t>пысып Сағидың алдына барғанда алғысын айтты.</w:t>
        <w:br/>
        <w:t>«Ағатайым-ай өлімнен арашалаймын деп өзің өліп қала</w:t>
        <w:br/>
        <w:t>жаздадың-ау!»- деп Сағи жыламсырай асады саңырауқұлақты.</w:t>
        <w:br/>
        <w:t>Сорпасын ұрттай ішіп, балбырап тұрып терледі. Көп жесе</w:t>
        <w:br/>
        <w:t>мұның да уы барын айтып, аз-аздан әредік-әредік жеуді тапсы-</w:t>
        <w:br/>
        <w:t>рып жаттым.</w:t>
        <w:br/>
        <w:t>Ертеңіне бізбен бірге ерте тұрып жұмысқа барды. Басқа</w:t>
        <w:br/>
        <w:t>труппалардың міндетіндегі төбелерден бөліп берген сарытеке</w:t>
        <w:br/>
        <w:t>қалпағымыздың алыну шарты толып қалғандығын сөйлеп тағы ал-</w:t>
        <w:br/>
        <w:t>дады. Тағы да шешініп тастап кірісті Сағи. Демалып отыра беруді</w:t>
        <w:br/>
        <w:t>айтсақ, «сендерге істетіп қойып, қалай шыдап отырмақпын!» деп</w:t>
        <w:br/>
        <w:t>ренжиді. Тағы да тізгіндей алмай қойып едік, бірер сағаттан соң дір</w:t>
        <w:br/>
        <w:t>қағып барып отыра кетті өзі. «Мүлде бола алмай қалыппын» деп</w:t>
        <w:br/>
        <w:t>енді мойындады. Менен көрі беті бүтінірек Асылбек пен Қапасты</w:t>
        <w:br/>
        <w:t>340</w:t>
        <w:br/>
        <w:t>тылдады еріндер. Бұл масқарадан лекция арланар емес. Кеуделеп</w:t>
        <w:br/>
        <w:t>соғып екі сағат сөйленді де «біздің алып адамымызды ешқандай</w:t>
        <w:br/>
        <w:t>күш тоса алмайды», «жауларымызға аспанда тор, жерде қақпан</w:t>
        <w:br/>
        <w:t>құрылып болған», «жағдайымыз зор жақсы» деген қортындыларын</w:t>
        <w:br/>
        <w:t>шығарып тыныстады. Өлсе де «өзімдікі ғана жөн» деп өлетін, өзі</w:t>
        <w:br/>
        <w:t>штансыз тұрса да, балтырың ашылып қалды деп басқаға күлетін,</w:t>
        <w:br/>
        <w:t>шегінен асқан арсыз бетпақтың сөзі еді мұнысы. Қырылсаңдар</w:t>
        <w:br/>
        <w:t>да бізге тып-тыныш, жұп-жуас қана бағынып, момы тауып беріп</w:t>
        <w:br/>
        <w:t>қырылудан басқа амалдарың қалған жоқ деген арам мақсатын ғана</w:t>
        <w:br/>
        <w:t>әшкерелеп тынды. Он минут демалыс жариялады сөйтіп.</w:t>
        <w:br/>
        <w:t>Дәретке баруға түрегеліп, Лаужяулардың құсадан түгел</w:t>
        <w:br/>
        <w:t>тұншығып-түтігіп кеткендіктерін байқай өтіп едім. Басқа</w:t>
        <w:br/>
        <w:t>әтіреттерден бірден-екіден амандасқан бейнеде ере шықты</w:t>
        <w:br/>
        <w:t>бірнешеу. «Біз мына тірі қалған лаужяулар атынан сөйлеп, по-</w:t>
        <w:br/>
        <w:t>зиция білдіруге сізді шығармақ болдық. Қырылуымыздың ақиқи</w:t>
        <w:br/>
        <w:t>себептерін сізден басқа ешқайсынымыз ептеп түсіндіре алмайтын</w:t>
        <w:br/>
        <w:t>сияқтымыз. Соған дайындала отырсаңыз!» десті.</w:t>
        <w:br/>
        <w:t>Қырылу себебімізден қортынды шығарып болғандығын май-</w:t>
        <w:br/>
        <w:t>дан бастығы жариялап отырғанда оған бұл жерде ашық қарсы</w:t>
      </w:r>
    </w:p>
    <w:p>
      <w:r>
        <w:t>сөйлеудің қатерлі болатындығын айтып тойтардым мен. «Бұл</w:t>
        <w:br/>
        <w:t>жерде лаужяудан ешкім позиция білдірмей, әрбір әтірет аты-</w:t>
        <w:br/>
        <w:t>нан өзді-өз алдыларына арыз жазып жолдағаны дұрыс!»- дедім</w:t>
        <w:br/>
        <w:t>соңында. - «Жеке адамның атын атамай, жалпы әтірет лаужяула-</w:t>
        <w:br/>
        <w:t>ры атынан сақшы назаратына ашық факттерімен ғана жазыңдар.</w:t>
        <w:br/>
        <w:t>Бүгін осы жиын үстінде Үрімжіден келгендерге қолма-қол</w:t>
        <w:br/>
        <w:t>жеткізуіміз қажет. Ешқайсысы жауап бермесе де жауапкерлік</w:t>
        <w:br/>
        <w:t>естерінде болсын!»</w:t>
        <w:br/>
        <w:t>Қасымыздан өтіп бара жатып кідіріп, Ләтипа да осы пікірді</w:t>
        <w:br/>
        <w:t>қуаттады. «Қазір жазыңдар, мен конверт пен қағаз әкеліп берейін!»</w:t>
        <w:br/>
        <w:t>дей сала жүріп кетті. Қырылуға себеп болған нақтылы факттерден</w:t>
        <w:br/>
        <w:t>бірнешеуін айтып беріп мен де жөнеле бердім.</w:t>
        <w:br/>
        <w:t>- Биған!- деп шақырған бір әйелдің аса қылықты үні естілді</w:t>
        <w:br/>
        <w:t>артымнан. Жалт қарадым. Қоңырсары қос бұрымды, топырақ сары</w:t>
        <w:br/>
        <w:t>«жас қыз» күлім қақты алдыма келіп. - Мені танымай қалдыңыз</w:t>
        <w:br/>
        <w:t>ба?... Өзіңіз де қатты жүдепсіз!- Көзіне жас іркіле қалды «қыздың».</w:t>
        <w:br/>
        <w:t>Белі мен құйрығының толқыған толқысынан ғана танығандаймын,</w:t>
        <w:br/>
        <w:t>Үрімжіден бірге келген, өзімнің жортуылшы келіншегім екен.</w:t>
        <w:br/>
        <w:t>Жіңішкерген денесіне осы даладан тағы да шап-шақ, өзгеше сәнді</w:t>
        <w:br/>
        <w:t>юбка-кофта тауып кие қоятынын, ойнақы қара көзінің қарашығы</w:t>
        <w:br/>
        <w:t>да сарғайып, тік көтерілген сары құйынша ұйтқитынын, бұрынғы</w:t>
        <w:br/>
        <w:t>333</w:t>
        <w:br/>
        <w:t>- Жоқ!</w:t>
        <w:br/>
        <w:t>- Жаман түс көрдің бе?</w:t>
        <w:br/>
        <w:t>- Жоқ!..</w:t>
        <w:br/>
        <w:t>«Нарымыз сабын жеп түр!- деуге, Сағидың қасиетіне дақ</w:t>
        <w:br/>
        <w:t>түсіргім келмеді, жасырдым. Жасырған сайын төгілді көз жасым.</w:t>
        <w:br/>
        <w:t>Екікүннен бері ісігі қайта өрлегендіктен жатақ жұмысынан Сағиды</w:t>
        <w:br/>
        <w:t>шектеп қойғанбыз. Орнына тыңырағынан төртеуі түскен. Қазір екі</w:t>
        <w:br/>
        <w:t>шелек су көтеретін жігітіміз қалмауға айналып еді.</w:t>
        <w:br/>
        <w:t>Капустаның сары жапырақ сорпасы мен күйреуік момымыз-</w:t>
        <w:br/>
        <w:t>ды Шәйзада мен Зарықбек әкеліп үлестірді. Өзіме тиісті момы-</w:t>
        <w:br/>
        <w:t>ны, босағадағы орнына келіп қисая кеткен Сағиға апарып ұсынып</w:t>
        <w:br/>
        <w:t>едім, басын жалғыз-ақ шайқады.</w:t>
        <w:br/>
        <w:t>- Өзің же, аға, өзің же!</w:t>
        <w:br/>
        <w:t>- Мен бүгін тоқпын, таңға жақын асханадан ептегенмін, мә, же!</w:t>
        <w:br/>
        <w:t>- Заман мен Еділбай ептей алмай жүргенде, мұныңызға кім</w:t>
        <w:br/>
        <w:t>сенбек, өзің же!</w:t>
        <w:br/>
        <w:t>Сыбағамның жарымын сындырып, ыдысына тастай қойдым да,</w:t>
        <w:br/>
        <w:t>қарап отырған Дәмелқанға ым қақтым. Жас боздаққа ажал төнгенін,</w:t>
        <w:br/>
        <w:t>менің бұл әрекетімнен біліп болған екен. Ол да момысының жары-</w:t>
        <w:br/>
        <w:t>мын сындырып әкеліп зорлап алғызды. Қайтып кеп отырып қарай</w:t>
        <w:br/>
        <w:t>берді маған. Енді мені аяп отырған сияқты, жасаурай қалды көзі.</w:t>
        <w:br/>
        <w:t>Жарты момы мен бір аяқ жапырақ суын жұта салып түрегелдім.</w:t>
        <w:br/>
        <w:t>Егес пе, ызадан ба, буыным қатая қалыпты. Термен ыршып, сор-</w:t>
        <w:br/>
        <w:t>мен сірескен жұмыс киімімді жалба-жұлба күйінде кие салашығып</w:t>
        <w:br/>
        <w:t>кеттім.</w:t>
        <w:br/>
        <w:t>Зор жиында кезіккен Тоқты Басит, «бірдеме тапсам сонда</w:t>
      </w:r>
    </w:p>
    <w:p>
      <w:r>
        <w:t>көмемін» деп белгілеген шағына, дем алмай тез-ақ жетіп едім.</w:t>
        <w:br/>
        <w:t>Әлсіздіктің жантеріне малшынып, қаншалықтінтігеніммен ештеңе</w:t>
        <w:br/>
        <w:t>табылмады. Шолақ ыштаннан басқа киім сымағымның барлығын</w:t>
        <w:br/>
        <w:t>шешіп, қолтыққа қыса жөнелдім. Ендігі іздейтінім саңырауқұлақ.</w:t>
        <w:br/>
        <w:t>«Алдыңғы күні түнде жауған мол жаңбырдың күшімен жерді</w:t>
        <w:br/>
        <w:t>сүзіп-жарып, сол дулығалы батырлар қалай шыға келмейді» де-</w:t>
        <w:br/>
        <w:t>ген үмітпен жорттым. Тораңғылы, қамысты ойпаңның бір тобы</w:t>
        <w:br/>
        <w:t>әрең табылды. Бешпет пен сымның сау жерлеріне тәптіштеп орап,</w:t>
        <w:br/>
        <w:t>қыратқа қайта шыққанымда қарсы алдымдағы тораңғы тоғайдан</w:t>
        <w:br/>
        <w:t>зор бір оранқұтан” шыға келді. Таңырайған жуан тұмсығы мен</w:t>
        <w:br/>
        <w:t>көзінен басқа түк баспаған жері жоқ. Борбасқа аунаған оранқұтан</w:t>
        <w:br/>
        <w:t>сияқты. Бурыл, жуан басы аппақ қалың сақал мен ұзын шашы</w:t>
        <w:br/>
        <w:t>9 Оранқұтан - адам тәріздес маймылдардың ең ірі, ең жыртқыш түрі.</w:t>
        <w:br/>
        <w:t>338</w:t>
        <w:br/>
        <w:t>сарытекеге салып рұқсат әперіп қайтардық. Ісігі күн сайын молай-</w:t>
        <w:br/>
        <w:t>ып барып, үшінші түннің таңында жан үзді.</w:t>
        <w:br/>
        <w:t>Ішкен суымыздың барлығы көзімізден жас болып төгілгеннен</w:t>
        <w:br/>
        <w:t>не пайда, бізді өлім апатынан арқалап өткізсем деп жүріп, өзі ал-</w:t>
        <w:br/>
        <w:t>дымен өлді! Бөлекше жаралған адамгершіліктің бөлекше жаралған</w:t>
        <w:br/>
        <w:t>мол тұлғасы тіл қатпасы, шырай бермесі, қайрылып қарамасы,</w:t>
        <w:br/>
        <w:t>сұп-суық мүрдеге айнала қалды! Шулай көтеріп, ашық қалған</w:t>
        <w:br/>
        <w:t>басқа жемтіктерден аулағырақ шағылға шығарсақ та халсіздіктен</w:t>
        <w:br/>
        <w:t>ақымдап жерлей алмадық. Жерошақ қана қазып жыңғыл мен</w:t>
        <w:br/>
        <w:t>бүркеп құммен көмдік те өзіміз де құмша егіліп-езіліп бір жолата</w:t>
        <w:br/>
        <w:t>шашылып қайттық.</w:t>
        <w:br/>
        <w:t>Сөйлесе де алмай, жеке-жеке үнсіз шоқиып, өзімізге-өзіміз</w:t>
        <w:br/>
        <w:t>ғана міңгірлеп, жеке-жеке тәлтіректейтін болдық. Қайрат-</w:t>
        <w:br/>
        <w:t>жігерімізді үрейдің жұтуы еді бұл. Көбі, тірі қалу жөніндегі үгіт</w:t>
        <w:br/>
        <w:t>пен үміткерлікті тыңдаудан да қалды. Менің ағара бастаған ша-</w:t>
        <w:br/>
        <w:t>шым, тез қарқынмен қурап бара жатты. Танитынымыз, өзді-өз</w:t>
        <w:br/>
        <w:t>ыдысымызбен өзді-өз аузымызға кіретін күйреуік қана болып</w:t>
        <w:br/>
        <w:t>қалды. Ұрлап тапқан лобысы мен шамғұрын көбі өзінен де ұрлап</w:t>
        <w:br/>
        <w:t>тыққыштап, жасырып жұтатын халге түсті. Басқа группадағылар</w:t>
        <w:br/>
        <w:t>көптен-ақ қалыптастырып болған бейне еді бұл. Соларға енді</w:t>
        <w:br/>
        <w:t>теңелгенде де күрт түсіп, тез теңелдік. Ашаршылықтың рақымсыз</w:t>
        <w:br/>
        <w:t>соққысы жанды жерімізден жетемізге жете тиді.</w:t>
        <w:br/>
        <w:t>Ашаршылық шындап жайлағанда игерген білім-мәдениетің</w:t>
        <w:br/>
        <w:t>түгіл жаратылысыңмен бірге тоқылған ар-намыс, тума ақылыңды</w:t>
        <w:br/>
        <w:t>да қабаттап жалмаса керек. Қашып шығуға сақтап жүрген жеңіл</w:t>
        <w:br/>
        <w:t>ботинкам жоғалған күннің ертеңіне Асылбек дазужаңымыздың</w:t>
        <w:br/>
        <w:t>бір шұңқырда қоян үйітіп жеп отырғаны көрініп еді. Одан екі-үш</w:t>
        <w:br/>
        <w:t>күн өткенде Шәйзада бастон сымымды көтеремнен өлген қойдың</w:t>
        <w:br/>
        <w:t>басына айырбастап әкеліп жеп қойды. Тоқбай мен Қапас әлсіреп</w:t>
        <w:br/>
        <w:t>қалған ол екеуін қосақтап қойып шапалақтауға кіріскенде көмекке</w:t>
        <w:br/>
        <w:t>Дәмелқанды шақырып, әрең құтқардым.</w:t>
        <w:br/>
        <w:t>Содан бастап, өтімі бар тәуір киімімізді жатаққа қалдырмай,</w:t>
        <w:br/>
        <w:t>боқшамен көтеріп жүріп істейтін болдық. Ондай бірер жемдік</w:t>
        <w:br/>
        <w:t>арзанға айырбастай салуға қимап едік, өз бағасының тым</w:t>
        <w:br/>
        <w:t>болмағанда жарымына жеткізе саудаласуға орайы табылмады.</w:t>
        <w:br/>
        <w:t>Кадрлар естісе сатушыны да алушыны да тонайды.</w:t>
        <w:br/>
        <w:t>Сөйтіп «көше жүріп» төбелерді жыраға тығып тегістедік те арық</w:t>
        <w:br/>
        <w:t>пен қыр жасап, су жүргіздік. Жұмыстың еңдігі кезегі тракторларға</w:t>
        <w:br/>
        <w:t>тиген соң ғана жетті «үлкен жексенбі». Бірақ бұл «жексенбі» алысқа</w:t>
      </w:r>
    </w:p>
    <w:p>
      <w:r>
        <w:t>кезетін сауданың емес, жап-жақын жерге Құдайдың өз қолымен тегін</w:t>
        <w:br/>
        <w:t>341</w:t>
        <w:br/>
        <w:t>осылай қақшиып, зор жиынның кеудесін көтеруге алпарысқанда</w:t>
        <w:br/>
        <w:t>біз осы жыланның шалажансар денесінше жыбырлап қана</w:t>
        <w:br/>
        <w:t>жатқандаймыз. Айқайлап дауыс қосқан ешкіміміз жоқ. Арыздары-</w:t>
        <w:br/>
        <w:t>мыз қолдан-қолға өтіп, Үрімжіден келген кадрлардың қолдарына</w:t>
        <w:br/>
        <w:t>осы шақта тиіп жатты. Ханзу әтіреттері де жазған екен.</w:t>
        <w:br/>
        <w:t>Үдере түрегеліп майдан шетіне тізілуге беттегенімізде жортуыл-</w:t>
        <w:br/>
        <w:t>шы келіншек жанаса өтіп, менің бұрынғы бір қылмысымды есіме</w:t>
        <w:br/>
        <w:t>түсіргісі келгендей мықынымнан шымшып кеп алды. «Ертең кел,</w:t>
        <w:br/>
        <w:t>мақұл ма?» деп күбірлей қадалды да, «аурудан жазылған соң!» деген</w:t>
        <w:br/>
        <w:t>жауабымды ести салазытты. «Қашан жазыларсың» дей алмай қашқан</w:t>
        <w:br/>
        <w:t>себебі, соңынан Ләтипа жетіп қалған екен. «Қасқыр қуып жүрсіз бе?»</w:t>
        <w:br/>
        <w:t>дегеніме Ләтипа күле қоштасты: «жиынның түрін көрдің ғой, Биғаш,</w:t>
        <w:br/>
        <w:t>әйтеуір зорығудан сақтан!» деп айрылысты.</w:t>
        <w:br/>
        <w:t>Автомобиль дөңгелегінің пәлесі тұрғанда мына жабысқақтан</w:t>
        <w:br/>
        <w:t>тап-таза құтылуым қиын екендігі ойыма орала берді. Басқа құрғақ</w:t>
        <w:br/>
        <w:t>жалалар осынша жабысқанда бұл күйе пәле қалай жабыспасын.</w:t>
        <w:br/>
        <w:t>Көп мәселені өзінен сұрап, сездіріп қойғанмын ғой!...</w:t>
        <w:br/>
        <w:t>Әтіретке кештетіп әрең жеткенімізге қарамай, «сары теке» таң</w:t>
        <w:br/>
        <w:t>бозынан бақылдап Даяужыңын төмпешік, төбелерді шапқызып</w:t>
        <w:br/>
        <w:t>тегістетуге кірісті. Былтыр жаздан бері екі жердегі саздықтан</w:t>
        <w:br/>
        <w:t>сорғытқыш тоған қаздырып, бірін де бітіре алмай қалған соң</w:t>
        <w:br/>
        <w:t>бізге лайық жазаны осы жерден тауыпты. Шоқат-шоқат төбелі-</w:t>
        <w:br/>
        <w:t>жыралы, сойқанды-сорлы қағырдан егістік жер ашқызып, мол</w:t>
        <w:br/>
        <w:t>өнімге ие бола қоймақ екен. «Бұл жерде қамыс аз, егін шөптер</w:t>
        <w:br/>
        <w:t>азабынан құтыласыңдар!» деп жарылқайды өзі. Ешқайсымызды</w:t>
        <w:br/>
        <w:t>қиық көзінен қиыс қалдырмау үшін топтап, төбемізден төніп</w:t>
        <w:br/>
        <w:t>тұрып, демалдырмай кетпендетті төбелерді. Сор тозаңы өкпемізді</w:t>
        <w:br/>
        <w:t>қауып, тынысымызды буды. Сәл тұрып қалған біреуімізді көрсе,</w:t>
        <w:br/>
        <w:t>төбеден секіріп түсіп тепкілейді. «Даяужыңды түсінемісің!» деп</w:t>
        <w:br/>
        <w:t>қалшылдай тепкілейді. Аштығымызға қосылған мына қатегездік,</w:t>
        <w:br/>
        <w:t>қасапшылықтың «зор секіруі» болып көрінді.</w:t>
        <w:br/>
        <w:t>Бірер күннен соң-ақ қайта шоңқидық. Өлекселер таяқтан</w:t>
        <w:br/>
        <w:t>қорқудан тағы қалды. Үш күннен соң ісіп-кеуіп қайта жығыла ба-</w:t>
        <w:br/>
        <w:t>стады. Біреуі артжағымыздағы биік шағылғашығарылыптасталған</w:t>
        <w:br/>
        <w:t>соң ғана тоқтады бақылдау. Сарытеке шынына енді келіп маңырап</w:t>
        <w:br/>
        <w:t>жіберіп жиын ашты.</w:t>
        <w:br/>
        <w:t>«Басқа әтіреттер жер жыртуға кірісіп кетті. Тракторлар күндіз-</w:t>
        <w:br/>
        <w:t>түнігүрілдеп, қопарып жатқанын естімейсіңдерме!... Біздің жеріміз</w:t>
        <w:br/>
        <w:t>әлі тегістеліп болмаса, олар бізге келгенде не бетімізді айтпақпыз!...</w:t>
        <w:br/>
        <w:t>Енді ояныңдар, пікірлеріңді айтыңдаршы қане, қайтуымыз ке-</w:t>
        <w:br/>
        <w:t>336</w:t>
        <w:br/>
        <w:t>Мәт сопы соны ести сала құлағынан ұстай алды. Су білетін</w:t>
        <w:br/>
        <w:t>бесеуімізге жол бастап баруға қосып берді. Сол қос төбені тауып</w:t>
        <w:br/>
        <w:t>барсақ та түн болып кеткендіктен айқайлап-айқайлап Тоқбайды</w:t>
        <w:br/>
        <w:t>таба алмай қайттық. Ертеңіне күн шығысымен группамыз бойын-</w:t>
        <w:br/>
        <w:t>ша қайта іздеп барып, сол жайылмадан ақынымыздың жамбасы-</w:t>
        <w:br/>
        <w:t>нан қырқылған жалғыз санын ғана таптық. Ақ шолақ штанының</w:t>
      </w:r>
    </w:p>
    <w:p>
      <w:r>
        <w:t>балағы шайнаған өткір тіспен етіне кіріп жабысып қалыпты. Басқа</w:t>
        <w:br/>
        <w:t>денесінен бір жапырағы да табылмады!...</w:t>
        <w:br/>
        <w:t>Ол түскен судың шет жағындағы үш қадам жері таяз екен де</w:t>
        <w:br/>
        <w:t>төртінші қадамда құлама шұңқыр бар екен. Мен түсіп, тереңдігі</w:t>
        <w:br/>
        <w:t>екі жарым метр шамасында екендігін білдім. Ал содан алты-</w:t>
        <w:br/>
        <w:t>жеті метр алдыға жылжи алса таязға шығатыны да көрілді. Амал</w:t>
        <w:br/>
        <w:t>не, білмегеннің бәрі қатер!.. Мұртты сапарласының екінші</w:t>
        <w:br/>
        <w:t>рет қарағанда көрген толқыны, малтау білмейтін Тоқбайдың</w:t>
        <w:br/>
        <w:t>жанталастағы толқыны болып анықталды: жергілікті халық лоқо</w:t>
        <w:br/>
        <w:t>деп атайтын жуан бас жайындар оны өлген соң тапқан. Таласып-</w:t>
        <w:br/>
        <w:t>жұлқыласып жүргендерінде үлкен біреуі қырқып жіберген сан,</w:t>
        <w:br/>
        <w:t>су бетіне қалқып шығып кеткенін байқамай, ұлы денеге таласып-</w:t>
        <w:br/>
        <w:t>тартысып ала жөнелген!...</w:t>
        <w:br/>
        <w:t>Кішкентай шағымда мұндай тынық жайылма емес, алай-</w:t>
        <w:br/>
        <w:t>дүлей тасқыннан түйедей жындыны да алып шыққан едім ғой!</w:t>
        <w:br/>
        <w:t>Сол өнерімнің осы бір аяулы ақын досыма септігі тимей қалғаны</w:t>
        <w:br/>
        <w:t>жүрек бауырыма өрт қойғандай болды. «Қастың қастық жаза-</w:t>
        <w:br/>
        <w:t>сында балық пен бақаға да жем болғанымызды көрмеймісің,</w:t>
        <w:br/>
        <w:t>сұм дүние!» деп еңіреп жібердім де сол жайқынды жалпағынан</w:t>
        <w:br/>
        <w:t>басып жүзе жөнелдім. Күйік отымен оқтай атылып, сол жай-</w:t>
        <w:br/>
        <w:t>ылма көлдің бүйір-түкпірлерін түгел шарладым. Бауырыма</w:t>
        <w:br/>
        <w:t>басып қоштасуға бас сүйегі де табылмады. Айлана шарлап,</w:t>
        <w:br/>
        <w:t>күншығыс жақ шетімен қайтысымда шалқасынан сұлап жатқан</w:t>
        <w:br/>
        <w:t>ірі жайынның бірі көрінді.</w:t>
        <w:br/>
        <w:t>Азуымды шақырлата жүзіп жетіп барғанымда сүңги жөнелді.</w:t>
        <w:br/>
        <w:t>Беталысына қарай қуып кеп бердім. Су бетіне қайта шыға</w:t>
        <w:br/>
        <w:t>бергенінде-ақ ашылып-жабылып тұрған айқұлағынан ала түстім</w:t>
        <w:br/>
        <w:t>де бас бармағымды езуінен салып, қоса бүрдім. Аузын денеме</w:t>
        <w:br/>
        <w:t>жеткізе алмай, құйрығымен қағып жіберді. Ұзындығы бір метрден</w:t>
        <w:br/>
        <w:t>көп аса қоймайтын, әрі шалажансар болғанымен мендей онның</w:t>
        <w:br/>
        <w:t>күші бар сияқты. Егер езуі мен айқұлағынан айқасқан саусақтарым</w:t>
        <w:br/>
        <w:t>айрылса, ұшып түсіп, өзім де жем болады екенмін. Құласам да</w:t>
        <w:br/>
        <w:t>айрылмай, қыса түстім. Қабуға ыңғайланып әлденеше ұмтылды.</w:t>
        <w:br/>
        <w:t>Арсиған азуларын көріп, жанталаса мытыдым. Езуі жыртылып,</w:t>
        <w:br/>
        <w:t>343</w:t>
        <w:br/>
        <w:t>адамша аса алмай, қоңызша барлық «аяғыммен» жабысып асып ба-</w:t>
        <w:br/>
        <w:t>рып, лайға домалаптүстім. Басымды жандәрмен көтеріпалғанымда</w:t>
        <w:br/>
        <w:t>батып кеткен аяғым қайта сурылмай қойды. Жығылып бара жатып,</w:t>
        <w:br/>
        <w:t>қырға қайта жабыстым. Сарытеке кеудемнен сақ еткізіп «сүзіп»</w:t>
        <w:br/>
        <w:t>кеп қалды. Сұйық лайға шалқамнан түстім. Жақын атыздардан</w:t>
        <w:br/>
        <w:t>қарап тұрған лаужяулар шу ете түсті. Қазақтар қазақша, ұйғырлар</w:t>
        <w:br/>
        <w:t>ұйғырша, хұйзулар хұйзуша шуласып дабырласып кетті. Мәт со-</w:t>
        <w:br/>
        <w:t>пыдан басқа кадрлар да келіп, бастықтарына кадрша сыбырлап</w:t>
        <w:br/>
        <w:t>қайтты. Көзі ит көргендей ойнақтап кеткен сарытеке олардың да</w:t>
        <w:br/>
        <w:t>кей біріне бақылдап жіберіп қайтарды. «Тұр!»- деп ақырды маған.</w:t>
        <w:br/>
        <w:t>Қымырламадым. Аяқтарым түгіл, лайға батыпалған құйрығымның</w:t>
        <w:br/>
        <w:t>да ырыққа көнбейтіндігі мәлім еді.</w:t>
        <w:br/>
        <w:t>Бұл әтіреттегі аз ғана ханзулар мен хұйзулар күйлі болатын.</w:t>
        <w:br/>
        <w:t>Егін пысқанда қырманға да, кілетке де солар ие болып келеді ғой.</w:t>
        <w:br/>
        <w:t>Бір жуан дүңген балдырлап келіп көтеріп алды мені. Екі қырдан</w:t>
        <w:br/>
        <w:t>асырып апарып, бір құрғақ қырға отырғызды. «Мына кадрларға</w:t>
        <w:br/>
        <w:t>қатты сөйлеп қойма, Ма зыдауян саған демалыс бермей жұмыс</w:t>
        <w:br/>
        <w:t>істетуді Мәт сопыға тапсырды. Ол сөзінен қайтты.</w:t>
        <w:br/>
        <w:t>Мәт сопы батпақ қырлардан әдемі етігін аяп әрең басып келді де</w:t>
      </w:r>
    </w:p>
    <w:p>
      <w:r>
        <w:t>төрт-бес метрдей жақындап келіп отырды маған. «Тәрбие беріп»,</w:t>
        <w:br/>
        <w:t>істеуге көндірмек екен. Саясаттың ресми тілімен сөйлей берді, үн</w:t>
        <w:br/>
        <w:t>қатпадым. - «Бекер жайылдық қып жазалана берме, осы жұмыс</w:t>
        <w:br/>
        <w:t>біткенше жақсы істеп, кеңшілік ал!»- деді соңында. - «Мақұл ма,</w:t>
        <w:br/>
        <w:t>тұр орныңнан!»</w:t>
        <w:br/>
        <w:t>Мен қазір тұра алмайтын болып қалғанымды айтып, аяғымды</w:t>
        <w:br/>
        <w:t>көрсетіп едім, ақыра жөнелді де бұрынғы заманның томардай</w:t>
        <w:br/>
        <w:t>ебедейсіз шойын мылтығын суырып алды қойнынан. Өзінің</w:t>
        <w:br/>
        <w:t>кеудесін төтенше жуан көрсетіп жүрген кереметі осынысы екен.</w:t>
        <w:br/>
        <w:t>Мен тағы да жуас үнмен жұмысқа жалқаулығым да, «жәйілдігім»</w:t>
        <w:br/>
        <w:t>де жоқ екендігін, тек мағдырымның қалмағандығынан ғана осы</w:t>
        <w:br/>
        <w:t>қорлыққа лажсыз шыдап отырғанымды айта бергенімде «тәлім-</w:t>
        <w:br/>
        <w:t>тәрбие гансының» дауысы сақ ете түсті, мылтығының шақпағын</w:t>
        <w:br/>
        <w:t>қайыра кезеніп сұрады.</w:t>
        <w:br/>
        <w:t>- Жұмыс істеймісің, істемеймісің?</w:t>
        <w:br/>
        <w:t>Мен енді ызамен ашық қомсына қарап жымидым:</w:t>
        <w:br/>
        <w:t>- Гансы, сіз мені осы көлдің үйрегі екен деп қалыңыз 6472... Иә,</w:t>
        <w:br/>
        <w:t>қорқытып көндіретін кішкене бала деп танисыз ба? - Баса киіліп,</w:t>
        <w:br/>
        <w:t>лаймен жабысып қалған қыстық малақайымды жұлып алдым ба-</w:t>
        <w:br/>
        <w:t>сымнан. Аппақ болған шашымды нұсқап көрсете сөйледім.- Мына-</w:t>
        <w:br/>
        <w:t>ны не көрмеген бас деп ойлайсыз?... Өзіңізге абырой керек шығар,</w:t>
        <w:br/>
        <w:t>345</w:t>
        <w:br/>
        <w:t>кеткеннен сау ма, байқашы!- деп түрегелдім. Не бола қалдым де-</w:t>
        <w:br/>
        <w:t>гендей бір-бірімізге жалтақтаса қарасып шығып тізіле қалдық.</w:t>
        <w:br/>
        <w:t>Асыға шыққандықтан көпшілігі жалаңбас, қоңылтаяқ, желбегей,</w:t>
        <w:br/>
        <w:t>аузы-мұрындары түгел көкірек, ішек-қарындары да алаң-ашық.</w:t>
        <w:br/>
        <w:t>Таң бозының ызғарлы суығы қари жөнелді. «Жұқпалы ауру», «улы</w:t>
        <w:br/>
        <w:t>микроб», «апаттарын» кешегі бастық жиып-теріп алып кеткен-</w:t>
        <w:br/>
        <w:t>дей, зыдауянымыздың бес күннен бері аузынан түспей келген ол</w:t>
        <w:br/>
        <w:t>жөніндегі қормалдығынан ырым да жоқ, әппақ алжапқыштарымен</w:t>
        <w:br/>
        <w:t>бірге тастай салыпты.</w:t>
        <w:br/>
        <w:t>Тізім бойынша жоқтама жүргізді де бүгін майдан бойынша зор</w:t>
        <w:br/>
        <w:t>жиын болатындығын, жақсы киімдерімізді киіп, тамақты тез жеп,</w:t>
        <w:br/>
        <w:t>ерте жүруімізді жарты сағат қана сөйлеп таратты. Жер үйге қайта</w:t>
        <w:br/>
        <w:t>кірдік. Сағи әкеліп, бозара қарап тұрған бұрынғы күйреуік момы-</w:t>
        <w:br/>
        <w:t>мызбен капустаның сары жапырақ суын қайта іштік. Ауыр-ауыр</w:t>
        <w:br/>
        <w:t>күрсініп шығып тізіліп, жоқтамадан қайта өттік. Әтірет тізіміне</w:t>
        <w:br/>
        <w:t>тірі кірген тоқсан екі лаужяудың зор жиынға түгел қатынасуы шарт</w:t>
        <w:br/>
        <w:t>сияқты. Жүре алмайтын ауруларын да айдап шықты. Екі «саудың»</w:t>
        <w:br/>
        <w:t>ортасына бір ауру қыстырып, қолтықтата жылжытты. Бәрінің де</w:t>
        <w:br/>
        <w:t>қашуға сақтап жүрген «бір киерлерін» кигізіп апарып, енді не</w:t>
        <w:br/>
        <w:t>ойын көрсетпек екенін жеткенше талқылап, сиыр түсте жеттік.</w:t>
        <w:br/>
        <w:t>Үлкен-үлкен «үш қызыл ту» желбіреткен қызыл желекті әлем-</w:t>
        <w:br/>
        <w:t>жәлем сахна алдына, неше жердегі керме қызыл тулардың асты-</w:t>
        <w:br/>
        <w:t>нан, неше түрлі «жасасындар» мен «жоғалсындардың» алдынан</w:t>
        <w:br/>
        <w:t>ақсаңдап-бүкшеңдеп өтіп әрең жеттік. Бірінші әтіреттің орта</w:t>
        <w:br/>
        <w:t>шенінен Тоқты Басит маған қолын көтеріп амандасты. Мен де неміс</w:t>
        <w:br/>
        <w:t>нацистерінше көтердім қолымды. Әлденеше мың адам сиярлық</w:t>
        <w:br/>
        <w:t>кең майданда аспан әлемінің үркеріндей шөмпиіп бес-алты жүз</w:t>
        <w:br/>
        <w:t>Лаужяу ғана отыр. Үркер болғанда да жымыңдасып-қылмыңдасып</w:t>
        <w:br/>
        <w:t>тұратын «тірі» үркер сияқты емес, топырақ астынан жаңа ғана</w:t>
        <w:br/>
        <w:t>қазылып шыққан мүрде сияқты, кірпіктері де қымырламай сазара,</w:t>
        <w:br/>
        <w:t>үңірейісе қарайды бізге. Мұның да бір әтіреті әйел екен. Естуімше</w:t>
      </w:r>
    </w:p>
    <w:p>
      <w:r>
        <w:t>мұнда келген әйел лаужяу жүз елу шамасында ғана еді. Бұлар да</w:t>
        <w:br/>
        <w:t>өлім-жітім аз болғандықтан көзіме тым көбейіп көрінді. Бірақ,</w:t>
        <w:br/>
        <w:t>бәрі түгелімен топырақ сарыға айналыпты. Маған қараған көздері</w:t>
        <w:br/>
        <w:t>де түгел сап-сары. Тегіс сары ауруға шалдыққандай. Ләтипаның</w:t>
        <w:br/>
        <w:t>айтқан «әйел ауруы», әлде сары аурудың бір түрі ме екен деп жо-</w:t>
        <w:br/>
        <w:t>рамалдадым.</w:t>
        <w:br/>
        <w:t>Ал, еркек әтіреттерінен түгендегенім, «оңшылдар» мен «жерлік</w:t>
        <w:br/>
        <w:t>ұлтшылдар» болды. Жүзінен танымасам да киген киімдерінен</w:t>
        <w:br/>
        <w:t>танылғандай. Естуімше, бұлар, «Қазірейілдің» қалай келетінін</w:t>
        <w:br/>
        <w:t>331</w:t>
        <w:br/>
        <w:t>тұтасып, тіпті қорқынышты көрсетті сол басты. Бұрыла жөнелдім</w:t>
        <w:br/>
        <w:t>бір жағыма...</w:t>
        <w:br/>
        <w:t>- Қашпаңыз, қашпаңыз! Мен, есі дұрыс адаммын! -деп барыл-</w:t>
        <w:br/>
        <w:t>дады. Дауысы дақорқынышты болғаныментілі қазақша. Қайрылып</w:t>
        <w:br/>
        <w:t>тұра қалдым. Баяу жылжып жетті. Сәлем берді.</w:t>
        <w:br/>
        <w:t>- Уағалайкүмұссалам, өзің менен де жалаңашырақ жүріп,</w:t>
        <w:br/>
        <w:t>қашқаның не жігітім?-деп күлді. Байқасам, үстінде көйлек-</w:t>
        <w:br/>
        <w:t>штансымақ лыпасы бар екен. Сонда да қарны мен кеудесі бурыл</w:t>
        <w:br/>
        <w:t>түкпен ғана жабылғанын көзім дұрыс көріпті.</w:t>
        <w:br/>
        <w:t>- Жалаңаш болғаныммен оранқұтандай қорқынышты</w:t>
        <w:br/>
        <w:t>көрінбесем керек!- деп мен де күлдім. Бұл жақта жоқ жануардың</w:t>
        <w:br/>
        <w:t>атын дәл түсініп, қарқылдай күлгенінен, оқыған шал екендігі де</w:t>
        <w:br/>
        <w:t>байқалды.</w:t>
        <w:br/>
        <w:t>- Бәсе, ха-ха-ха-һа...а... жаңа, есек мінген бір топ лоптық мені</w:t>
        <w:br/>
        <w:t>көре сала тырым-тырақай қашып еді. Мені жынды көріп қашты</w:t>
        <w:br/>
        <w:t>ма десем, арангутан, иә, кісі киік деп қорыққан екен ғой!... Арт-</w:t>
        <w:br/>
        <w:t>та қалған жастау бірі тіпті, шабан есетінен түсіп, бақыра қашты.</w:t>
        <w:br/>
        <w:t>«Мен сау адаммын» дегенімді ешқайсысы тыңдамай жоғалды!...</w:t>
        <w:br/>
        <w:t>Сөйтіп жүріп, адам екенңдігімізге ешкімді сендіре алмай өлер ме</w:t>
        <w:br/>
        <w:t>екенбіз!</w:t>
        <w:br/>
        <w:t>- Өлмеу үшін өлгенше күресу - нағыз адамныңісі, үміт үзбелік,</w:t>
        <w:br/>
        <w:t>ақсақал, сендірер күнімізге аз қалды!</w:t>
        <w:br/>
        <w:t>- Таныспаппыз ғой, атың кім шырақ?</w:t>
        <w:br/>
        <w:t>Атымды айтысыммен қос қолдап амандасқан шал, ажаптана</w:t>
        <w:br/>
        <w:t>қарады тұрқыма.</w:t>
        <w:br/>
        <w:t>- Анау күнгі зор жиында мұндай емес едіңіз, неғып мұншалық</w:t>
        <w:br/>
        <w:t>халге түсе қалғансыз?</w:t>
        <w:br/>
        <w:t>- Бүгін ғана осылай болдым...</w:t>
        <w:br/>
        <w:t>- Мен сізді сол жиында ғана көргеніммен, бұрын естіп</w:t>
        <w:br/>
        <w:t>жүргенмін. Ләтипаны білесіз, Шаңхайдан солармен бірге</w:t>
        <w:br/>
        <w:t>келгенмін. Атым Ағызамқожа. Мен де ілелік, өзбекпін. Отырыңыз,</w:t>
        <w:br/>
        <w:t>отырыңыз! - малдасты құрып алдымен өзі отыра қалды да маған</w:t>
        <w:br/>
        <w:t>темекі ұсынды. Дорбасынан саңырауқұлақ көріп, мұның да менің</w:t>
        <w:br/>
        <w:t>кәсібіммен жүргенін байқап едім. Бір зағыра шығарып, халі менен</w:t>
        <w:br/>
        <w:t>сәл жоғарырақ екендігін көрсетті. Тағы да күліп жіберді. - Жаңа</w:t>
        <w:br/>
        <w:t>менен үріккен лоптықтардың бірінің белбеуінен түсіп қалды.</w:t>
        <w:br/>
        <w:t>«Ой, наның түсіп қалды, ала кет!» десем онан сайын қашты!...</w:t>
        <w:br/>
        <w:t>Жә, ашаршылықта бөліп жеген дәміміз болсын! -Зағыраның дәл</w:t>
      </w:r>
    </w:p>
    <w:p>
      <w:r>
        <w:t>жарымын сындырып, маған бере сөйледі. Ұмытпалық осыны, сен</w:t>
        <w:br/>
        <w:t>жассың, аман қаларсың да. Бірақ қатты жүдеген екенсің. Ісіктен</w:t>
        <w:br/>
        <w:t>339</w:t>
        <w:br/>
        <w:t>айқасқан саусақтарым шықшып сүйегін сықырлатқанда ғана жау-</w:t>
        <w:br/>
        <w:t>си бастады.</w:t>
        <w:br/>
        <w:t>Ертіс толқынын жарып өскен Еділбай да жетіп келген екен.</w:t>
        <w:br/>
        <w:t>Бірдемемен алысып жатқанымды көріпті. Жыңғыл түбінен сынды-</w:t>
        <w:br/>
        <w:t>рып алған екі қарыстай ғана шоқпарымен жайынның тас төбесінен</w:t>
        <w:br/>
        <w:t>сақ еткізді. Сылқ түсті жыртқыш. «Енді тұрса есін жиып алады»</w:t>
        <w:br/>
        <w:t>дей сала қыл шылбырмен ауыздықтап - тұмшалап, су бетімен</w:t>
        <w:br/>
        <w:t>сүйрей жөнелді. Жағаға жеткен соң Дәмелқан да келіп екеулеп</w:t>
        <w:br/>
        <w:t>шағыл төбесіне шығара сала жарды. Тоқбай денесінен ештеңе таба</w:t>
        <w:br/>
        <w:t>алмады қарнынан.</w:t>
        <w:br/>
        <w:t>Сол егіз төбенің күн батыс жақ шекесінен пышақпен ұра</w:t>
        <w:br/>
        <w:t>қазып, Тоқбайдың санын көме сала еңіреп-боздап көрістік. Нәзір</w:t>
        <w:br/>
        <w:t>- шырағына осы жайынның өзін арнап апарып астық та әтіреттің</w:t>
        <w:br/>
        <w:t>кәрілерін жиып, мұсылмандық дәстүр бойынша бата оқыттық.</w:t>
        <w:br/>
        <w:t>Едел-жедел екі арысымыздан айрылдық сөйтіп.</w:t>
        <w:br/>
        <w:t>Майдан басшылығы біздің ашқан жерімізге түгелімен күріш</w:t>
        <w:br/>
        <w:t>егуді бұйырыпты. Егу-өсіру азабы ең ауыры осы дақыл екендігі</w:t>
        <w:br/>
        <w:t>белгілі жер жыртылып болған соң метрден биігірек жуан қырлар</w:t>
        <w:br/>
        <w:t>соғып, суға лықа толтырдық. Ендігі жұмысымыз да, тозағымыз да</w:t>
        <w:br/>
        <w:t>осы көлдің ішінде болды. Асықпай істе, тез істе - бәрі бір, кеш-</w:t>
        <w:br/>
        <w:t>ке дейін қара саннан асатын лай ішіндеміз. Әлсіреген аш адамға</w:t>
        <w:br/>
        <w:t>одан қиын жаза да болмаса керек. Сор топырақтан жасалған қыр,</w:t>
        <w:br/>
        <w:t>сумен еріп-жайылып кетеді. Оны сұйық батпақпен қайта жамай-</w:t>
        <w:br/>
        <w:t>мыз. Лай ішінде сүйреткі сүйреп, себілген күрішті батырамыз.</w:t>
        <w:br/>
        <w:t>Күн шыжғыра ысыған шақта да мақталы шапан мен жұмыстың</w:t>
        <w:br/>
        <w:t>ауырлығына қарамай тісіміз сақылдап, тоңып жүреміз...</w:t>
        <w:br/>
        <w:t>Әнеу күнгі балық сорпасы әтіреттегі өлімді бір тиып, көбінің</w:t>
        <w:br/>
        <w:t>ісігін жеңілдетіп кетіп еді. Маңайдағы көк азық әтереттерінің</w:t>
        <w:br/>
        <w:t>еккені өніп - өсе бастағанда түн бойы соған барып «жайылып»</w:t>
        <w:br/>
        <w:t>қайтатындар сидаң қағып жүріп кетті.</w:t>
        <w:br/>
        <w:t>Ал, қырсық та өлім де менің аяқ жағыма мықтап жабысты, ай-</w:t>
        <w:br/>
        <w:t>рылар емес. Суға түскеннен бастап кернеген ісік, сирағымды тіпті</w:t>
        <w:br/>
        <w:t>«семірте» түсті. Жейтін малын неғұрлым семіртіп жеуді жақсы</w:t>
        <w:br/>
        <w:t>көретін адамзаттың қулығы «Қазірейілге де» біткен ғой. Күріштің</w:t>
        <w:br/>
        <w:t>көлінде күн сайын жуарып, ауырлай берді аяғым. Ісік тіземе жет-</w:t>
        <w:br/>
        <w:t>кенде іркілдеп, буыннан мүлде айрылдым. Сарытеке қыстағы өшін</w:t>
        <w:br/>
        <w:t>дәл осы шақта алуға кірісті. Жатақта дем алуға қалдырмай, өзі ай-</w:t>
        <w:br/>
        <w:t>дап апарып салды лайға. Группаластарым жабыла жалбарынып</w:t>
        <w:br/>
        <w:t>сұрап, рұқсат әпере алмады.</w:t>
        <w:br/>
        <w:t>Соның екінші күні таңертең тағы айдағанында атыз қырынан</w:t>
        <w:br/>
        <w:t>344</w:t>
        <w:br/>
        <w:t>- Айтпақтайын, атың кім еді?</w:t>
        <w:br/>
        <w:t>- Атымды білмейді-мыш тағы, Тылла қыз емес пе! Екі жылдан</w:t>
        <w:br/>
        <w:t>бері күйігіңді тартып жүрсем, танымайтын бола қалыпты, шұм!-</w:t>
      </w:r>
    </w:p>
    <w:p>
      <w:r>
        <w:t>Иегімді тістеп кеп алды да ернім мен тамағымды аймалай жөнелді.</w:t>
        <w:br/>
        <w:t>- Бек апат екенсің, қорқып кеттім. Жанымды шығарып... үш жыл-</w:t>
        <w:br/>
        <w:t>дан асты, ұмытып кеткенмін мұны!...</w:t>
        <w:br/>
        <w:t>Ақылымнан лезде тағы да адастым, сайрай жөнелді.... Есімді</w:t>
        <w:br/>
        <w:t>екінші рет жиған соң естілді бір талабы.</w:t>
        <w:br/>
        <w:t>-Өзімені әлі бір рет сүймейді тағы!- деді де ернімді тіпті қатты</w:t>
        <w:br/>
        <w:t>сүйді. Ләтипаның «мұндайларға жуыма, пәлесі тиеді!» дегені есіме</w:t>
        <w:br/>
        <w:t>енді түсіп, аузынан жүзімді тарта сұрадым.</w:t>
        <w:br/>
        <w:t>- Жә, өзің не жеп семіргенсің осынша?</w:t>
        <w:br/>
        <w:t>-Семірдің дейді тағы!... Шұм!... Осы бәдәнымда қанша семіздік</w:t>
        <w:br/>
        <w:t>бар! - Қызықты деген жерлерін бір-бірден ашып көрсете берді. -</w:t>
        <w:br/>
        <w:t>Міне, міне, осы артық па маған, міне!... Ақыры көріп болдың ғой,</w:t>
        <w:br/>
        <w:t>ауруы бар ма дейтін шығарсың, анықтап көріп ал!...</w:t>
        <w:br/>
        <w:t>Әлия сияқты мұның да әйелдік физиологиямен қызықтырғаны</w:t>
        <w:br/>
        <w:t>болса керек, сөйтсе де бұл тіпті сөлекеттеу жайды жаймасын.</w:t>
        <w:br/>
        <w:t>Өзіме байланыс жасап жүрген «арландардың» аурудан сақтану</w:t>
        <w:br/>
        <w:t>үшін денесін түгел тексеріп, әбден әдеттендіріп қойғаны сезілді.</w:t>
        <w:br/>
        <w:t>Шімірікпейді. Өзі көрсеткен соң мен де зейін сала қарамаймын</w:t>
        <w:br/>
        <w:t>ба. Еш жерінен бұрынды-соңды дерт белгісі көрінбеді. Сыртына</w:t>
        <w:br/>
        <w:t>шыға қоймаған мерез сынды жасырын пәлесі болмаса, тап-таза,</w:t>
        <w:br/>
        <w:t>мұрсындай екен.</w:t>
        <w:br/>
        <w:t>- Жазғытұрымғы ауруыңнан қалай жазылдың?... Ол ауру, дәрі,</w:t>
        <w:br/>
        <w:t>иә тамақпен ғана жазылмайтын «әйел ауруы» еді ғой?</w:t>
        <w:br/>
        <w:t>- Ғашықтық дерті, сені көп ойлаудан ауырғанмын, айтқанмын</w:t>
        <w:br/>
        <w:t>ғой өзіңе!</w:t>
        <w:br/>
        <w:t>- Мені ойлаудан ауырған болсаң, енді жазылмай, әлдеқашан</w:t>
        <w:br/>
        <w:t>«жазылып алыпсың» ғой?- деп күліп жібердім.</w:t>
        <w:br/>
        <w:t>- Қалай жазылдың дейді тағы, сұм!- деп өзі де күлді де иегіме</w:t>
        <w:br/>
        <w:t>күшей жабысты. - Міне, міне!... Шегінен асқан сұмсың, құм тасып</w:t>
        <w:br/>
        <w:t>жүрген машинаның дөңгелегін атқаныңнан-ақ білгенмін!</w:t>
        <w:br/>
        <w:t>- Үй, сол дөңгелекті мен атты деп жүр ме едің?</w:t>
        <w:br/>
        <w:t>- Білемін, мүсәпірлерді құтқарғансың жаным! Содан бастап</w:t>
        <w:br/>
        <w:t>садағаңыз болғым келген, міне енді жеттім!... Бірақ, бек қиын...</w:t>
        <w:br/>
        <w:t>өлтіріп қоятын ұқшайсыз! Осындағы бұрынүйленбеген жігіттердің</w:t>
        <w:br/>
        <w:t>де ешқайсысы сіздей емес екен!</w:t>
        <w:br/>
        <w:t>- Бәсе, бәрін көріп болғамын деші! - «Ғашығыма» қарқылдап</w:t>
        <w:br/>
        <w:t>күлдім.</w:t>
        <w:br/>
        <w:t>355</w:t>
        <w:br/>
        <w:t>да алмады. Киім берудің сөзінен де дым шығармады. Бір күні кеш-</w:t>
        <w:br/>
        <w:t>ке жақын жұмыстан қайтып келе жатып, лапас астында екі-үш</w:t>
        <w:br/>
        <w:t>тансымен ғана жиын ашып отырғанын көріп түгенделдік те тура</w:t>
        <w:br/>
        <w:t>тарттық солай қарай. Сарытеке тік түрегеліп бақылдады.</w:t>
        <w:br/>
        <w:t>- Қайтыңдар, қайтыңдар, асығыс жиын ашып отырмыз!</w:t>
        <w:br/>
        <w:t>- Баугау зыдауян, біздің айтатын арызымыз тіпті асығыс!- деп</w:t>
      </w:r>
    </w:p>
    <w:p>
      <w:r>
        <w:t>барып, қарсы алдына тізіле қалдық</w:t>
        <w:br/>
        <w:t>- Біз ұяттан адамдар арасында жасай алмайтын халге жеттік!-</w:t>
        <w:br/>
        <w:t>деп Қапас бастады да:</w:t>
        <w:br/>
        <w:t>- Киімімізді беріңіз, бар-жоғымыз мынау ғана болып қалды!-</w:t>
        <w:br/>
        <w:t>деп Зарықбек ауын желпіп-желпіп қалды. Текесары түсін бұзып</w:t>
        <w:br/>
        <w:t>шамдана бақылдады.</w:t>
        <w:br/>
        <w:t>- Айтқамыз ғой біз сендерге, киім жоқ деген соң, жоқ!...</w:t>
        <w:br/>
        <w:t>- Бар!- дедім мен кесе сөйлеп, жүрелей қойдым. - Міне, сайма-</w:t>
        <w:br/>
        <w:t>нымыз ашылып қалып, жартысынан көбін маса жеп қойды. Киімін</w:t>
        <w:br/>
        <w:t>осының өзі-ақ тауып алады, ертең майдан штабына барамыз, айт-</w:t>
        <w:br/>
        <w:t>пай кетті деме!</w:t>
        <w:br/>
        <w:t>- Бірдеме қалды ма?- деп зыдауян завхозына күбір ете түсіп,</w:t>
        <w:br/>
        <w:t>отыра кетті.</w:t>
        <w:br/>
        <w:t>- Басқа киім Чаңбуда” да қалмады, мен сұрағанмын!- деді</w:t>
        <w:br/>
        <w:t>зымиян ұры завхоз. Көйлек-штаннан бірнешеуін тауып бермек</w:t>
        <w:br/>
        <w:t>болған. Қыс жақындап қалды, жаздық киімнің енді қажеті де жоқ.</w:t>
        <w:br/>
        <w:t>Қыстық киім таратқанда сендерге толық әперелік, қайтыңдар!</w:t>
        <w:br/>
        <w:t>Майдан басшыларын мына қылықтарыңмен шамдандырып, жаза-</w:t>
        <w:br/>
        <w:t>ланып қаласыңдар! Ертең мен-ақ барайын!</w:t>
        <w:br/>
        <w:t>Осы сөзді қайталап сарытеке де жұмсара маңыраған соң</w:t>
        <w:br/>
        <w:t>қайта бердік. Ертеңіне завхоз майдан штабына бармай-ақ Асыл-</w:t>
        <w:br/>
        <w:t>бек дазужаңды шақыртып алып, көйлек-штандарымызды жұмыс</w:t>
        <w:br/>
        <w:t>майданына жіберіп беріпті. Ал, жаздық бешпет-сымға дауымыз</w:t>
        <w:br/>
        <w:t>онан соң да өтпей қалды. «Көзірлеріміздің» масадан жарақатты</w:t>
        <w:br/>
        <w:t>болғандығынан ба екен, қаншалық өндіршектесе де арыздарын</w:t>
        <w:br/>
        <w:t>онан соң өткізе алмады.</w:t>
        <w:br/>
        <w:t>Көреген тергеушім, саяси басшыға ондай қорқынышты</w:t>
        <w:br/>
        <w:t>«көзірлердің» көрінуі, біздің партияға қарсы мылтық</w:t>
        <w:br/>
        <w:t>шошайтқандығымыздың дәл өзі болып түскен шығар көзіңізге.</w:t>
        <w:br/>
        <w:t>Кешірекөріңіз, ол немелердіңсондағы сол қылмысынабасымыздың</w:t>
        <w:br/>
        <w:t>да, қолымыздың да қатысы жоқ. Өздері шығып, өздері көрінген бо-</w:t>
        <w:br/>
        <w:t>латын. Штансыз қалсақ-ақ сөйтіп құтырып кететіндері бар. Бүтін</w:t>
        <w:br/>
        <w:t>8% Чаңбу (ханзуша) - ме</w:t>
        <w:br/>
        <w:t>353</w:t>
        <w:br/>
        <w:t>толық біледі екен. Көп адам аяйтын азамат екенсіз, сізге арамдық</w:t>
        <w:br/>
        <w:t>істемеймін, сеніңіз!...</w:t>
        <w:br/>
        <w:t>Ішімен сырты екітүрлі пальто ретінде киілетін жаңа плашымды</w:t>
        <w:br/>
        <w:t>суырып бере салдым. «Қазір бұған ең семіз қой келетіндігін» қуана</w:t>
        <w:br/>
        <w:t>айтып шыға жөнелді Құрбан... Ертеңіне дәл сол уақытта келіп, кой</w:t>
        <w:br/>
        <w:t>әкелгенін хабарлады да екі сағаттан соң өзінің шөп күркесіне ба-</w:t>
        <w:br/>
        <w:t>руымды тапсырды. Егіндіктің күн батыс жағын қорғайтын оңаша</w:t>
        <w:br/>
        <w:t>күрке жасап алып, сонда тұратын. Айтқан уақытында екі жауым-</w:t>
        <w:br/>
        <w:t>нан ғана жасырынып жеттім.</w:t>
        <w:br/>
        <w:t>Майын ерітіп бір шелектік қыш бөшкені лықа толтырыпты да</w:t>
        <w:br/>
        <w:t>қатыру үшін суға қойыпты. Еттің сүбесінен өлшеп, төрт килосын</w:t>
        <w:br/>
        <w:t>асып қойған екен. Бір дасы майлы сорпасынатонардыңекіақ нанын</w:t>
        <w:br/>
        <w:t>шылап, алдымен жегізді. Аштықтың «кендірікесілген» дейтін саты-</w:t>
        <w:br/>
        <w:t>сына бұл ат бекер қойылмаған екен. Қарнымның өзінен әлдеқайда</w:t>
      </w:r>
    </w:p>
    <w:p>
      <w:r>
        <w:t>үлкен ыдыстағы майға бөккен нан жұмырыма жұқ та болмады.</w:t>
        <w:br/>
        <w:t>Сол дасты үйме қып толтырып, аппақ майлы еті келгенде ғана тер-</w:t>
        <w:br/>
        <w:t>лей бастадым. Асай келе денемнен шүмектеген тер мен қосылып,</w:t>
        <w:br/>
        <w:t>әлдене мұрнымнан да кетіп жатты. Онымен ісім болған жоқ, екі</w:t>
        <w:br/>
        <w:t>қолдап асадым. «Сіз тез жазылады екенсіз. Алғашқы ретте зорлап</w:t>
        <w:br/>
        <w:t>болса да осылай көп жеу жақсы!»- деп разы болған Құрбан, бұрын</w:t>
        <w:br/>
        <w:t>мұндай майлы еттен қанша жей алатынымды сұрап, «зорланғанда</w:t>
        <w:br/>
        <w:t>жарты кило» дегенімде күрсініп жіберді. «Тәжірибеге қарағанда</w:t>
        <w:br/>
        <w:t>өлуіңізге бір күн ғана қалған екен. Енді барыңыз да ұйықтаңыз,</w:t>
        <w:br/>
        <w:t>үш күнге дейін ішіңіз бұзылмайды» деп қайтарды. Жатаққа жет-</w:t>
        <w:br/>
        <w:t>кенде тағы да тамақ жегім келді. Біреу әкеліп бас жағыма қойған</w:t>
        <w:br/>
        <w:t>күйреуік момыны да қылғып алып ұйықтадым.</w:t>
        <w:br/>
        <w:t>Күн бата ояныппын. Қыш бөшкедегі май бас жағымдағы</w:t>
        <w:br/>
        <w:t>қамыс арасына келіп орнығып, өзімнің балшық шапанымды жа-</w:t>
        <w:br/>
        <w:t>мыла қойыпты. Жұмыстағылар қайту алдында Құрбан тағы да бір</w:t>
        <w:br/>
        <w:t>мескей сорпа мен етті әкеліп, «бір кило ғана, қазір жеп жібер!»</w:t>
        <w:br/>
        <w:t>деп бұйырды. Басқа ағайындарға ауыз тигізейін дегеніме көнбеді.</w:t>
        <w:br/>
        <w:t>«Жауапкерлік менде, жеп жібер!» деп тағы бұйырды. «Жеп</w:t>
        <w:br/>
        <w:t>жібердім». Құрбан, сол бұйрығы орындалған соң ғана қайтты.</w:t>
        <w:br/>
        <w:t>Далаға бұрынғымнан сәл ширағыраақ шығып едім.</w:t>
        <w:br/>
        <w:t>Жұмыстағылармен бірге қайтқан Абыла дүйжаң өтіп бара жа-</w:t>
        <w:br/>
        <w:t>тып көзінің қиығымен ғана қарады да танымасқа салып өте берді.</w:t>
        <w:br/>
        <w:t>Сирағымның жуандығына қарап түксиді. Ол, бұрын осы қыстауда</w:t>
        <w:br/>
        <w:t>қырылған әтіреттің дүйжаңы екен. Қазір қоспа әтіреттің орынба-</w:t>
        <w:br/>
        <w:t>сар бастығы. Көп кіріспей, сырттап қана істеп жүрген болатын.</w:t>
        <w:br/>
        <w:t>Еттің ықтияры өзімде болмағандықтан жолдастарыма май</w:t>
        <w:br/>
        <w:t>350</w:t>
        <w:br/>
        <w:t>үлестіріпедім. Алғашқыбергенімді үнсіз қабылдасты даертеңіндегі</w:t>
        <w:br/>
        <w:t>үлестіруіме түгел қарсы шықты. Әсіресе Дәмелкқан мен Қапас</w:t>
        <w:br/>
        <w:t>менің «шағылға шығып кетуге» бұл жолы өшіретті бұрынырақ ала</w:t>
        <w:br/>
        <w:t>қойған себебімді талдап, қатал тізгіндеді.</w:t>
        <w:br/>
        <w:t>Тойғандығым үш күннен соң білінді. Ішімнен ыңғай май ақты.</w:t>
        <w:br/>
        <w:t>Жеуді азайтып, өзімді-өзім тежей түстім. Денемдегі ісіктің азая</w:t>
        <w:br/>
        <w:t>бастағанынан сол маймен бірге ағып кетіп жатыр ма десем, шаты-</w:t>
        <w:br/>
        <w:t>ма жиналып жатыпты. Қол-аяғым шидей, мойным қылдай, арсиып</w:t>
        <w:br/>
        <w:t>қабырға, омыртқам ғана қалғанда шатымдағы ісік нәсілді сиырдың</w:t>
        <w:br/>
        <w:t>желініндей боп тырсия түсті. Бұқаның умасының да мұндай алы-</w:t>
        <w:br/>
        <w:t>бын көрмегенмін. Екі пүтым екі жаққа кетіп талтаңдап жүре алмай</w:t>
        <w:br/>
        <w:t>қалғандығымнан сыртқа екі балдақпен шығатын болдым. «Осы</w:t>
        <w:br/>
        <w:t>ісік қайтқанда ғана толық жазыласың» деп қойып, мескеймен</w:t>
        <w:br/>
        <w:t>тамағымды таси берді Құрбан.</w:t>
        <w:br/>
        <w:t>Сорпалануыма апта толғанда ажалдың зым-зия қашып</w:t>
        <w:br/>
        <w:t>жоғалғаны сезілді. Бірақ, құйрығымның қуысы аюдың апа-</w:t>
        <w:br/>
        <w:t>нындай үңірейіп қалыпты. Мұның осыншалық қорқынышты</w:t>
        <w:br/>
        <w:t>емес екендігіне, ісімей қалқақтап сау жүрген жолдастарымның</w:t>
        <w:br/>
        <w:t>құйрықтарын дәретте отырғандарында көріп барып сендім. Қазіргі</w:t>
        <w:br/>
        <w:t>ең сау дегендеріміздің бәрінікі де менікі сияқты апан екен. Қаздаң</w:t>
        <w:br/>
        <w:t>қағып мен де жүріп кеттім. Буын дегенің серіппедей ыршытты.</w:t>
        <w:br/>
        <w:t>Енді сол қуысты тездетіп толтырмаса, ажал қайта келіп ұялай</w:t>
        <w:br/>
        <w:t>қоюы кәдік қой.</w:t>
        <w:br/>
        <w:t>Әйтеуір ең жақсысы, асқазаным айдаһар болып алды. Бірақ,</w:t>
        <w:br/>
        <w:t>жұмысқа қайта айдалған соң оны толтыру тағы да қиындады.</w:t>
        <w:br/>
        <w:t>Бүтін киімімнен бір-екеуін қара Құрбанға тағы өткізіп қойып, ақ</w:t>
      </w:r>
    </w:p>
    <w:p>
      <w:r>
        <w:t>ұн, сары ұн, қара-қоңырмай” сатқызып ала бердім. Ал, толтыр сол</w:t>
        <w:br/>
        <w:t>қуысты. Оны киім сату емес, басқа әтіреттердің жаздық астығы</w:t>
        <w:br/>
        <w:t>пысқанда ат дорбалап атша жеген көк бидай ғана толтырды.</w:t>
        <w:br/>
        <w:t>Қайтадан тіріліп алғаныма басқалар қуанса да сарытеке реніш</w:t>
        <w:br/>
        <w:t>білдіріп, кіржие берді. Жақ сүйегім толып қалғанын көріп «тамады-</w:t>
        <w:br/>
        <w:t>сын» сырт айлана күбірлеп кететін болды. Онысын естігенде әкесін</w:t>
        <w:br/>
        <w:t>күбірлеп тілдеп мен де «жарылқайтын» болдым өзін.</w:t>
        <w:br/>
        <w:t>Бір жақсысы, маған көрнеу бақылауын азайтқаны еді. Тағы да</w:t>
        <w:br/>
        <w:t>«кезеңнен тосып» жүріпті: әтірет лаужяуларына майдан штабы</w:t>
        <w:br/>
        <w:t>жағынан жаздық киім шыққан екен. Менімен бірге маған жақын</w:t>
        <w:br/>
        <w:t>жүретіндердің бірнешеуін ол киімнен мүлде мақұрым қалдырды.</w:t>
        <w:br/>
        <w:t>Біздің Жансебілдер егін жиын-терімінде алды оның есесін.</w:t>
        <w:br/>
        <w:t>8 Қара-қоңырмай - сумай (өсімдік майы).</w:t>
        <w:br/>
        <w:t>% Тамады (ханзуша) - шешесін... (тілдеу).</w:t>
        <w:br/>
        <w:t>351</w:t>
        <w:br/>
        <w:t>Жақындай бергенде тапыр-тұпыр аяқ дыбысы естілді. Шағылға</w:t>
        <w:br/>
        <w:t>жетіп шыққанымша кетіп болыпты. Біреуі қараң қағып бұлт-</w:t>
        <w:br/>
        <w:t>бұлт жүгіріп, алыстап барады. Көрінбеу үшін отыра қалып</w:t>
        <w:br/>
        <w:t>бақыладым. Беталысы әйелдер әтіреті. Ол, Тылла қыздың өзі</w:t>
        <w:br/>
        <w:t>болғаны. Ал, мейманы қалай қашқанынан дерек табылмады.</w:t>
        <w:br/>
        <w:t>Маған анықталғаны, түндікке уағдаласқан «ғашығын» дәл осы</w:t>
        <w:br/>
        <w:t>шағыл үстіне қабылдайтындығы ғана болды. Жазықтағы жалғыз</w:t>
        <w:br/>
        <w:t>төбеден маңайын түгел бақылап жатады екен де қауіп сезілсе-ақ</w:t>
        <w:br/>
        <w:t>жоғалады екен. Мұндай «стратегиялы» жерден қолға түсіру оңай</w:t>
        <w:br/>
        <w:t>ма! Сіріңке шағып Тылла қыздың туфлиінің ізін анық таныдым.</w:t>
        <w:br/>
        <w:t>Бірақ бұл, көп жезөкшенің қайсысының ізі болып дәлелге симақ.</w:t>
        <w:br/>
        <w:t>Демалыс күндерінің бір кешінде өзінен бұрын келіп жасырынып</w:t>
        <w:br/>
        <w:t>жатып ұстамаса, шалма түсіретін киік емес екен.</w:t>
        <w:br/>
        <w:t>Өзімен меншікті сәрсенбі күні түстікке лажсыз тағы келдім.</w:t>
        <w:br/>
        <w:t>Ештеңесезбегендейқұшақтап қысатүстім. Құлқымен қылықтарына</w:t>
        <w:br/>
        <w:t>танысакеле қатты жиренетін болғанымды сездірмеугетырысқаным</w:t>
        <w:br/>
        <w:t>еді. Бірақ мұнымнан басқа нәтиже шықты: жыныстық сезімін</w:t>
        <w:br/>
        <w:t>қатты қытықтап қойыппын, әнеукүнгі қағидама көнбейтіндігін</w:t>
        <w:br/>
        <w:t>ашық білдіріп, тіпті жабыса шабуылдады ол. Солған көңілімнің</w:t>
        <w:br/>
        <w:t>«сопылығына» шамданды.</w:t>
        <w:br/>
        <w:t>- Сіз менен басқа біреуін тауып алған ұқсайсыз! -деп</w:t>
        <w:br/>
        <w:t>күрсіне шытынды. - Менімен ойнамай осылай суытып, тастап</w:t>
        <w:br/>
        <w:t>кетпексіз!...</w:t>
        <w:br/>
        <w:t>- Олай емес, Тыллам, некеленбей тұрып зорлап, саған обал-</w:t>
        <w:br/>
        <w:t>ды іс істегім келмейді! Егер өз әйелім күтіп отырса, сен екеуміз</w:t>
        <w:br/>
        <w:t>үйлене алмаймыз, бала бар ғой. Одан бір хабар келгенше сендей</w:t>
        <w:br/>
        <w:t>асыл затты қорламай-зорламай күтуім қажет!</w:t>
        <w:br/>
        <w:t>- Оһо...о..й, зорласам обал болады дейді тағы! Ұмытқан</w:t>
        <w:br/>
        <w:t>нәрсемді есіме түсіріп үйретіп қойыш!.. Енді қояйықшы сол сөзді!</w:t>
        <w:br/>
        <w:t>Бір қалжыңымды ұмытпапты тағы!... Сол зорлық болыпты-мыш!..</w:t>
        <w:br/>
        <w:t>Маған обал болады-мыш, һы-һы....һы...</w:t>
        <w:br/>
        <w:t>Тылла қыз бар өнерін салып құйқылжып, барлық антын айтып</w:t>
        <w:br/>
        <w:t>жалынып жатып, жындарымды өзі шақырып келтірді.</w:t>
        <w:br/>
        <w:t>«Бұл сайқал шындап өштескенге дейін құтылып та болармын!»</w:t>
      </w:r>
    </w:p>
    <w:p>
      <w:r>
        <w:t>- дедім қайтып бара жатып. «Қайдасың Нұрияшым-Мақпалым!</w:t>
        <w:br/>
        <w:t>Жан серігім- ар серігім!...»</w:t>
        <w:br/>
        <w:t>Қыс түссе де жұмыс ауырлай берді. Тағы да «зор секіру»,</w:t>
        <w:br/>
        <w:t>тағы да тың ашу, тағы да «апат», тағы да ашаршылық... өндіріс</w:t>
        <w:br/>
        <w:t>әлемі бүтіндей керісіне секіргенін көріп-біліп отырып-ақ зорлап</w:t>
        <w:br/>
        <w:t>секіртуін қояр емес.</w:t>
        <w:br/>
        <w:t>358</w:t>
        <w:br/>
        <w:t>штанмен қазір кім қамдай алмақ оны. Енді тездетіп солардың</w:t>
        <w:br/>
        <w:t>өздерін жиып алмасаңыз, мұнан соң бізге де, сізге де бейғам өмір</w:t>
        <w:br/>
        <w:t>жоқ сияқты. Қылмыс қайнарларын құртпай қылмыс арыла ма бұ</w:t>
        <w:br/>
        <w:t>дүниеден!</w:t>
        <w:br/>
        <w:t>ҮІ</w:t>
        <w:br/>
        <w:t>Үйден хат келмеді. Екі үйге менің жазған хаттарымның да</w:t>
        <w:br/>
        <w:t>бірі тимегені анық болды. Қайда кеткенімді білмейтіндіктерінен</w:t>
        <w:br/>
        <w:t>біреуінің мұнда іздеп келуі де мүмкін емес қой. Ал, қалпағымның</w:t>
        <w:br/>
        <w:t>не екендігін қасақана әлі де белгілемей, апат жаудырып</w:t>
        <w:br/>
        <w:t>жатқандарында қайтаруы мүмкін бе, кетуім керек! Қайда кетсем</w:t>
        <w:br/>
        <w:t>аман қалатындығымды, барған соң үй ішімен сөйлесіп, ақылдасып</w:t>
        <w:br/>
        <w:t>шешпеймін бе!.. Киім! Түс өзгерту! Азық! Жол расхот!...</w:t>
        <w:br/>
        <w:t>Жатсам-тұрсам осы қаммен ғана болып қалып едім. Отын таси-</w:t>
        <w:br/>
        <w:t>тын бір қазақ жігіт ертең демалыс екендігін ұқтырылған бір кеш-</w:t>
        <w:br/>
        <w:t>те маған жеке күбірлеп қана шығып кетті: «бір досыңыздан хат</w:t>
        <w:br/>
        <w:t>келіпті. Ләтипаға тиген екен. Ертең дәл түсте жол ортадағы аласа</w:t>
        <w:br/>
        <w:t>шағылға келіп тосып тұрамын, алып қайтсын» депті. «Сәйдадан</w:t>
        <w:br/>
        <w:t>болса да Ләтипа арқылы маған бір хабар келген шығар» деген</w:t>
        <w:br/>
        <w:t>үмітпен біреудің бешпет-сымын сұрап кие сала айтқан уақытында</w:t>
        <w:br/>
        <w:t>жеттім сол шағылына. Майдан доқтырханасына баратын жолдың</w:t>
        <w:br/>
        <w:t>жағасында болатын. Сырт жағынан бір әйелдің дауысы естілді:</w:t>
        <w:br/>
        <w:t>- Мұнда келіңіз!</w:t>
        <w:br/>
        <w:t>Аңқалаң қағып жетіп барсам, Ләтипа апай емес, әдемі киінген</w:t>
        <w:br/>
        <w:t>тығыршықтай қызыл сары келіншек қолымнан тарта жөнелді бір</w:t>
        <w:br/>
        <w:t>шұңқырға қарай. Сұлу безеніп алған жортуылшы келіншегімнің</w:t>
        <w:br/>
        <w:t>дәл өзі. Аңтарыла қалдым.</w:t>
        <w:br/>
        <w:t>- Тезірек, жолдан біреу көріп қоймасын!... Кешіріңіз, Биған, бір</w:t>
        <w:br/>
        <w:t>сөйлесіп алайын деп алдап шақырттым, кешіріңіз! - Шұңқырға жай-</w:t>
        <w:br/>
        <w:t>ып қойған лаужяу шапанның үстіне отырғыза сала тәтті сөз, жүп-</w:t>
        <w:br/>
        <w:t>жұмсақ құшағымен орап кеп алды. - По, шәшіңіз ағарып кетіпті! ...</w:t>
        <w:br/>
        <w:t>Көңіл дегенді көтеріп жүрмесек мүлде түгесіп кетеміз ғой!- деген-</w:t>
        <w:br/>
        <w:t>нен басқа «ғашықтық құштарлықтары» құлағыма кірмей де қалыпты.</w:t>
        <w:br/>
        <w:t>Жастықтың өзіме таныс-бейтаныс жындары түгелімен қаптап,</w:t>
        <w:br/>
        <w:t>құрыштап ала жөнелді. Жауабым, «ал ендеше» ғана болды, бассал-</w:t>
        <w:br/>
        <w:t>дым. Ес-ақылымның қайда кеткенін білмей де қалыппын...</w:t>
        <w:br/>
        <w:t>Лезден соң сайқалдың бір өлімнен әрең қалғандай бейнемен</w:t>
        <w:br/>
        <w:t>қолтығымда жыламсырай алқынып жатқаны ғана көрінді. Атын да</w:t>
        <w:br/>
        <w:t>білмейтінмін есіме енді түсті.</w:t>
        <w:br/>
        <w:t>354</w:t>
      </w:r>
    </w:p>
    <w:p>
      <w:r>
        <w:t>Қыстық азық жиып алуға түнгі ұйқыдан мүлде безе кірісті.</w:t>
        <w:br/>
        <w:t>Ауруханадағы Шәйзада мен Жақан да аман қайтып келген бола-</w:t>
        <w:br/>
        <w:t>тын. Тышқан ұялай алмайтын егілме құм төбелердің көбі біздің</w:t>
        <w:br/>
        <w:t>астық қоймамызға айналды. Әтіреттің дағарлары мен сыляу дор-</w:t>
        <w:br/>
        <w:t>балары жоғала берді сөйтіп. Бұл науқанды шаршылықтың ең қиын</w:t>
        <w:br/>
        <w:t>екі маусымының азығы анық есептеліп, толығымен көміліп болған</w:t>
        <w:br/>
        <w:t>соң ғана тоқтаттық.</w:t>
        <w:br/>
        <w:t>Соншалық қан-тер төккенімізбен атыздардың әр жеріне шоқ-</w:t>
        <w:br/>
        <w:t>шоқ қана өскен күрштің да жарым-жартысы құм төбеге сіңіп</w:t>
        <w:br/>
        <w:t>кетті. Сарытеке күзетшілерге тыныштық бермей қаншалық</w:t>
        <w:br/>
        <w:t>қадаңдағанымен биыл тағы да тақырға отырып қалды. Былтырғы</w:t>
        <w:br/>
        <w:t>«апаттарының» аттарын қайта тізіп алып, бақылдай отырды</w:t>
        <w:br/>
        <w:t>тақырға.</w:t>
        <w:br/>
        <w:t>Жүгеріден басқа егіннің жиын-терімі біткен соң, «қалпақ ала-</w:t>
        <w:br/>
        <w:t>мыз» дейтін антын теке сарының өзі «жоқ сөзге» шығара салды.</w:t>
        <w:br/>
        <w:t>Сөйтіп, үйге қайту үмітінен тағы айрылдық. «Оңшылдар» мен</w:t>
        <w:br/>
        <w:t>«жерлік ұлтшылдарға» бірлік сап мекемесі жағынан Қарашарде</w:t>
        <w:br/>
        <w:t>үш айлық саяси күрес ашылатын болып, тірі қалғандары тізіммен</w:t>
        <w:br/>
        <w:t>шақырылып жүргізілгенде менің тобымдағылар бұдан да қағылып</w:t>
        <w:br/>
        <w:t>қалды. Студенттерді «қалпақтарың оңшыл да, жерлік ұлтшыл да</w:t>
        <w:br/>
        <w:t>емес,бұзықэлемент» деп қалдырды. Солекі қалпақты қабаттап киіп</w:t>
        <w:br/>
        <w:t>жүрген менің атымды да тізімнен шығарып тастапты. «Қалпағың</w:t>
        <w:br/>
        <w:t>анық емес, бір жақтылы болмапты» деп ұқтырды Мәт сопы.</w:t>
        <w:br/>
        <w:t>Енді не болса да осындай күйлі уақытымда қашып шығуды</w:t>
        <w:br/>
        <w:t>ойластырдым. Бірақ, ондай жасырын жүріске елеусіз бүтін киім</w:t>
        <w:br/>
        <w:t>қалмап еді. Корлаға жетіп, лайықты киім сатып алғанымша</w:t>
        <w:br/>
        <w:t>жалғыз кастюммен жалаңбұт жүруге болмайды ғой. Киім ала ал-</w:t>
        <w:br/>
        <w:t>май жүрген жалаңаш бауырлармен бірге лаужяу киімін сұраудың</w:t>
        <w:br/>
        <w:t>ең жапалы, қиын күресін бастауыма тура келді: сау тамтығы</w:t>
        <w:br/>
        <w:t>қалмаған штандарымыздың ауындағы жыртықтарды ұлғайтып,</w:t>
        <w:br/>
        <w:t>ныспы жалаңаш жүруге келістік. Адам, ешкі ұрпағынан ұялушы</w:t>
        <w:br/>
        <w:t>ма еді, Ма зыдауян қайдан қайсынымызға кезіксе де байқамаған</w:t>
        <w:br/>
        <w:t>бейнеде қарсы қарап жүремізден отыра қалуымыз ғана қажет. Он-</w:t>
        <w:br/>
        <w:t>дай отырыста ауы жоқ штаннан шығып ғауреттің өзі-ақ сұрайды</w:t>
        <w:br/>
        <w:t>киімді. Қаншалық бетсіз болса да «тәрбиешіміз» бірдеме демей ме</w:t>
        <w:br/>
        <w:t>сонда.</w:t>
        <w:br/>
        <w:t>Ертелі-кешті жортуылға маса шыққанда одеял жамыламыз.</w:t>
        <w:br/>
        <w:t>Сөйтіп бір апта жалаңаш жүрдік. Әр жерде отырып, «көзімізді»</w:t>
        <w:br/>
        <w:t>бәріміз-ақ көрсетіп болдық өзіне. Көз қырымен ғана қарап қойып,</w:t>
        <w:br/>
        <w:t>жүріп кететін болды. «Тәрбиеші ұстаз» бізге намыссыз деп ұрыса</w:t>
        <w:br/>
        <w:t>352</w:t>
        <w:br/>
        <w:t>бұл көсеуіңізді орнына салып қойыңыз, ата алмайтындығыңызды</w:t>
        <w:br/>
        <w:t>мен түгіл өзіңіз де білесіз ғой, тәп-тәуір инаваты бар кадрымыз-</w:t>
        <w:br/>
        <w:t>сыз, мұндай ойыншыққа менің қайтаратын жауабымды басқалар</w:t>
        <w:br/>
        <w:t>естімесін, бұл немеңізді көрсетпей ғана орнына, сала қойыңыз!...</w:t>
        <w:br/>
        <w:t>Бұл заманда осы да жанмылтық па!... Абыройыңызды аяп айтып</w:t>
        <w:br/>
        <w:t>отырмын, масқара боп қаласыз!... Ып-рас!...</w:t>
        <w:br/>
        <w:t>Арс ете түсердей айбармен төнген Мәт сопының мылтығы,</w:t>
        <w:br/>
        <w:t>қорққан күшікше бұғып барып сүңгіді ініне. Зор іс бітіргендей</w:t>
        <w:br/>
        <w:t>жан-жағына дандайсып қараған гансы Асылбекті шақырды. Менің</w:t>
        <w:br/>
        <w:t>кетпенімді ала келуге бұйырды.</w:t>
        <w:br/>
        <w:t>- Анау шеттегі арықтың су жүрмеген жеріне барып істе!- деп</w:t>
        <w:br/>
        <w:t>сонда да қатал үнмен шығарды «үкімімді». - Істей алмасаң да от-</w:t>
      </w:r>
    </w:p>
    <w:p>
      <w:r>
        <w:t>ырып қалма, басқалардың белсенділігіне әсерің тисе қатал жазаға</w:t>
        <w:br/>
        <w:t>тартыласың!...</w:t>
        <w:br/>
        <w:t>Кетпенімді әрең көтеріп келген Асылбекке бірдемені күбірледі</w:t>
        <w:br/>
        <w:t>де қолтығымнан сүйемелдетіп, шығыс шеттегі құрғақ арықты</w:t>
        <w:br/>
        <w:t>жөндеуге жіберді.</w:t>
        <w:br/>
        <w:t>- Гансының «маузерін» көсеуге теңедіңіз бе?- деп күлген</w:t>
        <w:br/>
        <w:t>Асылбек бір қырдан сүйеп өткізе бергенінде жығылдым да ең</w:t>
        <w:br/>
        <w:t>шеткі қырдан қоңызша домалап өттім. - Анда-санда қымырлаған</w:t>
        <w:br/>
        <w:t>болып қойып кетпенге сүйеніп тұрыңыз!. Штаптың арғы</w:t>
        <w:br/>
        <w:t>бұрышынан сығалап тұрған теке сарыны көрдіңіз бе?- дей сала</w:t>
        <w:br/>
        <w:t>қайтты көліне.</w:t>
        <w:br/>
        <w:t>Құрғақ жерде кетпенген сүйеніп тұрсам да, арықтың қасына</w:t>
        <w:br/>
        <w:t>сүйеніп отырсам да шым-шым, жыбыр-жыбыр етіп ісік кеулеп,</w:t>
        <w:br/>
        <w:t>ажал жылжып келеді. Біліп отырмын, жүрекке бармақ та, шағылға</w:t>
        <w:br/>
        <w:t>шығармақ. Лопнор күннің тымырық - шағырмақ, өткір ыстығы аяқ</w:t>
        <w:br/>
        <w:t>жағымнан сезілгенді қойды. Тіпті,аязайдаптұрғандайтітіркендіріп</w:t>
        <w:br/>
        <w:t>тоңдыра берді. Әрине күннің емес, ажалдың аязы екендігі белгілі.</w:t>
        <w:br/>
        <w:t>Сөйтсе де тамырым дұп-дұрыс соғып тұр. Жүрегімнің қимылы</w:t>
        <w:br/>
        <w:t>қазірше қалпында екен.</w:t>
        <w:br/>
        <w:t>Түс уақытында Қапас әкеліп берген құрғақ мақалы шапан-</w:t>
        <w:br/>
        <w:t>сымды киген соң күйреуік үлесімді жеп, ұйықтап қалыппын.</w:t>
        <w:br/>
        <w:t>Ұзын ақ көйлегін киген Мақпал қарсы алдыма келіп тұра қалды.</w:t>
        <w:br/>
        <w:t>«Биған, сен онда бар ма! Істеймін деген үлкен ісің бар еді ғой жа-</w:t>
        <w:br/>
        <w:t>ным, ұмыттың ба соны!» дей бергенінде «барма құлыным, барма!»</w:t>
        <w:br/>
        <w:t>деп, ар жағынан шешемнің дауысы естілді. Оянып кетсем де сол</w:t>
        <w:br/>
        <w:t>түске жауап бере, құшақ жая ұмтылдым: «по, сағындырдыңдар</w:t>
        <w:br/>
        <w:t>ғой, келші нұрым, келші!»- орнымнан жеп-жеңіл түрегеліп жүріп</w:t>
        <w:br/>
        <w:t>кетіппін. - «Мақұл бармайын, апатай, өзің де кетпей тосатұршы!»-</w:t>
        <w:br/>
        <w:t>346</w:t>
        <w:br/>
        <w:t>быз деуден намыстандыратын болды ғой мыналарың! Неліктен</w:t>
        <w:br/>
        <w:t>осыншалық үстем етіп қалдырдың осы қанды ауыздарыңды?...».</w:t>
        <w:br/>
        <w:t>«Адам атаның» жер жебіріне жетіп сөйлей беріппін, жы-</w:t>
        <w:br/>
        <w:t>лай беріппін. Өстіп жатып оянып кеттім. Көзімнен аққан жас</w:t>
        <w:br/>
        <w:t>малақайымнан сорғалап, мойныма құйылып жатыр екен. Өңімде</w:t>
        <w:br/>
        <w:t>мұндай пайғамбарлық көзқарасқа қарсылығым бойынша таңырқап</w:t>
        <w:br/>
        <w:t>отырып қалыппын. «Қалай, қайдан пайда болған түс бұл?...»</w:t>
        <w:br/>
        <w:t>Арыз тыңдарлық әділет төрешісін өңінде таба алмай күйзелген</w:t>
        <w:br/>
        <w:t>бейшара сананың түсінде аңыздағы «пайғамбар бабасын» тауып</w:t>
        <w:br/>
        <w:t>шағынғаны ма?... Бұл өмірдің ұзағанда еңді екі-ақ күндік қонағы</w:t>
        <w:br/>
        <w:t>болып отырып, жан- сезімнің бұл сырын тереңдете ойлай алатын-</w:t>
        <w:br/>
        <w:t>дай нем қалды менің!... Шешем мен Мақпал, Асқарларға ақтық хат</w:t>
        <w:br/>
        <w:t>жазып қалдырудың жөнін ойластырдым.</w:t>
        <w:br/>
        <w:t>Арт жағымнан аяқсыбдыры естілгенге жалт қарасам, қалтылдап</w:t>
        <w:br/>
        <w:t>Асылбек келе жатыр екен. Жатаққа қайтып демалуыма рұқсат</w:t>
        <w:br/>
        <w:t>алып келіпті. Төрт аяқтап түрегелдім де тойған қазыша мамырлап</w:t>
        <w:br/>
        <w:t>жүре бердім. Алдымнан малақай бауын менше шарт байлап алып</w:t>
        <w:br/>
        <w:t>талтаңдап бара жатқан бір дәу көрінді. Мақталы шапаны мен сымы</w:t>
        <w:br/>
        <w:t>айрылып кетердей тырсиып керіліп алыпты. Кім екенін айыра ал-</w:t>
        <w:br/>
        <w:t>май келе жатқанымда өзі тұла бойымен қабанша бұрылып қарап</w:t>
        <w:br/>
        <w:t>тұра қалды. Дәу болғанда да әлгі тоғайдағы «оранқұтаннан» да</w:t>
        <w:br/>
        <w:t>дәу. Жақындап келіп үңілдім. Көзі мен аузы түгіл мұрны да табыл-</w:t>
        <w:br/>
        <w:t>майтындай, доп-домалақ, теп-тегіс болып кеткен қараторы жүзінің</w:t>
      </w:r>
    </w:p>
    <w:p>
      <w:r>
        <w:t>терісі де жыртылардай керіліпті. Мүлде танылмады. Ол мені әлде</w:t>
        <w:br/>
        <w:t>не белгімнен танып түр екен:</w:t>
        <w:br/>
        <w:t>- Осылай болып қалдым, Биға!- деп өксіп-өксіп қалғанында</w:t>
        <w:br/>
        <w:t>дауысынан ғана таныдым, Шәйзада екен. Маған шағынып</w:t>
        <w:br/>
        <w:t>жылағандықтан өзімді де шағыну сезімі билеп кеттік. Іркіле қалған</w:t>
        <w:br/>
        <w:t>көз жасымды көрсетпей төмен қарап жүре бердім. Ол қатарласа</w:t>
        <w:br/>
        <w:t>талтаңдады. Аға тұтып, ақыл күтетін уыз жастың босаған көңілін</w:t>
        <w:br/>
        <w:t>бекіту үшін бірдеме айтуға ернімнің икімі келмей қисая берді.</w:t>
        <w:br/>
        <w:t>- Ештеңе етпес! Жазыларсың!- дегенді әрең айта алдым. Үнім</w:t>
        <w:br/>
        <w:t>қалтырап, аузым ойнақтап кеткендей сезілді.</w:t>
        <w:br/>
        <w:t>- Мен енді жазыла алмаймын!- Еңіреп жіберді Шәйзада.</w:t>
        <w:br/>
        <w:t>Орта жолдағы бір төмпешікке ентіге жетіп, қатар шоңқидық.</w:t>
        <w:br/>
        <w:t>Әлемтапырық бетімізбен бір-бірімізге баға алмай, екеуміз екі</w:t>
        <w:br/>
        <w:t>жаққа қарап алдық. Ол ашық жылап жалғастырды арыздасуын. -</w:t>
        <w:br/>
        <w:t>Әке-шешем кәрі еді, менің күйігімнен олар да өледі ғой, оқыған,</w:t>
        <w:br/>
        <w:t>үміт күтетін аяулысы мен едім! - Шәйзада тіпті егіліп, сөзге аузы</w:t>
        <w:br/>
        <w:t>келмей біраз кідіріп барып жалғастырды. Ағасы мен інісінің атта-</w:t>
        <w:br/>
        <w:t>348</w:t>
        <w:br/>
        <w:t>«Қалай болса да мені мықтап жүгендеп алып, мойныма сонсоң</w:t>
        <w:br/>
        <w:t>мінбек сияқты. Қазір ақша көбейту қамында болса керек»- де-</w:t>
        <w:br/>
        <w:t>ген тұспалға келдім қайтып бара жатып. Мұндай әйелдер қазір</w:t>
        <w:br/>
        <w:t>тірі қалған лаужяулардың әлденген уақытынан пайдаланып,</w:t>
        <w:br/>
        <w:t>жанқалталарын қағып жүргенін естігенмін. Бұл салдақы осы сау-</w:t>
        <w:br/>
        <w:t>дамен екі қоянды бір оқпен атып, «оқымыстыға» тиіп алмақ. Өзі</w:t>
        <w:br/>
        <w:t>орта мектеп бітіріп, «феодал қызы» болғандықтан жоғары мектеп-</w:t>
        <w:br/>
        <w:t>ке кіре алмай, иә қызмет таба алмай қалғандығынан қағынған...</w:t>
        <w:br/>
        <w:t>Осы жын ойнағына өзі келме деген сейсенбі күні түс уақытында</w:t>
        <w:br/>
        <w:t>қылмысының үстінен түсу үшін келсем, жоқ болып шықты. Расын-</w:t>
        <w:br/>
        <w:t>дадакелмей қалған тәрізді. Сонда да қапысын осы жерден табамын</w:t>
        <w:br/>
        <w:t>деген сеніммен қайттым. Бұл шұңқыр басқа кезбелер келмейтін,</w:t>
        <w:br/>
        <w:t>соның өзінің ғана «сауда дүкені» екендігі іздерінен айқындалды:</w:t>
        <w:br/>
        <w:t>маңайы маған таныс біз өкше туфли мен басқа жалпақ табан</w:t>
        <w:br/>
        <w:t>шақайлардың ширына айналып алыпты.</w:t>
        <w:br/>
        <w:t>Сәрсенбі күні түс уақытында «Құдай қосқан» өз өшіретіме</w:t>
        <w:br/>
        <w:t>келмеуіме болмай қалды: машина дөңгелегін жаруымның үстіне</w:t>
        <w:br/>
        <w:t>«зорлық» - басқыншылық қылмысынада кіріптар болып қалмадым</w:t>
        <w:br/>
        <w:t>ба. Өзін басқалардан ұстап алғанымша осы қылмысымды бір пәтуә</w:t>
        <w:br/>
        <w:t>мен жеңілдете тұруым жөн көрінді.</w:t>
        <w:br/>
        <w:t>Уағдаға бағынып дәл уақытында келсем де ыңғайына бағынбай-</w:t>
        <w:br/>
        <w:t>«зорлық істемей» қойдым. Өзі өктемдік істеп те көндіре алмады.</w:t>
        <w:br/>
        <w:t>- Мен әнеукүні қатты қателесіппін, Тылла қыз,- деп күрсіндім.</w:t>
        <w:br/>
        <w:t>- Расында да әйелім мені күтпей бұзылып кетсе, сенімен үйленемін</w:t>
        <w:br/>
        <w:t>ғой. Сен де жақсы қыз екенсің, некеленгенше «харам» жолға</w:t>
        <w:br/>
        <w:t>жүрмейік. Мұнан соң сен де, мен де осылай, танысу қағидасымен</w:t>
        <w:br/>
        <w:t>ғана көрісіп тұралық! - Қалай толқыса да жауабым осы ереже бол-</w:t>
        <w:br/>
        <w:t>ды.- Досыма жазған хатыма жауап келсін, не істейтінімізді сонсоң</w:t>
        <w:br/>
        <w:t>өзіңмен ақылдасамын!</w:t>
        <w:br/>
        <w:t>- «Зорлық істедің» деп мен де қатты қателесіппін!- деп күле</w:t>
        <w:br/>
        <w:t>түрегелді «Тылла қыз». - Ондай сырымызды ешкімге айтпаймын</w:t>
        <w:br/>
        <w:t>ғой, расында зорлық істемегенсіз!... Ендігі аптада, ие?... Егер кел-</w:t>
        <w:br/>
        <w:t>мей қалсаңыз...</w:t>
      </w:r>
    </w:p>
    <w:p>
      <w:r>
        <w:t>Келмей қалсам қайтетіндігін айтпай еркелей бұртиғансып қана</w:t>
        <w:br/>
        <w:t>ескертіп қайтты. Есі-дертім осы сайқалды қылмыс үстінен нақтап</w:t>
        <w:br/>
        <w:t>ұстап, аузын мықтап жабуда қалды. Егессе Әлиядан кембе мұның</w:t>
        <w:br/>
        <w:t>әзәзілдігі. Ондай жала жаппай-ақ, «Үрімжіде үкімет автомобилінің</w:t>
        <w:br/>
        <w:t>дөңгелегін жарды. Мұнда келіп басқыншылық қып менің ішімді</w:t>
        <w:br/>
        <w:t>жарды, міне көріңдер!» деп тұрып алса бұлтарта ма бұл пәле!...</w:t>
        <w:br/>
        <w:t>Мені тиған сенбінің кешінде тағы жүгірдім жын ойнағына.</w:t>
        <w:br/>
        <w:t>357</w:t>
        <w:br/>
        <w:t>қалыпты: жақынрайондардағыхалықтабиылқаттыашықққанекен.</w:t>
        <w:br/>
        <w:t>Айына төрт-бес юан болса да үкіметтен ақша шығып тұратын, ке-</w:t>
        <w:br/>
        <w:t>бек болса да момысы бар лаужяу майданы халық коммунасындағы</w:t>
        <w:br/>
        <w:t>әйелдерге жәннәттай көрінетін болыпты. Сол себептен қамаудағы</w:t>
        <w:br/>
        <w:t>жігіттерді аулайтын еркін жезөкшелер көбейіп, өзіміздің қалпақты</w:t>
        <w:br/>
        <w:t>жезөкшелеріміздің бағасын түсіріп жіберген екен. Бір жолығуын</w:t>
        <w:br/>
        <w:t>бір момы, немесе елу тиынға түсіріп күрт сындырыпты «саудала-</w:t>
        <w:br/>
        <w:t>рын».</w:t>
        <w:br/>
        <w:t>Өз жезөкшемнің «дүкеніне» бір барғанымда сол ахуалды</w:t>
        <w:br/>
        <w:t>сұраймын деп үлкен пәлеге қала жаздадым: - Саудаларың күсет</w:t>
        <w:br/>
        <w:t>болмай қалды ғой деймін, ә?- бұл сұрағыма Тылла аңырғанси</w:t>
        <w:br/>
        <w:t>қарап, қызарақтай қалғанында, - бағаларың елу тиын, иә, бір</w:t>
        <w:br/>
        <w:t>момыға түсіпті ғой! -деп айқындай түсіппін.</w:t>
        <w:br/>
        <w:t>- Оны қайдан естідіңіз?... Ол жала!.. Оллаһи мен ондай-</w:t>
        <w:br/>
        <w:t>да жоқпын, білмеймін!- дей сала шап ете түсті өзіме. - Ә..ә...</w:t>
        <w:br/>
        <w:t>енді білдім, өткен аптада келмей қалғаның сол екен да!... Тапқан</w:t>
        <w:br/>
        <w:t>екенсің да!- ышқынып жіберді. Мен, жұмыстың ауырлап кеткенін,</w:t>
        <w:br/>
        <w:t>ақтығымдыайтыпсендіреалмайқойдым.-Жоқ,жоқ,сенбеймін.Он-</w:t>
        <w:br/>
        <w:t>дай бұзықтарға былғатпаймын сені, жібермеймін! - енді қайтайын</w:t>
        <w:br/>
        <w:t>деп отырғанымда қайта жабысты осы егеспен. Өз бәсекелестерінің</w:t>
        <w:br/>
        <w:t>«сепілісін», «қояншығын», «іріңін-шірік, сасығын», «қолаңсасын»</w:t>
        <w:br/>
        <w:t>қоймай сөйлеп келіп, олардың қонақтарының да «қотырын»,</w:t>
        <w:br/>
        <w:t>«жарық-шартығын», «қарақапталын», «кәрілігін», тіпті</w:t>
        <w:br/>
        <w:t>күндестерінің әрқайсысында ондай «қотыр шалдардың» нешеуі</w:t>
        <w:br/>
        <w:t>бар екендігіне дейін жайып салды.- Сондайлармен кездескеніңізді</w:t>
        <w:br/>
        <w:t>естісем, мені естімей қалады екен демеңіз, сөзсіз арыз жазамын!-</w:t>
        <w:br/>
        <w:t>деп жібергенінде жүрегім тас төбеме бір-ақ шықгы. Әлияның сиы-</w:t>
        <w:br/>
        <w:t>натын пірісімен табысқанымды енді түсіндім. - Іздегеніңіздің бәрі</w:t>
        <w:br/>
        <w:t>өзімнен табылады, жаным! -деп қамсыздандырды сонсоң. Мұндай</w:t>
        <w:br/>
        <w:t>«өнерлі ұстаз» көрмеппін, тәрбиеге белшемнен батырды. Осы</w:t>
        <w:br/>
        <w:t>дүниеге мұндай «жәннәт» орнап, мұндай «қор қыздары» пайда бо-</w:t>
        <w:br/>
        <w:t>ларын кім ойлаған!...</w:t>
        <w:br/>
        <w:t>- Күндестеріңе келген қонақтың құйрық жықбыларына дейін</w:t>
        <w:br/>
        <w:t>көріп жүріп, олардың бергенін «білмейтінің» ғажап екен!- деп</w:t>
        <w:br/>
        <w:t>бетін қатты шымшып қайттым.</w:t>
        <w:br/>
        <w:t>Астық қоймамыз жетерлік болғандықтан біздің группа биылғы</w:t>
        <w:br/>
        <w:t>ашаршылықтан аулағырақ еді. Басқа группадағылар міндеттерінің</w:t>
        <w:br/>
        <w:t>жарымын бітіре алмай отырып қалғандарында біз үштен екі үлесін</w:t>
        <w:br/>
        <w:t>бітіріп тастап, түстен кейін өз кәсібімізге бірден-екіден сытылып</w:t>
        <w:br/>
        <w:t>шығып кетеміз.</w:t>
        <w:br/>
        <w:t>360</w:t>
      </w:r>
    </w:p>
    <w:p>
      <w:r>
        <w:t>еңіреп жібердім. Құшағыма ілінген ешқайсысы жоқ!... Суға барып,</w:t>
        <w:br/>
        <w:t>бетімді жуа отырып қарасам, жүзім де ісіп кеткен екен.</w:t>
        <w:br/>
        <w:t>Ертеңіне таңертең сарытекенің орнына Мәт сопы келіп,</w:t>
        <w:br/>
        <w:t>жатаққа қалдырмай тағы да айдай жөнелді. Бет-аузым кешегіден</w:t>
        <w:br/>
        <w:t>де қорқынышты. Аяғым тіпті ауырлап, буындарым икемге ке-</w:t>
        <w:br/>
        <w:t>лер емес. Тізе буыным кілтілдеп, енді сыртына қарай бүгілуді</w:t>
        <w:br/>
        <w:t>шығарды. Сыртына қайрылып кетсе қазір-ақ біткенім ғой, отыра</w:t>
        <w:br/>
        <w:t>қалдым да Мәт сопыға соны айтып, артынан жетуге рұқсат алып</w:t>
        <w:br/>
        <w:t>қалдым. Кешегі арық бойына бір сағат кейін жетіп жығылғаныма</w:t>
        <w:br/>
        <w:t>сарытеке делдиіп алыстан қарап түр екен. Ұйықтап кетіппін. Тағы</w:t>
        <w:br/>
        <w:t>да түс көрдім.</w:t>
        <w:br/>
        <w:t>Иен бір кер жотадағы жалғыз тамның есігіне жеткен екенмін.</w:t>
        <w:br/>
        <w:t>Кіріп барсам, төрді тұтас алған сәкіде ұзынынан сұлап ақ</w:t>
        <w:br/>
        <w:t>жамылған ұзын біреу жатыр. «Адам пайғамбар» деді екі жағымнан</w:t>
        <w:br/>
        <w:t>екі адам, Дәмелқан мен Қапас көрінді екі босағадан. Өңімде өзім</w:t>
        <w:br/>
        <w:t>сенбейтін адам пайғамбарға түсімде иіліп тұрып сәлем бердім.</w:t>
        <w:br/>
        <w:t>Сәкіге шыға сала жүгініп, жамылшыңнан шығып жатқан бір</w:t>
        <w:br/>
        <w:t>қолын қос қолдап ұстап сөйлеп кеттім. Сөзім ап-анық, керемет</w:t>
        <w:br/>
        <w:t>бір шешендік тапқандай, ағыза жөнелдім арызымды: «адамзат,</w:t>
        <w:br/>
        <w:t>ақ-қарасы жоқ түгелімен сіздің ұрпағыңыз екен баба, басқа жа-</w:t>
        <w:br/>
        <w:t>нуарлардан ерекше ақыл-парасат, қабілетімен дүниенің ерекше</w:t>
        <w:br/>
        <w:t>қожайынына айналыпты. Сенің де анаң болған жершарын қаптай</w:t>
        <w:br/>
        <w:t>өрбіпті. Әлемнің басқа байлығы, еңбек жемісі жетпейтіндей осы</w:t>
        <w:br/>
        <w:t>анаңның емшегін тістеп жұлып, қандала, бүрге, битше қанын со-</w:t>
        <w:br/>
        <w:t>рып, қолқасын суырып, қасқырша талап, айдағарша ойып жатыр!</w:t>
        <w:br/>
        <w:t>Оған да тоймай күштісі күшсізін, тістісі тіссізін жеуді кәсіп етті!</w:t>
        <w:br/>
        <w:t>Қорқауы қанағатшылын, алдамкөсі әділеттісін, көз алдындағыны</w:t>
        <w:br/>
        <w:t>оба беретін ашкөздері келешегін ойлай алатындарын жеудің ама-</w:t>
        <w:br/>
        <w:t>лын көбейтті! Түрлі түспен, түрлі саясатпен, сайтан сайқалдықпен</w:t>
        <w:br/>
        <w:t>келіп, бірінен-бірі асып, бәсекелесіп қырғындауды шығарды!</w:t>
        <w:br/>
        <w:t>Пайғамбар баба, осындай азғындар болып қалды сенің тақ ба-</w:t>
        <w:br/>
        <w:t>сар ұрпағың! Осындай озбырларыңа бата беріп талататындай,</w:t>
        <w:br/>
        <w:t>өзіңді пайғамбар етіп туған анаңда қаншалық кегің бар еді, осы-</w:t>
        <w:br/>
        <w:t>ны түсіндірші!... Ей, пайғамбар баба, «хайуан - мақұлық емес,</w:t>
        <w:br/>
        <w:t>адам ұрпағымыз, адамдық қасиетпен жасаймыз» деп атыңды</w:t>
        <w:br/>
        <w:t>қастерлейтін мына қалың бейуаз ұрпағыңда не кегің бар еді!...</w:t>
        <w:br/>
        <w:t>Әлде өгей ме едік, айтыңызшы шындығыңызды!... Өгей болсақ,</w:t>
        <w:br/>
        <w:t>құр тұлыпқа мөңіремей, өз жөнімізді тауып адамзаттықтан біз-ақ</w:t>
        <w:br/>
        <w:t>шығып кетелік те өзімізге лайық басқа атпен аталатын болалық!..</w:t>
        <w:br/>
        <w:t>Барлық жабайы жыртқыштан да жыртқыш тағыға айналып, адам-</w:t>
        <w:br/>
        <w:t>347</w:t>
        <w:br/>
        <w:t>Көктемдегі мылтық кезенуінен ашы сықақ естіп, қорланып</w:t>
        <w:br/>
        <w:t>қалғандығынан ба екен, иә, тыңнан нұсқау келді ме екен, Мәт</w:t>
        <w:br/>
        <w:t>сопы, «ұстара біздің қолымызда» дейтінді тапты енді. «Даяужыңға</w:t>
        <w:br/>
        <w:t>қарсы сөз-әрекетте болғандарың мен қашқандарыңды енді аямай-</w:t>
        <w:br/>
        <w:t>мыз», «астық - гауһардың гауһары». «Бұл саясаттарымыз мәңгі</w:t>
        <w:br/>
        <w:t>өзгермейді» дейтін тақырыптармен тіпті сақылдай түсті. «Қыстық</w:t>
        <w:br/>
        <w:t>тәрбие» деп аталатын үйреніс әрекет осы «дұғаларымен» түн</w:t>
        <w:br/>
        <w:t>ортасына дейін созылды: іңірде группа бойынша «қуаңшылық</w:t>
        <w:br/>
        <w:t>апатын», «шужыңжуий»” мен «оңшыл оппортонизм» апаттарына</w:t>
        <w:br/>
        <w:t>қосақтап тілдеп-тілдеп аламыз да, ашаршылыққа тағы ұшыраған</w:t>
        <w:br/>
        <w:t>обалымызды солардың мойнына артып қойып сүмірейтеміз.</w:t>
        <w:br/>
        <w:t>«Төңкерісшіл» идеямыз ондай «кері төңкерісшілдер» алдында тізе</w:t>
        <w:br/>
        <w:t>бүкпек пе! «Тізе бүгушілік» те сондай үлкен апаттардың бірі. Егер</w:t>
        <w:br/>
        <w:t>жазатайымда тамаққа жарымағандығымызды әшкерелеп қойсақ,</w:t>
        <w:br/>
        <w:t>осы кері төңкерісші құл апаттың дәл өзі болып шығатындығымыз</w:t>
      </w:r>
    </w:p>
    <w:p>
      <w:r>
        <w:t>іс жүзінен көрініп болған. «Айына бақандай тоғыз килограмм нор-</w:t>
        <w:br/>
        <w:t>ма түгіл бес кило жесек те шыдаймыз!» деп сендіреміз Мәт со-</w:t>
        <w:br/>
        <w:t>пыны. «Кетпенімізбен жер серігін ұшырып жеңеміз апаттарды!»,</w:t>
        <w:br/>
        <w:t>«биыл бар күшпен секіреміз, басып озамыз жаулардан!» - арбай</w:t>
        <w:br/>
        <w:t>қарап көпіретін Мәт сопыға осы антпен еріксіз ере көпіреміз. Түн</w:t>
        <w:br/>
        <w:t>ортасы бола бере аулаға шығып әтірет бойынша түгел тізілеміз</w:t>
        <w:br/>
        <w:t>де сол көбігімізді енді аспанға бүркеміз - ұрандаймыз-ай келіп.</w:t>
        <w:br/>
        <w:t>Жаулардың әрқайсысына «жолғалсынды» бір-бірден атып алып,</w:t>
        <w:br/>
        <w:t>көсемімізге «жасасынды» үш рет жаудырып жіберіп тараймыз.</w:t>
        <w:br/>
        <w:t>Құрсағымызда бақа шұрылдап, жылан жалаңдап, қасқыр ұлып,</w:t>
        <w:br/>
        <w:t>шулап-ысқырып кеткенін жасыру үшін аузымызды баса келіп бүк</w:t>
        <w:br/>
        <w:t>түсеміз орнымызға.</w:t>
        <w:br/>
        <w:t>Осы қыстық үйренумен бірлестіріп кетпенді жақсы</w:t>
        <w:br/>
        <w:t>шапқандардың қалпағы алынатындығын тағы да жариялады.</w:t>
        <w:br/>
        <w:t>Тағы да жінікті лаужяулар. Былтырғы ашқан жеріміз тарлық ет-</w:t>
        <w:br/>
        <w:t>кендей айдаладағы бор басқан тағы да тың ашып, тоғам қазып,</w:t>
        <w:br/>
        <w:t>бұрқылдаттық та жаттық.</w:t>
        <w:br/>
        <w:t>Басқа группадағылардан ашығып солушылар қайта көбейе</w:t>
        <w:br/>
        <w:t>бастады сөйтіп. Күздегі жиын-терімде көбірек ұрлай алмай</w:t>
        <w:br/>
        <w:t>қалғандары алдымен бүрісе бастады. Қоймасы молырақтары оның</w:t>
        <w:br/>
        <w:t>керісінше есіре түсті. Есіргендер секіргеннен секіріп, жезөкше</w:t>
        <w:br/>
        <w:t>әйелдерге қарап қарғуды көбейтті.</w:t>
        <w:br/>
        <w:t>Бұлар қыс ішінде қалай құтырды деп жүрсем, «базар» арзандай</w:t>
        <w:br/>
        <w:t>%5 Шужыңжуий (ханзуша) - ревизионизм-марксизмді бұрмалаушылық.</w:t>
        <w:br/>
        <w:t>359</w:t>
        <w:br/>
        <w:t>Сөйтіп, ендігі жұғуы мүмкін болған жаладан да, соғуы мүмкін</w:t>
        <w:br/>
        <w:t>болған пәледен де қүтылып, аман жүре тұруымыздың қажеттігі толық</w:t>
        <w:br/>
        <w:t>айқындалды. Жалғыз-ақ, келуі мүмкін болған қазадан сақтайтын»</w:t>
        <w:br/>
        <w:t>заңды ұрлығымызға» Тарбағатай халқынша басқа жаққа ауып кет-</w:t>
        <w:br/>
        <w:t>кен екен. Ізі түгіл індері де өрмекші өрмегімен торланып, желдің</w:t>
        <w:br/>
        <w:t>Үрдесінімен бітеліп қалыпты. Одан да үміт үзілген соң жан сақтайтын</w:t>
        <w:br/>
        <w:t>ұрлықты жоюға бола ма!...</w:t>
        <w:br/>
        <w:t>Тылла қыздың көңілін қалдырудан сақтана түру үшін «дүкеніне»</w:t>
        <w:br/>
        <w:t>уәделі уақытында барып көрініп тұрғанмын. Осы пәледен енді</w:t>
        <w:br/>
        <w:t>неғұрлым тез құтылуға асықтым. Айғақ үшін бір-екі жігіт ертіп апа-</w:t>
        <w:br/>
        <w:t>рып, түнгі қонағымен бірге ұстап қатты қорқытсам, өзіме ауыз салу-</w:t>
        <w:br/>
        <w:t>дан мүлде тыйылар деп межелегенмін.</w:t>
        <w:br/>
        <w:t>Ертең «үлкен жексенбі» деп жарияланған бір күні кешке жақын</w:t>
        <w:br/>
        <w:t>Қапас пен Еділбайды ертіп шығып, автомобиль балонынан жабысқан</w:t>
        <w:br/>
        <w:t>қырсық пен одан құтылу жолындағы осы амалымды түсіндірдім.</w:t>
        <w:br/>
        <w:t>Жын ойнаққа күн бата жетіп, қашатын жолдарына жақын далдаларға</w:t>
        <w:br/>
        <w:t>бөлініп бекіндік. Іле-шала Тылла қыз дедек қағып кеп, «дүкеніне»</w:t>
        <w:br/>
        <w:t>кірді. Екі-үш минут өтпей, біздің әтірет жақтан жолмен келген бір</w:t>
        <w:br/>
        <w:t>мейманы төбеге шығып жата қалды да, шиқ ете түскен бір дыбысты</w:t>
        <w:br/>
        <w:t>естіп, «дүкенге» қарай домалады.</w:t>
        <w:br/>
        <w:t>Ұстауға ыңғайланып енді түрегеле бергенімде Еділбай</w:t>
        <w:br/>
        <w:t>бұқпантайлап маған жақындап қалған екен. «Жата түр, тағы біреуі</w:t>
        <w:br/>
        <w:t>келе жатыр, бәрін ұсталық!» деп сыбырлай сала қайта қайтты.</w:t>
        <w:br/>
        <w:t>Айтқандай-ақ күншығыс жақтан бұта сыбдыры естілді. Бірінші мей-</w:t>
        <w:br/>
        <w:t>ман шұңқырдан баспалай шығып, жолына түсе жөнеліп еді. Қапастың</w:t>
        <w:br/>
        <w:t>қолына түсіп, отыра қалғанын байқадым.</w:t>
      </w:r>
    </w:p>
    <w:p>
      <w:r>
        <w:t>Күншығыс жақтан келген екінші мейман асығар емес, төбе бауы-</w:t>
        <w:br/>
        <w:t>рына келіп тоқтап, қолсағатына қарағаны көрінді кездесулері сағатқа</w:t>
        <w:br/>
        <w:t>бағынатындығын түсіндім. Баспалай қарап өрлеген бұл мейман да</w:t>
        <w:br/>
        <w:t>төбеге шыға сала құлап жата қалды. «Дүкен» иесінен дыбыс жоқ.</w:t>
        <w:br/>
        <w:t>Мен де қарадым сағатыма. «Ғашықтар» минут көрсеткіші он екіге</w:t>
        <w:br/>
        <w:t>ілінбегендіктен көріспей жатыпты. Бұл сайқалдың шып-ширақ аза-</w:t>
        <w:br/>
        <w:t>маттарды минут тәртібіне қалай бағындырып қойғанына таңдандым.</w:t>
        <w:br/>
        <w:t>Тылла қыздың шиқылы сағат толысымен естілді. Несін</w:t>
        <w:br/>
        <w:t>шиқылдатып жатқанын білсем бұйырмасын. Екінші мейман да дома-</w:t>
        <w:br/>
        <w:t>лап түсіп, еңкеңдей жүгіріп барып кірді «дүкенге». Енді бір сағатсыз</w:t>
        <w:br/>
        <w:t>шықпайтындығын мөлшерлеп Еділбайдың қасына бардым. Түн</w:t>
        <w:br/>
        <w:t>аспаны күнбатыс жиекке енді жетіп, ымырт үйіріле бастады. Қапас</w:t>
        <w:br/>
        <w:t>пен бірінші мейман да түрегеліп, біздің қасымызға келді. Ол, бізге</w:t>
        <w:br/>
        <w:t>жақын жүретін «жерлік ұлтшыл» қалпақты ұйғыр жігіт екен. Күлісе</w:t>
        <w:br/>
        <w:t>365</w:t>
        <w:br/>
        <w:t>ры мен әдрестерін әрең айтты. - Соларға хат жазып... сүйегімнің</w:t>
        <w:br/>
        <w:t>қай төбеде қалғанын... анықтап хабарлап қоюды ұмыта көрмеңіз!</w:t>
        <w:br/>
        <w:t>Менің ойымда да осындай тапсырма болғанымен айта алма-</w:t>
        <w:br/>
        <w:t>дым. Жылап отырғанымды біліп қойса онан сайын босайды ғой.</w:t>
        <w:br/>
        <w:t>«Мұндай күйрек ойға берілмеуін, өлім дегенге мойындамауын»</w:t>
        <w:br/>
        <w:t>қысқа-қысқа айтып, жігер-қайратқа шақырған болдым да теріс</w:t>
        <w:br/>
        <w:t>қараған қалпымда жерді қос қолдап тірей түрегелдім.</w:t>
        <w:br/>
        <w:t>- Тезірек жүрелік, емдеу үйінің есігі ашылыпты. Доқтырлардан</w:t>
        <w:br/>
        <w:t>біреуі келген сияқты!...</w:t>
        <w:br/>
        <w:t>Маймаңдап басып әрең жеттік. Сарытеке едірейе қарап, біз</w:t>
        <w:br/>
        <w:t>кірген есіктен шыға жөнелді дебейтаныс дәрігер түп үйдің есігінен</w:t>
        <w:br/>
        <w:t>атымызды сұрады. Менің алақаныма аспириннен бес-алты түйірін</w:t>
        <w:br/>
        <w:t>салып қайтарды да Шәйзаданы алып қалды. Жатағыма қайтып</w:t>
        <w:br/>
        <w:t>бара жатып тастай салдым берген дәрісін. Орныма келіп жаты-</w:t>
        <w:br/>
        <w:t>сыммен тыңырақ ауруынан екі ханзу лаужяу кіріп, Шәйзаданың</w:t>
        <w:br/>
        <w:t>төсек-орнын сұрап, көрпе-жастығын алып кетті. Осы екеуімен</w:t>
        <w:br/>
        <w:t>бірге Шәйзаданың ауруханаға кеткенін кешінде естідім.</w:t>
        <w:br/>
        <w:t>Маған түн ортасында жас күшіктің тасағындай сәбізден бір</w:t>
        <w:br/>
        <w:t>дорба келді. Жарымын жеп-ап ұйықтадым. Кісіге ертең күндіз де</w:t>
        <w:br/>
        <w:t>керек қой. Келесі түннің қараңғысында болмаса, күндіз қай батыр</w:t>
        <w:br/>
        <w:t>әкеле алмақ!</w:t>
        <w:br/>
        <w:t>Ертеңіне лаужяулар жұмысқа айдалып, әтірет жатақтары иен</w:t>
        <w:br/>
        <w:t>қалған шақта Қарақұрбан аталған семіз қара лоптық асыға жүгіріп</w:t>
        <w:br/>
        <w:t>кірді жер үйге. Жүгіріп кіруінен жасырын келгені байқалды. «Бәсе,</w:t>
        <w:br/>
        <w:t>ауырған сіз екенсіз ғой, Биғабіл әфәнді. Қашан жатып қалғансыз?»-</w:t>
        <w:br/>
        <w:t>деп жайымды сұрай сала, қазір ақшаға мал келмейтіндігін айтып,</w:t>
        <w:br/>
        <w:t>малшыларға өтімді киім сұрады. Өзі Көнші”? қалашығының атақты</w:t>
        <w:br/>
        <w:t>алыпсатары екенін, алып-сату қылмысымен лаужяу болғанын</w:t>
        <w:br/>
        <w:t>естігенмін. Ал, бұл қылмысын осы майданда қайталаудан күреске</w:t>
        <w:br/>
        <w:t>тартылып, режимде жүрген болатын.</w:t>
        <w:br/>
        <w:t>- Кадрлар біліп қалса, өзіңізге жаза келмей ме,</w:t>
        <w:br/>
        <w:t>мүсәдіраланбайсыз ба%“-- деп сұрағаныма күле жауап берді.</w:t>
        <w:br/>
        <w:t>- Мені Абыла дүйжаң жіберді: «осы гамыда” бір жақсы адам</w:t>
        <w:br/>
        <w:t>ауырып жатыр, соған бір қой әкеліп, өзің сақтап толық жегіз,</w:t>
        <w:br/>
        <w:t>мүсәдірадан мен қорғаймын, менікі деймін. Мына ауруды өлімнен</w:t>
        <w:br/>
        <w:t>құтқарып, қатарға қосуға сен міндетті бол!» деді. Абыла бұрын</w:t>
      </w:r>
    </w:p>
    <w:p>
      <w:r>
        <w:t>Үрімжідегі бір қазына орнының сақшысы болған. Сыртыңыздан</w:t>
        <w:br/>
        <w:t>55 Көнші - қалашық яты, Лопнор ауданының орталығы.</w:t>
        <w:br/>
        <w:t>51 Мүсәдіра (арабша-ұйғырша) - көнфеске (мүліктің үкімет қазынасына алынуы).</w:t>
        <w:br/>
        <w:t>5 Гамы (ұйғырша) - жер үй.</w:t>
        <w:br/>
        <w:t>349</w:t>
        <w:br/>
        <w:t>-Жоқей,мен ондай найсап емеспін. Бір ауданныңимам хазіретінің</w:t>
        <w:br/>
        <w:t>қызымын. Үзбей намаз оқимын, жұма, басқа әйелдерден сұрап</w:t>
        <w:br/>
        <w:t>көріңіз!... «Ешқайсысы сіздей емес» дегенім, ешкім мені сізше...</w:t>
        <w:br/>
        <w:t>басынған емес. Оқыған адам болған соң сізден, келе сала мұндай</w:t>
        <w:br/>
        <w:t>зорлық істер деп күтпегенмін. Өзім ғашық болған соң не істесеңіз де</w:t>
        <w:br/>
        <w:t>әміріңіздемін ғой. Сіз емес, басқа бірі болса көрсетер едім!... Мүндай</w:t>
        <w:br/>
        <w:t>іс хиялымда да болмаған. Сізді мен мұндай харам ойын үшін емес,</w:t>
        <w:br/>
        <w:t>басқа бір сөз болып шақыртқанмын... Өмірлік халал некеңізде болай-</w:t>
        <w:br/>
        <w:t>ын, мені бір жаққа алып кетіңіз, өміріміз осы жерде өтіп кетпесін,</w:t>
        <w:br/>
        <w:t>қайда барсақ та жол расхотына жетерлік ақшамыз бар!</w:t>
        <w:br/>
        <w:t>- Менің неше жыл күтіп жүріп алған әйелім бар, балам бар!</w:t>
        <w:br/>
        <w:t>- Сіз күтіп жүріп алғаныңызбен ол әйел күтіп отыр деп</w:t>
        <w:br/>
        <w:t>ойламаңыз! Естуімше сіз оның қасында болмағаныңызға төрт жыл</w:t>
        <w:br/>
        <w:t>болып қалыпты. Жас әйел деген төрт жыл түгіл төрт күн де күте</w:t>
        <w:br/>
        <w:t>алмайды, бітіп кетті ол, басқадан бала тауып та алған шығар!</w:t>
        <w:br/>
        <w:t>- Сен өздерің сияқты ойлама оны!... Дәл қазір менен шапалақ</w:t>
        <w:br/>
        <w:t>жейін демесең айтпа мұндай сөзді! - айқайлап жіберіппін. - Ол</w:t>
        <w:br/>
        <w:t>екеуміз бір-бірімізге ғана табынамыз!..</w:t>
        <w:br/>
        <w:t>- Ақырын сөйлеңіз, жаным дейін, ақырын!... Садағаң кетейін</w:t>
        <w:br/>
        <w:t>дедім ғой, жолдан өткен біреу естіп қоймасын! -Тылла қыз бұғып</w:t>
        <w:br/>
        <w:t>барып қыраттан баспалап, жолдың екі жағына да қарап келіп жа-</w:t>
        <w:br/>
        <w:t>лынды. - Ал, ұрыңыз жаным, ұрыңыз мені! Таяғыңыздан өлсем</w:t>
        <w:br/>
        <w:t>де арманым жоқ. Тек мені мұнан соң ауыртып қинамаңыз!... Осы-</w:t>
        <w:br/>
        <w:t>лай зорлап қосылып алып, тағы да көрінбей қойсаңыз... өлгенім -</w:t>
        <w:br/>
        <w:t>өлген! Яки жынды боп аузыма келгенді сөйлеп кетермін!- Үнсізса-</w:t>
        <w:br/>
        <w:t>зарып отырып қалыппын. Мойныма тағы да асылды.- Шүм!- деді</w:t>
        <w:br/>
        <w:t>сықылық қағып, бар күшімен жабысты. - Сіздің шапалағыңызға</w:t>
        <w:br/>
        <w:t>да ғашық екенмін!... Ұршы жаным, ұршы, аямашы!... Жаңағыдай</w:t>
        <w:br/>
        <w:t>басып-мыжып ұрсаңыз да ықтиярыңыз!.. Әр аптаның екінші, ал-</w:t>
        <w:br/>
        <w:t>тыншы күндері... жоқ, жоқ, үшінші күні түс уақытында осы жер-</w:t>
        <w:br/>
        <w:t>ден көрісіп тұрайық, мақұл ма?... Мақұл деші!</w:t>
        <w:br/>
        <w:t>- Мақүл!- дей салдым. Әлгі жаңылысынан, оғанға дейін бұл</w:t>
        <w:br/>
        <w:t>пәледен құтылудың орайы барын сезбегендеймін. - Бірақ, әйелім</w:t>
        <w:br/>
        <w:t>жөнінде бұлай былжыраушы болма!- деп бетінен әдейі сүйіп</w:t>
        <w:br/>
        <w:t>қоштастым. - Аптаның үшінші күні дедің бе, екінші күні түсте</w:t>
        <w:br/>
        <w:t>келсем, болмай ма?</w:t>
        <w:br/>
        <w:t>- Екінші күні келмеңіз, келмеңіз!... Өзім ол күні келе алмайды</w:t>
        <w:br/>
        <w:t>екенмін. Үшінші күні, яғни сәрсенбі күні түс уақытында дедім ғой,</w:t>
        <w:br/>
        <w:t>ұқтыңыз ба, басқа күні шаршап әуре болмаңыз!- ол да сүйгіштеп,</w:t>
        <w:br/>
        <w:t>менің жолымда өле тынысып айырылды.</w:t>
        <w:br/>
        <w:t>356</w:t>
      </w:r>
    </w:p>
    <w:p>
      <w:r>
        <w:t>жатақтан бастап, әтірет маңындағы өліктердің көрлік ұраларына</w:t>
        <w:br/>
        <w:t>дейін ақтарып тінтіп, ештеңе таба алмай торықты. Тәйтәйі</w:t>
        <w:br/>
        <w:t>тайынша-құнан өгіз жегілген отын арбасынан, жақындағы жас</w:t>
        <w:br/>
        <w:t>жыңғылдан басқа құрғақ отын табаалмай бықсып, мұрнының суын</w:t>
        <w:br/>
        <w:t>жия алмай қалды. Енді өзіміздің арқалап әкелген отынымыздың</w:t>
        <w:br/>
        <w:t>конфескациялануынан сақтану үшін артық отын көтере келуден</w:t>
        <w:br/>
        <w:t>біз де тиылдық.</w:t>
        <w:br/>
        <w:t>Ең жақсысы, Текесарының інінен қазып әкелген астығымызға</w:t>
        <w:br/>
        <w:t>осыдан соң сұғын қадай алмай қалғаны болды. Тауық-үйрек атты</w:t>
        <w:br/>
        <w:t>көп тажалы жойылған соң, өздеріне кілеттегі біздің нормамыздан</w:t>
        <w:br/>
        <w:t>еленген шаңмяндары” тұрғандатышқан аузынан шыққан бидайдің</w:t>
        <w:br/>
        <w:t>қажеті не.</w:t>
        <w:br/>
        <w:t>Жазға салым «зор секірудің» құтырығы қатты қозатыны белгілі.</w:t>
        <w:br/>
        <w:t>Ашаршылық пен ауыр жұмыс басқа группалардағы тәйнилерді де</w:t>
        <w:br/>
        <w:t>күйретіп жатқанда қоймамыздағы астықты «тышқан інінен әкелген»</w:t>
        <w:br/>
        <w:t>болып жей бердік. Лопнорлық деп аталатын аса адал халықтың аты-</w:t>
        <w:br/>
        <w:t>жөндері мен тұрақтарын білмесек те есекпен тиірменге кетіп бара</w:t>
        <w:br/>
        <w:t>жатқанын көрсек болды, бидайымыз солар арқылы тиірменнен майда</w:t>
        <w:br/>
        <w:t>ұн болып та келіп жатты. Олар бізді дін жолымен «мүсәпір» атайды</w:t>
        <w:br/>
        <w:t>да, мүсәпірлерінің бір түйір дәніне қиянат қылмай ұнға айналдырып,</w:t>
        <w:br/>
        <w:t>іздеп жүріп әкеліп береді. Ал, күріш ақтауға өзіміздің бөтелке шакта-</w:t>
        <w:br/>
        <w:t>сымыздан шебер тиірмен жоқ.</w:t>
        <w:br/>
        <w:t>Мен осындай күйлі шағымда күріш егісінің лайсаңына түсуден</w:t>
        <w:br/>
        <w:t>бұрынырақ кетіп қалуға асықтым. Бұл жердің күні жылынғанымен</w:t>
        <w:br/>
        <w:t>солтүстіктің қары кете қоймағандығы ғана кідіртіп жүр еді.</w:t>
        <w:br/>
        <w:t>Қалпағымның бір жақтылы болған хабары дәл осы кезеңде жетіп</w:t>
        <w:br/>
        <w:t>келді: Мәт сопы бір күні таңертең әтірет штабына шақырды да</w:t>
        <w:br/>
        <w:t>таңба басылған қалың қағаздан «Биғабіл Жаппардың қалпағы</w:t>
        <w:br/>
        <w:t>оңшы, басқа қалпағы жоқ, блок-ұйымсыз дара оңшы» деген сөзді</w:t>
        <w:br/>
        <w:t>анықтап оқып берді. Ханзуша, ұйғырша екі тілде жазылған екен.</w:t>
        <w:br/>
        <w:t>Орнымнан секіріп тұрдым. Бір ғана қалпақ жеп-жеңіл сезіліп еді.</w:t>
        <w:br/>
        <w:t>Мәт сопы оны да жеңілдете түсті.</w:t>
        <w:br/>
        <w:t>- Оңшы, жерлік ұлтшылдардың қара шаһардағы саяси курсы</w:t>
        <w:br/>
        <w:t>биыл күзде және ашылады. Оған дейін қателесіп, мәселе өткізіп</w:t>
        <w:br/>
        <w:t>қоймасаң, енді бұл қалпағыңның да алынуы мүмкін!- деді.</w:t>
        <w:br/>
        <w:t>Өткен жылдың күзіндегі курста екі-ақ оңшының қалпағы алы-</w:t>
        <w:br/>
        <w:t>нып, басқасы жыл соңына таман түгел қайтып келген болатын.</w:t>
        <w:br/>
        <w:t>Бұларды «тәрбие майданында стиль мәселесін өтркізген», «қашқан»</w:t>
        <w:br/>
        <w:t>5% Шаңмян - жез електен өткен майда ұн.</w:t>
        <w:br/>
        <w:t>363</w:t>
        <w:br/>
        <w:t>маңынан арқан сүйреткендей іздерін қуып барып та табатын</w:t>
        <w:br/>
        <w:t>болдық. Ол, сүйретілген тышқанның жонының ізі. Арқаларын</w:t>
        <w:br/>
        <w:t>аяп және жеңілдік табу үшін де ыңғай сол бір ізбен сүйрететіндігі</w:t>
        <w:br/>
        <w:t>белгілі.</w:t>
        <w:br/>
        <w:t>Біз олардың архитектуралық өнерлерін жете түсінген соң ін</w:t>
        <w:br/>
        <w:t>қуып қазып қиналуды қойдық. Кетпенді склатының дәл үстінен</w:t>
        <w:br/>
        <w:t>салып, астығын жарқ еткізетін мамандыққа жеттік.</w:t>
        <w:br/>
        <w:t>Маңайымызға қарай тұрып, қайдан шыққаны белгісіз, пұта</w:t>
        <w:br/>
        <w:t>араларынан дірдектей қарап тұрған сол еңбекшілерге жанымыз</w:t>
        <w:br/>
        <w:t>ашиды. Бұлар да миқнатпен тапқан азығынан бізше айрылып,</w:t>
        <w:br/>
        <w:t>бізше аштықтан қырылатындығына қабырғамыз қайысады. Бірақ</w:t>
      </w:r>
    </w:p>
    <w:p>
      <w:r>
        <w:t>лаж не, теке сарының жауыздығынан тараған жауыздық бәрі де!...</w:t>
        <w:br/>
        <w:t>Жаздай сүйретіліп жауыр болған сорлыларын көргенімде көзімнен</w:t>
        <w:br/>
        <w:t>жас ыршиды менің. Бигелді, Биғазы ағаларымның да өткендегі дәл</w:t>
        <w:br/>
        <w:t>осындай халдері елестейді. Бидай шашсам, ақыры азықтарынан</w:t>
        <w:br/>
        <w:t>ауыз тимей жөнеледі зәтте жанды сорлылар!...</w:t>
        <w:br/>
        <w:t>Сөйтіп тараққұйрықтармен бірге қалтылдап, бірге жылай</w:t>
        <w:br/>
        <w:t>жүріп тапқан бидайымызға жау тағы төнді. Текесары бір түнде</w:t>
        <w:br/>
        <w:t>жатағымызға әскер ертіп кіріп, аямай тонады. Төсегімізден</w:t>
        <w:br/>
        <w:t>жалаңаш қуып шығарып, түнгі аязда сол тышқандарша дірдектетіп</w:t>
        <w:br/>
        <w:t>қойып тонады. «Ұямызды» көзбе-көз ойрандап, еденге дейін</w:t>
        <w:br/>
        <w:t>қопарып, талқандап кетті.</w:t>
        <w:br/>
        <w:t>Таң атысымен сол бидайымыздан ши аяқ тәйтәйі тегенелеп</w:t>
        <w:br/>
        <w:t>алып шығып, тауығы мен үйректеріне шашқанда шырайымыз</w:t>
        <w:br/>
        <w:t>қатты бұзылды. Дәмелқанның мұрты жыбырлап, менің тісім</w:t>
        <w:br/>
        <w:t>шықырлады. Мұны көріп Еділбайдың танауы ұраға айналды да</w:t>
        <w:br/>
        <w:t>Заман жорғалай жөнелді. Соның екінші түнінде кадрларды отын-</w:t>
        <w:br/>
        <w:t>мен қамдап жүрген екі атан өгізінің көзге түсіп жүрген ең семізі</w:t>
        <w:br/>
        <w:t>жоғалды. Үшінші түні оның сыңары да жоғалғанын, біздің груп-</w:t>
        <w:br/>
        <w:t>па естімей де қалыпты. Тауықтары басқа түндерде таусылып,</w:t>
        <w:br/>
        <w:t>үйректері қырқылдап жүріп тапа тал түсте ғайып болды.</w:t>
        <w:br/>
        <w:t>Алдыңғы өгіз, жұмыс майданымыздың сырт жағындағы</w:t>
        <w:br/>
        <w:t>қалтарыс бір кішкене шағылға мүшеленіп көміліп, бізді майлы ет-</w:t>
        <w:br/>
        <w:t>сорпамен далда қалжалап жатқаны, өз группамызға ғана аян. Ал,</w:t>
        <w:br/>
        <w:t>тауық-үйректердің ізі, басқа аш группалардың бет шырайларына</w:t>
        <w:br/>
        <w:t>түсті. Екінші өгіз Тоқты Баситтің алыстағы шағылына кетті. Ізі со-</w:t>
        <w:br/>
        <w:t>лай беттеп барып, бұлтарып, солтүстікке кеткен болып жоғалды.</w:t>
        <w:br/>
        <w:t>Зыр жүгіріп Сарытеке жүрді. Адам қанымен борланған көп</w:t>
        <w:br/>
        <w:t>құсының бұл маңнан бір тал түгі де табылмауы, лақ тастаған кәрі</w:t>
        <w:br/>
        <w:t>ешкідей жүдетті өзін. Тексеруші-тінтушілері қызметтерін біздің</w:t>
        <w:br/>
        <w:t>362</w:t>
        <w:br/>
        <w:t>деген сияқты түрлі сылтаулармен қайтарыпты. Ал, мен, Тылла</w:t>
        <w:br/>
        <w:t>қыздың кесірінен ғана аман құтылсам, қолға ілінерлік басқа мәселе</w:t>
        <w:br/>
        <w:t>сездірмегенмін, өшкен үмітім қайта жылтырай қалды. Қалпақтан</w:t>
        <w:br/>
        <w:t>құтылып шықсам, мына бауырларымның «бұзық элемент» емес</w:t>
        <w:br/>
        <w:t>екендігін де түсіндіріп ақтай аламын ғой!... Қашып шығу ойымды</w:t>
        <w:br/>
        <w:t>шектеп қойдым да күріш көлінде белшеден батпақтап істей бердім.</w:t>
        <w:br/>
        <w:t>Дірдектей жүріп, Тылла қыздан төнетін пәлені де тұншықтырып</w:t>
        <w:br/>
        <w:t>тастаудың амалын ойластырып болдым.</w:t>
        <w:br/>
        <w:t>Бірақ, күріш егіліп бола бере аспаныма тағы бір қара бұлт қаптап</w:t>
        <w:br/>
        <w:t>шыға келді. Бұлт болғанда да менің көңіліме ғана емес, соқыр</w:t>
        <w:br/>
        <w:t>солшылдықтың бүкіл қоғамға төндірген найзағайлы бұлты болып</w:t>
        <w:br/>
        <w:t>шықты. Өзімнің үлкен-кіші екі самайым да сондай қатер астынан</w:t>
        <w:br/>
        <w:t>елестеді: Іле, Тарбағатай аймақтарының шекараға жақын халқы</w:t>
        <w:br/>
        <w:t>ашаршылық салдарынан Совет одағына үркіп кетіпті. Шекара екі</w:t>
        <w:br/>
        <w:t>тәулік қанаашылып, үшінші күні бейіш қақпасындай тас болып қайта</w:t>
        <w:br/>
        <w:t>беки қалыпты. Енді ашылмастай мықтап, «мәңгілікке» бекіпті. «Сол</w:t>
        <w:br/>
        <w:t>жаққа енді жақындаған адам, табанда атылады. Атылмай қалса қатал</w:t>
        <w:br/>
        <w:t>сотталады екен» деген үрейлі хабарлар гуледі.</w:t>
        <w:br/>
        <w:t>Шешемнің басшылығындағы үркіп үйренген үлкен семьяның</w:t>
        <w:br/>
        <w:t>бұл үркіннен қалмайтын мүмкіндігі есіме түсті: «Биғабіл бүйтіп</w:t>
        <w:br/>
        <w:t>қорланғанша өз жерімізге қайтып кетсін. Біз соңынан тауып аламыз»</w:t>
        <w:br/>
        <w:t>дегенпікірі барынестігенмін. Меніңтапсыруымбойынша Дөрбілжінге</w:t>
        <w:br/>
        <w:t>қайтқан болса Мақпал мен Асқар да солармен бірге кетті. Олардан</w:t>
      </w:r>
    </w:p>
    <w:p>
      <w:r>
        <w:t>тым болмағанда бір хаттың маған жетпей қалуы, жазған хаттарында</w:t>
        <w:br/>
        <w:t>осындай сөздері болғандығынан шығар деп те жорамалдадым.</w:t>
        <w:br/>
        <w:t>Бірақ, мен енді қашып мәселемді қайта қағындырсам болмай-</w:t>
        <w:br/>
        <w:t>ды. Өзімді ғана емес, менімен қосақталған бауырларды да, әсіресе</w:t>
        <w:br/>
        <w:t>Ынтықбай мен Күләнді енді «шужыңжуишы» дегізіп күйдірейін</w:t>
        <w:br/>
        <w:t>бе!... «Қалпақтарымыз түгел алынып болғанша, шекара жағдайы</w:t>
        <w:br/>
        <w:t>босаңсығанша тапжылмай күтуім қажет» дегенге беки түстім.</w:t>
        <w:br/>
        <w:t>Майдан басшылығы бұл хабарды бізге «тағы да қуаңшылық</w:t>
        <w:br/>
        <w:t>апатына ұшыраған» астығымыздың тамтығы пісіп, аштық азабы-</w:t>
        <w:br/>
        <w:t>нан біраз құтылған шағымызда жариялады. Ендігі қашқандар аса</w:t>
        <w:br/>
        <w:t>қатал жазаланатындығын бірқанша статьямен ұқтыра жарияла-</w:t>
        <w:br/>
        <w:t>ды. Хрушевты тілдеген тілдесі де, бізге көрсеткен ызғары да аса</w:t>
        <w:br/>
        <w:t>құтырық. Іле-шала «қылмыс әшкерелеу» науқаны жүргізіле бастады.</w:t>
        <w:br/>
        <w:t>«Советшілдер, Совет одағына қашу ниетіндегілер өзін-өзі әшкерелесе</w:t>
        <w:br/>
        <w:t>кешіріледі. Басқалар жағынан әшкереленсе қатал жазаланады. Олар-</w:t>
        <w:br/>
        <w:t>ды әшкерелеушілердің қалпағы алынады. Ең болмағанда заттық</w:t>
        <w:br/>
        <w:t>сыйлыққа ие болады...».</w:t>
        <w:br/>
        <w:t>364</w:t>
        <w:br/>
        <w:t>Бірақ, аш қасқырлардың аңдуына түсіп, қоймамыздан астық</w:t>
        <w:br/>
        <w:t>алып келу де қиындап қалған. Қай төбеге барғанымызды көздері</w:t>
        <w:br/>
        <w:t>шалып қалса-ақ таң атқанша сол төбе ойрандалып, астығымыз</w:t>
        <w:br/>
        <w:t>қап-дағарымен жоғалады. Ал, бір төбедегіні бір-ақ тасып кетсек,</w:t>
        <w:br/>
        <w:t>кадрларға білініп қалады да олардың тауықтары мен үйректеріне</w:t>
        <w:br/>
        <w:t>жем болып кетеді.</w:t>
        <w:br/>
        <w:t>Сарытеке, қалың төсеніш қамыстарымыздың астынан қазып</w:t>
        <w:br/>
        <w:t>алған кішкене-кішкене ұраларымызды да көріп алыпты. Соған</w:t>
        <w:br/>
        <w:t>дәнігіп, күндіз бізді аңдуды қойды да сол ұрашықтарымызды ау-</w:t>
        <w:br/>
        <w:t>лайтын болды. Жұмыстан біз қайтып келгенше төсек-орнымызды</w:t>
        <w:br/>
        <w:t>тінтіп қорыс-қопасын шығарады. «Бидайды қайдан алдыңдар?»</w:t>
        <w:br/>
        <w:t>деп кешінде бақылдай жөнеледі сонсоң. Біз, бір-екі рет,</w:t>
        <w:br/>
        <w:t>«тышқан індерінен қазып алғанбыз» деп құтылдық. Даладағы</w:t>
        <w:br/>
        <w:t>қоймаларымыздың маңына бармай, содан бастап шынымен</w:t>
        <w:br/>
        <w:t>тышқан інін қазып күн көре тұруға кіріскенбіз. Түстен кейінгі</w:t>
        <w:br/>
        <w:t>кәсібіміз осы.</w:t>
        <w:br/>
        <w:t>Тарақ құйрық қызғылт сұр жануарлардың сырын біле келе</w:t>
        <w:br/>
        <w:t>мұның да өнімді кәсіп екендігі көрінді. Бірақ, мұны да адал кәсіп</w:t>
        <w:br/>
        <w:t>деуге болмас еді: тарақ құйрықтар семьялы, бала-шағалы жан</w:t>
        <w:br/>
        <w:t>иесі. Егіннің жиым-терім кезінде бұлар да ұйқы-күлкіден безіп</w:t>
        <w:br/>
        <w:t>еңбектенеді. Атыздан індеріне қалай жеткізетіндігін білсеңіз, тым</w:t>
        <w:br/>
        <w:t>жапалы - жан ашитындай миқынаттанады екен. Құрғақ дөңдегі</w:t>
        <w:br/>
        <w:t>індеріне бір-бір бастан тасудың өнімсіздігін бұлар да біледі. Бір-</w:t>
        <w:br/>
        <w:t>екі балапанын шалқасынан жатқызып, бас бидайді бауырына</w:t>
        <w:br/>
        <w:t>айқастыра тиейді де үлкендері алдыңғы екі аяқтан тістеп, шанаша</w:t>
        <w:br/>
        <w:t>сүйретіп апарады. Қауызды бас бидайды клеттеріне кіргізіп, тағы</w:t>
        <w:br/>
        <w:t>да айқастырып саңылау қалдырмай, тығыз тізеді де ұрттарымен</w:t>
        <w:br/>
        <w:t>әкелген жалаңаш бидайды соған орап қымтап, дымданудан</w:t>
        <w:br/>
        <w:t>сақтайды.</w:t>
        <w:br/>
        <w:t>Ал,ін құрылыстарының өзінде де адам таңданарлық мамандық</w:t>
        <w:br/>
        <w:t>бар: су шықпайтын құрғақ дөңдерден қазғанда жатын орындарын</w:t>
        <w:br/>
        <w:t>теріскей жағынан, астық клеттерін ыңғай күнгей жағынан қазады.</w:t>
        <w:br/>
        <w:t>Жатын орындарынан айланып келетін жасырын коридордың екі</w:t>
        <w:br/>
        <w:t>бүйірінен қатарлап бөлек-бөлек бөлме етіп қазылған клеттері кең</w:t>
        <w:br/>
        <w:t>және теп-тегіс, таза жасалады. Дәрет орындары бұдан мүлде алыс,</w:t>
        <w:br/>
        <w:t>ауыз жақта болады. Бұл да жемін дымнан, былғанып, бұзылудан</w:t>
      </w:r>
    </w:p>
    <w:p>
      <w:r>
        <w:t>сақтаудың ең түйсікті амалы.</w:t>
        <w:br/>
        <w:t>Екі-үштен артық бала өсірген үлкен семьялылары 20-30 ки-</w:t>
        <w:br/>
        <w:t>лодан артығырақ астық жия алады екен. Ондай қорлы-қордалы</w:t>
        <w:br/>
        <w:t>семьялар бізге сыртынан қарағанда-ақ танылатын болды. Атыз</w:t>
        <w:br/>
        <w:t>361</w:t>
        <w:br/>
        <w:t>Төртінші бөлім</w:t>
        <w:br/>
        <w:t>ІШЕГІ)</w:t>
        <w:br/>
        <w:t>қол алыстық. Қастық істемейтіндігімізді Қапастан түсініп, мына</w:t>
        <w:br/>
        <w:t>сиқырдың сырын білуге келісіпті.</w:t>
        <w:br/>
        <w:t>Сыбырласып отырғанымызда Тылланың қатқыл үні естілді.</w:t>
        <w:br/>
        <w:t>- Әй, тоқтап тұрыңыз!... Пұл қане, пүл!“- деді. Шұңқырдан</w:t>
        <w:br/>
        <w:t>шығып, қайтуға беттеген екінші мейманына дауыстапты.</w:t>
        <w:br/>
        <w:t>- Ертең бәр пұлды бүтін бермеймін бе, парша пүл жоқ!</w:t>
        <w:br/>
        <w:t>- Болмайды, менің несиеден тәлейім жоқ!...</w:t>
        <w:br/>
        <w:t>Ақша мәселесінің қалай шешілгенін ұға алмай қалдық. Екінші</w:t>
        <w:br/>
        <w:t>мейман шұңқырға қайта түсіп шықты. Біздің отырған жерден қиыстап</w:t>
        <w:br/>
        <w:t>өте бергенінде Еділбайдың қолына түсіп, сыбырлы әмір бойынша</w:t>
        <w:br/>
        <w:t>үнсіз отыра кетті. Енді кетер деп жезөкшенің жолын тосуға ұмтылған</w:t>
        <w:br/>
        <w:t>Қапас, бір түп жыңғылды далдалап жата қалғанда біз де бұға түстік.</w:t>
        <w:br/>
        <w:t>Тылла қыз енді дөңге шығыпты. Өз әтіреті жаққа қарап біраз тұрды да</w:t>
        <w:br/>
        <w:t>отыра қалды. Әйелдер әтіретінің ар жағында ханзу әтіреті бар еді. Сол</w:t>
        <w:br/>
        <w:t>жақтан біреуінің келе жатқанын көріп отырғанын сездік.</w:t>
        <w:br/>
        <w:t>Іңірде екі кедей қаридарын жолға салып, түтас түндік мейманын</w:t>
        <w:br/>
        <w:t>масасыз дөң үстінде қабылдауға шыққаны екен. Бұл мейманы ентіге</w:t>
        <w:br/>
        <w:t>жетіп, төбеге шығысымен Тылла қыз енді ханзуша әуенмен сөйлай</w:t>
        <w:br/>
        <w:t>жөнелді.</w:t>
        <w:br/>
        <w:t>- Әйя, мені соншалық күттіріп қойып қайда кеттің?... Тосатұршы</w:t>
        <w:br/>
        <w:t>жүзсіз, шұм!... Қоя тұршы өзім, өзім!... Әйя, әйя, әйя..2...</w:t>
        <w:br/>
        <w:t>Екі «бажама» тура қарай алмай тұқыра түстім, қорланып бара-</w:t>
        <w:br/>
        <w:t>мын. Бірінші «бажа» күліп жіберді де, екінші «бажа» пышағын суыра</w:t>
        <w:br/>
        <w:t>ұмтылды ашынасына. Еділбай екеуміз екеулеп ұстап, пышағын алдық</w:t>
        <w:br/>
        <w:t>та, қол тигізсек қателесетіндігімізді ұқтырдық.</w:t>
        <w:br/>
        <w:t>Жер тыңдап өскен сайқал бұл дыбысымызды естіп қалыпты.</w:t>
        <w:br/>
        <w:t>Үстіндегісін көтере түрегелгенде менен өзге төртеуі төрт жағынан</w:t>
        <w:br/>
        <w:t>шығып тұра қалды. Зыта жөнелмек болған үшінші мейманды ұстай</w:t>
        <w:br/>
        <w:t>алып, қолын қайыра қойды бірі.</w:t>
        <w:br/>
        <w:t>- Қайырма қолын, бұл, менің ерім!- деп қарсы шыға келді менің</w:t>
        <w:br/>
        <w:t>«әйелім».</w:t>
        <w:br/>
        <w:t>- Жалап, қашан тиіп едің қытайға?... Жаңа ғана менің...</w:t>
        <w:br/>
        <w:t>- Уағдамызды пысырып қойғанбыз, қалпағымыз алынысымен той</w:t>
      </w:r>
    </w:p>
    <w:p>
      <w:r>
        <w:t>қылмақшы!... Ей, ұрма сен, не хақың бар біздің махаббатымызда!...</w:t>
        <w:br/>
        <w:t>Ұлттарарақосылуымызғақарсылығыңбарма!... Ұлтшылдықтарыңды</w:t>
        <w:br/>
        <w:t>қашан қоясыңдар?.. Ханзуға тиемін, қане, не қылмақсыңдар!</w:t>
        <w:br/>
        <w:t>Имам хазіреттің молла қызы серіктерімнің қорқатын жан жерінен</w:t>
        <w:br/>
        <w:t>ұстап, бүре түскендей болғанда қарқылдап күле шықтым төбеге.</w:t>
        <w:br/>
        <w:t>5% Пұл (ұйғырша) - ақша. Бір пұл - бір юан дегені.</w:t>
        <w:br/>
        <w:t>366</w:t>
        <w:br/>
        <w:t>І</w:t>
        <w:br/>
        <w:t>Құдіретті тергеушім, өтірік қоссам тас төбемнен ұрыңыз!</w:t>
        <w:br/>
        <w:t>Кесіммен жазаланған лаугайлармен қосақталып, мылтықпен</w:t>
        <w:br/>
        <w:t>қоршалып істеп жазды өткіздім. Биіктегі автоматтан айқайлап</w:t>
        <w:br/>
        <w:t>рұқсат сұрап, қосағымдағы лаугайдың арт жағына ғана дәреттенемін</w:t>
        <w:br/>
        <w:t>де, мәселені ап-аман шешкендігімді тағы да айқайлап мәлімдей</w:t>
        <w:br/>
        <w:t>түрегелемін. Дәретте не «туғаныма» дейін мәлімдегендей адалдықпен</w:t>
        <w:br/>
        <w:t>істеп күзді өткізсем де қайту мәселемнің не болғандығынан жауап</w:t>
        <w:br/>
        <w:t>шықпады. Он мың лаугай жиылған бұл майданның басшылары тіпті</w:t>
        <w:br/>
        <w:t>нән екен. Ештеңе білмейтінсіп жауап бермей талайы өтті. Мен тұрған</w:t>
        <w:br/>
        <w:t>су құрылысы әтіретіне, лаугайлар мақтап жүретін, майдан штабының</w:t>
        <w:br/>
        <w:t>бір ұйғыр кадры келгенін естіп жүгіріп, соған барып шағындым.</w:t>
        <w:br/>
        <w:t>Менің ісімнен хабары бар сияқты.</w:t>
        <w:br/>
        <w:t>- Білеміз, бірақ қазір бүкіл қоғамда социалистік тәрбие</w:t>
        <w:br/>
        <w:t>жүргізіліп жатыр;- деп түйілді ол. - Бұл науқан уақытында қалпақ</w:t>
        <w:br/>
        <w:t>алудың нұсқауы жоқ!</w:t>
        <w:br/>
        <w:t>- Менің қалпағым жоқ, қалпағы жоқ адамды жазалау орнында</w:t>
        <w:br/>
        <w:t>ұстап тұратын принцип те жоқ қой, осыны жазып қана бұрынғы</w:t>
        <w:br/>
        <w:t>орныма қайтарып беріңіздер!</w:t>
        <w:br/>
        <w:t>- Социалистік тәрбие дегеннің не екендігін түсінемісің өзің!-</w:t>
        <w:br/>
        <w:t>деп, менің «надандығыма» қынжылды жез түймелі кадр. - Бұл,</w:t>
        <w:br/>
        <w:t>социализм мен капитализмнің парқын айырып, тап жауларына</w:t>
        <w:br/>
        <w:t>пролетариат диктатурасын жүргізетін науқан. Қиянат, ұрлық, көп</w:t>
        <w:br/>
        <w:t>ішіп, көп жеу мәселелерін анықтайды!... Кедейлер мен төмен орта</w:t>
        <w:br/>
        <w:t>шаруаның бірлескен қосынын құрып, таптық күресті барлық істің</w:t>
        <w:br/>
        <w:t>арқауы етеді. Сөйтіп, таптық күрестің қақпағын ашады... Дәл қазір</w:t>
        <w:br/>
        <w:t>қайтып барсаң, алдымен сен көресің көргілікті!..</w:t>
        <w:br/>
        <w:t>-Таптықкүрестіңқақпағы «ендіашылса»тіпті жақсы. Көргілікті</w:t>
        <w:br/>
        <w:t>енді мен емес, таптық жаулар көреді!-- деп осы түсінігіне қасақана</w:t>
        <w:br/>
        <w:t>жармаса түстім. - Ол қақпақты буржуазия жалпақ құйрығымен ба-</w:t>
        <w:br/>
        <w:t>сып отырғанын партиямыз анық білген болса... менің барлық тілеп</w:t>
        <w:br/>
        <w:t>жүргенім осы еді, кожаң”)! Обалыма қалмай, дәл осы кезеңде қоя</w:t>
        <w:br/>
        <w:t>% Қожаң (ханзуша) - бөлім бастығы.</w:t>
        <w:br/>
        <w:t>374</w:t>
        <w:br/>
        <w:t>жатыңыз, үйіңізден хат келсе, жеткізіп беріп тұра алатын біреуіне</w:t>
        <w:br/>
        <w:t>тапсырып кетемін!...</w:t>
        <w:br/>
        <w:t>Содан екі күн өткенде түрмеден шығу әтіретіне сол арбамен</w:t>
      </w:r>
    </w:p>
    <w:p>
      <w:r>
        <w:t>көшіп мен де кеттім.</w:t>
        <w:br/>
        <w:t>Түрмеден шығу әтіреті де Қарашаһардағы саяси мектепше</w:t>
        <w:br/>
        <w:t>«қуаңшылық апаты» мен «шужыңжуидің қылмыстарын» оқытты.</w:t>
        <w:br/>
        <w:t>Бұл курстың мүддеті де үш ай екен. Лаугай әтіретіндегіше күндіз</w:t>
        <w:br/>
        <w:t>тыным таптырмай, тіпті жауынды күндерде де тың жер ашқызып,</w:t>
        <w:br/>
        <w:t>ыңғай түнде «оқытты». Әйтеуір еңбек майданында лаугайдағыдай</w:t>
        <w:br/>
        <w:t>автоматпен айдап жүрмей, еңбекпен өзгергендігімізді сынау сыл-</w:t>
        <w:br/>
        <w:t>тауымен істетеді екен. «Жақсы істесек, үйлерімізге қайтарар»</w:t>
        <w:br/>
        <w:t>деген үміттің мылтықтан артығырақ қузайтындығын білетін қу</w:t>
        <w:br/>
        <w:t>әтірет болып шықты.</w:t>
        <w:br/>
        <w:t>Үш ай бітісімен қайғы бұлты қайта торлады басымызды:</w:t>
        <w:br/>
        <w:t>«жоғары жақтан жаза майдандарына жаңа бұйрық түсті»- деп</w:t>
        <w:br/>
        <w:t>жариялай қойды жаңа сұмдығын. - «Кесім мүддеті біткен</w:t>
        <w:br/>
        <w:t>қылмыстылардың ешқандайы үйлеріне қайтарылмайды. Өздерін</w:t>
        <w:br/>
        <w:t>өзгерткен майдандарына «кәсіпке орналасушы» болып істеп</w:t>
        <w:br/>
        <w:t>тұрсын, толық өзгермегендерінің қалпағы алынбайды. Ал,</w:t>
        <w:br/>
        <w:t>лаугайлықтан шыққандықтары айқын түсіндіріліп, шынсың”!</w:t>
        <w:br/>
        <w:t>әтіреті болып құрылсын!...»- деген жарлық екен.</w:t>
        <w:br/>
        <w:t>Сөйтіп, «түрмеден шығару әтіреті» лаугай әтіреттерінің зы-</w:t>
        <w:br/>
        <w:t>дауяндарын шақырды да тізім бойынша бөліп-бөліп, алдыларына</w:t>
        <w:br/>
        <w:t>қайта салып жөнелтті.</w:t>
        <w:br/>
        <w:t>Мен де «кәсіпке орналасушы» деген «лауазыммен» су құрылыс</w:t>
        <w:br/>
        <w:t>әтіретіне қайтарылдым. Іле-шала Үрімжі маңындағы түрмелерден</w:t>
        <w:br/>
        <w:t>шыққандар келген соң лаугайлардан «шынсың әтіреті» болып</w:t>
        <w:br/>
        <w:t>бөліндік.</w:t>
        <w:br/>
        <w:t>Бөлінсек те бәрібір лаугай миқынаты. Ерте шығып кеш</w:t>
        <w:br/>
        <w:t>қайту, түнде істеп «зор секіру» жақтарынан одан қиынырақ</w:t>
        <w:br/>
        <w:t>тиді бізге. Айлық еңбек ақы ретінде беретіні, лаугай-лаужяу</w:t>
        <w:br/>
        <w:t>уақыттарымыздағы тамақ пен киім расхоты ғана. Үкіметтен одан</w:t>
        <w:br/>
        <w:t>артық ешқандай қаражат шықпайды екен. Сөйтсе де арқамыздан</w:t>
        <w:br/>
        <w:t>автомат төндіріп әскер айдамай, өзімізді өз арамыздан сайланған</w:t>
        <w:br/>
        <w:t>труппа бастықтары басқарғаны, біраз еркіндік болып сезілді</w:t>
        <w:br/>
        <w:t>өзімізге.</w:t>
        <w:br/>
        <w:t>Мен тіпті де жаза майданынан жаралып «жаңа туған» емес</w:t>
        <w:br/>
        <w:t>екендігімді дәлелдеп арыз жаздым. Қылмыссыз адам қылмыс</w:t>
        <w:br/>
        <w:t>9 Шынсың (ханзуша, қысқарған атау) - жаңа тума, жаңа өмірге шығуды.</w:t>
        <w:br/>
        <w:t>381</w:t>
        <w:br/>
        <w:t>- Үй, Тылла қыз ба, сіз? Не болды, мыналар басқыншылық</w:t>
        <w:br/>
        <w:t>істеді ме сізге?... Әлгі сөзіңіз не сөз, қайтадан айтшы? - Бетін</w:t>
        <w:br/>
        <w:t>басып еңіреп жіберген салдақы, сытыла жөнелгенде ұстай ал-</w:t>
        <w:br/>
        <w:t>дым. - Сөйлеңізші, бәрі де өз ерлеріңіз сияқты ғой, таласып түр</w:t>
        <w:br/>
        <w:t>ма?... Жүріңіздер, қазірше көрінбейтін жерде сөйлеселік! - Тар-</w:t>
        <w:br/>
        <w:t>тып түсірдім «дүкеніне» қарай. Шұқырға шөмшек апарылып, от</w:t>
        <w:br/>
        <w:t>жанып та үлгерді. - Төрлетіңіз сүйіктім, төрге отырыңыз! -бетін</w:t>
        <w:br/>
        <w:t>жаулығымен басып алған жезөкшені иығынан басып отырғыздым.</w:t>
        <w:br/>
        <w:t>- Жә, сөйлеңіздер, не талас?.. Қапас, сен жаз, бір сөзін де</w:t>
        <w:br/>
        <w:t>қалдырмай жаз! Ұлтшылдық мәселесі болса, майданның тәлім-</w:t>
        <w:br/>
        <w:t>тәрбие бөліміне тапсырамыз, құйрық сату мәселесі ғана болса... өз</w:t>
        <w:br/>
        <w:t>мойындауларына қарап көрелік, ақырын сөйлеңдер!..</w:t>
        <w:br/>
        <w:t>Сөзді біріншісінен бастап, үшіншісіне дейін сөйлеттім. Бәрі де Тылла</w:t>
        <w:br/>
        <w:t>қыздыңөзініңтоқтатқан уақыты бойынша келіпті. Алдыңғысы тоқтамды</w:t>
      </w:r>
    </w:p>
    <w:p>
      <w:r>
        <w:t>елу тиын өтепті де, екіншісі бір сом беріп, ертеңге қарыздаңдырып</w:t>
        <w:br/>
        <w:t>қойыпты. Үшіншісі үлгере алмапты да ақысын өтей алмапты.</w:t>
        <w:br/>
        <w:t>- Сен мұнымен үйленбекші ме едің?- деп ханзу жігіттен</w:t>
        <w:br/>
        <w:t>сұрадым. Азарда-безер болды ол: өзінің үш баласы мен әйелі алыста</w:t>
        <w:br/>
        <w:t>қалғандығынан ғана ермек үшін жүргені екен. Тылланың бетіндегі</w:t>
        <w:br/>
        <w:t>орамалын жұлып алып сұрап, жауап ала алмадым.</w:t>
        <w:br/>
        <w:t>- Жауап бермесең жүр! Бәжі төлемей істеген осыншалық</w:t>
        <w:br/>
        <w:t>қалаймақан саудаңмен ғана қоймай, не үшін саяси жала жабасың</w:t>
        <w:br/>
        <w:t>бәріне!</w:t>
        <w:br/>
        <w:t>- Сөйлейін, сөйлейін!... Жассыздар ғой, кешіріңіздер мені! -</w:t>
        <w:br/>
        <w:t>Тұқырып алып үн сала жылады жезөкше. - Бір жолға кешіріңіздер!...</w:t>
        <w:br/>
        <w:t>Мұнансоңқоямын,ешкімдішақырмаймын,ешкімгежалажаппайын!...</w:t>
        <w:br/>
        <w:t>Осы антыма опасыздық істесем, не қылсаңыздар да... өлтірсеңіздер де</w:t>
        <w:br/>
        <w:t>обалым жоқ!... Мен сияқты әйелдерден мына жақтағы мына жыңғыл</w:t>
        <w:br/>
        <w:t>ішінде дәл қазір екеуі жатыр, түс уақытында да, кеште де... мына</w:t>
        <w:br/>
        <w:t>жақтағы, тораңғы түптерінде, анау дөңдерде бірнешеуі жатыр!... Бәрі</w:t>
        <w:br/>
        <w:t>солай болған соң... және ерсіз болған соң осылай болып кеткенбіз!...</w:t>
        <w:br/>
        <w:t>Мен қоямын, бірақ идеямды басқа жалаптар бұзады. Бірақ енді мүлде</w:t>
        <w:br/>
        <w:t>қойдым. Мұнан соң ұстап алсаңыздар аямаңыздар, осы жолы ғана</w:t>
        <w:br/>
        <w:t>кешіріңіздер!...</w:t>
        <w:br/>
        <w:t>Осы антының аяғына анықтап жаздырып қол қойғыздым. Тыңдап</w:t>
        <w:br/>
        <w:t>отырған куәлардың аттары да тізілді. Жезөкше екінші қонағынан</w:t>
        <w:br/>
        <w:t>несиеге қалған елу тиынды жібек байпақ қонышынан алып, иесіне</w:t>
        <w:br/>
        <w:t>лақтыра салғанда бәріміз күлдік. «Мұнан соң Тылла мұндай пәле-</w:t>
        <w:br/>
        <w:t>қазалы жүрістен тиылып-түзеліп кетсе» бұл қылмысын жауып</w:t>
        <w:br/>
        <w:t>тастайтындығымызға біз де уәде айттық.</w:t>
        <w:br/>
        <w:t>367</w:t>
        <w:br/>
        <w:t>ие бола тұрсаңыз қуылмас едік!» деп бәрі жалынады. Екі рет, үш</w:t>
        <w:br/>
        <w:t>рет өтіп барып қайтарылғандар мені ешқандай көз түгіл дүрбіге</w:t>
        <w:br/>
        <w:t>іліндірмей, ап-аман өткізетіндіктеріне қайталап-қайталап ант ай-</w:t>
        <w:br/>
        <w:t>тып өтінді.</w:t>
        <w:br/>
        <w:t>Егер ол жаққа өз семьяларым түгел өтіп алғандықтары</w:t>
        <w:br/>
        <w:t>анықталса, осы зарланған панасыз сорлыларға түгелімен-ақ ие бо-</w:t>
        <w:br/>
        <w:t>лып әкетуге уәде берер едім. Амал не, кеткендіктері жаңсақ жо-</w:t>
        <w:br/>
        <w:t>рамал болып, Мақпал мен Асқарды тастап қашсам, ол жақта тірі</w:t>
        <w:br/>
        <w:t>жүруім мүмкін бе!...</w:t>
        <w:br/>
        <w:t>Осындайжіпсіз байланыпотырғанжайымдытүсіндірдім оларға.</w:t>
        <w:br/>
        <w:t>Мені шекара сыртынан сұрастырушылар барын ауыздарынан</w:t>
        <w:br/>
        <w:t>шығармауларын өтініп, өздерінежалындым. «Шужыңжуйшылар»%</w:t>
        <w:br/>
        <w:t>жоқтап жүргенін мына «төңкерісшілер» естісе жоқтауымды асыр-</w:t>
        <w:br/>
        <w:t>май ма! Шынжаңда кімімнің қалып, кімімнің кеткенін білмей ше-</w:t>
        <w:br/>
        <w:t>кара аттамайтындығымды бәріне айттым сөйтіп.</w:t>
        <w:br/>
        <w:t>Жасырын радио тыңдайтындар бір стансаның мені аштан өлді</w:t>
        <w:br/>
        <w:t>деп аза тұтып жариялап жатқанын айтып келді. Бұл жайт тіпті ты-</w:t>
        <w:br/>
        <w:t>нышсыздандырды мені. «Бұл хабарды естіген шешем мен Мақпал</w:t>
        <w:br/>
        <w:t>өлмей ме! Туысқандарым қандай күйге түсті екен?... Бәріне ая-</w:t>
        <w:br/>
        <w:t>нышты ауыр қазаның күйігін артып, ажалдарынан бұрын өлтірмек</w:t>
        <w:br/>
        <w:t>болғаны ма, мына стансаның!... Қастығы ма, достығы ма?... Жаза</w:t>
        <w:br/>
        <w:t>майданында әрең тірі тұрған адамды жауларына «жауың әне» деп</w:t>
        <w:br/>
        <w:t>жар салып әшкерелейтіндей, естері дұрыс па өздерінің!» - осы</w:t>
        <w:br/>
        <w:t>ызадан жынданып кете жаздадым. Тоқты Басит екеуміз ақылдаса</w:t>
        <w:br/>
        <w:t>сала қашуға дайындалдық.</w:t>
      </w:r>
    </w:p>
    <w:p>
      <w:r>
        <w:t>Әшкерелеу жиынының мүддеті бітісімен әтірет зыдауянынан</w:t>
        <w:br/>
        <w:t>үйіме барып амандығын біліп қайтуға қасақанаресми рұқсат сұрап</w:t>
        <w:br/>
        <w:t>едім, құйрығына шоқ басқандай тулады.</w:t>
        <w:br/>
        <w:t>- Осындай бұрынды-соңды болып көрілмеген «ұлы төңкеріс»</w:t>
        <w:br/>
        <w:t>уақытында рұқсат сұрайтындай жындымысың, ақымақпысың?-</w:t>
        <w:br/>
        <w:t>деп зекірді.</w:t>
        <w:br/>
        <w:t>- Жынды да ақымақ та емеспін, зыдайуян, сіздің нағыз комму-</w:t>
        <w:br/>
        <w:t>нист екендігіңізге сеніп сұраптұрмын. Коммунистер қол астындағы</w:t>
        <w:br/>
        <w:t>басқа адамның басына түскен қиыншылыққа өз басындағы</w:t>
        <w:br/>
        <w:t>қиыншылықтай қарап, қамқорлық етеді! Егер өз үйіңізден бірнеше</w:t>
        <w:br/>
        <w:t>жыл хат-хабар келмей қалса, өзіңіз де барып көріп қайтқыңыз</w:t>
        <w:br/>
        <w:t>келеді, күндіз-түні ұйықтай алмас едіңіз!</w:t>
        <w:br/>
        <w:t>Зыдауянның екі көзі бір-біріне қайшы болғанымен, өзін «нағыз</w:t>
        <w:br/>
        <w:t>9 Шужыңжуий - ревизионизм - түзетімпаздық.</w:t>
        <w:br/>
        <w:t>385</w:t>
        <w:br/>
        <w:t>Әлияның пірісінен келетін қауіп-қатерді осылай жеңіп, жеңілдеп</w:t>
        <w:br/>
        <w:t>қайттым.</w:t>
        <w:br/>
        <w:t>Мен үміт күткен саяси мектеп биыл ашылмай қалыпты. Өз</w:t>
        <w:br/>
        <w:t>әтіретіміздетіқыстықтәлім-тәрбиесақылдайжөнелді. «Шужыңжуйға»</w:t>
        <w:br/>
        <w:t>және оның ел ішіндегі тілеулес «оңшыл оппортонизмге» қарсы науқан</w:t>
        <w:br/>
        <w:t>ретінде сақылдады. «Шужыңжуйдің» жеті атасын жездей қақтайтын</w:t>
        <w:br/>
        <w:t>қара материалдары қайта-қайта оқытып талқылатты да соларға</w:t>
        <w:br/>
        <w:t>өзіміздің ұқсайтын қатысты-шатысты мәселелерімізді иіскелеп іздеп,</w:t>
        <w:br/>
        <w:t>өзімізді-өзімізге тінткізе берді. Сөйтіп тағы да қорқытып, тағы да шо-</w:t>
        <w:br/>
        <w:t>шытып алып салды жұмысқа...</w:t>
        <w:br/>
        <w:t>Сонда да өндіріс артқа секіре берді. Өнім тағы да құлдырады. Бұл</w:t>
        <w:br/>
        <w:t>қылмысты тағы да «қуаңшылық» атты жаратылыстық апатқа артып,</w:t>
        <w:br/>
        <w:t>қалғанын «Совет шужыңжуй» мен «оңшыл оппортонизмге» теңдей</w:t>
        <w:br/>
        <w:t>салды.</w:t>
        <w:br/>
        <w:t>«Осы жұмыс бітісімен бағалау жүргізіп, еңбекте, идеяда шарт</w:t>
        <w:br/>
        <w:t>толтырғандарыңның қалпақтарыңды аламыз» деп кадрларымыз тағы</w:t>
        <w:br/>
        <w:t>да алдады. Біз тағы да «секіріп өрлеп» ұрлай бердік.</w:t>
        <w:br/>
        <w:t>Нақтылы өз мәніндегі «зор секіріп ілгерілеу» шекаралардан ғана</w:t>
        <w:br/>
        <w:t>естіліп жатты: миллиондаған әскер тасқыны алдымен Үндістан ше-</w:t>
        <w:br/>
        <w:t>қарасында сүзісіп, онан соң Вьетнам шекарасында басқындап, қанды</w:t>
        <w:br/>
        <w:t>көбік бұрқыратып еді. Кереметін биыл одан да үдетіп, Совет шекара-</w:t>
        <w:br/>
        <w:t>сында буырқанды. Былтырғы ашаршылық үркінінде «шужыңжуйға»</w:t>
        <w:br/>
        <w:t>қашып өте алмай қалған халықты «шеттің шекесі», «жаудың көміп</w:t>
        <w:br/>
        <w:t>кеткен минасы» деп соққылауға кірісті.</w:t>
        <w:br/>
        <w:t>Бұл сынды қарайғанның барлығын жау санап, өз құлағын өзі</w:t>
        <w:br/>
        <w:t>жұлып, өз көзін өзі шұқып құтырған жағдайда біздің қалпағымызды</w:t>
        <w:br/>
        <w:t>алуы мүмкін бе!... Қарашардегі саяси мектептің қызметтен тоқтап</w:t>
        <w:br/>
        <w:t>қалған себебін де осыдан таптым.</w:t>
        <w:br/>
        <w:t>Бірақ, 64-ші жылдың жазғытұрымына келгенде тағы да күтпеген</w:t>
        <w:br/>
        <w:t>кезеңде ашыла қалды сол мектеп. «Оңшылдар» мен «жерлік</w:t>
        <w:br/>
        <w:t>ұлтшылдарды» ғана емес, Оңтүстік Шынжаңның дін иелерін де</w:t>
        <w:br/>
        <w:t>еңкеңдетіп-бүкшеңдетіп әкеліп оқытты. Оқитын сабағымыз бір ғана</w:t>
        <w:br/>
        <w:t>шужыңжуий тақырыбында, «тоғыз баға» деп аталған тоғыз кітапша</w:t>
      </w:r>
    </w:p>
    <w:p>
      <w:r>
        <w:t>бәрінде де«көне шужыңжуйшыларды» мінеп-шенеп келедіде «қазіргі</w:t>
        <w:br/>
        <w:t>заман шужыңжуий» деген атаумен Хрушевті даттайды. Әсіресе оның:</w:t>
        <w:br/>
        <w:t>«тайқазанның татын ішіп, екі адам бір штан киетін қайыршы комму-</w:t>
        <w:br/>
        <w:t>низм бола ма» деген пікіріне қатты кектенеді. Пролетарият төңкерісі</w:t>
        <w:br/>
        <w:t>мен коммунизмге қарсы ең жиренішті азғындыққа санап, осы</w:t>
        <w:br/>
        <w:t>шындықты иянаттайды. Бұл кітапшалар бізге өз майданымыздағы</w:t>
        <w:br/>
        <w:t>«қыстық тәлім-тәрбиеде» жатталып болған.</w:t>
        <w:br/>
        <w:t>368</w:t>
        <w:br/>
        <w:t>беріңіздерші, осы науқанға қатынасып, бар мұңымды айтып алай-</w:t>
        <w:br/>
        <w:t>ын!... Кедей іздесе ең кедейі де, адал іздесе, осы қоғамның ең ада-</w:t>
        <w:br/>
        <w:t>лы даменедім. Диктатура астында помешиктер мен буржуазияның</w:t>
        <w:br/>
        <w:t>жаласымен ғана түскенмін. «Пәле-жаланың бәрінен партия</w:t>
        <w:br/>
        <w:t>құтқарып», қалпағымды 64-ші жылы алды. Қоя берсеңіздер социа-</w:t>
        <w:br/>
        <w:t>лизм үшін ең пайдалы қызмет істеп бере аламын!</w:t>
        <w:br/>
        <w:t>Кадр күліп жіберді бұл сөзіме.</w:t>
        <w:br/>
        <w:t>- Сен атағы бар оңшылсың, дәл қазіргі кезеңде осы майданға</w:t>
        <w:br/>
        <w:t>аман-есен келіп алғаныңа ғана қуан!- деп тағы күліп алып, тыжы-</w:t>
        <w:br/>
        <w:t>рына сөйледі. - Қоғамнан мүлде артта қалыпсың!... Азаттықтың</w:t>
        <w:br/>
        <w:t>алғашқы жылдарындағы, жер реформасындағы белсенді қызмет</w:t>
        <w:br/>
        <w:t>көрсетіп жуапты кадр дәрежесіне көтерілгендердің қазір қызметтен</w:t>
        <w:br/>
        <w:t>түгел тоқтатылып, социалистік тәрбиенің күрес нысанасы-</w:t>
        <w:br/>
        <w:t>на айналғанын білемісің?... Олармен салыстырғанда сен кім?...</w:t>
        <w:br/>
        <w:t>Оңшы, жерлік ұлтшыл аталып қалған сендер қазір ең алдыңғы</w:t>
        <w:br/>
        <w:t>күрес обьектісіңдер!</w:t>
        <w:br/>
        <w:t>- Мен енді оңшы емеспін, деломды көрген кадр маған мұны</w:t>
        <w:br/>
        <w:t>қайталап айтпайды. Ал, азаттықтың алғашқы кезеңінде пар-</w:t>
        <w:br/>
        <w:t>тия қатарына тартылып, лауазымға ие болғандардың көбі</w:t>
        <w:br/>
        <w:t>алдамшылықпен кіріп алған орайшылдар болатын. Қазіргі көріліп</w:t>
        <w:br/>
        <w:t>жатқан қиянат, ұрлық, сырапшылдық солардың қылмыстары</w:t>
        <w:br/>
        <w:t>екендігінде сөз жоқ. Социалистік тәрбиенің бұл қызметі де мені</w:t>
        <w:br/>
        <w:t>қуантатын игілікті қызмет!...</w:t>
        <w:br/>
        <w:t>- Сендер, шіріген жұмыртқасыңдар!... Қазір ауыздан не шықса</w:t>
        <w:br/>
        <w:t>да баспен жауап беретін уақыт, біліп қой!</w:t>
        <w:br/>
        <w:t>- Білемін, мен де өзіме сеніп сөйлеп тұрмын. Ақиқи социализм-</w:t>
        <w:br/>
        <w:t>те мен ешқашан шіріген жұмыртқа бола алмаймын! Қате сөйлесем</w:t>
        <w:br/>
        <w:t>басым міне, дап-дайын түр! Тезірек қайтып, социалистік тәрбиеге</w:t>
        <w:br/>
        <w:t>қатынасуыма, барлық мәселені ашып тастауыма рұқсат етіңіздер!</w:t>
        <w:br/>
        <w:t>- Қоғамда соғыс дайындығының жүріліп жатқанын</w:t>
        <w:br/>
        <w:t>түсінемісің?... Соғыс дегенің сөйлесу-дауласу емес екендігін</w:t>
        <w:br/>
        <w:t>түсінемісің?</w:t>
        <w:br/>
        <w:t>- Мұндай істеріңіз болса да түсіндіру міндеттеріңіз бар.</w:t>
        <w:br/>
        <w:t>Мұндай соғысқа менің титтей де іліктестігім жоқ. Сондықтан</w:t>
        <w:br/>
        <w:t>дауласатын хақым бар!... Қазір мен қалпақтан, жаладан құтылған</w:t>
        <w:br/>
        <w:t>соң лаугайға қосылған себебімді тіпті де түсінбеймін. Бұл Жұңхуа</w:t>
        <w:br/>
        <w:t>халық республикасының заңында жоқ!</w:t>
        <w:br/>
        <w:t>- Сенің бұл ахуалыңды шындығында біз де түсінбейміз,- деп</w:t>
        <w:br/>
        <w:t>кексе кадр қайта жұмсара қалды. - Сұрастырып жатырмыз. Бірақ,</w:t>
        <w:br/>
        <w:t>жоғарыдан қайтару бұйрығы келмей жатыр. Қазірше тып-тыныш</w:t>
        <w:br/>
        <w:t>375</w:t>
      </w:r>
    </w:p>
    <w:p>
      <w:r>
        <w:t>«Кеткенімізді «жау», кетпегенімізді «бомбы» десеңіздер, қайтып</w:t>
        <w:br/>
        <w:t>тіршілік көрмекпіз, соны ойлап қана бізді өз қолдарыңызбен өткізіп</w:t>
        <w:br/>
        <w:t>берсеңіздерші, жарылу түгіл пыс етпей-ақ кетелік!» деген бір шалдың</w:t>
        <w:br/>
        <w:t>тілін қолға түсіре алмай, сақалын жұлып алыпты...</w:t>
        <w:br/>
        <w:t>Маған осындай екі жүз шақты трагедияны сөйлеп берген</w:t>
        <w:br/>
        <w:t>он жігіттің төртеуі, кейінірек қашып, бекітілген шекараның бер</w:t>
        <w:br/>
        <w:t>жағынан қайтқан жігіттер екен. Бес жылдан кесіліпті. Алтауы нағыз</w:t>
        <w:br/>
        <w:t>«қызылтабан қылмыстының» дәл өзі: шекарадан ұрланып өтіп, кепіл</w:t>
        <w:br/>
        <w:t>боларлық туыстарының адрестерін таба алмай, «қытай шпионы» де-</w:t>
        <w:br/>
        <w:t>ген күмәнмен ұсталып, шекарадан қуылып қайтыпты. Бұл жақ олар-</w:t>
        <w:br/>
        <w:t>ды «шужыңжуйдің шпионы» деп ұстап мылжалапты. Зақымдалған</w:t>
        <w:br/>
        <w:t>сүйектерін жамап-жасқап, он-онбес жылдан кесіпті де осы майданға</w:t>
        <w:br/>
        <w:t>жіберіпті.</w:t>
        <w:br/>
        <w:t>Ал, Советке қашқалы жүр деген жаламен қолға алынғандары тіпті</w:t>
        <w:br/>
        <w:t>көп екен. Олардың «қашпаймын, астық сатып беріңдер!» дегендері</w:t>
        <w:br/>
        <w:t>сотталыпты да, «аштан өлсем де қашпаймын» деп ант еткендері ғана</w:t>
        <w:br/>
        <w:t>кесілмей, жоңғар шөліндегі бір лагерге жер аударылыпты. Олар да</w:t>
        <w:br/>
        <w:t>Такламакандағы осы майдан сияқты еріксіз еңбекке салынып, тың</w:t>
        <w:br/>
        <w:t>игеріп жатыр екен. Совет одағында туыс-туғандары бар халықтың</w:t>
        <w:br/>
        <w:t>көбі шекарадан алыс құмдағы сондай лагерлерге қуылып, бұрынғы</w:t>
        <w:br/>
        <w:t>мекен, дайын қора жайларына ішкері жақтан келген көшпенділер мен</w:t>
        <w:br/>
        <w:t>әскери семьялар орналасыпты.</w:t>
        <w:br/>
        <w:t>Әділетті тергеушім, сол үркіндегі ең қандыбалақ қылмысты әрине</w:t>
        <w:br/>
        <w:t>қашпай қалғандар. Олай болатыны, кесімсіз-мүддесіз, аштан өлсе де</w:t>
        <w:br/>
        <w:t>қашпайтын лаугай болулары соның дәлеліғой. Екі үкімет арасындағы</w:t>
        <w:br/>
        <w:t>бітпейтін бедеу дау құлындағанша жазаланатын шығар. Олардың</w:t>
        <w:br/>
        <w:t>өздеріне қойылған «көмілген бомбы» деген құбыжық атауды естісімен</w:t>
        <w:br/>
        <w:t>қорқып қашқандары, сөз жоқ, екі дүниенің де қара жүз қылмыскері.</w:t>
        <w:br/>
        <w:t>Олай болатыны, екі елге де шпион аталулары соның дәлелі. Оларды</w:t>
        <w:br/>
        <w:t>енді Құдай тағаласы да шпион санап, «бақи дүниесіне» жолатпай</w:t>
        <w:br/>
        <w:t>қоюға хақылы шығар. Ал, осыларға лаужяулық қалпағым алынған</w:t>
        <w:br/>
        <w:t>мені әкеліп қосуларыңыз тіпті даусыз әділет. Олай болатыны, менің</w:t>
        <w:br/>
        <w:t>де сіздерден осыларша безініп қашудан басқа тіршілік жолым</w:t>
        <w:br/>
        <w:t>қалмағандығы әрине соның дәлелі...</w:t>
        <w:br/>
        <w:t>Сөйтіп, бізше тіршілік үміті кесілген көпшілік қамалып таусылғанда</w:t>
        <w:br/>
        <w:t>осы әділеттеріңіз әрине өздеріңізге ауыз салады. Олай болатыны, бұл</w:t>
        <w:br/>
        <w:t>әділеттеріңіздің зор секірмелі жыннан туғандығы соның дәлелі ғой.</w:t>
        <w:br/>
        <w:t>Соңында қалған өздеріңізден басқа кімді соғар. «Ит құтырғанда иесін</w:t>
        <w:br/>
        <w:t>қабады» қылмыс жолының ақырғы бекеті сол емес пе!</w:t>
        <w:br/>
        <w:t>372</w:t>
        <w:br/>
        <w:t>Бұл мектепте де арнаулы лектор жоқ екен. Кітапшаны біреуімізге</w:t>
        <w:br/>
        <w:t>оқытады да бәрімізге құптатады. Талқы дегеніміз осы, басқа бір</w:t>
        <w:br/>
        <w:t>ауыз сөз қыстыртпайды. «Өзіміздің қателесу жолымызда осы</w:t>
        <w:br/>
        <w:t>шужыңжуишылық бар» дегізуге итермелейді. Олай мойындайтын</w:t>
        <w:br/>
        <w:t>сөзге мен әрине аттап баспай қойдым. Өзіме «стиль түзету» әрекетінде</w:t>
        <w:br/>
        <w:t>мәселенің қалай түскенін, іс жүзінде қалай екенін сөйлесем, оған да</w:t>
        <w:br/>
        <w:t>жауап шықпай қала берді.</w:t>
        <w:br/>
        <w:t>Әр кітапшаны «үйреніп» бітіргенімізде мектеп бастығы жал-</w:t>
        <w:br/>
        <w:t>пы жиын ашып, бір қортынды шығарады. Оның қортындылары да</w:t>
        <w:br/>
        <w:t>бір ғана тақырыппен бітті де тұрды: «қазірге дейін Маужушиға тең</w:t>
        <w:br/>
        <w:t>келетін бірер марксизмші шыққан емес. Маркстің өзі де мұндай</w:t>
      </w:r>
    </w:p>
    <w:p>
      <w:r>
        <w:t>болған емес. Маркс, Энгельстер қазір бар болса, біздің көсемнің</w:t>
        <w:br/>
        <w:t>алдында жай ғана коммунизмші болып қала берер еді. Теңдесі жоқ</w:t>
        <w:br/>
        <w:t>коммунизмші философ біреу ғана. Ол, біздің елімізде ғана екендігін</w:t>
        <w:br/>
        <w:t>ұмытушы болмаңдар!» - Тоғыз рет шығарған қортынды осы сөзден</w:t>
        <w:br/>
        <w:t>аспады да түспеді.</w:t>
        <w:br/>
        <w:t>Бұл реткі курс басталғаннан кейінгі екінші айда мектеп</w:t>
        <w:br/>
        <w:t>бастығымыз Үрімжіге бір барып қайтып, менімен басқа майдан-</w:t>
        <w:br/>
        <w:t>дардан келген үш ханзу оңшының «қалпына келетіндігін» ашық</w:t>
        <w:br/>
        <w:t>шыраймен жариялады. Мені бөлмесіне айырым шақырып апарып,</w:t>
        <w:br/>
        <w:t>қалпағымның алынғандығын бұл кісі де таңбалы қағаздан көрсетті</w:t>
        <w:br/>
        <w:t>де Үрімжіге, бұрынғы өз қызмет орныңа барасың, курс бітісімен осы</w:t>
        <w:br/>
        <w:t>мектептің өзінен жолдама қағаз береміз» деді. Ал, курс аяқтар шақта</w:t>
        <w:br/>
        <w:t>Үрімжіге екінші рет барған бастық күңгірт шыраймен төмен қарап</w:t>
        <w:br/>
        <w:t>қайтты. «Қазір бұл мектеп ешкімді төте құтқара алмайтын болғанын,</w:t>
        <w:br/>
        <w:t>босату мәселесін лаужяу майданының өзі басқарып, өзі шешетін</w:t>
        <w:br/>
        <w:t>болғанын» мүдіре сөйлеп ұқтырды. - «Егер майданның өзі босат-</w:t>
        <w:br/>
        <w:t>пайтын болса, бізге мәлімдеп хат жаз!»- деді маған. - «Қалпағы жоқ</w:t>
        <w:br/>
        <w:t>адамды сақшы орыны ұстап отыра алмайды. Біз және ұсыныс жаза-</w:t>
        <w:br/>
        <w:t>мыз. Жоғары жаққа да жеткіземіз. Мұнан соң қайсысының болсаң да</w:t>
        <w:br/>
        <w:t>бізбен байланыс жасап, ахуалдарыңды ұқтырып тұрыңдар!»- деген</w:t>
        <w:br/>
        <w:t>жақын тілеулестігін жариялап жөнелтті. Бұл сөзден бірлік сап пен</w:t>
        <w:br/>
        <w:t>диктатура саласының біз туралы қайшыкез пікірде болып қалғанын</w:t>
        <w:br/>
        <w:t>түсініп, көңілсізденіп қайттым майданға.</w:t>
        <w:br/>
        <w:t>Сау Хулаужяу майданы мені босату жөнін несиеге қалдырды:</w:t>
        <w:br/>
        <w:t>«майданымыздың қалған адамы мен мал-мүлкі түгелімен “шаяр Та-</w:t>
        <w:br/>
        <w:t>рым” лаугай майданына өтті. Мұндағы ашқан егістігімізге ішкеріден</w:t>
        <w:br/>
        <w:t>келген көшпенділер орналасып жатыр. Басқа лаужяулардың да</w:t>
        <w:br/>
        <w:t>үйлеріне қайтарылатындары көп еді. Бәрі де сол Тарым майданының</w:t>
        <w:br/>
        <w:t>жолдауымен қайтарылатын болды. Сенің ісің де көшіп барған соң</w:t>
        <w:br/>
        <w:t>369</w:t>
        <w:br/>
        <w:t>сыртқа. Кадрлар ақырып қайта қуып тықты. Дүрліктірген мәселені</w:t>
        <w:br/>
        <w:t>жасыру үшін, кешкі үйреніс уақытын сырап қып қойғанымызды</w:t>
        <w:br/>
        <w:t>жазғыра ақырды. Тоқты Баситті бүгін-ертеңгі жүрістен әрең</w:t>
        <w:br/>
        <w:t>тоқтатып қайтып, жатаққа кіргенімде қыли зыдауянымыз қуа кірді</w:t>
        <w:br/>
        <w:t>соңымнан.</w:t>
        <w:br/>
        <w:t>- Үйренуді бұзып сыртқа бастап шыққан кім? - Ешкімнен</w:t>
        <w:br/>
        <w:t>жауап шықпаған соң группа бастығымызға сыртқа ең алдымен</w:t>
        <w:br/>
        <w:t>шыққандарын жазып беруді тапсырды да қатарымыздағы группа-</w:t>
        <w:br/>
        <w:t>ларды аралай жөнелді. Бәрінен де сұрап, тапсырып жүргені осы</w:t>
        <w:br/>
        <w:t>екенін ести отырдық.</w:t>
        <w:br/>
        <w:t>Жасалып жатқан су қоймасының солтүстік қасы жақтан</w:t>
        <w:br/>
        <w:t>бірнеше мылтық қатар атылды да шырылдаған бірнеше адамның</w:t>
        <w:br/>
        <w:t>жан дауысы естілді бір жағында «зәнжу)!... зәнжу»”! деп зекірісіп</w:t>
        <w:br/>
        <w:t>әскерлер әлі қуып бара жатқандай.</w:t>
        <w:br/>
        <w:t>- Біздің әтіреттен қашқаны үшеу ғана деп еді, мыналар көп</w:t>
        <w:br/>
        <w:t>сияқты ғой?- деп күбірледі. Бір ұйғыр сырттан. Оған тағы бір</w:t>
        <w:br/>
        <w:t>күбір жауап қатты.</w:t>
        <w:br/>
        <w:t>- Мына су құрылысы әтіретінен қосылған лаугайлар бар</w:t>
        <w:br/>
        <w:t>ұқсайды!</w:t>
        <w:br/>
        <w:t>- Ей ағайындар, өз жатақтарыңа барып сөйлесіңдер!- деп дау-</w:t>
        <w:br/>
        <w:t>ыстап Қапас қуып жіберді оларды.</w:t>
      </w:r>
    </w:p>
    <w:p>
      <w:r>
        <w:t>Шырылдаған дауыстар жақындай түсті. Сүйретіліп келе жатқан</w:t>
        <w:br/>
        <w:t>сияқты. Үзіліп-үзіліп естіліп жақындады да, бірден-екіден өшіп,</w:t>
        <w:br/>
        <w:t>лаугай әтіреті жаққа өткенде біреуінің ғана шыңғырғаны естілді:</w:t>
        <w:br/>
        <w:t>«бұлай қинағанша жүректен атыңдар!» деген ұйғырдың үні, күрс</w:t>
        <w:br/>
        <w:t>еткізіп тепкендей бір дыбыстан шорт тоқтады.</w:t>
        <w:br/>
        <w:t>- Өлді!- деп күбірледі Зарықбек. Қапас маған қарап күрсінді.</w:t>
        <w:br/>
        <w:t>Қаны қашып, сұрланып алыпты. Жақан, Ақбай, Асылбек те</w:t>
        <w:br/>
        <w:t>жалтақтайды. Жасаураған көздерінен «сіз қашпай тоса тұрыңыз!»</w:t>
        <w:br/>
        <w:t>дегендей қимастық жалынышы байқатады. Барлық зілмен басқан</w:t>
        <w:br/>
        <w:t>ауыр қараңғы түн, лашығымызды тұншықтырып өлтіргендей,</w:t>
        <w:br/>
        <w:t>жым-жырт. Қалың масаның ызыңы мен жын шырағымыздың жыл-</w:t>
        <w:br/>
        <w:t>тылы ғана қалғандай. Тыңдап байқасам, «жаңа өмірге шығушылар</w:t>
        <w:br/>
        <w:t>әтіреті» түгел қырылып қалғандай жым-жырт. Соңғы шырқырап</w:t>
        <w:br/>
        <w:t>барып, үні шорт өшкен адамның осы әтірет «шынсыңы» екендігін</w:t>
        <w:br/>
        <w:t>осы тұншығуларынан білдім. Лаугай әтіретіндегі дәретке</w:t>
        <w:br/>
        <w:t>шыққандардың «баугауы» мен посттағы әскердің одағай-оспадар</w:t>
        <w:br/>
        <w:t>зіркілі ғана естіліп жатты.</w:t>
        <w:br/>
        <w:t>9 Зәнжу (ханзуша) - тоқта, табжылма деген бұйрық сөз.</w:t>
        <w:br/>
        <w:t>383</w:t>
        <w:br/>
        <w:t>сол жерде шешіледі. Көбі өтіп азы қалғанда шыдай тұрмай қателесіп</w:t>
        <w:br/>
        <w:t>қалма!»- деп молынан үгіттеп шығарды мені.</w:t>
        <w:br/>
        <w:t>Бұл майданнан әйелдер ғана қайтарылған екен. «Іле қазақ автоно-</w:t>
        <w:br/>
        <w:t>миялы облысына» қарасты үш аймақтан келген лаужяулардың бірін</w:t>
        <w:br/>
        <w:t>қалдырмай Шаяр Тарым лаугай майданына көшіріп жіберіпті. Тіпті</w:t>
        <w:br/>
        <w:t>Шығыс Шынжаңнан келген бауырластарымнан да ешкім қалмапты.</w:t>
        <w:br/>
        <w:t>Мен енді сол майданға тезірек жетіп, тезірек қайтуға асықтым. Лау-</w:t>
        <w:br/>
        <w:t>жяЯу майданына қалпағы алынып құтылған адамды лаугай майданы</w:t>
        <w:br/>
        <w:t>ұстап тұрмақ па, барысыммен-ақ құтылармын деп асықтым.</w:t>
        <w:br/>
        <w:t>Бірақ, бізге көшетін«өшіреттимей», «көлікжетіспей»,сол64-65-ші</w:t>
        <w:br/>
        <w:t>жылдың қыс маусымында сол орнымызда қыстап қалдық. Қыстағанда</w:t>
        <w:br/>
        <w:t>дабұрынғы үйлеріміз көшпенділерге өткізіліп беріліп, өзіміз қайтадан</w:t>
        <w:br/>
        <w:t>жер үй қазып қыстадық. «Тың жер ашып Шынжаңды гүлдендіру үшін</w:t>
        <w:br/>
        <w:t>келген» көшпенділерге сол қыста тағы да бес мың му” тың ашып бе-</w:t>
        <w:br/>
        <w:t>руге міндеттелішпіз. Әйтеуір Тарымға көшкен майдандастарымыздың</w:t>
        <w:br/>
        <w:t>сыбырлап ұқтырып кеткен жасырын қоймаларындағы астығы бұл еру</w:t>
        <w:br/>
        <w:t>қалған қысымызға еркін жетті.</w:t>
        <w:br/>
        <w:t>Шаяр Тарым лаугай майданына біз, ол маңдағы халық ком-</w:t>
        <w:br/>
        <w:t>муналарына «социалистік тәрбие» науқаны жүргізіліп жатқанда,</w:t>
        <w:br/>
        <w:t>таяқтың шектеліп, мылгықтың кезеліп тұрған шағында келіппіз.</w:t>
        <w:br/>
        <w:t>Қалпағымыздың жоқтығына қарамай, күндіз-түні автоматпен күзетіп</w:t>
        <w:br/>
        <w:t>айдап жүріп істететін лаугай әтіреттеріне бөліп-бөліп қоса салды.</w:t>
        <w:br/>
        <w:t>Лаужяу жазасынан құтылудың орнына одан да ары кетіп, лау-</w:t>
        <w:br/>
        <w:t>тай тозағына тасталғанымды енді білдім. Лаужяу қалпағымның</w:t>
        <w:br/>
        <w:t>алынғанын айтып, қайтаруларын өтінсем-ақ ренжиді кадрлары:</w:t>
        <w:br/>
        <w:t>«келе салып қайтуды талап ету деген - ұшына шыққан заңсыздық»</w:t>
        <w:br/>
        <w:t>деп заңсыздарды жазғырады да, заң білетіндері жөнірек жауап беріп</w:t>
        <w:br/>
        <w:t>жөнеледі. - «Майданның жұмысы жаңа басталды, делоларыңмен де</w:t>
        <w:br/>
        <w:t>танысқанымыз жоқ, тәлім-тәрбие бөлімі көріп болсын, күте түр!» деп</w:t>
        <w:br/>
        <w:t>үміттендіреді. Қарашаһардағы саяси мектепке бұл майданның осы-</w:t>
        <w:br/>
        <w:t>лай бөгеп жатқанын мәлімдеп, арыз жазып жөнелттім.</w:t>
        <w:br/>
        <w:t>Лаугайлармен бірге автомат астында істеп жүрсем де делом-</w:t>
        <w:br/>
        <w:t>ды көріп жауап беруінен үміттене жүрдім. Мен қосылған әтіретте</w:t>
      </w:r>
    </w:p>
    <w:p>
      <w:r>
        <w:t>62-жылғы Іле шекара оқиғасынан лаугай болып сотталып келген</w:t>
        <w:br/>
        <w:t>қазақтар көп екен. Менің семьямнан хабарлары болмаса да көбі ісімді</w:t>
        <w:br/>
        <w:t>білетін, орта мектеп бітірген сауатты жігіттер. Менімен тез іштесіп,</w:t>
        <w:br/>
        <w:t>сырласып кетті. 62-жылдан басталған оқиғаның жай-жапсарын со-</w:t>
        <w:br/>
        <w:t>лардан қанықтым.</w:t>
        <w:br/>
        <w:t>Совет Одағының Іледегі бұқаралары 1960-жылы ашаршылық</w:t>
        <w:br/>
        <w:t>5</w:t>
        <w:br/>
        <w:t>% Му(Жұңго жер өлшемінің бірлігі.) - 660 шаршы метр.</w:t>
        <w:br/>
        <w:t>370</w:t>
        <w:br/>
        <w:t>басталысымен-ақ отанына қайтуды талап еткен екен. Үрімжідегі Со-</w:t>
        <w:br/>
        <w:t>вет елшілігі де кірісіпті бұл іске. Бірақ, Жұңго үкіметі сөз бұйдалап,</w:t>
        <w:br/>
        <w:t>кейінгесоза беріпті. Ашаршылықкүшейген сайын өлім-жітім көбейіп,</w:t>
        <w:br/>
        <w:t>өлушілер көбейген сайын кетушілер талабы да күшейіпті. Бұрынғы</w:t>
        <w:br/>
        <w:t>Совет бұқарасының паспортты-паспортсыздары түгел шулапты. Со-</w:t>
        <w:br/>
        <w:t>вет одағындағы туысқандары Шынжаңдағы ашаршылықтың қырғын</w:t>
        <w:br/>
        <w:t>апатқа айналғанын естіп, мұндағы туысқандарына түгел виза жіберіп,</w:t>
        <w:br/>
        <w:t>қайтарып ала алмаған соң олар да шулапты.</w:t>
        <w:br/>
        <w:t>Совет компартиясының бас секретары Н.С. Хрушев дипломатиялық</w:t>
        <w:br/>
        <w:t>жолменнешеретсұратып,Жұңгоүкіметінкөндіреалмапты. «Иә,астықпен</w:t>
        <w:br/>
        <w:t>қамда, иә, өзімізге қайтарып бер!»- деп Совет үкіметі, «иә, бізді тамақпен</w:t>
        <w:br/>
        <w:t>қамда, иә отанымызға қайтар!» депхалық, үш жыл бойына қойған талап-</w:t>
        <w:br/>
        <w:t>тан ештеңе өнбепті. Сол талаппен халық жағынан Құлжада көтерілген</w:t>
        <w:br/>
        <w:t>ереуілді «халықазаттық армия» пулиметпен қырғындап жаныштапты.</w:t>
        <w:br/>
        <w:t>Мұны естіген Совет үкіметі шекараны үш тәулік ашатындығын тосын-</w:t>
        <w:br/>
        <w:t>нан жариялап, тосыннан аша қойған екен. Мұны уақытында естіген</w:t>
        <w:br/>
        <w:t>шекараға жақын қала-қалашық халқы мал-мүлкін, қора жайын тастап,</w:t>
        <w:br/>
        <w:t>аш-жалаңаш жандарын ғана ала қашып үлгеріпті де, нақтылы Совет</w:t>
        <w:br/>
        <w:t>бұқарасының алысырақ райоңдардағы көпшілігі естіп, жиылып-түйіліп</w:t>
        <w:br/>
        <w:t>жеткенше белгіленген уақыты бітіп, шекара қайта беки қалыпты. Үш күн</w:t>
        <w:br/>
        <w:t>ішінде өтіп кеткендерінің дені Жұңго бұқарасы екен.</w:t>
        <w:br/>
        <w:t>Сөйтіп, екі елдің сол тұстағы халқы тұтасымен сорланыпты:</w:t>
        <w:br/>
        <w:t>бірінің ата-анасы мен туысқандары өтіп кетіп, соқа басы мүнда</w:t>
        <w:br/>
        <w:t>қалған. Бірінің өіз өтіп, семьясы мұнда қалған. Бірінің шеше, иә, әкесі</w:t>
        <w:br/>
        <w:t>өтіп кетіп балалары қалған. Кей семьялардың жарымы кетіп, жары-</w:t>
        <w:br/>
        <w:t>мы қалған. Көбінің оқудағы балалары қалған.... Шекараның арғы беті</w:t>
        <w:br/>
        <w:t>мен бергі беті түгел зар, ұлар шу болыпты да қалыпты.</w:t>
        <w:br/>
        <w:t>Халықүркіпбаражатқанда қолдарынартына қайырып күліптұрған</w:t>
        <w:br/>
        <w:t>қытай сақшылары шекара қайта жабылысымен алдырып-тонатып</w:t>
        <w:br/>
        <w:t>қойғандайсақылдайжөнеліпті. Бөрідегіөшін қояннан алғандай кетпей</w:t>
        <w:br/>
        <w:t>қалған халықты кесірлеуге кірісіпті. Қазір тіпті қатал жазалап, қамап,</w:t>
        <w:br/>
        <w:t>жер аударып жатыр екен. «Кішкене балалар кетіп жатқан жолдан те-</w:t>
        <w:br/>
        <w:t>кедей бақырайып сен неге қалдың?», «Шужыңжуий елінде танитын</w:t>
        <w:br/>
        <w:t>ешкімі жоқтар кетіп жатқанда нағашың сол жақта тұрған сен неге</w:t>
        <w:br/>
        <w:t>қалдың?», «Совет Одағында жерлерің, туысқандарың бар тұрып, сен-</w:t>
        <w:br/>
        <w:t>дер мұнда не міндетпен қалдыңдар?», «Совет шужыңжуий сендерді</w:t>
        <w:br/>
        <w:t>не міндетпен қалдырды?», «Қай уақытта жарылуға міндеттеліп</w:t>
        <w:br/>
        <w:t>қалған бомбасыңдар?», «Кімнің миына қадалуға қалған шегесіңдер?»,</w:t>
        <w:br/>
        <w:t>«Кімді байлауға қалған қазықсыңдар?» осындай тергеулермен қамай</w:t>
        <w:br/>
        <w:t>қинайды екен.</w:t>
        <w:br/>
        <w:t>371</w:t>
      </w:r>
    </w:p>
    <w:p>
      <w:r>
        <w:t>ып, қымтай сала түрегелді де сыртқа шығып кетті. Мен қайта</w:t>
        <w:br/>
        <w:t>ұйықтап қалыппын. Даладағы жуан тораңғыға асылған жартыкеш</w:t>
        <w:br/>
        <w:t>қазан ломмен ұрылғанда ыршып тұрдым. Тұру қоңырауы еді бұл.</w:t>
        <w:br/>
        <w:t>Ұйқыдан тұру мен еңбекке шығудың арасында белгіленген мүддет</w:t>
        <w:br/>
        <w:t>жоқ еді. Киімімді апыл-құпыл кие сала сыртқа шықтым. Күз</w:t>
        <w:br/>
        <w:t>соңының елең-алаңдағы суығы бет қариды. Екеуміз сүйрейтін қол</w:t>
        <w:br/>
        <w:t>арбаны Ысқақ шал жыңғыл қоршау қақпасының алдына апарып,</w:t>
        <w:br/>
        <w:t>әтірет түгендеуіне тізіле қалған екен. Артына барып тұра қалып</w:t>
        <w:br/>
        <w:t>жоқтамадан өттім де арбаны мен алып сүйредім.</w:t>
        <w:br/>
        <w:t>Қалың жыңғыл қоршаудың төрт бұрышының сыртындағы төрт</w:t>
        <w:br/>
        <w:t>мұнара үстінде құрулы төрт пулемет астынан шыққан соң ғана</w:t>
        <w:br/>
        <w:t>сөйлесе алатынбыз. Ұзыннан ұзақ тізбекті айдайтын әскерлер,</w:t>
        <w:br/>
        <w:t>сыртқа шыққан соң бізден алыстап, оқшау жүретін. Ысқақ шал</w:t>
        <w:br/>
        <w:t>бүгінгі шошытқан түсін сонда ғана сөйледі.</w:t>
        <w:br/>
        <w:t>- Ауылдары жайлауға шыққан шақ екен. Осы майданнан</w:t>
        <w:br/>
        <w:t>қайтыпты. Өзіне таныс асулардан нетүрлі машақат қиыншылықпен</w:t>
        <w:br/>
        <w:t>жаяу асып, ауылы енді көрінгенде бір түрлі түтек қараңғылық</w:t>
        <w:br/>
        <w:t>төңірегін қоршай қалыпты. Байқаса бұлт емес, түн түнегі де</w:t>
        <w:br/>
        <w:t>емес, қап-қара қою шаң үйріліп көтеріліп, күн жүзін қаптай ба-</w:t>
        <w:br/>
        <w:t>стапты. «Япырай, біздің тауларда мұндай тозатын топырақ жоқ</w:t>
        <w:br/>
        <w:t>еді ғой, қайдан келе қалды?» дегенінше қара құйын киіз үйлерін</w:t>
        <w:br/>
        <w:t>жұлмалап көтере жөнеліпті. Кенже қызы ұшып бара жатқан үйден</w:t>
        <w:br/>
        <w:t>шыға жүгіріп, әкесінің ерттеулі атына міне шауыпты өзіне қарай.</w:t>
        <w:br/>
        <w:t>«Әке, әке, бұқ-бұқ! Жата түр сол жерде, мынау тажал құйын!» дей</w:t>
        <w:br/>
        <w:t>сала ғайып болыпты. Сұрапыл қара құйын қызын ғана емес, бүкіл</w:t>
        <w:br/>
        <w:t>жайлауды жұтып ала қойғандай, дүлей қараңғылығымен ешнәрсе</w:t>
        <w:br/>
        <w:t>көрсетпей тастапты. Ысқақтың өзі де тұншығып, бір шұқанаққа</w:t>
        <w:br/>
        <w:t>етпеттей құлаған екен. «Біз құйын емес, мәңгі соғатын дауыл-</w:t>
        <w:br/>
        <w:t>мыз!», «біз, бұрынды-соңды көрілмеген киелі дауылмыз!» десіп</w:t>
        <w:br/>
        <w:t>сақ-сақ күліп, түс-тұсынан үйрілген құйын құтыра жұлмалапты.</w:t>
        <w:br/>
        <w:t>«Құрыдық, құрыдық!... Қырылдық!» десіп шу көтеріпті төңірек.</w:t>
        <w:br/>
        <w:t>Сол шуыл ішінен бала-шағасының аянышты дауысы анық</w:t>
        <w:br/>
        <w:t>естілгенде ыршып түрегелген Ысқақ қайта құлапты!...</w:t>
        <w:br/>
        <w:t>Осы түсті екінші рет көріп, тағы да шошып оянған соң қайтадан</w:t>
        <w:br/>
        <w:t>ұйықтай алмапты. Сөйлеп болып, жалтақ-жалтақ қарай берді</w:t>
        <w:br/>
        <w:t>маған. Жору сұрағандай. Оқымаса да сезімі аса сергек шалдың көп</w:t>
        <w:br/>
        <w:t>адамға бітпейтін өскелең қасы мен ұзын сақалы түсінде көрген сол</w:t>
        <w:br/>
        <w:t>құйыннан әлі де ұйтқып келе жатқандай туталақай, арық сарғыш</w:t>
        <w:br/>
        <w:t>жүзі сұрланып алған.</w:t>
        <w:br/>
        <w:t>Адам біткенге мейірімді, қолында барымен қормалдық істеп,</w:t>
        <w:br/>
        <w:t>92)</w:t>
        <w:br/>
        <w:t>коммунист» деп сенетіндігімді білдірген соң сәл жұмсарып,</w:t>
        <w:br/>
        <w:t>шешіле түсіндірмек болды.</w:t>
        <w:br/>
        <w:t>- Қазір ешкімге рұқсат берілмейді. Мен рұқсат еткеніммен май-</w:t>
        <w:br/>
        <w:t>дан басшылығы рұқсат етпейді. Майдан басшылығы рұқсат етсе,</w:t>
        <w:br/>
        <w:t>одан жоғары үкімет рұқсат етпейді. Үкімет орындары қазір Мау-</w:t>
        <w:br/>
        <w:t>жушидан басқа ешкімді танымайды. Пролетарияттың зор мәдениет</w:t>
        <w:br/>
        <w:t>төңкерісі басталғаннан бері осылай. Бұл төңкеріс, тап жауларын әр</w:t>
        <w:br/>
        <w:t>бастың өз ішінен тауып жоятын төңкеріс, түсінемісің?... Бірден-</w:t>
        <w:br/>
        <w:t>бір ұлы көсеміміз «буржуазия слиңбуын” зеңбірекпен атқылау»</w:t>
        <w:br/>
        <w:t>жөніндегі ұлы бұйрығын жариялағаннан бері осылай қатал</w:t>
        <w:br/>
        <w:t>тәртіп орнатты, түсінемісің?... Төңкерістік жеңіспен аяқтағаны</w:t>
        <w:br/>
        <w:t>жарияланғанша ешқайда шығамын деп сұрап басты ауыртпаңдар!</w:t>
      </w:r>
    </w:p>
    <w:p>
      <w:r>
        <w:t>- Зыдауян, «қазір ешкімді ешкім танымайды» дегенсіз ғой, осы</w:t>
        <w:br/>
        <w:t>кезеңде ғана ешкімге білдірмей ғана барып келе қояйын, өзіңіз</w:t>
        <w:br/>
        <w:t>басқаларға жарияламай ғана, тек өзіңіз ғана, бір рет қана, тек бір</w:t>
        <w:br/>
        <w:t>рет қана рұқсат ете қойыңызшы!</w:t>
        <w:br/>
        <w:t>- Бар жұмысыңа!-ақырып қалған зыдауянның екі көзі бірдей</w:t>
        <w:br/>
        <w:t>ағарып, қарашықтары кеңсіріктің астына кіріп кеткенде шыға</w:t>
        <w:br/>
        <w:t>жөнелдім. - Сөз ұқпайтын неткен ақымақ!- деп кіжініп қала</w:t>
        <w:br/>
        <w:t>берді.</w:t>
        <w:br/>
        <w:t>«Сылиңбуды атқылау» туралы мен жаңа естіген сөзін толық</w:t>
        <w:br/>
        <w:t>ұқпасам да қайталап сұрамай, білмей-ақ кетуге тырыстым.</w:t>
        <w:br/>
        <w:t>Өздерінің «оңшыл оппортонизм» атаған жауларының үлкен бас-</w:t>
        <w:br/>
        <w:t>шылары мен оның ордасын атқылауға кіріскені, бүл соғысты</w:t>
        <w:br/>
        <w:t>«мәдениет төңкерісі» желеуімен бастағаны жалпылық жағынан</w:t>
        <w:br/>
        <w:t>белгілі болды. Мұны анықтап сұрап, түсініп алып қашсам, жаза-</w:t>
        <w:br/>
        <w:t>тайым қолға түсе қалғанымда кері төңкеріс мақсатымен қашты де-</w:t>
        <w:br/>
        <w:t>ген зор қылмысқа қалармын деп сақтандым.</w:t>
        <w:br/>
        <w:t>Тоқты Басит екеуміз сол күннің ақшамында зыта жөнелдік.</w:t>
        <w:br/>
        <w:t>Қашатын бағдарымыздан адастыру үшін, керісінше, Тарым</w:t>
        <w:br/>
        <w:t>өзенінің оңтүстік жағына өте шықтық. Майдан малынан ептеп</w:t>
        <w:br/>
        <w:t>жиған жол расхоттық малымызды да, жолға керекті мүлкімізді де</w:t>
        <w:br/>
        <w:t>Тоқты Баситтің сол жақтағы ұры достарының үйлеріне жіберіп</w:t>
        <w:br/>
        <w:t>қойғанбыз. Сол жақтағы қалың жыңғыл мен тораңғы орманына</w:t>
        <w:br/>
        <w:t>ішкерілеп барып жаттық.</w:t>
        <w:br/>
        <w:t>Малшы достардың айран-шалабымен сусындап, қой сойып</w:t>
        <w:br/>
        <w:t>сорпаландық. Қалаға да, сахараға да бөтен көрінбейтін, ұйғырша</w:t>
        <w:br/>
        <w:t>көне тоз киімдер тауып, айырбас жолымен мықтысынан екі есек</w:t>
        <w:br/>
        <w:t>% Слиңбу (ханзуша) - қолбасшылық штаб.</w:t>
        <w:br/>
        <w:t>386</w:t>
        <w:br/>
        <w:t>Лаугайлар арасындағы қалпақсыздар мен кесімді мүддеті</w:t>
        <w:br/>
        <w:t>біткендердің талабы күшейгендіктен жаңа жылдың қаңтары</w:t>
        <w:br/>
        <w:t>соңында «түрмеден шығу әтіреті» дейтін бір әтірет құрыла қалды</w:t>
        <w:br/>
        <w:t>да мен соған алдымен баратын болып тізімделдім. Ауру Ысқақ</w:t>
        <w:br/>
        <w:t>қартқа бір жеңілдік әпере кеткім келді. Қолтықтап-сүйемелдеп</w:t>
        <w:br/>
        <w:t>апарып әтірет штабына кіргіздім.</w:t>
        <w:br/>
        <w:t>- Баугау дүйжаң!... Мына қартың енді екі жылдық мүддеті</w:t>
        <w:br/>
        <w:t>бар, үш жылын әрең өтеді. Егер ауруханаға қабылданбаса екі</w:t>
        <w:br/>
        <w:t>айлық өмірі де қалмады. Советке қашады деген күмәнмен ғана</w:t>
        <w:br/>
        <w:t>нахақ қолға алыныпты. Жан біткенге жан ашып алданғанынан</w:t>
        <w:br/>
        <w:t>басқа жазығы жоқ момын шал еді! -дегенімде көзімнен жас ыр-</w:t>
        <w:br/>
        <w:t>шыды. Бұл әтіретте қазір біраз абырой өндіре бастаған кезімдегі</w:t>
        <w:br/>
        <w:t>мына жыласыма кадрлар үңірейе қарады. - Ысқақ, «ауру-</w:t>
        <w:br/>
        <w:t>ын жасырғанды өлім әшкере қылады» деген. Мына кісілерге</w:t>
        <w:br/>
        <w:t>көрсетіңіз!</w:t>
        <w:br/>
        <w:t>- Ұйбай-ау мынау не дейді?- деп Ысқақ қарт талтаңдай жөнелді</w:t>
        <w:br/>
        <w:t>есікке қарай. - «Ұят бар жерде иман бар» ғой!...</w:t>
        <w:br/>
        <w:t>Ұстай алып дауалға қараттым да екі қолын қоса құшақтап, бір</w:t>
        <w:br/>
        <w:t>қолыммен штан бауын шештім.</w:t>
        <w:br/>
        <w:t>- Ұжмаққа жеткізетін иман умаңыз да болса да көрсет!... Қане,</w:t>
        <w:br/>
        <w:t>зыдауян, дүйжаң, көрмей сенбейсіздер, көріңіздерші мынасын!</w:t>
      </w:r>
    </w:p>
    <w:p>
      <w:r>
        <w:t>Сөз ұғатын ұлттық кадрлар күліп жіберді де бір-бірден келіп</w:t>
        <w:br/>
        <w:t>қарады. Төрде бажырая қарап отырған зыдауянға ым қақты, көріп</w:t>
        <w:br/>
        <w:t>қайтқан біреуі. Ол келіп үңіле қарады да шәугімдей болған уманы</w:t>
        <w:br/>
        <w:t>закүн таяғымен астынан көтере қарап қайтты.</w:t>
        <w:br/>
        <w:t>- Тездетіп емдетпесе бұл ісік жүрекке еңді екі-ақ күнде жетеді</w:t>
        <w:br/>
        <w:t>де өлтіреді!- деп зыдауянға ханзуша сөйлеп ұқтырдым.</w:t>
        <w:br/>
        <w:t>Зыдауян екеумізді суық қана ымдап қайтарды. Күбірлесіп</w:t>
        <w:br/>
        <w:t>сөйлесе бастағанын ести шығып едім. Түскі демалыстан жұмысқа</w:t>
        <w:br/>
        <w:t>шығар шағымызда.</w:t>
        <w:br/>
        <w:t>- Ысқақ Абдолла!- деп шақырды бір ұйғыр кадр. - Киініп, таза</w:t>
        <w:br/>
        <w:t>көрпеңді ала кел!</w:t>
        <w:br/>
        <w:t>Ауруханаға жатқызуға апаратындығын біліп, қолтықтап апар-</w:t>
        <w:br/>
        <w:t>дым алдына. Қолында әтірет таңбасы басылып, зыдауян қолы</w:t>
        <w:br/>
        <w:t>қойылған ханзуша қатынас қағазы тұр екен. Отыншының арбасы</w:t>
        <w:br/>
        <w:t>жетіп келіп, қартты арбаға жайлап отырғызды да жылжи жөнелді.</w:t>
        <w:br/>
        <w:t>- Бұл қайғымнан да құтқаратын болдың, Биғаш, бата-тілегім</w:t>
        <w:br/>
        <w:t>сенің соңыңда болар!... Басқа әтіретке ауысып кетсең, аман бол!-</w:t>
        <w:br/>
        <w:t>деп өксіп қалды қарт.</w:t>
        <w:br/>
        <w:t>- Сонда да көрісіп тұрамыз, қашан жазылғанша қамсыз</w:t>
        <w:br/>
        <w:t>380</w:t>
        <w:br/>
        <w:t>қана істеп түр!- деді де, түсінік беру орнына қолындағы газетті</w:t>
        <w:br/>
        <w:t>беріп қайтарды.</w:t>
        <w:br/>
        <w:t>Бұл газетте социалистік тәрбие қызметінің жоғарыда айтылған</w:t>
        <w:br/>
        <w:t>міндеттерінен сырт мен естімеген қызметтерден «жер асты</w:t>
        <w:br/>
        <w:t>үңгірлерін терең қазу», «су қоймаларын жасау», «үшті көтере</w:t>
        <w:br/>
        <w:t>беру» дейтін сөздер ғана бар екен. Сырластар ара сыбырласып</w:t>
        <w:br/>
        <w:t>талқылай келе «жер асты үңгірлерін терең қазу» дегені, соғыс</w:t>
        <w:br/>
        <w:t>дайындығы, яғни, өздерінің тығылатын үңгірлері екендігін айқын</w:t>
        <w:br/>
        <w:t>түсіндік. «Су қоймаларын жасау» дегені - жерді көтереге беру,</w:t>
        <w:br/>
        <w:t>өндіріс құрал-жабдықтарын көтереге беру, мал мен жайылым-</w:t>
        <w:br/>
        <w:t>ды көтереге беру деп, қоғамнан жаңа келген бір лаугай ұқтырса</w:t>
        <w:br/>
        <w:t>да мұның кімнен, қалай шыққанын түсіне алмадық. Өйткені, бұл</w:t>
        <w:br/>
        <w:t>көтереге берулер «үш қызыл туды», оның ішінде әсіресе халық</w:t>
        <w:br/>
        <w:t>коммунасы мен зор секіріп ілгерлеуді керексіз ететін, қарама-қарсы</w:t>
        <w:br/>
        <w:t>шара. Өнңдірісті қалпына келтіріп, апаттардан құтылуға тиімді</w:t>
        <w:br/>
        <w:t>шара болғанымен мұны Маузыдұң қабылдар ма!... Ішкерілеп</w:t>
        <w:br/>
        <w:t>талқылауды да тоқтата салдық сөйтіп. «Үш қызыл туға» шек</w:t>
        <w:br/>
        <w:t>келтіру, бұл шақта мұсылмандардың құранға-иманға шек келтірсе,</w:t>
        <w:br/>
        <w:t>кәпір қауымында кетеді дейтіндей ең қорқынышты кері төңкеріске</w:t>
        <w:br/>
        <w:t>жататын сөзге айналған. Бұл көтереге берулер, қалай да қазіргі</w:t>
        <w:br/>
        <w:t>«оңшыл оппортонизмші» аталатын саналы коммунистердің ісі деп</w:t>
        <w:br/>
        <w:t>ішімізде ғана сақтадық. Бұлардың орталық комитетте жасырынып</w:t>
        <w:br/>
        <w:t>қалып, саясат белгілеуге қатынасып отырғандары әлі де недәуір</w:t>
        <w:br/>
        <w:t>санға ие сияқты. Мұнымен социалистік тәрбие қызметінің де</w:t>
        <w:br/>
        <w:t>баянсыз-тиянақсыз тоқтап қалып, тағы бір аласапыран ауыр тер-</w:t>
        <w:br/>
        <w:t>теуге қалдыратындығын мөлшерлегендейміз. Өйтетіні, бұл науқан</w:t>
        <w:br/>
        <w:t>қызметтерінің арасындағы өзара қайшылық ашық көрініп тұр.</w:t>
        <w:br/>
        <w:t>Орталық комитеттегі әскери зорлық күш пен саналы саяси күш</w:t>
        <w:br/>
        <w:t>иық тіресе қалғандай. Мұндайда өз бөгетіне мүйіз шайқамай қара</w:t>
        <w:br/>
        <w:t>күші қояр ма!... Осы көтереге берулер арқылы коммуналардағы та-</w:t>
        <w:br/>
        <w:t>жал тайқазандарын шақырып қояр ма екен?</w:t>
      </w:r>
    </w:p>
    <w:p>
      <w:r>
        <w:t>Осындай қайшылықтарды ойлап жатып, көзім таңға жақын</w:t>
        <w:br/>
        <w:t>әрең ілініп еді. Бір жағымда қатар жатқан Ысқақ атты қызай шал</w:t>
        <w:br/>
        <w:t>«астағыпралласын» күңірене шұбыртып көтеріліп оятып жіберді.</w:t>
        <w:br/>
        <w:t>- Ұйықтаңыз Ысқа, әлі ерте!- дедім. Сырттағы күшті шырақ</w:t>
        <w:br/>
        <w:t>жарығынан ұзын қызғылт сақалы мен көзін жауып тұратын ерек-</w:t>
        <w:br/>
        <w:t>ше мол қасының дірілдеп тұрғанына көзім түсті. Үңіле қарадым.</w:t>
        <w:br/>
        <w:t>- Не болды, түсіңізден шошыдыңыз ба?</w:t>
        <w:br/>
        <w:t>- Оятып қойдым ба, Биғаш, ұйықта, ұйықта, кейін естірсің,</w:t>
        <w:br/>
        <w:t>ұйықтап ал! - Қамқор қарт, ашылып қалған көрпемді түзеп жау-</w:t>
        <w:br/>
        <w:t>376</w:t>
        <w:br/>
        <w:t>қалпағын кимейтіндігін, бұрыннан қылмыссыз, төңкерісші кадр</w:t>
        <w:br/>
        <w:t>қатарынан жаламен лаужяу болғандығымды, одан 64-жылы ағарған</w:t>
        <w:br/>
        <w:t>хабарым Қарашаһардағы саяси мектепте ұқтырылғандығын, бұрынғы</w:t>
        <w:br/>
        <w:t>қызмет орныма қайтар шағымда Сауху лаужяу майданы жабы-</w:t>
        <w:br/>
        <w:t>лып қалғандықтан Тарым майданынан жолдау қағаз алу үшін келіп</w:t>
        <w:br/>
        <w:t>қалғандығымды, лаугай әтіретіне заңсыз қосылып, солармен бірге</w:t>
        <w:br/>
        <w:t>тағы бір жыл ең жапалы жағдайда миқнаттанғандығымды баяндап</w:t>
        <w:br/>
        <w:t>арыз жаздым. Жоғары орындарға жолдағаным тағы да үнсіз жоғалып,</w:t>
        <w:br/>
        <w:t>осы майдан басшылығынан ауызша «жұп-жуас» қана жауап шықты:</w:t>
        <w:br/>
        <w:t>«пролетарияттың зор мәдениет төңкерісі басталып кетті. Бұл төңкеріс</w:t>
        <w:br/>
        <w:t>аяқталғанша арыздарыңа жауап қайтаратын және сендерге бізден</w:t>
        <w:br/>
        <w:t>басқа ие болатын ешкім жоқ. Қоғамда қазір ешкімді ешкім танымай-</w:t>
        <w:br/>
        <w:t>ды. Бар жерде буржуазияға қарсы аласапыран күрес болып жатыр.</w:t>
        <w:br/>
        <w:t>Осы майданның сыртына шықсаң-ақ жанышталасың. Төңкеріс толық</w:t>
        <w:br/>
        <w:t>жеңіске жеткенше соңын күтіп, тып-тыныш істеп түр!» деді.</w:t>
        <w:br/>
        <w:t>Енді білдім, былтырғы Қарашаһардан Үрімжіге қайтуыма</w:t>
        <w:br/>
        <w:t>жол ашпақшы болған орын «оңшыл оппортонизм» екен де, ал,</w:t>
        <w:br/>
        <w:t>қайтармай алдап әкеліп Тарымға қамаған, осы науқанға даярла-</w:t>
        <w:br/>
        <w:t>нушы әсіресе солшыл күш екен... Ысқақ қарттың түсі дәл келе</w:t>
        <w:br/>
        <w:t>қалғанына таңдандым. Қызы, «әке, бұқ-бұқ» деген ғой!</w:t>
        <w:br/>
        <w:t>Мен де «бұғып» еңбектеніп, соңын күтейін десем, «жаңа өмірге</w:t>
        <w:br/>
        <w:t>шығушыларға» беретін жиырма юан айлығы киім түгіл тамағыма</w:t>
        <w:br/>
        <w:t>да жетпейді. Оның үстіне бала-шаға, туыс-туғанымнан дерексіз</w:t>
        <w:br/>
        <w:t>айрылуым, басыма тыныштық берер емес. Жындандырып, өзімді-</w:t>
        <w:br/>
        <w:t>өзіме жұлғызып жейтіндей. Не істеуім керек?... «Ешкімді ешкім</w:t>
        <w:br/>
        <w:t>танымайтын» осы қарақұйын астында «бұғып жатып», тұншығып</w:t>
        <w:br/>
        <w:t>өлуім қажет пе?... «Жоқ, жоқ, тым болмағанда семьямның дерегін</w:t>
        <w:br/>
        <w:t>білуім қажет!... Қоғам жынданғанда мен сап-сау тұра алармын ба,</w:t>
        <w:br/>
        <w:t>әйтеуір одан бәсеңірек жындансам болмады ма! Табылса, семьям-</w:t>
        <w:br/>
        <w:t>ды тауып, табылмаса соны іздеп мүлде жоғалмай, нерві азабынан</w:t>
        <w:br/>
        <w:t>құтыла алмаспын, кетуім дұрыс!...»</w:t>
        <w:br/>
        <w:t>Менімен бірге «жаңа туылған» Тоқты Баситпен келістім де</w:t>
        <w:br/>
        <w:t>труппа бастығымыз болып сайланған Қапас арқылы мұндағы</w:t>
        <w:br/>
        <w:t>аға-бауырдың бәріне сәлем жолдап, хош айттым. Зытамыз де-</w:t>
        <w:br/>
        <w:t>ген уағдалы түннің іңірі түсіп, киімімді ауыстыра бастағанымда</w:t>
        <w:br/>
        <w:t>әтіреттің солтүстік жақ тұсындағы Шаяр жолынан мылтық атыл-</w:t>
        <w:br/>
        <w:t>ды. Сол-ақ екен, жақын іргедегі лаугай әтіретінен әскери бұйрық</w:t>
        <w:br/>
        <w:t>үні сақылдап, тапыр-тұпыр жүгірген аяқ дыбысы естілді. «Қашты!</w:t>
        <w:br/>
        <w:t>қашты» деген дыбыс көтерілді өз әтіретімізден. Тораңғы, жыңғыл</w:t>
        <w:br/>
        <w:t>пұтақтарымен жабылған балағандарымыздан үдере шықтық</w:t>
        <w:br/>
        <w:t>382</w:t>
      </w:r>
    </w:p>
    <w:p>
      <w:r>
        <w:t>көрінгендей болды. «Біз құйын емес үзілмей, мәңгі соғатын дауыл-</w:t>
        <w:br/>
        <w:t>мыз, киелі дауылмыз» деді ғой құйынның өзі!...</w:t>
        <w:br/>
        <w:t>- Біздің кешегі газеттен қауіптенген құйынымыз, бір ауыл емес,</w:t>
        <w:br/>
        <w:t>бір аймақ емес, бүкіл қоғамға келетін қауіп еді ғой. Сіз сонда өз</w:t>
        <w:br/>
        <w:t>ауылыңыз жөнінде көбірек қауіптенгенсіз де, түсіңізде бар пәлені</w:t>
        <w:br/>
        <w:t>өз ауылыңыздың үстінен ғана көргенсіз. Кең төскейдегі айранын</w:t>
        <w:br/>
        <w:t>ұрттап, қойын құрттап жатқан момын аулыңызда бұл құйынның</w:t>
        <w:br/>
        <w:t>жеке ойрандайтын ештеңесі жоқ. Ал, сіз өңіңізде көріп жүрген</w:t>
        <w:br/>
        <w:t>науқандардың «дауылмыз, үздіксіз төңкеріс жүргіземіз, бізді</w:t>
        <w:br/>
        <w:t>тоқататын ешқандай күш жоқ, киелі дауылмыз» демей келгені</w:t>
        <w:br/>
        <w:t>бар ма еді. Маузыдүң: «социализм дәуірінде үздіксіз төңкеріс</w:t>
        <w:br/>
        <w:t>жүргізіледі» дегеннен бері лекциялардың барлығы осылай емес</w:t>
        <w:br/>
        <w:t>пе!... Құйынбыз, алатынымызды қазір ғана алып өте шығамыз</w:t>
        <w:br/>
        <w:t>деп келген бірі бар ма!... Сана-сезіміңізге солай «үздіксіз» болып</w:t>
        <w:br/>
        <w:t>сіңген қаранауқандар, қиялыңызды хауіп жеңген күні түсіңізге</w:t>
        <w:br/>
        <w:t>шетсіз-шексіз қара құйын көрінбес пе!... Ал енді өз тәжірибеңіз</w:t>
        <w:br/>
        <w:t>бойынша «айқын түс» ретінде жорығанда да бұл оншалықты жа-</w:t>
        <w:br/>
        <w:t>ман түс емес. Сол құйынның сізді өз жайлауыңыздағы шұңқырдан</w:t>
        <w:br/>
        <w:t>жұлып әкете алмағанына қуаныңыз! Түсте көрінген өзіңіз, өз</w:t>
        <w:br/>
        <w:t>үйіңіз болады. Балаңыздың «әке-әке, бұқ-бұқ» дегені, аулыңыздың</w:t>
        <w:br/>
        <w:t>да бұққан күйі аман қалатындығын хабарлағаны. Бұл түстен ерек-</w:t>
        <w:br/>
        <w:t>ше қауіптенетін дәлеліңіз жоқ!</w:t>
        <w:br/>
        <w:t>Азуақыт ойлана қалған Ысқақ серпіле күлді.</w:t>
        <w:br/>
        <w:t>- Әй енді сендірдің-ау, Биғаш! Көкейіме осы екінші рет айтқан</w:t>
        <w:br/>
        <w:t>түсінігіңнің бәрі қонды, көп жаса!... Жынды деген жынды, құйын</w:t>
        <w:br/>
        <w:t>деген - құйын ғой баяғы, пәтуә бар ма, бәрінде де мәңгілікпіз деп</w:t>
        <w:br/>
        <w:t>төніп келе мәңгіріп қалып жатпай ма!- дегенінде борбаста сүйреп</w:t>
        <w:br/>
        <w:t>жүрген зілдей арбамыз жеңілдей сала берді.</w:t>
        <w:br/>
        <w:t>Айланасы отыз шақырым келетін осы су қоймасының</w:t>
        <w:br/>
        <w:t>жұмысында әлсіреп барып арбаға жаншылып, талай адам өлді.</w:t>
        <w:br/>
        <w:t>Жаңа жыл басталған шақта менің жіліктерім 62-ші жылдағыдай</w:t>
        <w:br/>
        <w:t>қайта шидиіп, сіңірлерім ғана қалып еді. Құйрығым қайтаүңірейіп,</w:t>
        <w:br/>
        <w:t>шошыта бастады. Енді қайта ісітіп, өзім сүйреген арбаға өзімді</w:t>
        <w:br/>
        <w:t>жаныштырмақ қой!..</w:t>
        <w:br/>
        <w:t>Қасымдағы қартым талтаңдап арбаға ілесе алмай қалды.</w:t>
        <w:br/>
        <w:t>Ана жылғы өзімше ісіп, умасы пұтына симай бара жатқанын</w:t>
        <w:br/>
        <w:t>мөлшерлесем де намыскер қарт айтпайды. Кадрларға мен бірнеше</w:t>
        <w:br/>
        <w:t>мәлімдеп дохтырға жіберте алмай қойдым. Ал, бала-шағасынан</w:t>
        <w:br/>
        <w:t>анда-санда келетін майын көп көтеремге қалақтап тасып, лезде</w:t>
        <w:br/>
        <w:t>тауысатын өзі де бір «жомарт» шал болды.</w:t>
        <w:br/>
        <w:t>379</w:t>
        <w:br/>
        <w:t>өзі аш қалса да басқаны құтқарғысы келіп тұратын осы аяулы</w:t>
        <w:br/>
        <w:t>қартқа мен де аянышпен қарай бердім. Мына қорқынышты түсінен</w:t>
        <w:br/>
        <w:t>қобалжытпай, сендіріп, сезімін әлдилейтіндей жақсы жору тапқым</w:t>
        <w:br/>
        <w:t>келеді. Өз тәжірибесі бойынша жорысам, сирек көрінетін сұмдық</w:t>
        <w:br/>
        <w:t>түс екендігі анық. Тынштандырарлық пәтуә таба алмай көп ойла-</w:t>
        <w:br/>
        <w:t>нып қалдым.</w:t>
        <w:br/>
        <w:t>Зор су қоймасын жасауға екі аптадан бері алыстан сорсыз</w:t>
        <w:br/>
        <w:t>топырақ тасып, қас жасап жатқанбыз. Арбамызға басқалармен</w:t>
        <w:br/>
        <w:t>таласа-тартыса топырақ бастық. Төпелеп ұрып төбедей үйме</w:t>
      </w:r>
    </w:p>
    <w:p>
      <w:r>
        <w:t>етіп баспасақ, айдаушымыз жүргізбейді. Тізіліп жүретін көп ар-</w:t>
        <w:br/>
        <w:t>баны тоқтатып қойып пәлеге қамау үшін тілегенінше тиедік те,</w:t>
        <w:br/>
        <w:t>екеуміз қосарлана жегіліп, сүйрей жөнелдік. Менен әлі де жауап</w:t>
        <w:br/>
        <w:t>шықпаған соң қосарымдағы қарт тіпті жүдеді. Салалы қасы көзін</w:t>
        <w:br/>
        <w:t>мүлде жауып алыпты. Мені ойлату үшін мықшия сүйреп, арбадағы</w:t>
        <w:br/>
        <w:t>зілді маған түсірмеуге тырысып келеді. Мойнындағы арқаннан та-</w:t>
        <w:br/>
        <w:t>мырлары адырайып, атылып шығуға айналғандай. Дәл қазір бала-</w:t>
        <w:br/>
        <w:t>шағасының амандығы жөнінен дәтке қуат жауап табу үшін осы зәл</w:t>
        <w:br/>
        <w:t>арбаны сүйреуден мойны үзіліп кетсе де дайын сияқты. Жаным</w:t>
        <w:br/>
        <w:t>ашып барады. Бұл қиналыстан қартты қазіргі ғылымның түс көру</w:t>
        <w:br/>
        <w:t>жөніндегі шешімі бойынша азат ете тұрғым келді.</w:t>
        <w:br/>
        <w:t>- Өрге шығарда болмаса, сіз күшемеңіз, Ысқа!... Бұл көрген</w:t>
        <w:br/>
        <w:t>түсіңізде шошынарлық түс емес екен, жоруын таптым!- дегенімде</w:t>
        <w:br/>
        <w:t>жадырап, үміттене қарады маған. Арбаны өрден-өрге ұзақ сүйреп</w:t>
        <w:br/>
        <w:t>әкеліп, кешегі үйілген топырақтың үстіне шығарып төңкердік.</w:t>
        <w:br/>
        <w:t>Көзімізге құйылған ашы терді сүртіп, бос арбаны қайта сүйрей</w:t>
        <w:br/>
        <w:t>жөнелгенде ғана сөзге келдім. Сұрау қойдым қартқа.</w:t>
        <w:br/>
        <w:t>- Кешегі газетті оқып талқылағанымызда не түсінік алып</w:t>
        <w:br/>
        <w:t>едіңіз?</w:t>
        <w:br/>
        <w:t>- Апаттар «ендітіпті ерегесіп, қан жаудырар маекен» дегендерің</w:t>
        <w:br/>
        <w:t>маған қайғы түсіріп еді. Ұйықтауға жатқанымда сол қайғы қайта</w:t>
        <w:br/>
        <w:t>шырмап, аунақшып жатып әрең ұйықтағанмын.</w:t>
        <w:br/>
        <w:t>-Мінесолқайғыңыз,ұйықтағаныңыздатүсболыпкөрінген! Түс,</w:t>
        <w:br/>
        <w:t>өңіңізде ойлағаныңызды тіпті өсіріп бейнелеп көрсетеді. Мұндай</w:t>
        <w:br/>
        <w:t>сандырақ түсті өз тәжірибеңізден де көп көрген шығарсыз?</w:t>
        <w:br/>
        <w:t>- Мұның рас. Бірақ, анық түс пен танық түстің парқын да</w:t>
        <w:br/>
        <w:t>білуші едім. Осындай анық көрген түсім жазбай келуші еді.</w:t>
        <w:br/>
        <w:t>Түскер болатынмын. Мына сұмдық екі ретінде де анық көрініп,</w:t>
        <w:br/>
        <w:t>өзімді алжастырып жібере жаздады: бала-шағам бір жақта, өзім</w:t>
        <w:br/>
        <w:t>бір жақта тозып, мәңгі көрісе алмай жоғаларма екенбіз деп шошып</w:t>
        <w:br/>
        <w:t>қалдым, Биғаш!... Тоса тұр! Осы түсімде сол сұмдықтың дәлелі де</w:t>
        <w:br/>
        <w:t>378</w:t>
        <w:br/>
        <w:t>Майдан штабы жақтан келген автомобильдің гүрілі естілді бір</w:t>
        <w:br/>
        <w:t>шақта. Тоқтағанда да маторы өшпей гүрілдеп тұрып, біраздан соң</w:t>
        <w:br/>
        <w:t>борбасты жолда қайта бырылдай жөнелгеннен әлгі қашқындарды</w:t>
        <w:br/>
        <w:t>әкеткені сезілді.</w:t>
        <w:br/>
        <w:t>Бұл іңірде шінсіңнің үшеуіне үш лаугай қосылып қашып,</w:t>
        <w:br/>
        <w:t>екеуінің өлгені ертеңіне анықталды. Басқалардың жүрегін алып,</w:t>
        <w:br/>
        <w:t>қашудан тию үшін, қолға түскен соң өлмейтін жерлерінен бәрі</w:t>
        <w:br/>
        <w:t>атқан екен. Мойындарына арқан салып сүйреткенде екеуі жолда</w:t>
        <w:br/>
        <w:t>өліпті де, төртеуі өлміші болып, жансыз қайтыпты. Зыдауянымыз,</w:t>
        <w:br/>
        <w:t>«оларға қашып бара жатқандарында оқ тиді» деп жариялады бізге.</w:t>
        <w:br/>
        <w:t>«Тоқта дегенде тоқтамағандықтан бәрінің сирағын шағып ұстапты»</w:t>
        <w:br/>
        <w:t>деді. Сөйтіп өздерінің барлық ісін заңдастырып қорқытып, екі</w:t>
        <w:br/>
        <w:t>сағат сөйледі. «Өлгілерің, иә, өлімтік, мәйіп болғыларың келмесе</w:t>
        <w:br/>
        <w:t>қашпаңдар!» деп зекірді сонсоң. «Қазір аспанға тор, жерге қақпан</w:t>
        <w:br/>
        <w:t>құрылып болғандығын», «ешкім қашып құтыла алмайтындығын»</w:t>
        <w:br/>
        <w:t>дәлелдей берді. Осы сөзін талқылап, қашу мақсатындағылардың</w:t>
        <w:br/>
        <w:t>өздерін-өздеріәшкерелеп, кешірім алуғаекі күнуақытберілгендігін,</w:t>
        <w:br/>
        <w:t>жасырушыларды әшкерелеуге екінші сатыда рұқсат етілетіндігін</w:t>
        <w:br/>
        <w:t>жариялады соңында. «Қашпақ болып жүргендерің бізге әлдеқашан</w:t>
        <w:br/>
        <w:t>мәлім болған. Енді өздеріңді-өздерің әшкерелеп тәубаға келулерін,</w:t>
        <w:br/>
        <w:t>өздерің үшін ғана қажет!»...</w:t>
      </w:r>
    </w:p>
    <w:p>
      <w:r>
        <w:t>«Жаңа туғандардың» аса қуланып, берік ынтымаққа келіп</w:t>
        <w:br/>
        <w:t>алғандықтары осы жиында көрінді. Әшкерелеудің орнына</w:t>
        <w:br/>
        <w:t>басшылықтың өзіне талап қойды: «партияға бірқанша жыл жұмыс</w:t>
        <w:br/>
        <w:t>істеп берген аяғымызды жаза ажырғысынан енді құтылғанымызда</w:t>
        <w:br/>
        <w:t>шақтыруға разы емеспіз. Өзімізге-өзіміз қас қылмаймыз. Бірақ,</w:t>
        <w:br/>
        <w:t>үйімізге барып, амандығын біліп қайтпай көңіліміз орнығар емес.</w:t>
        <w:br/>
        <w:t>Ет жүректі адамбыз, сағындық. Кесімді мүддетіміз біткенше үйге</w:t>
        <w:br/>
        <w:t>барып қайтуға рұқсат сұрау заңсыздық еді. Міне енді бітіріп,</w:t>
        <w:br/>
        <w:t>«жаңа өмірге» шықтық. Заңды рұқсат алу құқығына ие болдық.</w:t>
        <w:br/>
        <w:t>Үйге бір-бір рет қана барып, көрініп қана қайтып келеміз. Рұқсат</w:t>
        <w:br/>
        <w:t>ету сіздерден, қайтып келу бізден!» десті. Осылай жұмсақтап</w:t>
        <w:br/>
        <w:t>қана шарт қойды да, бірге кетуге уәделескендер өзара сыбырласа</w:t>
        <w:br/>
        <w:t>берді.</w:t>
        <w:br/>
        <w:t>Совет одағына қашып өтіп қуылып қайтқандар жеке-жеке</w:t>
        <w:br/>
        <w:t>келіп, менімен сөйлесті: шекарадан өткенде ол жаққа атағы бар,</w:t>
        <w:br/>
        <w:t>кепілдікке жарарлық тамыр-танысы көп адамды қумайды екен.</w:t>
        <w:br/>
        <w:t>«Биғабіл қайда» депарғыбеттіңшекаракүзетіндегілердің бірнешеуі</w:t>
        <w:br/>
        <w:t>өздерінен сұрапты. Соны айтып, әрқайсысы мені бастап әкетуге</w:t>
        <w:br/>
        <w:t>тырысты. «Ол жаққа өткенде өз иемізді тауып алғанымызша сіз</w:t>
        <w:br/>
        <w:t>384</w:t>
        <w:br/>
        <w:t>алдық. Артылған малымызды ақшаға айналдыру ісіне бір спор сау-</w:t>
        <w:br/>
        <w:t>дагер жүріп тұрды.</w:t>
        <w:br/>
        <w:t>Ең қызығы, Тарым дариясының екі жағы екі дүние екен. Та-</w:t>
        <w:br/>
        <w:t>кламакан жағы аса бейпіл. «Мәдениет төңкерісінің» жын ойнағын</w:t>
        <w:br/>
        <w:t>алыстан көріп, «аятул күрсіні»% оқып қана қоятын тәрізді.</w:t>
        <w:br/>
        <w:t>«Хұң уй бең», «ху шяубең»” аталған ағаш мылтықты, найза-</w:t>
        <w:br/>
        <w:t>лы жасақтардың ізі де түспепті. Әр түкпірде бір шарбақ үй. Мал</w:t>
        <w:br/>
        <w:t>жайылымына қарай қоныстарын жиі ауыстыратындықтан, тіпті</w:t>
        <w:br/>
        <w:t>баспанасыз тораңғы түбінде де жата береді екен. Ал, сондай</w:t>
        <w:br/>
        <w:t>бола тұра радио қабылдағыш арқылы бәрін тыңдап, бәрін біліп</w:t>
        <w:br/>
        <w:t>жатыпты. Маузыдұңның бас суреті сызылған знакты омыраула-</w:t>
        <w:br/>
        <w:t>рына төрттен-бестен қадап алып, қаперсіз жүре береді екен. Тек,</w:t>
        <w:br/>
        <w:t>коммунаның әтірет бастықтары сияқты кадрларымен кездескенде</w:t>
        <w:br/>
        <w:t>ғана «мәдениет төңкерісінің» дәстүрі бойынша «сәлемдесетінін»</w:t>
        <w:br/>
        <w:t>жыңғыл арасынан сығалап жатып көрдік.</w:t>
        <w:br/>
        <w:t>Сәлем беруші сәлем орнына «Маужуши жасасын!» деп</w:t>
        <w:br/>
        <w:t>ұрандайды да сәлем алушы әлкі алу орнына «мың-мың жаса-</w:t>
        <w:br/>
        <w:t>сын» деп қостайды. Мұнан соңғы хал-жай сұрасу орнына сыпыра</w:t>
        <w:br/>
        <w:t>Маузыдұң сөздерінен жаттаған үзінділер оқылады. «Халық үшін</w:t>
        <w:br/>
        <w:t>істелік!» деп бірі, «белді бекем байлап, құрбан болудан қорықпай,</w:t>
        <w:br/>
        <w:t>барлық қиыншылықты жеңіп, үздіксіз жеңіске жете берелік!» деп</w:t>
        <w:br/>
        <w:t>екіншісі зулатады. Қысқа үзінділер ауыздарына түспей қалса,</w:t>
        <w:br/>
        <w:t>амандасушылар тіпті аянышты халге түседі екен. Ондайда, әрең</w:t>
        <w:br/>
        <w:t>жаттаған ұзақ мақаласын былдырлата жөнелуден басқа лаж жоқ.</w:t>
        <w:br/>
        <w:t>Оны тыңдамай кетуге қарсы жағында құйрық та жоқ. Сөйтіп жан</w:t>
        <w:br/>
        <w:t>терлерін сорғалатып әрең құтылады бірінен-бірі. Екі «саясат-</w:t>
        <w:br/>
        <w:t>шы» иенде кездессе де өзара сеніспей аңдысады. Бұл дәстүрден</w:t>
        <w:br/>
        <w:t>жаңылса, кері төңкерісші болғаны.</w:t>
        <w:br/>
        <w:t>Осындай дәстүрлерінен бірқаншасын үйреніп, «Маужуши</w:t>
        <w:br/>
        <w:t>сөздерінен үзінді» атты қызыл кінешке мен қызыл знактарды біз</w:t>
        <w:br/>
        <w:t>де таптық. Мұнан соңғы қорғаушымыз да, жолхатымыз да осы</w:t>
        <w:br/>
        <w:t>сияқты.</w:t>
        <w:br/>
        <w:t>Бір апта жатып, лагердегі бізді іздеген абыр-сабыр басылды де-</w:t>
      </w:r>
    </w:p>
    <w:p>
      <w:r>
        <w:t>ген шақта қозғалдық. Мен бір шоқ қана ақ сақал, көк бурыл қаспен,</w:t>
        <w:br/>
        <w:t>балдаққа сүйеніп шойнаңдап, Тоқты Басит қаба қара сақалын</w:t>
        <w:br/>
        <w:t>желкілдетіп, екі есекке міне жөнелдік.</w:t>
        <w:br/>
        <w:t>% Аятұл күрсі- «жын-шайтан аластайтын» құран дұғасы.</w:t>
        <w:br/>
        <w:t>Ху уй бең (ханзуша) - қызыл қорғаушы. Ху шяубең - балалардан құралған</w:t>
        <w:br/>
        <w:t>«кішкене қызыл қорғаушы»</w:t>
        <w:br/>
        <w:t>өй</w:t>
        <w:br/>
        <w:t>387</w:t>
        <w:br/>
        <w:t>Омырау толы қызыл знак, шінсің әтіретін жара кеуделеп өте</w:t>
        <w:br/>
        <w:t>шыққан тері бөрікті «екі шалды» кадрлар мен әскерлер түгел өз</w:t>
        <w:br/>
        <w:t>жолдастарымыз да танымай қалды.</w:t>
        <w:br/>
        <w:t>Шәяр қалашығына жеткенімізше шаңытқан буалдыр көкжиекке</w:t>
        <w:br/>
        <w:t>күн еңкейді. Жол жөнекей молырақ үзіндіден және бір-екеуін жат-</w:t>
        <w:br/>
        <w:t>тап алып едік. Кіре беріс көше аузында қызыл шашақты найза</w:t>
        <w:br/>
        <w:t>ұстап, қызыл жең белгі таққан екі бала көрінді. Кезекші хұңшяубең</w:t>
        <w:br/>
        <w:t>екенін таныдық. Кеудемізде ең семіз бастан бірнешеуі бадырайып</w:t>
        <w:br/>
        <w:t>тұрғанда тиісе қоймас деген оймен батылданып өте бергенімізде</w:t>
        <w:br/>
        <w:t>екеуі жолдың екі шетінен қатар шақылдады.</w:t>
        <w:br/>
        <w:t>- «Ең жоғары нұсқау?»- десті. Тоқтай қалдық. Маужуши</w:t>
        <w:br/>
        <w:t>сөздерінен үзінді оқуымызды талап еткенін түсініп, жаңа ғана жат-</w:t>
        <w:br/>
        <w:t>тап алған ұзынырақ біреуін зулата жөнелдім. Біреуі маған бас изей</w:t>
        <w:br/>
        <w:t>сала Тоқты Баситке қарады. Одан «сәлем бергендей» ғана қысқа</w:t>
        <w:br/>
        <w:t>бір үзіндіні естіп үңіле түсті. - «Ең жоғары нұсқау?»- тағы сұрады</w:t>
        <w:br/>
        <w:t>біреуі.</w:t>
        <w:br/>
        <w:t>- Бірінші қиыншылықтан қорықпайық, екінші өлімнен</w:t>
        <w:br/>
        <w:t>қорықпайық!- деген надүрістеу үзіндіні Тоқты Басит тағы да</w:t>
        <w:br/>
        <w:t>шолтаң еткізді де өздерін сөге жөнелді. - Ұлы көсеміміздің</w:t>
        <w:br/>
        <w:t>теңдессіз данышпандық нұсқауларын ұзын-қысқа, жақсы-жаманы</w:t>
        <w:br/>
        <w:t>деп таңдайсыңдар ма?... Маужуши сөзінің де сіздерге жақпайтыны</w:t>
        <w:br/>
        <w:t>бар ма еді?</w:t>
        <w:br/>
        <w:t>Жеңілгендей бір-біріне қызарақтай қарасқан екі бала күліп</w:t>
        <w:br/>
        <w:t>жіберіп шегініп жол босатты. «Роталарыңа қайтып барғанда осы</w:t>
        <w:br/>
        <w:t>идеяларыңды тексеріңдер!» деп түйілген Тоқты Басит тебіне</w:t>
        <w:br/>
        <w:t>жөнелді есегін.</w:t>
        <w:br/>
        <w:t>Қызғыш қоңыр, қалың жүзін түк басқан, балуан денелі</w:t>
        <w:br/>
        <w:t>досымның жүрегі де түкті екендігі айқындала түсті. Кішкене</w:t>
        <w:br/>
        <w:t>есіріктердің осы жеңілуінен осал жерлерін тапқандай болдым.</w:t>
        <w:br/>
        <w:t>Көше-көшеде ағаш мылтықты «қызыл қорғаушылар» халыққа</w:t>
        <w:br/>
        <w:t>қырғидай тиіп жүр екен. Әр есекті тепкілеп-соққылап шағып</w:t>
        <w:br/>
        <w:t>тінтіп, «төрт көнені» құртуға кірісіпті: оюлы текемет, шытыра</w:t>
        <w:br/>
        <w:t>нақысты сандық, өрнекті шкаф, европа скамейкасы, әйелдердің</w:t>
        <w:br/>
        <w:t>өрілген бұрымы менбізөкшетуфлиі, кестелі, әшекейлі көйлектер</w:t>
        <w:br/>
        <w:t>сияқты өнер бұйымдары әр жерге үйіліп, құралды әскерлер</w:t>
        <w:br/>
        <w:t>күзетінде өртеліп жатыр. Көнеге есептелетін дін кітаптары ғана</w:t>
        <w:br/>
        <w:t>емес, славян жазуындағы химия, физика, астрономия, анатомия,</w:t>
        <w:br/>
        <w:t>биология сынды жаратылыс ғылымдарының оқу құралдары да</w:t>
        <w:br/>
        <w:t>5% Төрт көне - 1. Көне идея және дін уағыздарына сену. 2. Гұрып-әдет, салт-сана. 3.</w:t>
        <w:br/>
        <w:t>Ұлттық көне және Европа мүліктері. 4. «Сары» ан, «сары» кітап.</w:t>
      </w:r>
    </w:p>
    <w:p>
      <w:r>
        <w:t>388</w:t>
        <w:br/>
        <w:t>кемпірше құрсиып, түнеріп жүрген жүзі осы бірер сағатта-</w:t>
        <w:br/>
        <w:t>ақ нұрлана қалғаны байқалды. Әлдеқандай бір мол қуанышқа</w:t>
        <w:br/>
        <w:t>бөленгендей.</w:t>
        <w:br/>
        <w:t>- Қайда бардың, Ақа, арақ-арақ!- деді Құлжан, әйелі кіріп</w:t>
        <w:br/>
        <w:t>барғанда. - Әкеңнен қалғандай жарытпайтын болдың ғой!</w:t>
        <w:br/>
        <w:t>- Әкеден садаға кет, арақ жоқ енді саған!</w:t>
        <w:br/>
        <w:t>- Айналайын Ақашым, бірдеме табушы едің ғой осындайда!..</w:t>
        <w:br/>
        <w:t>Табаныңды жалайын дедім ғой!</w:t>
        <w:br/>
        <w:t>- Мә, мынаны іше тұр, қалғаны осы! Үлкен көшеден арақ іздеп</w:t>
        <w:br/>
        <w:t>келейін, айқайламай тыныш жат!</w:t>
        <w:br/>
        <w:t>-Леген әкеліп, мені сүйеп жібер олай болса, сиіп алайын!-</w:t>
        <w:br/>
        <w:t>Осы талабы орындалған соң болса керек, -күннің батуына қанша</w:t>
        <w:br/>
        <w:t>қалды?- деп сұрады аз кідіріп. - Әйтеуір күн батпай кел. Қараңғыға</w:t>
        <w:br/>
        <w:t>қалсаң бір жүлік тоңқайтып кетеді.</w:t>
        <w:br/>
        <w:t>- Күн жаңа ғана шықпады ма! - Ақия шырақ кнопкасын ашып</w:t>
        <w:br/>
        <w:t>қап айтты бұл жауапты. Расында күн батқан шақ еді. - Мына тер-</w:t>
        <w:br/>
        <w:t>моста шай бар. Мынау сәй, мынау нан, мынау қызыл бұрыш, ішің</w:t>
        <w:br/>
        <w:t>күйіп бара жатқанда осыны же!...Есікті құлыптап кетемін!</w:t>
        <w:br/>
        <w:t>- Әйтеуір арақ таппай келме, Ақа, ол болмаса... білесің ғой</w:t>
        <w:br/>
        <w:t>жайымды!...</w:t>
        <w:br/>
        <w:t>Кілет терезесінен тыңдап тұрған шал қолын артына қайырып</w:t>
        <w:br/>
        <w:t>арлы-берлі жүріп кетті. «Мұның ішкенін еркіндік уы деп атаса бо-</w:t>
        <w:br/>
        <w:t>лады екен!»- деп ішінен. - «Ұстай алмаған шоқпар басқа да көтке</w:t>
        <w:br/>
        <w:t>де тиеді. Оңшыл-ұлтшыл деп сатқандарының бодауына тапқаны</w:t>
        <w:br/>
        <w:t>осы у болғаны ғой!... Алқагулікке айналдырып түбіне жетіпті.</w:t>
        <w:br/>
        <w:t>Бұдан енді кек алудың қажеті не!»- күрсініп жіберді. Борышы сәл</w:t>
        <w:br/>
        <w:t>жеңілдеп қалғандай сезілді өзіне.</w:t>
        <w:br/>
        <w:t>Жасаған тамағын кілетке сыбдырсызғана тасыған Ақия каресін</w:t>
        <w:br/>
        <w:t>лампы жағып, кішкене терезесін саңылау қалдырмай жапты. Ко-</w:t>
        <w:br/>
        <w:t>ньяк бөтелкесін ашып, толтыра құйды екі рюмкіге.</w:t>
        <w:br/>
        <w:t>- Сен режимге алынғаннан бері жадырағаным осы-ақ шығар,</w:t>
        <w:br/>
        <w:t>келші, аман қайтқан қуанышың үшін ішелік! - Тауыса ішіп, кең</w:t>
        <w:br/>
        <w:t>тыныстап алып сөйледі. - Бір оқушым күзде таудан әкелген жам-</w:t>
        <w:br/>
        <w:t>бас еді, саған бұйырыпты! -Ақия өзі тураған майлы еттен алды-</w:t>
        <w:br/>
        <w:t>мен қонағына асатты. - Бұл үйден қауіп жоқ, қамсыз жат! «Ұлы</w:t>
        <w:br/>
        <w:t>төңкерісшінің» үйі ғой, қуалаған ит те кірмейді. Егер қызыл</w:t>
        <w:br/>
        <w:t>қорғаушылар келіп тінте қалған күнде де сені таба алмайды!...</w:t>
        <w:br/>
        <w:t>Әнеу үлкен көмірдің астында жерасты үңгірі бар, ішінен түйе де</w:t>
        <w:br/>
        <w:t>табылмайды. Соғыс дайындығы деп қаздырған. Тамақ ал, Биға!..</w:t>
        <w:br/>
        <w:t>Көп-көп жеші!...</w:t>
        <w:br/>
        <w:t>400</w:t>
        <w:br/>
        <w:t>«Әке, әке, жүй-жүй-жүй!» деген Асқардың ауық-ауық естіліп,</w:t>
        <w:br/>
        <w:t>жүректі езетін шырылы құлағына тым жақыннан естілген шал</w:t>
        <w:br/>
        <w:t>елеңдей қарады жан-жағына. «Бізге алаң болма, өз денсаулығыңды</w:t>
      </w:r>
    </w:p>
    <w:p>
      <w:r>
        <w:t>күт!» деп қалды аяулы жар. «Өз денсаулығыңды ғана.. өз</w:t>
        <w:br/>
        <w:t>денсаулығыңды ғана...» - Күміс қоңыраудай тұнық-таза үн</w:t>
        <w:br/>
        <w:t>өздіксіз сылдырады құлағына. Жас парлай жөнелді шал көзінен.</w:t>
        <w:br/>
        <w:t>Құшағын кең жайып еңіреп жіберді. - «Мақпалым!...Нұрияшым</w:t>
        <w:br/>
        <w:t>- күн жүздім, бармысың?... Қайда жүрсің?»- бар дауысын сол</w:t>
        <w:br/>
        <w:t>Асқарынша ағытып жібере жаздап, тына қалды...</w:t>
        <w:br/>
        <w:t>Сақал-мұртын сыпырып алып, көз жасын ағыл-тегіл үнсіз</w:t>
        <w:br/>
        <w:t>ағытып отырғанда кірді Ақия. Қолындағы ыдыс-аяғын қоя сала ол</w:t>
        <w:br/>
        <w:t>да еңірей келіп құшты қонағын. «Табылды Биғашым!... Бақытты</w:t>
        <w:br/>
        <w:t>Мақпалың аман табылады асылым, алтыным!»- деп бастап еңіреді</w:t>
        <w:br/>
        <w:t>ол. - «Меңдей опасыз емес қой ол! Сенің жолыңда еш қатерден</w:t>
        <w:br/>
        <w:t>тайынған емес, әлі де тайынбайды, табады, қайтсе де табады, та-</w:t>
        <w:br/>
        <w:t>былады! Өлді деп естілген сен табылған соң бәрі де табылады!</w:t>
        <w:br/>
        <w:t>Жалғыз-ақ Құмар ғана табылмасқа кетті!...»</w:t>
        <w:br/>
        <w:t>- Оған не болыпты!- деп шал басын көтеріп алды да, Ақия</w:t>
        <w:br/>
        <w:t>солқылдап егіле түсті.</w:t>
        <w:br/>
        <w:t>- Мен опасыз болған соң... ол... қарай ма маған. Тоқсұнға барған</w:t>
        <w:br/>
        <w:t>соң бір....бір... ұйғыр әйелмен үйленіп алыпты!</w:t>
        <w:br/>
        <w:t>Шал енді күліп жіберді. Өзі опасыздық қып тастап кеткен</w:t>
        <w:br/>
        <w:t>сүйгенін мына жоқтаған жоқтасына Ақияның өзіде күле түрегелді.</w:t>
        <w:br/>
        <w:t>Сабын, құмған әкеліп, «тірілген шалдың» ақ бурыл шашты басына</w:t>
        <w:br/>
        <w:t>су құйып, өзі тазалап жуды да, жаңа орамалымен өзі сүртті.</w:t>
        <w:br/>
        <w:t>- Ағарса да бұп-бұйра!... Шашың тіпті жарасыпты!</w:t>
        <w:br/>
        <w:t>- Соры мол шаштың жарасқаны не, жараспағаны не, бәрі бір!-</w:t>
        <w:br/>
        <w:t>деп күрсінді шал.</w:t>
        <w:br/>
        <w:t>- Шыда, Биға!... Сабырлы едің ғой!- Ақия ошаққа көмір сала</w:t>
        <w:br/>
        <w:t>жүріп сөйледі. - Мақпалыңның бар тілегі, сенің амандығың ғана</w:t>
        <w:br/>
        <w:t>болатын. Енді ол шексіз бақытты. Өзіңді қайғыға бермей, мұқалмай</w:t>
        <w:br/>
        <w:t>шыдап тұр, табылады!... Ол маған өкпелі еді, сені оған.. аман</w:t>
        <w:br/>
        <w:t>болсаң, әлі де гүл жайнатып табыстыруға тырысамын!... Енді...</w:t>
        <w:br/>
        <w:t>- Ақия, Ақия!... Бармысың, қайдасың!- Құлжанның дауысы</w:t>
        <w:br/>
        <w:t>тағы да шыңғыра шықты.</w:t>
        <w:br/>
        <w:t>- Бармын!- деп дауыстады Ақия. - Бірақ, сен жарымеске жоқ</w:t>
        <w:br/>
        <w:t>сияқтымын, қазір! - Күліп жіберді өзі. - Арақ иісі бар су ғана беріп</w:t>
        <w:br/>
        <w:t>шығып едім, енді сірестіріп келейін!...</w:t>
        <w:br/>
        <w:t>- Таңдап тапқан «төңкерісші» байыңды өлтіріп алып жүрме!-</w:t>
        <w:br/>
        <w:t>деп қалған шалға Ақия қайрыла қарап күлімдей шықты. Көшеде</w:t>
        <w:br/>
        <w:t>399</w:t>
        <w:br/>
        <w:t>шығармай қатып қалған сияқты. Төрт хүңшяубең қанша жабылса</w:t>
        <w:br/>
        <w:t>да бұрымды тартып ала алмады.</w:t>
        <w:br/>
        <w:t>Қалпақтылар тізбегін қуалағандар недәуір ілгерілеп кетіп еді.</w:t>
        <w:br/>
        <w:t>Біздің қарсы жағымызда жолдың арғы шетінде жүрелеп әскер</w:t>
        <w:br/>
        <w:t>киімді бір дәу біздің хұңуйбең отыр екен. «Батырларына» түсірген</w:t>
        <w:br/>
        <w:t>бұйрық үні қаттырақ шыққанда көрдім.</w:t>
        <w:br/>
        <w:t>«Шалқалатыңдар!»- деді ханзу тілінде. «Білегіне ұрыңдар!»...</w:t>
        <w:br/>
        <w:t>«Буындырыңдар!»... «Шешеңнің бәтегін...», «Екі қолын екі жаққа</w:t>
        <w:br/>
        <w:t>айырыңдар!» «Неткен пәле қақпас!»</w:t>
      </w:r>
    </w:p>
    <w:p>
      <w:r>
        <w:t>Тарамыстары тартылып сіресіп қалған кемпірдің уысындағы</w:t>
        <w:br/>
        <w:t>бұрымды төрт «батыры» жабылып ала алмаған соң шыдамнан</w:t>
        <w:br/>
        <w:t>айрылған хүңуйбең сыбанып түрегеліп жалтақ-жалтақ қарады</w:t>
        <w:br/>
        <w:t>маңайына. «Кетіңдер!» деп бізге ақырды. Ашудан жасанды сақалы</w:t>
        <w:br/>
        <w:t>құйын соққандай ұйтқып кеткен Тоқты Басит, атылғалы тұрған ары-</w:t>
        <w:br/>
        <w:t>станша көз алмай қадалды оған. Бір шатақ шығарғалы тұрғанын біліп,</w:t>
        <w:br/>
        <w:t>балдағыммен есегін ұрып айдай жөнелдім. «Әттең-әттең!» деп бар</w:t>
        <w:br/>
        <w:t>дауысымен кіжінген палуан жігіт өзін-өзі шапалақтап-шапалақтап</w:t>
        <w:br/>
        <w:t>жіберді де қайта бұрылды. Мен есегін қатты ұрып қуа жөнелдім.</w:t>
        <w:br/>
        <w:t>Қанталап кеткен көзін сонда да ол жақтан аударар емес.</w:t>
        <w:br/>
        <w:t>Хүңуйбең жан жағына қарап тұрды да өлген кемпірге қарап</w:t>
        <w:br/>
        <w:t>жолдың борпылдақ топырағын кеше ұмтылды. Келе тепкілеп</w:t>
        <w:br/>
        <w:t>бірнеше домалатты да табанымен алқымынан басып тұрып, шірей</w:t>
        <w:br/>
        <w:t>тартты бұрымды.</w:t>
        <w:br/>
        <w:t>Тоқты Басит есегінен ыршып түсіп, белдік қынынан пышағын</w:t>
        <w:br/>
        <w:t>суыра ұмтылып еді. Хүңуйбең ысқырық тартты. Арт жағына</w:t>
        <w:br/>
        <w:t>бұрылып жедел ысқырды. Әскер шақырғандығын сезіп, жұлқынып</w:t>
        <w:br/>
        <w:t>бара жатқан жолдасымды тез қуып жетіп ұстадым да есегіне</w:t>
        <w:br/>
        <w:t>мінгізіп қуа жөнелдім. Соңымыздан әскери қуғын түсетіндігін</w:t>
        <w:br/>
        <w:t>естіген соң есін ол да тез жиып, есегін сабалай жөнелді.</w:t>
        <w:br/>
        <w:t>Батқан күнді қуалағандай күншығыс жақтан қара түтек</w:t>
        <w:br/>
        <w:t>шаң көтеріліп аспанды бүркеп келе жатыр еді. Такламаканның</w:t>
        <w:br/>
        <w:t>құм бораны екен, Шаяр қалашығы көзден лезде ғайып болды.</w:t>
        <w:br/>
        <w:t>Қарғылақтаған екі есектің адымы мандымағанынан сонда да қатты</w:t>
        <w:br/>
        <w:t>састық. Ысқырыққа төрт хуңшяубең қосыла шу көтерді. Оларды</w:t>
        <w:br/>
        <w:t>да құйын жұтып бүркегенмен айқай-шуы соңымыздан қалар емес.</w:t>
        <w:br/>
        <w:t>Біз, батыс-солтүстікке беттеген қанжолдан шығыс-солтүстікке</w:t>
        <w:br/>
        <w:t>қарап, кілт бұрыла қаштық. Құм боран келудің алдында ол жақтан</w:t>
        <w:br/>
        <w:t>қалың жыңғыл мен тораңғы тоғайы көрінген. Сол жаққа Күшарға</w:t>
        <w:br/>
        <w:t>төте жететін жалғызаяқ жолдар барын да естігенбіз.</w:t>
        <w:br/>
        <w:t>“Үлкен жолдан қараборанды жарып екі мылтық қатар атылды.</w:t>
        <w:br/>
        <w:t>390</w:t>
        <w:br/>
        <w:t>мұсылманша сәлемнің «төрт көне» көлемінде екендігін, әрі бұлай</w:t>
        <w:br/>
        <w:t>сәлем берудің тап жауларына тізе бүккендігін көрсететін қатерлі</w:t>
        <w:br/>
        <w:t>қылмыс екенін мас Мақұлбек ескерер емес.</w:t>
        <w:br/>
        <w:t>- Маужуши мың-мың жасасын!- деп семіз қадр жылыстай</w:t>
        <w:br/>
        <w:t>жөнелді.</w:t>
        <w:br/>
        <w:t>Мешіт қақпасынан қарап тұрған бір «қызыл қорғаушы»</w:t>
        <w:br/>
        <w:t>ысқырық тартып жіберді де, ағаш мылтық дүмімен Мақұлбектің</w:t>
        <w:br/>
        <w:t>көкжелкесінен түйіп-түйіп қалды.</w:t>
        <w:br/>
        <w:t>- Мә ассалау!.. Мә ассалау!...</w:t>
        <w:br/>
        <w:t>Мұзға тайып жығылған сәлемшіні бірнешеуі келіп тепкілей</w:t>
        <w:br/>
        <w:t>жөнелді.</w:t>
        <w:br/>
        <w:t>- Жауға тізе бүгуші рақымсыз жазалансын! -Жасасын Маужу-</w:t>
        <w:br/>
        <w:t>ши!- Түмен-түмен жасасын! - «Қызыл кішкене батырлар» қоршап</w:t>
        <w:br/>
        <w:t>алып, найзалай берді, ұрандай берді.</w:t>
        <w:br/>
        <w:t>- Үшінші сақшыға апарып қамаңдар!- деп айқайлады,</w:t>
      </w:r>
    </w:p>
    <w:p>
      <w:r>
        <w:t>мешіт бұздырып жатқан бір бастығы шығып «қызыл батырлар»</w:t>
        <w:br/>
        <w:t>Мақұлбекті сүйрелеп тұрғызып желкелей жөнелді. Желкеленіп</w:t>
        <w:br/>
        <w:t>барады, жығылып тұрып жалынып барады. Жаңылғандығын ай-</w:t>
        <w:br/>
        <w:t>тады, мас екендігін айтады. Мастың қан болған мұрнынан шыққан</w:t>
        <w:br/>
        <w:t>міңгірді тыңдап келе жатқан ақсақ шал ғана. Көше шетімен</w:t>
        <w:br/>
        <w:t>балдағын мұзға қадай шойнаңдап ілесіп келеді.</w:t>
        <w:br/>
        <w:t>Алдыңғы жағынан басын түбіт шәлімен орап, бетін пальто</w:t>
        <w:br/>
        <w:t>жағасымен жапқан ақбөрге әйел шыға келгенде тұра қалды ақсақ.</w:t>
        <w:br/>
        <w:t>Айдалып қиралаңдап бара жатқан қанды ауыз Мақүлбекке көз</w:t>
        <w:br/>
        <w:t>қиығымен ғана қараған әйел ақсақ шалдың қарсы алдынан өте</w:t>
        <w:br/>
        <w:t>шықты. Қаншалық телмірсе де назарын тарта алмаған шал сәл</w:t>
        <w:br/>
        <w:t>ілесіп барып тоқтап қалды. «Мұратыңа жеткен екенсің, Ақия!» деп</w:t>
        <w:br/>
        <w:t>зілмен жымия күбірледі. Асықпай өрлеп, Ақияның шыққан бұрма</w:t>
        <w:br/>
        <w:t>көшесінің аузына жетіп тоқтады. Сол жерден тоспақ сияқты.</w:t>
        <w:br/>
        <w:t>Ақсақ шал өксіп қалды да, өзін-өзі жия қойды. Үрімжінің</w:t>
        <w:br/>
        <w:t>оңтүстік жақ осы районын аралағанынаекі аптаөтіпті. Өзіне толық</w:t>
        <w:br/>
        <w:t>таныс адамдардан бүгін екеуін ғана көріпті. Оның бірі қолды бо-</w:t>
        <w:br/>
        <w:t>лып, бірі танымай кетті. Бір көруге зар болып іздеген адамдарынан</w:t>
        <w:br/>
        <w:t>ешқайсысы табылмады. Орындары да қалмаған тәрізді. Іздегендері</w:t>
        <w:br/>
        <w:t>ыңғай қалпақты болғандықтан аттарын атап сұрастыра да алмады.</w:t>
        <w:br/>
        <w:t>Қазіргі жатқан үйіндегі ұйғыр әйел де іздеп дерегін таба алмай</w:t>
        <w:br/>
        <w:t>жүр.</w:t>
        <w:br/>
        <w:t>Неше күнненберіәлденешерет келіп,тексеріп қайтқан көшесіне</w:t>
        <w:br/>
        <w:t>тағы да тесіле қарады ақсақ. Осы қақпалардан көзіне оттай басы-</w:t>
        <w:br/>
        <w:t>латын ең жақын жандары шыға келетіндей әлі де үміттене, еміне</w:t>
        <w:br/>
        <w:t>395</w:t>
        <w:br/>
        <w:t>Сол алай-дүлей «ойбайлар» мен тас боран арасынан шоқша</w:t>
        <w:br/>
        <w:t>ғана ақ-сақалды ақсақ шал таңданарлықтай шапшаңдықпен аты-</w:t>
        <w:br/>
        <w:t>лып шықты. Шын сасқанда бір балдақ бір имек таяғын көтере</w:t>
        <w:br/>
        <w:t>зытады екен. Жанталасқан халықтан ол өнеріне қарап күлген де</w:t>
        <w:br/>
        <w:t>ешкім болмады. Өзі ғана жымиды да Дашызының” күншығыс жақ</w:t>
        <w:br/>
        <w:t>мүйісін айлана жөнелді.</w:t>
        <w:br/>
        <w:t>«Қызыл екінші қосын» мен «қызыл І-ші, 3-ші қосын»</w:t>
        <w:br/>
        <w:t>соғысатындығын білмей, көшеге бейғам шыққан халық, екеуінің</w:t>
        <w:br/>
        <w:t>арасында қалатындықтарын тіпті түйсінбеген көрінеді. Көбі</w:t>
        <w:br/>
        <w:t>жараланыпты. Жауласқан екі жақ та қызыл, екі жақ та «Мау-</w:t>
        <w:br/>
        <w:t>жуши мен компартияны қорғаймыз» деген ұран тегеурінімен</w:t>
        <w:br/>
        <w:t>ұйымдастырылған екі жақ та Маузыдүң шақырған ұранға</w:t>
        <w:br/>
        <w:t>қосылып, «көтеріліс жасау орынды!» деп шуласып жүрген.</w:t>
        <w:br/>
        <w:t>Ал сол екі жақ бүгін таңертең бір көшенің екі жақ бүйірінен</w:t>
        <w:br/>
        <w:t>терезелерді шағып тастап атысатындығын кім ойлаған?... Ал-</w:t>
        <w:br/>
        <w:t>дымен шабуылдаған, арқа тіректі, құралды қоспа екі қосын</w:t>
        <w:br/>
        <w:t>«бірінші, үшінші» екен.</w:t>
        <w:br/>
        <w:t>«Сайқал саясаттың былығы!»- деп ақсақ шал күбірлей тыжы-</w:t>
        <w:br/>
        <w:t>рынды. - «Асқан демократ болып көрініп, төңкерісші жастарға</w:t>
        <w:br/>
        <w:t>толық ерік бергенсіп сүзістіріп қойып, лай судан әлі де балық аулап</w:t>
        <w:br/>
        <w:t>жатқаны!... Өзіне күдіктілеу көрінгендерін түгел құртпақ. Сөйтіп,</w:t>
        <w:br/>
        <w:t>қоғамнан желп етерлік пүта қалдырмай тақырлап тастамақ!»- ыза-</w:t>
        <w:br/>
        <w:t>лы ақсақ таяқтарын нықтап-нықтап тықылдатты.</w:t>
        <w:br/>
        <w:t>Яңхаң көшесімен өрлеп барып тұрып қалды. Өйтетіні, жолы</w:t>
        <w:br/>
        <w:t>тағы да буылды: қызыл шашақты найза көтерген сансыз «кішкене</w:t>
        <w:br/>
        <w:t>қызыл батырлар» жоғары жақтан қаптап, ұрандатып келе жатып-</w:t>
        <w:br/>
        <w:t>ты. «Көтеріліс жасау орынды!»- деп толассыз шұрқырасып, найза-</w:t>
      </w:r>
    </w:p>
    <w:p>
      <w:r>
        <w:t>ларын үздіксіз шошаңдатады. «Төрт көнені құртамыз! Құртамыз!</w:t>
        <w:br/>
        <w:t>Құртамыз!», «Тап жауларын жоямыз! Жоямыз! Жоямыз!», «Ит ба-</w:t>
        <w:br/>
        <w:t>старын жаншып тастаймыз! Жаншып тастаймыз!»...</w:t>
        <w:br/>
        <w:t>Төменгі жақтан дәл осындай ұрандармен тағы бір тасқын</w:t>
        <w:br/>
        <w:t>қаптай келеді екен. Жоғары, орта мектептерден құралған ірірек</w:t>
        <w:br/>
        <w:t>«батырлар» көрінеді. Бұлардың арқаларына ып-ықшам таңылған</w:t>
        <w:br/>
        <w:t>буыншақтары бар. «Бижінге жаяу барып, Маужушиға сәлем беру-</w:t>
        <w:br/>
        <w:t>ге шыққандар» деді бір кәрі, ақсақтың артынан өтіп бара жатып</w:t>
        <w:br/>
        <w:t>далдалана күлді. Ақсақ шалдың бар зейіні жоғары жақтан келген</w:t>
        <w:br/>
        <w:t>100</w:t>
        <w:br/>
        <w:t>» Дашызы (ханзуша атау) - Үрімжідегі үлкен төрткөше түйілісі.</w:t>
        <w:br/>
        <w:t>5 Қызыл 1-ші, 3-ші қосындар - автоном районның бас секретары Уаң ынмау-</w:t>
        <w:br/>
        <w:t>ды қорғаушы қосындар. Қызыл екінші қосын - оларға қарсы генерал Угуаңды</w:t>
        <w:br/>
        <w:t>қорғаушы қосын.</w:t>
        <w:br/>
        <w:t>393</w:t>
        <w:br/>
        <w:t>Қуғыншыәскерлерекендігін білдік. Осылайбұлтара қашқанымызға</w:t>
        <w:br/>
        <w:t>қуанып келе жатқанымда Тоқты Басит есегінен түсе қалып, шыл-</w:t>
        <w:br/>
        <w:t>бырын маған ұстата салды.</w:t>
        <w:br/>
        <w:t>- Анау тоғайға кіріп тоса тұрыңыз!</w:t>
        <w:br/>
        <w:t>- Сен қайда бармақсың?</w:t>
        <w:br/>
        <w:t>- Мына қараңғылықтан пайдаланып, анау жындардың бірін</w:t>
        <w:br/>
        <w:t>соға кетейін!</w:t>
        <w:br/>
        <w:t>- Тоқта!... Соңымыздан қалмайтын қуғын таппақсың ба!</w:t>
        <w:br/>
        <w:t>- Ақыр өздері де түсті ғой соңымызға, сөйтіп жүректеріне тие</w:t>
        <w:br/>
        <w:t>кетпесек соңымыздан қалмайды!</w:t>
        <w:br/>
        <w:t>- Кісілері өлсе, бар жерде алдымыздан тоспай ма, қой бұл</w:t>
        <w:br/>
        <w:t>тәуекелшілікті! Жүр тез, қоршауға түспей алыстап кетелік!...</w:t>
        <w:br/>
        <w:t>Жортақтата жөнелдік. Оқ әр тұсқа атылды да, бір-екеуі</w:t>
        <w:br/>
        <w:t>үстімізден зу ете түсті. Біздің беталысымызды енді тапқандай,</w:t>
        <w:br/>
        <w:t>іле-шала бірнеше оқ өтті үстімізден. Түнек түн жарылғандай</w:t>
        <w:br/>
        <w:t>ыңыранып, маңымызды қатер тінткіледі. Оңды-солды үшкүрген</w:t>
        <w:br/>
        <w:t>қою құйын тораңғы тоғайға кіргенімізде де бөгетсіз ұшықтай берді.</w:t>
        <w:br/>
        <w:t>Қуғын бері бұрылғандай, мылтық дауысы енді жақыннан естілді.</w:t>
        <w:br/>
        <w:t>Осы тоғайды тінтпей кетпейтіндігін сездім. Шағын ғана елсіз</w:t>
        <w:br/>
        <w:t>тоғай екен. Күншығыс жақ сыртынан жалаңаш алаңқы байқалды.</w:t>
        <w:br/>
        <w:t>Сол жалаңаш борбасқа шыға жөнелгенімде Тоқты Басит бір үлкен</w:t>
        <w:br/>
        <w:t>тораңғының түбіне түсе қалды. «Оқ тиеді, көрініп қаламыз!» деп</w:t>
        <w:br/>
        <w:t>дыбыстады маған. Қайта оралып келдім де бұл тоғайдан қоршалып</w:t>
        <w:br/>
        <w:t>қолға түсетіндігімізді асығып айта жетектедім.</w:t>
        <w:br/>
        <w:t>Екі сұр есекті сұп-сұр борбасқа шығарып шаужайлап екі жер-</w:t>
        <w:br/>
        <w:t>ге жата қалдық. Сарт-сұрт аяқ дыбысы тоғайдың күнгей-теріскей</w:t>
        <w:br/>
        <w:t>екі жағынан да естілді. Дүлей боран, жынды құйын есектерімізді</w:t>
        <w:br/>
        <w:t>тәлтіректете бүріп, өзімізді көз аштырмай көмді. Қатер тінткілеп,</w:t>
        <w:br/>
        <w:t>ажал піскілеп, қойнымызда сумаңдап жүргендей. Қарға адым жер</w:t>
        <w:br/>
        <w:t>көрінер емес. Тоғайдың тұс-тұсынан атылды мылтық. «Тұрыңдар!»</w:t>
        <w:br/>
        <w:t>деп ақырысады. Лезде тораңғыларды аралай соққылауға кірісті.</w:t>
      </w:r>
    </w:p>
    <w:p>
      <w:r>
        <w:t>Бір-екеуінің тоғайдан бері өтіп, бізге жақындап қалғандығы</w:t>
        <w:br/>
        <w:t>аяқ дыбыстарынан естідік. Отыз метрдей жақындап келіп,</w:t>
        <w:br/>
        <w:t>үңіле қалғандықтарын байқадым. Жүрегім қара құйыннан бе-</w:t>
        <w:br/>
        <w:t>тер ұйытқып, қасқырша жұлмалады. Есектерді көріп жетіп келсе</w:t>
        <w:br/>
        <w:t>екеуміз екеуіне сырттарына атылудан басқа амал жоқ қой. Үндерін</w:t>
        <w:br/>
        <w:t>шығармай баса алсақ!...</w:t>
        <w:br/>
        <w:t>- Бұл жақта жоқ!- деді бірі аздан соң.</w:t>
        <w:br/>
        <w:t>- Жиналыңдар!- деп артына қайрыла айқайлаған бірі тоғайға</w:t>
        <w:br/>
        <w:t>қарай жығыла-сүріне жөнелді. Тораңғы сүзе қаңғырласа-</w:t>
        <w:br/>
        <w:t>391</w:t>
        <w:br/>
        <w:t>көзіме оттай басылды. Көбі өртеуге лайықталып-жұлмаланып</w:t>
        <w:br/>
        <w:t>үйілген екен. Ғылым мен мәдениеттің Шаярға әрең жеткен асыл</w:t>
        <w:br/>
        <w:t>қазыналары «пролетарияттың зор мәдениет төңкерісінің» жау-</w:t>
        <w:br/>
        <w:t>ына айналыпты! Менің неше жыл бойына тер төгіп құрастырған</w:t>
        <w:br/>
        <w:t>оқу құралдарым әлдеқашан өртеніп болды деші!...»- жүрек жара</w:t>
        <w:br/>
        <w:t>күрсіндім.</w:t>
        <w:br/>
        <w:t>Базар көшесінің бәр жерінен осы улы түтін ғана көрінді көзіме.</w:t>
        <w:br/>
        <w:t>Жаңа дүние қарайып күйіп, будақтап-морлап жатыр! Кідірмей өте</w:t>
        <w:br/>
        <w:t>шықтық. Қалашықтың солтүстік жақ сыртына шыққанымызда</w:t>
        <w:br/>
        <w:t>алдымыздан сөлекет сойдақтаған ұзын қағаз қалпақтылар тізбегі</w:t>
        <w:br/>
        <w:t>көрінді. Оларды «кішкене қызыл батырлар» шақылдап найзалап</w:t>
        <w:br/>
        <w:t>қуып келеді. Бауырларын “қырандыққа” баулып жүрген «қызыл</w:t>
        <w:br/>
        <w:t>қорғаушылар» да борбас жолдың екі жақ шетімен жүгіріп келеді.</w:t>
        <w:br/>
        <w:t>Қалпақтылардың бет-жүзі мен киімдері адам баққысыз, сатпақ-</w:t>
        <w:br/>
        <w:t>сатпақ. Кигізген қағаз қалпақтарына қара бояу мен баттасып</w:t>
        <w:br/>
        <w:t>қылмыстары жазылыпты. Помешик, бай диқан, кері төңкерісші,</w:t>
        <w:br/>
        <w:t>жерлік ұлтшыл, құқықты, кертартпа ғылым беделдісі, сасық зия-</w:t>
        <w:br/>
        <w:t>лы деп аталыпты. Айдаһардың, түлкінің, қасқырдың суреттері</w:t>
        <w:br/>
        <w:t>тұла бойларына сау жер қалдырмай сызылған. Мойындарына</w:t>
        <w:br/>
        <w:t>сүйек, тозған шелек, тесік легендер асылыпты. Салдырлатып-</w:t>
        <w:br/>
        <w:t>күлдірлетіп, шаңғырлатып, алуан-аласапыран, әлемтапырақ үнмен</w:t>
        <w:br/>
        <w:t>жүгіріп келе жатқандықтан арт жақтарындағы әйелдердің бажылы</w:t>
        <w:br/>
        <w:t>әрең естілді. Сәукілдеген тізбекке ілесе алмай, ең қатты найзала-</w:t>
        <w:br/>
        <w:t>нып келе жатқаны - құрсақты екі әйел екен...</w:t>
        <w:br/>
        <w:t>Өз бойынан екі есе ұзын қағаз қалпақ кигізілген бір кәрі кемпір</w:t>
        <w:br/>
        <w:t>үлкен жол үстінде құлапты. Кесілген ақбурыл бұрымын қос қолдап</w:t>
        <w:br/>
        <w:t>қысып, таласқан екі хүңшяубеңге бермей жығылған екен. Тартып</w:t>
        <w:br/>
        <w:t>алмақ болып, қарт ананың кеудесіне бір «батыр» қона түсті де</w:t>
        <w:br/>
        <w:t>екінші «батыр» қолына жармасты. Ана екпеттей аунап түсіп, ба-</w:t>
        <w:br/>
        <w:t>уырына басты бұрымын. Тізбекті қуалап бара жатқандардың ере-</w:t>
        <w:br/>
        <w:t>сектеу екеуі қайрылып келіп, найзаларын кемпірдің құйрығына,</w:t>
        <w:br/>
        <w:t>шонданайына сұққылады.</w:t>
        <w:br/>
        <w:t>- Бұның есімі «мәдениет төңкерісі» болыпты!- деп гүр ете</w:t>
        <w:br/>
        <w:t>түсті Тоқты Басит.</w:t>
        <w:br/>
        <w:t>- Үн шығарма!- деп тоқтаттым оны. - «Төрт көнеге» жатқызып</w:t>
        <w:br/>
        <w:t>жасанды сақалымызға жармасса біткеніміз! Жан-жағыма қауіптене</w:t>
        <w:br/>
        <w:t>қарадым. Жиырма-отыз метрдей кеңдіктегі ойран топырақты жол</w:t>
        <w:br/>
        <w:t>шетінде қалшылдап тұрып қалған екенбіз.</w:t>
        <w:br/>
        <w:t>Кемпірдің бөксесінен шыққан қан іш киімі мен ақ мата</w:t>
        <w:br/>
        <w:t>көйлегінің сыртына қып-қызыл болып шыға келді. Қайсар ана үн</w:t>
      </w:r>
    </w:p>
    <w:p>
      <w:r>
        <w:t>389</w:t>
        <w:br/>
        <w:t>шалатілмен «хапа болмай осында отыратұрсаңыз!» деп күлімсірей</w:t>
        <w:br/>
        <w:t>күбірлей шығып бекітті есігін. Бұл кілет Биғабілдің бұрынғы жа-</w:t>
        <w:br/>
        <w:t>тын үйінің қарсы жақ бұрышына салынған екен.</w:t>
        <w:br/>
        <w:t>- Ақия, Ақия!- деп шақырған Құлжанның дауысы терезесінен</w:t>
        <w:br/>
        <w:t>естілді. Өле мас сияқты, тілін шайнап жыламсырай шығарды үнін.</w:t>
        <w:br/>
        <w:t>- Қайда жүрсің? Қайдасың?... Неғып жүрсің?</w:t>
        <w:br/>
        <w:t>- Ей, мен мұнда, бірдеме жеп кетті деп пе едің!</w:t>
        <w:br/>
        <w:t>- Арағым қайда, арақ, арақ!...</w:t>
        <w:br/>
        <w:t>- Мә!...</w:t>
        <w:br/>
        <w:t>- Ой... ой айналайын-ай, осының, осының ғой сеніңі...</w:t>
        <w:br/>
        <w:t>Кілетке термос пен дастарқан көтере кірген Ақия ескі киіз</w:t>
        <w:br/>
        <w:t>үстіндегі аласа столға шай құя отырып, - Мас болғанда шатақшыл</w:t>
        <w:br/>
        <w:t>болып кететіні бар. Сізді үйге бастай алмадым, кешіріңіз! - Қарай</w:t>
        <w:br/>
        <w:t>берді шалдың жүзіне. - Биғабілдар қайда түр екен?... Айта беріңіз,</w:t>
        <w:br/>
        <w:t>Ақия дегеніңіз - мен!</w:t>
        <w:br/>
        <w:t>- Шаярдың Тарым лаугай майданында. Біздің мәліге хошна,</w:t>
        <w:br/>
        <w:t>жақын тұрады.</w:t>
        <w:br/>
        <w:t>- Лаугай ма?</w:t>
        <w:br/>
        <w:t>- Лаугай емес, оңшылдық қалпағы да алынған. Сол майданға</w:t>
        <w:br/>
        <w:t>уақытша орналасып қалды. Сізге сәлем айтты, бала-шағасының</w:t>
        <w:br/>
        <w:t>қайда екенінен хабар ала алмапты. Сіздің білетініңізді айтып,</w:t>
        <w:br/>
        <w:t>анықтап сұрап біле келуімді өтініп еді!</w:t>
        <w:br/>
        <w:t>- Осы маңайдағы ешкімнен сұрамадыңыз ба?- Аңди қарап</w:t>
        <w:br/>
        <w:t>сұрады Ақия.</w:t>
        <w:br/>
        <w:t>- Сізді сұраған адамдарым білмейміз деп қайтарды.</w:t>
        <w:br/>
        <w:t>- Йә, бір көшеде отырғанымызбен араласпаймыз. Біз басқа</w:t>
        <w:br/>
        <w:t>жақтан жақында көшіп келгенбіз. - Ақия бұл жолы әдейі өтірік</w:t>
        <w:br/>
        <w:t>айтты. Осы кісінің өзі Биғабіл болса өтірікке қарсылығымен-ақ</w:t>
        <w:br/>
        <w:t>сездірер дегендей көз астымен қарай берді. Өзін сынап-тексеріп</w:t>
        <w:br/>
        <w:t>отырғанын ақсақал шал да сезіп, сыр бермеуге тырысты. Ақия</w:t>
        <w:br/>
        <w:t>меймандостық көрсеткенси өтінді сонсоң. - Бас киіміңізді алып</w:t>
        <w:br/>
        <w:t>жайланып отырып ішіңіз!</w:t>
        <w:br/>
        <w:t>- Рахмат, қызым, ішіп болдым!.. Биғабіл әфәндінің бала-</w:t>
        <w:br/>
        <w:t>шағасыныңтұрағын айтыпберсеңіз, ертеректауыпбіліп қайтсам!...</w:t>
        <w:br/>
        <w:t>Жатқан үйім алыс!</w:t>
        <w:br/>
        <w:t>Ақия ойлана кідіріп, шалға қарай түсіп жауап берді.</w:t>
        <w:br/>
        <w:t>- Олардың қазір қайда екенін мен де білмеймін. Әйелінің</w:t>
        <w:br/>
        <w:t>қалпағы бар, мұғалім еді. Тұрпан жаққа төменге түсіріп</w:t>
        <w:br/>
        <w:t>жіберген. Баласы Күлән дейтін әпекесінің қолында қалып еді.</w:t>
        <w:br/>
        <w:t>Алдыңғы жылы социалистік тәрбие жүргізілерде ол да бір</w:t>
        <w:br/>
        <w:t>397</w:t>
      </w:r>
    </w:p>
    <w:p>
      <w:r>
        <w:t>даңғырласа жиналып тізіліп, санақтан өтті де ары қарай алыстай</w:t>
        <w:br/>
        <w:t>берді. Санына қарағанда тұп-тура бір завод әскер екен.</w:t>
        <w:br/>
        <w:t>- Әулие екенсің, Биға, осы жолы қол қойдым!- дей түрегелді</w:t>
        <w:br/>
        <w:t>Тоқты Басит.</w:t>
        <w:br/>
        <w:t>- Достым, сен қанша күшті болғаныңмен ыза-ашудың алдында</w:t>
        <w:br/>
        <w:t>ең осал жігіт екенсің, - деп мен кінәладым.</w:t>
        <w:br/>
        <w:t>Жүз метрдей ғана жердегі тоғай далдасына қайта кіріп,</w:t>
        <w:br/>
        <w:t>есектердің желқомын алып арқандадық. Тораңғы түбіне құм бо-</w:t>
        <w:br/>
        <w:t>раннан ықтай жатып, досымның бүгінгі қылмысын қазбалай сын-</w:t>
        <w:br/>
        <w:t>дадым.</w:t>
        <w:br/>
        <w:t>Әділеттітергеушім, Тоқты Басит атты осы қылмыскерді сындауды</w:t>
        <w:br/>
        <w:t>былай қойып, пышақ сұқсам да рауа екенін енді түсінген шығарсыз.</w:t>
        <w:br/>
        <w:t>Өлген кемпірді тепкілеп ескіліктен арылтпақ болған сауапты ісі</w:t>
        <w:br/>
        <w:t>үшін ғана Маужушидың қызыл қорғаушысына пышақ ала жүгірген</w:t>
        <w:br/>
        <w:t>азғындығын адамзат кешірер ме! Мұндай арсыз тепкіні бүгін ғана</w:t>
        <w:br/>
        <w:t>көргендей ызаға шыдамай шыңғырып, қашып шыққан бірінші</w:t>
        <w:br/>
        <w:t>күніміздің өзінде-ақ қанды қолға түсіре жаздағанын қараңызшы!</w:t>
        <w:br/>
        <w:t>«Қуырдақтың әкесін түйе сойғанда көр» дегендей мүндай сұмдықтың</w:t>
        <w:br/>
        <w:t>әкесін өзіңізге жақындаған сайын көрмейміз бе. Әлден бұлай құтырса,</w:t>
        <w:br/>
        <w:t>сіздің өз «төңкерісіңізге» несін ала жүгірмек бұл! Жауыздық пен</w:t>
        <w:br/>
        <w:t>жыртқыштықтың теңізіне сүңгуге «белді бекем байлап» келе жатқан</w:t>
        <w:br/>
        <w:t>азаматтан бұдан зор қылмыс табу мүмкін бе! Осы шыдамсыздығын</w:t>
        <w:br/>
        <w:t>өлтіре сындап шектемесем, өзін де мені де теріс азуларыңызғатүсіріп,</w:t>
        <w:br/>
        <w:t>шайнатпай жұтқызбай ма!</w:t>
        <w:br/>
        <w:t>П</w:t>
        <w:br/>
        <w:t>Аспан сұп-сұр, қаһарын үйіріп, қырауын бүркіп түр. Көп қабат</w:t>
        <w:br/>
        <w:t>үйлі үлкен көше алай-дүлей адам тасқыны, шуылдап әр жаққаүркіп</w:t>
        <w:br/>
        <w:t>барады. Қан-сөлден айрылғанаппақ қудай. Қағылысып-соғылысып,</w:t>
        <w:br/>
        <w:t>таласып-тартысып барады. Әрқайсысының таласатыны өзді-өз</w:t>
        <w:br/>
        <w:t>шыбын жандары. Алыпқашатындары өзді-өз бастары ғана. Екі</w:t>
        <w:br/>
        <w:t>жақтарындағы қабат-қабат зәулім үйлерге қарай-қарай сапырыл-</w:t>
        <w:br/>
        <w:t>сады. Шағылған көп терезе көздерінен жұдырықтай-жұдырықтай</w:t>
        <w:br/>
        <w:t>тас атылып жатыр. Ол қатыгез оқтар көшедегі халыққа емес, қарсы</w:t>
        <w:br/>
        <w:t>жақ терезелердегі жауларына атылса да жетпей халыққа жауады.</w:t>
        <w:br/>
        <w:t>Жеткендері де цемент қабырғаларға тиіп қайтып жауады. Қарсы</w:t>
        <w:br/>
        <w:t>жақтан атылған тастар да солай. Төменде сапырылысқан базаршы</w:t>
        <w:br/>
        <w:t>халықтың үстіне биіктен «ақырзаман» нөсеріндей құйылды. Көше</w:t>
        <w:br/>
        <w:t>у-шу. «Әйя» мен «ойжан»...</w:t>
        <w:br/>
        <w:t>392</w:t>
        <w:br/>
        <w:t>жаққа көшіп кетіпті. Содан бері оның да қайда кеткенін білмей</w:t>
        <w:br/>
        <w:t>қалдым! - Осыны айта отырып, шалдың өңі бұзылып сақалы</w:t>
        <w:br/>
        <w:t>дір ете түскенін көрген Ақия тосыннан жылап жіберді де таза</w:t>
        <w:br/>
        <w:t>қазақ тілімен сөйледі. - Маған сенбейтін де жөнің бар ғой!</w:t>
        <w:br/>
        <w:t>Бірақ, қанша азғын болсам да дәл Биғабілдің ардақты басына</w:t>
        <w:br/>
        <w:t>қастық істермін бе!... Бір көруге зар болып жүргенімде... Әрең</w:t>
        <w:br/>
        <w:t>келіп көрініп отырып, осындай оңашада неге жасырынасың ме-</w:t>
        <w:br/>
        <w:t>нен?... Қаншалық ұйғыршаласаң да түсіңнің жаңағы өзгерісінен</w:t>
        <w:br/>
        <w:t>бұрын-ақ көзің мен мұрныңнан танып отырғанмын. Ант атсын</w:t>
        <w:br/>
        <w:t>қас қылсам! - Шалдың баса киген тері бөрігін басынан жұлып</w:t>
        <w:br/>
        <w:t>алды осы сөзбен. - Міне дәл өзісің!- деді де асыла құлады</w:t>
        <w:br/>
        <w:t>шалдың мойнына. Үн сала еңіреді.</w:t>
      </w:r>
    </w:p>
    <w:p>
      <w:r>
        <w:t>- Ақия, Ақия!- деп бар дауысымен Құлжан шырқырады үйінен.</w:t>
        <w:br/>
        <w:t>Ақсақал шал жауының Ақиясын серпи түрегелді.</w:t>
        <w:br/>
        <w:t>- Ит ұлып жатыр, абыржымай-ақ қой!- деді Ақия да түрегеліп,</w:t>
        <w:br/>
        <w:t>көз жасын сүртті. - Баяғы өзіңді қапқан ит болғанымен қазір</w:t>
        <w:br/>
        <w:t>жөндеп үре де алмайды. Мен барып келейін, бейғам отыра бер!...</w:t>
        <w:br/>
        <w:t>Не болды, не болды!- деді үйіне кіріп барып.</w:t>
        <w:br/>
        <w:t>- Арақ, арақ!... Арақ!</w:t>
        <w:br/>
        <w:t>- Үй жаңа ғана беріп едім ғой!</w:t>
        <w:br/>
        <w:t>- Ол ма, ол... мысықтың сідігі!... Арағымды басқа ыдысқа..</w:t>
        <w:br/>
        <w:t>құйып алдың, қаншық!... Бөтелкені иіскетіп кеттің!... Ана үйге апа-</w:t>
        <w:br/>
        <w:t>рып қай байыңа құйдың, кері төңкерісші жалап?</w:t>
        <w:br/>
        <w:t>- Дәл қазір өлейін демесең, тарт тіліңді!...</w:t>
        <w:br/>
        <w:t>- Қойдым, қойдым, Ақа...а...а!- Құлжанның дауысы қырылдап</w:t>
        <w:br/>
        <w:t>әрең шықты. - Ақа, ақа... ағатай, қыспашы тамағымды, қойдым,</w:t>
        <w:br/>
        <w:t>қойдым!... Хы-хы-һы-һы... арағымды берсең болды!</w:t>
        <w:br/>
        <w:t>- Мә, өзің-ақ іш уыңды!</w:t>
        <w:br/>
        <w:t>- Ә, міне, бар екен ғой!... Бар болды!... Енді сендім!... Әлгі...</w:t>
        <w:br/>
        <w:t>Мақұлбектің қатынына... беріп қойды ма десем,- бір жұтып</w:t>
        <w:br/>
        <w:t>алғандай тамағын қырынып, бір лоқсып қалған Құлжан тағы бір</w:t>
        <w:br/>
        <w:t>әуенге көшті. - Қарама маған, қарама!... Маған ерегесіп... бәрін</w:t>
        <w:br/>
        <w:t>бір-ақ ішіп... алайын деп тұрсың ғой!... Білемін ол қулығыңды!...</w:t>
        <w:br/>
        <w:t>Көшеде арақ жоқ... бар бара бер өз жұмысыңа!...</w:t>
        <w:br/>
        <w:t>Ақия күлімдей кірді кілетке. Баяғы жуан құйрық байландидың</w:t>
        <w:br/>
        <w:t>бір бөтелкесін, екі рюмкасымен әкеліп дастарқанға қойды да, «енді</w:t>
        <w:br/>
        <w:t>ешқайда баруға асықпай-ақ қой, әңгіме шертеміз!» дей сала көмір</w:t>
        <w:br/>
        <w:t>алып шығып, кілет есігін тағы құлыптай кетті. Лезде шағын кілем мен</w:t>
        <w:br/>
        <w:t>көрпе-жастық ала кіріп, қонағының астына жайды. Шалдың қисық</w:t>
        <w:br/>
        <w:t>аяғы түзеліп, жеп-жеңіл түрегелгеніне күле шығып, тағы құлыптады.</w:t>
        <w:br/>
        <w:t>398</w:t>
        <w:br/>
        <w:t>«кішкене батырларда». Көз алмай, араларынан сағынышты біреуін</w:t>
        <w:br/>
        <w:t>іздегендей, тесіле қарайды.</w:t>
        <w:br/>
        <w:t>Көшенің екі шетіндегі жай халық қысталып-тұйықталып қалды.</w:t>
        <w:br/>
        <w:t>Бижін сапарына шыққандардың қарсы жағынан қызыл қорғаушы</w:t>
        <w:br/>
        <w:t>қоршап айдап келе жатқан қағаз қалпақтар көрінгенде күңрене</w:t>
        <w:br/>
        <w:t>тығылысты халық. Мына қысталаңда тас жауып кетсе, қиа басып</w:t>
        <w:br/>
        <w:t>құтылар жол жоқ еді. Биғаншылар әйтеуір ондай сойқан шығармай</w:t>
        <w:br/>
        <w:t>ғана ұзын қалпақты «жауларын» басып-жаншып өте берді. Олар</w:t>
        <w:br/>
        <w:t>келіп жұдырықпен соққанда шалқалап-шалқалап жығылған</w:t>
        <w:br/>
        <w:t>қалпақтылар аунап түсіп екпеттеп, үстілерінен өткізді.</w:t>
        <w:br/>
        <w:t>Қағаз бен қамыстан жасалған қалпақтарының жанышталып,</w:t>
        <w:br/>
        <w:t>сабанға айналғаны болмаса, Жансебіл «жау» ыңқылдап-күрсілдеп</w:t>
        <w:br/>
        <w:t>қана бүтін-бүтін түрегелді. Көбі қасқабас, ірі денелі, қарынды</w:t>
        <w:br/>
        <w:t>«жаулар» екен. Ақсақ шалға алдымен танылғаны Бұрһан Шаһиди</w:t>
        <w:br/>
        <w:t>болды. Ғалым дипломат осы қоғамды қандай жын соққанын әлі</w:t>
        <w:br/>
        <w:t>де түсінбейтіндей, қызылсары жүзі әлемтапырық, аңыра қарады</w:t>
        <w:br/>
        <w:t>әр жаққа. Сөйтсе де тізбегіне жайбарақатси ілесті. Пальтосының</w:t>
        <w:br/>
        <w:t>артқы етегіне тігілген түлкінің құйрығын сүйретіп ілби берді.</w:t>
      </w:r>
    </w:p>
    <w:p>
      <w:r>
        <w:t>Соңындағы атақты биші Қамбар ханым қалпағынан айрылып</w:t>
        <w:br/>
        <w:t>жалаңбас түрегелгеннен ұялғандай бұғынып, бетін баса өтсе де</w:t>
        <w:br/>
        <w:t>ақсақ шал оның ұзын бойлы дене сымбатынан анық таныды.</w:t>
        <w:br/>
        <w:t>Өткірнұрлы көзіненнамыстыңотыұшқындапшығакелдіақсақтың.</w:t>
        <w:br/>
        <w:t>Ұйғыр биінің жасамыс ұстазының арқасына да масқаралаудың әлем-</w:t>
        <w:br/>
        <w:t>жәлемі жапсырылыпты. Шынжаңдағы ғылым мен мәдениеттің</w:t>
        <w:br/>
        <w:t>қалған тірі қызметкерлері жау қатарына түгелденіп-ақ Тізілген екен.</w:t>
        <w:br/>
        <w:t>Жергілікті ұлттық көркемөнерге көбірек еңбек сіңірген ханзу компо-</w:t>
        <w:br/>
        <w:t>зиторлары да, ұйғыр, қазақ өмірінен шығарма жазған жазушылары</w:t>
        <w:br/>
        <w:t>да бар. Арқаларына «кертартпа ғылым беделдісі», «кері төңкерісші»,</w:t>
        <w:br/>
        <w:t>«құқық иесі» деген қара таңбалар басылыпты. Бәріне тігіле қарап</w:t>
        <w:br/>
        <w:t>қалған ақсақ шал, тері бөркін баса киді де қисық аяғын сиғызып</w:t>
        <w:br/>
        <w:t>өтерлік жол іздей шойнаңдады.</w:t>
        <w:br/>
        <w:t>Январьдың ызғарлы қызылшұнақ күні түстен көтерілген екен.</w:t>
        <w:br/>
        <w:t>Шұнаңдап сұр түтек бұлт арасынан шыға келгенде ақсақ шал оған</w:t>
        <w:br/>
        <w:t>кекті көзімен қиыстай қарады да жеделдете шойнаңдады. Ырда-</w:t>
        <w:br/>
        <w:t>шаузыдан өте бере алдындағы бір мешітті шағып жатқан «қызыл</w:t>
        <w:br/>
        <w:t>қорғаушыларды» көрді. Жоғары жақтан сенделектеп келе жатқан</w:t>
        <w:br/>
        <w:t>келте сары шапанды бір дәу (Мақұлбек екен) сол «төңкеріске»</w:t>
        <w:br/>
        <w:t>қарап тұра қалып еді. Арт жағынан семіз бір кадр келіп иығына</w:t>
        <w:br/>
        <w:t>қағып қалғанда жалт қарады Мақұлбек:</w:t>
        <w:br/>
        <w:t>- Ассалаумағаликум!- деп қалды сасқалақ дауыспен. Бұл шақта</w:t>
        <w:br/>
        <w:t>394</w:t>
        <w:br/>
        <w:t>Сәлден соң екеуі киімдерін түзеп, қайтадан қатарласып отыра</w:t>
        <w:br/>
        <w:t>қалдыорындарына. Бір-біріне жалтақ-жалтақ қарасып, қызарақтаса</w:t>
        <w:br/>
        <w:t>күлісті.</w:t>
        <w:br/>
        <w:t>- Мен михұла Мақпалға арналған антымды жариялай салып,</w:t>
        <w:br/>
        <w:t>оған да опасыздық істеп қойдым ба!- деп Ақия бетін басты. -</w:t>
        <w:br/>
        <w:t>Өзімнің ішкі мұңымды саған арыз қып айтып жылай беріппін</w:t>
        <w:br/>
        <w:t>ғой!..</w:t>
        <w:br/>
        <w:t>- Йә, сен жылай бердің де қайтсем уатамын деп от басып</w:t>
        <w:br/>
        <w:t>алғанымды мен де сезбей қалдым!... Өліп қалдым дегеніңе қарай</w:t>
        <w:br/>
        <w:t>әйтеуір тірі кезіңнен де тірі екендігің белгілі болды.</w:t>
        <w:br/>
        <w:t>- Екі таяқпен шойнаңдап әрең келген шалдың мұндай екенін</w:t>
        <w:br/>
        <w:t>қайдан білейін! - Ақия сықылық қақты да қонағының кеудесіне</w:t>
        <w:br/>
        <w:t>бұрымы қырқылған келте шашты басын сүйей күрсінді. - Менің</w:t>
        <w:br/>
        <w:t>алғашқы бірден-бір арманым сен болатынсың. Өліп қалды деп</w:t>
        <w:br/>
        <w:t>естігеннен бері жанымды жеген ең рақымсыз қасіретім де сен</w:t>
        <w:br/>
        <w:t>болғансың!... Бір ойдан мұны опасыздық деп өкінудің орнына</w:t>
        <w:br/>
        <w:t>мың шүкіршілік айту дұрыс екен!... Мені мен сенің ғана емес,</w:t>
        <w:br/>
        <w:t>бұл итте Мақпалыңның кегі де өлшеусіз зор ғой. (Некелеріңді</w:t>
        <w:br/>
        <w:t>бұзуға басқаларды қайрап жүрген осы ит болатын.) Сондықтан</w:t>
        <w:br/>
        <w:t>Нұрияшым кешіреді бізді!</w:t>
        <w:br/>
        <w:t>- Құлжанның қазіргі халін білген соң бұдан кек алудан өзімді</w:t>
        <w:br/>
        <w:t>тоқтатқан сияқты едім. Сенің зарың мен қызуың сабырымды</w:t>
        <w:br/>
        <w:t>құйындай өшірді, кешір!</w:t>
        <w:br/>
        <w:t>- Сенің қайғыңа ортақтасып, көңіліңді көтере алсам арманым</w:t>
        <w:br/>
        <w:t>не!... Мақпалың келгенше алданыш бола алатын сияқтымын ба2...</w:t>
        <w:br/>
        <w:t>Иә көңіліңдегідей бапшы бола алмай, ішіңнен жүдетіп қоярмын</w:t>
        <w:br/>
        <w:t>ба!</w:t>
      </w:r>
    </w:p>
    <w:p>
      <w:r>
        <w:t>Қонақ, баптаушы болғысы келген қамқорын жұлып алдына</w:t>
        <w:br/>
        <w:t>алды да көтере түрегелді. Сүйе берді алқымы мен ернінен. Екі</w:t>
        <w:br/>
        <w:t>білегіне қондырып шыр айналдыра сүйді. Мойнына жабысып</w:t>
        <w:br/>
        <w:t>алып Ақия да шөпілдетті...</w:t>
        <w:br/>
        <w:t>- По, жеткіздің ғой опасыз қатынды! - «Ғарышқа шығып»,</w:t>
        <w:br/>
        <w:t>етегі желбірей түскен Ақия қолын жуып еді. Тамақты ысытуға</w:t>
        <w:br/>
        <w:t>бейімделгеніне қонағы білегінен ұстай алып, тағы тартты қасына.</w:t>
        <w:br/>
        <w:t>Баптаушысы енді әдейілеп шешініп жатты...</w:t>
        <w:br/>
        <w:t>Бір аздан соң ет плитадан қайта түсіріліп, коньяк қайта</w:t>
        <w:br/>
        <w:t>құйылды.</w:t>
        <w:br/>
        <w:t>- Сенімен алғаш танысқаныма міне 14-15 жыл өтіпті;- деп</w:t>
        <w:br/>
        <w:t>күрсінді Ақия. - Сенен... түсіне алмай қалған бір жайым бар еді.</w:t>
        <w:br/>
        <w:t>Өзіңнен сұрап түсінуге ол шақта бетім шыдамаған. Енді сұрайын,</w:t>
        <w:br/>
        <w:t>405</w:t>
        <w:br/>
        <w:t>- Күләннің денсаулығы қандай еді?</w:t>
        <w:br/>
        <w:t>- Өте жақсы. Күреске қанша көп түсіп, қалпақ кисе де бүйрегі</w:t>
        <w:br/>
        <w:t>әлі де бітеу қалпында болатын.-Ойынакүлкілібірістүскендей сық</w:t>
        <w:br/>
        <w:t>етіп күліп жіберген Ақия, күрсіне жалғастырды сөзін. - Күләш, көп</w:t>
        <w:br/>
        <w:t>сыннан өтіп көніккен, аса шыдамды әйел ғой!... Ал, Нұрияшыңның</w:t>
        <w:br/>
        <w:t>денсаулығы да Тұрпанға кеткенше қаз-қалпында еді. Оны жау көп</w:t>
        <w:br/>
        <w:t>айландырды. «Шекараңды оңшыдан айыр» деп күреске көптартты.</w:t>
        <w:br/>
        <w:t>Соңына жүні түзуірек жігіттерден де бірнешеуін салды. Нұрияш</w:t>
        <w:br/>
        <w:t>жауабынан танбады да тайсалмады. Оның бір ерекшелігі, ешкімді</w:t>
        <w:br/>
        <w:t>ерегестірмей-шамына тимей-ақ, өзінің тура сөзіне мойындатады</w:t>
        <w:br/>
        <w:t>екен!... Кел, соның денсаулығы, аман қайтуы үшін ішелікші!...</w:t>
        <w:br/>
        <w:t>- Ол, төменге қай уақытта түсті? - Қонақ ұсыныс етілген тосты</w:t>
        <w:br/>
        <w:t>бөгелмей алып жіберіп сұрады.</w:t>
        <w:br/>
        <w:t>- 62-жылы 2-айда. Үш аймақ халқының Совет одағына</w:t>
        <w:br/>
        <w:t>қашуынан екі ай бұрын түскен.</w:t>
        <w:br/>
        <w:t>- Ал, Күләннің көшіп кеткені қай уақыт?</w:t>
        <w:br/>
        <w:t>- 62-жылы үшінші айдың орта шені. Айтпақтайын Мақпал</w:t>
        <w:br/>
        <w:t>Тұрпанға түскен соң кешікпей... 62-жылы үшінші айдың ақырғы</w:t>
        <w:br/>
        <w:t>кезінде ғой деймін, Күләннің үйіне бір келіп қайтқанын естігенмін.</w:t>
        <w:br/>
        <w:t>Бірақ ол кезде олар маған қатты өкпелі болғандықтан араласа ал-</w:t>
        <w:br/>
        <w:t>май қалғанмын. Тұрпанға анық қайтқан-қайтпағанынан хабарым</w:t>
        <w:br/>
        <w:t>жоқ!</w:t>
        <w:br/>
        <w:t>Ақияның бұл сөзінен «Мақпал дәл сол шақта Асқарды алып,</w:t>
        <w:br/>
        <w:t>Дөрбілжінге қайтқан шығар» деген үміт жылтырай қалды, шалдың</w:t>
        <w:br/>
        <w:t>көңіліне. Олай болғанда Қазақстанға үлкен үймен бірге аман өткен</w:t>
        <w:br/>
        <w:t>болар еді!</w:t>
        <w:br/>
        <w:t>- Кел, тағы бір алып жіберелік!- деді Ақия, тершіп, рахаттана</w:t>
        <w:br/>
        <w:t>қалған екен. - Есіл достарым, Биғаным!...</w:t>
        <w:br/>
        <w:t>- Мен біраз демалып ішейін! - Шал бір ұрттап қана жастыққа</w:t>
        <w:br/>
        <w:t>шынтақ тірей қисайды да, Ақия қолындағысын ішіп жіберіп</w:t>
        <w:br/>
        <w:t>күлді.</w:t>
        <w:br/>
        <w:t>- Ішуге де бүгін құмартқандаймын!... Жұртта қалған күшіктей</w:t>
        <w:br/>
        <w:t>болғаныма қанша заман өтті! -Күрсініп жіберіп, қонағына таяу-</w:t>
      </w:r>
    </w:p>
    <w:p>
      <w:r>
        <w:t>лап келіп отырды да оның кең маңдайын сылады. Денсаулығының</w:t>
        <w:br/>
        <w:t>бар жайын айқындап сұрады. Қапастың жайын сұрады сонсоң.</w:t>
        <w:br/>
        <w:t>Қонағы оның ахуалын қысқаша баяндап бола бергенде Ақия жы-</w:t>
        <w:br/>
        <w:t>лап жіберді. Қапастың Қапиясы есіне түсіпті.</w:t>
        <w:br/>
        <w:t>- Қапия жынды боп кетті!- деп үн салып жіберіп, аузын баса</w:t>
        <w:br/>
        <w:t>қойды өзі. Үйіне сол жынды күйінде қайтарылғандығын әрең</w:t>
        <w:br/>
        <w:t>сөйледі. Көз жасын сүртсе де мол омырауы солқылдай берді. -</w:t>
        <w:br/>
        <w:t>401</w:t>
        <w:br/>
        <w:t>- Енді жыламайықшы, Биға! Мақпалың табылады!.. Мен</w:t>
        <w:br/>
        <w:t>кейінгі кезде мына иттерден қатты қорқуым арқылы сол аяулы</w:t>
        <w:br/>
        <w:t>досымнан қашқалақтап, бетіме кетпес күйе жағып алғандай бо-</w:t>
        <w:br/>
        <w:t>лып жүр едім. Енді сол күнәмді, жан-сүйгенін өзіне аман табы-</w:t>
        <w:br/>
        <w:t>стыру арқылы жуа алатын орайға ие болдым!... Сені енді ешқайда</w:t>
        <w:br/>
        <w:t>жібермей сақтаймын. Бұрынғы күтіміңмен бұрынғы күйіңе толық</w:t>
        <w:br/>
        <w:t>келтіріп көрістіремін!</w:t>
        <w:br/>
        <w:t>- Бұл ниетіңе мың рахмет! Бірақ мына заман, қияметқайымның</w:t>
        <w:br/>
        <w:t>дәл өзі болды ғой, аман табысу да қиын-ау. Сумаңдап сансыз жау</w:t>
        <w:br/>
        <w:t>жүр маңымызда, жүрегіміз ауыр жараланған, кең уымен менде</w:t>
        <w:br/>
        <w:t>қатты уланған жүрек. Бұл да балағымыздан алатын жау ғой!</w:t>
        <w:br/>
        <w:t>- Менің жүрегімде тамтық қалған жоқ!- енді Ақия жылады.-</w:t>
        <w:br/>
        <w:t>Өмірден өз теңдесімді іздеп сонша жыл сандалғанда еншіме осы ит</w:t>
        <w:br/>
        <w:t>тиіпті! - Тығыла түсті қонағының бауырына. - Ар-намыс дегеннен</w:t>
        <w:br/>
        <w:t>аяп-қорғайын дейтіндей ештеңем қалған жоқ. Өзімнен де, ерден де</w:t>
        <w:br/>
        <w:t>әлдеқашан түңіліп болғанмын. Соның қасына жатудан дәретханаға</w:t>
        <w:br/>
        <w:t>түсіп өлуді жақсы көретін болғанмын. Соншалық жиіркенемін.</w:t>
        <w:br/>
        <w:t>Некеленген әйелі барын әлдеқалай ескере қалғанда кішкене балаға</w:t>
        <w:br/>
        <w:t>конфет ұстатқандай арағын ұстата салып, өз керуетіме жөнелемін.</w:t>
        <w:br/>
        <w:t>Ал енді қартаяр шаққа да жетіп қалыппын. Алданшы етер бала</w:t>
        <w:br/>
        <w:t>көргім келеді. Бірақ, бұл некеден тағы бір қырсық өндіру-ұрпақсыз</w:t>
        <w:br/>
        <w:t>өлуден де азапты өлім ғой!</w:t>
        <w:br/>
        <w:t>- Жаңағы «енді қалай күнелтіп жүрсің» дегенім осы емес пе!-</w:t>
        <w:br/>
        <w:t>деп жымиды қонақ.</w:t>
        <w:br/>
        <w:t>- Сенсең де сенбесең де көріп келе жатқан күнім осы. Сырт</w:t>
        <w:br/>
        <w:t>көзге ерім бар, көрер қызығымды әлдеқашан көрген, кексе әйел</w:t>
        <w:br/>
        <w:t>сияқтымын. Іс жүзінде көрмей жатып-ақ түңіліп солып болған</w:t>
        <w:br/>
        <w:t>кемпірмін. Отыз жастан енді ғана асыппын. Көңілім өліп, санадан</w:t>
        <w:br/>
        <w:t>солғаныма бес жыл болып қалды. Демек, жиырма бес жасымда-</w:t>
        <w:br/>
        <w:t>ақ өліппін. Енді осы дүниеден көрдім деп өтпекпін?... Осындай</w:t>
        <w:br/>
        <w:t>масқара сырын айтып жатқан әйелде ар-ұят бар дегеннен сен де</w:t>
        <w:br/>
        <w:t>түңіліп-жиреніп жатқан шығарсың! - Ақия осыны айтып көз жа-</w:t>
        <w:br/>
        <w:t>сын бұлақтата жөнелді. Қонағы аянышпен тартты бауырына.</w:t>
        <w:br/>
        <w:t>- Жоқ, жоқ, Ақияш!... Дәл осы итке қосақталып қалғаның бол-</w:t>
        <w:br/>
        <w:t>маса, сен, бұрыннан, тіпті қазір де көп жігіттің маңдайына біте</w:t>
        <w:br/>
        <w:t>қоймайтын ең таңдаулы әйелдің бірісің! - Ақияның ерніне ернін</w:t>
        <w:br/>
        <w:t>баса қойды. - Әлі де көз тартарлық сұлусың!... Ақылың мен көркі</w:t>
        <w:br/>
        <w:t>тең нұрланған жан болыпсың!...</w:t>
        <w:br/>
        <w:t>Алғашында көзін жұмып, үнсіз қалған Ақияның ерні де жабыса</w:t>
        <w:br/>
        <w:t>кетті. Құшырлана жабысты...</w:t>
        <w:br/>
        <w:t>404</w:t>
      </w:r>
    </w:p>
    <w:p>
      <w:r>
        <w:t>болатын. Сондықтан «қызыл екінші» өлтірмек болып соңына</w:t>
        <w:br/>
        <w:t>көп түсті. Неше рет өлімші етіп сабады. Бұрынғы қылықтарына</w:t>
        <w:br/>
        <w:t>қарап әлде де өлтіру ниетінде жүргендер көп. «Қызыл екінші»</w:t>
        <w:br/>
        <w:t>әсіресе солшылдыққа қарсы идеядағылар билейді. Мынау оларға</w:t>
        <w:br/>
        <w:t>жалынып-жабарынып кешірім сұрап, жау жағына қосылмасқа</w:t>
        <w:br/>
        <w:t>ант беріп үйде жатыр. Ал, бұларға қосылса «қызыл бірінші мен</w:t>
        <w:br/>
        <w:t>үшінші» өлтіретін көрінеді. Олар екі двизиядан құралғандықтан</w:t>
        <w:br/>
        <w:t>күші көп. Үкімет армиясынан жасырын құрал да алып тұрады.</w:t>
        <w:br/>
        <w:t>Сондықтан Құлжан батыр үйден шыққанды қойды. Арақты бұл</w:t>
        <w:br/>
        <w:t>ішіп, мұндай арақ ішіп... Құдайға шүкір қазір екеуі де таусылып</w:t>
        <w:br/>
        <w:t>қалды! Мақұлбек те солай. Бүгін көшеге шығып кеткен екен. Бала-</w:t>
        <w:br/>
        <w:t>лар итше тепкілеп айдап бара жатқанын көрдім.</w:t>
        <w:br/>
        <w:t>- Осы соғысушы екі жақтың негізгі таласы неде?-деп сұрады</w:t>
        <w:br/>
        <w:t>қонақ.</w:t>
        <w:br/>
        <w:t>- Сен бір кезде «қабанға ерген балшыққа аунайды» дегенсің</w:t>
        <w:br/>
        <w:t>ғой. Ірі жалданба жағымпаздардың әрқайсысына он мыңдап</w:t>
        <w:br/>
        <w:t>ілесіп, «балшыққа аунап» жатыр! - Жауабының жалғасын</w:t>
        <w:br/>
        <w:t>ойланған келіншек құрметті қонағымен бір жастыққа бас қойып,</w:t>
        <w:br/>
        <w:t>бірге жатқанын сезінер емес. Шығыңқы омырауы қонағының</w:t>
        <w:br/>
        <w:t>кеудесіне тиіп-тиіп кетеді. Бұрынғы жақын достықтың неше</w:t>
        <w:br/>
        <w:t>жылдық сағынышы ішек-ара сақтауды ұмыттырғандай.</w:t>
        <w:br/>
        <w:t>Толық ақ білегі де оның арғы иығына артыла түседі. Жұмсақ</w:t>
        <w:br/>
        <w:t>алақанымен маңдайын, арқасын сипалап қояды. Ой би-</w:t>
        <w:br/>
        <w:t>Леп жатқан қонақ та түйсінбегендей. Мына, соңғы сөзіндегі</w:t>
        <w:br/>
        <w:t>теңеуге күлімсіреп, ол да сылап қойды нып-нығыз әйел жонын.</w:t>
        <w:br/>
        <w:t>Ақияның жауап сөзі үзілмей жалғасты. - Сөйтіп, неше түмен</w:t>
        <w:br/>
        <w:t>жарымес «төңкерісші» бір-бір мансаптының ғана құрбандық</w:t>
        <w:br/>
        <w:t>лақтарына айналғандықтарын білмей де қалды. Төңкерісші</w:t>
        <w:br/>
        <w:t>аталғандықтарына мәз. Төңкерісші атап мастандырған сол</w:t>
        <w:br/>
        <w:t>бастықтарының тақтан түсіріліп, күреске тартылуынан бір жақ</w:t>
        <w:br/>
        <w:t>қорғайды да ол бастыққа қарсылау пікірдегі бастықты екінші</w:t>
        <w:br/>
        <w:t>жақ қорғайды. Жан қиятын арман-мұрттары сол бір-бір ман-</w:t>
        <w:br/>
        <w:t>саптылары ғана. Сол жеке мәнсаптылардың ым-ишарасымен</w:t>
        <w:br/>
        <w:t>қырылысып, қан төгісіп жатыр!... Бізді ардақты армандарымыз-</w:t>
        <w:br/>
        <w:t>бен махаббатымыздан айырып, халықты тоздырған бастықтары</w:t>
        <w:br/>
        <w:t>үшін ғана қырылмақ!</w:t>
        <w:br/>
        <w:t>Ақия күрсіне тоқтатты сөзін. Қонақ бірге күрсініп, ойланып</w:t>
        <w:br/>
        <w:t>қалды. От тұтаған өткір қара көзіне жас іркіле қалды қонақтың.</w:t>
        <w:br/>
        <w:t>Ақия орамал алып, оның маңдайын, көз жасын сүртті. Жас бала-</w:t>
        <w:br/>
        <w:t>сын уатқандай, әлдилегендей қақты арқасынан.</w:t>
        <w:br/>
        <w:t>403</w:t>
        <w:br/>
        <w:t>қарайды. Көзі жасаурап кетті. Сырт жағынан аяқ сықырын естіп,</w:t>
        <w:br/>
        <w:t>жалт қарады. Ақия қайтып келіп қалған екен. Басын төмен сала</w:t>
        <w:br/>
        <w:t>түнеріп, әлдене оймен келеді. Дүниеден түңілгендей, тым көңілсіз</w:t>
        <w:br/>
        <w:t>ақ жүзі әжімденіп, қартайып көрінді. Тағы да қарамай өтіп бара</w:t>
        <w:br/>
        <w:t>жатқанында ақсақ шал таза ұйғыр үнмен дабыстап сұрады.</w:t>
        <w:br/>
        <w:t>- Қызым, Ақия дейтін ханымның қайда тұратынын білемісіз?</w:t>
        <w:br/>
        <w:t>- Ақия?... Онда не ісіңіз бар еді?- Аңыра қарап тұра қалды</w:t>
        <w:br/>
        <w:t>Ақия.</w:t>
        <w:br/>
        <w:t>- Пақырлері оңтүстіктегі Шаяр ауданына доқтырға емделу-</w:t>
        <w:br/>
        <w:t>ге келген. Сол ханымға достарының айтқан сәлемі бар еді, осы</w:t>
      </w:r>
    </w:p>
    <w:p>
      <w:r>
        <w:t>көшелердің бірінде деген. Анық қайсы көше екендігін білмей</w:t>
        <w:br/>
        <w:t>тұрмын!</w:t>
        <w:br/>
        <w:t>Ақия жан-жағына қарай берді. Ойлана түсіп, күбірлеп қана</w:t>
        <w:br/>
        <w:t>сұрады.</w:t>
        <w:br/>
        <w:t>- Олар кімдер?</w:t>
        <w:br/>
        <w:t>- Биғабіл әфәнді, Қапас және бірнешесі бар.</w:t>
        <w:br/>
        <w:t>- Биғабіл?... Тірі ме еді ол?- дегенінде қара көз жарқырап кетті.</w:t>
        <w:br/>
        <w:t>Жүзі қызарып барып сұрланды.</w:t>
        <w:br/>
        <w:t>- Тірі, денсаулығы қалпында.</w:t>
        <w:br/>
        <w:t>Көзі жасаурай қалған Ақия күрсініп жіберіп, демін жұта қойды.</w:t>
        <w:br/>
        <w:t>Жан-жағына енді ұрлана қарап, сұрлана түсті. Ақсақ қарттың тұла</w:t>
        <w:br/>
        <w:t>бойына тінте қарап кідірді де, тағы күбірледі.</w:t>
        <w:br/>
        <w:t>- Ақияны енді басқа ешкімнен сұрамай-ақ қойыңыз, мен тауып</w:t>
        <w:br/>
        <w:t>беремін!... Осы жерде сәл күте тұрыңызшы! - Осы сөзбен Ақия</w:t>
        <w:br/>
        <w:t>аяғын тездете басып жүріп кетті де, сол Биғабілдің бұрынғы өзі</w:t>
        <w:br/>
        <w:t>тұрған үйіне барып кірді. Бұрынғыдан жалғыз-ақ парқы, көше жақ</w:t>
        <w:br/>
        <w:t>терезелерін дауалмен қоршап, бұрынғы қақпа орнына кішкене</w:t>
        <w:br/>
        <w:t>ғана темір есік орнатып алыпты. Кейінгі науқандар да қызыл</w:t>
        <w:br/>
        <w:t>жасақтардың шарлауы көбейіп кеткендіктен қала тұрғындарының</w:t>
        <w:br/>
        <w:t>көбі есік-терезелерін осылай бекітіп алған екен. Әр семья өзді-</w:t>
        <w:br/>
        <w:t>өз алдыларына бір-бір жамбыл сияқты. Күндіз-түні құлыптап,</w:t>
        <w:br/>
        <w:t>ілгектеп, өздері де сыртқа бейсауат шықпайтын, үйлеріне бейсауат</w:t>
        <w:br/>
        <w:t>адам кіргізбейтін әдет қалыптастырып алыпты. Ақсақ шалдың екі</w:t>
        <w:br/>
        <w:t>аптадан бері таныс ешкімін таба алмай, иә, тексеріп бітіре алмай</w:t>
        <w:br/>
        <w:t>жүрген себебі осы болатын.</w:t>
        <w:br/>
        <w:t>Пальтосын тастап, жеңілденіп шыққан Ақия жан-жағына қарап</w:t>
        <w:br/>
        <w:t>тұрды да ақсақ шалға қол бұлғап қалып, кішкене есігіне суырша</w:t>
        <w:br/>
        <w:t>сүңгіді. Қарт бүкшеңдеп балдағын тақылдата жеткенде есік ашыла</w:t>
        <w:br/>
        <w:t>қалды. Есік далдасынан көрінген Ақия ымдап кілет үйіне кіргізді</w:t>
        <w:br/>
        <w:t>шалды. Кішкене плиталы ошағына от жағып қойыпты. Ұйғырша</w:t>
        <w:br/>
        <w:t>396</w:t>
        <w:br/>
        <w:t>шынын жасырмай айтшы! - Қонақ аңыра қалды бұл өтінішке.</w:t>
        <w:br/>
        <w:t>Ақия сөзін қызғыш тарта күлімсіреп жалғастырды. - Есіңде</w:t>
        <w:br/>
        <w:t>қалмаған сияқты. Мен әліге дейін өзімнен-өзім сұраумен келемін.</w:t>
        <w:br/>
        <w:t>Сол шақта менен қандай кемшілік таптың?... Ол кез, Мақпалың</w:t>
        <w:br/>
        <w:t>жоғалып кетіп, Үрімжіге одан мүлде түңіліп келген кезің бола-</w:t>
        <w:br/>
        <w:t>тын... Саған мені Күлән ертіп апарып таныстырған. Осындағы ең</w:t>
        <w:br/>
        <w:t>таңдаулы қызымыз деп көрсетуге апарғаны мәлім. Маған сені де</w:t>
        <w:br/>
        <w:t>солай деп мақтаған болатын. Сен де, мен де қуанышты шыраймен</w:t>
        <w:br/>
        <w:t>танысқанбыз. Мұны қазір бетіңе басқаным емес, сол пәк - таза</w:t>
        <w:br/>
        <w:t>қыз кезімнің өзінде де саған жақпайтын әлдеқандай бір кемшілігім</w:t>
        <w:br/>
        <w:t>бар болса керек. Соны білуді әлі де арман етемін. Олай болатыны,</w:t>
        <w:br/>
        <w:t>сол танысқан бірнеше күннен соң, жеңге рөлін атқарып екеумізді</w:t>
        <w:br/>
        <w:t>қосуға баулып жүрген Күлән тәтенің өзіне жабыстың... Жап-жас</w:t>
        <w:br/>
        <w:t>мен көзім қызарып, ескерусіз қалдым. Күлән онда екі-үш ерден</w:t>
        <w:br/>
        <w:t>айрылған әйел еді ғой?...</w:t>
        <w:br/>
        <w:t>- Йә, есіме түсті, солай болған. Бірақ, ол жайым, сенен сол шақта</w:t>
        <w:br/>
        <w:t>бірер кемшіліктапқандығымнанемес... Күләш менің құрдастарымның</w:t>
        <w:br/>
        <w:t>ішіндегі бірден-бір жан досым. Ол жетімдік жағдайымен тұрмысқа</w:t>
        <w:br/>
        <w:t>тым ерте мұқтаж болып он үш-он төрт жасында бір жігіттен алданған.</w:t>
      </w:r>
    </w:p>
    <w:p>
      <w:r>
        <w:t>Екінші рет уәделескен жақсы жігітінен оның өлімі арқылы сорланған.</w:t>
        <w:br/>
        <w:t>Үшіншісінен мүлде қара күш арқылы зорланған. Қалай да үш ерден</w:t>
        <w:br/>
        <w:t>қалғаны рас. Соңғы зорекерден бір бала тастағанын да білетінмін.</w:t>
        <w:br/>
        <w:t>Бірақ соның бәрінде де өз басынан өткен біттей де қателік жоқ.</w:t>
        <w:br/>
        <w:t>Сондықтан ол жағдайларын мен кемшілікке санамаймын. Және</w:t>
        <w:br/>
        <w:t>бұрыннан қызығатынмын. 51-жылы жазда көшеде саған қатарласып</w:t>
        <w:br/>
        <w:t>келе жатып, өзіне ынтығатынымды білдіргенімде ол сені айлана</w:t>
        <w:br/>
        <w:t>қашқан ғой...</w:t>
        <w:br/>
        <w:t>- Сонда мен ішімнен қатты намыстанғанмын!- деп қосты</w:t>
        <w:br/>
        <w:t>Ақия.</w:t>
        <w:br/>
        <w:t>- Ең ғажабы сол, Нұрияштардан айрылғаннан кейінгі дүниеде</w:t>
        <w:br/>
        <w:t>сол кемпірден сұлу қыз бар дегенге сенбеймін!... Оны Мақпал да</w:t>
        <w:br/>
        <w:t>солай қасиеттейді!</w:t>
        <w:br/>
        <w:t>- Мақпал, сенің оны теңдессіз көретін райыңа қарап жақсы</w:t>
        <w:br/>
        <w:t>көретін шығар! -Ақия күрсіне сөйледі. - Ал, сен өзің оны неліктен</w:t>
        <w:br/>
        <w:t>соншалық жақсы көріп қалғансың, осы жайыңды анықтап айт-</w:t>
        <w:br/>
        <w:t>шы!...Сонда оның несі артық көрінді менен?</w:t>
        <w:br/>
        <w:t>- Ерлерден көрі әйелдерге сыншырақ сияқтымын ба қалай?</w:t>
        <w:br/>
        <w:t>- Қонақ күліп жіберіп, көңілдене жалғастырды сөзін. - Сол</w:t>
        <w:br/>
        <w:t>кемпір әйтеуір маған қашан да керемет сұлу көрінеді де тұрады.</w:t>
        <w:br/>
        <w:t>Ол, менің алғашқы махаббатымның ең жақын қормалы болатын.</w:t>
        <w:br/>
        <w:t>406</w:t>
        <w:br/>
        <w:t>Онан соң одан да хабар ала алмай қалдым!... Соның жындануы</w:t>
        <w:br/>
        <w:t>да адамгершілік жөнінен менен әлдеқайда жоғарылығы екен!..</w:t>
        <w:br/>
        <w:t>Мақпал осы жайды да маған ақыл етіп айтқан. «Бұл жындану,</w:t>
        <w:br/>
        <w:t>әрине шыдамсыздық-күйректіктің ісі. Бірақ, махаббаттың ерекше</w:t>
        <w:br/>
        <w:t>бір қасиеті болғандықтан оны кінәлауға болмайды. Дүниедегі ең-</w:t>
        <w:br/>
        <w:t>ең оңбаған іс - опасыздық!»- деген болатын. - «Мұндай кезеңде</w:t>
        <w:br/>
        <w:t>адамның нағыз адамдығы өз тілек-арманына, махаббатына,</w:t>
        <w:br/>
        <w:t>опалылығынан ғана көрінеді!»- деп неше рет кеңес берді маған.</w:t>
        <w:br/>
        <w:t>Осыны ести жүріп-ақ.. қорқақтығымнан... осы итке қаншық бо-</w:t>
        <w:br/>
        <w:t>лып кеттім ғой! - Ақия тағы да еңіреп жіберіп құлады қонағының</w:t>
        <w:br/>
        <w:t>қатарына. - Сол абысындарымнан алабөтен жексұрын болып</w:t>
        <w:br/>
        <w:t>шықтым ғой!... Құмар қайтып қайрылмақ маған!</w:t>
        <w:br/>
        <w:t>- Жылама, Ақияш, жылама! Бұл сәтсіздікті де сәттілікке</w:t>
        <w:br/>
        <w:t>айналдыруға болар! Енді жете түсініпсің!</w:t>
        <w:br/>
        <w:t>- Маған түсіндірмей қоя ма бұл ит!... Сол 60-жылы тұрмыс</w:t>
        <w:br/>
        <w:t>құрған кештен бастап неменемен некеленгендігімді үздіксіз</w:t>
        <w:br/>
        <w:t>көрсетіп келеді. Өз шындығымды айтсам тіпті құтырады!</w:t>
        <w:br/>
        <w:t>- Балалы болмадыңдар ма?- деп сұрады қонағы. Ақия азарда-</w:t>
        <w:br/>
        <w:t>безер болғандай түсін бұза бас шайқаған соң сыпайы қонақ</w:t>
        <w:br/>
        <w:t>күлімсірей айтты ақылын. - Тиерің тиіп болдың ғой, бір бала тау-</w:t>
        <w:br/>
        <w:t>ып беріп мойнына мінгізсең, айтқаныңа көндіріп, сәл түзетіңкіреп</w:t>
        <w:br/>
        <w:t>әкетуің де мүмкін еді.</w:t>
        <w:br/>
        <w:t>- Осыдан бала туып, дүниеге тағы бір қап у шашып,</w:t>
        <w:br/>
        <w:t>адамзатқа тағы бір қырсық қоспақпын ба! Құдай сақтасын мұның</w:t>
        <w:br/>
        <w:t>ұрығынан!</w:t>
        <w:br/>
        <w:t>- Енді қалай семья болып күн кешіріп жүрсің?</w:t>
        <w:br/>
        <w:t>- Қойшы, қыртыспайықшы, Биға!... Сен екеуміз... Күләніңнен</w:t>
      </w:r>
    </w:p>
    <w:p>
      <w:r>
        <w:t>кейінгі осындағы ең көне, ең сыйласымды дос едік қой, есіңде ме?</w:t>
        <w:br/>
        <w:t>-Ақия басын көтеріп арақ құйды. - Кел, бір-бір рюмка ішейік!...</w:t>
        <w:br/>
        <w:t>Әсіресе сенімен бірге жүрген күндерімді қатты сағындым!... Өлді</w:t>
        <w:br/>
        <w:t>деген бір жаман хабар естіп зар шектім!... Тамақ же!... Көбірек</w:t>
        <w:br/>
        <w:t>жеші!... Қане, өзім бір асатайын!...</w:t>
        <w:br/>
        <w:t>- Мына «сүйіктіңді» қол-аяғынан айырып жатқызып қойғаннан</w:t>
        <w:br/>
        <w:t>саумысың?</w:t>
        <w:br/>
        <w:t>- Айрылып жүрген өзі, аузынан арақ кетпейді!... Қазір қызмет</w:t>
        <w:br/>
        <w:t>те, мектептерде оқу да жоқ. Сенің жасаған оқу құралдарыңды өртеп</w:t>
        <w:br/>
        <w:t>жіберген мынаның қолынан дәретханаға апаратын, отқа тамызық</w:t>
        <w:br/>
        <w:t>ететін сабан қағаздар ғана шықты. «Төңкеріс» деп аталатын бұзып-</w:t>
        <w:br/>
        <w:t>шағу мен өртеу, бірін-бірі ұрып-соғу ғана қалды. Менің мына</w:t>
        <w:br/>
        <w:t>қортығым мен Мақұлбек төбет «қызыл бірінші жасаққа қосылған</w:t>
        <w:br/>
        <w:t>402</w:t>
        <w:br/>
        <w:t>болса, көріп қояды! - Ақия шығып кілетті құлыптады да, өз үйіне</w:t>
        <w:br/>
        <w:t>барып кірді. Мен шырақты өшіріп, кілет терезесінің пердесі мен</w:t>
        <w:br/>
        <w:t>портшканы аштым.</w:t>
        <w:br/>
        <w:t>Қақпа алдында жатқан адамның сыртынан біреу келіп, тергей</w:t>
        <w:br/>
        <w:t>бастағаны естілді.</w:t>
        <w:br/>
        <w:t>- Мен, мен.. Құлжан! - Ыңырсыған дауыс жауап берді.- Мен...</w:t>
        <w:br/>
        <w:t>мен.. осы үйдің иесімін!</w:t>
        <w:br/>
        <w:t>Тергеуші саңыраудың құлағын қос қолымен қоршап қатты</w:t>
        <w:br/>
        <w:t>айқайлап сұрады.</w:t>
        <w:br/>
        <w:t>-Олай болса мұнда неғып жатырсың?... Мұнда неғып жатырсың</w:t>
        <w:br/>
        <w:t>деймін?</w:t>
        <w:br/>
        <w:t>- Қатыным... қатыным есік ашпай...</w:t>
        <w:br/>
        <w:t>- Жаңағы қашқан жаудың жорығына қатынасқансың ғой?...</w:t>
        <w:br/>
        <w:t>Хүңисанссінің!%% жорығына деймін!</w:t>
        <w:br/>
        <w:t>- Маужуши де ағатай, Маужуши де!... Маужуши алдында</w:t>
        <w:br/>
        <w:t>қасам етейін, оған мен қатынаспаймын дегемін ғой, Маужуши!...</w:t>
        <w:br/>
        <w:t>Хұңисансі мені таңертең ерте айдап әкетіп, абақтыға қамаған. Со-</w:t>
        <w:br/>
        <w:t>дан бері тіпті кешеден бері... Тіпті алдыңғы күннен бері аш едім!</w:t>
        <w:br/>
        <w:t>Өзімнің... әй өзіміздің Зұңарсы!” азат етті ғой!..</w:t>
        <w:br/>
        <w:t>- Қайдағы сенің хұңарсың? Үш күннен бері үйіңе келіп тамақ</w:t>
        <w:br/>
        <w:t>іше алмаған себебің де түсінікті емес пе!... Жүр біздің штабқа</w:t>
        <w:br/>
        <w:t>барасың, тексереміз!... Ей, біздің штабқа барып жауап бер деймін!</w:t>
        <w:br/>
        <w:t>- Ағатай дедім ғой, ағатай, жүре алмаймын!... Аштан... аштан</w:t>
        <w:br/>
        <w:t>өлемін!</w:t>
        <w:br/>
        <w:t>- Жүре алмасаң мұнда қалай келдің, хұңисансі неге міндетпен</w:t>
        <w:br/>
        <w:t>қалдырды, толық әшкерелетпей қоя бермейміз сені, жүр былжы-</w:t>
        <w:br/>
        <w:t>рамай!... Ақия! -деп айқайлады тергеуші, бұл үйдің жайын білетін</w:t>
        <w:br/>
        <w:t>жігіт тәрізді. - Ақия апай!</w:t>
        <w:br/>
        <w:t>Ақия көше жақ терезесін ашып дауыстады.</w:t>
        <w:br/>
        <w:t>- Ақия мұнда!</w:t>
      </w:r>
    </w:p>
    <w:p>
      <w:r>
        <w:t>- Мына «кісіңізге» екі-үш күндік азық беріңіз, тексерілетін</w:t>
        <w:br/>
        <w:t>мәселесі бар, үйіне, кіргізбей әкетуге тура келді!</w:t>
        <w:br/>
        <w:t>- Ақияш-ау, әкешім-ау мына кісіге менің жөнімді... қамалып</w:t>
        <w:br/>
        <w:t>шыққанымды айтшы, өлетін болдым ғой, алып қалшы, алып</w:t>
        <w:br/>
        <w:t>қалшы!...</w:t>
        <w:br/>
        <w:t>Дауысы әрең шығып жалынып жатқан Құлжанға Ақия,</w:t>
        <w:br/>
        <w:t>қақпадан бірдеме шығарып беріп, құлыбын қайта салды. Айдаушы</w:t>
        <w:br/>
        <w:t>1% Хұңисансі (ханзуша) - қызыл 1-ші, 3-ші қосын.</w:t>
        <w:br/>
        <w:t>9 Хұңарсы (ханзуша) - қызыл 2-ші қосын.</w:t>
        <w:br/>
        <w:t>414</w:t>
        <w:br/>
        <w:t>«Қызыл екіншінің» осы жауабына «қызыл бірінші мен үшінші»</w:t>
        <w:br/>
        <w:t>оқтан басқа қару таба алмай қалғандай, автоматтан оқ жаудырды.</w:t>
        <w:br/>
        <w:t>Кішкене қақпа да автоматша тақылдағанда Ақия жүгіріп шықты</w:t>
        <w:br/>
        <w:t>үйінен. Кілет терезесіндегі қонағына басылып отыр дегенді</w:t>
        <w:br/>
        <w:t>қолымен ымдай жөнелді. Үйінің көше жақ терезесінен әйелдердің</w:t>
        <w:br/>
        <w:t>сасқалақ дауыстарын естіген екен, шақырдым деген «екі жесірі»</w:t>
        <w:br/>
        <w:t>қақпа ашылысымен сып-сып ете түсті. «Жаңа дәстүрмен дауыстап</w:t>
        <w:br/>
        <w:t>«сәлем бере» кірді үйге.</w:t>
        <w:br/>
        <w:t>- «Халық үшін істелік!»</w:t>
        <w:br/>
        <w:t>- «Белді бекем буып, құрбан болудан қорықпай, үздіксіз жеңіске</w:t>
        <w:br/>
        <w:t>жете берейік!»!%</w:t>
        <w:br/>
        <w:t>- «Бірінші қиыншылықтан қорықпайық, екінші өлімнен</w:t>
        <w:br/>
        <w:t>қорықпайық!»!95-. деп үй иесі «сәлем алды».</w:t>
        <w:br/>
        <w:t>Өздерінің сәлемдескен болмыстарына үйге кіре сала сақылдап</w:t>
        <w:br/>
        <w:t>күлісті өздері.</w:t>
        <w:br/>
        <w:t>Данышпан тергеушім, сіздің «халық» атты ойыншығыңыздың</w:t>
        <w:br/>
        <w:t>сыры, ертегідегі «үр тоқбақтан» да қиындап кетті. Мына шулап</w:t>
        <w:br/>
        <w:t>жүрген пенделеріңізде жарылмаған бас, шықпаған көз қалмай</w:t>
        <w:br/>
        <w:t>барады. Өзіңіз қамқорлық етіп, жалғыз құйрықты айқын түсінік</w:t>
        <w:br/>
        <w:t>бермесеңіз менің басым быт-шыт болғаны ғой. Олай болғанда</w:t>
        <w:br/>
        <w:t>жаныңызға жағарлық қылмыс тауып бере алуым мүмкін бе!...</w:t>
        <w:br/>
        <w:t>Баяғыда бір мансапты халыққа тән барлық құқықты құрал күші</w:t>
        <w:br/>
        <w:t>арқылы шатына жиыпалған екен. Сол мықты, «халықтың ең құқықты</w:t>
        <w:br/>
        <w:t>қожасы - мен, сондықтан мені мен менің сойыл соғарларым ғана</w:t>
        <w:br/>
        <w:t>халық» депті. Ал, сізше?... «Халық» деген сондай сойылдылар ғана</w:t>
        <w:br/>
        <w:t>ма, иә осы елді өз сәнімен құрап, күшімен асырап отырған көпшілік</w:t>
        <w:br/>
        <w:t>еңбекшілер жұртшылығы ма? Егер сол мәнсаптының үкімі дұрыс</w:t>
        <w:br/>
        <w:t>болса, «халық жауы» деген кім болмақ?</w:t>
        <w:br/>
        <w:t>Әділетті айтқысы келетін төрешінің осы жөніндегі қылмысты</w:t>
        <w:br/>
        <w:t>айырудан басқа пәлендей қажеттілігі жоқ болса керек қой!</w:t>
        <w:br/>
        <w:t>ШЕ</w:t>
        <w:br/>
        <w:t>Ш</w:t>
        <w:br/>
        <w:t>Институт жақтан кеш түсе мылтық атысы жиілей түсті.</w:t>
        <w:br/>
        <w:t>Соғыстың қайта күшеюінің дерегі еді бұл. Әйел қонақтар шыға</w:t>
        <w:br/>
        <w:t>жөнелді. Бірге шығып есігін құлыптаған Ақия үйіне қайтып келіп</w:t>
      </w:r>
    </w:p>
    <w:p>
      <w:r>
        <w:t>Із Маузыдұң сөздерінен үзінді.</w:t>
        <w:br/>
        <w:t>ім Маузыдұң сөздерінен үзінді.</w:t>
        <w:br/>
        <w:t>5% Маузыдұң сөздерінен үзінді.</w:t>
        <w:br/>
        <w:t>412</w:t>
        <w:br/>
        <w:t>жақтағы бір далдасына төсеніш салыныпты. Сенімді жай тапқан</w:t>
        <w:br/>
        <w:t>қонақ біраздан соң ұйқыға кетті.</w:t>
        <w:br/>
        <w:t>Үңгір қақпағының тақылдағанына оянып, сағатына қараған</w:t>
        <w:br/>
        <w:t>қонақ, уақыт күндізгі онға кеткенін бір-ақ көрді. Тамағын кенеп</w:t>
        <w:br/>
        <w:t>дыбыс бергенінен Ақия келгенін біліп, қайта құлады орнына. Ақия</w:t>
        <w:br/>
        <w:t>сипалап келіп тауып, кеудесіне құлай кетті. Аймаласа түсті де бой-</w:t>
        <w:br/>
        <w:t>ын тез тартты.</w:t>
        <w:br/>
        <w:t>- Мұнан соң нысаптырақ болуды ұмытпайықшы!... Мақпал</w:t>
        <w:br/>
        <w:t>келгенше сені жап-жас жігітке айналдырсам!...</w:t>
        <w:br/>
        <w:t>- Мына үңгірді кім жасаған? - Қонақ құшағына қайта тарта</w:t>
        <w:br/>
        <w:t>сұрады.</w:t>
        <w:br/>
        <w:t>- Халық алдында қылмыс көп жендеттер бірлесіп жасаған!-</w:t>
        <w:br/>
        <w:t>деп күрсінді Ақия. - Мына жалақорлардағы кегін бізден алады деп</w:t>
        <w:br/>
        <w:t>қорқып әйелдері тіпті қатты істеді!</w:t>
        <w:br/>
        <w:t>- Түнде мен мұнда түсіп алған соң не болды?.. Жасақтар келіп</w:t>
        <w:br/>
        <w:t>тінтті ме?</w:t>
        <w:br/>
        <w:t>- Тінткенде де қандай, бірақ, бұл үңгірді олар білмейді. Анау</w:t>
        <w:br/>
        <w:t>қортықты тағы да тепкілеп кетті. «Сен осылай құсып-тышып жатып</w:t>
        <w:br/>
        <w:t>төңкеріс істемекпісің», «штабқа неге бармай қойдың», «екіншімен</w:t>
        <w:br/>
        <w:t>байланысыңды айт» десіп тепкіледі де, жауап бере алмайтын халін</w:t>
        <w:br/>
        <w:t>білген соң маған тиісті: «бұған неге арақ бересің, буржуазияша</w:t>
        <w:br/>
        <w:t>шіріктестіріпсің» деп зекіді. Мен оларға итімнің үстінен шағым айт-</w:t>
        <w:br/>
        <w:t>тым. «Бұл маған феодалдық үкім жүргізеді, арақ бермесем ұрады!»</w:t>
        <w:br/>
        <w:t>деп шағындым. Ендіарақбермеуімді,ұрсаштабқабарып мәлімдеуімді</w:t>
        <w:br/>
        <w:t>тапсырды. Құлжанға таңертең ерте батальон штабына барып жауап</w:t>
        <w:br/>
        <w:t>беруін, екі құлағын жұлып тұрып ұқтырды. Қасына таңертең кірсем,</w:t>
        <w:br/>
        <w:t>саңырау болып қалғандығын айтып жылады! - Ақия қуанышын жа-</w:t>
        <w:br/>
        <w:t>сырмай сақылдап күліп айтты, бұл хабарды. - Саңырау ғана емес</w:t>
        <w:br/>
        <w:t>мүлде керең болғанын, сөзімді айқайлап ұқтыра алмағанымнан біліп</w:t>
        <w:br/>
        <w:t>қуандым. Сүйрелеп тұрғызып, суық шай бердім де таяғын ұстатып</w:t>
        <w:br/>
        <w:t>әрең шығардым қақпадан. «Сен ертіп апар» дейді ха-ха-ха-ВҺа...3...</w:t>
        <w:br/>
        <w:t>Осында шешіне ғой,- деді сонсоң Ақия. - Жаңа киім дайындап</w:t>
        <w:br/>
        <w:t>қойдым, кілетке шығып жуынып ауыстырайық!</w:t>
        <w:br/>
        <w:t>Қонағынтолықшешіндіріп,жаңакөйлек-штанменғанашығарды</w:t>
        <w:br/>
        <w:t>клетке отты мол жағып, су жылытып қойған екен. Үлкен легенге</w:t>
        <w:br/>
        <w:t>жалаңаштап түсіріп жуындырды да, сонсоң өзі жалаңаштанып</w:t>
        <w:br/>
        <w:t>жуынды. Қонақ та білегін үй иесінше сыбанып, өзінше сабындап,</w:t>
        <w:br/>
        <w:t>ысқылап жуындырды. Екеуінің бар әрекеті ләззәтті күлкіге айнал-</w:t>
        <w:br/>
        <w:t>ды. Ақия көзінен қуаныш жасын парлатып жіберіп күлді де, қонақ</w:t>
        <w:br/>
        <w:t>күрсіне күледі...</w:t>
        <w:br/>
        <w:t>408</w:t>
        <w:br/>
        <w:t>радиосы ұрандата жөнелді: «теңдессіз көсеміміз Маузыдұң жасасын!</w:t>
      </w:r>
    </w:p>
    <w:p>
      <w:r>
        <w:t>Құқық ақиқи Маузыдұңшыларға ғана тән!... Үкіметсіздікке соққы</w:t>
        <w:br/>
        <w:t>берелік! Барлық керітөңкерісшілерді, барлық кертартпа күштерді, тап</w:t>
        <w:br/>
        <w:t>жауларын жоялық!» деген ұрандары естіген қонақтың бет-аузы быры-</w:t>
        <w:br/>
        <w:t>са қалды. Радио қабылдағышты өшіргенше, «шужыңжуйшылар» мен</w:t>
        <w:br/>
        <w:t>«оңшыл оппортонизмді» де сыбап үлгерді легалды радио.</w:t>
        <w:br/>
        <w:t>Қонақ, үңгірдің қақпағы ашылып, Ақияның үні естілісімен</w:t>
        <w:br/>
        <w:t>ұмтылды жер бетіне. «Бүгінге екі жесірді ғана шақыра алдым.</w:t>
        <w:br/>
        <w:t>Соғыс қызып барады!»- деп Ақия құшақтай алды. - «Тыңда,</w:t>
        <w:br/>
        <w:t>тыңда!» деді сонсоң. Екі жақтың электрлі кернайлармен иянатта-</w:t>
        <w:br/>
        <w:t>сып, айтысып, бейберекет шуласып жатқаны естілді.</w:t>
        <w:br/>
        <w:t>Ақия кілеттің терезе портошкасын ашып қойып, естіп келген</w:t>
        <w:br/>
        <w:t>хабарын қысқаша сөйледі қонағына.</w:t>
        <w:br/>
        <w:t>«Қызыл екінші жасақтың» көрші аудандардағы әтіреттері келіп</w:t>
        <w:br/>
        <w:t>жатыр екен. Тіпті таудағы қазақтардың атты әтіреттері де келіп қала</w:t>
        <w:br/>
        <w:t>сыртына орналасыпты. Толық құралып, «қызыл 1, 3» бүгін түннен</w:t>
        <w:br/>
        <w:t>қалдырмай қуып салудың дайындығында екен. Мына кернайларын</w:t>
        <w:br/>
        <w:t>сол дайындықтары үшін ғана айқайлатып айтыстырып қойыпты.</w:t>
        <w:br/>
        <w:t>- Сондықтан қазірше ешқай жақ халықты тінте алмайды. Сен</w:t>
        <w:br/>
        <w:t>осы жерден тыңдап тұр, менің жұмысым бар! - Ақия кілетті сырт-</w:t>
        <w:br/>
        <w:t>тан құлыптап тастап үйіне жүгірді.</w:t>
        <w:br/>
        <w:t>«Құрал тастап, қол көтеріп шығыңдар!», «құтылар жолдарың</w:t>
        <w:br/>
        <w:t>қалмады, берілмесеңдер түгел қырыласыңдар!»- деп айқайлады</w:t>
        <w:br/>
        <w:t>«бірінші, үшінші» бұл жақтан.</w:t>
        <w:br/>
        <w:t>- Қоршауда қалған біз емес, сендерсіңдер, «тарихтың жарату-</w:t>
        <w:br/>
        <w:t>шысы халық»! болса, қанішер бұзақыларды жоюшы да халық</w:t>
        <w:br/>
        <w:t>болмақ!»- деп институт жақтан «екінші» айқайлады.</w:t>
        <w:br/>
        <w:t>- «Кім де кім төңкерісші халық жағында тұрса сол төңкерісші,</w:t>
        <w:br/>
        <w:t>кім империялизм, феодализм, бюрократ капитализм жағында тұрса</w:t>
        <w:br/>
        <w:t>ол кері төңкерісші»!%; жеңімпаз Маузыдұң идеясына қарсы тұрып,</w:t>
        <w:br/>
        <w:t>арба дөңгелегіне жабысқан тәуетше жаншылмаңдар!</w:t>
        <w:br/>
        <w:t>- Осы нұсқауды өздерің оқыңдар жалданба иттер! Феодал бюро-</w:t>
        <w:br/>
        <w:t>крат құқықтылардың айтағымен арсылдағанша өтіңдер халық жаққа!</w:t>
        <w:br/>
        <w:t>- Ей жын-шайтандар, халықтың кім екендігін әліге дейін</w:t>
        <w:br/>
        <w:t>түсінбейсіңдер ме!</w:t>
        <w:br/>
        <w:t>- «Халық» дегендерің- өзін халық деп атап, халықтың құқығын</w:t>
        <w:br/>
        <w:t>тартып алған бюрократ феодалдар ма! Ей соқырлар, халық оның</w:t>
        <w:br/>
        <w:t>бүтіндей қарсы жағында, міне біз жақта тұр!</w:t>
        <w:br/>
        <w:t>Іі! Маузыдұң сөздерінен үзінді.</w:t>
        <w:br/>
        <w:t>5: Маузыдұң сөздерінен үзінді.</w:t>
        <w:br/>
        <w:t>ап</w:t>
        <w:br/>
        <w:t>кіргенде институттың тұс-тұсынан көп қолдың қарама-қарсы аты-</w:t>
        <w:br/>
        <w:t>сы басталды. Атақаның ұранымен бірге звес гранаттар да жарыл-</w:t>
        <w:br/>
        <w:t>ды. «Бірінші мен үшінші шабуылға өтті!» деп Ақия келді кілетке.</w:t>
        <w:br/>
        <w:t>Іле-шала бүкіл қала көтерілгендей, алыс-жақын, батыс-шығыс,</w:t>
        <w:br/>
        <w:t>түстік-терістік түгел атака шуын көтерді. Маңайдағы көшелер</w:t>
        <w:br/>
        <w:t>тасыр-тұсыр жүгіріс, ат шабысы, айқай-ұранға толды. «Сырттан</w:t>
        <w:br/>
        <w:t>қоршаған әтіреттер шабуылға өтті!» деп Ақияның күлімсіреген</w:t>
        <w:br/>
        <w:t>шырайы пулемет пен автомат тақылдағанда өше қалды. Мені</w:t>
      </w:r>
    </w:p>
    <w:p>
      <w:r>
        <w:t>құшақтай алып ышқынды. «Екіншінің» сырттан келген көмегіне</w:t>
        <w:br/>
        <w:t>«бірінші мен үшіншінің» ашқан қырғын оты екендігі белгілі еді. Оқ</w:t>
        <w:br/>
        <w:t>тигендердің жан дауыстары шыққанда атака үдеп, араласа кеткен-</w:t>
        <w:br/>
        <w:t>дей болды. Тасыр-тұсыр, сарт-сұрт сойыл-шоқпарлардың, кіжінген</w:t>
        <w:br/>
        <w:t>боқтықтардың үні күшейіп, жақындай берді құлағымызға. «Қуып</w:t>
        <w:br/>
        <w:t>келеді «екінші» жеңді, жеңді!» деді Ақия. - «Міне, осы көшеге де</w:t>
        <w:br/>
        <w:t>келіп қалды. Үңгірге түспей тұра тұр, өтіп кетер!»</w:t>
        <w:br/>
        <w:t>- Әлем күрес тоқтатылсын!- деп дәл осы шақта күшті микра-</w:t>
        <w:br/>
        <w:t>фон саңқылдай жөнелді. - «Жазалаушы армия шықпай тұрғанда»</w:t>
        <w:br/>
        <w:t>екі жақтың да құрал тапсыруын, қалам күресінен басқа күреске</w:t>
        <w:br/>
        <w:t>жол қойылмайтындығын қайталап-қайталап жариялады. Оған</w:t>
        <w:br/>
        <w:t>қарсы «екіншінің» электрлі кернайы айқайлады көшеден.</w:t>
        <w:br/>
        <w:t>- Қалам күрес естеріңе енді түсті ме! Біздің төңкерісшілердің</w:t>
        <w:br/>
        <w:t>қанын төккен құралдар кімдікі?... Жолдастар, достар,тыңдамаңдар</w:t>
        <w:br/>
        <w:t>оны! Шабуылқор құралды жаудан кегіміз қайтқанша тоқтамаймыз!</w:t>
        <w:br/>
        <w:t>Қуыңдар, соғыңдар!... Шапқан қасқырды соқпасақ, қасқыр қайта</w:t>
        <w:br/>
        <w:t>шабады, шағыңдар қол-аяқтарын!...</w:t>
        <w:br/>
        <w:t>Осы көшеге «екіншінің» звес бөтелкесінен үшеуі түсіп жарыл-</w:t>
        <w:br/>
        <w:t>ды да уралап қуғандар тасырлатып өте шықты. Ендігі бір сәтте</w:t>
        <w:br/>
        <w:t>соғыстың бізден алыстаңқырап құлдап кеткенін ұқтық.</w:t>
        <w:br/>
        <w:t>- Бұл көшеде үрейлі қараңғылықтан басқа ештеңе қалмағандай</w:t>
        <w:br/>
        <w:t>еді. Тамаққа енді отырғанымызда ыңырсыған үн естіліп, қақпа</w:t>
        <w:br/>
        <w:t>әлсіз ғана қағылды.</w:t>
        <w:br/>
        <w:t>- Соғыста ауыр жараланған біреу шығар!- дедім мен.</w:t>
        <w:br/>
        <w:t>Ыңырсыған үн тағы естіліп, қақпа тағы да әлсіз қағылды. Ақияның</w:t>
        <w:br/>
        <w:t>көзі жалтақтай түсті.</w:t>
        <w:br/>
        <w:t>- Қай жақтың адамы екендігі белгісіз, есік ашпайық, мұнда</w:t>
        <w:br/>
        <w:t>келіп өліп қалса, жаласы бізде қалады!</w:t>
        <w:br/>
        <w:t>- Сонда да кім екенін байқамаймыз ба?</w:t>
        <w:br/>
        <w:t>- Қорқамын!- деп жымиды Ақия.</w:t>
        <w:br/>
        <w:t>- Олай болса мен біліп келейін!</w:t>
        <w:br/>
        <w:t>- Болмайды, сен шықпа, дауалға шығып қарап отырған біреу</w:t>
        <w:br/>
        <w:t>413</w:t>
        <w:br/>
        <w:t>- Саған қазірше мынадай ықшам киім лайық!- деп мақталы</w:t>
        <w:br/>
        <w:t>сары бешпет-сым кигізді Ақия.- Бүгін-ертең ешқайда шықпайсың.</w:t>
        <w:br/>
        <w:t>«Бірінші-үшінші жасақ» қуылғанша шықпағаның жақсы!... Олар</w:t>
        <w:br/>
        <w:t>қазір осы маңды түгел қоршап алды. Ұйғыр мен қазақ көрсе</w:t>
        <w:br/>
        <w:t>қатты тексереді. «Екінші жасақтың» негізгі көпшілігі институт-</w:t>
        <w:br/>
        <w:t>та қорғанып соғысып жатыр екен. Оларда құрал тапқан сияқты.</w:t>
        <w:br/>
        <w:t>Басқа райондардағы көмек күштерін келтіріп, мыналарды қала</w:t>
        <w:br/>
        <w:t>ішіне қайта қуып тастай алса, солардың құпия белгісімен де сақал,</w:t>
        <w:br/>
        <w:t>балдағыңмен де шығып тұруыңа болады.</w:t>
        <w:br/>
        <w:t>- Оғанға дейін Мақпалдарды іздемейміз бе?</w:t>
        <w:br/>
        <w:t>- Оларды мен іздеп-сұрастырамын, бейғам жата бер!- деді де</w:t>
        <w:br/>
        <w:t>қонағының мойнына асылып маңдайынан сүйді. Оның түндегідей</w:t>
        <w:br/>
        <w:t>ырқына көне қоймады бірақ. - Мен қазір сенен де бетер, - күліп</w:t>
        <w:br/>
        <w:t>жіберді. - тіріліп кеттім. Сөйтсе де уақытқа бағынайық! Мұнан</w:t>
      </w:r>
    </w:p>
    <w:p>
      <w:r>
        <w:t>соң сенің арнаулы доқтырыңмын, біліп қой!</w:t>
        <w:br/>
        <w:t>- Олай болса, мақұл!... Ал, сен оларды қалай іздейсің, кімнен</w:t>
        <w:br/>
        <w:t>сұрастырасың?</w:t>
        <w:br/>
        <w:t>- Қазір құлағы үзін жесір қатындар көп, айдалып кеткен</w:t>
        <w:br/>
        <w:t>«оңшыл-ұлтшылдардың», жақында қолға алынған «құқық иелері»</w:t>
        <w:br/>
        <w:t>мен «кері төңкерісшілердің» әйелдері. Бұлар бұрын менен тыңшы</w:t>
        <w:br/>
        <w:t>деп қорқатын. Менің жайымды жақыннан бері бір-бірінен естіп,</w:t>
        <w:br/>
        <w:t>түсініп қалғанын білдім. Құлжанға орнатқан «бақытымнан»</w:t>
        <w:br/>
        <w:t>түсінген сияқты. Бүгіннен бастап соларды шайға шақырамын.</w:t>
        <w:br/>
        <w:t>Бәрі арақ ішетін болған. Олардың жоғарырақ білімділері қазір</w:t>
        <w:br/>
        <w:t>Ұланбайға бақылау астында алынып, шошқа, сиыр бағып жатыр.</w:t>
        <w:br/>
        <w:t>Оларға да өздері аңсайтын бір нәрселер апарып, көңілдерін сұрап</w:t>
        <w:br/>
        <w:t>қайтамын. Нұрияшың мен Күләшіңнің қайда екендігін солардың</w:t>
        <w:br/>
        <w:t>бірі болмаса бірі білмей ме!... Дұрыс па бұл әдісім?</w:t>
        <w:br/>
        <w:t>- Осы ақылың үшін, әкелші бір сүйіп алайын!</w:t>
        <w:br/>
        <w:t>- Міне жерімнен ғана! - Ақия маңдайын еркелей нұсқады.</w:t>
        <w:br/>
        <w:t>Қонағы құшақтап тартып алды да миығына сап ете түсті. - Әне,</w:t>
        <w:br/>
        <w:t>әне!... Сенің ернің... асқан бұзық екен!- дей сала «доқтырдың» өзі</w:t>
        <w:br/>
        <w:t>де жабыса кетті. Естен тана жабысты...</w:t>
        <w:br/>
        <w:t>Таңертеңгі тамақ екеуінің есіне сонан соң түсті.</w:t>
        <w:br/>
        <w:t>Ақия екі шыны шайды асыға ішіп түрегелді. Жер асты үңгіріне</w:t>
        <w:br/>
        <w:t>түннен қалған еті мен коньякты, радио қабылдағыш пен көрпе-</w:t>
        <w:br/>
        <w:t>жастығын, тіпті дастарқан мен термосын да тасыды.</w:t>
        <w:br/>
        <w:t>- Ал, сен сонда барып асықпай іш! Шам жағып қойдым, сырт-</w:t>
        <w:br/>
        <w:t>тан басқа дыбыс естілсе өшіре сал! Қақпаны сыртынан құлыптап</w:t>
        <w:br/>
        <w:t>кетемін. Әлгі маскүнемнің бара салып қамалатыны белгілі!</w:t>
        <w:br/>
        <w:t>409</w:t>
        <w:br/>
        <w:t>Көзіңе мақтағаным емес, әлі де ерге тимеген сияқтысың!</w:t>
        <w:br/>
        <w:t>- Сенің аузыңнан осындай мақтаудың шыққаны үшін!- Ақия</w:t>
        <w:br/>
        <w:t>құюлы бір рюмка коньякты көтеріп салды да көз жасын парла-</w:t>
        <w:br/>
        <w:t>тып жіберіп күлді. Маған бір рюмканы толтыра құйып ішкізіп,</w:t>
        <w:br/>
        <w:t>- енді ішпей қоя тұралық!- деді. Жаудырай қарап отырып тамақ</w:t>
        <w:br/>
        <w:t>жегізді. Мұңлы көзінің не дәуір ұзақ қадалғанын өзі сезбегендей.</w:t>
        <w:br/>
        <w:t>- Періштем!- деп күбірлегенінде өзі селт етіп оянғандай болды.</w:t>
        <w:br/>
        <w:t>- Мен анау өлексені бір байқап келейін! - Орнынан жас қызша</w:t>
        <w:br/>
        <w:t>секіріп тұрды. Сыртынан ескі плашын кие сала кілеттен шығып,</w:t>
        <w:br/>
        <w:t>есігін сыртынан құлыптай жөнелді. Мен терезе алдына бардым. -</w:t>
        <w:br/>
        <w:t>Құлжан, Құлжан!- деп дауыстап оятқаны естілді. - Тұр, тұр, үйге</w:t>
        <w:br/>
        <w:t>өрт кетті!</w:t>
        <w:br/>
        <w:t>- Не, не?... Өзімнің Ақамбысың?... Су қоспай, су қоспай, екі</w:t>
        <w:br/>
        <w:t>жұтым арақ берші... Құдай үшін! - Тілі сәл күрмеліңкі шықты</w:t>
        <w:br/>
        <w:t>Құлжанның. Ақия жауап қатпай бірдеме құйып бергендей болды.</w:t>
        <w:br/>
        <w:t>-Мә!..</w:t>
        <w:br/>
        <w:t>Бес-алты минуттай уақыт өткізіп, күле қайтты кілетке.</w:t>
        <w:br/>
        <w:t>- Бүгін сенен бірінші рет өтінейін, не десем де, қалай иша-</w:t>
        <w:br/>
        <w:t>раласам да тілегімді қайтармашы, мақұл ма! - Қолымнан тар-</w:t>
        <w:br/>
        <w:t>тып тұрғызды да жетектей шықты. Таңданыспен ілесе бердім.</w:t>
      </w:r>
    </w:p>
    <w:p>
      <w:r>
        <w:t>Түн қараңғы, үйлеріне шырақ жағылмаған. Құлжан жатқан үйге</w:t>
        <w:br/>
        <w:t>кіргізді. Ерінің дәл қасына төсек салған екен, ескі плашты та-</w:t>
        <w:br/>
        <w:t>стай сала жау жағына алдымен өзі жатты да қолымнан тартты.</w:t>
        <w:br/>
        <w:t>Кек алудың ендігі бір сатиралы дастанын бастамақ екенін енді</w:t>
        <w:br/>
        <w:t>түсіндім. Қасына құлай кетіп, құша сүйдім. Ол, маңдайымнан ба-</w:t>
        <w:br/>
        <w:t>стап тамағыма дейін шөпілдете жөнелді.</w:t>
        <w:br/>
        <w:t>- Құлжан!... Құлжан!... Ей керең!- дауыстап жұлқылап оятты</w:t>
        <w:br/>
        <w:t>ерін.</w:t>
        <w:br/>
        <w:t>Мен тұрып шығып кетуге ыңғайландым да Ақияның өзі тар</w:t>
        <w:br/>
        <w:t>юбкасын жоғары түре қайырған соң орнығып шешіне бастадым.</w:t>
        <w:br/>
        <w:t>- Ей, ей, Құлжан, бүгін қасыңа жатамыз, разымысың?</w:t>
        <w:br/>
        <w:t>- Лазы!--тым солғын үн шықты Құлжаннан. - Өз қатынымсың...</w:t>
        <w:br/>
        <w:t>ғой... осылай бірілге... қасыма... жатса...ңшы... қаталыма!... Алақ...</w:t>
        <w:br/>
        <w:t>арақ бал ма?... Бал ма?</w:t>
        <w:br/>
        <w:t>- Бал! - сықылықтап күлді Ақия.- Қазір беремін!...</w:t>
        <w:br/>
        <w:t>Ақия мені құшақтап өзіне көтере тартқанда Құлжан</w:t>
        <w:br/>
        <w:t>ұйықтағандай қор ете түсіп еді. Әйелі ыңырсып, мені емірене</w:t>
        <w:br/>
        <w:t>аймалағанда қорылы өше қалды.</w:t>
        <w:br/>
        <w:t>- Естімейді!- деді Ақия. - Естісе ести берсін, түсінде көрсін!</w:t>
        <w:br/>
        <w:t>Неғұрлым!..</w:t>
        <w:br/>
        <w:t>423</w:t>
        <w:br/>
        <w:t>ысқырық тартты да ыңырсытып-ышқынтып сүйрей жөнелгендей</w:t>
        <w:br/>
        <w:t>болды саңырауды.</w:t>
        <w:br/>
        <w:t>Құлжанқайтасүйрелгенді қойып, қазір өлсе деөзініңтұрмысына</w:t>
        <w:br/>
        <w:t>титтей байланысы жоқ іспетті, Ақия кілетке сықылықтап күле</w:t>
        <w:br/>
        <w:t>кірді. Маған тақала келіп отырды да, коньяктен бір-бір рюмка</w:t>
        <w:br/>
        <w:t>құйып қағыстырып ішкен соң күрсінді.</w:t>
        <w:br/>
        <w:t>- Әлгі екі жесір Мақпал мен Күлән туралы ештеңе естімепті!-</w:t>
        <w:br/>
        <w:t>деді сонсоң. Іздеп-сұрастыра жүріп, бір дерек тапсақ, саған дереу</w:t>
        <w:br/>
        <w:t>жеткізелік деп қайтты. Тамақ жеші, бүгін жөндеп тамақтанбай</w:t>
        <w:br/>
        <w:t>қалдың!... Бұл әйелдер тосыннан сұрағанда білмей қалғанымен</w:t>
        <w:br/>
        <w:t>іздегенде жер астындағыны еститін сұмдар. Әрқайсысына осылай</w:t>
        <w:br/>
        <w:t>тапсыра берсек, таппай қоймайды!... Кел, бүгін мен де шаршадым,</w:t>
        <w:br/>
        <w:t>енді бір-бір рюмка алайық!..</w:t>
        <w:br/>
        <w:t>- Сөйтіп, Гүлниса не бопты дедің?</w:t>
        <w:br/>
        <w:t>- Ол, асқан жүректі қыз екен. Мықты жігіттерден жиырма</w:t>
        <w:br/>
        <w:t>шақтысыменбірлесіп, үлкен қызмет істепті. Көшеге үкіметке қарсы</w:t>
        <w:br/>
        <w:t>көптеген ұран, тіпті бірқанша жарнама шығарып, «оңшылдар» мен</w:t>
        <w:br/>
        <w:t>«ұлтшылдарды» ақтапты.</w:t>
        <w:br/>
        <w:t>- Аттарын атап ақтап па?</w:t>
        <w:br/>
        <w:t>- Бұл өзі үш жылға созылған қозғалыс болды. Алғашқы кез-</w:t>
        <w:br/>
        <w:t>де әрқайсыңды жеке-жеке атап жазып, қылмыссыздықтарыңды</w:t>
        <w:br/>
        <w:t>дәлелдеп жүргенін естігенбіз. Кейін жалпыластырып ақтап,</w:t>
        <w:br/>
        <w:t>үкіметті жендеттерімен қосып сындай берді. Халықтың қашан</w:t>
        <w:br/>
        <w:t>болса да кек алмай қоймайтындығын айтып, дереу босатула-</w:t>
        <w:br/>
        <w:t>рын үздіксіз талап етті. Тобында баспахана наборшиктерінен де</w:t>
      </w:r>
    </w:p>
    <w:p>
      <w:r>
        <w:t>бірнешесі бар екен. Жарнамаларын басып көбейтіп, қолдан-қолға</w:t>
        <w:br/>
        <w:t>өткізіп тарата беріпті. Сақшы орындары тыңшыларын қаптатып</w:t>
        <w:br/>
        <w:t>жүріп, жігіттерді 63-жылы жазда қолға түсірген. Гүлниса</w:t>
        <w:br/>
        <w:t>солардың байланып жатқан үстіне барып өзін әшкерелеп, бірге</w:t>
        <w:br/>
        <w:t>байланыпты да бәріне жауап үйретіп болыпты: «бар қылмысты</w:t>
        <w:br/>
        <w:t>маған жауып, сүйем-тием дегеніме алданған болып құтылыңдар!</w:t>
        <w:br/>
        <w:t>Сендерге қолданған жазаны маған қолдана алмайды» депті. Тергеу</w:t>
        <w:br/>
        <w:t>басталғаннан жігіттер де қыз да осы жауаптан танбай қойған екен.</w:t>
        <w:br/>
        <w:t>Жігіттер екі ай-үш айдан қалмай, түгел ақталып шығыпты. Ал,</w:t>
        <w:br/>
        <w:t>сол әрекеттегі бар қылмысты өз мойнына алған Гүлнисаға не үкім</w:t>
        <w:br/>
        <w:t>шығарғанын білмедім. Тірілігінен ешқандай дерек жоқ. - Ақия</w:t>
        <w:br/>
        <w:t>сөзін осылай доғарды.</w:t>
        <w:br/>
        <w:t>- Әттегене!- деп қалдым, қатты түйіліп. Халықтың бірқанша</w:t>
        <w:br/>
        <w:t>азаматы үшін құрбандыққа жараған аяулы аруды қимай қиналдым.</w:t>
        <w:br/>
        <w:t>Жүрегіме бір кесек шоқ түсіп кеткендей сезілді. Жастыққа қисая</w:t>
        <w:br/>
        <w:t>415</w:t>
        <w:br/>
        <w:t>Бір құрсақтан шыққаннан да жақын әпекесі сияқты. Сол арқылы</w:t>
        <w:br/>
        <w:t>маған тіпті күйінішті қамқор қайынбике болған. Содан бастап</w:t>
        <w:br/>
        <w:t>екеуміздің жүрегіміз қайнасып біткендей. Оның мен анық білетін</w:t>
        <w:br/>
        <w:t>ең жоғары қасиеттері - өзінің жақсы көретін адамына жүрегін де</w:t>
        <w:br/>
        <w:t>жұлып беруге дайын тұратын адал жандылығы, мінезі мен санасы.</w:t>
        <w:br/>
        <w:t>Ол мені алғаш көрген күннен бастап іштей сүйе жүріп-ақ, сол кез-</w:t>
        <w:br/>
        <w:t>де келіншек болып қалғандығынан өзін маған лайық көрмей, пәк</w:t>
        <w:br/>
        <w:t>сұлу Нұрияға қосылуыма бар ниетімен тілеулес пана болды. Кейін</w:t>
        <w:br/>
        <w:t>маған тіпті күйе жүріп-ақ, өзін әлдекімнен қалған кемпір санап,</w:t>
        <w:br/>
        <w:t>жас сұлу саған қоспақ болды. Көңілім өзінде екендігін сездірсем</w:t>
        <w:br/>
        <w:t>де саған итермелей берді. Мақпал табылғанда бар қуанышымен</w:t>
        <w:br/>
        <w:t>той жасап қосты. Басқаның бақыты үшін өз бақытын құрбан ететін</w:t>
        <w:br/>
        <w:t>осындай жүрек қанша адамда бар? Күләнді сол үшін теңдессіз</w:t>
        <w:br/>
        <w:t>әйел деп білемін.</w:t>
        <w:br/>
        <w:t>- Енді түсіндім. Мен сондағы сенің сыныңа толмай қалған</w:t>
        <w:br/>
        <w:t>қалысымнан-ақ кемсініп, дертке шалдыққанмын. Мына</w:t>
        <w:br/>
        <w:t>себептеріңді сонда білсемші!...</w:t>
        <w:br/>
        <w:t>-Су-су!... Ақия, Ақия!- деген Құлжанның шала жансар дауысы</w:t>
        <w:br/>
        <w:t>шықты осы шақта. Іш көйлекшең ғана жайнаңдап отырған ақ са-</w:t>
        <w:br/>
        <w:t>зандай Ақия, сол жексұрын дауысты түнере тыңдады да, ауырлай</w:t>
        <w:br/>
        <w:t>түрегелді орнынан.</w:t>
        <w:br/>
        <w:t>- Тұмау тиер, киініп барсаңшы!</w:t>
        <w:br/>
        <w:t>- Қарсы үйдегі кереуетімнен тұрған болып кірейін, сол халіне</w:t>
        <w:br/>
        <w:t>қарамай өзі асқан күмәнқор, қызғаншақ ит! - Есік сықырын</w:t>
        <w:br/>
        <w:t>білдірмей шығып кетті. Көшеден шу көтерілді ол шығысымен.</w:t>
        <w:br/>
        <w:t>Тарс-тұс мылтық атылды. Ақия жүгіріп қайта кірді кілетке.- Киін,</w:t>
        <w:br/>
        <w:t>киін, жер астына түсіп ал! «Бірінші» мен «үшінші» жеңіп, қуып</w:t>
        <w:br/>
        <w:t>келеді. Армия құралдандырып, көмектескен екен! «Екіншінің»</w:t>
        <w:br/>
        <w:t>адамдарын іздеп енді бар үйді тінтеді!</w:t>
        <w:br/>
        <w:t>- Ақия, Ақия!.. Мені жеткіз үңгірге тез жеткіз!- деп тілін шай-</w:t>
        <w:br/>
        <w:t>най ышқынған Құлжанға әйелі мұрнын тыжыра күлді. - Мені</w:t>
        <w:br/>
        <w:t>өлтіреді ғой, Ақияш, өлтіреді ғой енді, тез әкет құлың болайын!</w:t>
        <w:br/>
        <w:t>-деп кемсеңдегеніне тіпті күлді.</w:t>
        <w:br/>
        <w:t>Қонағы киіне сала сақал мұртын жанқалтасына салып, екі</w:t>
        <w:br/>
        <w:t>таяғын ала ұмтылды үңгірге. Қол шырағын қонағына беріп, кесек</w:t>
        <w:br/>
        <w:t>көмірді аудара сала Ақия, үңгір аузына қойған қарақожалақ темір</w:t>
      </w:r>
    </w:p>
    <w:p>
      <w:r>
        <w:t>қақпақты жұлып алды.</w:t>
        <w:br/>
        <w:t>- Баспалдақ бар, домалап кетпе, үшінші тармағына кір!- дей</w:t>
        <w:br/>
        <w:t>сала құшақтап, қонақ, үй иесі айтқан үшінші бұрмасына кірді. Ра-</w:t>
        <w:br/>
        <w:t>сында да жау қорқарлықтай үңірейген көп ұялы үңгір екен. Түп</w:t>
        <w:br/>
        <w:t>407</w:t>
        <w:br/>
        <w:t>жиюшы болма!... Мақпал екеуіңнің табысуыңа титтей де бөгеті</w:t>
        <w:br/>
        <w:t>болмайтын менің бұл ісіме сен де бөгет болма, жаным, мақұл ма!...</w:t>
        <w:br/>
        <w:t>Жүр. менің кереуетіме барып жатайық!</w:t>
        <w:br/>
        <w:t>- Анау итің жатқан төсегіңе жатқызбақпысың?</w:t>
        <w:br/>
        <w:t>- Жоқ, оны өз кереуетіме бір рет те жатқызып көрген емеспін!...</w:t>
        <w:br/>
        <w:t>Жүре ғой, бүгін қауіптенетін мәселе де жоқ!...</w:t>
        <w:br/>
        <w:t>Бұрын өзім қонақ қабылдайтын ісханама кіріп, Ақия жайған</w:t>
        <w:br/>
        <w:t>төсекке шешініп жаттым. Иіс майын шашып, іш көйлекпен ғана</w:t>
        <w:br/>
        <w:t>келіп кірді ол. Лебімен де, бәдән нұрымен де, ырықтылығымен</w:t>
        <w:br/>
        <w:t>де Мақпалымды елестетіп бейғам алқына, күле кірді қойныма.</w:t>
        <w:br/>
        <w:t>Бірақ темір қақпа сол сәтте тықылдап, жат төсек екендігін жарқ</w:t>
        <w:br/>
        <w:t>еткізгендей болды. Селк ете түсіппін. Ақия шырақты өшіре қойып,</w:t>
        <w:br/>
        <w:t>«жата бер!» дей түрегелді. Портошка ашып қойып тыңдап, темір</w:t>
        <w:br/>
        <w:t>қақпа үшінші рет тықылдағанда зейіл үнмен дауыстады.</w:t>
        <w:br/>
        <w:t>- Бұл кім?</w:t>
        <w:br/>
        <w:t>- Мен, Мақұлбек!... Аш есігіңді!</w:t>
        <w:br/>
        <w:t>- Ашпаймын, Құлжан жоқ, сұраққа әкеткен!</w:t>
        <w:br/>
        <w:t>- Не сұрақ?- Мақұлбектің дауысы қалтырап, тым бәсең жалы-</w:t>
        <w:br/>
        <w:t>нышпен шықгы енді. - Ашы, ағатай, қарызға жарты бөтелке ғана</w:t>
        <w:br/>
        <w:t>арақ шығарып берші, кетейін!</w:t>
        <w:br/>
        <w:t>- Арақ жоқ, жоғал әрі, арақ дүкені емес бұл! Қай уақытта келіп</w:t>
        <w:br/>
        <w:t>тұрғаныңды білесің өзің, дереу қайт!</w:t>
        <w:br/>
        <w:t>- Ей Ақшы, ей, тыңдашы! Мен жаңа шықтым сол сұрақтан.</w:t>
        <w:br/>
        <w:t>Құлжанды қамап қойғанын хабарлап парткомға телефон бере</w:t>
        <w:br/>
        <w:t>қойсаң, дереу босатады, ұқтың ба біздің кім екенімізді! Ей Ақшы,</w:t>
        <w:br/>
        <w:t>ей, осы жақсылығым үшін!... Тым болмаса бір рюмка әкеліп берші,</w:t>
        <w:br/>
        <w:t>үш күн болды татпағаныма, ағатай, өңешім қатып қалды!.. Ағатай</w:t>
        <w:br/>
        <w:t>дедім ғой, ағатай!</w:t>
        <w:br/>
        <w:t>- Үй кет деп тұрмын мен саған, бұл тілемшілігіңді қазір барып</w:t>
        <w:br/>
        <w:t>хабарласын демесең, жоғал!</w:t>
        <w:br/>
        <w:t>- Мақұл-мақұл, ит қатын болдың ғой сен де!-Мақүұлбек осы</w:t>
        <w:br/>
        <w:t>сөзбен жоғалды.</w:t>
        <w:br/>
        <w:t>- Менің адам болатындығымды мына мақұлықтың осы</w:t>
        <w:br/>
        <w:t>қарғауынан да түсінген шығарсың! - Қойныма тығыла кіріп күлді</w:t>
        <w:br/>
        <w:t>Ақия.</w:t>
        <w:br/>
        <w:t>- Қапияны жындандырған соң мұның алғаны қандай әйел бол-</w:t>
        <w:br/>
        <w:t>ды?- деген сауалым Ақиямен бірге бүктетіліп қалып, екі-үш ми-</w:t>
        <w:br/>
        <w:t>нуттан соң жауабын әрең тапты.</w:t>
        <w:br/>
        <w:t>- Әлгі бір... мектепті Қапиялардан бір жыл кейін бітірген...</w:t>
      </w:r>
    </w:p>
    <w:p>
      <w:r>
        <w:t>жуансары келіншек,- деді Ақия, есіне әрең келтіргендей үзіп-</w:t>
        <w:br/>
        <w:t>417</w:t>
        <w:br/>
        <w:t>- Менімен бұлай жатуың жаман стиль емес пе?</w:t>
        <w:br/>
        <w:t>- Сенімен менің қазіргі жағдайымыз да бұдан үлкен бақыт</w:t>
        <w:br/>
        <w:t>жоқ!- Ақия құшырлана аймалап алып, ойнақы қуанышты үнімен</w:t>
        <w:br/>
        <w:t>жалғастырды сөзін. - Уақыттық болса да мен үшін өмірлік жігер</w:t>
        <w:br/>
        <w:t>бағыштайтын үш түрлі жеңіс қалуы мүмкін!</w:t>
        <w:br/>
        <w:t>- Қалай?... Қандай жеңістер ол?</w:t>
        <w:br/>
        <w:t>- Қазір айта алмаймын!- Ақия сықылық қақты, аймалай түсті.-</w:t>
        <w:br/>
        <w:t>Мұным үшін... мұным үшін жалғыз-ақ, аяулы Мақпалдан кешірім</w:t>
        <w:br/>
        <w:t>ала алсам болғаны!... Арман деген де әр түрлі жолмен орындалады</w:t>
        <w:br/>
        <w:t>екен ғой!...</w:t>
        <w:br/>
        <w:t>Таңертеңгі шайды кілетте іштім де Тарымнан келгендегі</w:t>
        <w:br/>
        <w:t>сиқыма қайта келіп, бір балдақ, бір таяқты қолыма қайта алдым.</w:t>
        <w:br/>
        <w:t>Ақия қақпадан шығып барлап тұрып ым қаққанда шойнаңдай</w:t>
        <w:br/>
        <w:t>жөнелдім. Ол сық етіп күліп жіберді де, суырша лып етіп кіріп,</w:t>
        <w:br/>
        <w:t>қақпасын жауып ала қойды.</w:t>
        <w:br/>
        <w:t>Мен Тарымнан келісіммен Тоқты Баситтің үйін екі күн пана-</w:t>
        <w:br/>
        <w:t>лап, Асқар туылған шақта қолғабысшы болған ұйғыр кемпірдің</w:t>
        <w:br/>
        <w:t>шет көшедегі үйінтауып алғанмын. Бүгін сонда қайта шойнаңдап</w:t>
        <w:br/>
        <w:t>бардым. Кемпірдің Мақпалдан хабар таба алмағандығын білген</w:t>
        <w:br/>
        <w:t>соң жетерлік ақша беріп, екі міндет тапсырып шықтым: бірі,</w:t>
        <w:br/>
        <w:t>Гүлнисаны автоном райондық бірінші түрмеден іздеп, табыл-</w:t>
        <w:br/>
        <w:t>са, немерелес әпекесі атымен тамақ кіргізу. Одан Мақпалды</w:t>
        <w:br/>
        <w:t>сұрау. Екінші міндет, Мақпалдың қайда екенін Гүлниса білмесе</w:t>
        <w:br/>
        <w:t>Санжы, Құтыби аудандарындағы еріксіз еңбек майдандарынан</w:t>
        <w:br/>
        <w:t>іздеу.</w:t>
        <w:br/>
        <w:t>Түс ауа ол үйден шығып, Тоқты Баситтің үйіне бардым. Ол,</w:t>
        <w:br/>
        <w:t>аңдушылардан секем алып, бала-шағасының қасына ел жатпай</w:t>
        <w:br/>
        <w:t>келе алмайтын болыпты. Атымды атамай жазып кеткен қысқаша</w:t>
        <w:br/>
        <w:t>хатын оқыдым. Ақша керек болса, әйелінен тартынбай, керегімше</w:t>
        <w:br/>
        <w:t>сұрауымды ескертіпті де қазірше үш аймақ жаққа жүрмеуімді</w:t>
        <w:br/>
        <w:t>қатты тапсырыпты. «Үлкен жол түгіл, басып өтер жер жоқ» екен.</w:t>
        <w:br/>
        <w:t>Күнбатыс жаққа беттеген жерлік адам сөзсіз қолға алынсын деген</w:t>
        <w:br/>
        <w:t>бұйрық, коммунаның кіші әтіреттеріне дейін қатал тапсырылпты.</w:t>
        <w:br/>
        <w:t>Үрімжі сыртындағы халық жасақтарының негізгі міндеті сондай</w:t>
        <w:br/>
        <w:t>саяқтарды іздеу екен. Егер біреуін қоя берсе, Совет шужыңжуйына</w:t>
        <w:br/>
        <w:t>байланысқансатқынретіндеқолғаалынып, шпион қолғатүсіргеніне</w:t>
        <w:br/>
        <w:t>мол сыйлық берілетін болыпты.</w:t>
        <w:br/>
        <w:t>Тоқты ахұнның өзінің күн көру ахуалын сұрағанымда</w:t>
        <w:br/>
        <w:t>«жақсы» деп күлімсіреді әйелі. Бірақ ерінің қолға түсіп қалуынан</w:t>
        <w:br/>
        <w:t>қорқатындығын жыламсырап күбірлеп қана айтты.</w:t>
        <w:br/>
        <w:t>419</w:t>
        <w:br/>
        <w:t>- Тоқтай тұр, жоғымызды табуға ақша да ес қатып қалар,</w:t>
        <w:br/>
        <w:t>шіріктескен шақ қой, қанша пара болса да тартынба! - Қонақ жаңа</w:t>
        <w:br/>
        <w:t>киім қалталарын сипап қойып, үңгірге қарап ұмтылып еді, Ақия</w:t>
        <w:br/>
        <w:t>ұстай алды.</w:t>
      </w:r>
    </w:p>
    <w:p>
      <w:r>
        <w:t>- Ақша ма?... Өзіңде тұрсын, кейін керек!... Үрімжі базарында</w:t>
        <w:br/>
        <w:t>қазіреш нәрсе жоқ. Сақтықүшін бәрінде бұрыналып қойғанмын!...</w:t>
        <w:br/>
        <w:t>Ал түс, үйренген зынданыңа! Мен тез қайтып кеп, дастарқан дай-</w:t>
        <w:br/>
        <w:t>ындаймын!</w:t>
        <w:br/>
        <w:t>- Гүлниса дейтін әнші қызды білесің ғой, табылса соған мені</w:t>
        <w:br/>
        <w:t>жасырмай айт, келіп көрісуінен қауіптенбе!</w:t>
        <w:br/>
        <w:t>- Ол қолға алынған, қазір ең қиын түрмеде... Оның оқиғасын</w:t>
        <w:br/>
        <w:t>кейін айтайын!</w:t>
        <w:br/>
        <w:t>Қонақ, Гүлниса жөніндегі мына хабардан ауыр күрсініп түсті</w:t>
        <w:br/>
        <w:t>үңгірге. Ыңғай жаңа төсеніші салынған орнына келіп құлай кетті</w:t>
        <w:br/>
        <w:t>де, радио қабылдағышты айландырды. Белгісіз бір станциядан</w:t>
        <w:br/>
        <w:t>түндегі оқиғаның хабары беріліп жатыр екен. Бір жуан дауысты</w:t>
        <w:br/>
        <w:t>ұйғыр үкіметке ашық қарсы, ауыр наразылық жариялады.</w:t>
        <w:br/>
        <w:t>«Төңкеріс шебіндегі екі көзқарасты бірлікке келтіріп</w:t>
        <w:br/>
        <w:t>тыныштандырудың орнына бір жағына әскери құрал беріп, екінші</w:t>
        <w:br/>
        <w:t>жағын қырғындатты. Өздері жариялаған «қалам күресінің» орнына</w:t>
        <w:br/>
        <w:t>«әлем күресін» жүргізіп, ішкі соғысқа от тұтатты. Сөйтіп бұл ретте</w:t>
        <w:br/>
        <w:t>де қанды қырғынды бастаған үкіметтің өзі! Екінші көзқарастағы</w:t>
        <w:br/>
        <w:t>жастар да құралдануға мәжбүр болды. Қырылған, жараланған</w:t>
        <w:br/>
        <w:t>төңкерісші саптастарының адал қанына қан, жанына жан алуға</w:t>
        <w:br/>
        <w:t>аттанды. Жолдастар, достар, жалпы аттанысқа келіңдер, соғысқа</w:t>
        <w:br/>
        <w:t>соғыспен жауап бермей, бұл қырғын тоқтамайды. Құтқарыңдар</w:t>
        <w:br/>
        <w:t>бауырластарыңды!» «Өздеріңізге мәлім, біз бұларға ешқашан</w:t>
        <w:br/>
        <w:t>қорыққандығымыздан бағынған емеспіз, коммунистік партияның</w:t>
        <w:br/>
        <w:t>құрметіне бас игенбіз. Бұл диктаторлардың коммунистік</w:t>
        <w:br/>
        <w:t>көзқарастан айнып, азғындағаны бүгін ғана емес, саптастар</w:t>
        <w:br/>
        <w:t>жағынан әлденеше рет ескерту айтылған. Коммунизм әрекетін</w:t>
        <w:br/>
        <w:t>Маулармен Уаңдарды сыннан қорғау деп қана танитын көзқарасты</w:t>
        <w:br/>
        <w:t>ұрыңдар тұмсыққа! Бұл маркстік-лениндік көзқарас емес! Сыннан</w:t>
        <w:br/>
        <w:t>қашатын «коммунизмші», «коммунизмші емесі!...», «біз өз отаны-</w:t>
        <w:br/>
        <w:t>мызда ақиқи социализм мен коммунизмді ғана қарсы аламыз!</w:t>
        <w:br/>
        <w:t>Жоғалсын жаңа заман феодалдары!...»</w:t>
        <w:br/>
        <w:t>Осындай жалынды сөздер радиодан сөйленіп жатқанда үңгірдегі</w:t>
        <w:br/>
        <w:t>жасырын қонақ мыти берді көкірегін, аунақши берді. Арақ та жұтты,</w:t>
        <w:br/>
        <w:t>ыстық шай жұтып жіберіп, өңешін де күйгізді. Бір шақта бұл радио</w:t>
        <w:br/>
        <w:t>өше қалды да, соның дәл қасындағы тошкыден үкіметтің әшкере</w:t>
        <w:br/>
        <w:t>410</w:t>
        <w:br/>
        <w:t>үстіне соғыс болып жатқан қалада мұнан арзан нан таба алмай аш-</w:t>
        <w:br/>
        <w:t>тан өліп қаласыз, алыстан келген мүсәпір ұқсайсыз, табылғанын</w:t>
        <w:br/>
        <w:t>алып кетіңіз!...</w:t>
        <w:br/>
        <w:t>Алпыс неше жастағы кемпірдің «дада» деп атағанына қуана</w:t>
        <w:br/>
        <w:t>шойнаңдадым. Қаланың батыс-солтүстік жағында атыс үдей</w:t>
        <w:br/>
        <w:t>түскендей, енді анық естілді. Оңтүстік дарбазаға жақындай</w:t>
        <w:br/>
        <w:t>бергенімде елу шақты ұзын қалпақтыны қызыл қорғаушылардың</w:t>
        <w:br/>
        <w:t>сартылдатып сабап қуып келе жатқаны көрінді. Көбі ханзудан</w:t>
        <w:br/>
        <w:t>шыққан «оңшылдар» көрінеді. Денелеріндегі жарақаттарының</w:t>
        <w:br/>
        <w:t>қаншалық екенін, найзадан қипақтап, жан ұшыра жүгіріп келе</w:t>
        <w:br/>
        <w:t>жатқан бейшаралардың өздері білер, жүздеріндегі қызыл ала,</w:t>
        <w:br/>
        <w:t>көк ала таңбалар адам баққысыз. Оларға ілесе алмай жығылған</w:t>
        <w:br/>
        <w:t>біреуін екі қызыл қорғаушының тепкілеп-жұлмалап тұрғыза алмай</w:t>
        <w:br/>
        <w:t>жатқаны көрініп еді. Мен шойнаңдап жақындай бергенімде жатқан</w:t>
        <w:br/>
        <w:t>қалпақтыны сүйреп, оңтүстік дарбазаның бір қалтарысына апарды</w:t>
      </w:r>
    </w:p>
    <w:p>
      <w:r>
        <w:t>да мұрнына паужаңзы!” тықты. Біреуі шақпақ шағып, білтесіне</w:t>
        <w:br/>
        <w:t>от тұтатты. «Енді түрегелмегеніңді көрейік!» деп от тұтатушы</w:t>
        <w:br/>
        <w:t>шегіне бергенінде тарс ете түсті паужаңзы. Недәуір қатты дауы-</w:t>
        <w:br/>
        <w:t>спен жарылды. Шалқасынан жатқан қалпақты бір түрлі аянышты</w:t>
        <w:br/>
        <w:t>үн шығарып ыршып тұрмақ болды да ауызын жалғыз-ақ ашып жан</w:t>
        <w:br/>
        <w:t>үзді. Кектері енді қайтқандай күлкімен бірдеме дескен екі қызыл</w:t>
        <w:br/>
        <w:t>қорғаушы маған бір-бір қарай сала әлгі тізбектің соңынан жүгіре</w:t>
        <w:br/>
        <w:t>жөнелді.</w:t>
        <w:br/>
        <w:t>Өлген қалпақты бір қозғалып қалып жан үзгенде мен ышқынып</w:t>
        <w:br/>
        <w:t>қалыппын. Сол қылмысым үшін өлікке қарамай, жеделірек</w:t>
        <w:br/>
        <w:t>шойнаңдап, оңтүстік дарбазадан алыстап кетуге асықтым. Өз</w:t>
        <w:br/>
        <w:t>қылмыстарын жасыру үшін екі қанішердің мені де өлтіре кетуі</w:t>
        <w:br/>
        <w:t>қиын ба!...</w:t>
        <w:br/>
        <w:t>Жеңдеріне қызыл белгі тағып, қызыл қорғаушы сиқына еніп алған</w:t>
        <w:br/>
        <w:t>сары киімді жастардың көбі ұйымдасқан ұрылар екен. Күндіз жалғыз-</w:t>
        <w:br/>
        <w:t>жалғыздан ғана жортып жүріп, кеште жаратын сауда дүкендері мен</w:t>
        <w:br/>
        <w:t>склаттарды барлайтын сияқты. Үлкен көшемен өрлеп бара жатып,</w:t>
        <w:br/>
        <w:t>сондай жортуылшылардың бірнешеуінің әрекетін көрдім. Әр көшемен</w:t>
        <w:br/>
        <w:t>жүгірісіп келіп, бір түйілісте ұшқаса қалады екен де. Тонамақ орында-</w:t>
        <w:br/>
        <w:t>рын бір-біріне көрсете кетеді екен.</w:t>
        <w:br/>
        <w:t>Ақша - қазыналы, мүлікті жеке семьяларға бәрінен осылар</w:t>
        <w:br/>
        <w:t>қатерлі көрінді маған. Өйтетіні, өздерін танып қалған адамды</w:t>
        <w:br/>
        <w:t>өлтіре кетуді қарақшылар ұмытпаса керек қой. Ал, халыққа жама-</w:t>
        <w:br/>
        <w:t>9 Қағазға нығыз оралған мылтық дәрісі. Мереке күндерінде ханзулардың көне</w:t>
        <w:br/>
        <w:t>дәстүр бойынша ататын қағаз ойыншы гранаты.</w:t>
        <w:br/>
        <w:t>421</w:t>
        <w:br/>
        <w:t>Байқасам, өзі мойнын бұрып салып, бір шекесімен Құлжанның</w:t>
        <w:br/>
        <w:t>құлағын сүзе жорықтап барады екен.. Қыза шапқан жүйріктей</w:t>
        <w:br/>
        <w:t>езулеп, алқынысы үдей түсті. Тәуекел деп қасақана тебіне түстім</w:t>
        <w:br/>
        <w:t>мен де... Ол ышқына шапқылады. Бір кезеңнен асқандай соза-соза</w:t>
        <w:br/>
        <w:t>дем тартып тыныстады соңында... Ал, сүю жағынан тіпті, өзінің</w:t>
        <w:br/>
        <w:t>«неғұрлым» дегеннен де асырып ысқыртты.</w:t>
        <w:br/>
        <w:t>Бас жағынан Құлжанның көйлегін алып төменгі жағымызға</w:t>
        <w:br/>
        <w:t>апара бергенінде білегінен ұстай алып едім. Қолымды қағып</w:t>
        <w:br/>
        <w:t>тастағандай қарсылықпен «қылмыстыларымызды» тазалап сүртті.</w:t>
        <w:br/>
        <w:t>- Құлжан, мә, бал!- деп дауыстады сонсоң. Менің қарсы үйдегі</w:t>
        <w:br/>
        <w:t>кереуетке барып жатуымды күбірлеп тапсырды да сол көйлекпен</w:t>
        <w:br/>
        <w:t>Құлжанның аузын сүртуге кірісті. Еденге түкіре түрегелдім. Ақия</w:t>
        <w:br/>
        <w:t>Құлжан жаққа қарап жатты. - Арақ ішемісің, енді іш, мә!... Өй, мә,</w:t>
        <w:br/>
        <w:t>іш деймін! Тіршілігің үшін өзің еккен егіннің өнімі, мұны ішпесең</w:t>
        <w:br/>
        <w:t>өліп қаласың, мә, іш!... Аш аузыңды!...</w:t>
        <w:br/>
        <w:t>- Ойбай-ай мынауың немене, мынауың! Алақ емес қой!</w:t>
        <w:br/>
        <w:t>-Ол-дәрі, міне арақ, міне!...</w:t>
        <w:br/>
        <w:t>«Япырай!»- деп мен қатты күрсіндім. Қарсы үйге кіріп,</w:t>
        <w:br/>
        <w:t>кереуетіне екпетімнен түсіппін. - «Кек қуған адамның жабайы</w:t>
        <w:br/>
        <w:t>хайуанға айналуы оп-оңай екен-ау!...</w:t>
        <w:br/>
        <w:t>Ақия сық-сық күле келіп, есік ілгегін салды үстіме көрпе жап-</w:t>
        <w:br/>
        <w:t>ты. Туфлиін енді тастап шешініп, өзі де кірді көрпеге. Аймалай</w:t>
        <w:br/>
        <w:t>түсіп аударып өзіне қаратты.</w:t>
      </w:r>
    </w:p>
    <w:p>
      <w:r>
        <w:t>- Не болды, өкпеледің бе маған?</w:t>
        <w:br/>
        <w:t>- Бүгінгі қылығымыз, кек алудың әуейілік дәрежесінен</w:t>
        <w:br/>
        <w:t>әлдеқайда асып кетті!</w:t>
        <w:br/>
        <w:t>- Йе, тәрбиеші мұғалімдік басыма бұл ісім үшін хайуандық</w:t>
        <w:br/>
        <w:t>қара ноқта кигізсең де заңсыз емес!... Әрқандай бәдік шығармадан</w:t>
        <w:br/>
        <w:t>да мендей ұятсыз әйел кейіпкер көрмеген шығарсың!... Менің</w:t>
        <w:br/>
        <w:t>бұл әрекетімді біреуге айтуға, иә, жазуға ұжданың да шыдамас,</w:t>
        <w:br/>
        <w:t>адамгершілік ар-ұят шегінен аттап кеткенім рас!.. Бірақ, осы</w:t>
        <w:br/>
        <w:t>қылмысымды, мына ұждансыз жауыз жалақордың махаббат пен</w:t>
        <w:br/>
        <w:t>сана атаулыға істеген қастықтарын былай қойып, мені малданған</w:t>
        <w:br/>
        <w:t>малданысына ғана салғастырып көрші, жаным!... Нағыз адамға</w:t>
        <w:br/>
        <w:t>болған осы құштарлық сүйіспеншілігімнің сүртіндісін тарттыру-</w:t>
        <w:br/>
        <w:t>дан басқа не дауа бұған?... «Ата-бабасы көрмегенді көрсетемін»</w:t>
        <w:br/>
        <w:t>демеп пе едім.</w:t>
        <w:br/>
        <w:t>Ақияның бұл өрескел ашы әділетіне басқа жауап таба алмай</w:t>
        <w:br/>
        <w:t>жұмсарып, жай қағида ғана айта алдым.</w:t>
        <w:br/>
        <w:t>- Ит қауып алды деп өзіміз де сол игше қапсақ, адам болғанымыз ба?</w:t>
        <w:br/>
        <w:t>424</w:t>
        <w:br/>
        <w:t>- Менің бүгінгі ісім, махаббаттасу мен өштесуге келгенде</w:t>
        <w:br/>
        <w:t>әйел заттық еркектерден әлдеқайда қабілетті де әділетті екендігін</w:t>
        <w:br/>
        <w:t>көрсету ғана. Әйелдерді байлаулы малы санап басынатын еркек аз</w:t>
        <w:br/>
        <w:t>ба, әсіресе арақкештік жалпыласқаннан бері еркектердің не боп</w:t>
        <w:br/>
        <w:t>бара жатқанын білемісің, менің бұл ісім, сол танымдарын саған</w:t>
        <w:br/>
        <w:t>шегіне жеткізе масқаралап көрсету ғана. Итше қапқаным жоқ</w:t>
        <w:br/>
        <w:t>кой!</w:t>
        <w:br/>
        <w:t>Күліп жіберіп, мен де құшақтадым.</w:t>
        <w:br/>
        <w:t>- Меніңше, арақ екеуің бірлесіп, мына иттен кектеріңді алып</w:t>
        <w:br/>
        <w:t>болыпсыңдар, қалғаны болса осы беталысымен өзі-ақ өтеп өлетін</w:t>
        <w:br/>
        <w:t>болыпты. Енді мұндай өрескел тентектікті қоятын шығарсың?</w:t>
        <w:br/>
        <w:t>- «Тентек» дедің бе мені? - Екі шықшытымнан екі алақанмен</w:t>
        <w:br/>
        <w:t>құшып, ойнақы үнмен сөйлеп кетті Ақия. - Бәсе, осылай атап</w:t>
        <w:br/>
        <w:t>еркелетші, уақыттық болса да ерге мен де бір еркелеп көрейін-</w:t>
        <w:br/>
        <w:t>дағы!... «Өрескелдігімді» қояйын, мақұл, мақұл! Бірақ, мұндай</w:t>
        <w:br/>
        <w:t>жұмысыма енді тек екі рет қана рұқсат етсең болды! Менің</w:t>
        <w:br/>
        <w:t>жаңағы тентектігім, өзімді алқымдап жүрген намыс азабын басу</w:t>
        <w:br/>
        <w:t>үшін ғана өтілді. Енді сенің кегің үшін бір, Мақпалдың кегі үшін</w:t>
        <w:br/>
        <w:t>бір «ойын» көрсетемін де сонан соң мұндай ұятсыз масқаралауды</w:t>
        <w:br/>
        <w:t>мүлде қоямын!... Әлде Мақпал екеуің оның жаласынан көрген</w:t>
        <w:br/>
        <w:t>азаптарыңды кек көрмейсіңдер ме?</w:t>
        <w:br/>
        <w:t>- Мұндағы біздің кегіміз ұмтылмас кек болғанымен сенің</w:t>
        <w:br/>
        <w:t>қолданған жазаң - мұның сүйегімен бірге шығатын мәңгілік жаза</w:t>
        <w:br/>
        <w:t>болды. Орасан рақымсыздығымен осыныңның өзі үшке есеп!</w:t>
        <w:br/>
        <w:t>- Сен бұл жазаны рақымсыздығымен ғана өшке есептеме!</w:t>
        <w:br/>
        <w:t>Тірі кезінде көзіне бір көрініп қорламасаңдар, кек алу болып</w:t>
        <w:br/>
        <w:t>есептелмейді. Енді бұған күн аралатып екеуіңді екірет көрсетемін!</w:t>
        <w:br/>
        <w:t>Сөйтіп, үшрет «сұмдық түс» көрсін! - Сықылықтап тұншыға күлді</w:t>
        <w:br/>
        <w:t>Ақия.- Сол «түстерін» мені шақырып алып, сайқалдықпен жоры-</w:t>
        <w:br/>
        <w:t>туы мүмкін. Маған туралап айтудан қорқады. Ол менен «тастап</w:t>
        <w:br/>
        <w:t>кетсе, иә қолға алынса қазір күн көре алмаймын» деп қорқады ал</w:t>
      </w:r>
    </w:p>
    <w:p>
      <w:r>
        <w:t>мен оның шебер жағымпаздығынан қорқамын. Өмірім зар-мүңмен</w:t>
        <w:br/>
        <w:t>жалғыздық, ішқұсталықпен мағынасыз өтіп кеткендей көрініп, -</w:t>
        <w:br/>
        <w:t>Ақия солқылдап жіберіп жалғастырды сөзін. - Жындана жаздап</w:t>
        <w:br/>
        <w:t>жүргенімде келіп, мені үлкен масқарадан сен құтқардың. Енді ғана</w:t>
        <w:br/>
        <w:t>айығып келемін!</w:t>
        <w:br/>
        <w:t>- Айықтыру емес, жындандырып алдым-ау деймін сені? Күліп</w:t>
        <w:br/>
        <w:t>жібердім.</w:t>
        <w:br/>
        <w:t>- Егер бұл желпінуімдіжындану десең де сорың емес, бақыттың</w:t>
        <w:br/>
        <w:t>жындандыруы болар.</w:t>
        <w:br/>
        <w:t>425</w:t>
        <w:br/>
        <w:t>Осы райондағы бастауыш мектептің бұрынғы ғылыми</w:t>
        <w:br/>
        <w:t>меңгерушісінің қазір кәнігі ұры болып жүргені, хатынан да</w:t>
        <w:br/>
        <w:t>әйелінің қаупінен де айқын байқалды. Өзіне мен де қысқаша хат</w:t>
        <w:br/>
        <w:t>жазып, бала-шағамнан әлі де дерек таба алмай жүрген ахуалымды</w:t>
        <w:br/>
        <w:t>баяндадым да менің тұрмысыма қазірше қаражаттың қажетсіздігін</w:t>
        <w:br/>
        <w:t>айтып, өз әрекетіне сақтықпен қанағатты бекем ұстауын екі рет</w:t>
        <w:br/>
        <w:t>қайталап тапсырдым. Заулығалам өзімен күндіз сөйлесуім қажет</w:t>
        <w:br/>
        <w:t>бола қалғанда қайдан іздейтіндігім де сұралды.</w:t>
        <w:br/>
        <w:t>Ол үйден шығып қиралаңдап барып үлкен көпірден өттім де</w:t>
        <w:br/>
        <w:t>төрт көшені айлана шойнаңдадым. Бүгін аяз сынықтау болса да</w:t>
        <w:br/>
        <w:t>сұрланып алған аспанның жалғыз көзі қызарып, қыдырыстана</w:t>
        <w:br/>
        <w:t>қарайды. Әлдекімде айықпас кегі бардай, тым ашулы сияқты.</w:t>
        <w:br/>
        <w:t>Аспанның сол райынан қорыққаны ма екен, үлкен көшеден адам</w:t>
        <w:br/>
        <w:t>сирек көрінді. Олай-бұлай өткендерінің көбі Маузыдұң знагын</w:t>
        <w:br/>
        <w:t>омырауларына мен сияқты самсытып алған шал-кемпір. Сол</w:t>
        <w:br/>
        <w:t>құдіреттеріне сиынып шыққандай. Көрінгеннің бәріне үзінділерін</w:t>
        <w:br/>
        <w:t>сәлем бергендей иіле оқып, жалбарақтай өтеді. Жеңдеріне қызыл</w:t>
        <w:br/>
        <w:t>шүперек киіп алған жасақтары жүгіріп өте шығады да лезде ғайып</w:t>
        <w:br/>
        <w:t>болады.</w:t>
        <w:br/>
        <w:t>- «Халық үшін істелік!» жақсы махорка бар, керек болса</w:t>
        <w:br/>
        <w:t>соңымнан еріңіз!- деп бір шал алдымнан теңселе өтті.</w:t>
        <w:br/>
        <w:t>- Маужуши түмен мың жасасын! Килосы қанша? -деп мен</w:t>
        <w:br/>
        <w:t>сұрадым.</w:t>
        <w:br/>
        <w:t>- Арзан, жетпіс юан ғана!</w:t>
        <w:br/>
        <w:t>Бір жарым юандық темекінің жетпіс юанға шығып алып, «ар-</w:t>
        <w:br/>
        <w:t>зан» аталуына ызаланып келе жатқанымда одан да сұмдығын</w:t>
        <w:br/>
        <w:t>көрдім: бір кемпір артымнан қуып жетіп қойнына қағаздарын жұқа</w:t>
        <w:br/>
        <w:t>алақандай ғана ақ нанды жылт еткізді.</w:t>
        <w:br/>
        <w:t>- «Жекелікке қарсы тұрып, шужыңжуиді сындалық! Сатыла-</w:t>
        <w:br/>
        <w:t>тын наным бар, қазір басқа жерден табылмайды. Әнеу бұрылысқа</w:t>
        <w:br/>
        <w:t>барып алыңыз!- деді.</w:t>
        <w:br/>
        <w:t>- «Бірінші қиыншылықтан, екінші өлімнен қорықпалық!»</w:t>
        <w:br/>
        <w:t>бағасы қанша?</w:t>
        <w:br/>
        <w:t>- Базар бағасынан да арзан. Ақ нан он юан, жүгері наны бес</w:t>
        <w:br/>
        <w:t>юан ғана!...</w:t>
        <w:br/>
        <w:t>- «Жекелікке қарсы тұрып, шужыңжуйді сындайтын адам бір</w:t>
        <w:br/>
        <w:t>жапырақ нанды мұншалық қымбатқа сата ма?- деп сынай қарадым</w:t>
        <w:br/>
        <w:t>кемпірдің жүзіне.</w:t>
      </w:r>
    </w:p>
    <w:p>
      <w:r>
        <w:t>- Дада, осы баға да табылғанына да тәубе деңіз!... Мына жақта</w:t>
        <w:br/>
        <w:t>атылып жатқан мылтық дауысын естімедіңіз бе? Ашаршылық</w:t>
        <w:br/>
        <w:t>420</w:t>
        <w:br/>
        <w:t>натты болып қалған Құлжан тәріздестердің үйлерін не оңдырмақ!...</w:t>
        <w:br/>
        <w:t>Ақиямен ақылдасып сақтық үшін кеште ыңғай үңгірге түнеуді ой-</w:t>
        <w:br/>
        <w:t>лай қайттым.</w:t>
        <w:br/>
        <w:t>Уәде бойынша ымырт үйрілісімен жеттім қақпаға. Қауіптенбей</w:t>
        <w:br/>
        <w:t>кіре берудің белгісі ретінде сәл ғана ашып қойыпты. Ептеп басып</w:t>
        <w:br/>
        <w:t>барып, кілетке кіріп алдым. Ақия жуынатын суды да жылытып</w:t>
        <w:br/>
        <w:t>қойған екен. Қақпаны қайта құлыптап кіре сала сақал-мұртымды</w:t>
        <w:br/>
        <w:t>сыпырып қолыма берді де шешіндіріп жуындырды.</w:t>
        <w:br/>
        <w:t>- Шала өлігім түс уақытында келген. Тамақтандырып алып</w:t>
        <w:br/>
        <w:t>қайта өлтірдім, қауіптенбе!-деп күлді Ақия, киімімді ауыстырып</w:t>
        <w:br/>
        <w:t>жатып. Өзі бүгін толық жасанып-безеніп алған екен. Қыз кезіндегі</w:t>
        <w:br/>
        <w:t>өңіне келгендей құлпыра түсіпті. Сол кездегі кофта-юбкасы</w:t>
        <w:br/>
        <w:t>қазіргі толық денесіне тарлық етіп тырсиып түр. Сайлары - сай-</w:t>
        <w:br/>
        <w:t>ша, дөңі - дөңше, бар-мәзірімен көрінді көзіме. - Қалай, бұрынғы</w:t>
        <w:br/>
        <w:t>Ақия таныла ма екен?- деп күлді. Қарай бергенімнен қымсына</w:t>
        <w:br/>
        <w:t>сықылықтады.</w:t>
        <w:br/>
        <w:t>- Танылғанда қандай, жүзіңнің бұрынғы шырайын тапқанына</w:t>
        <w:br/>
        <w:t>қуаныштымын! Жалғыз-ақ, омырауыңа қос Хантеңгір!!?,</w:t>
        <w:br/>
        <w:t>құйрығыңа Эверест орнағандай ғана парқы бар екен!</w:t>
        <w:br/>
        <w:t>--І..И- деп еркелей асылды мойныма. Құшағыма тарта</w:t>
        <w:br/>
        <w:t>бергенімде бұлқынып қайта шегіне қойды. - Шатақ шығарасың,</w:t>
        <w:br/>
        <w:t>тамақ ішейік!... Кейінірек!... Тойымда көрмеген қызықты енді көре</w:t>
        <w:br/>
        <w:t>түсейін дегенім қате емес шығар? Жаралы жүрегімізді осылай</w:t>
        <w:br/>
        <w:t>жамай тұрайық та. Сен әлі де жігіт қалпыңда екенсің!... Бүгін үш</w:t>
        <w:br/>
        <w:t>«жесірді» шақырып сөйлестім. Мақпал жөнінде бұлар да хабар-</w:t>
        <w:br/>
        <w:t>сыз екен. Оларға да мықтап тапсырып қайтардым. Қонақтарды</w:t>
        <w:br/>
        <w:t>жөнелткен соң Мақпал келгенше сенің көңіліңді қайтсем</w:t>
        <w:br/>
        <w:t>жүдетпей сақтармын деген қаммен осылай жасандым. «Еберест»</w:t>
        <w:br/>
        <w:t>пен «Хантенгір» ауасы таза таулар ғой, оның әйелге орнағаны жа-</w:t>
        <w:br/>
        <w:t>ман емес болса керек, әйтеуір шалшық көл орнамағанына сенімім</w:t>
        <w:br/>
        <w:t>толық. Солай шығар?</w:t>
        <w:br/>
        <w:t>Бұл сөзіне қарқылдап күліп жібердім де үйіндегі Құлжан есіме</w:t>
        <w:br/>
        <w:t>түсіп аузымды баса қойдым.</w:t>
        <w:br/>
        <w:t>- Сен «мәпелеп» осылай тап-таза қалпыңда көрістірген Құдайға</w:t>
        <w:br/>
        <w:t>да, Құлжанға да рахмет! -дегеніме Ақия сақылдады. - Менің</w:t>
        <w:br/>
        <w:t>көңілімді көтеремін деп көп жұмыс таба берме, Ақияш!... Өңім</w:t>
        <w:br/>
        <w:t>түгіл түсімде көруді қаламайтын құртты көлді Тарымнан көріп</w:t>
        <w:br/>
        <w:t>келгенмін. Ал, сен деген безенбесең де ертегідегі перизаттайсың.</w:t>
        <w:br/>
        <w:t>19 Хантеңгір - Тянышань тауының ең биік шоқысы.</w:t>
        <w:br/>
        <w:t>422</w:t>
        <w:br/>
        <w:t>кетіп дөңбекшідім. Дәл қазір оны ең адал ел батырынан неше жүз</w:t>
        <w:br/>
        <w:t>жігітке теңдестірмейтіндеймін. Қадір-қымбаты асып тұрған жас</w:t>
        <w:br/>
        <w:t>сұлудың сонау бір шақта бүкіл өмір қызығын, тіпті ар-намысын</w:t>
      </w:r>
    </w:p>
    <w:p>
      <w:r>
        <w:t>да маған арнайтындығын айтқанда, санасына көрсе қызарлықтың</w:t>
        <w:br/>
        <w:t>лап етпе жалыны қосылып кетті ме екен деп жорығаным бар еді.</w:t>
        <w:br/>
        <w:t>Адамсүйер күрескердің мұндай, еш қоспасыз алтын жүрегін толық</w:t>
        <w:br/>
        <w:t>бағалай алмаппын ғой!...</w:t>
        <w:br/>
        <w:t>Таңырқай қарап қалған Ақия, қазір мұндай қатерлі іспен қолға</w:t>
        <w:br/>
        <w:t>алынғандардың, ашық-жасырын өлтірілушілердің де көбейіп</w:t>
        <w:br/>
        <w:t>кеткенін айтқанда басымды көтеріп алдым. Тағы құйды коньякті,</w:t>
        <w:br/>
        <w:t>үнсіз қағыстырып іштік.</w:t>
        <w:br/>
        <w:t>- Гүлниса егер өлсе де недәуір іс істеп, бірқанша азаматты</w:t>
        <w:br/>
        <w:t>құтқарып өлді. Көпшілік жүрегінде жасайтын ардақты қыз болып</w:t>
        <w:br/>
        <w:t>қалды ғой! -деп күрсінді Ақия аздан соң.- Ал, мен опасыз аталып,</w:t>
        <w:br/>
        <w:t>өз намысымнан ғана өлер шағымда сен келіп қалдың. Әйтпесе,</w:t>
        <w:br/>
        <w:t>арақкеш Құлжан мен Мақұлбектің арам бастарын мұжып өлуді</w:t>
        <w:br/>
        <w:t>ғана армандап жүргенмін!</w:t>
        <w:br/>
        <w:t>- Осы сасыған екі жемтікпен құның төленер ме еді сонда?-</w:t>
        <w:br/>
        <w:t>дегенімде күліп жіберген Ақия алдыма құлай кетті.</w:t>
        <w:br/>
        <w:t>- Мені сол екі жауыңды өлтіріп өлуіме де қимайды екенсің!..</w:t>
        <w:br/>
        <w:t>- Солардың өлгенінен осылай ғана «тірі жүргені» жақсы емес</w:t>
        <w:br/>
        <w:t>пе!... Мұнан соң Құлжанның күтімін біраз жақсарт, шегіне жетіп</w:t>
        <w:br/>
        <w:t>қапты!</w:t>
        <w:br/>
        <w:t>- Мақұл, арақ жағындағы күтімін толықтайын, хы-хы-хы-һы-</w:t>
        <w:br/>
        <w:t>һы-һы...</w:t>
        <w:br/>
        <w:t>- Жоқ, тамақ жағынан толықта!</w:t>
        <w:br/>
        <w:t>- Тамақ жемейтін өзі!</w:t>
        <w:br/>
        <w:t>- Тамақ жемесе, арақ бермейтіндігіңді айтып шарт</w:t>
        <w:br/>
        <w:t>қоймаймысың!</w:t>
        <w:br/>
        <w:t>- Жаным-ау енді осы жалақорыңа да жаның ашып отыр ма!...</w:t>
        <w:br/>
        <w:t>Иә мені, азабын тарта түссін дейсің бе? - Ақия мойныма асыла</w:t>
        <w:br/>
        <w:t>түсті.</w:t>
        <w:br/>
        <w:t>- Жоқ, екеуі де емес!... Не қалды енді бұларда, зиянын енді</w:t>
        <w:br/>
        <w:t>тигізе алмайтын болған соң тез өле салуына себеп болудың қажеті</w:t>
        <w:br/>
        <w:t>не!... Тіріліктеріндегі өз «еңбектерінің» жемісін жеп, көргісі кел-</w:t>
        <w:br/>
        <w:t>ген қызықтарын көрсін де!</w:t>
        <w:br/>
        <w:t>- Бұл жөніндегі үкім өзімнен-ақ шықсын, сен араласпашы!</w:t>
        <w:br/>
        <w:t>- Дәл осы кезеңде өліп қалса, алдағы ісімізге кесірі тимей ме!</w:t>
        <w:br/>
        <w:t>- Тимейді!... Мұны мен де өз қолыммен өлтірмекші емеспін.</w:t>
        <w:br/>
        <w:t>Бірақ ата-бабасы көрмеген «рахатты» көрсетемін. Оған сен іш</w:t>
        <w:br/>
        <w:t>416</w:t>
        <w:br/>
        <w:t>үзіп, ентіге сөйледі. - Сол шақта... Көрген де шығарсың... Қазір</w:t>
        <w:br/>
        <w:t>борсықтың дәл өзі... Бір ерден шығып келіп оқыған.. ол да «қып-</w:t>
        <w:br/>
        <w:t>қызыл аптық» болатын. Мақұлбекке шексіз разылығымен тиіп еді.</w:t>
        <w:br/>
        <w:t>Шексіз сорға батқанын алғашқы айында-ақ біліп, «сүйіктісінің»</w:t>
        <w:br/>
        <w:t>басын арақ бөтелкесімен жарды. Содан бері күнде төбелес. Бір</w:t>
        <w:br/>
        <w:t>күні бірінің жүзі, бір күні екіншісінің жүзі, кейде екеуінің жүзі</w:t>
        <w:br/>
        <w:t>бірдей көгеріп шығады. Ол екеуінің мына құл екеумізден бір ғана</w:t>
      </w:r>
    </w:p>
    <w:p>
      <w:r>
        <w:t>айырмашылығы - екеуі тең мас. Мақұлбектің көрсеткен «рахаты-</w:t>
        <w:br/>
        <w:t>на» шыдамай, қысаспен ішіп жүріп, ол да маскүнем болып кет-</w:t>
        <w:br/>
        <w:t>кен.</w:t>
        <w:br/>
        <w:t>- Құлжаннан сенің де тартып ішкен күндерің болыпты ғой. Ал,</w:t>
        <w:br/>
        <w:t>ұрысқанда қайсының көбірек жеңдіңдер?</w:t>
        <w:br/>
        <w:t>- Алғашында мен онымен теңдескім келмей, жабатын даяр жа-</w:t>
        <w:br/>
        <w:t>ласы болғандықтан қорқып жүрдім. Әйтеуір арақпен алдап қана</w:t>
        <w:br/>
        <w:t>алысырақ жасап келдім. Сонда да таяқты аз жегенім жоқ: арақ, иә</w:t>
        <w:br/>
        <w:t>шай сұрап шақырғанында қарсы үйден тез шыға алмасам-ақ басы-</w:t>
        <w:br/>
        <w:t>ма таяқпен шақ еткізеді. Шашымды қанға бояп талай рет жарды.</w:t>
        <w:br/>
        <w:t>«Қай байыңның құшағынан шыға алмай қалдың» дейтін айыбын</w:t>
        <w:br/>
        <w:t>ұрып алып тағады. Сонысынан жаным күйіп, мен де бассалып бу-</w:t>
        <w:br/>
        <w:t>ынңдыратын болдым. Оқыс ұрғызып алмаудың әдісін тапқанымнан</w:t>
        <w:br/>
        <w:t>соң ғана буындыруым азайды: жатын орнын тінтіп, таяқтарын</w:t>
        <w:br/>
        <w:t>жиып алып, үйіне, көсеу де қалдырмай кететін болдым. Кейін</w:t>
        <w:br/>
        <w:t>қойнына жұдырықтай-жұдырықтай тас алып жататын күндері</w:t>
        <w:br/>
        <w:t>де болды. Байқаусызда сол құралымен де екі-үш рет ұрып алды.</w:t>
        <w:br/>
        <w:t>Одан сақтану үшін қолшырақ жағып кіремін де сұрағанын, қолын</w:t>
        <w:br/>
        <w:t>көтертіп қойып беріп шығамын. Бірақ, ең сенімді әдіс, мағдырынан</w:t>
        <w:br/>
        <w:t>айырып, мас қып тастау екен. Қазір жиырма-отыз грамм ақпен-ақ</w:t>
        <w:br/>
        <w:t>есеңгірейді. Ол болмаса қатерлі. Ал, арақ көбірек берілсе тіпті әуре.</w:t>
        <w:br/>
        <w:t>Алды-артынан жіберіп, маңайын түгел былғайды. Сондықтан,</w:t>
        <w:br/>
        <w:t>өзі әкелген арақты мен де ішкен болып алып кететін болғанмын</w:t>
        <w:br/>
        <w:t>(оның «арағымды тартып іштің» дейтіні сол). Таңертең сыртқа</w:t>
        <w:br/>
        <w:t>шығарында оның қалталарында тиіннің тегершігі де қалмайды.</w:t>
        <w:br/>
        <w:t>- Бұдан құтылу жолын іздемедің бе?</w:t>
        <w:br/>
        <w:t>- Мұнымен тұрмыс құрған күнімнен бастап менің мінез-құлқым</w:t>
        <w:br/>
        <w:t>кектің үстемдігінде ғана қалған. Бірақ, өлтіріп құтылуға да, ажы-</w:t>
        <w:br/>
        <w:t>рап құтылуға да жағдай туылмай келеді. Ең тынышы, көшеде</w:t>
        <w:br/>
        <w:t>өлсе еді!... Алғашқы кезде өзімді өлтіруге де оқталып көрдім.</w:t>
        <w:br/>
        <w:t>Өзімді өлтірсем, кек үстіне кегім қалады екен. Ал, «сасыған етке</w:t>
        <w:br/>
        <w:t>борсыған май» болайын деп жаман стильге ауыссам жүрт алдын-</w:t>
        <w:br/>
        <w:t>да, оқушыларым алдында масқара болу тіпті қорқынышты!...</w:t>
        <w:br/>
        <w:t>418</w:t>
        <w:br/>
        <w:t>- Мұныңды ағаттық санамаймын, тентегім! Қапалықтың</w:t>
        <w:br/>
        <w:t>қапасына жалғыздан-жалғыз ұзақ қамалған құс та кеңдікке шығып,</w:t>
        <w:br/>
        <w:t>қанат жаза қалғанда осылай желпінеді. Ал, бүгін көп жұмыс</w:t>
        <w:br/>
        <w:t>істепсің, шаршаған шығарсың, әңгіме-күлкіге ертең де күн бар,</w:t>
        <w:br/>
        <w:t>ұйықтап ал!</w:t>
        <w:br/>
        <w:t>- Ертең күн жоқ! -деп «тентек» тартына күлді. - Ертеңнен ба-</w:t>
        <w:br/>
        <w:t>стап үш күнге дейін маңыма жолай алмайсың!</w:t>
        <w:br/>
        <w:t>- Неге?</w:t>
        <w:br/>
        <w:t>- Әлгі бір... айлықы... ертең келетін сияқты.</w:t>
        <w:br/>
        <w:t>- Олай болса... қарманып қал десеңші!</w:t>
        <w:br/>
        <w:t>Ақия сықылық қақты, тарта берді өзіне...</w:t>
        <w:br/>
        <w:t>Таң ата кілеттегі орныма барып ұйықтап едім. Мақпалым мен</w:t>
        <w:br/>
        <w:t>Асқарым екі жағымнан құшақтап күлкіге бөледі. Түске жақын оян-</w:t>
        <w:br/>
        <w:t>дым.</w:t>
      </w:r>
    </w:p>
    <w:p>
      <w:r>
        <w:t>Ақия жуынып, киім ауыстырып, қуырдағы мен шайын да дай-</w:t>
        <w:br/>
        <w:t>ындап болыпты. Қарақшылардың қаупін оған сол шай үстінде</w:t>
        <w:br/>
        <w:t>ескерттім. Бір тобы мұнда мен келудің алдындағы түнде ғана келіп,</w:t>
        <w:br/>
        <w:t>ақша боларлық ештеңе таба алмай шыққанын айтты Ақия. Тәуір</w:t>
        <w:br/>
        <w:t>нәрселерін үңгірге сақтап жүр екен. Тонаушылар Мақұлбектің</w:t>
        <w:br/>
        <w:t>үйіне, екеуінің де мас болып, соғысып жатқан уақытында басып</w:t>
        <w:br/>
        <w:t>кіріп, әйелінің алтын сырға, жүзігі мен тойлық киімдеріне дейін</w:t>
        <w:br/>
        <w:t>ештеңесін қалдырмай жиып әкетіпті.</w:t>
        <w:br/>
        <w:t>- Қазіргі тонаушылар «қызыл қорғаушы» болып, түстерін</w:t>
        <w:br/>
        <w:t>бүтіндей өзгертіп келетіндіктен өздерін танып қояды деп</w:t>
        <w:br/>
        <w:t>қауіптенбейді. Өлтірмейді,- деді соңында. - Бірақ, үйдегі адам са-</w:t>
        <w:br/>
        <w:t>нын тексеруді сылтау етіп, санақ кнешкемізді көреді. Сондықтан,</w:t>
        <w:br/>
        <w:t>басы артық сені ұрысының да бөрісінің де көрмегені жақсы, оны</w:t>
        <w:br/>
        <w:t>білемін. Олар кіргенше жасырынып үлгересің, қамсыз бол!</w:t>
        <w:br/>
        <w:t>- Ақия, Ақия!-деп айқайлады Құлжан осы шақта. -Неғып</w:t>
        <w:br/>
        <w:t>жүрсің, мұнда кел!</w:t>
        <w:br/>
        <w:t>- Алдына итаяқтарын жайып келіп едім, мына иттің дауы-</w:t>
        <w:br/>
        <w:t>сы тірі ғой! - Ақия елеңдей қарады. - Осында кіруді талап етуі</w:t>
        <w:br/>
        <w:t>мүмкін, үңгірге кіріп тыңда, қақпағы ашық тұра берсін!- дей</w:t>
        <w:br/>
        <w:t>сала дастарқан мен көрпе-жастықты жиып, кілет есігін ашық Та-</w:t>
        <w:br/>
        <w:t>стай жөнелді. Үңгір қақпағын алып дауалға сүйеп қойып түстім</w:t>
        <w:br/>
        <w:t>де үшінші баспалдағынан, үлкен көмірді далдалай баспалап қарап</w:t>
        <w:br/>
        <w:t>тұрдым. Өлексе Ақияның білегіне сүйене шығып, кішкене балаша</w:t>
        <w:br/>
        <w:t>есік алдына шаптырды. Бешпетін желбегей жамылып, шолақ шта-</w:t>
        <w:br/>
        <w:t>нымен ғана шығыпты. Оң жағына мойын бұрып, кілет есігіне ісіп</w:t>
        <w:br/>
        <w:t>кеткен көзінің қиығымен қарап-қарап қояды. Арақтан ісіп, құрсақ</w:t>
        <w:br/>
        <w:t>426</w:t>
        <w:br/>
        <w:t>«төңкерістік қызмет әтіреті» болмаса жалғыз-жарым «қызылды»</w:t>
        <w:br/>
        <w:t>да жүргізбейтін болып қапты.</w:t>
        <w:br/>
        <w:t>Сөйтіп, қанша кезгеніммен дерек таппадым. Көшеде өліп</w:t>
        <w:br/>
        <w:t>көмусіз жатқан, есінен айрылып жынданып кеткен, аяғынан ай-</w:t>
        <w:br/>
        <w:t>рылып шоңқиып, белінен айрылып бүктетіліп қалған адамдардан</w:t>
        <w:br/>
        <w:t>басқа сау таныстарымнан ешкім кезікпеді. Мол қара сақал-мұртын</w:t>
        <w:br/>
        <w:t>сыпырып тастап, бір күні тақыр иек қызыл қорғаушы, бір күні</w:t>
        <w:br/>
        <w:t>аппақ мұртты ұраншы болып жантаңдап жүрген Тоқты Баситті</w:t>
        <w:br/>
        <w:t>ғана танимын. «Не қажет болса үйдегі келініңізге айтып қой!» деп</w:t>
        <w:br/>
        <w:t>қана жөнелді ол.</w:t>
        <w:br/>
        <w:t>Ақия екеуміз екі жақтап жортып, жылт таба алмай жабығып</w:t>
        <w:br/>
        <w:t>қайтамыз да кеште бас қосып, бір-біріміздің көңілімізді</w:t>
        <w:br/>
        <w:t>жабдықтаймыз. «Сен келмесең қазірге дейін қападан жынданып,</w:t>
        <w:br/>
        <w:t>мына итті ажалынан бұрын өлтіріп арандайды екенмін!» деп ол</w:t>
        <w:br/>
        <w:t>жабысады да, «сен болмасаң, ызаға булығып барып бірдеме істеп</w:t>
        <w:br/>
        <w:t>қолға түседі екенмін!» деп мен жабысамын. Әлемде бір-бірімізден</w:t>
        <w:br/>
        <w:t>басқа көңіл жұбатарлық жұбай да, дос та жоқ сияқты, тіпті өз десіп</w:t>
        <w:br/>
        <w:t>кеттік. Уақыт өте келе ол, қуанышын жасыра алмай қолымды</w:t>
        <w:br/>
        <w:t>құрсағына басып жататын болды. Бірақ, жеміс пайда болғаны өзіне</w:t>
        <w:br/>
        <w:t>де кейінірек айқындалыпты.</w:t>
        <w:br/>
        <w:t>Бір күні доқтырхананың әйелдер бөліміне көрініп келіп кешінде</w:t>
        <w:br/>
        <w:t>бірақ айтты ол табысын.</w:t>
        <w:br/>
        <w:t>- Бала!... Өз сезуімде де бір айдан асты!- деді.</w:t>
        <w:br/>
        <w:t>- Одан бері «байыңның»қасына жаттың ба?</w:t>
      </w:r>
    </w:p>
    <w:p>
      <w:r>
        <w:t>- Жоға!... Неге сұрадың?</w:t>
        <w:br/>
        <w:t>- Осы іңірде соныңның қасына жатып қайт!</w:t>
        <w:br/>
        <w:t>- Қойшы!</w:t>
        <w:br/>
        <w:t>--Жолықпасаң кімнің баласы демексің оған?</w:t>
        <w:br/>
        <w:t>- Өзінше жала жаба саламын, һа-һа-Һа...а... мас болып алып</w:t>
        <w:br/>
        <w:t>маған не істегеніңді де білмейсің деп ұрсамын өзіне!</w:t>
        <w:br/>
        <w:t>- Арамнан болған деп көңіліне бүгіп жүріп, сәті түскенде бала-</w:t>
        <w:br/>
        <w:t>мызды тұншықтырып өлтіре салса қайтпексің?</w:t>
        <w:br/>
        <w:t>Селк ете түсті Ақия, өңі сұрлана қалды да тіземнен басын</w:t>
        <w:br/>
        <w:t>көтеріп алды.</w:t>
        <w:br/>
        <w:t>- Рас!.. Өліп қалмаса ондайдан тайынбайды бұл жауыз! -</w:t>
        <w:br/>
        <w:t>Кілеттен асыға шықты да үйінен бір құмыра қара сұйықтық пен</w:t>
        <w:br/>
        <w:t>кірлеген ескі киім алып кірді. Дастарқанды асыға жайып шай құйып</w:t>
        <w:br/>
        <w:t>берді де термосты қасыма қойды. Өзі шешіне бастады сонсоң.</w:t>
        <w:br/>
        <w:t>Әкелген іш көйлегін кие сала ошақ алдына барды, қара дәріні</w:t>
        <w:br/>
        <w:t>мойыны мен омырауынан бастап, білегіне, балтыры мен санына,</w:t>
        <w:br/>
        <w:t>430</w:t>
        <w:br/>
        <w:t>тіпті... бәр жеріне жағынды. Қарап отырмын, аңқиып таңырқап от-</w:t>
        <w:br/>
        <w:t>ырмын, ай нұрлы аппақ дене қара сұр бұлт жамылғандай өшкіндеп</w:t>
        <w:br/>
        <w:t>көгілдір қара сүп-сүркей бірдемеге айнала қалды. Орнымнан</w:t>
        <w:br/>
        <w:t>ыршып тұрып, қасына бардым. Нафталин бе, пармалин бе, сірке</w:t>
        <w:br/>
        <w:t>сума, тіпті, шуаш-қолаңса ма... әйтеуір бәрі араласқан бір түрлі</w:t>
        <w:br/>
        <w:t>жиіркенішті иіс мүңкіді.</w:t>
        <w:br/>
        <w:t>- Мұның не, тентегім-ау!... Қасыңа теке болмаса кім жуиды</w:t>
        <w:br/>
        <w:t>енді? Күлмей, өзі де тыжырына жауап қатты.</w:t>
        <w:br/>
        <w:t>- Әуелден осы «эстетикаға» үйреткемін оны!.. Итті</w:t>
        <w:br/>
        <w:t>ләззоттандырып дәндетпекпін бе!</w:t>
        <w:br/>
        <w:t>Бұзауын жанастырмау үшін сиырдың емшегіне өзінің жапасын</w:t>
        <w:br/>
        <w:t>жағып қоятын кей бір малшы әйелдерінің амалы еді бұл. Сонау</w:t>
        <w:br/>
        <w:t>үйленген тойынан бастап Құлжанды осындай «сасықтығымен»</w:t>
        <w:br/>
        <w:t>жирендіріп-түңілтіп келгенін енді түсіндім.</w:t>
        <w:br/>
        <w:t>- Бәсе, мен келгелі әйелін бір іздемейтіндей бұл итте еркектік</w:t>
        <w:br/>
        <w:t>жоқпа деп жүрсем, арақтан басқа құмардан осылай жерітіп болған</w:t>
        <w:br/>
        <w:t>екенсің ғой!</w:t>
        <w:br/>
        <w:t>Ескі белдемшені өлімге беттегендей көңілсіз киіп, плаш жа-</w:t>
        <w:br/>
        <w:t>мылды.</w:t>
        <w:br/>
        <w:t>- Кешір, періштем, балаңның амандығы үшін ғана барамын!</w:t>
        <w:br/>
        <w:t>- Кебісшең шыға жөнелді. Біраздан соң кілеттен мен де шықтым.</w:t>
        <w:br/>
        <w:t>Безенуі бұлай болғанда кезігуі тіпті керемет болса керек қой, ішкі</w:t>
        <w:br/>
        <w:t>есігін ептеп сәл ғана ашып қойып тыңдадым.</w:t>
        <w:br/>
        <w:t>- Ей Құлжан, Құлжан!- деп құлағына айқайлап жатыр екен.</w:t>
        <w:br/>
        <w:t>Оянбаған соң шымшып алған тәрізді, шыр еткізді.</w:t>
        <w:br/>
        <w:t>- Ойбай-ай... не болды, не болды, ә-22- деп басын көтеріп алды</w:t>
      </w:r>
    </w:p>
    <w:p>
      <w:r>
        <w:t>«байы».</w:t>
        <w:br/>
        <w:t>- Әйелің барын ұмыттың ба?.. Бүгін еркексіреп келдім қасыңа!</w:t>
        <w:br/>
        <w:t>- Е, солай ма екен, бәлем!... Мен... керек пе... екенмін саған?...</w:t>
        <w:br/>
        <w:t>Қалжыңым ғой... ауру болып... қалдым ғой... әйтпесе... Ақатай,</w:t>
        <w:br/>
        <w:t>Ақатай, олай көтермеші, жата.. жата тұрайыншы!.. Ойбай</w:t>
        <w:br/>
        <w:t>бүйрегім!... Бүйрегім деймін, ақырын!... Үй-үй! ... ІІ, енді осылай</w:t>
        <w:br/>
        <w:t>жата тұрайын!... Әйтеуір үстіңе шықтым ғой... Сәл дем алып...</w:t>
        <w:br/>
        <w:t>шіркін, бір жұтым арақ!... Осындайда керек екен ғой!...</w:t>
        <w:br/>
        <w:t>Үнсіз недәуір жатты екеуі. Көрпе анда-санда қымырлап қояды.</w:t>
        <w:br/>
        <w:t>- Ал, болды, түс енді! - Әйелі домалата салып түрегелді.</w:t>
        <w:br/>
        <w:t>- Ойбай-ай!... Үй, арақ бермей кетемісің енді!..</w:t>
        <w:br/>
        <w:t>Мен сыбдырсыз басып қана кілетке барып алдым. Соңымнан</w:t>
        <w:br/>
        <w:t>Ақия ренжи кірді кілетке.</w:t>
        <w:br/>
        <w:t>- Енді бұл иіс оңайлықпен кетпейді! - Босағадағы үлкен</w:t>
        <w:br/>
        <w:t>431</w:t>
        <w:br/>
        <w:t>жүретіндердің бірі сол. (Ақияның хат жазып берген сабақтасының</w:t>
        <w:br/>
        <w:t>бірі осы Әнуар екенін таныдым.) Ал, анау жас жігіт 61-жылы</w:t>
        <w:br/>
        <w:t>ашаршылықта шыққан мұғалім. Сауат жөнінен де сол шыққан жылы</w:t>
        <w:br/>
        <w:t>байқалып тұрады. Атыңызды қазірше кім деп атайын?</w:t>
        <w:br/>
        <w:t>- Қазірше Құлжан. Құлжанның кім екенін білесіз бе?</w:t>
        <w:br/>
        <w:t>- Ол итті білемін ғой. Соның жаман атын жамылмай-ақ</w:t>
        <w:br/>
        <w:t>қойсаңыз қайтеді?... Рас сол екен деп сізге жаңсақтан қастық сай-</w:t>
        <w:br/>
        <w:t>лап қоятындар шығып қалар!</w:t>
        <w:br/>
        <w:t>- Қызыл қорғаушылар мен армияның шарлаушылары келіп</w:t>
        <w:br/>
        <w:t>қалса, оның ес қататын белсенділік кнешкелері менде еді!</w:t>
        <w:br/>
        <w:t>- Япырай, ә!. Ондай шарлаушылардың тыңшылардың</w:t>
        <w:br/>
        <w:t>тыңшылары да бар осында!... Қазіргі жиынды басқаратын кедей,</w:t>
        <w:br/>
        <w:t>төмен, орта шаруалар Жуши - сол ноғандардың бастығы. Сізді</w:t>
        <w:br/>
        <w:t>оқу-ағарту шарлаушысы деп соған мен таныстырып қояйын, сіз</w:t>
        <w:br/>
        <w:t>үндемеңіз. Оның түсінігінде ағарту деген - буржуазияның қызметі.</w:t>
        <w:br/>
        <w:t>Құлжанды, ол қадағалап жөнін сұраса ғана айтарсыз. Ал, мектеп</w:t>
        <w:br/>
        <w:t>бастығынан шын жөніңізді жасырмай-ақ қой! Ол, мықты азамат.</w:t>
        <w:br/>
        <w:t>Тым болмағанда қастықшылардан қорғай тұруға пайдасы тиер.</w:t>
        <w:br/>
        <w:t>Ашаршылықта туған әлгі сары да соның қолында ғой.</w:t>
        <w:br/>
        <w:t>- Ие, Әнуарға бір сабақтасының жазып мені тапсырған хаты да</w:t>
        <w:br/>
        <w:t>бар, соны беріп қоярмын...</w:t>
        <w:br/>
        <w:t>Осылай келісіп алып, жиын ашылғанын естісімізбен мектепке</w:t>
        <w:br/>
        <w:t>қарай аяңдадық. «Қазіргі ішетін көжемізге жиіркеніш көрсетпеңіз,</w:t>
        <w:br/>
        <w:t>бұл идея сынайтын, сойқанды көже!» дегенін Омар күбірлеп қана</w:t>
        <w:br/>
        <w:t>ескертті.</w:t>
        <w:br/>
        <w:t>Екі жүз шақты адам сиятын жиын залының іші-сырты адамға</w:t>
        <w:br/>
        <w:t>лық толыпты. Бір-бір тостаған «көжені» өздері тайқазаннан</w:t>
        <w:br/>
        <w:t>құйып әкеліп, тақыр жерге алқақотан отырыса қалған екен. Омар</w:t>
        <w:br/>
        <w:t>дадүйжаң мені сол отырғандардың арасынан өткізіп, жиын залына</w:t>
        <w:br/>
        <w:t>кіргізді. Қолымнан және жетектеді. Төрдегі жалғыз үстел, жалғыз</w:t>
      </w:r>
    </w:p>
    <w:p>
      <w:r>
        <w:t>орындықта көже ішіп отырған жалпақ бет, божбан қара жушидың</w:t>
        <w:br/>
        <w:t>бізге қарауға пәлендей әуесі жоқ сияқты. Әркімге сығалай</w:t>
        <w:br/>
        <w:t>қарасынан, биіктеп «қызмет бабымен» отырғанын түсіндім. «Ата-</w:t>
        <w:br/>
        <w:t>бабасынан қалған мұра көжені» терлеп-тепшіп, қомағайлана тар-</w:t>
        <w:br/>
        <w:t>тып отырған да өзі екен. Омар екеуміз екі терезенің арасынан мек-</w:t>
        <w:br/>
        <w:t>теп бастығы ашқан орынға жетіп, құрғағырақ жерге орналастық.</w:t>
        <w:br/>
        <w:t>Семіз сары мұғалім біздің алдымызға да екі тостаған көжемен,</w:t>
        <w:br/>
        <w:t>қасық орнына бір-бір пүта ұстатты.</w:t>
        <w:br/>
        <w:t>Әлгінде келе жатқанымда әйелдердің шақылдатып шау-</w:t>
        <w:br/>
        <w:t>ып, тайқазанға салып жатқандары осы көженің «қоюы» болып</w:t>
        <w:br/>
        <w:t>444</w:t>
        <w:br/>
        <w:t>делдете аяңдадым. Сәлем беру орнына айтатын үзіндім, қазіргі по-</w:t>
        <w:br/>
        <w:t>зициясын да, санасын да байқататын дөрекілеу үзінді болсын!...</w:t>
        <w:br/>
        <w:t>- «Бірінші қиыншылықтан, екінші өлімнен қорықпалық!» -деп</w:t>
        <w:br/>
        <w:t>айқайлап тұра қалдым алдарына келіп. Кекселеу қалың мұртты жу-</w:t>
        <w:br/>
        <w:t>аны мырс ете түсті де, жіңішкелеу мұртты сұңғақ бойлысы езуін</w:t>
        <w:br/>
        <w:t>әрең жиып, зорланып томсара қабылдады «сәлемімді».</w:t>
        <w:br/>
        <w:t>- «Халық үшін қызмет қылайық!»</w:t>
        <w:br/>
        <w:t>- Маужуши мың-мың жасасын! - Екеуінің мұрты да ойнақтап</w:t>
        <w:br/>
        <w:t>кеткендей болды. Аттан түсе қалдым.</w:t>
        <w:br/>
        <w:t>- Маужуши мың миллион жасасын!- деп жастау семіз сары-</w:t>
        <w:br/>
        <w:t>сы қалжыңын ашық байқата дауыстап жіберіп ұстады атымды.</w:t>
        <w:br/>
        <w:t>«Сәлем алған» үшеуі де жылы ұшырай қалды.</w:t>
        <w:br/>
        <w:t>- Біздің үйге, біздің үйге баста!-- Кекселеу жуаны екіншісіне</w:t>
        <w:br/>
        <w:t>осыны күбірлей сала қол алысты менімен. Амандық-саулықты</w:t>
        <w:br/>
        <w:t>сұрап қатарласа аяңдады. Таяғыма күш сала сүйеніп, аяғымды</w:t>
        <w:br/>
        <w:t>сылти бастым. Қызыл жеңді қарауылшы менің қасыма келе алмай</w:t>
        <w:br/>
        <w:t>қарап тұрып қалды. Қазақтың сыйлау салты бойынша бұл жер-</w:t>
        <w:br/>
        <w:t>де ешкімнің аты-жөнімді асығыс сұрамауы қуандырып еді. Үйге</w:t>
        <w:br/>
        <w:t>кірген соң үлкені бәйбішесіне көрпе төсетіп, қатарыма отырғанда</w:t>
        <w:br/>
        <w:t>да ол жөнінен ауыз ашпай, жақын танысынша қарап күлімдеп,</w:t>
        <w:br/>
        <w:t>аулының жөнін сөйлеп кетті.</w:t>
        <w:br/>
        <w:t>Бүгін гүңшенің үлкен әтіреті бойынша зор жиын ашатын күн</w:t>
        <w:br/>
        <w:t>екен. Бұрынғы таптық зұлымдық үстінен шер төгіп, помешик пен</w:t>
        <w:br/>
        <w:t>бай шаруаларды күреске алуға дайындалып жатыпты.</w:t>
        <w:br/>
        <w:t>- Көне қоғамдағы кедейлердің тарихи тағамын бізбен бірге</w:t>
        <w:br/>
        <w:t>жесуге келгеніңіз, қуанарлық іс болды!- дей салды да, бірге келіп</w:t>
        <w:br/>
        <w:t>отырған екеуін қузады. - Ал, жолдастар сендер жұмысты орна-</w:t>
        <w:br/>
        <w:t>ластыра беріңдер, біз қазір шығамыз! - Екі мұғалімді сол сөзбен</w:t>
        <w:br/>
        <w:t>жолға салып оңашаланған соң малақайымды басымнан алып қоя</w:t>
        <w:br/>
        <w:t>сала қолымды қысты.- Отжаныптұратын мейірімді көзіңнен таны-</w:t>
        <w:br/>
        <w:t>дым, Биғабіл жолдас! - Солқ ететүсті де, ыршып кеткен көз жасын</w:t>
        <w:br/>
        <w:t>сүрте қойды. - Айдалып кеткеніңнен бері есімнен бір де шыққан</w:t>
        <w:br/>
        <w:t>жоқсың. Мен бұрын осы мектептің бастығы едім. Үрімжідегі оқу-</w:t>
        <w:br/>
        <w:t>ағарту жиындарында үш рет көріп, сөзіңді тыңдағанмын. Ком-</w:t>
        <w:br/>
        <w:t>муна құрылған соң мені осы өндірістік үлкен әтіретіне дадүйжаң</w:t>
        <w:br/>
        <w:t>етіп сайлаған. Атым Омар... Есен-аман жүрдің бе, қашан қайтып</w:t>
        <w:br/>
        <w:t>келдіңіз?</w:t>
        <w:br/>
        <w:t>- Ол жөнімді кейінірек сөйлеп берейін. Ал, әлгі екі жігіт кім?</w:t>
      </w:r>
    </w:p>
    <w:p>
      <w:r>
        <w:t>- Мұртты үлкенірегі менің орныма мектеп бастығы болып</w:t>
        <w:br/>
        <w:t>сайланған, Әнуар дейтін мұғалім. Сіздітануы мүмкін. Күрсіне ескеріп</w:t>
        <w:br/>
        <w:t>443</w:t>
        <w:br/>
        <w:t>қырылдады...</w:t>
        <w:br/>
        <w:t>Ақия үйінен шыға сықылықтап-шиқылдап келіп маған жабыса</w:t>
        <w:br/>
        <w:t>түсті де ішегі түйілгенше күлді.</w:t>
        <w:br/>
        <w:t>- Бәрін естідің бе?... Кел енді тамақ жейік, ойынның бірінші</w:t>
        <w:br/>
        <w:t>көрінісі табыспен аяқтады!..</w:t>
        <w:br/>
        <w:t>Тергеушім, сіздің алдыңызда өтірік қоспау жөніндегі антым</w:t>
        <w:br/>
        <w:t>бойынша, шіріктескен жер асты клубының арсыз сары ойынын да</w:t>
        <w:br/>
        <w:t>сарапқа салып, жас оқушылар алдында кешірілмес ұятқа қалдым.</w:t>
        <w:br/>
        <w:t>Бұлай аңқылдата берсем, сіздің көз бен ауыз-мұрныңызға да пай-</w:t>
        <w:br/>
        <w:t>дасы тие қоймас, бұл комедияның екінші, үшінші көрнісі әшкере</w:t>
        <w:br/>
        <w:t>сөйленбей-ақ қалсын, кешіріңіз! Әйтеуір бірінші көрінісінен арт-</w:t>
        <w:br/>
        <w:t>паса кем түспейтіні белгілі болды ғой. Бұл баян еткенім, төңкерісші</w:t>
        <w:br/>
        <w:t>саптасыңыздың біздегі махаббатқа жүргізген төңкерісі өзін қандай</w:t>
        <w:br/>
        <w:t>табысқа жеткізгенін, не ішкізіп, не жегізгенін ұқтырғанымыз ғана.</w:t>
        <w:br/>
        <w:t>Әрқандай адам не ексе соны ормай ма!...</w:t>
        <w:br/>
        <w:t>Ал, Ақия өз арызын маған айту арқылы сізге де жеткізіп болды.</w:t>
        <w:br/>
        <w:t>Осы арқылы бар жайын түсініп болдыңыз. Оны тексеріп, мәселесін</w:t>
        <w:br/>
        <w:t>шешуден үмітіңіз кесіліп те болды, білем: оны жазаласаңыз да,</w:t>
        <w:br/>
        <w:t>ақтасаңыз да Құлжаныңыз өледі. Сүйгеннен айрылып, мораль</w:t>
        <w:br/>
        <w:t>жағынан әлдеқашан өліп болған Ақияға енділікте жалаңыздың да</w:t>
        <w:br/>
        <w:t>жазаңыздың даөтпейтіндігі, оның төңкерісшіңізді өз қолын былғап</w:t>
        <w:br/>
        <w:t>өлтірмейтіндігі де, сол төңкерісшіңіздің «қатыны» болғандықтан</w:t>
        <w:br/>
        <w:t>оның іш киімін қазіргі шақта құлыптай алмайтыныңыз да белгілі.</w:t>
        <w:br/>
        <w:t>Оның мәселесін осы бойында жауып тастаудан басқа амалыңыз</w:t>
        <w:br/>
        <w:t>жоқ. Асқынған мерез бұрқырап тасқындап бүкіл қоғамды, тіпті өз</w:t>
        <w:br/>
        <w:t>мұрныңызды да сасық қанды іріңге бөктіріп жатқанда Құлжанның</w:t>
        <w:br/>
        <w:t>төңкерістік семьясынан шіріктік түгіл қолаңса иісін сезуіңіз мүмкін</w:t>
        <w:br/>
        <w:t>бе, сондықтан қылмысымды мен де қамсыз баяндай берейін!</w:t>
        <w:br/>
        <w:t>Сол құлыпталған кішкене қақпалы үйде мен Ақияны емдеп,</w:t>
        <w:br/>
        <w:t>Ақия Құлжанды емдеп жата бердік. Мақпалым мен Асқарымнан</w:t>
        <w:br/>
        <w:t>ешқандай дерек табылмады. Сәбиімнің «әке, әке, жүй-жүй» деп</w:t>
        <w:br/>
        <w:t>шыралдаған үні тіпті жиі естілетін болды құлағыма. Солардан ха-</w:t>
        <w:br/>
        <w:t>бар іздеп Ақия да, мен де жорттым. Автобус табылмағанда есек</w:t>
        <w:br/>
        <w:t>арбамен секектеп кемпір де қаңғырды. Ол, Гүлнисаның бірінші</w:t>
        <w:br/>
        <w:t>түрмеде екендігін анықтап тапқанымен түрмешілер жолықтырмай,</w:t>
        <w:br/>
        <w:t>апарған тамағын ғана қабылдапты. Әке-шешесін де көрістірмейді</w:t>
        <w:br/>
        <w:t>екен. Кемпір білу үшін әдейі Мақпалға деп ұсынған тамағын ал-</w:t>
        <w:br/>
        <w:t>май қайтарыпты. Ол түрмеде ондай есімді әйел жоқ екен.</w:t>
        <w:br/>
        <w:t>Құлжанның қып-қызыл кінешкелерін түгел алып, Дөрбілжінге</w:t>
        <w:br/>
        <w:t>сол болып барудың да амалын іздеп көрдім. Бірақ, ол жаққа</w:t>
        <w:br/>
        <w:t>429</w:t>
        <w:br/>
        <w:t>жазған» бір хатың болса, соны апарып көрсетсем, Асылқан менің</w:t>
        <w:br/>
        <w:t>тыңшылықпен жүрмегендігіме сенер еді. Күлән мен Мақпалды</w:t>
        <w:br/>
        <w:t>бұл лагерде кім білуі мүмкіндігін содан сұрайын!</w:t>
      </w:r>
    </w:p>
    <w:p>
      <w:r>
        <w:t>Ақияның бұл ақылы тағы да қона кетті көкейіме. Ертең</w:t>
        <w:br/>
        <w:t>Асылқанға барып жолығып қайтуы үшін «Тарымнан» дереу хат</w:t>
        <w:br/>
        <w:t>жазып бере қойдым. Өз достарымның арасында Ақияның сенімін</w:t>
        <w:br/>
        <w:t>қайта қалпына келтіретін документ ретінде жазылды.</w:t>
        <w:br/>
        <w:t>«..Қадірлі Ақияш, стиль түзету әрекетіндегі Құмардан бет</w:t>
        <w:br/>
        <w:t>бұруыңа сенің тек сол шақтағы қорқуың ғана себеп болғанын</w:t>
        <w:br/>
        <w:t>білемін. Ақыры батырға айналатындығыңа, жалақор итке әйел</w:t>
        <w:br/>
        <w:t>болмайтындығыңа сенімім тіпті толық!» деген сөзді амандық ба-</w:t>
        <w:br/>
        <w:t>яндап келе қостым да Мақпал мен Күләннің қазіргі хал-жайы мен</w:t>
        <w:br/>
        <w:t>әдрісін сонан соң сұрадым.</w:t>
        <w:br/>
        <w:t>«Биғабіл бұл хатты Тарымнан доқтырға келген бір ұйғыр</w:t>
        <w:br/>
        <w:t>кәрия арқылы жіберген екен дей сал!» деп тапсырдым Ақияның</w:t>
        <w:br/>
        <w:t>өзіне. Менің бұл хатым арқылы достар арасында өзінің де жүзі</w:t>
        <w:br/>
        <w:t>жаритындығын байқаған «ерке тоқал» мені тағы да жылай күліп</w:t>
        <w:br/>
        <w:t>құшты. Ертеңіне жер астындағы маған дастарқан жасап, үйіндегі</w:t>
        <w:br/>
        <w:t>«еріне» итаяқ қойды да, қақпасын сыртынан құлыптай сала</w:t>
        <w:br/>
        <w:t>жөнелді.</w:t>
        <w:br/>
        <w:t>Асылқан ақын, шағынғанаарақ заводының сасық қоқсығын қол</w:t>
        <w:br/>
        <w:t>арбамен сыртқа шығарып төгіп жатқанда жетіпті Ақия. Заводтың</w:t>
        <w:br/>
        <w:t>алдыңғы жағынан өтетін жалғыз аяқ жол үстінен дауыстаған екен.</w:t>
        <w:br/>
        <w:t>Асылқан, арт жағындағы жылғалы ойпатты көрсетіпті. Қалтарыс</w:t>
        <w:br/>
        <w:t>ойпатқа айланып барып түскен Ақияға ол да үдірейе қарапты.</w:t>
        <w:br/>
        <w:t>- Е, кезбе қарындас, қайдан жүрсің?</w:t>
        <w:br/>
        <w:t>- Амансыз ба, Асаға, денсаулығыңыз жақсы ма?-Ақия</w:t>
        <w:br/>
        <w:t>жалбарақтай амандасып ұсыныпты менің хатымды. - Сүйінші,</w:t>
        <w:br/>
        <w:t>Биғабіл аға тірі екен, хат келді, Шаяр Тарым майданында екен!</w:t>
        <w:br/>
        <w:t>- Рас па?- Қапелімде қуанышын жасыра алмай, далбарақтай</w:t>
        <w:br/>
        <w:t>ұмтылған сақ Асылқан, «тыңшы жендеттің әйеліне» аңыра</w:t>
        <w:br/>
        <w:t>қарап тұрып қалыпты. «Биғабілдің тірлігіне қуанғанымды мына</w:t>
        <w:br/>
        <w:t>опасызға білдіріп алдым-ау» деп шошынғанын, жүзінің сұрғылт</w:t>
        <w:br/>
        <w:t>тартқанынан сезіпті Ақия, жылап жіберіпті.</w:t>
        <w:br/>
        <w:t>- Асаға, итке тигендігіммен ешкімге иттік істегенім жоқ!</w:t>
        <w:br/>
        <w:t>Араларыңызда өсіріп едіңіздер, қастық істесем дәм-тұздарыңыз</w:t>
        <w:br/>
        <w:t>атсын, менен қауіптенбеңіз!-- деп ұсынған хатты Асылқан күреңіте</w:t>
        <w:br/>
        <w:t>оқып шыққан соң сұрапты. - Биғаң бала-шағасынан дерек таба ал-</w:t>
        <w:br/>
        <w:t>май қалған екен. Осыған жауап жазып жіберейін десем, өзім де</w:t>
        <w:br/>
        <w:t>білмеймін, сізден көмек сұрай келдім!</w:t>
        <w:br/>
        <w:t>437</w:t>
        <w:br/>
        <w:t>ақ бақырғаны естіліпті. Ішінен бекітілген қақпаны тепкілей берген</w:t>
        <w:br/>
        <w:t>Алтынгүл бір топ жігіт қаулап шыға жөнелген соң ғана жүгіріпті</w:t>
        <w:br/>
        <w:t>үйіне. Кіріп барса, мойны қайрылып, екі пүты екі жаққа айрылған</w:t>
        <w:br/>
        <w:t>Мақұлбек сұлап жатыр екен...</w:t>
        <w:br/>
        <w:t>Ақия жеткенде көршілерден екі-үшеуі ғана құралып, аңыра</w:t>
        <w:br/>
        <w:t>қарасып тұрыпты. Сақшылар мен қызыл кресті машина жетіп,</w:t>
        <w:br/>
        <w:t>өлікті тексеріпті де дереу ала жөнеліпті. Жүрегінен білінер-</w:t>
        <w:br/>
        <w:t>білінбес қыбыр байқалған екен.</w:t>
        <w:br/>
        <w:t>Көреген тергеушім, осындай «төңкеріс» жүргізгендіктеріңізге</w:t>
        <w:br/>
        <w:t>не деп алғыс айтарымды білмей қалдым. Әсіресе мұны</w:t>
        <w:br/>
        <w:t>«пролетарияттың зор мәдениет төңкерісі» деп атағандықтарыңыз</w:t>
        <w:br/>
        <w:t>неткен данышпандық! «Атым - Маржанбүбі, пұтымда штан</w:t>
      </w:r>
    </w:p>
    <w:p>
      <w:r>
        <w:t>жоқ» дейтін бикештің қойған аты шығар-ау!... Қоғамды ең озық</w:t>
        <w:br/>
        <w:t>төңкерісші таптың мәдениетіне бөлеп, қазірдің өзінде-ақ ұжмаққа</w:t>
        <w:br/>
        <w:t>айналдырып болмадыңыздар ма!.. Дүниежүзілік коммунизм</w:t>
        <w:br/>
        <w:t>қозғалысының жеңісі үшін қосқан бұл данышпандық үлестеріңізге</w:t>
        <w:br/>
        <w:t>марксизм қаншалық сүйінер екен!... Иә, бұл таланттарыңыз бүкіл</w:t>
        <w:br/>
        <w:t>адамзатты қылмыстан құтқарар-ақ!</w:t>
        <w:br/>
        <w:t>ТҮ</w:t>
        <w:br/>
        <w:t>Ақия Ұланбайдағы қалпақсыз тұтқындар лагеріне екі рет ба-</w:t>
        <w:br/>
        <w:t>рып, үш-төрт әйелден «хал сұрап» қайтыпты. Бұл лагердегілер,</w:t>
        <w:br/>
        <w:t>өздерінен үкіметке қарсы ешқандай қылмыс табылмағанымен</w:t>
        <w:br/>
        <w:t>желкелеріне ешқашан қылмыс жасамайды деген күмәннің сұрау</w:t>
        <w:br/>
        <w:t>белгісі қойылған қылмыстылар еді. Жақыннан бері қолға алынып,</w:t>
        <w:br/>
        <w:t>күреске тартылып жатқан «құқық иелерінің» қызметтегі әйелдері</w:t>
        <w:br/>
        <w:t>де осы лагерге айдалыпты. Бұлар, ақ-қараны, айыра алатын-</w:t>
        <w:br/>
        <w:t>дай оқыған әйелдер болғандықтан ерлерін ақтау жөнінен әрине</w:t>
        <w:br/>
        <w:t>«ешқашан қылмыс жасамаулары» мүмкін ғой.</w:t>
        <w:br/>
        <w:t>Өзі сөйтіп некеленген жігітін тастап, жалданба жендетке ти-</w:t>
        <w:br/>
        <w:t>тен Ақияға бұл әйелдер күмәнмен қарап, жөндеп әңгімелеспей</w:t>
        <w:br/>
        <w:t>қойыпты. Тіпті апарған тағамдарын да арамға санағандай,</w:t>
        <w:br/>
        <w:t>«қазіргі қараңғы базардан да табылмайтын жарықтықтарды</w:t>
        <w:br/>
        <w:t>сенің «қолыңның ұзындығы» арқасында таттық-ау, рахмет!» деп</w:t>
        <w:br/>
        <w:t>мысқылдапты біреуі. Сөйтіп, күмән астындағылардың өздері</w:t>
        <w:br/>
        <w:t>күмәнмен қарағандықтан Мақпал мен Күлән жөнінен сөз шығара</w:t>
        <w:br/>
        <w:t>алмай, тым көңілсіз қайтты.</w:t>
        <w:br/>
        <w:t>- Асылқан аға да сол лагерде екен!- деді маған жыламсы-</w:t>
        <w:br/>
        <w:t>рай қарап. - Сенің менен Мақпалдың әдіресін сұрап, «Тарымнан</w:t>
        <w:br/>
        <w:t>436</w:t>
        <w:br/>
        <w:t>аппақ. Ал сенде біз өкше жоқ. Қызыл қорғаушыларға өзің тап-</w:t>
        <w:br/>
        <w:t>сырып бергенсің ғой. Біздің қып-қызыл семьямызда ондай «төрт</w:t>
        <w:br/>
        <w:t>көнеден» ештеңе қалған жоқ қой! Ал, түндегі шайтанның өне бойы</w:t>
        <w:br/>
        <w:t>түгел шірік көне, шужыңжуий мүлкі!</w:t>
        <w:br/>
        <w:t>- Сөйтіп кім деп ойладың оларды? -Ақия дауыстап естірте</w:t>
        <w:br/>
        <w:t>сұрап, рас жауап ала алмаған соң факт көрсете» шабуылдады</w:t>
        <w:br/>
        <w:t>өзіне. - Түнде іңірде бір құсқаныңнан кейін келіп қасыңа мен</w:t>
        <w:br/>
        <w:t>жатқамын ғой, өзіңе айқайлап тұрып айтпадым ба! Аузыңдағы</w:t>
        <w:br/>
        <w:t>құсығыңды сүртіп, шөлдегеніңді айтқан соң су да, арақ та</w:t>
        <w:br/>
        <w:t>бердім. Төсегіңе тағы да жіберіп қоймауыңды айтып неше рет</w:t>
        <w:br/>
        <w:t>ояттым ғой, ал кім келеді соның арасында!... Әлде менің өзімнен</w:t>
        <w:br/>
        <w:t>күмәнданып отырмысың?</w:t>
        <w:br/>
        <w:t>- Жоқ, жоқ, оллаһи сен емессің, басқа, ыңғай жібек киімді қыз</w:t>
        <w:br/>
        <w:t>дедім ғой! Сен болсаң, еңкілдеп жылау түгіл елейсің бе ондай-</w:t>
        <w:br/>
        <w:t>ды. Тіпті танауының демі борандай соғып ысқырып кетті дедім</w:t>
        <w:br/>
        <w:t>ғой, шиқылдап бір жолата өліп кете жаздады дедім ғой!... Юбка-</w:t>
        <w:br/>
        <w:t>сын төсіне дейін түріп тастапты, әлгі неме, екі-үш бүктеп аямай</w:t>
        <w:br/>
        <w:t>ышқынтты. Сен емессің, сен болсаң, үстіңе шыбын қонғандай да</w:t>
        <w:br/>
        <w:t>сезбей, әдеттегіңше тып-тыныш ұйықтай берер едің ғой! Әсіресе</w:t>
        <w:br/>
        <w:t>мені сүзгілеп оятатын жынды емессің ғой!... Басқа! Басқа біреулер!</w:t>
        <w:br/>
        <w:t>Екеуін сен шақырып әкеліп табыстырған екен дедім!</w:t>
        <w:br/>
        <w:t>- Ей, сен енді маған біреуді-біреуге қамап беретін кезеп деп</w:t>
        <w:br/>
        <w:t>жала жаппақпысың? Қамап берсем кең үй тұрғанда, басқа жер</w:t>
        <w:br/>
        <w:t>құрығандай сен пәленің қасына әкеліп жатқызамын ба!</w:t>
      </w:r>
    </w:p>
    <w:p>
      <w:r>
        <w:t>- Жоқ, жоқ, оллаһи енді жала жаппаймын, Ақатай! Жала</w:t>
        <w:br/>
        <w:t>жаппаймын, сендім!.. Арақтан есеңгіреп жатып көрген жаман</w:t>
        <w:br/>
        <w:t>түсім болды!.. Соның түс болғаны қандай жақсы! Одан да</w:t>
        <w:br/>
        <w:t>зорырақ біреу келіп сені бүктесе не оңар едім, тәубә-тәубә!...</w:t>
        <w:br/>
        <w:t>Болды-болды қойдым!... Таң атқалы осы мәселені шеше алмай</w:t>
        <w:br/>
        <w:t>қорқып, сенен сұрайын деп арағымды да ішпей қойыппын!-</w:t>
        <w:br/>
        <w:t>дайын тұрған бір ыдыстағысын жұта салғандай қырылдады.</w:t>
        <w:br/>
        <w:t>- Әкел тағы бір жұтым берші, көңілім жай тапсын, соның түс</w:t>
        <w:br/>
        <w:t>болғаны қандай жақсы!</w:t>
        <w:br/>
        <w:t>- Енді шай ішіп, нан жеп ал, құрғақ іше берсең өліп қалып, мені</w:t>
        <w:br/>
        <w:t>зарлатарсың!... Мә,тамақтың артынан іш!... Алдымен көйлегіңді киіп</w:t>
        <w:br/>
        <w:t>аш...</w:t>
        <w:br/>
        <w:t>- Мақұл, мақұл!.. Өй мына көйлекке де құсық тиген бе?</w:t>
        <w:br/>
        <w:t>- Көзіңе де құйылыпты, түнде келіп қасыңа жатқаным сол емес</w:t>
        <w:br/>
        <w:t>пе!... Үй, қоя түр десем тағы ішіп алдың ба!</w:t>
        <w:br/>
        <w:t>- Ендігісін қоя тұрам, Ақатай, қоя тұрайын!- деп Құлжан</w:t>
        <w:br/>
        <w:t>428</w:t>
        <w:br/>
        <w:t>раптай отырып тантысты. Күлкі құмарларынан әбден шығып,</w:t>
        <w:br/>
        <w:t>күрсінісіп алып, кілеттен шығар кезінде ғана Мақпалдың жөнін</w:t>
        <w:br/>
        <w:t>сұрады Ақия. Семіз қатынның ол жөнінен бейхабарлығын естіген</w:t>
        <w:br/>
        <w:t>соң жалына өтінді.</w:t>
        <w:br/>
        <w:t>- Мақпалдың менде қарыз ақшасы бар еді, Алтынгүл. Сонысын</w:t>
        <w:br/>
        <w:t>жіберіп берейін десем, адресін таба алмай жүрмін. Дәуіңнен сұрап</w:t>
        <w:br/>
        <w:t>анықтап берші, жаным!</w:t>
        <w:br/>
        <w:t>- Мақұл, мақұл, ол білсе, бұрынғы құмыралардың жүғынын</w:t>
        <w:br/>
        <w:t>шайқап беріп-ақ айтқызып аламын ғой. Әлгі маған беретін</w:t>
        <w:br/>
        <w:t>бөтелкеңді сен де ұмытпа! Ертең түсуақытына дейін-ақ сұрап біліп</w:t>
        <w:br/>
        <w:t>келейін!... Ал күлдіретін әңгімем әлі көп. «Халық үшін істейік»,</w:t>
        <w:br/>
        <w:t>сау түр!- деп шықты арақ бөшкесі. Ол шығысымен үңгірден мен</w:t>
        <w:br/>
        <w:t>де шығып, терезеден қарасам, бұлтты түнек қараңғы түн екен.</w:t>
        <w:br/>
        <w:t>Сонда да буаз жайындай жайқалып көрінеді Алтынгүл. Ақия оның</w:t>
        <w:br/>
        <w:t>қасында шабақ қана сияқты.</w:t>
        <w:br/>
        <w:t>Ақия қақпасын құлыптап қайтып, үйіне кірді де қортығына</w:t>
        <w:br/>
        <w:t>зекіре жөнелді: «тұр, өзің жу анауыңды!» дегеніне қарағанда,</w:t>
        <w:br/>
        <w:t>қортығы «төңкерістік жұмыстан» недәуір «міндет» орындап</w:t>
        <w:br/>
        <w:t>болған көрінеді. - «Сен менің кішкене балам емессің, осыдан ба-</w:t>
        <w:br/>
        <w:t>стап, мұндайыңның бәрін өзіңе тазалатамын. Егер тазаламасаң,</w:t>
        <w:br/>
        <w:t>көше бастығын шақырып әкеліп көрсетемін де некеден ажырауға</w:t>
        <w:br/>
        <w:t>куәлікке тартамын!... Ұқтың ба, серт осы!»- деген кесіммен «бай-</w:t>
        <w:br/>
        <w:t>ын» шырқырата жалынтып тастап шықты да кілеттен шылапшын,</w:t>
        <w:br/>
        <w:t>шаугім апарып кіргізіп қайтып дастарқан жасады.</w:t>
        <w:br/>
        <w:t>- Өлтірді, өлтіріп кетті!- деп шаңқылдаған әйел дауысы естілді</w:t>
        <w:br/>
        <w:t>осы шақта. Көшені бір-ақ көтерді басына. - Құдай үшін шығыңдар,</w:t>
        <w:br/>
        <w:t>ағатайлар, шығыңдар, Мақүлбекті өлтіріп кетті!... Өлтіріп кетті,</w:t>
        <w:br/>
        <w:t>Мақұлбекті, Мақұлбекті!</w:t>
        <w:br/>
        <w:t>- «Мақұлбекті өлтіріп кетті» дейді, әлгі Алтынгүл! - Ақияның</w:t>
        <w:br/>
        <w:t>көзі шоқтай жайнады маған қарағанда. Жүрегін қолыммен басып,</w:t>
        <w:br/>
        <w:t>сипалай түстім. Алтынгүл шаңғырлай жүріп, көрші қақпаларын</w:t>
        <w:br/>
        <w:t>сақылдата жүріп, осы қақпаға жақындады. Ақия мені үңгірге</w:t>
        <w:br/>
        <w:t>түсіріп, қақпағын көмірмен бастыра сала жөнелді.</w:t>
      </w:r>
    </w:p>
    <w:p>
      <w:r>
        <w:t>- Байқа, қараңғыда шошынып қалып жүр ме!- деген сақтықты</w:t>
        <w:br/>
        <w:t>әрең ескертіп қалдым.</w:t>
        <w:br/>
        <w:t>Оқиға жайын Ақия маған түн ортасына таман қайтып кеп</w:t>
        <w:br/>
        <w:t>жеткізді. Алтынгүлмен қорадан шығып өз қақпасына жеткен-</w:t>
        <w:br/>
        <w:t>де Мақұлбектің біреулерге өзі жатқан үйінен дауыстап сөйлеген</w:t>
        <w:br/>
        <w:t>сөзі естіліпті: «жігіттер қанша өзгеріп келсеңдер де танып</w:t>
        <w:br/>
        <w:t>тұрмын, алған нәрселеріңді тастап кетіңдер!»- осы сөзінен соң-</w:t>
        <w:br/>
        <w:t>435</w:t>
        <w:br/>
        <w:t>шықты: былтыр күздегі жиған жүгерілерінің қатқан малдегі. Оны</w:t>
        <w:br/>
        <w:t>қайнатып, өңештен өтетіндей жұмсартыңқыраған тұнық сарғылт</w:t>
        <w:br/>
        <w:t>суға жүгері ұнның кебегін сеуіп лайлап, көже сиқына келтіріпті.</w:t>
        <w:br/>
        <w:t>Басқа дәм-тұздан таза-тақыр, жып-жымышы. Ал, осыны ішіп</w:t>
        <w:br/>
        <w:t>отырған көпшіліктің таңдайлары тақылдап, малдек қиындыларын</w:t>
        <w:br/>
        <w:t>қарс-қарс шайнайды. Неткен тәтті дескендей тамсансып, обыға</w:t>
        <w:br/>
        <w:t>жұтынады. Жиылған осы бес-алты жүз адам бір-біріне қарай ал-</w:t>
        <w:br/>
        <w:t>майды. Сол «тағамнан» басқаға көңіл бөліп күбірлеген ешкім</w:t>
        <w:br/>
        <w:t>жоқ. Жым-жырт ауыздарды жұп-жуан малдектер керіп, бұлт-бұлт,</w:t>
        <w:br/>
        <w:t>бырт-бырт, күрт-күрт етеді.</w:t>
        <w:br/>
        <w:t>Егер мұны осылай «құмартып» ішпесе, кедей таптарға қарсы</w:t>
        <w:br/>
        <w:t>помешик, бюрократ буржуаз, шужыңжуий, жиянгерлердің жал-</w:t>
        <w:br/>
        <w:t>данбалары болып күреске тартылатындығын білген соң мен де</w:t>
        <w:br/>
        <w:t>әдейілеп «құмарта» түстім. Кешеден бері ыстықтамақтатпағанмын.</w:t>
        <w:br/>
        <w:t>Асқазанымнан қайтар деп қауіптенерлік ештеңем жоқ еді. Терлеп</w:t>
        <w:br/>
        <w:t>- бұлаулана оуып, үшінші тостағанды алдырғанымда Омар бұға</w:t>
        <w:br/>
        <w:t>қарап жымыңдады. «Кедейлер жуши» да биіктен қарап қойып</w:t>
        <w:br/>
        <w:t>отыр екен.</w:t>
        <w:br/>
        <w:t>Осы көженің нағыз мұрагері - кедей, төмен орта таптардың</w:t>
        <w:br/>
        <w:t>бірлескен қосынның төрағасы бір тостағанын әрең тауысып, сөзге</w:t>
        <w:br/>
        <w:t>айналыса бастады.</w:t>
        <w:br/>
        <w:t>- Бұл кісі кім еді, таныспаппыз ғой?- деп сұрады Омарға</w:t>
        <w:br/>
        <w:t>қарап.</w:t>
        <w:br/>
        <w:t>-Бұлкісімектеп шарлаушысы, Үрімжіденосытаумектептерінің</w:t>
        <w:br/>
        <w:t>мына босап қалған шағында бұзылып, отын болып кетуінен</w:t>
        <w:br/>
        <w:t>сақтандыру үшін шығыпты.</w:t>
        <w:br/>
        <w:t>- Бәсе, пратолдық үкіметіміз кімді қызметке қоюдың қажеттігін</w:t>
        <w:br/>
        <w:t>біледі!- деді жуши. «Пратолдықтың» пролетарлық деген сөзі</w:t>
        <w:br/>
        <w:t>екенін түсіне тыңдадым. - Көрдіңдер ме, жамағат, бұрын күні</w:t>
        <w:br/>
        <w:t>үшін қол малай болып көрмеген адам бұл тағамымыздың қадірін</w:t>
        <w:br/>
        <w:t>білмейді. Біз осы тағамнан ғана күш алып, өсіп-өніп келгенбіз.</w:t>
        <w:br/>
        <w:t>Мына байлар қазы-қарта асқан қазандарының жуындысын да</w:t>
        <w:br/>
        <w:t>иттеріне беріп, бізге осыдан басқа нәр татырмайтын. Біз бұлардағы</w:t>
        <w:br/>
        <w:t>кегімізді тағы да осы тамақпен аламыз! Қазір Жолдыбай жолдас</w:t>
        <w:br/>
        <w:t>мына қожайындардың үстінен шер төгеді!</w:t>
        <w:br/>
        <w:t>«Мына қожайындар» деп жуши нұсқаған босағада бас киімдері</w:t>
        <w:br/>
        <w:t>айналдырылып теріс кигізілген бір топ отыр екен. Тостағандай</w:t>
        <w:br/>
        <w:t>көжелерінен бас алмай тұқырысып алыпты. Жолдыбай аталған</w:t>
        <w:br/>
        <w:t>салпаң құлақ ескі тымақты көсе шал, жушидың оң жақ қатарына</w:t>
        <w:br/>
        <w:t>шығып тұра қалып, еңкілдей жылады.</w:t>
        <w:br/>
        <w:t>445</w:t>
      </w:r>
    </w:p>
    <w:p>
      <w:r>
        <w:t>дан аз-аздан әкеліп жүрмін. Бар-жоғы міне, өзім ішпейтін болдым.</w:t>
        <w:br/>
        <w:t>Ертеңдер бір бөтелкені бұзбай саған-ақ сақтайыншы!</w:t>
        <w:br/>
        <w:t>- Сөйтші, жаным!... Сенің мынауың тіпті бас көтере алмай-</w:t>
        <w:br/>
        <w:t>тын болып қалған ба?.. Әжетіңе жарап жүр ме өзі, сылаң қағып</w:t>
        <w:br/>
        <w:t>құлпырып алыпсың?</w:t>
        <w:br/>
        <w:t>- Бәле, түніміз құр емес, қанды кенеше қадалады! -деп күлді</w:t>
        <w:br/>
        <w:t>Ақия. - Содан жүдеп бара ма, қоя түр десем, ерегесе түседі! Сенің</w:t>
        <w:br/>
        <w:t>дәуің қалай?</w:t>
        <w:br/>
        <w:t>- Бізде не қызық қалды дейсің, шуын жеп қойған сиырша, бір</w:t>
        <w:br/>
        <w:t>жолата суалды!- күрсініп жіберген абысын қонақ, арақтан ыстық</w:t>
        <w:br/>
        <w:t>шайшабірұрттап қойып,абұйырдертінтіпті ақтара төкті.- Шанды-</w:t>
        <w:br/>
        <w:t>рын қанша тартсам да дым шығар емес. Сонысына жарай үстімнен</w:t>
        <w:br/>
        <w:t>түспейтінін қайтерсің! - Ақияның сақылдап күлгеніне мырсылдап</w:t>
        <w:br/>
        <w:t>қойып, тұлғалай түсті сөзін. - Құрысқан бүйенін қарныма жайып</w:t>
        <w:br/>
        <w:t>тастап қорылдайды келіп!</w:t>
        <w:br/>
        <w:t>- Өзің де ұйықтайтын шығарсың, һа-һа-Һа...з..</w:t>
        <w:br/>
        <w:t>- Біртонна балшықбасыпжатқандаұйқы қайда, аударыптастай-</w:t>
        <w:br/>
        <w:t>мын!... Төбелесіміздің басы осыдан шығады. «Еріңді қадірлегенің</w:t>
        <w:br/>
        <w:t>осы ма!»- деп ол,- еркек болғаның осы ма!»- деп мен зекіремін.-</w:t>
        <w:br/>
        <w:t>«Мұнан да қатын болдым деп мойындасаңшы, басқа бірдеме тауып</w:t>
        <w:br/>
        <w:t>алайын!» деп күйіп кетемін тіпті!... Осындай тілімнен қорлана ма</w:t>
        <w:br/>
        <w:t>екен, кейде бірдеме қып шала-шарпы тіріле қалады. Бірақ, жылы</w:t>
        <w:br/>
        <w:t>орынға барысымен тағы ұйықтайды, ал, қайтып оянсашы!... Дым</w:t>
        <w:br/>
        <w:t>да жоқ, қымыр да жоқ!.. Тым болмағанда кіші дәреті тамсашы!...</w:t>
        <w:br/>
        <w:t>Өсти берсек, ұрпақсыз құрығанымыз емес пе!</w:t>
        <w:br/>
        <w:t>Ақия сақылдап күліп отырып, соңғы мұңына келгенде томсара</w:t>
        <w:br/>
        <w:t>сұрады.</w:t>
        <w:br/>
        <w:t>- Оған не болған сонша?</w:t>
        <w:br/>
        <w:t>- Безін спирт күйдіріп тастаған да баяғы!</w:t>
        <w:br/>
        <w:t>- Ал,сен де арақты қалыспай сілтеп жүрсің ғой, өзіңнің жайың</w:t>
        <w:br/>
        <w:t>қалай?</w:t>
        <w:br/>
        <w:t>- Мен арақты оған ерегесіп, кейіннен бастадым ғой, жайыным</w:t>
        <w:br/>
        <w:t>тіпті жалаңдап тұрады, лаж не, жаман атқа қалмайын деймін!...</w:t>
        <w:br/>
        <w:t>Ал, бұл жойт араққа мен туылудан бұрын-ақ дәнігіпті. Денесінің</w:t>
        <w:br/>
        <w:t>жуандығына мақтанып сілтеп жүріп, өртеніп біткен!...</w:t>
        <w:br/>
        <w:t>Екі тантық ұзаққа созды әңгімесін. Қоғамдық пікірге, сая-</w:t>
        <w:br/>
        <w:t>си жағдайға аяқ басар емес. Бұрыннан қалған идеялогиялық</w:t>
        <w:br/>
        <w:t>сыз, аңдысу бар сияқты араларында. Ақияда өзінің қортығының</w:t>
        <w:br/>
        <w:t>«өнерін» айтып күлдіріп қояды. Әлдеқашан ымырт түсіп, өздерінің</w:t>
        <w:br/>
        <w:t>шам жаққандарын да ұмытқандай. Арақ соңынан шай құйып, со-</w:t>
        <w:br/>
        <w:t>434</w:t>
        <w:br/>
        <w:t>беріп тұратын үш жеңіс» дегенімді енді сөйлеп берейін!... Бірінші,</w:t>
        <w:br/>
        <w:t>Құлжандағы кегімді сол үш көріністі комедиямен негізгі жағынан</w:t>
        <w:br/>
        <w:t>алып болдым. Оған сол көрген «түстері» арқылы рухи азаптың</w:t>
        <w:br/>
        <w:t>өлтірмей қоймайтын уын ішкіздім. Екінші, тұңғыш перзентім</w:t>
      </w:r>
    </w:p>
    <w:p>
      <w:r>
        <w:t>алғашқы сүйгенімнен-көкейімдегі құштарымнан пайда болды да</w:t>
        <w:br/>
        <w:t>жүрегімді бақытқа бөледі. Үшінші, кейін танысқандығымнан ай-</w:t>
        <w:br/>
        <w:t>рылып қалған арманыма, уақыттық болсаң да жартылай болсаң да</w:t>
        <w:br/>
        <w:t>жетіп болдым!</w:t>
        <w:br/>
        <w:t>Екеуміз қатар күлдік. Іш киімінен бастап киіндіріп болғанымды</w:t>
        <w:br/>
        <w:t>енді білдім. «Тентек тоқал» құшақтап сүйіп-сүйіп алды да ыршып</w:t>
        <w:br/>
        <w:t>тұрды. Қолыма су құйып дастарқан жасады.</w:t>
        <w:br/>
        <w:t>- Сен арақ ішсең іше ғой, мен мұнан соң баламыз емшектен</w:t>
        <w:br/>
        <w:t>шыққанша ішпеймін!</w:t>
        <w:br/>
        <w:t>- Араққа жерік болсаң қайтесің?.. Мақұлбектің қатынына</w:t>
        <w:br/>
        <w:t>қосылып аламысың?</w:t>
        <w:br/>
        <w:t>- Айтпақтайын сол қатынымен іштесіп, Мақпалды содан да</w:t>
        <w:br/>
        <w:t>сұрайын ба?... Қайда екенін Мақұлбек білуі мүмкін ғой!</w:t>
        <w:br/>
        <w:t>- Міне, міне, ақылды енді таптың! - Құшақтап алдыма алдым</w:t>
        <w:br/>
        <w:t>да күйшіл миығынан обына сордым. Дастарқанды бір қолымен</w:t>
        <w:br/>
        <w:t>қайыра салып, көрпеге қисая берді.</w:t>
        <w:br/>
        <w:t>Ертеңіне оған, жұмыс істемей тынығып алуды тапсырып, өзім</w:t>
        <w:br/>
        <w:t>радио қабылдағыш пен термос алып, үңгірге түсіп жаттым. Үкімет</w:t>
        <w:br/>
        <w:t>радиосы әр қаладағы құралды қақтығыстарды тоқтата алмай әлі</w:t>
        <w:br/>
        <w:t>бажылдап жатыр екен. Үрімжі мен Шихаңзыдағы шайқас тіпті</w:t>
        <w:br/>
        <w:t>қатайып кетіпті. Бір жағы Уаңынмауды, бір жағы Угуаңды жоймақ</w:t>
        <w:br/>
        <w:t>болып, қан төгісіп жатыпты. Ішкеріде Люшяушиге таласқан</w:t>
        <w:br/>
        <w:t>жаңжал тіпті қатал көрінеді. Сондай қиқулы хабарлармен кеңірдек</w:t>
        <w:br/>
        <w:t>жыртысқан ұрандарды тыңдап жатып ұйықтап қалыппын.</w:t>
        <w:br/>
        <w:t>Кешкі сағатүште үңгір қақпағы тақылдағанда ояндым. Ақия тамақ</w:t>
        <w:br/>
        <w:t>әкеліп, «хантеңгірлерін» көкірегіме арта қойды. Үйге Мақұлбектің</w:t>
        <w:br/>
        <w:t>қатыны шақырылмай-ақкеліп отыр екен. Оныменәңгімесін Құлжанға</w:t>
        <w:br/>
        <w:t>естіртіп алмау үшін кілетке ертіп келіп сөйлеспек екенін айтып, ды-</w:t>
        <w:br/>
        <w:t>быс шығармай жатуымды тапсырып шықты.</w:t>
        <w:br/>
        <w:t>Кілетке кірген дыбырларын естісімен түрегеліп, үңгір аузына</w:t>
        <w:br/>
        <w:t>бардым да қақпақтың сәл ашық қалған саңлауынан тыңдадым.</w:t>
        <w:br/>
        <w:t>- «Сыпайы сырын жасырмайды», Ақияш, бүгін осы үйден</w:t>
        <w:br/>
        <w:t>араққа бір тояйын деп келдім!- деп саңғырлады Мақұлбектің</w:t>
        <w:br/>
        <w:t>«мәтіні». - Тығып қойған арағымды анау маскүнем қоймайтын</w:t>
        <w:br/>
        <w:t>болды!</w:t>
        <w:br/>
        <w:t>- Менің маскүнемім де нысапсыз болған соң қараңғы базар-</w:t>
        <w:br/>
        <w:t>433</w:t>
        <w:br/>
        <w:t>- Братолдық жолдастар!.. Біз не қорлық көрмедік... Бұл</w:t>
        <w:br/>
        <w:t>шошқалардан!... Осы тамақты иттің де ішпейтіндігіне арғы</w:t>
        <w:br/>
        <w:t>қолдарыңды бері әкеліңдер!... Кебегін молырақ салмаса тері илеу-</w:t>
        <w:br/>
        <w:t>те де жарамайды! Осыны бізге осы байлар өз қатындарымызға зор-</w:t>
        <w:br/>
        <w:t>лап қайнатқызып беретін!... Ей Бақберген, тұр орныңнан!... Тұр!</w:t>
        <w:br/>
        <w:t>Осыны маған сенің бергізгенің рас па, өтірік пе?... Құдайшылығын</w:t>
        <w:br/>
        <w:t>өзің сөйлеші қане! - Жолдыбай «құдайшылық» деген сөзінен</w:t>
        <w:br/>
        <w:t>қатты қателескенін сезіп, көзі бағжаң ете түсті. - Астапыралла</w:t>
        <w:br/>
        <w:t>қайда кетіп барамын өзім!... Маужушилық жөнін өзің сөйле қане,</w:t>
        <w:br/>
        <w:t>Бақберген!</w:t>
        <w:br/>
        <w:t>Күлкіден қысылған көпшіліктің бет-ауыздары бүлкілдеп, қас-</w:t>
      </w:r>
    </w:p>
    <w:p>
      <w:r>
        <w:t>қабақтары дірілдеп кетіп еді. Бір-екеуіне зекіп қалған жушидың</w:t>
        <w:br/>
        <w:t>дауысынан тамаққа тиіп қойған мысықша жерге жабыса қалғандай</w:t>
        <w:br/>
        <w:t>бұқты көпшілік. Бақберген аталған шал аппақ сақалын дір</w:t>
        <w:br/>
        <w:t>қақтырып, қусырыла түрегелді орнынан.</w:t>
        <w:br/>
        <w:t>- Рас, рас қой, шырағым!... Бірақ, ол заманда мұндай қатты</w:t>
        <w:br/>
        <w:t>ағашты кім шапқылап, қайнатып әуре болған дейсің. Жақсы</w:t>
        <w:br/>
        <w:t>етімізді жалшылардан аяп, ішек-қарын, өкпе-соқпа беретініміз</w:t>
        <w:br/>
        <w:t>рас болатын, соған қарағанда рас қой, айтқандарыңның бәрі рас,</w:t>
        <w:br/>
        <w:t>қарақтарым!</w:t>
        <w:br/>
        <w:t>- Ей қақпас!- деп ақыра түрегелді бір әпербақан. -Ей қақпас,</w:t>
        <w:br/>
        <w:t>қатты ағаш қайнатқызып бермей, ішек-қарын, өкпе-бауыр, бас-</w:t>
        <w:br/>
        <w:t>сирақ, май сорпамен бағып келдім деп тұрмысың бізді! Маужуши</w:t>
        <w:br/>
        <w:t>мен біз саған жала жауып тұр екенбіз ғой, солай ма! Осындай қара</w:t>
        <w:br/>
        <w:t>көже жасатып бергенің өтірік екен ғой! Ей сақалды ит, ей, иттің</w:t>
        <w:br/>
        <w:t>тісі батпайтын мына қақ сүйекті кім кеміртіп еді бізге! - Сырттан</w:t>
        <w:br/>
        <w:t>әкеліп жамбасына басып отырған сиырдың кәрі жілігімен кеудеден</w:t>
        <w:br/>
        <w:t>періп кеп жіберіп, шалқасынан түсірді шалды.</w:t>
        <w:br/>
        <w:t>Қалпақтыларға кіжіне түрегелген бірнешеуді кедей жуши</w:t>
        <w:br/>
        <w:t>қол ишарасымен тоқтатты да Жолдыбайға адырая қарады. «Кері</w:t>
        <w:br/>
        <w:t>төңкерісшілерден жөн сұрап, келіндерінше иілуді қашан қоясың!»-</w:t>
        <w:br/>
        <w:t>деп зекіріп қалды да Маузыдұңның үзіндісін ой жота саудырлата</w:t>
        <w:br/>
        <w:t>жөнелді.</w:t>
        <w:br/>
        <w:t>- «Төңкеріс деген қонаққа шақыру емес, әшекей сызу, кесте тігу</w:t>
        <w:br/>
        <w:t>емес. Төңкеріс деген қозғалаң, бір тапты бір таптың... қысқасы,</w:t>
        <w:br/>
        <w:t>тақымға басып, додаға салуы». Жаңағы Дүйсен жолдастың,</w:t>
        <w:br/>
        <w:t>баяғыда өзіне Бақберген кемірткен сүйекпен өзі ұруы заңды іс бол-</w:t>
        <w:br/>
        <w:t>ды. Төңкеріс қылуды Дүйсен жолдастан үйреніңдер!</w:t>
        <w:br/>
        <w:t>Сөйтіп, «Дүйсенненүйренушілер» шукөтеріпұрандайтүрегелді</w:t>
        <w:br/>
        <w:t>де қалпақтары алқымдап, тас дауалға жаныштауға кірісті. Ию-қию</w:t>
        <w:br/>
        <w:t>446</w:t>
        <w:br/>
        <w:t>қазақ ер-тоқымымен ерттеп алып шығып мінгізді маған. Айту-</w:t>
        <w:br/>
        <w:t>лы жүйрік екендігін серіктері біледі екен. Тау қазақтарына бөтен</w:t>
        <w:br/>
        <w:t>көрінбейтін көнелеу малақай мен тоқыма жағалы жартылай паль-</w:t>
        <w:br/>
        <w:t>то шапанды кенеп қоржынға салып, қанжыға майлады. Балдақты</w:t>
        <w:br/>
        <w:t>тақымыма қысып, бамбук таяқты қолыма алдым да, бар ыразылық</w:t>
        <w:br/>
        <w:t>алғысымды төртеуіне жаудыра қоштасып, Тоқты Баситтің қолын</w:t>
        <w:br/>
        <w:t>қатты қыстым.</w:t>
        <w:br/>
        <w:t>Былай шыға бергенімде соңымнан екі атты көрінді. Апрельдің</w:t>
        <w:br/>
        <w:t>бас кезі, Жон таудан басқа жерде қар қалмапты. Желемікті салқын</w:t>
        <w:br/>
        <w:t>түн сонда да ызғар байқатады. Жалтақтап арт жағыма қарай бердім.</w:t>
        <w:br/>
        <w:t>Екі атты, қаладан бірге шыққан Еренқабырғаның екі районының</w:t>
        <w:br/>
        <w:t>адамына ұқсап екі жаққа бөлініп кетті. Жем жеп тұрған тоқ атты</w:t>
        <w:br/>
        <w:t>әлден ұрындырып алмау үшін желе аяңдатып қана жүрдім. Басым-</w:t>
        <w:br/>
        <w:t>да Тарым ұйғырларының тері бөрігі. Қартайып біткен ақсақалды</w:t>
        <w:br/>
        <w:t>баяғы ақсақ.</w:t>
        <w:br/>
        <w:t>Түн қатып жүрген мұндай жақсы аты бар жарымжан шалды ба-</w:t>
        <w:br/>
        <w:t>сыну, әркімнің қолынан келсе керек қой. Әлгі бөлініп кеткен екі</w:t>
        <w:br/>
        <w:t>аттының күншығыс беталысымен кеткені жақындай берді маған.</w:t>
        <w:br/>
        <w:t>- Жол болсын, екеуміздікі жол бір екен!- деп қаудырлады.</w:t>
        <w:br/>
        <w:t>Дүңген екен.</w:t>
      </w:r>
    </w:p>
    <w:p>
      <w:r>
        <w:t>- Сіз қай гүңшеден? - Үңіле қарадым жүзіне. Жуан қара</w:t>
        <w:br/>
        <w:t>сұр жігіт, мен сатып алған аттың, жолдан қайта тартып әкетуге</w:t>
        <w:br/>
        <w:t>шыққан иесі екендігін мөлшерлеп үңілдім. Сол мақсатпен шыққан</w:t>
        <w:br/>
        <w:t>болса, «ақсақ шалды» тірі қалдыруы мүмкін емес, бұрынырақ</w:t>
        <w:br/>
        <w:t>қамтымасам өлгенім!... Ол да қатарласып үңіле бергенінде бамбук</w:t>
        <w:br/>
        <w:t>таяқтың қалың темір қапталған жер тірерімен шекеден ала шақ</w:t>
        <w:br/>
        <w:t>еткіздім. Ол да жең шоқпарын ыңғайлап келеді екен, «әйя!» деп</w:t>
        <w:br/>
        <w:t>бақ ететүскенінде қолынан түсіп кетті. Басы бұлғаңдап, атынан ауа</w:t>
        <w:br/>
        <w:t>берді. Тізесінен едел-жедел екі соғып жіберіп құлаттым да шаба</w:t>
        <w:br/>
        <w:t>жөнелдім. Құстай ұшты қаракер. Күнбатыс жаққа кеткен серігі,</w:t>
        <w:br/>
        <w:t>құлаған мықтысының дауысын ести қойыпты, тасырлатып солай</w:t>
        <w:br/>
        <w:t>қарай шапқылады. Мен қара үзіп, түн қараңғысына сіңіп кеттім.</w:t>
        <w:br/>
        <w:t>Беталысымнан бұлтарып, күнбатысқа қарай біраз зымыраттым да</w:t>
        <w:br/>
        <w:t>хұйзулардың соңыма қайта түспегендігі анықталған соң тізгін тар-</w:t>
        <w:br/>
        <w:t>тып, бұлаңқұйрыққа қайта ауыстым.</w:t>
        <w:br/>
        <w:t>45-жылдың күзінде гомендаңнан қашқандағы жолым, таң ата</w:t>
        <w:br/>
        <w:t>тау бөктеріне жеткенімде танылды. Сондағы біздің мылтықты</w:t>
        <w:br/>
        <w:t>кетік сары тонаушы келіп тапқан жарлы бұлақтан өтіп, біраз өрлеп</w:t>
        <w:br/>
        <w:t>барып айқынырақ бір сүрдек жолға түстім.</w:t>
        <w:br/>
        <w:t>Көрінген далдалы тұйық сайға дамылдап, ат терін құрғатып</w:t>
        <w:br/>
        <w:t>441</w:t>
        <w:br/>
        <w:t>алғым келді. Енділікте мен оңтүстіктің ақсақалды шойнақ шалы</w:t>
        <w:br/>
        <w:t>емес, сақал-мұртсыз, мәдениеттірек құлақшын, палшопкалы,</w:t>
        <w:br/>
        <w:t>сылти басатын, қысқа таяқты ғана қазақ болуым қажет. Балдақ</w:t>
        <w:br/>
        <w:t>пен артық киімді сақал-мұртыммен қосып белгілі бір тастың</w:t>
        <w:br/>
        <w:t>қуысына тыға салдым. Қызыл знактар ескі шапаннан жағалы сары</w:t>
        <w:br/>
        <w:t>палшопканың омырауына көшті. Жараса кетті кеудеме. Құралды</w:t>
        <w:br/>
        <w:t>қызыл қорғаушылар кездессе, атым Құлжан. Ауыл жасақтары</w:t>
        <w:br/>
        <w:t>кездессе, ақуалға қарап, иә, Құлжан, иә басқа біреу. Адамға</w:t>
        <w:br/>
        <w:t>кездескенімді білгенімде Биғабіл бола салады.</w:t>
        <w:br/>
        <w:t>Күн жайыла жолға түстім. Жазып алған тізім мен ауыл</w:t>
        <w:br/>
        <w:t>мектептерінің жол планы қолымда. Әр мектептің тұстарына</w:t>
        <w:br/>
        <w:t>мөлшермен сызылған адыр-жоталарды таудың өзінен іздеп үңіле</w:t>
        <w:br/>
        <w:t>бердім. Күн түске көтерілген шақта коммунаның өзім нысалаған</w:t>
        <w:br/>
        <w:t>бір әтірет мектебінің тұсына жеткенімді мөлшерледім. Төмен</w:t>
        <w:br/>
        <w:t>құлдайтын сүрдікке бұрыла бергенімде алдымдағы кезең үстінен</w:t>
        <w:br/>
        <w:t>біреу айқайлап бұйыра шақырды.</w:t>
        <w:br/>
        <w:t>- Ей, жолаушы, мұнда кел, мұнда! - Нақтылы тау қазағынан</w:t>
        <w:br/>
        <w:t>қойылған қарауыл екендігін байқай сала салмақпен дауыста-</w:t>
        <w:br/>
        <w:t>дым.</w:t>
        <w:br/>
        <w:t>- Ей жолдас, «халық үшін істелік!» екінші әтірет осы тұста ма?</w:t>
        <w:br/>
        <w:t>- Маужуши түмен мың жасасын! Сол тұста, бел астында ғана!</w:t>
        <w:br/>
        <w:t>Рахмет айтқандай таяғымды көтере сала жөнеле бердім.</w:t>
        <w:br/>
        <w:t>Белден асып, жайдағырақ сайдағы тас үйлі қыстауға құлдадым.</w:t>
        <w:br/>
        <w:t>Әр тұстан жаяу-жалпы шұбырған адамдар келіп жатыр. Зор жиын</w:t>
        <w:br/>
        <w:t>үстінен түсетіндеймін. Қауіптеніп тұра қалсам да лаж жоқ, көрініп</w:t>
        <w:br/>
        <w:t>қалдым ғой, енді бұлтара жөнелсем-ақ күдікті жолаушы боламын</w:t>
        <w:br/>
        <w:t>да соңыма қуғын түсіремін! Кідірмей-мүдірмей кіріп, араласа ке-</w:t>
        <w:br/>
        <w:t>туге тәуекел еттім.</w:t>
        <w:br/>
        <w:t>Сыртқа асылған тайқазан маңында тақтайға сақылдатып</w:t>
      </w:r>
    </w:p>
    <w:p>
      <w:r>
        <w:t>бірдеме турап жатқан әйелдер недәуір көрінді. Наурыз көженің</w:t>
        <w:br/>
        <w:t>уақыты өтіп кеткен. Той, иә, ас үстіне түстім бе?... Мына турап</w:t>
        <w:br/>
        <w:t>жатқандары қаншалық кепкен сүр ет болса да бұлай шақылдамаса</w:t>
        <w:br/>
        <w:t>керек еді. Темір рудасын ұсатып жатыр ма десем, докт пышақпен</w:t>
        <w:br/>
        <w:t>шапқылап, су қайнатқан тайқазанға салып жатқандай!...</w:t>
        <w:br/>
        <w:t>Күнбатыс жағымнан қиыстап, бір атты түсіп келеді екен.</w:t>
        <w:br/>
        <w:t>Жаңағы кезең тосқан қарауылшы болса керек. Жеңіндегі қызыл</w:t>
        <w:br/>
        <w:t>шүперегі сескендірді. Мені көріп мектеп алдына мұғалім сындас</w:t>
        <w:br/>
        <w:t>ретті киінген екі-үшеуі шығып тұра қалды. Қызыл жеңді пәле келіп,</w:t>
        <w:br/>
        <w:t>менің аты-жөнім тергелгенше осылардың «мәдениет төңкерісіне»</w:t>
        <w:br/>
        <w:t>болған позициясын байқауым қажет көрінеді. Атымды қузап же-</w:t>
        <w:br/>
        <w:t>442</w:t>
        <w:br/>
        <w:t>мен бірге!... Меніңше Ыбырайдың қайда кеткенін ауылдастарында</w:t>
        <w:br/>
        <w:t>білетін де жоқ емес. Жіңішкелеп сұрасаң табылады. Маңайына аса</w:t>
        <w:br/>
        <w:t>жұғымды-сіңімді жігіт көрінген...</w:t>
        <w:br/>
        <w:t>Ақия үйіне кеш бата қайтып кеп, Айтолқынның аузынан</w:t>
        <w:br/>
        <w:t>шыққанын түгел жеткізді маған. Ынтықбайдың өлімі ішімнен</w:t>
        <w:br/>
        <w:t>қатты мұжыды. 61-жылы Сахуда болған ашаршылықтың Ділпарды</w:t>
        <w:br/>
        <w:t>түгел жұтып кеткені соңынан естіліп еді ғой, соның арасын-</w:t>
        <w:br/>
        <w:t>да Ынтықбай да кетіпті-ау, есіл сабазым!... Тағы да жетім-жесір</w:t>
        <w:br/>
        <w:t>болып қалған Күләннің иен таудағы халі көз алдымнан кетпей</w:t>
        <w:br/>
        <w:t>қойды. Ал, Мақпалым қайда, Асқарым қайда?... Менің айтқаным</w:t>
        <w:br/>
        <w:t>бойынша үлкен үйге уақытында қайта алды ма, иә, жете алмай бір</w:t>
        <w:br/>
        <w:t>қырсыққа ұшырап кетті ме?... Тездетіп осы тауда Күләннің бар-</w:t>
        <w:br/>
        <w:t>жоғын анықтауым, халін білуім қажет! Одан Мақпалдың бағдарын</w:t>
        <w:br/>
        <w:t>біліп алып жортуым керек, енді не көрсем де тәуекел!...</w:t>
        <w:br/>
        <w:t>Күләнді алдымен Ақия шығып іздеп көруді айтып еді. Оған мен</w:t>
        <w:br/>
        <w:t>көнбедім: өзі екіқабат қой, оның басқарып ұстап отырған мына</w:t>
        <w:br/>
        <w:t>қоражайы тіпті «төрт қабаттан» да қиын жағдайда. Екі бүйірінде</w:t>
        <w:br/>
        <w:t>өмір-бақи отаса алмайтын «екі бай» жатпай ма!... Мен шығып кетіп</w:t>
        <w:br/>
        <w:t>күн көре тұруыма болар еді. Өлімтік байы өліп қалады да Ақия зор</w:t>
        <w:br/>
        <w:t>тергеуге-саяси құныкерлікке қалады!...</w:t>
        <w:br/>
        <w:t>Құлжанның қызыл документтерін алдымызға түгел жайып,</w:t>
        <w:br/>
        <w:t>екеу ара талқыға салдық. Тауға Құлжан болып шықсам, ең қолайлы</w:t>
        <w:br/>
        <w:t>жері, оның туыстары Іледе, тапалтақ шұбар екендігін бұл тауларда</w:t>
        <w:br/>
        <w:t>көп адам білмейді. Бірақ, оның атына өшігіп жүргендердің маған</w:t>
        <w:br/>
        <w:t>қас қылып, өлтіріп тастауы да мүмкін сияқты. Ал, Ақияның өз</w:t>
        <w:br/>
        <w:t>ата-анасы мен туыстары Боғданың теріскейінде, демек, бұл тауда</w:t>
        <w:br/>
        <w:t>Құлжанға қайын жұрт болып қорғайтын да ешкім жоқ. Бір тәуірі,</w:t>
        <w:br/>
        <w:t>Ақияның бұрынғы сабақтастарынан, оқушыларынан бірнешеуі</w:t>
        <w:br/>
        <w:t>бар екен. Солардың аты-жөнін жазып алып, жай-жағдайларымен</w:t>
        <w:br/>
        <w:t>таныстым. Түгелімен менің өзімді жақсы көретін бауырлар екен.</w:t>
        <w:br/>
        <w:t>Оларға шындығымды айтып паналауыма болатындығы қуандырды.</w:t>
        <w:br/>
        <w:t>Екі-үшеуіне Ақия хат жазып тапсырды мені...</w:t>
        <w:br/>
        <w:t>Соғыс пен қарақшылық қайнап жатқан көшені бұрынғымша</w:t>
        <w:br/>
        <w:t>ұйғыр қарт болып шойнаңдап кездім. Екі жағынан қарсы атыс</w:t>
        <w:br/>
        <w:t>болып жатқан көшелерде қараңғы базардың қатқан зағырасын</w:t>
        <w:br/>
        <w:t>қасақана кеміріп, қайыршы болып та өттім. Тоқты Баситке бір</w:t>
        <w:br/>
        <w:t>апта бұрын тапсырғаным табылған хабары үлкен көпірде естілді:</w:t>
        <w:br/>
        <w:t>мен мініп кететін атты Сәнпақудың сыртындағы бір хүйзу</w:t>
        <w:br/>
        <w:t>қоржасынан тапқан екен. Сол күні кеш түсе Тоқты Басит үш</w:t>
        <w:br/>
        <w:t>мықты серігімен барып, тоқтам бойынша Қаражамбы өткізді де</w:t>
        <w:br/>
        <w:t>440</w:t>
      </w:r>
    </w:p>
    <w:p>
      <w:r>
        <w:t>үйдегі семіз әйелді өз жұмыс орнына жіберіп сөйлепті Ақияға. -</w:t>
        <w:br/>
        <w:t>Сен Биғабілдің өзің туралы берген бағасына қарап, қылмыстан</w:t>
        <w:br/>
        <w:t>жеңілдеп қалдың ба?</w:t>
        <w:br/>
        <w:t>- Жоқ, әпекетай, дүниеде қорқақтықтан үлкен қорлық жоқ</w:t>
        <w:br/>
        <w:t>екен. Өзім де адам айтқысыз қорлықты көріп болғанмын. Менің</w:t>
        <w:br/>
        <w:t>көргенімді көріп тірі жүруден, өлімнің өзі жақсы екен!... Тек...</w:t>
        <w:br/>
        <w:t>мағынасыз өле салу да оқыған әйел үшін... дұрыс үлгі емес қой!</w:t>
        <w:br/>
        <w:t>- Ал, тыңда, ол есебіңді кейін көреміз! Кеше, алдыңғы күнде</w:t>
        <w:br/>
        <w:t>осында келіп жүргеніңді сиыршы ханымдардан естігенмін.</w:t>
        <w:br/>
        <w:t>Биғабілдің сұрағанына жауап жазуға асығып жүргеніңді енді</w:t>
        <w:br/>
        <w:t>ұқтым. Мақпалдың қазір қайда екендігін біз де білмейміз. 62-</w:t>
        <w:br/>
        <w:t>жылы мартта Тұрпан жақтан Күләннің үйнде қалған баласы-</w:t>
        <w:br/>
        <w:t>на бір келген. Бірақ, біз де аңдуда едік. Бармай, амандаса алмай</w:t>
        <w:br/>
        <w:t>қалғанмын. Содан іле-шала Құлжа оқиғасы, үш аймақ халқының</w:t>
        <w:br/>
        <w:t>Совет одағына қашу оқиғасы туылды. Сол аралықта Мақпал, бала-</w:t>
        <w:br/>
        <w:t>сын алып Дөрбілжіндегі үйлеріне кетті ме, иә, өзі Тұрпанға қайтып</w:t>
        <w:br/>
        <w:t>кетті ме, білмей қалдық. Биғабіл сезгір еді, егер шекара ашыла</w:t>
        <w:br/>
        <w:t>қалатын жағдай болса, маған қарайламай үлкен үйлермен бірге</w:t>
        <w:br/>
        <w:t>кете бер деп ескерткен болса, Мақпалдың сол оқиғада кетіп қалған</w:t>
        <w:br/>
        <w:t>болуы мүмкін. Өйтетіні, содан бері Мақпал жөнінде ешқандай</w:t>
        <w:br/>
        <w:t>сөз жоқ. Ал, Күлән, Ынтықбайдың Такламакандағы Ділбар дейтін</w:t>
        <w:br/>
        <w:t>лагерде 61-жылы өлгенін 63-жылы естіген. Содан бастап оның</w:t>
        <w:br/>
        <w:t>таудағы жалғыз бауыры тіпті жиы келіп тұрды. Үй мүлкінен бөліп-</w:t>
        <w:br/>
        <w:t>бөліп тастып әкетіп жүргенін де сезгенмін. Күләннің өзі төменге</w:t>
        <w:br/>
        <w:t>айдалатындығынбілетін. Құмылдағы бір еңбек майданына әкететін</w:t>
        <w:br/>
        <w:t>болғанын естіп, бір күні іңірде қош айтайын деп барсам, тұрған</w:t>
        <w:br/>
        <w:t>үйінде ештеңе қалмапты, қызы мен өзі де жоқ. Тауға шығып кеткені</w:t>
        <w:br/>
        <w:t>белгілі болды. Бауырының аты Ыбырай, Еренқабырғаның Санжы</w:t>
        <w:br/>
        <w:t>жақ тұсындағы Қостай дейтін ауылда тұрады екен. Соны аудандық</w:t>
        <w:br/>
        <w:t>үкімет арқылы біліп, соңынан қуып барғандар Ыбырайдың үйін</w:t>
        <w:br/>
        <w:t>де таба алмай қайтыпты. Қайда кеткенін ешкім білмейді. Меніңше</w:t>
        <w:br/>
        <w:t>Күлән табылса, Мақпалдың да дерегін табуға болады. Ол екеуінің</w:t>
        <w:br/>
        <w:t>шығарда жаны ғана басқа болатын... Биғабілге хат жазсаң, абыр-</w:t>
        <w:br/>
        <w:t>жытпай, бала-шағасының амандығынан-табылатындығынан толық</w:t>
        <w:br/>
        <w:t>үміттендіріп жаз! Неғұрлым, Мақпалының үлкен үйіне дер кезінде</w:t>
        <w:br/>
        <w:t>жетіп, солармен бірге кеткендігіне сенсе ғана тынышталады ол.</w:t>
        <w:br/>
        <w:t>- Күләнді мен іздесем таба алармын ба? Сіз оны қайда кетті деп</w:t>
        <w:br/>
        <w:t>мөлшерлейсіз?</w:t>
        <w:br/>
        <w:t>- Егер сенімді жол бастаушы болса, ол да Қазақстанға өтіп</w:t>
        <w:br/>
        <w:t>кетті. Болмаса, осы Ұлытаудың бір қуысында, қалай да бауыры-</w:t>
        <w:br/>
        <w:t>439</w:t>
        <w:br/>
        <w:t>легенді әкелді де үстіндегі жаман киімін бұрышқа лақтырып тастап</w:t>
        <w:br/>
        <w:t>тыржалаңаш түсіп отыра кетті. - Қолым таза емес, шәугімнен су</w:t>
        <w:br/>
        <w:t>құйып берші жаным!- күліп жіберді. - Өзің жібердің ғой, енді өзің</w:t>
        <w:br/>
        <w:t>жуындырып ал керек болсам!... Көтерем тайыншаны бұлақ бойы-</w:t>
        <w:br/>
        <w:t>наайдап апарсам, судан қашып, жолайды деген не, желкесінен бас-</w:t>
        <w:br/>
        <w:t>сам, шегініп барып жағаға құлайды, ха-ха-ха-һа-Һа...а.. сөйтіп,</w:t>
        <w:br/>
        <w:t>жерге жабысты да қалды. Мойынын созып апарып тұмсығын әрең</w:t>
        <w:br/>
        <w:t>тигіздім. Болған-біткені сол!</w:t>
        <w:br/>
        <w:t>Бұл суреттеуінен жүзім қыза қалды менің. Бір шақтағы әдеп-</w:t>
      </w:r>
    </w:p>
    <w:p>
      <w:r>
        <w:t>ұятқа аса бай, сырбаз қыздың енді мұндай тантық қатын болғанын</w:t>
        <w:br/>
        <w:t>әнеу түндердегі үш көріністі комедиядағы істерінен көріп едім. Мына</w:t>
        <w:br/>
        <w:t>сөзі соның шыққан қайнары болды. Бірақ, жаным аши қалды өзіне:</w:t>
        <w:br/>
        <w:t>«болған-біткенім осы болды» деп жылайтынын көріп жүрмін ғой.</w:t>
        <w:br/>
        <w:t>«Иә, мораль жағынан бәріміз де айырылып болып қалдық.</w:t>
        <w:br/>
        <w:t>Кешегі жас буындарды тәрбиелейтін бастауыш мектеп меңгерушісі</w:t>
        <w:br/>
        <w:t>бүгін кәсіптік жүлікке айналды. Кешегі жоғары мектеп оқытушысы</w:t>
        <w:br/>
        <w:t>болған тұтқын әйел мен маман педагог осы кілетте бас қосқаннан</w:t>
        <w:br/>
        <w:t>бері стиль азғындығының не қилы сұмдығын істеп болмады ма!...</w:t>
        <w:br/>
        <w:t>Бұл екеуміз бұрын тіземіз тиісіп кетсе де қызара қалушы едік</w:t>
        <w:br/>
        <w:t>қой! Бұрынғы ерекше біткен нысап-ұятымыз қайда қалды? Бәрі</w:t>
        <w:br/>
        <w:t>де басымызға кейінгі түскен ұждан азабының дерті. Көкірегімізге</w:t>
        <w:br/>
        <w:t>симаған іш қысталықтың, құсаның кернеу күші. Жарылып кету-</w:t>
        <w:br/>
        <w:t>ден сақтану үшін азғындық болса да қисыны табылған ойынға бой</w:t>
        <w:br/>
        <w:t>ұрып, жадырағымыз, іш кеңіткіміз келеді. Ал, білім иесі аталған</w:t>
        <w:br/>
        <w:t>біз, кепкен ішімізге дару таба алмай, осылай «құйрығымызға қол</w:t>
        <w:br/>
        <w:t>сұғып күліп» жатқанымызда басқа орайын тапқан, тұсауы кеңірек</w:t>
        <w:br/>
        <w:t>жұртшылық не істемей жүр дейсің!»</w:t>
        <w:br/>
        <w:t>Алдыңғы жағын қайталап сабындап жуып тұрған Ақия күле</w:t>
        <w:br/>
        <w:t>берді. Мен арқасын, «еберестінен» де ештеңе қалдырмай ысқылап</w:t>
        <w:br/>
        <w:t>жуып болып, желкесінен сүйіп алдым.</w:t>
        <w:br/>
        <w:t>- Үйбай, ғалымым!- деп тағы күлді Ақия. - Сасық шығар әлі!</w:t>
        <w:br/>
        <w:t>- Күле бер, тантығым, күле бер, ішіңді кеңітіп ал сөйтіп!</w:t>
        <w:br/>
        <w:t>- Мен тантықпын ба?- Ақия тұла бойымен бұрылып құшақтай</w:t>
        <w:br/>
        <w:t>алды мені.</w:t>
        <w:br/>
        <w:t>- Жоқ, жоқ, тантық емессің!- көтеріп апарып кілемге тұрғызып</w:t>
        <w:br/>
        <w:t>аймаладым.</w:t>
        <w:br/>
        <w:t>- Тоса тұр, дизенфекциялап алайын! - Иісмай насосын қуыс-</w:t>
        <w:br/>
        <w:t>қалтарыс қалдырмай жүгіртіп шықты да-ал, енді түгелімен сенікі</w:t>
        <w:br/>
        <w:t>болдым! -дей сала ақ сазандай бітіммен көрпеге шалқасынан түсті.</w:t>
        <w:br/>
        <w:t>- Кел, жат қасыма, әнеу күнгі бір айтқан, «өмірлік жігер-қайрат</w:t>
        <w:br/>
        <w:t>432</w:t>
        <w:br/>
        <w:t>- Мен де білмеймін ғой, шырағым!... Ие, ие, тоқтап тұр, білсе</w:t>
        <w:br/>
        <w:t>осында бір адам ғана біледі!... Парткомның саяси-заң бөліміндегі</w:t>
        <w:br/>
        <w:t>Әлібек жақында «құқық иесі» қалпағымен қолға алыныпты. Соның</w:t>
        <w:br/>
        <w:t>әйелімен таныстығың бар ма еді?</w:t>
        <w:br/>
        <w:t>- Айтолқын апай ма?... Білемін!</w:t>
        <w:br/>
        <w:t>- Әлібек қолға алынған соң Айтолқынды осы лагерге әкелген.</w:t>
        <w:br/>
        <w:t>Шошқа қорада істейді. Бұрын Күләнмен қызметтес болатын.</w:t>
        <w:br/>
        <w:t>Ал, Биғабілмен де Мақпалмен де жерлес. Биғабіл оны «Ақмарқа</w:t>
        <w:br/>
        <w:t>жеңеше» деп өте жақсы көретін. Содан сұрашы!... Істеп жүрген</w:t>
        <w:br/>
        <w:t>жерін көрсетіп жіберейін, бірақ, мен айтты деме!...</w:t>
        <w:br/>
        <w:t>Ақия,алыстаныбырсып-үңірейіпкөрінгеншошқа қораныңсырт</w:t>
        <w:br/>
        <w:t>жағынан барыпты. Күн жылынып қалған лайсаң шағында мұның</w:t>
        <w:br/>
        <w:t>сасығына сырттан келген мұрын беттей ме. Бір шарбақ қораның</w:t>
        <w:br/>
        <w:t>ішінде аса мұңлы әнді бәсең ғана сызылтқан Айтолқынның үнін</w:t>
        <w:br/>
        <w:t>әнші Ақия тани қойып сығалап, жалғыз тазалап жүргенін көре да-</w:t>
        <w:br/>
        <w:t>быстапты.</w:t>
      </w:r>
    </w:p>
    <w:p>
      <w:r>
        <w:t>- Айтолқын апай!</w:t>
        <w:br/>
        <w:t>Қора сыртын айлана жүгіріп шыққан Айтолқын Ақияны тани</w:t>
        <w:br/>
        <w:t>сала тосырқап түйіліп тұра қалған екен. Бауырмалдығымен өзінен</w:t>
        <w:br/>
        <w:t>кішілерді баурап әкететін көсем әпекесінің мынадай қорлықта</w:t>
        <w:br/>
        <w:t>жүргеніне ашына еңіреп жіберген Ақия құшақ жая кеткенде</w:t>
        <w:br/>
        <w:t>кеудесінен итеріп қалыпты Айтолқын.</w:t>
        <w:br/>
        <w:t>- Тарт әрі арам құшағыңды, опасыз қаншық!</w:t>
        <w:br/>
        <w:t>- «Опасыз қаншық» болғанымды сол шақтың өзінде-ақ</w:t>
        <w:br/>
        <w:t>мойындағанмын, әпекетай!- Ақия енді жүгініп отыра қалып</w:t>
        <w:br/>
        <w:t>еңірепті. - Әйел арының ең қатал сотына содан бері арнап келдім</w:t>
        <w:br/>
        <w:t>өзімді!.. Бүгін... бүгін... батылым бүгін ғана жетті сізге көрінуге!..</w:t>
        <w:br/>
        <w:t>Бір аяулы досымның хабарын әкелдім!... Ол үшін сізден сұрап</w:t>
        <w:br/>
        <w:t>білейін дегенім бар!...</w:t>
        <w:br/>
        <w:t>Жанқалтасынан менің конвертті хатымды шығарып ұсыныпты.</w:t>
        <w:br/>
        <w:t>Почеркіме үңіле түсіп қолына алған Айтолқынның жұқалаң ақ</w:t>
        <w:br/>
        <w:t>жүзі қызғыш тартып, сырт айлана оқыпты. Көзін қолымен сипап</w:t>
        <w:br/>
        <w:t>жіберіп, қайта үңіліпті. «Есіл азаматым!» деп күбірлегені естіліпті</w:t>
        <w:br/>
        <w:t>Ақияға. - «Осындай азғындарды әлі де түзеп, адам қатарына</w:t>
        <w:br/>
        <w:t>қоспақ, әлі де ұстаз қалпы!» -деп күрсініпті.</w:t>
        <w:br/>
        <w:t>- Тұр орныңнан, жүр бері! - Ерте жөнеліпті Ақияны жатағына</w:t>
        <w:br/>
        <w:t>қарай. Шошқа қораның өр жағына - бөктерге салынған аласа</w:t>
        <w:br/>
        <w:t>екі үйдің біріне кіргізіпті. Бір үйде ханзу әйелдер тұрады екен,</w:t>
        <w:br/>
        <w:t>түрлеріне қарағанда олар да «құқық иелерінің» әйелдері сияқты.</w:t>
        <w:br/>
        <w:t>- Мұқкарама, сіз бара тұрыңызшы менің орныма! -Айтолқын</w:t>
        <w:br/>
        <w:t>438</w:t>
        <w:br/>
        <w:t>салып, толған тұлыптай домаланып қалыпты өзі. Шұбар жүзі гра-</w:t>
        <w:br/>
        <w:t>ниттей көкпенбек сұр.</w:t>
        <w:br/>
        <w:t>- Өй-өй үлкен дәрет, үлкен, осы жерге отыра салайын, Ақатай!-</w:t>
        <w:br/>
        <w:t>деді.</w:t>
        <w:br/>
        <w:t>- Жүр әрі!- Ақия дәретхана жақты нұсқап итермелегенде до-</w:t>
        <w:br/>
        <w:t>малай қалды. Ақия қайта көтермелеп тұрғызып тәлтіректетіп</w:t>
        <w:br/>
        <w:t>бұрыштағы дәретханаға әкетті. Талтаңдап қайта оралғанында Ақия</w:t>
        <w:br/>
        <w:t>оны қасақана кілетке қарай жетектеді. Үнсіз келіп кілеттің есігін</w:t>
        <w:br/>
        <w:t>тінте қарап тұрған сұмы жалына жөнелді бір шақта. Қарасам, Ақия</w:t>
        <w:br/>
        <w:t>қолтығына қысып кілетке кіргізіпті.</w:t>
        <w:br/>
        <w:t>- Енді үңгірге жат, үйді былғап болдың!- деп қатқыл үнмен</w:t>
        <w:br/>
        <w:t>зекіді.</w:t>
        <w:br/>
        <w:t>- Ағатай, Ақашым, бүгін тыныштық қой, үңгірге қамай көрме</w:t>
        <w:br/>
        <w:t>мені, тіліңді алайын, тіліңді алайын!...</w:t>
        <w:br/>
        <w:t>Ақияның «байы» үйіне қайта кіргенше ышқына жалынды</w:t>
        <w:br/>
        <w:t>да жер төсегіне қайта орнығып алған соң ер екендігін білдіре</w:t>
        <w:br/>
        <w:t>шаңғырлады. Терезеден келіп тыңдадым.</w:t>
        <w:br/>
        <w:t>- Бәйбіше, мұнансоң айтқаныңның бәрін орындаймын. Жалғыз-</w:t>
        <w:br/>
        <w:t>ақ... ерлі-зайыпты жұбайлармыз ғой! Арамызда татулық болуы</w:t>
        <w:br/>
        <w:t>шарт екен. Сол үшін бір-бірімізге... әсіресе сыр жасырмайықшы!...</w:t>
        <w:br/>
        <w:t>Түнде менің қасыма... кімді әкеліп жатқыздың?</w:t>
      </w:r>
    </w:p>
    <w:p>
      <w:r>
        <w:t>- Кім келіпті?- деп Ақия ақырды.</w:t>
        <w:br/>
        <w:t>- Білмеймін әйтеуір... ыңғай жібек киімді, иіс майы бұрқыраған</w:t>
        <w:br/>
        <w:t>әйелді... сен емессің... саны жуан біреу келіп, аямай еңкілдетті.</w:t>
        <w:br/>
        <w:t>Менімен қосып... тіпті еденді солқылдатты. Әйелдің... әйел емес,</w:t>
        <w:br/>
        <w:t>қыз сияқты... құлын дауысын шығарды. Басымды көтеріп қуып</w:t>
        <w:br/>
        <w:t>жіберейін десем, өзімді соғып кетер деп қорықтым!</w:t>
        <w:br/>
        <w:t>Ақия қарқылдап күліп жіберді де, тез тыйылып, қай уақытта</w:t>
        <w:br/>
        <w:t>екенін тағы да айқайлап сұрады.</w:t>
        <w:br/>
        <w:t>- Қайдан білейін, сағатым жоғалған ғой, әйтеуір түнде...</w:t>
        <w:br/>
        <w:t>Соққыдан мертігіп әлсіреп жатқан кезімде мұншалық</w:t>
        <w:br/>
        <w:t>басынғанына ызаланып жатып... ұйықтап кетіппін. Бір шақта</w:t>
        <w:br/>
        <w:t>қарасам жоқ!</w:t>
        <w:br/>
        <w:t>- Жаның шықсын!- деп шаңқылдады Ақия.- Түн бойы қасыңда</w:t>
        <w:br/>
        <w:t>мен жатқамын ғой, бірін-бірі осында келіп шыңғыртса, саңырау</w:t>
        <w:br/>
        <w:t>сен естігенде мен естімеймін бе?... Арам жүрегіңе ұялап алған өз</w:t>
        <w:br/>
        <w:t>шайтандарың ол!</w:t>
        <w:br/>
        <w:t>- Жоқ, анық, Құдай біледі, ағатай! Тіпті өзімді қызға сүздіріп</w:t>
        <w:br/>
        <w:t>жатқанын да сездім. Қыздың біз өкше туфлиі тік көтеріліп</w:t>
        <w:br/>
        <w:t>бұлғаңдағанын да көргендеймін. Байпағы да жалаңаш саны да</w:t>
        <w:br/>
        <w:t>427</w:t>
        <w:br/>
        <w:t>- Менің өз ойым, әлгіндей бақылаушылар алдында Құлжан бол-</w:t>
        <w:br/>
        <w:t>сам, оның кінешкелері менде, оңай құтыламын. Ал, басқа жайды</w:t>
        <w:br/>
        <w:t>өздеріңіз біліңіздер! Мен Тарым майданында қалпақсыз, уақытша</w:t>
        <w:br/>
        <w:t>кәсіпке орналасып тұрып, хат-хабары болмай кеткен бала-шағамды</w:t>
        <w:br/>
        <w:t>тауып қайту үшін ғана қашып шыққанмын. Күлән мен Ыбырайды</w:t>
        <w:br/>
        <w:t>іздеп жүрген мақсатым да сол. Семьямның қандай жағдайын болса</w:t>
        <w:br/>
        <w:t>да Күлән білетін.</w:t>
        <w:br/>
        <w:t>- Түсіндім!- деді Әнуар, Омар үйінің есігін ашып кіргізді.</w:t>
        <w:br/>
        <w:t>Бір шылапшынды жеке өз алдына алдырып алған Омар, құсып</w:t>
        <w:br/>
        <w:t>болып та үлгерген екен.</w:t>
        <w:br/>
        <w:t>- Осындай оңашада сіз де әлгі үш тостаған азабыңызды</w:t>
        <w:br/>
        <w:t>қайтарып тастаңыз!- деп шылапшынды маған итерді. Мен күліп</w:t>
        <w:br/>
        <w:t>жібердім.</w:t>
        <w:br/>
        <w:t>- Мұндай тамақтың ең «пратолдығын» жеп көнігіп алғанмын.</w:t>
        <w:br/>
        <w:t>Біздің қожалар бұдан да зорын берген ғой!</w:t>
        <w:br/>
        <w:t>- Ойпыр-ау!- деп қалған Омар, «бұдан да зорының» нендей</w:t>
        <w:br/>
        <w:t>тамақ екендігін Әнуардың көзінше ашық сұрай алмай, қарап</w:t>
        <w:br/>
        <w:t>қана қойды. Биғабіл екендігін мына досымның көзінше білмей</w:t>
        <w:br/>
        <w:t>тұра тұрайын деген оймен тартынды. - Бәйбіше, олай болса</w:t>
        <w:br/>
        <w:t>шай жасап жібер, Құлжан жолдас үш тостаған ішкен. Құспаса,</w:t>
        <w:br/>
        <w:t>асқазанына мәлдек сіңе қоймас, ерітіп жіберетін жұмсақ тамақ</w:t>
        <w:br/>
        <w:t>болсын!</w:t>
        <w:br/>
        <w:t>Қара бұрыш, қалампыр қосқан қою қара шай, сарымай,</w:t>
        <w:br/>
        <w:t>құртымен келді дастарқанға. Омар мен Әнуар бірге отырып, менен</w:t>
        <w:br/>
        <w:t>ашық жөн сұрай алмай, бір-біріне қарап қипақтасты.</w:t>
        <w:br/>
        <w:t>- Жақында маған Биғабілдан хат келді!- дедім мен. Құлжан бо-</w:t>
        <w:br/>
        <w:t>лып отырып-ақ олардың көкейіндегі әңгімені қысқаша сөйлей ба-</w:t>
      </w:r>
    </w:p>
    <w:p>
      <w:r>
        <w:t>стадым. Биғабілдің Құлжанға хат жазбайтындығын білетіндіктерін</w:t>
        <w:br/>
        <w:t>де бір-бірінен жасырғандай, өзара көз астымен қарасып қойып</w:t>
        <w:br/>
        <w:t>қана тыңдасты. Биғабілдің басынан кешкенін, қалпағы қалай</w:t>
        <w:br/>
        <w:t>алынғандығын, қазір қандай жағдайда тұрғандығын сөйлеп бо-</w:t>
        <w:br/>
        <w:t>лып, бұл жазған хатында оның сұраған қажетін баяндағанымда</w:t>
        <w:br/>
        <w:t>ғана тілдері шешілді. Күлән мен Ыбырай жөнін бір-біріне</w:t>
        <w:br/>
        <w:t>айқындап ұқтырыса келе айтты білетіндерін: Ыбырай тұрған ауыл</w:t>
        <w:br/>
        <w:t>шалғайырақ болып, көптен бері қарым-қатынас жасай алмапты. Ал,</w:t>
        <w:br/>
        <w:t>қазір Ыбырайдың ол ауылда да жоқ екендігін білмегендіктерінен</w:t>
        <w:br/>
        <w:t>көңілсіздендім. Екеуі «ертең бір сенімді адам жіберіп, біліп</w:t>
        <w:br/>
        <w:t>берелік!» дегенге келісті.</w:t>
        <w:br/>
        <w:t>Семіз сары мұғалім шай ішіп бола бергенімізде де кірді. Қызара</w:t>
        <w:br/>
        <w:t>бөртіп алыпты. Маған қараған қарасы сотқар:</w:t>
        <w:br/>
        <w:t>449</w:t>
        <w:br/>
        <w:t>Социализмнің саналы, жаңа адамы жауына қарсы қолданатын</w:t>
        <w:br/>
        <w:t>шараны да адамгершілік негізіне - адамзатқа жақсы үлгі болатын</w:t>
        <w:br/>
        <w:t>негізде қолдануға тиісті.</w:t>
        <w:br/>
        <w:t>- Ит бізді қапқан екен деп біз де иттің өзінше қабайық па!... Сол</w:t>
        <w:br/>
        <w:t>иттен не парқымыз қалады онда! -деп Әнуар менің қолданатын</w:t>
        <w:br/>
        <w:t>сөзімді тіпті дәл жеткізді. Маған, яғни «Құлжанға» қарап қарқылдап</w:t>
        <w:br/>
        <w:t>күлді Азат.</w:t>
        <w:br/>
        <w:t>- Жалпы ереже ғой, сізге қаратылған сөз емес! -деп</w:t>
        <w:br/>
        <w:t>жаймашуақтағансыды.</w:t>
        <w:br/>
        <w:t>- Қазіргі маған емес, бұрынғы ит Құлжанға қаратылған сөз ғой.</w:t>
        <w:br/>
        <w:t>Бұған қазір мен өзім де жүзде-жүз қосыламын!- дей салдым мен.</w:t>
        <w:br/>
        <w:t>-Гек әйтеуір өздігінен өлуге айналған қазіргі Құлжанға асығыс</w:t>
        <w:br/>
        <w:t>обалды іс істеп алмай, соңын күтсеңіздер болғаны!... Бұл тартыс</w:t>
        <w:br/>
        <w:t>оп-оңай шешіледі әлі!</w:t>
        <w:br/>
        <w:t>Күлісе, құптаса түрегеліп, сыртқа беттедік. Азат есік ашып,</w:t>
        <w:br/>
        <w:t>әлденеге дауыстап алдымен шықты. Әнуар мен Омар шыға сала екі</w:t>
        <w:br/>
        <w:t>жағымнан ортаға алып аяңдады мені. Иттен қорғағаны шығар деп</w:t>
        <w:br/>
        <w:t>сезіп едім. Иттен де қатерлі шибөріден қорғағаны екен: қараңғыда</w:t>
        <w:br/>
        <w:t>тұүс-тұсымыздан тас жауып кеп кетті. Бірнеше тас жақыннан дәлдеп</w:t>
        <w:br/>
        <w:t>тиді маған. Үйден шығарда Әнуардың малақайымды баса кигізгені</w:t>
        <w:br/>
        <w:t>де бекер емес екен. Жартылай қоршап атқылаған бірқанша бала</w:t>
        <w:br/>
        <w:t>жақындап төне түсіп еді. Бір жағымыздан бір топ ірі балалар келіп</w:t>
        <w:br/>
        <w:t>араға түсті де әлгі «батырлардың» өзін қуа соққылап шулатып,</w:t>
        <w:br/>
        <w:t>алыстатып әкетті.</w:t>
        <w:br/>
        <w:t>- Бұл жерде де екі көзқарас жасақтары соғысып жатыр ма?</w:t>
        <w:br/>
        <w:t>-Үшеуіне жалт-жалт қарадым да Азатқа төндім. Үлкенірек тас</w:t>
        <w:br/>
        <w:t>тиген шекемді сипалай тұрып сұрадым. - Ал, бұл үкіметсіздіктің</w:t>
        <w:br/>
        <w:t>бізде несі бар! Тексермей өлтіре салмақ па?..</w:t>
        <w:br/>
        <w:t>Бір тас Омардың бетіне қатты тиген екен. Білегін сипалай</w:t>
        <w:br/>
        <w:t>тұрған Әнуар да үнсіз.</w:t>
        <w:br/>
        <w:t>- Мен біліп келейінші! -Азат сойқан зыта жөнелді.</w:t>
        <w:br/>
        <w:t>- Осының істеп жүрген ісі! - Мектеп бастығы ол кеткен соң</w:t>
        <w:br/>
        <w:t>күбірледі. - «Нәтижесін ұзаққа қалдырмай-ақ көрсетермін» демеп</w:t>
        <w:br/>
        <w:t>пе еді бағана. «Кішкене қызыл батырларын» қаптататындығын</w:t>
        <w:br/>
        <w:t>сол сөзінен сезіп, олардан қорғайтын батырларды жаңа мен барып</w:t>
        <w:br/>
        <w:t>дайындап келгенмін...</w:t>
      </w:r>
    </w:p>
    <w:p>
      <w:r>
        <w:t>Кіші дәретімізді алыстамай жібере салып қайттық. Тіземе ти-</w:t>
        <w:br/>
        <w:t>ген тастан мен шындап ақсадым да мектеп бастығы сылти басып</w:t>
        <w:br/>
        <w:t>кірді үйге. Ал, денесі мол дадүйжаңға тіпті көп тиіпті. Ыңқылдай</w:t>
        <w:br/>
        <w:t>жатып қысқаша сөйледі:</w:t>
        <w:br/>
        <w:t>453</w:t>
        <w:br/>
        <w:t>жоқтап жатқанда, «міне аман, хат жазысып тұрмын» деп жақсы</w:t>
        <w:br/>
        <w:t>аттана алар ма екенбіз?... Соның сізге хат жазғаны рас па?... Қане,</w:t>
        <w:br/>
        <w:t>сол хатты бір көрейікші!</w:t>
        <w:br/>
        <w:t>- Хаттары үйде қалды,- дей салдым мен. Сондай хаттан</w:t>
        <w:br/>
        <w:t>бірін жазып ала келмегеніме енді өкіндім. Мені шынымен-ақ</w:t>
        <w:br/>
        <w:t>Құлжан санап өшіккенін біліп отырмын. Сондай қимас Биғабіл</w:t>
        <w:br/>
        <w:t>ағасының дәл өзі екендігімді енді айтсам, мына қызба жынды</w:t>
        <w:br/>
        <w:t>арақкеш дүниеге жар салатын сияқты. - Сіздің маған неліктен</w:t>
        <w:br/>
        <w:t>өштесе қалғаныңызды қалт жібермей түсініп отырмын,- дедім аз</w:t>
        <w:br/>
        <w:t>ойланып алып. - Дүниеде жау дегеннің екі түрлі болатындығын</w:t>
        <w:br/>
        <w:t>енді айқындадым: бірі, жауласудың себебін түсінетін, өліспей</w:t>
        <w:br/>
        <w:t>беріспейтін антагонистік түйсікті жау. Бұл нағыз жау ғой. Ал,</w:t>
        <w:br/>
        <w:t>бірі, білместіктен соқтығып - жауласып қалып, танысып-біліскен</w:t>
        <w:br/>
        <w:t>соң онысына қатты өкінетін арсы-күрсі нақұрыстау дос. Мұны,</w:t>
        <w:br/>
        <w:t>«сүйікті жау» деп атағым келеді. Сіз қазір менің осындай «сүйікті</w:t>
        <w:br/>
        <w:t>жауым» болып отырсыз!</w:t>
        <w:br/>
        <w:t>Бұл сөзіме Омар қатты күлді де Азат арақ құя сөйледі.</w:t>
        <w:br/>
        <w:t>- Құлжан жолдас, сіз мені өштесіп отыр деп қалдыңыз ба7...</w:t>
        <w:br/>
        <w:t>Маужушидың атымен ант етейін, сізге ешқандай басқа көзқараста</w:t>
        <w:br/>
        <w:t>емеспін. Қане арақ қағысалықшы осы сертім үшін!</w:t>
        <w:br/>
        <w:t>- Үй сен, «сүйікті жау» дегеннің не екендігін ұқпай қалдың-</w:t>
        <w:br/>
        <w:t>ау деймін, балақай!- деп мырсылдай күлді Омар. Менің «сүйікті</w:t>
        <w:br/>
        <w:t>жау» дегенге берген анықтамамды дәл өзімдей қып қайта сөйлеп</w:t>
        <w:br/>
        <w:t>берді. Аңыра қалған Азаттың ойын, қайта келіп кірген Әнуар бөліп</w:t>
        <w:br/>
        <w:t>жіберді, дереу ұмытып аяқсыз қалдыра салды бұл сөзді.</w:t>
        <w:br/>
        <w:t>- Әнуар аға, кел, кел отыршы, кешірші мені! Төңкерістік</w:t>
        <w:br/>
        <w:t>ынтымақ жөнін Омар аға қарсы алды ғой, оғашырақ кеткен</w:t>
        <w:br/>
        <w:t>қалжыңымызды кешірелікші!...</w:t>
        <w:br/>
        <w:t>Төртеуіміз осы тақырыптағы тостымызды қайталап, бірге</w:t>
        <w:br/>
        <w:t>көтерістік. Оппортонизмін арақпен бірге асқазанына айдай</w:t>
        <w:br/>
        <w:t>салғандай жылмия танып, мені де Омарды да сипалаған Азат</w:t>
        <w:br/>
        <w:t>сұмдық сұрауларының екі-үшеуін «ағаларына» қойып үлгерді.</w:t>
        <w:br/>
        <w:t>Оның ішінде біздің қазақтың «ежелгі әдет-әдебінде қанды қанмен</w:t>
        <w:br/>
        <w:t>жуу бар екен ғой, жаланы жаламен жуу да бар шығар?» дейтін</w:t>
        <w:br/>
        <w:t>сұрауы да бар. Бұған Омар дұрыс жауап қайтарды.</w:t>
        <w:br/>
        <w:t>- Біз бұрынғы қара түнек феодализмнің қазағы емеспіз ғой,</w:t>
        <w:br/>
        <w:t>Әнуар жолдастың бағанағы айтқаны адамгершілік негізінде</w:t>
        <w:br/>
        <w:t>құрылған ең қастерлі әдет пен әдеп. Зұлым бюрократ феодалдың</w:t>
        <w:br/>
        <w:t>әдет-әдебін қорғайық демейміз. Ондай қара жұдырық зұлымның</w:t>
        <w:br/>
        <w:t>заңын қолдансақ, сол зұлымның өзіне айналып кетпейміз бе!</w:t>
        <w:br/>
        <w:t>452</w:t>
      </w:r>
    </w:p>
    <w:p>
      <w:r>
        <w:t>жасақтар өз жұмыстарын сылтауратып, үйлеріне жөнелгенде біз де</w:t>
        <w:br/>
        <w:t>Омардың үйіне беттеп едік. Мені Құлжан деп естігеннен-ақ үдірейе</w:t>
        <w:br/>
        <w:t>қараған семізше сары мұғалім үнсіз бөлініп үйіне кетті. «Әне!»- деді</w:t>
        <w:br/>
        <w:t>Омар мырс ете түсіп, «Әнуарға айтып қой» дегендей ымдап, алдыға</w:t>
        <w:br/>
        <w:t>түсе жөнелді. Мектеп бастығы екеуміз қатарласа аяңдадық.</w:t>
        <w:br/>
        <w:t>- Әнуар бауыр, менің шын атымды сіз ғана біліңіз! -Ақияның</w:t>
        <w:br/>
        <w:t>хатын ұстата қойдым. «Сіз ғана» дегенді баса айттым әдейі.</w:t>
        <w:br/>
        <w:t>Кейінгі кезде Биғабіл екендігім ашылып қалса, жаңағы Құлжан</w:t>
        <w:br/>
        <w:t>деп жариялаған Омар дадүйжаң қашқын жасырған болып күймеуі</w:t>
        <w:br/>
        <w:t>үшін, «ол мені Құлжан деп жаңсақ танып қалыпты» дей салуым</w:t>
        <w:br/>
        <w:t>қажет болатындығын ескердім.</w:t>
        <w:br/>
        <w:t>- Өзім де шырамытып едім!- деп жымиған Әнуар қатты</w:t>
        <w:br/>
        <w:t>оқып шығып, басын изеп-изеп қалды. - Қолымнан келгенінше</w:t>
        <w:br/>
        <w:t>көмектесейін. Күлән мен Ыбырайды іздесіп берейін! Бірақ, сіз...</w:t>
        <w:br/>
        <w:t>қалпағыңыз жоқ екен ғой, бұл жерде оншалық жасырынбасаңыз</w:t>
        <w:br/>
        <w:t>да боларма екен. Қазір басында миы бар жұртшылық</w:t>
        <w:br/>
        <w:t>сізден көрі Құлжанға өш! Мына үздіксіз жүргізіліп жатқан</w:t>
        <w:br/>
        <w:t>төңкеріссымақтарына түгел өш. Тек, әркім өз бастарын аман алып</w:t>
        <w:br/>
        <w:t>қалуды ғана ойлайтын ақымақтықтарымен ғана өстіп жүр!</w:t>
        <w:br/>
        <w:t>-Ие,дәлсолай. «Әркім өз бастарын ғана ойлайтын ақымақтық»,</w:t>
        <w:br/>
        <w:t>осы қоғамдағы барлық ақымақтықтардың анасы. Бұдан әлі талай</w:t>
        <w:br/>
        <w:t>жаңа ақымақтықтар туыла береді ғой. Мені үздіксіз сорлатып</w:t>
        <w:br/>
        <w:t>келе жатқан әлеуметтік осы ақымақтық, бұл сапарда Құлжан бола</w:t>
        <w:br/>
        <w:t>тұруыма мәжбүр етті!</w:t>
        <w:br/>
        <w:t>Бұл сөзіме қарқылдап күліп жіберген Әнуар күрсініп алып</w:t>
        <w:br/>
        <w:t>айқындады өз жайларын:</w:t>
        <w:br/>
        <w:t>- Біздегі бұл ақымақтық қазірше қастық дәрежесіне көтеріле</w:t>
        <w:br/>
        <w:t>қойған жоқ. Тек шын сөзден ғана қалдырып түр. Мәселен, осы ау-</w:t>
        <w:br/>
        <w:t>ылда маған ең жақын дос- Омар ақсақал өз сырын маған айтпайды</w:t>
        <w:br/>
        <w:t>дамен оған айтпаймын. «Ашылу-сайрау» науқанынан бергі тағдыр</w:t>
        <w:br/>
        <w:t>бізді өстіп түгел зымиянға айналдырып барады! -деп күлді.</w:t>
        <w:br/>
        <w:t>Мен де өз ойымды айқындап түсіндірдім.</w:t>
        <w:br/>
        <w:t>- Жұртшылық арасында Құлжандарға өш адам көбейген екен</w:t>
        <w:br/>
        <w:t>деп, бүтіндей Биғабіл болып жарияланбауым қажет. Биғабілдің</w:t>
        <w:br/>
        <w:t>қалпағы жоқ болғанымен қазір сол атының өзі зор қалпақ. «Қашқын</w:t>
        <w:br/>
        <w:t>қасқыр» етіп шығаратын қалпақ!</w:t>
        <w:br/>
        <w:t>- Биғабіл әшкереленсе, мәселесін қайта тексеріп анықтауы</w:t>
        <w:br/>
        <w:t>мүмкін. Ал, Құлжанды, жалақорлығын естіп ашынып, қаны</w:t>
        <w:br/>
        <w:t>қарайған әрқандай азамат, тексеріп-тектемей-ақ жасырын жайлай</w:t>
        <w:br/>
        <w:t>салуы мүмкін.</w:t>
        <w:br/>
        <w:t>да8</w:t>
        <w:br/>
        <w:t>мына кісендер мені қашудан қорғағанымен жаудан қорғай алмай-</w:t>
        <w:br/>
        <w:t>ды! Мәселе анықтау үшін қамап отырған болсаңдар, мені қатерден</w:t>
        <w:br/>
        <w:t>де қорғап, мықты құлыппен, күзетпен қамаңыздар!</w:t>
        <w:br/>
        <w:t>Әтіреттің кіші кадрлары бір-біріне аңтарыла қарасып алып,</w:t>
        <w:br/>
        <w:t>біреуі жауап қатты:</w:t>
        <w:br/>
        <w:t>- Бұл талабың дұрыс, басшылыққа жеткізейік! Бірақ, өзің де</w:t>
        <w:br/>
        <w:t>бар мәселеңді тапсырып, тездетіп шығып кетуге тырыс!</w:t>
      </w:r>
    </w:p>
    <w:p>
      <w:r>
        <w:t>- Тергеушінің қай уақытта келсе де шектелмейтіндігін</w:t>
        <w:br/>
        <w:t>түсінемісің?-депбіреуісуықтау қарап жүріп кетті. Мен желкелеріне</w:t>
        <w:br/>
        <w:t>жауап беріп қалдым.</w:t>
        <w:br/>
        <w:t>- Мен түнде қараңғыда есік құлатып кірмек болатын</w:t>
        <w:br/>
        <w:t>«тергеушілерден» қауіптенетін себептерімді мәлімдедім,</w:t>
        <w:br/>
        <w:t>естеріңізде болсын!</w:t>
        <w:br/>
        <w:t>Абақтым осыдан соңғы екі тәулікте де құлыпталмады. Бірақ,</w:t>
        <w:br/>
        <w:t>түнде шабуылшылар тиылды. Менің қылмыс тудыруымды, иә,</w:t>
        <w:br/>
        <w:t>қашуымды күтіп, сырттан күзет қойғандығын сезіп жаттым.</w:t>
        <w:br/>
        <w:t>Үшінші күні күндіз келіп тергеді Саучыңсау. Осындай жақсы</w:t>
        <w:br/>
        <w:t>абақтыда жата тұрғым келіп, қырсықтана қарадым жүзіне. Жауап</w:t>
        <w:br/>
        <w:t>беріп болғанымды, енді куәға тартқан адамдарымнан анықтаудан</w:t>
        <w:br/>
        <w:t>басқа іс қалмағанын айттым.</w:t>
        <w:br/>
        <w:t>- Сен өз мәселеңді ойламай, бізден мәселе іздеп жатыпсың,</w:t>
        <w:br/>
        <w:t>мәселе тапсырмай шыққаныңды көріп алайын!- дей сала әкелген</w:t>
        <w:br/>
        <w:t>шойын замогын есік сыртынан сақ еткізіп жауып кетті. Абақты</w:t>
        <w:br/>
        <w:t>есігінің ішінен мен тіреп тастап, жазуыма отырдым. Азық, түс</w:t>
        <w:br/>
        <w:t>уақытында жасырынып келетін малшылар арқылы терезеден түсіп</w:t>
        <w:br/>
        <w:t>тұрды.</w:t>
        <w:br/>
        <w:t>Бірақбұлжақсыотырысымұзаққабармады. Оншақтыкүнөтпей-</w:t>
        <w:br/>
        <w:t>ақ жуастау кадрларының бірі темірші ертіп әкеліп қол-аяғымды</w:t>
        <w:br/>
        <w:t>кісенмен құрсауды алдырды. «Хош!» деді жалғыз-ақ. «Көш»</w:t>
        <w:br/>
        <w:t>дегені шығар деп түсініп, нәрселерімді жиыстыра бастағанымда</w:t>
        <w:br/>
        <w:t>құйрығымнан теуіп кеп қалды. Тосын ызаның көзімнен от шашып</w:t>
        <w:br/>
        <w:t>жібергенін көрген темірші басын шайқап қалды да қолымнан тарта</w:t>
        <w:br/>
        <w:t>жөнелді. «Жауас» кадрдың «хош» дегені- жүр дегені екен. «Қазір</w:t>
        <w:br/>
        <w:t>тәртіп өте қатал, үндемесең ғана құтыласың» дегенін темірші хан-</w:t>
        <w:br/>
        <w:t>зуша күбірлеп ұқтырды.</w:t>
        <w:br/>
        <w:t>Саучыңсаудың «су басқару әтіретінде» ыңғай ханзу шынсыңдар</w:t>
        <w:br/>
        <w:t>ғана қалыпты. Жерлік ұлттықтарды түгелімен «су құрылысы</w:t>
        <w:br/>
        <w:t>әтіретіне» бөліп, тоған қазу жұмысына жөнелткен екен. Мені</w:t>
        <w:br/>
        <w:t>қоймадағы су қақпасының күнбатыс жағына қоралап салынған</w:t>
        <w:br/>
        <w:t>кірпіш үюлі «су басқару пунктіне» айдап апарды. Саучыңсау</w:t>
        <w:br/>
        <w:t>462</w:t>
        <w:br/>
        <w:t>көрінеді. «Көп те тез» бітіріп коммунизмге тез жету үшін барлық</w:t>
        <w:br/>
        <w:t>мәселені тұп-тура күрес үстінде шешуге кірісіпті. Менің ісімді де</w:t>
        <w:br/>
        <w:t>соның өшіретіне тізіп қойғанын шошқа аспазы тамағымды әкеліп</w:t>
        <w:br/>
        <w:t>тұрып айтып кетіп еді. Енді додағасалып қысып мойындату амалы-</w:t>
        <w:br/>
        <w:t>мен жұлмалап өлтіретіндігін сезіп, қатты қысылып отырғанымда</w:t>
        <w:br/>
        <w:t>тауық аспазы келіп, барлық көшеге құралды қарауыл қойылғанын</w:t>
        <w:br/>
        <w:t>айтты. Бейсауат жүріс мүлде тоқтапты. Түрменің еңбек майданда-</w:t>
        <w:br/>
        <w:t>рынан да сақшы келіп, қашып кеткен адамдарын іздеп жүр екен.</w:t>
        <w:br/>
        <w:t>Бір ұлтарағымның астындағы ақшаны түгел алып беріп, соны</w:t>
        <w:br/>
        <w:t>айтқан тауық аспазына жатып кеп жалындым: Тарым майданынан</w:t>
        <w:br/>
        <w:t>адам іздеп келгендер болса, менің осында қамалып жатқанымды</w:t>
        <w:br/>
        <w:t>айтуын өтіндім. Түстен кейін су кіргізіп беру сылтауымен келді</w:t>
        <w:br/>
        <w:t>әлгі лаухан!!“. Автоном райондық еңбекпен өзгерту мекемесіне ба-</w:t>
        <w:br/>
        <w:t>рып хабарлаған екен. Тарым майданынан келген бір ұйғыр кадр</w:t>
        <w:br/>
        <w:t>бес-алты сақшы ерте ілесіпті соңынан. Тауықшы лаухан оларды</w:t>
        <w:br/>
        <w:t>осы қақпаның алдына тоқтатып қойып кіріпті.</w:t>
        <w:br/>
        <w:t>- Мен қақпадан шығып кеткен мөлшерімде айқайла!- дей</w:t>
        <w:br/>
        <w:t>сала, құлыпты есік ағашының сыртынан жабылған жаман көрпені</w:t>
      </w:r>
    </w:p>
    <w:p>
      <w:r>
        <w:t>жұлып тастай жөнелді. Дауысымды сақшыларға естірту үшін</w:t>
        <w:br/>
        <w:t>істегені екендігін түсіндім де бірер минут өтісімен айқайладым.</w:t>
        <w:br/>
        <w:t>- Құтқарыңдар, шығарыңдар сыртқа, шығарыңдар!..</w:t>
        <w:br/>
        <w:t>Дәретке!...</w:t>
        <w:br/>
        <w:t>Қақпа жақтан бірнеше адамның сарт-сұрт жүрісі естілді де. -</w:t>
        <w:br/>
        <w:t>Сен кім?- деді біреуі есік алдына келіп.</w:t>
        <w:br/>
        <w:t>- Шаяр Тарым майданының жұмысшысымын. Атым Биғабіл,</w:t>
        <w:br/>
        <w:t>мұнда келіп қамалғаныма екі жыл болды!...</w:t>
        <w:br/>
        <w:t>Сақшылардың штаб кеңесі жаққа өтіп кеткені сезіліп еді.</w:t>
        <w:br/>
        <w:t>Қағаздарымды сары шапанға орап дайындалып болғанымда есік</w:t>
        <w:br/>
        <w:t>ашылды. Киім-кешегімді қолтықтай шықтым. Тарым лаугай майда-</w:t>
        <w:br/>
        <w:t>нында мені алғаш арыз айтқан орынбасар бөлім бастығы танымай</w:t>
        <w:br/>
        <w:t>үңіле қарап сұрады атымды. Қайталап айтқанымда мүсіркегендей</w:t>
        <w:br/>
        <w:t>басын шайқап-шайқап жіберді.</w:t>
        <w:br/>
        <w:t>- Не боп кеткенсің, қашпасаң бұл азап жоқ еді ғой!</w:t>
        <w:br/>
        <w:t>- Жуырда рұқсат ала алмайтын болған соң бала-шағамды та-</w:t>
        <w:br/>
        <w:t>уып, алып қайтайын деп келіп едім. Мына таудан іздеп таба ал-</w:t>
        <w:br/>
        <w:t>май жүргенімде қызыл 1-ші қосын ұстап әкеліп осында қамады!-</w:t>
        <w:br/>
        <w:t>дедім.</w:t>
        <w:br/>
        <w:t>Дереу дарбаза алдындағы жабық автомобильге отырғызып,</w:t>
        <w:br/>
        <w:t>ІЧ Лаухан (ханзуша) - шал.</w:t>
        <w:br/>
        <w:t>456</w:t>
        <w:br/>
        <w:t>айқай, бірін-бірі тыңдар емес. Аяқ астында қалатын болған соң</w:t>
        <w:br/>
        <w:t>Омар мені жетектеп сыртқа шығарып әкетті.</w:t>
        <w:br/>
        <w:t>- Әтіретіңіздегі адамдардың амандығына жауап беретін болған</w:t>
        <w:br/>
        <w:t>соң сіз «қалам күресін» айтып баспайсыз ба мыналарды?- деп</w:t>
        <w:br/>
        <w:t>күбірлеп едім, күрсініп жіберді Омар.</w:t>
        <w:br/>
        <w:t>- Бар құқық қазір, осы маңдағы әскери қызыл қорғаушы комис-</w:t>
        <w:br/>
        <w:t>сары «ортеке»!!! етіп ойнатып отырған осы «жушидың» қолында.</w:t>
        <w:br/>
        <w:t>Әкімшілік «кедей - төмен орта шаруалар қосынына өткізілген.</w:t>
        <w:br/>
        <w:t>«Төңкерістеріне пікір айтсам-ақ «құқық иесі», «кері төңкерісші»</w:t>
        <w:br/>
        <w:t>деген қалпақ өзімді бассалғалы түр!...</w:t>
        <w:br/>
        <w:t>«Құқық иесі» деп аталатын «қылмыстардың» қайдан шығып</w:t>
        <w:br/>
        <w:t>жатқанын енді толық түсініп, қоя қойдым. Алқылдатып құса</w:t>
        <w:br/>
        <w:t>жөнелісті даладағылар. Алдымен залдағы жүрегі қозғалған</w:t>
        <w:br/>
        <w:t>қалпақтылардан басталған «құсу науқаны» іле-шала көпшілікті</w:t>
        <w:br/>
        <w:t>түгел шабыттандырды. Дүние лақ-лұқ, сар-сұр болды да кетті. Ау-</w:t>
        <w:br/>
        <w:t>ыздардан малдек атқылақтап, сары өзен таси жөнелді.</w:t>
        <w:br/>
        <w:t>Тұла бойлары құсыққа малшынған «кері төңкерісшілер»</w:t>
        <w:br/>
        <w:t>де, тізелері мен етектері ғана баттасқан «төңкерісшілер» де</w:t>
        <w:br/>
        <w:t>сұп-сұр болып шықты сыртқа. Енді құсу үшін емес, қалған-</w:t>
        <w:br/>
        <w:t>қатқанын құйрықтарынан ағызу үшін шыққан іспетті. «Бізге</w:t>
        <w:br/>
        <w:t>берген тамақтарың тәтті ме екен?» -деп жуши бастап ақырды</w:t>
        <w:br/>
        <w:t>да «төңкерісшілері» қостап, «жоғалсын-жоғалсынның» астына</w:t>
        <w:br/>
        <w:t>алды. Қалпақтыларды қамшылап шықпыртып қуалай жөнелді</w:t>
        <w:br/>
        <w:t>сонсоң. Жуан жуши азғана жерге бірге қуаласып барып тоқтап</w:t>
        <w:br/>
        <w:t>қалды да басқа қуушылар бел асырып әкетті. Жушидың ендігі</w:t>
      </w:r>
    </w:p>
    <w:p>
      <w:r>
        <w:t>міндеті, белге шығып, қай жерге дейін қуалап соққанын бақылап</w:t>
        <w:br/>
        <w:t>түру екен.</w:t>
        <w:br/>
        <w:t>Қызылжеңбелгітағынғанжігіттерденекі-үшеуі жалбарақтайкеліп</w:t>
        <w:br/>
        <w:t>қол берді маған. Бұлардың бұлай бірлесіп келіп «жалбарақтауының»</w:t>
        <w:br/>
        <w:t>түбі жағадан алуға саятындығын түйсіне қалғандаймын.</w:t>
        <w:br/>
        <w:t>- «Халық үшін қызмет қылайық!» таптық туыс, атыңыз кім бо-</w:t>
        <w:br/>
        <w:t>лады?- деп сұрады біреуі.</w:t>
        <w:br/>
        <w:t>- Бұл кісініңаты Құлжан,- Омар менен бұрынырақ атап қалды.</w:t>
        <w:br/>
        <w:t>- Қане танысып қойыңыздар! -Олардың да аттарын атап таны-</w:t>
        <w:br/>
        <w:t>стырды да менің «қыр мектептерінің амандығын бақылау үшін»</w:t>
        <w:br/>
        <w:t>Үрімжіден шыққанымды айтты.- Ал жігіттер, бұл кісі келгелі шай</w:t>
        <w:br/>
        <w:t>да ішкен жоқ. Әңгімелеріңіз болса, біздің үйге жүріңіздер!</w:t>
        <w:br/>
        <w:t>«Тарихтық азап тамағынан» асқазандары азаптанып тұрған</w:t>
        <w:br/>
        <w:t>І! Өртеке - ағаштан теке порымын құрастырып жасаған ойыншық. Домбырашылар</w:t>
        <w:br/>
        <w:t>оны жіңішке жіппен домбыра шертетін саусақтарына байланыстырып билетті.</w:t>
        <w:br/>
        <w:t>447</w:t>
        <w:br/>
        <w:t>- Бұлардың мұндай тентектігін тергесең, төңкеріске қарсы шықты</w:t>
        <w:br/>
        <w:t>деген үлкен пәлеге қаласың, Биға, әй, Құлжан жолдас!-- деп жаңылған</w:t>
        <w:br/>
        <w:t>жаңылысына үшеуіміз қатар күлдік. Ең қызығы, жараланған</w:t>
        <w:br/>
        <w:t>жерлерімізді сипап тыжырыныса отырып күлгеніміз болды. Әнуар</w:t>
        <w:br/>
        <w:t>Омардың бұл жаңылысын сонда да аңғармағандыққа салынды:</w:t>
        <w:br/>
        <w:t>- Мен бағана Ыбырай тұрған ауылдың ең жақын құдасын сонда</w:t>
        <w:br/>
        <w:t>жөнелттім. Ол, іштесіп сөйлесе білетін кісі. Ыбырайдың хабарын</w:t>
        <w:br/>
        <w:t>сол кісі әкеледі. Бізді жонға жақын, ішкері бір мектептен табатын</w:t>
        <w:br/>
        <w:t>болды. Біз енді таңертең жүріп кетпесек, Азаттың лаңы зорайып,</w:t>
        <w:br/>
        <w:t>көзқарас соғысы «батырларды» түгел қозғап жіберуі мүмкін! -</w:t>
        <w:br/>
        <w:t>Мектеп бастығының тамақ үстіндегі сөзі осы тақырыпта болды.</w:t>
        <w:br/>
        <w:t>Таңертең «әкімшілік төбесіндегі» кедей - төмен орта шаруа</w:t>
        <w:br/>
        <w:t>жушиын шай үстіне шақыртып, Құлжан екендігімді, не жұмыспен</w:t>
        <w:br/>
        <w:t>жүргенімді, оның қызмет куәлігін көрсете отырып сөйледім. Тек-</w:t>
        <w:br/>
        <w:t>сермей, өз оқушыларымызға өзімізді сабатудың мектеп тәрбиесіне</w:t>
        <w:br/>
        <w:t>бүтіндей қайшы екендігін түсіндірдім. Ал, Құлжанның «төңкеріске</w:t>
        <w:br/>
        <w:t>қаншалық еңбек сіңірген белсенді қайраткер» екендігін Омар мен</w:t>
        <w:br/>
        <w:t>Әнуар бүлкілдетті. «Мектептерді түгел көріп шығуға» мектеп</w:t>
        <w:br/>
        <w:t>бастығын соның көзінше ертіп әкете бердім сөйтіп.</w:t>
        <w:br/>
        <w:t>Әнуардың Ыбырайға жіберген адамы жолығуға уәделескен</w:t>
        <w:br/>
        <w:t>мектепке екінші күні жетіп едік. Соңымыздан қуа шыққан</w:t>
        <w:br/>
        <w:t>қызыл қорғаушылар әтіреті мектепті қоршап алып, мені ұстады.</w:t>
        <w:br/>
        <w:t>Куәліктерімді көре отырып, «осы Құлжанның өзі керек бізге» деп</w:t>
        <w:br/>
        <w:t>шынын айтты.</w:t>
        <w:br/>
        <w:t>- Азат, алдыңғы күнгі «жаланы жаламен жуу» дегенін орын-</w:t>
        <w:br/>
        <w:t>дапты!- деді Әнуар маған дауыстап сөйлеп. Келген қызыл</w:t>
        <w:br/>
        <w:t>қорғаушылар әтіретінің бастығына «Құлжан жолдасын» ақтап, сөз</w:t>
        <w:br/>
        <w:t>сіңіре алмады. Азаттың «Құлжанға» не деп жала жапқаны белгісіз.</w:t>
        <w:br/>
        <w:t>Ұссттаушылардың сөз төркініне қарағанда «Құлжанның ілелік, аз</w:t>
        <w:br/>
        <w:t>елден шужыңжуишы» екендігіне дәлел жасап, «осы таумен қашып</w:t>
        <w:br/>
        <w:t>кетіп алмақ» деп көрсеткен сияқты. Атымнан айрылмауды Әнуарға</w:t>
        <w:br/>
        <w:t>жартылай ишаралап тапсырдым да жоғарырақ басшыларының</w:t>
        <w:br/>
        <w:t>тексеруінен өтіп қана қайтатындығымды әдейі ханзуша күле</w:t>
        <w:br/>
        <w:t>сөйлеп ұқтырдым. Айдаушылардың алдына шойнаңдап барып</w:t>
      </w:r>
    </w:p>
    <w:p>
      <w:r>
        <w:t>түсіп едім, біреуіне мінгестіріп әкете берді.</w:t>
        <w:br/>
        <w:t>«Қызыл бірінші қосынның» сол бөктерге жақын бір әскери ба-</w:t>
        <w:br/>
        <w:t>тальонына апарып қамады. Сол батальонның көк азық складында</w:t>
        <w:br/>
        <w:t>табан сегіз ай жатыппын. Анда-санда зеріккендері болмаса, арнау-</w:t>
        <w:br/>
        <w:t>лы тергеуші шықпады маған. Өздерін де үкіметсіздік желі кеулеп</w:t>
        <w:br/>
        <w:t>алғандығы еді мұнысы.</w:t>
        <w:br/>
        <w:t>454</w:t>
        <w:br/>
        <w:t>ширай келе нақтылы көкбас шыбынға айналды да, түңліктен ұшып</w:t>
        <w:br/>
        <w:t>шығып кете берді. Алғашында бөшке көтеріп ұшқандай боң ете</w:t>
        <w:br/>
        <w:t>түсіп шошытады да, қарсы дауалға барып тақ ете түсіп, еріксіз өз</w:t>
        <w:br/>
        <w:t>басымды сипалатады. Сөйтіп шыбын да өзінің ұшу арманына ба-</w:t>
        <w:br/>
        <w:t>стан талай жеп барып, әрең жетеді екен.</w:t>
        <w:br/>
        <w:t>Ал, бұл абақтының «жамандығы» құралды күзет мұнарасының</w:t>
        <w:br/>
        <w:t>дәл түбіне салынғандығы болды. Үстімізден күндіз-түн автомат</w:t>
        <w:br/>
        <w:t>төніп тұрғандықтан, жанашыр лаугайлардың темекі мен тамақ</w:t>
        <w:br/>
        <w:t>кіргізіп беру мүмкіндігі жоқ.</w:t>
        <w:br/>
        <w:t>Алты камералы абақты да күз түсе бір ханзу, бір мәнжу лау-</w:t>
        <w:br/>
        <w:t>тай мен үш адам ғана қалған екенбіз. Есік оймасынан қарап тұрып,</w:t>
        <w:br/>
        <w:t>қарсымдағы камераның маңдайшасы жарылып кеткенін көрдім.</w:t>
        <w:br/>
        <w:t>Маған іргелес камераның аралық дауалы соның ертеңіне жарыл-</w:t>
        <w:br/>
        <w:t>ды. Жарып жатқан мәнжу көршім екен. Аралық дауалды іргесінен</w:t>
        <w:br/>
        <w:t>кірпіш суырып жарыпты. Сол жарыққа тұмсығын сұғып тұрып ме-</w:t>
        <w:br/>
        <w:t>нен темекі сұрады. Ар жағындағы көршісінде де темекі жоқ екен.</w:t>
        <w:br/>
        <w:t>Менен де таба алмай, мүштегімді сұрап алып, ішіндегісін иіскеп-</w:t>
        <w:br/>
        <w:t>иіскеп жіберді де айқай салды.</w:t>
        <w:br/>
        <w:t>- Баугау бәнжаң, үй құлады, үй құлады!..</w:t>
        <w:br/>
        <w:t>Үшеуіміз қатар бақырдық сонсоң. Ақырзаманды төндіріп</w:t>
        <w:br/>
        <w:t>екі сағат бақырғанымызда құралды күзет бастығы әрең кірді.</w:t>
        <w:br/>
        <w:t>Жарықтарды көресалалаугайәтіретзыдауяныншақыртып көрсетіп,</w:t>
        <w:br/>
        <w:t>екі көршімді шығарып әкетті де мені сол түнге еру қалдырды.</w:t>
        <w:br/>
        <w:t>Бүтіндеу бір бұрышқа тығыла отырып таң атырдым. Жарылған</w:t>
        <w:br/>
        <w:t>аралық дауалдың жарымы ертеңіне түс ауа күс ете түскенде соның</w:t>
        <w:br/>
        <w:t>дауысын естіп келді бірнеше кадр. Әйтеуір бір жақсысы, лаугай</w:t>
        <w:br/>
        <w:t>әтірет зыдауянның Саучыңсауды тілдей кіруі болды: адамыңды</w:t>
        <w:br/>
        <w:t>алып кет деп, абақтының құлап жатқанын хабарласа да мәселемді</w:t>
        <w:br/>
        <w:t>толық тапсыратын болғанымша келмейтіндігін айтыпты.</w:t>
        <w:br/>
        <w:t>Абақты түгел құлауға айналғанын көріп, мені лаугай</w:t>
        <w:br/>
        <w:t>зыдауянының өзі айдап шықты. Өзіне қарасты әтіреттегі екі</w:t>
        <w:br/>
        <w:t>группа арасында артылып қалған бір иен үйге апарып қамады.</w:t>
        <w:br/>
        <w:t>Есігіне абақтының үлкен замогын салды да, бұл маңға ешқандай</w:t>
        <w:br/>
        <w:t>лаугайдың келмеуін, ақырып тұрып тапсырды.</w:t>
        <w:br/>
        <w:t>Сол күнікештекеліпбіртергеді Саучыңсау. Тағы да«шекарадағы</w:t>
        <w:br/>
        <w:t>таудан» ұсталғандығымды мойындатпақ болып шұқшиды.</w:t>
        <w:br/>
        <w:t>Мен, Шынжаңның дәл ортасынан, адам жаралудан бұрын</w:t>
        <w:br/>
        <w:t>жаралған» Үрімжі тауынан, «бала-шағам тұрған ауылдың» дәл</w:t>
        <w:br/>
        <w:t>қасынан ұсталғандығымды тағы айттым. Лаугай мекемесіне</w:t>
        <w:br/>
        <w:t>хабарлауға ақы беріп адам жіберген өзім екендігім де айтылды.</w:t>
        <w:br/>
        <w:t>458</w:t>
      </w:r>
    </w:p>
    <w:p>
      <w:r>
        <w:t>- Құлжан жолдас, сен менің төңкерістік саптасымсың. Және</w:t>
        <w:br/>
        <w:t>бүгін икупән!!? ішкенбіз. Өткенде көрген азап-машақатымызды</w:t>
        <w:br/>
        <w:t>еске түсіріп, Биғабілдерден қалған ыза-құсамызды қозғап та</w:t>
        <w:br/>
        <w:t>алдық...</w:t>
        <w:br/>
        <w:t>- Жоқ, жоқ, Азат жолдас, Құлжан жолдастың қазір Биғабілге</w:t>
        <w:br/>
        <w:t>өштігі жоқ, хат жазысып тұрады екен!-деп Омар бөлді оның</w:t>
        <w:br/>
        <w:t>сөзін.</w:t>
        <w:br/>
        <w:t>- Һы, сол оппортонспен хат жазысып!.. Біз пролетарият</w:t>
        <w:br/>
        <w:t>төңкерісшілері ешқашан өз пікірімізді жасырған емеспіз. Егер оны-</w:t>
        <w:br/>
        <w:t>мен хат жазысып тұрған болса, бұл кісі де оппортоншы болғаны.</w:t>
        <w:br/>
        <w:t>Жауға тізе бүккендік!... Олай болса келісе алмайды екенбіз!</w:t>
        <w:br/>
        <w:t>Азаттың «келісе алмайды екенбіз» дегеніне қарай, әдейі мен де</w:t>
        <w:br/>
        <w:t>кердие қарап жауап айттым.</w:t>
        <w:br/>
        <w:t>- Жас жолдас, бізге Маужуши, «қателеспейтін адам болмай-</w:t>
        <w:br/>
        <w:t>ды» деп үйреткен ғой. Сіз, біз қателескен адамды түзелгендігіне</w:t>
        <w:br/>
        <w:t>қарамай, мәңгі жау қатарына қоса берсеңіз маңайыңызда дос</w:t>
        <w:br/>
        <w:t>қалмайтындығын ескеріңіз! - Бұл сөзімде «Құлжан болсам да</w:t>
        <w:br/>
        <w:t>жақсырақ Құлжан болғым келді. - Биғабілдермен болған күрес</w:t>
        <w:br/>
        <w:t>дәуірінде партиямыздың ұраны «ауруды емдеп адамды құтқару»</w:t>
        <w:br/>
        <w:t>болатын. Біз оның ауруын таба алмай, өзін ұрып жықтық. Еңді</w:t>
        <w:br/>
        <w:t>жығылған үстіне жұдырық ұра беру қажет емес қой! Ал, қазір ол да</w:t>
        <w:br/>
        <w:t>түзелді, қалпағы алынды. Мен де түзелдім. Бұрынғы ұстазымнан</w:t>
        <w:br/>
        <w:t>кешірім сұрап хат жаздым. Қазір үздіксіз хат жазысып тұрамыз.</w:t>
        <w:br/>
        <w:t>Қалпағы жоқ адаммен бұлай байланыс жасаудың несі оппорто-</w:t>
        <w:br/>
        <w:t>низм болмақ!</w:t>
        <w:br/>
        <w:t>- Құлжан жолдас, мынауың түлкілік!- деп тіке қарады семіз</w:t>
        <w:br/>
        <w:t>сары. - Қазақ арасына келген соң Биғабілшіл бола қалуың -</w:t>
        <w:br/>
        <w:t>тоныңды аударып кигенің ғана!... Мұндағы мақсатың да түсінікті!</w:t>
        <w:br/>
        <w:t>- Не мақсат бар екен, қане, соны да айтыңызшы!</w:t>
        <w:br/>
        <w:t>- Менің қазірше айтатыным, сен Биғабіл бола алмайсың да</w:t>
        <w:br/>
        <w:t>Биғабіл сен бола алмайды!... Кел онан да арақ ішелік. Икупанның</w:t>
        <w:br/>
        <w:t>бүгінгі керегі осы ғана! - Азат аталған семіз сары сөздері осы-</w:t>
        <w:br/>
        <w:t>лай ғана шегінді де екі бөтелке арақты жанқалталарынан суырып</w:t>
        <w:br/>
        <w:t>дастарқанға қойды. Бірінің темір қақпағын тісімен қарс еткізіп</w:t>
        <w:br/>
        <w:t>жұлып алып, лақылдата құйды шай шынысына.</w:t>
        <w:br/>
        <w:t>Омар мен Әнуар жалтақтасып, бір-біріне қарай түсті де Әнуар</w:t>
        <w:br/>
        <w:t>сөйледі.</w:t>
        <w:br/>
        <w:t>- Азат жолдас, біз осы төртеуіміз де бір халықтың</w:t>
        <w:br/>
        <w:t>Икупан (ханзуша) - өткендегі таптық езгіні еске түсіретін тамақ. (Бостандықтан</w:t>
        <w:br/>
        <w:t>бұрынғы кедейлер мен жалшылардың жейтін тамағы.)</w:t>
        <w:br/>
        <w:t>450</w:t>
        <w:br/>
        <w:t>«Әке, әке, жүй-жүй!», «бізге алаң болма, өз денсаулығың,</w:t>
        <w:br/>
        <w:t>денсаулығың...» деген сағынышты үндер мазамды ала берді.</w:t>
        <w:br/>
        <w:t>Қашып шығып түнде барып, Әнуардағы атымды міне зытуға әр</w:t>
        <w:br/>
        <w:t>күні қамданғаныммен шығар тесік табылмады. 1968-жылы туы-</w:t>
        <w:br/>
        <w:t>сымен Үрімжіге екі әскер шанаға байлап әкеліп, «қызыл бірінші</w:t>
        <w:br/>
        <w:t>қосынның» бір полк штабына домалата салды.</w:t>
      </w:r>
    </w:p>
    <w:p>
      <w:r>
        <w:t>Әділетті тергеушім, «халық үшін қызмет істелік!» сол штаб</w:t>
        <w:br/>
        <w:t>сіздің осы штаб. Шанадан домалап түсісіммен құйрығыма</w:t>
        <w:br/>
        <w:t>тепкілеп тұрғызып, тағы бір зынданға домалатқан, өзіңіз едіңіз</w:t>
        <w:br/>
        <w:t>ғой. Қазірге дейінгі қылмысым осы. Түйіріне дейін қалдырмай</w:t>
        <w:br/>
        <w:t>түсіндіріп болғаныма, егер түсіне білсеңіз, сенімім толық. Социа-</w:t>
        <w:br/>
        <w:t>лизм мен коммунизм ісіне көзқарасы берік, туы айқын Биғабіл бо-</w:t>
        <w:br/>
        <w:t>лып тұрып-ақ жаламен жазаланған басым, құбылмалы Құлжан бо-</w:t>
        <w:br/>
        <w:t>лып, жаламен тағы жазаланды. Енді кім болсам құтыла алармын?</w:t>
        <w:br/>
        <w:t>Жалақорлардың әйелдеріне жалаңдай бермей, өз бала-шағамды</w:t>
        <w:br/>
        <w:t>тауып алуыма рұқсат ете көріңіздер! Бұл қылмысымның пәле-</w:t>
        <w:br/>
        <w:t>жала кәсібіндегі «арбаптарға» өлімнен де үрейлі қылмыс екендігін</w:t>
        <w:br/>
        <w:t>болмыс өздеріңізге де көрсетіп отырмай ма, халық үшін қызмет</w:t>
        <w:br/>
        <w:t>істелік!</w:t>
        <w:br/>
        <w:t>12</w:t>
        <w:br/>
        <w:t>Төбесінде темірмен торлап тастаған кішкене болса да екі көзді</w:t>
        <w:br/>
        <w:t>терезесі бар осы базда дәл екі жылым өтті. Апрель тағы жетті.</w:t>
        <w:br/>
        <w:t>Қылмысқа тойымсыз тергеушімнің қарнына «ел қондырамын» деп</w:t>
        <w:br/>
        <w:t>барымды төктім. Тез жазып бітірсем тез қоя берер деген үмітпен</w:t>
        <w:br/>
        <w:t>тездетіп-ақ көкідім. «Айтып қояйын» деп қайталап-қайталап</w:t>
        <w:br/>
        <w:t>тапсырған мәселелерін берген қағазына толтырып болысыммен</w:t>
        <w:br/>
        <w:t>айқайлап едім, тергеушім шықпады.</w:t>
        <w:br/>
        <w:t>Капуста жапырағынан жасаған кешкі тамақты әкеліп берушіге</w:t>
        <w:br/>
        <w:t>де жүгері кебегінен жасалған таңертеңгі умашты әкеліп берушіге де</w:t>
        <w:br/>
        <w:t>айтып, тергеушімді келтіре алмадым. Әр күні таңертең кішкентай</w:t>
        <w:br/>
        <w:t>тесіктен мұрнын тыжыра сығалап асықтырып кететін құдіретті</w:t>
        <w:br/>
        <w:t>көрінгенді қойды. Қоғамда «үшке қарсы тұрып, бірге соққы беру</w:t>
        <w:br/>
        <w:t>науқаны»! жүргізіліп жатыр екен. Малманшылық асқындап,</w:t>
        <w:br/>
        <w:t>қылмыс тасып кеткендіктен оны жаздырып тергеп анықтап отыруға</w:t>
        <w:br/>
        <w:t>тергеушілердің қағаздары да өмірлері де жетпейтіндігін білген</w:t>
        <w:br/>
        <w:t>Жекешілдікке, есекшілдікке, ревизионизмге қарсы тұрып, кері төңкеріске соққы</w:t>
        <w:br/>
        <w:t>беру науқаны.</w:t>
        <w:br/>
        <w:t>455</w:t>
        <w:br/>
        <w:t>ағартушыларымыз. Қазақтың әдет-әдебімен үлкеніміз үлкенше,</w:t>
        <w:br/>
        <w:t>кішіміз кішіше, қонағымыз қонақша, ауыл адамымыз ауыладамын-</w:t>
        <w:br/>
        <w:t>ша байланыс жасалық! Бұл жердеешқайсынымыз даоппортонистік</w:t>
        <w:br/>
        <w:t>қылмыс өткізіп отырғанымыз жоқ! Тегінде...</w:t>
        <w:br/>
        <w:t>- Тарт ары феодалдық әдет-әдебіңді, сен менің бастығым бо-</w:t>
        <w:br/>
        <w:t>лып, төңкеріс жолымды буа алмайсың, бұл құқықшылығыңды</w:t>
        <w:br/>
        <w:t>істетпе маған!</w:t>
        <w:br/>
        <w:t>- Кімдікі төңкеріс екендігін су тұнығанда көріп алармыз. Бірақ,</w:t>
        <w:br/>
        <w:t>бұл пікір, саған менің саяси құқықпен емес, педагоктық құқықпен ай-</w:t>
        <w:br/>
        <w:t>тып отырғаным. Барлық қастерлі ахлақты феодализмнің зынданына</w:t>
        <w:br/>
        <w:t>тыға берсең, социализм бақшасына не қалдырмақсың! Сені көрген</w:t>
        <w:br/>
        <w:t>жас оқушылар не оңбақ!... Әрі-берден соң осы істеп отырғаныңның</w:t>
        <w:br/>
        <w:t>өзі үкіметсіздік! Жоғары жақтан мектеп қамымен келіп отырған</w:t>
        <w:br/>
        <w:t>бастығымызға не қалпақ дайындап отырғаныңызды түсінемісің!</w:t>
        <w:br/>
        <w:t>- Ал, қойдым, қойдым! ..Бірақ менің жас оқушыларға</w:t>
        <w:br/>
        <w:t>адамгершіліктен қателеспеуі жолынан басқа жаман әдет</w:t>
        <w:br/>
        <w:t>жұқпайтындығына сіз де сеніңіз! Нәтижесін ұзаққа қалдырмай-ақ</w:t>
        <w:br/>
        <w:t>көрсетермін, «үкіметсіздік» дегеніңіз де қаңғыған сөз. Ха-ха-ха-</w:t>
        <w:br/>
        <w:t>Һа.....а... бәрі де қалжың ғой ағай, қойдым! Мына арақты Құлжан</w:t>
      </w:r>
    </w:p>
    <w:p>
      <w:r>
        <w:t>жолдаспен, сіздермен қағыстырып ішу үшін әкеліп едім. Қане,</w:t>
        <w:br/>
        <w:t>төңкерістік ынтымақ-берекеміз үшін алып жіберелік!</w:t>
        <w:br/>
        <w:t>- Басқа сөзіңнің ешқайсысына мен де қосыла алмай отыр едім,-</w:t>
        <w:br/>
        <w:t>деп күлімсірей қабылдады Омар.-«Төңкерістік ынтымақ-берекеміз</w:t>
        <w:br/>
        <w:t>үшін» дедің ғой, алсақ алып жіберелік! Қазіргі кезеңде осыдан</w:t>
        <w:br/>
        <w:t>басқа жақсы тілек жоқ. Қане, төңкерістік ынтымақ-берекеміз жа-</w:t>
        <w:br/>
        <w:t>сай берсін!...</w:t>
        <w:br/>
        <w:t>Басқа үшеуіміз ішіп жібердік. Әнуар ішпей шегініп отырып</w:t>
        <w:br/>
        <w:t>алып еді, Азат оныңтізесін құша жығылды барып. Бастығы онысын</w:t>
        <w:br/>
        <w:t>тыңдамады. Дәретті сылтауратып аяғын серпе тастап шығып кетті.</w:t>
        <w:br/>
        <w:t>«Үкіметсіздік дегеннің қаңғыған сөз» емес екендігін Омар қасып-</w:t>
        <w:br/>
        <w:t>қасып айтып еді, оны тыңдамай Азат қайта шалқыды. Үкіметсіздік</w:t>
        <w:br/>
        <w:t>дегенсөзді «құқықиелерінің» өрбіткенін, сөйтіп «төңкеріске тұсау»</w:t>
        <w:br/>
        <w:t>болып жүргенін айтып желіге жөнелді. «Құқықтылықтан» қорқып</w:t>
        <w:br/>
        <w:t>жүрген Омар, «көзімізге түртпесе көрмейтін ауруға шалыққамыз</w:t>
        <w:br/>
        <w:t>ғой, мен қойдым» деген күлкімен сөзден тоқтап қалып еді. Азат</w:t>
        <w:br/>
        <w:t>мені айландыра бастады.</w:t>
        <w:br/>
        <w:t>- «Құлжан жолдас», қане сөйлей отыршы!.. Биғабіл</w:t>
        <w:br/>
        <w:t>«сұмырайды» жедік қой әйтеуір. Бала-шаға, қазан-ошағын да</w:t>
        <w:br/>
        <w:t>шағып тентіретіп жіберіп, енді қайта Биғабілшіл болып алып</w:t>
        <w:br/>
        <w:t>қайда бара жатырмыз?... Оны қазір Совет радиолары өлді деп</w:t>
        <w:br/>
        <w:t>451</w:t>
        <w:br/>
        <w:t>- Үрімжі тауынан осы майданға дейінгі тергеушілердің</w:t>
        <w:br/>
        <w:t>ешқайсысы тексеріп таба алмаған қылмыс, осы су қоймасында</w:t>
        <w:br/>
        <w:t>жатқан сіздің көзіңізге ыңғай шекарадан көрінетіні қалай?- дедім</w:t>
        <w:br/>
        <w:t>сонсоң.</w:t>
        <w:br/>
        <w:t>- Сөйтіп сенде мәселе жоқпа, мәселе жоқ па?- Сау зыдауянның</w:t>
        <w:br/>
        <w:t>екі қарашығы мұрнының астына тағы кіріп кетті.</w:t>
        <w:br/>
        <w:t>- Мәселе бар, ол, тек, үйіме барып келуіме рұқсат бермегенің</w:t>
        <w:br/>
        <w:t>үшін қашып шығуым ғана! Сол үшін ғана, мына әтірет зыдауяны</w:t>
        <w:br/>
        <w:t>болмаса, мені құлаған абақтының астында қалдырып өлтірмек</w:t>
        <w:br/>
        <w:t>болдың!</w:t>
        <w:br/>
        <w:t>Зыдауян екі жұдырығын түйе ұмтылғанда кісен мен қолымдағы</w:t>
        <w:br/>
        <w:t>шынжырлы қыспақты шаңғырлатып мен де түрегелдім. Бұл май-</w:t>
        <w:br/>
        <w:t>данда қалпағы жоқ адамды ұрудың шектелгендігін естігенмін.</w:t>
        <w:br/>
        <w:t>Қыли қарақшы есік сыртынан бірнешеудің тыңдап тұрғанын біліп,</w:t>
        <w:br/>
        <w:t>шақ-шұқ басып шыға жөнелді.</w:t>
        <w:br/>
        <w:t>- Тұрып тұр, мойындамағаныңды көріп алайын сенің!- деп</w:t>
        <w:br/>
        <w:t>зекіре шықты.</w:t>
        <w:br/>
        <w:t>Ымырт түсісімен жабықтағы жалғыз көзді терезеден бір дорба</w:t>
        <w:br/>
        <w:t>махорка мен сіріңке топ ете түсті. «Аспаннан сығалап тұратын»</w:t>
        <w:br/>
        <w:t>сиқыр күштің өзі тастағандай қуандырды мені. Мұнарадағы</w:t>
        <w:br/>
        <w:t>әскери күзеттен басқа, түнде қорған ішін күзететін лаугай күзетші</w:t>
        <w:br/>
        <w:t>де бар еді. Бұл күзетшінің маған таныстығы жоқ сияқты болатын.</w:t>
        <w:br/>
        <w:t>Темекінің төрт айлық кегін енді қайтарып, кере қарыс қып орап</w:t>
        <w:br/>
        <w:t>тартып отырғанымда сол тесіктен енді ауыр бір дорба әрең өтіп</w:t>
        <w:br/>
        <w:t>түсті. Шабдол екен!...</w:t>
        <w:br/>
        <w:t>Жарылқаушыларымның кім екенін білмегеніммен сол түнде-</w:t>
        <w:br/>
        <w:t>ақ жарылқанып болдым. Қауын да түсті, жүзім де түсті. Лаугай</w:t>
        <w:br/>
        <w:t>бишаралардың өздеріне коммуна кенттеріне бармай табылмайтын</w:t>
      </w:r>
    </w:p>
    <w:p>
      <w:r>
        <w:t>қымбатты ырыздық, абақтыдағы маған жауды. Мұншалық дәулет</w:t>
        <w:br/>
        <w:t>екі-үш, тіпті он шақты лаулагайдан да табылмайды. Бұл және</w:t>
        <w:br/>
        <w:t>олардың өлім халіне жеткен бір тұтқынды тіршілікпен қамдауы</w:t>
        <w:br/>
        <w:t>ғана емес, жігер-рухыңды аспанға қыранша баптап ұшыратын</w:t>
        <w:br/>
        <w:t>адамзат шапағаты!...</w:t>
        <w:br/>
        <w:t>«Адамзат жасасын!» - деп күбірлеп қалдым да, бұлардың</w:t>
        <w:br/>
        <w:t>қатарына оқыста тағы да адамзат мүсіндес азғындар кіріп алмасын</w:t>
        <w:br/>
        <w:t>деген қауіппен «Жаубасар, Саучыңсау сындылардан басқа адамзат</w:t>
        <w:br/>
        <w:t>жасасын!» деп күліп жібердім. Мұны қашанға дейін дін сопыла-</w:t>
        <w:br/>
        <w:t>рынша шұбыртып-сурелетіп отырамын. -«Адамгершілік жаса-</w:t>
        <w:br/>
        <w:t>сын!»- деп қорттым соңында.</w:t>
        <w:br/>
        <w:t>Үрімжідегі лаужяулар түрмесінде Гүлниса арқылы Мақпалға</w:t>
        <w:br/>
        <w:t>459</w:t>
        <w:br/>
        <w:t>лаугай мекемесіне апарып қамады. Үш күннен соң тағы екі</w:t>
        <w:br/>
        <w:t>қашқынмен қосып құрсаулап, сол жабық автомобильмен майданға</w:t>
        <w:br/>
        <w:t>қайтарып әкетті. Тоқты Басит ұсталмай қалыпты. Оны білмеймінге</w:t>
        <w:br/>
        <w:t>шығара салдым. Жазған шарпулы шақпа тілді «қылмысымды»</w:t>
        <w:br/>
        <w:t>да жасыра тұруға тура келді. Мынадай моп-момын сылтауым</w:t>
        <w:br/>
        <w:t>тұрғанда сақшы орнына көп сөздің қажеті не лаугай мекемесінің</w:t>
        <w:br/>
        <w:t>абақтысынан әперген сарала-сасық көрпе мақтасының арасына</w:t>
        <w:br/>
        <w:t>қаттай салғанмын. Тарым майданына жеткенімде тінтуші кадрлар</w:t>
        <w:br/>
        <w:t>аю көргендей ол мақтаның арасына қол сұға алмады.</w:t>
        <w:br/>
        <w:t>«Үрімжіге қашып бара сала ұсталып қамалған» мені</w:t>
        <w:br/>
        <w:t>«мәселесі жоққа» шығарып, майдан тергеуіне алып қалмай, өз</w:t>
        <w:br/>
        <w:t>әтіретіме жөнелтті. Баяғы қисық көз зыдауяным қасымыздағы</w:t>
        <w:br/>
        <w:t>лаугай әтіретінің кірпіштен қалаған абақтысына апарып кісендеп,</w:t>
        <w:br/>
        <w:t>құрсаулап қамап, өзі тергеді.</w:t>
        <w:br/>
        <w:t>Осы жығылған жерімнен тұрғызбай соғып кестіріп лаугайға</w:t>
        <w:br/>
        <w:t>қоса салмақ болды ол. Кестірмейтін дәлелім көбейген сайын</w:t>
        <w:br/>
        <w:t>күшейді. Көз қарашықтары мұрнының бүйіріне тағы кіріп кетті.</w:t>
        <w:br/>
        <w:t>- Тау ішімен Советке қашып бара жатқаныңда, түп-тура Со-</w:t>
        <w:br/>
        <w:t>вет шекарасында ұсталғансың. Бұл фактты мойындамай шыға</w:t>
        <w:br/>
        <w:t>алмайсың!- дейді.</w:t>
        <w:br/>
        <w:t>- Мен Үрімжінің дәл тұсындағы Нәнсаннан!!5, бала-шағамды</w:t>
        <w:br/>
        <w:t>табуға екі сағаттық жол ғана қалғанда ұсталдым. Нанбасаңыз мені</w:t>
        <w:br/>
        <w:t>ұстап берген екінші дадүйдың Азат есімді қызыл қорғаушысының</w:t>
        <w:br/>
        <w:t>өзінен сұраңыз!-- деп Азаттың әдресі мен атын қыли көзіне қыстыра</w:t>
        <w:br/>
        <w:t>бердім. Мұны негізгі факт ретінде ұстаған себебім, біреуі қылмыс</w:t>
        <w:br/>
        <w:t>іздей барып сұрастыра қалса, Азат менің Биғабіл екендігімді білген</w:t>
        <w:br/>
        <w:t>соң арашалап, ақтауға кірісуі сөзсіз.</w:t>
        <w:br/>
        <w:t>Қыли зыдауянның аты Саучыңсау еді. Өзі құраған жалған</w:t>
        <w:br/>
        <w:t>фактін қатеге шығарған адаммен үздіксіз жауласатын, асқан</w:t>
        <w:br/>
        <w:t>тоңмойын сычуандық болатын. Тоқып әкелген жасанды факттері</w:t>
        <w:br/>
        <w:t>менің алдыма келгенде жыртылып кете берген соң тергеуді қойды.</w:t>
        <w:br/>
        <w:t>Лаугайдың тамағын абақтының ойма тесігінен бергізіп, дәретке де</w:t>
        <w:br/>
        <w:t>шығартпай қамай берді.</w:t>
        <w:br/>
        <w:t>Бұл абақтының бір «жақсылығы», құмайт борбас үстіне</w:t>
        <w:br/>
        <w:t>салынған, жер еденді. Кез келген жерін кеулепойып жіберіп, дәретті</w:t>
        <w:br/>
        <w:t>жібере беруге қолайлы абақты екен. Көміп тастаған қиымнан та-</w:t>
        <w:br/>
        <w:t>лай жұмыр құрық өсіп-өрбіп шығып, салқын күңгірт дауалға жа-</w:t>
        <w:br/>
        <w:t>бысты да он шақты күнде қанатты қоңыр бір жәндікке, одан сәл</w:t>
      </w:r>
    </w:p>
    <w:p>
      <w:r>
        <w:t>ШҒ Оңтүстік тау - Еренқабырғаның Үрімжі тұсын ханзуша солай атайды.</w:t>
        <w:br/>
        <w:t>457</w:t>
        <w:br/>
        <w:t>мүшелері түгел жиылып болғанын артына қайрылып санап көре</w:t>
        <w:br/>
        <w:t>сала кәдімгі имамдық бейнемен сарнай жөнелді суретке қарап:</w:t>
        <w:br/>
        <w:t>«Ұлы ұстаз, ұлы көсем, ұлы қолбасшы, ұлы реошы Маужу-</w:t>
        <w:br/>
        <w:t>ши, біз бүгінгі міндетімізді негізгі жағынан жақсы орындадық.</w:t>
        <w:br/>
        <w:t>Екі шынсың ауырып, таңертең рұқсатпен қалған. Үш шынсың</w:t>
        <w:br/>
        <w:t>аурумыз деп жұмыс майданында жатып алды. Ауруларының рас-</w:t>
        <w:br/>
        <w:t>өтірігін, өзіңізге, тексеріп анықтап мәлімдейміз. Шынсың Уаңкай</w:t>
        <w:br/>
        <w:t>су жүзе білмейтіндіктен көлге шөгіп кетіп, қалпақты Жаңлиңсан</w:t>
        <w:br/>
        <w:t>құтқарды. Басқадай мәселе өтілген жоқ».</w:t>
        <w:br/>
        <w:t>Дазужаң күнделікті жұмыс ахуалдарын осылай мәлімдей сала,</w:t>
        <w:br/>
        <w:t>жанқалтасынан қызыл кнешкені суырып алды. Ресми дауыспен</w:t>
        <w:br/>
        <w:t>«ең жоғары нұсқау» деді де Маузыдүң сөздерінен бірнеше үзінді</w:t>
        <w:br/>
        <w:t>оқыды. Ол бір сөйлем оқығанда оны қайталап «ұюшылар» оқиды</w:t>
        <w:br/>
        <w:t>екен. Соңында «Маужуши шексіз ұзақ жасасын!» деген ұранды үш</w:t>
        <w:br/>
        <w:t>рет қайталап айқайлатып таратып еді. Саузыдауян есік көзіне келіп</w:t>
        <w:br/>
        <w:t>тұра қалып тоқтатты көпшілікті.</w:t>
        <w:br/>
        <w:t>- Неге асығасыңдар? ...Маужушиға доклат ету жиыны соншалық</w:t>
        <w:br/>
        <w:t>ойыншық болды ма сендерге! -деп зекіріп бұқтырып алды да тізілуге</w:t>
        <w:br/>
        <w:t>қайта бұйырып, екі-үш тапсырмасын ұзақ сөйлеп түсіндірді. - Мұнан</w:t>
        <w:br/>
        <w:t>соң мен үйреткен тәртіпті мүлтіксіз орындайсыңдар! Және айтып</w:t>
        <w:br/>
        <w:t>қояйын, Маужушидың өз сөзін өз алдында өз кітабынан оқып беруден</w:t>
        <w:br/>
        <w:t>ұялмайсыңдар ма?... Түгел жаттап алып, бәрің бірге оқигын болыңдар!</w:t>
        <w:br/>
        <w:t>Бос уақыттарың, жұмысқа бару-қайту, тамақ жеу, дәретке бару</w:t>
        <w:br/>
        <w:t>уақыттарың түгелімен жаттауға берілсін, алдымен «лаусәнпиянді»!%</w:t>
        <w:br/>
        <w:t>жатқа оқыңдар! Маужушиден бір сиконттарың да айрылмасын, он-</w:t>
        <w:br/>
        <w:t>сыз тіршілік жоқ екендігін Ляң фужуши!” ұқтырмадыма! «Теңізде</w:t>
        <w:br/>
        <w:t>парахот ролшімен ғана жүзеді. Тіршілік күн нұрымен ғана жасайды»</w:t>
        <w:br/>
        <w:t>демеді ме! Маужушиға арналған әрқандай құрмет жиынында «шығыс</w:t>
        <w:br/>
        <w:t>қызарды» мен Ляңфужушидің осы ұлы өлеңі алдымен айтылсын!...</w:t>
        <w:br/>
        <w:t>Саузыдауяннің сурет алдында қайта тізіліп алып сөйлеген</w:t>
        <w:br/>
        <w:t>сөзі ымырт үйрілгенде әрең тоқтап еді. «Шынсыңдар» тамақ</w:t>
        <w:br/>
        <w:t>асығысынан жуынуларынатағы да мұрсатаба алмай, бір-бір момы-</w:t>
        <w:br/>
        <w:t>ларын капуста жапырақтарына орап жұта-жүұта сала тағы жүгірді</w:t>
        <w:br/>
        <w:t>залға. Енді бір-бір құйрықтық аласа орындықтарын ала жүгірді.</w:t>
        <w:br/>
        <w:t>Жиынның кереметі іңірде екен. Әлгі қылдырықтай дазужаң</w:t>
        <w:br/>
        <w:t>сақылдай жөнелді.</w:t>
        <w:br/>
        <w:t>«Ең жоғары нұсқаудан»!% екі-үшеуін оқыды да нақтылы</w:t>
        <w:br/>
        <w:t>18 Лаусәнпян - ұлы үш мақала (Маужың үш сөзін Ляңбяу осылай атап жаттатқан)</w:t>
        <w:br/>
        <w:t>І? Ляңфужуши - орынбасар төраға Ляңбяу.</w:t>
        <w:br/>
        <w:t>1% Ляңфужуши - орынбасар төраға Ляңбяу.</w:t>
        <w:br/>
        <w:t>465</w:t>
        <w:br/>
        <w:t>түнектей түнеріп өте шықты алдымнан. Басын қара жыланша</w:t>
        <w:br/>
        <w:t>қақшитып ызғармен қараса да ысқырмай өтті. «Пункт бастығының</w:t>
        <w:br/>
        <w:t>бөлімі» делінген жазулы есік алдынан адам бейнелі біреу қарап түр</w:t>
        <w:br/>
        <w:t>еді. Жаңа келген әтірет бастығы екен. Бөліміне шақырды мені.</w:t>
      </w:r>
    </w:p>
    <w:p>
      <w:r>
        <w:t>- Сен осында қалдың,- деді, табалдырығынанаттасыммен, тұра</w:t>
        <w:br/>
        <w:t>қалдым. - Саған қойылатын ең негізгі шарт, көрші әтіреттердегі</w:t>
        <w:br/>
        <w:t>ұйғыр мен қазақтың ешқайсысына сөйлемейсің, сөйлегеніне жауап</w:t>
        <w:br/>
        <w:t>бермейсің. Біреуінің маңайына бармайсың, маңайыңакелтірмейсің.</w:t>
        <w:br/>
        <w:t>Оларға жақындаса қалсаң, күреске тартыласың!... Ұқтың ба?</w:t>
        <w:br/>
        <w:t>- Ұқпадым дүйжаң,- дедім аңыра қарап. Ханзуша білетін</w:t>
        <w:br/>
        <w:t>сөздерімді де әдейі бұза сөйлеп, ұйғырша, қазақша аралас</w:t>
        <w:br/>
        <w:t>қойыртпақтата сөйледім.- Мен ханзушатіл білмеймін, бұл әтіретте</w:t>
        <w:br/>
        <w:t>тұруға шартым толмайды екен! Екінші, менің ұйғыр-қазақтармен</w:t>
        <w:br/>
        <w:t>бірге болғанымнан ешқандай мәселе туылған емес. Үшіншіден</w:t>
        <w:br/>
        <w:t>менің мұншалық шектелетіндей қалпағым жоқ. Сондықтан мені</w:t>
        <w:br/>
        <w:t>ұлттық әтіретке шығарып беріңіздер! Үйренуге де, сын-пікірге,</w:t>
        <w:br/>
        <w:t>күреске қатынасуыма да, қызмет көрсетіп, еңбек сіңіруіме де тілім</w:t>
        <w:br/>
        <w:t>жететін әтіретте болуым шарт!</w:t>
        <w:br/>
        <w:t>- Сені біз осында жоғары жақтың бұйрығымен қалдырып от-</w:t>
        <w:br/>
        <w:t>ырмыз. Жергілікті ұлт халықтарына сенің реакциондық ықпалың</w:t>
        <w:br/>
        <w:t>күшті екен. Сондықтан олармен байланыспайсың!</w:t>
        <w:br/>
        <w:t>- Басқаларға реакциондық әрекет жүргізу түгіл өз ісімде де</w:t>
        <w:br/>
        <w:t>реакциондық істеген емеспін. Мен нахақ жазаланып, 64-ші жылы</w:t>
        <w:br/>
        <w:t>толықақталғанадаммын. Деломмененешқандайтаныстықтарыңыз</w:t>
        <w:br/>
        <w:t>жоқекен!...</w:t>
        <w:br/>
        <w:t>- Буржуазия атаулы бәрің де маған әрине таныссыңдар!</w:t>
        <w:br/>
        <w:t>Азаттықтан бұрын завод иесі, капиталистің, қанша мың</w:t>
        <w:br/>
        <w:t>жұмысшыны езіп-қанағансың. Делоңды білмей ме екенмін,</w:t>
        <w:br/>
        <w:t>қане?- деп әтірет бастығы үстемси қарады маған. Қалжыңдап от-</w:t>
        <w:br/>
        <w:t>ырма дегендей аңыра қалыппын. Шынымен-ақ жазғыра қарайды.</w:t>
        <w:br/>
        <w:t>Жуан қасқа басты, қызғылт қоңыр мол денелі, орта жасқа кел-</w:t>
        <w:br/>
        <w:t>ген, маңдайындағы әжімінен талай өмір көргендігі, мінезділігі</w:t>
        <w:br/>
        <w:t>байқалып тұратын адам, осыншалық ақымақ па еді дегендей мен</w:t>
        <w:br/>
        <w:t>де жазғыра қарадым. Мұнысына не айтуым керек?</w:t>
        <w:br/>
        <w:t>- Сіз мүлде білмейді екенсіз, дүйжаң, мына шашым өтірік жа-</w:t>
        <w:br/>
        <w:t>ладан ағарған!.. Менің білетін, дело-материалдарым тұрған жер-</w:t>
        <w:br/>
        <w:t>ге жолдап беріңіз! Нервім енді үзілу шегіне жеткенде, маған обал</w:t>
        <w:br/>
        <w:t>болмасын!- деп өтіндім сонсоң.</w:t>
        <w:br/>
        <w:t>- Ауыстыру ісін Саузыдауян біледі!--деді бастық. Кексіз-дықсыз</w:t>
        <w:br/>
        <w:t>үнмен сөйледі енді. - Мен осы жердегі тізім бойынша басқаруды</w:t>
        <w:br/>
        <w:t>463</w:t>
        <w:br/>
        <w:t>кері төңкерісші қалпағын қосып бір шынсыңның атын атады.</w:t>
        <w:br/>
        <w:t>«Кері төңкерістік қылмысының бір шетін әлі де ашқан жоқ» деп</w:t>
        <w:br/>
        <w:t>қалғанында-ақ ақырысты. Өң-түсі қашып, бұрышта отырған отыз</w:t>
        <w:br/>
        <w:t>жастар шамасындағы жігіт орнынан түрегеліп барып, көпшілік</w:t>
        <w:br/>
        <w:t>алдына тоқтады. Шақылдап-шапшуырлай көтерілген «жоғалсын»</w:t>
        <w:br/>
        <w:t>ұрандары жиын басқарушы қылқараның көтерген қолымен тоқтай</w:t>
        <w:br/>
        <w:t>қалды да сөз жауапкердің мәселе тапсыруына берілді.</w:t>
        <w:br/>
        <w:t>Саналылығы қас-қабағы менжазық маңдайынанбілініптұратын</w:t>
        <w:br/>
        <w:t>бұл жігітке ең қырсықты қылмыс Люшаушидің суреті Маужушидің</w:t>
        <w:br/>
        <w:t>қатарынан алынған шақта жабысқан екен: бір жиын үстінде</w:t>
        <w:br/>
        <w:t>Саузыдауяннің күбірімен қылқара түрегеліп барып, Люшаушидің</w:t>
        <w:br/>
        <w:t>суретін жырта жұлып лақтырғанда ышқынып қалыпты биғабар жа-</w:t>
        <w:br/>
        <w:t>уапкер. «Үй енді Маужушидің қасында кім қалды?» деп жібергенін</w:t>
        <w:br/>
        <w:t>өзі де сезбей қалыпты. Саучыңсаудың қисық көзі оған жылт ете</w:t>
      </w:r>
    </w:p>
    <w:p>
      <w:r>
        <w:t>түскендей ғана бір көрініпті де қыдырыстап көпшілікті аралай</w:t>
        <w:br/>
        <w:t>жөнеліпті. Онымен бірге ышқынғандар көп екен. Бәріне бірден</w:t>
        <w:br/>
        <w:t>қарап үлгере алмай адасып қалған күйкентай айлана ұшып барып,</w:t>
        <w:br/>
        <w:t>сөйлей қалған жауапкердің төбесінен қайта түсіпті.</w:t>
        <w:br/>
        <w:t>- Тағы қандай пікірлерің бар, қане сөйлеңдер!- деп сұрапты</w:t>
        <w:br/>
        <w:t>да ешкімнен үн шықпаған соң столды шарт еткізіп ұра түрегеліпті</w:t>
        <w:br/>
        <w:t>орнынан. - Маужушидің қасында сегіз жүз миллион халық бар!</w:t>
        <w:br/>
        <w:t>Пролетарияттың қыран өкілі маршал Лиңбяу бар!.. Бұларға</w:t>
        <w:br/>
        <w:t>қарсы шікірлерің болса, сөйлеңдер қане! Уаң жүншіңнің</w:t>
        <w:br/>
        <w:t>жаңағы сөзі - осында отырған, өзгеруге қарсы кері төңкерісші -</w:t>
        <w:br/>
        <w:t>оңшылдардың ортақ пікірі. Онымен бірге жаңағы ышқынғандар</w:t>
        <w:br/>
        <w:t>- оппортонизмнің жоқтаушылары! Ревизионизмнің мүриттері</w:t>
        <w:br/>
        <w:t>жүректері қожаларының жүрегімен бірге соғатындығын жаңа</w:t>
        <w:br/>
        <w:t>көрдіңдер!... Бұлардың мәселелерін ашып, жүректерін жұлып ала-</w:t>
        <w:br/>
        <w:t>тын құдірет бізде бар ма, жоқ па?</w:t>
        <w:br/>
        <w:t>- Бар, бар, бар! - Залдағылар шулай көтеріпті жұдырықтарын.</w:t>
        <w:br/>
        <w:t>Люшаушидің суреті жұлынғанда Уаңжүншіңмен бірге ышқынып</w:t>
        <w:br/>
        <w:t>қалғандар қорыққандықтарынан тіпті жініге көтеріліп ұрандап,</w:t>
        <w:br/>
        <w:t>алдыға түсе жөнелісіпті...</w:t>
        <w:br/>
        <w:t>Уаңжүншің аталған жауапкердің өзі де лаугайдан шынсың</w:t>
        <w:br/>
        <w:t>болып осында келгеннен бері белсенді екен. Белі тосыннан</w:t>
        <w:br/>
        <w:t>үзілгендей жылап, қиралаңдай шығыпты алдыға. Содан бері кері</w:t>
        <w:br/>
        <w:t>төңкерісші аталып, күреске алынып келе жатыпты. «Люшауши</w:t>
        <w:br/>
        <w:t>жаңа Жүңго төңкерісінің екі көсемінің бірі еді. Мұның қашан,</w:t>
        <w:br/>
        <w:t>қалай қетелескенінен хабарым жоқ. Сондықтан суреті тосын</w:t>
        <w:br/>
        <w:t>жұлынғанда ашынғаным рас!» деген шындығын айтып, құтыла</w:t>
        <w:br/>
        <w:t>466</w:t>
        <w:br/>
        <w:t>жүргені байқалған сайын мықтап бекіне түсуім қажет болды. Тіпті,</w:t>
        <w:br/>
        <w:t>икемді шоқпар да тауып, дайындап қойып жаттым. Түнде келіп</w:t>
        <w:br/>
        <w:t>есік қаққандарға бар екендігімді, бірақ, кім болса да уақытсыз</w:t>
        <w:br/>
        <w:t>келгендіктері үшін есік ашпайтындығымды айта жаттым.</w:t>
        <w:br/>
        <w:t>- Неге ашпайсың, ей, Саузыдауян тергеуге келді, аш!- деп</w:t>
        <w:br/>
        <w:t>зекірді бір түні, екеу-үшеуі келіпті.</w:t>
        <w:br/>
        <w:t>- «Бір Саузыдауян кеше түнде де келіп кіре алмай кеткен!-</w:t>
        <w:br/>
        <w:t>дедім әдейі, жеңер сөз үшін өтірік айттым. - Рас Саузыдауян тер-</w:t>
        <w:br/>
        <w:t>геуге түн ортасында келмейді сендер басқа адам, есік ашпаймын!</w:t>
        <w:br/>
        <w:t>- Аш, Саузыдауян - мен!- деді өзі ұйғырша тілде зекіріп.</w:t>
        <w:br/>
        <w:t>- Кеше түнде келген де сен болатынсың, дәл осы дауыспен,</w:t>
        <w:br/>
        <w:t>осы сөзбен ақырғансың ғой, енді тіпті де сенбеймін!... Ей, сендер</w:t>
        <w:br/>
        <w:t>абақтыда жатқан адамнан не таппақсыңдар!- осы сөзден мен де</w:t>
        <w:br/>
        <w:t>зекідім. -Мұндай уақытта келетіндей Саузыдауян ұры емес, біліп</w:t>
        <w:br/>
        <w:t>отырмын. Шырақ жоқ, қараңғы үйде қандай тергеу болатындығын</w:t>
        <w:br/>
        <w:t>білмейтін кішкене бала емеспін! Егер, абақты бұзып кірмек</w:t>
        <w:br/>
        <w:t>болсаңдар, кем болғанда біреуің өлесің!... Қараңғыда бастарыңа</w:t>
        <w:br/>
        <w:t>ненің тигенін де білмей өлесіңдер! Кеше түнде Саузыдауян бо-</w:t>
        <w:br/>
        <w:t>лып келіп, кіре алмай кеткен тағы да сендер. Алдыңғы түндерде</w:t>
        <w:br/>
        <w:t>мені құтқармақ болып, Советке кетсең де шығарып саламыз деп</w:t>
        <w:br/>
        <w:t>уағда беріп текелегенсіңдер! Советіңнің де, Америкаңның да,</w:t>
        <w:br/>
        <w:t>томиндаңыңның да керегі жоқ маған, кетіңдер!</w:t>
        <w:br/>
        <w:t>Есікті үшеулеп үнсіз итеріп қымырлата алмай кетуге бет</w:t>
        <w:br/>
        <w:t>алғандарында тағы сөйледім.</w:t>
      </w:r>
    </w:p>
    <w:p>
      <w:r>
        <w:t>- Ей, сен рас Саузыдауян болсаң, бұзудың орнына абақтыңды</w:t>
        <w:br/>
        <w:t>мықтап құлыптап кетпеспе едің! Абақты есігін сыртынан итеріп</w:t>
        <w:br/>
        <w:t>құлатпақ болғаның кімнің ісі? Бұл жүрісіңнен қарақшы екендігің</w:t>
        <w:br/>
        <w:t>тіпті анықталмады ма!...</w:t>
        <w:br/>
        <w:t>Саузыдауян тісінің арасынан өз тілінде күбірлеп тілдеп, жауап-</w:t>
        <w:br/>
        <w:t>сыз кетті. Ертеңіне таңертең әтіреттің екі кадры келіп, абақтыма</w:t>
        <w:br/>
        <w:t>тінту жүргізді. Жер еденді тексеріп те ештеңе таба алмады. Түнде</w:t>
        <w:br/>
        <w:t>«қарақшылар» келіп, қатер төндіріп тұрғанын мәлімдедім оларға.</w:t>
        <w:br/>
        <w:t>- Аяқ-қолы кісенделіп абақтыда жатқан адамнан қарақшының</w:t>
        <w:br/>
        <w:t>не іздейтіндігін түсінбеймін. Қашып шығуыма көмектесетін</w:t>
        <w:br/>
        <w:t>адам болып та, Саузыдауян болып та келді. Өзім ішінен тіреу</w:t>
        <w:br/>
        <w:t>тіреп қорғанып жатырмын. Құлыпсыз, күзетсіз абақты бола ма?</w:t>
        <w:br/>
        <w:t>Иен қоршауда жатқан, қараңғы үйдегі қылмыстыға түн ортасын-</w:t>
        <w:br/>
        <w:t>да тергеуші келе ме?... Егер сырттай байқап қайту үшін келсе,</w:t>
        <w:br/>
        <w:t>абақты есігін үшеулеп итеріп құлатпақ болғаны қалай?... Демек,</w:t>
        <w:br/>
        <w:t>зиянкестік істеу мақсатымен жүргендіктері анық. Қол-аяғымдағы</w:t>
        <w:br/>
        <w:t>461</w:t>
        <w:br/>
        <w:t>жазған хатымда айтылған шығармаға енді ерекше шабытпен</w:t>
        <w:br/>
        <w:t>кірістім. Жазуға қолайлы мұндай абақты табыла берер ме, тек</w:t>
        <w:br/>
        <w:t>мұндағы соқырлардың көзіне түсіріп алмасам болғаны. Сондықтан</w:t>
        <w:br/>
        <w:t>Маузыдұң шығармаларының жол араларына өте ұсақтап,</w:t>
        <w:br/>
        <w:t>басқалар танығысыз етіп жаза бастадым. Қазіргі кезде Маузыдүң</w:t>
        <w:br/>
        <w:t>шығармаларынан басқа кітаптар шектеліп-өртеліп болған..</w:t>
        <w:br/>
        <w:t>Күз күңгіреніп суи келе бұл әтіреттің су қоймасындағы міндеті</w:t>
        <w:br/>
        <w:t>біткен екен. Қорған-құрылыстарын күз етіп, шошқа бағатын</w:t>
        <w:br/>
        <w:t>бір грушпадан басқалары түгел көшіп кетті. Ертеңіне таңертең</w:t>
        <w:br/>
        <w:t>талпақ танаулардың қорсылынан ояндым. «Абақтымның» есігі</w:t>
        <w:br/>
        <w:t>ашық қалып, екі шошқа кіріп алыпты. Ойшылдау мінезді біреуі</w:t>
        <w:br/>
        <w:t>табалдырықтан маған аңтарыла қарап тұр. Сумақы мегежіні</w:t>
        <w:br/>
        <w:t>иіскелеп-тімтініп, менің дүниелігімді зерттеуге кірісіпті. Мені</w:t>
        <w:br/>
        <w:t>Саучыңсаудың қайтарып әкетпегеніне ерегесіп, бұл әтіреттің</w:t>
        <w:br/>
        <w:t>зыдауяны есіктегі құлбын да алып кеткен екен. Бұл жайтты бір</w:t>
        <w:br/>
        <w:t>бүйірдегі шошқа бағушылардан қайнақ су алуға барып естідім.</w:t>
        <w:br/>
        <w:t>Мен кеткенше тамақ беріп тұруды осы группаға тапсырып кетіпті.</w:t>
        <w:br/>
        <w:t>Сырттың тамағы мұнан соң тіпті еркін келе бастады маған.</w:t>
        <w:br/>
        <w:t>Дәмелқан, Еділбайлар Лопнордан Шаяр Тарымға келгеннен бері</w:t>
        <w:br/>
        <w:t>қой бағуға шығып кетіп еді. Лаугайдан кейін босаған Ысқақ</w:t>
        <w:br/>
        <w:t>шал мен басқа қазақтардан да бірқаншасы малшылдық әтіретіне</w:t>
        <w:br/>
        <w:t>шығып, бәрі де осы су қоймасының маңында мал бағып жүр екен.</w:t>
        <w:br/>
        <w:t>Ал, осы қорғанның ішкі, лаугай күзетшісі үрімжілік, бұрын маған</w:t>
        <w:br/>
        <w:t>сырттаныс аспаз дүнген болып табылды. Бәріне сол күзетші хабар-</w:t>
        <w:br/>
        <w:t>лап, осы әтіреттегі ұйғыр, ханзу лаугайларды көмекке ұйыстырып</w:t>
        <w:br/>
        <w:t>жүрген де сол екен. Көшіп кетерінде әр тоғайдың арасында жүрген</w:t>
        <w:br/>
        <w:t>малшыларға жатқан жерімді айтып кетіпті. Олардың қамдауы тіпті</w:t>
        <w:br/>
        <w:t>көбейді.</w:t>
        <w:br/>
        <w:t>Бұл абақтым байлық ордасы болып алған соң есікті ішінен</w:t>
        <w:br/>
        <w:t>қос тіреумен тіреп қойып, жазатынымды жаза бердім. Өшіккен</w:t>
        <w:br/>
        <w:t>саучыңсаудың қашқын тұтқынын бұлай еркіне тастауында сұмдық</w:t>
        <w:br/>
        <w:t>барын да сезгендеймін. Тым болмағанда ұры етіп ұстауы, тіпті,</w:t>
        <w:br/>
        <w:t>«қайталап қашқан жолында оқ тиді» деп өлтіріп тастауы да мүмкін</w:t>
        <w:br/>
        <w:t>ғой. Қалайда бір сылтау табуды ойластырып жүргені сөзсіз еді.</w:t>
        <w:br/>
        <w:t>Бұрынғы жазылған шығармаларымды суляумен орап, түнде қорған</w:t>
        <w:br/>
        <w:t>сыртына шығарып көмдім де, ет-май мен жеміс-азықтарымды</w:t>
      </w:r>
    </w:p>
    <w:p>
      <w:r>
        <w:t>басқа иен үйлерге орналастырдым.</w:t>
        <w:br/>
        <w:t>Келетін достар болса күндіз түскі демалыс уақытында</w:t>
        <w:br/>
        <w:t>сақтықпен келуін хабарлап қойдым да кеш бата абақтымды мықтап</w:t>
        <w:br/>
        <w:t>бекітіп жатып жүрдім. Түнде біреулердің келіп, сырттан торып</w:t>
        <w:br/>
        <w:t>460</w:t>
        <w:br/>
        <w:t>ғана білемін. Ханзу тілін жақсы білмейтіндігің үшін үйренуді</w:t>
        <w:br/>
        <w:t>өз тіліңде үйрене бересің, саған басқа талап қоймаймын. Көп</w:t>
        <w:br/>
        <w:t>қамалғандығың - денсаулығың үшін де көңіл бөліп тұрмын. Мен</w:t>
        <w:br/>
        <w:t>жұмысшымын, жұмысты жақсы білемін. Тамақтарыңды біртіндеп</w:t>
        <w:br/>
        <w:t>жақсарта аламын! Әйтеуір сырттағы адамдармен сөйлеспесең</w:t>
        <w:br/>
        <w:t>болғаны!... Ал, сенің алдыңғы жылы қашқанда қалған мүлкің</w:t>
        <w:br/>
        <w:t>кілетте тұр екен. Завхозға айтып соныңды жиыстырып алып, осы</w:t>
        <w:br/>
        <w:t>қарсыдағы анау үйге жатып түр, қалғанын кейін ұғысып алармыз,</w:t>
        <w:br/>
        <w:t>бүгін жайласып ал!- деп шығарды.</w:t>
        <w:br/>
        <w:t>Қашқанымда Қапасқа тапсырып кеткен мүлкім соның өз</w:t>
        <w:br/>
        <w:t>қолымен дәріленіп, мықтап таңылған екен. Қалың сырмақ, көрпе-</w:t>
        <w:br/>
        <w:t>жастық, киім-кешегім, тіпті чемодан, сумкаларым да түп-түгел</w:t>
        <w:br/>
        <w:t>тұрыпты. Төрт-бес адам ғана жатқан кең үйге ағаш кереует құрып</w:t>
        <w:br/>
        <w:t>жайластырып болысыммен көмулі қағаздарымнан басқа абақтыда</w:t>
        <w:br/>
        <w:t>қалған керек-жарақ, азық-түліктерімді қол арба апарып, түгел</w:t>
        <w:br/>
        <w:t>жеткізіп алдым.</w:t>
        <w:br/>
        <w:t>Менің ендігі әтіреттес, группаластарым жұмыстан күн бата</w:t>
        <w:br/>
        <w:t>қайтты. Әр группа әр түрлі міндетте екен. Бірнеше группа бақша</w:t>
        <w:br/>
        <w:t>көгеріп, тарбиып, судан шығыпты. Лайдан, сабан-топан ара-</w:t>
        <w:br/>
        <w:t>сынан шығып келгендер де өзді-өз кәсіптерінің лас жұғынды</w:t>
        <w:br/>
        <w:t>батпақ қоқсығын ала келді де, жуынбай-ақ жиын залына жүгірді.</w:t>
        <w:br/>
        <w:t>Семізшелеу қараторы ханзу жігіт таза қазақ тілімен күбірлеп, мені</w:t>
        <w:br/>
        <w:t>ерте кетті жиынға.</w:t>
        <w:br/>
        <w:t>- Сіз залдағы намазға күліп қоймаңыз!- деп томсарып қана</w:t>
        <w:br/>
        <w:t>күбірледі.</w:t>
        <w:br/>
        <w:t>Жиын залының төріне Маузыдұңның үлкейтілген суреті</w:t>
        <w:br/>
        <w:t>Люшаушисіз жалғыз асылыпты. Астыңғы жағында оның қызыл</w:t>
        <w:br/>
        <w:t>кінешке болып шыққан «үзіндісін» басынан асыра көтерген</w:t>
        <w:br/>
        <w:t>Лиңбяудың суреті түр. Үстіңгісі аспанға адырая қарап түр да</w:t>
        <w:br/>
        <w:t>астыңғысы мекер күлкімен төмен қарап тұр. «Аспаныңызда</w:t>
        <w:br/>
        <w:t>бүйімтайым жоқ. Бәсекелесіңіздің басын кесіп берген еңбегім</w:t>
        <w:br/>
        <w:t>үшін меншігіме осы жершарын ғана бере көріңіз» деп тұрғандай.</w:t>
        <w:br/>
        <w:t>Осы екі сурет кескінінен мен тауда ұсталып қамалғаннан бері та-</w:t>
        <w:br/>
        <w:t>лай қанды оқиға туылып, қара құйынның талай абзал бастарды</w:t>
        <w:br/>
        <w:t>жұтып болғанын ұқтым. Люшаушиды жаркемдеп, орнына әскери</w:t>
        <w:br/>
        <w:t>бастығы Бяуды орынбасар етіп алғаны, Жұңгодағы адал коммунизм</w:t>
        <w:br/>
        <w:t>теорияшыларының қасапталып болғаны сияқгы көрінді маған.</w:t>
        <w:br/>
        <w:t>Әтірет мүшелері сол екі суретке қарап намазға тұрғандай</w:t>
        <w:br/>
        <w:t>ізетпен тізіле қалыпты. Ешкі бас жіңішке қара жігіт (дазужаңымыз</w:t>
        <w:br/>
        <w:t>екен) залға көлденең Тізілген әтіреттің алдында дара түр. Әтірет</w:t>
        <w:br/>
        <w:t>464</w:t>
        <w:br/>
        <w:t>мытып-мытып қоя беремін. Ол ойыныма шыдамай шайпаулық</w:t>
        <w:br/>
        <w:t>тілдері шыға қалған күндерде әтірет бастығына мәлімдеп қоямын</w:t>
      </w:r>
    </w:p>
    <w:p>
      <w:r>
        <w:t>даертеңіне өзіне ескертемін. «Енді мұндай жолсыздық істесе, май-</w:t>
        <w:br/>
        <w:t>дан штабының тәрбиелеп басқару бөліміне борбайынан сүйреп</w:t>
        <w:br/>
        <w:t>апаратындығымды» жариялаймын. Бірақ бұл мәлімдемем, бір-жар</w:t>
        <w:br/>
        <w:t>күн ғана күшін сақтай алады...</w:t>
        <w:br/>
        <w:t>Әтірет бастығы оны төте тежей алмай, зыдауянға айтып-</w:t>
        <w:br/>
        <w:t>ты бір күні. Саяси нұсқаушы тәрбие беріп түзеткені сол, аулада</w:t>
        <w:br/>
        <w:t>қылқара мен қолтықтасып, қарқылдап күлісе өтті алдымнан.</w:t>
        <w:br/>
        <w:t>Түскі демалыс уақыты еді. Маған қыр көрсеткендері екен. Әтірет</w:t>
        <w:br/>
        <w:t>бастығының оларға тыжырына қарап тұрғанын байқадым. Мен</w:t>
        <w:br/>
        <w:t>күле қолшапалақтадым сонсоң. Әтіреттегі кадр-шынсыңдары</w:t>
        <w:br/>
        <w:t>түгел ұқсын деген оймен ханзу тілінде сөйледім.</w:t>
        <w:br/>
        <w:t>- Ей зыдауян, «шынсың» дегендердің «люгүй шесің»!20</w:t>
        <w:br/>
        <w:t>екендігін ең алдымен сізден естіп едік. Сол «жын-шайтанмен»</w:t>
        <w:br/>
        <w:t>саяси жетекшінің қолтықтасып-құшақтасқанын да сізден көріп</w:t>
        <w:br/>
        <w:t>қуанып тұрмыз, құттықтауға рұқсат етіңіз!</w:t>
        <w:br/>
        <w:t>Оған наразы шынсыңдардың бірнешеуі маған қосылып</w:t>
        <w:br/>
        <w:t>қолшапалақтағанда кадрлар да бір-біріне қарасып күліп кетті. Сау-</w:t>
        <w:br/>
        <w:t>зыдауян қараса да елемегенсіп, Қылқарасын қолтықтаған күйі өте</w:t>
        <w:br/>
        <w:t>берді.</w:t>
        <w:br/>
        <w:t>Сол күні кешкі жиын соңында сөйлеген Саузыдауян «қалпақты</w:t>
        <w:br/>
        <w:t>албастылардың жүні өсіп, күлетін болып бара жатқанын» айта</w:t>
        <w:br/>
        <w:t>келе маған барлық кегімен шындап, ашық жауап қайтарды.</w:t>
        <w:br/>
        <w:t>- Биғабіл дейтін бұзық элемент, өзінің қалпағын жасырып</w:t>
        <w:br/>
        <w:t>жоғалттым деп әлінен асып алды!- деп жіберіп, қолапайсыз ернін</w:t>
        <w:br/>
        <w:t>салпита кіжінді. - Саған қалпақ кигізе алмасам, Саузыдауян бол-</w:t>
        <w:br/>
        <w:t>май кетейін!...</w:t>
        <w:br/>
        <w:t>- Көпшілік, Саузыдауянның мына сертін естідіңіздер ғой?- деп</w:t>
        <w:br/>
        <w:t>жоғары дауыспен мен сұрау тастадым. - Бұл әтіретте қалпақты</w:t>
        <w:br/>
        <w:t>Саузыдауян жасап кигізе ме, иә, әркім өз қылмысымен кие ме?...</w:t>
        <w:br/>
        <w:t>Егер, барлық күш, барлық расхот Саузыдауяннан шықса, ондай</w:t>
        <w:br/>
        <w:t>қалпақты мен кимеймін. Мен өзім туғызбаған бала менің балам</w:t>
        <w:br/>
        <w:t>болмақ па! Ертең-ақ өз әкесі шыға келіп, «кімнің баласы екендігін</w:t>
        <w:br/>
        <w:t>көзінен де танымаймысың» деп аузыма бір қойып, тартып әкетпей</w:t>
        <w:br/>
        <w:t>ме! Ондай пәледе нем бар менің!</w:t>
        <w:br/>
        <w:t>Алдағылар түгел тұқырып алыпты. Бұл теңеуіме булыға-</w:t>
        <w:br/>
        <w:t>тұншыға күлді. Саузыдауян өзіндей қыли қырсық пайда болған</w:t>
        <w:br/>
        <w:t>8 Люгүй шесің (ханзуша) -жын-шайтан.</w:t>
        <w:br/>
        <w:t>475</w:t>
        <w:br/>
        <w:t>Ертеңіне таңертең Саузыдауян алдымнан тұнжырай келіп тосты.</w:t>
        <w:br/>
        <w:t>- Жаздың ба9</w:t>
        <w:br/>
        <w:t>- Жоқ, жазбадым!</w:t>
        <w:br/>
        <w:t>-Не үшін?</w:t>
        <w:br/>
        <w:t>- Қалпағым жоқ! Сіз менің деломды әлі көрмепсіз, айтқанмын</w:t>
        <w:br/>
        <w:t>ғой! Қалпақсыз адамға қалпақ кидіру үшін ең кем болғанда осы</w:t>
        <w:br/>
        <w:t>майданнан бір дәреже жоғары орынның бекіткен таңбасы қажет!...</w:t>
        <w:br/>
        <w:t>Ондадақалпақ киюшінің өзіне уақытында көрсетіп, ұқтырып қоюы</w:t>
        <w:br/>
        <w:t>шарт!... Бұл заңды білетін саяси нұсқаушы, мені орынсыз-фактсіз</w:t>
      </w:r>
    </w:p>
    <w:p>
      <w:r>
        <w:t>қинамаңыз! - Осыны айта салып бұрылып жүре беріп едім.</w:t>
        <w:br/>
        <w:t>- Көресіңді дәл бүгін кеште көріп, күреске тартылмай</w:t>
        <w:br/>
        <w:t>тұрғаныңда дереу жаз!- деп жүріп кетті кабинетіне. Тыңдап тұрған</w:t>
        <w:br/>
        <w:t>әтіреттестерім оған жарамсақтанып түгел шулады: «өзіңе-өзің</w:t>
        <w:br/>
        <w:t>мәселе таппай, зыдауян бұйырған соң, сөзсіз жазуың қажет!» - деп</w:t>
        <w:br/>
        <w:t>еседі.</w:t>
        <w:br/>
        <w:t>Оларға түсінікті жауап айтып, бірге кете бердім. Сол күні кеш-</w:t>
        <w:br/>
        <w:t>ке дейін қылқара да қылилана қарады маған. Бірақ, кеште қайтып</w:t>
        <w:br/>
        <w:t>келіп, Маужушиға жұмыс доклатын беріп болған соң да, бір сорлы-</w:t>
        <w:br/>
        <w:t>ны күреске тартып шырылдатып болған соң да, ұйықтау қоңырауы</w:t>
        <w:br/>
        <w:t>соғылған соң да маған төнген күрес түгіл зыдауян көрінбеді.</w:t>
        <w:br/>
        <w:t>Ертеңіне таңертең «Маужушиға» күнімізсің деп өлең айтып,</w:t>
        <w:br/>
        <w:t>жұмысқа шығатындығымызды мәлімдеп, тағы да жөнеле беріп</w:t>
        <w:br/>
        <w:t>едік, Саучыңсау есігінің сыртында тұр екен.</w:t>
        <w:br/>
        <w:t>- Жазып болдың ба?- деп тағы сұрады менен.</w:t>
        <w:br/>
        <w:t>- Қане, қалпағымның барлығына факт көрсетіңіз, доклатымды</w:t>
        <w:br/>
        <w:t>қазір-ақ жазып берейін! - қарсы алдына барып тұра қалдым.</w:t>
        <w:br/>
        <w:t>- Ей сен оны күтпей-ақ жаза бер деген соң жаза бер!- деп зекіді</w:t>
        <w:br/>
        <w:t>зыдауян. - Қалпағыңның барлығын зыдауян тұрып мен білмеймін</w:t>
        <w:br/>
        <w:t>бе? Менен документ сұрайтын не құқығың бар сенің?</w:t>
        <w:br/>
        <w:t>- Маужуши бізге мына нұсқауын әлдеқашан берген,- деп</w:t>
        <w:br/>
        <w:t>жымия қарадым жүзіне. «Тексеріп білмеген адамның пікір беру</w:t>
        <w:br/>
        <w:t>құқығы жоқ». Сіз менің деломды мүлде көрмегенсіз, білмейсіз.</w:t>
        <w:br/>
        <w:t>Ол сіздің шкабыңызға да келіп түспепті. Демек, тексеріп білмеген</w:t>
        <w:br/>
        <w:t>сізге өз жайымды толық білетін менің жауап қайтару құқығым</w:t>
        <w:br/>
        <w:t>толық! Осы фактымды енді мен көрсетіп сізге, неше күннен бері</w:t>
        <w:br/>
        <w:t>қанша айтсам да қыр соңымнан қалмадыңыз, енді айыпқа бұйыра</w:t>
        <w:br/>
        <w:t>алмайсыз. Өз ісімді алдымен өзім білем бе, сен білемісің? Қане</w:t>
        <w:br/>
        <w:t>қалпақ факт көрсет! -Алқымына екі алақанымды жая ұмтылдым.</w:t>
        <w:br/>
        <w:t>Түсім бұзылып кеткен сияқты. Саузыдауян шегінгеннен шегініп</w:t>
        <w:br/>
        <w:t>кабинетіне кірді, мен қуа кірдім. - Қане көрсетіңіз документті.</w:t>
        <w:br/>
        <w:t>473</w:t>
        <w:br/>
        <w:t>күрескен тарту-жағалау жиындарына айналдыра салады. «Қыстық</w:t>
        <w:br/>
        <w:t>тәлім-тәрбие» деп аталып, қыс бойы тоқтамай бас үйітетін нағыз</w:t>
        <w:br/>
        <w:t>қызылшеке күрес осылай басталатын болған.</w:t>
        <w:br/>
        <w:t>Саучыңсау маған қалпақ тауып кигізе алмаған жылдың күзі</w:t>
        <w:br/>
        <w:t>де осы дәстүрмен түксиіп келе жатты. Түксигенімен түк таба ал-</w:t>
        <w:br/>
        <w:t>май, жұмысқа жым-жырт жүгіртіп, көлге сүңгіте берді. Ал, басқа</w:t>
        <w:br/>
        <w:t>әтіреттерде күрес құйыны үйріліп, шаң көтере бастағаны естілді.</w:t>
        <w:br/>
        <w:t>Көрші су құрылысы әтіретінде тіпті үдей көтерілді. Ыңғай оқыған</w:t>
        <w:br/>
        <w:t>шынсыңдарды соғып жатқаны, оның ішінде Қапас, Асылбек</w:t>
        <w:br/>
        <w:t>сияқты менің заңшыл белсенді бауырларым алдымен ауланғанын</w:t>
        <w:br/>
        <w:t>естісем де қарақұйынның әдеттегі амалына санап, қаперсіз жүре</w:t>
        <w:br/>
        <w:t>беріппін.</w:t>
        <w:br/>
        <w:t>Суық хабар естіле берген соң бір күні ақшамда жыңғыл арасы-</w:t>
        <w:br/>
        <w:t>мен жүгіріп барып, біреуінен анығын біліп қайтқым келді. (Кешкі</w:t>
        <w:br/>
        <w:t>тамақ уақыты сәл үзіліп қалған болатын). Жақындап барғанымда</w:t>
        <w:br/>
        <w:t>су құрылысы әтіреті майданға түгел тізіліп, зыдауянның сөйлеп</w:t>
        <w:br/>
        <w:t>тұрғаны естілді. Қоршау жыңғыл іргесіне бұғып жетіп жата қалып</w:t>
        <w:br/>
        <w:t>тыңдадым. Сөз Уаңнымау турасында екен.</w:t>
      </w:r>
    </w:p>
    <w:p>
      <w:r>
        <w:t>«Осындағы кері төңкерісшілер Уаңнымау тамақтан құлайтын</w:t>
        <w:br/>
        <w:t>болды десіп, күлкілерін жия алмай жүріпті. Айтып қояйын,</w:t>
        <w:br/>
        <w:t>мен Лизыдауян соның қолында өскен жауынгерімін, бар ахуа-</w:t>
        <w:br/>
        <w:t>лын білемін. Уаңнымай шужиды құлататын ешқандай құдірет</w:t>
        <w:br/>
        <w:t>жаралған жоқ,. Көздеріңді ашып жүріңдер!... Білесіңдер ме оның</w:t>
        <w:br/>
        <w:t>туысқан қарындасы қандай қызметте тұрғанын?.. Білесіңдер ме</w:t>
        <w:br/>
        <w:t>деймін, жауап беріңдерші!... І...1... білесіңдер құйрықтарыңды қырт</w:t>
        <w:br/>
        <w:t>қысып жүріңдер! Уаң бикеш Маужушидің күтушісі, дәл қасында.</w:t>
        <w:br/>
        <w:t>Ағасына титтей қауіп сезілсе, күндіз болсын, түн болсын ұлы</w:t>
        <w:br/>
        <w:t>қолбасшысының құлағына сол минутта сыбырлай салатын орын-</w:t>
        <w:br/>
        <w:t>да түр!... Қане, Уаңнымауды кім құлата алмақ! Жын-шайтандар</w:t>
        <w:br/>
        <w:t>не десе о десін, жауы оның бір тал қылышын да жыға алмайды!...</w:t>
        <w:br/>
        <w:t>Ұқтыңдар ма, өз бастарыңа сақ болыңдар!...»</w:t>
        <w:br/>
        <w:t>Ауру-сырқау шалығынан құлан таза, салауаты сан атқа жүк</w:t>
        <w:br/>
        <w:t>болғандай жуанбас Ли зыдауянның бұл «философиясынан»</w:t>
        <w:br/>
        <w:t>жүрегім тіпті айныды. Туфит деп жыңғыл түбіне түкіре сала</w:t>
        <w:br/>
        <w:t>жөнелдім. Қайта жүгірер уақытым да жеткен екен.</w:t>
        <w:br/>
        <w:t>Ертеңінде кешкі тамақты жей салып тағы жеттім. Қоршау</w:t>
        <w:br/>
        <w:t>шетінен үй алып, жақында ғана ұйғыр әйелмен үйленген, сая-</w:t>
        <w:br/>
        <w:t>си шідері кеңірек, белсенді бір қазақ жігіттен сұрап, ахуал ие-</w:t>
        <w:br/>
        <w:t>лемек едім. Ол әлі аман деп естіген соң аңқалаңдап сыртқы</w:t>
        <w:br/>
        <w:t>терезесіне жетіп барыппын. (Кешкі тойда осы терезесінен ғана</w:t>
        <w:br/>
        <w:t>477</w:t>
        <w:br/>
        <w:t>шақырды: «тамағыңды тезірек жеп, менің бөліміме келіп қайт!»</w:t>
        <w:br/>
        <w:t>деді. Оның жұп-жуас бұйрығынан секем алмаппын. Жүгері момы-</w:t>
        <w:br/>
        <w:t>ныекі-ақасап, жарты шыны сумен айдай салажөнелдім. Үрімжіден</w:t>
        <w:br/>
        <w:t>хат келіп қалды ма екен деген үміт асықтырып еді.</w:t>
        <w:br/>
        <w:t>Әтірет бастығының жұмыс орнында әлгі төрт аяз, бір столды</w:t>
        <w:br/>
        <w:t>қоршай отырыпты. Кіріп барғанымда біреуі ханзуша «тұр солай!»</w:t>
        <w:br/>
        <w:t>деп зірк ете түсті. Тұра қалдым. Бір ұйғыры боқшасынан бірдемесін</w:t>
        <w:br/>
        <w:t>шаңғырлатып суыра түрегелді. Жапонша тісті құрсау екен. Екі</w:t>
        <w:br/>
        <w:t>қолымды артыма айқастыра қайырып алып, құлыбын сақ еткізді.</w:t>
        <w:br/>
        <w:t>Майдан басшылығының қолға алу бұйрығын сөйтіп байлап алып</w:t>
        <w:br/>
        <w:t>бірақ оқыды: «Биғабіл Жаппардың кері төңкерістік әрекеті үшін</w:t>
        <w:br/>
        <w:t>бүгіннен бастап қолға алынсын!» деген ғана сөз жазылыпты.</w:t>
        <w:br/>
        <w:t>- Кері төңкеріс?... Қайдағы кері төңкеріс? - төртеуіне кезек-</w:t>
        <w:br/>
        <w:t>кезек қарап, бірінен де жауап ала алмадым. Жауап орнына ұйғыр</w:t>
        <w:br/>
        <w:t>кадрдың бірі құрал сұрады.</w:t>
        <w:br/>
        <w:t>- Жасырған құрал-жарақ, аспаптарыңды қазір өздігіңнен</w:t>
        <w:br/>
        <w:t>тапсырғаның жақсы!- деп насихаттайды.</w:t>
        <w:br/>
        <w:t>- Бәкі де жоқ!- дегенімше екеуі екі жағымнан тінте жөнелді.</w:t>
        <w:br/>
        <w:t>Төсқалтамдағы ақшаны алған соң бас киімнен, тіпті, шашымның</w:t>
        <w:br/>
        <w:t>арасынан бастап, ұлтарағымның астына дейін ақтарды.</w:t>
        <w:br/>
        <w:t>- Жүр!- деді сонсоң әтірет кадрлары кіріп, жатағыма қарай</w:t>
        <w:br/>
        <w:t>жетектеді. Сау зыдауян бастатып алты тінтуші төсек-орнымды әр</w:t>
        <w:br/>
        <w:t>жаққа лақтырып шашып болған екен. Кіріп барсам, екі-екіден от-</w:t>
        <w:br/>
        <w:t>ыра қалып көрпе-төсенішім мен, қалың сым-бешпеттерімді жыр-</w:t>
        <w:br/>
        <w:t>тып, мақталарын түтіп отыр!</w:t>
        <w:br/>
        <w:t>- Бит іздеп отырсыңдар ма?- деп сұрай сала айқайлап</w:t>
        <w:br/>
        <w:t>жібердім. - Мақтасын соншалық түтіп, мына қыста киетін киім</w:t>
      </w:r>
    </w:p>
    <w:p>
      <w:r>
        <w:t>қалдырмайтындай не құрал іздейсіңдер менен?... Қолға алып тек-</w:t>
        <w:br/>
        <w:t>серу емес, үсітіп өлтірудің амалы ғой мыналарың!</w:t>
        <w:br/>
        <w:t>Майданнан келіп қолға алушылардан арыз айтуыма ешқайсысы</w:t>
        <w:br/>
        <w:t>көнбеді. Артыма қайрылып, қолға алған ісханаға қайта ұмтылып</w:t>
        <w:br/>
        <w:t>едім. Жендеттер жібермей, мұзды абақтыға жетектеді. Айқайлап,</w:t>
        <w:br/>
        <w:t>қолға алушыларымды шақыра барып кірдім. «Қолға алуды</w:t>
        <w:br/>
        <w:t>мақсаттарыңыз, тексермей болмаса, қамаған мына абақтыны</w:t>
        <w:br/>
        <w:t>көріңіздер!» деген сөзді есік жабылғанша анықтап үшрет айқайлап</w:t>
        <w:br/>
        <w:t>үлгердім.</w:t>
        <w:br/>
        <w:t>Қолға алушылардан ешқайсысы көрінбеді. Әтірет бастығы ғана</w:t>
        <w:br/>
        <w:t>ар жаққа жалтақтап жүгіріп жүріп, үш тақтай әкеліп төседі мұз</w:t>
        <w:br/>
        <w:t>үстіне. Тақтай үстіне сырмағым мен жыртылған көрпемді жайып</w:t>
        <w:br/>
        <w:t>жатқанда сырттан оны Сау зыдауян шақырып шығарды. Әтірет</w:t>
        <w:br/>
        <w:t>479</w:t>
        <w:br/>
        <w:t>алмай, бұлқынған сайын торланыпты да, «мақсатын», «идеялас</w:t>
        <w:br/>
        <w:t>серіктерін» атап бере алмай, шыбынша быжылдай беріпті.</w:t>
        <w:br/>
        <w:t>Бүгін іңірдегі күрес аса қатал тиді оған. Бүйіше түксиген</w:t>
        <w:br/>
        <w:t>Саучыңсау қақ төрдегі орындыққа, Маужуши мен Лиңбяудың дәл</w:t>
        <w:br/>
        <w:t>астына келіп отырысымен күрес жиыны тіпті сақылдай жөнелді.</w:t>
        <w:br/>
        <w:t>Төбедегі жуан бөренеге арқанмен екі ретасылып шырылдап, екірет</w:t>
        <w:br/>
        <w:t>түсті жауапкер. Ешкіммен бірлеспегенін, дара өткізген «қылмысы»</w:t>
        <w:br/>
        <w:t>екенін әрең айтып еді. Желкесіне қайрылып байланған қолынан</w:t>
        <w:br/>
        <w:t>асылып үшінші рет көтерілгенде жауырыны иығымен айланып ал-</w:t>
        <w:br/>
        <w:t>дына шықты да үнсіз-демсіз бүктетіліп түсті. Байланған арқанды</w:t>
        <w:br/>
        <w:t>босатып, су бүркіп, қол-аяғын сілкілеп жүрген үш-төрт емкөстен</w:t>
        <w:br/>
        <w:t>басқамызға зыдауян бастап, Маужушидің «халық үшін істелік» де-</w:t>
        <w:br/>
        <w:t>тен шығармасын оқытты. Жауырыны орнына түсірілгенде жауап-</w:t>
        <w:br/>
        <w:t>кер ыңырсып, тірі екендігін білдірісімен жатқызбай көтеріп сүйеп</w:t>
        <w:br/>
        <w:t>тұрды емкөстер. Саузыдауян сол оқығаннан қайталап түсінік ай-</w:t>
        <w:br/>
        <w:t>тып, осы жиынға байланыстырды.</w:t>
        <w:br/>
        <w:t>- Шын жүрек, шын пейілімен халық үшін істеген адамның</w:t>
        <w:br/>
        <w:t>өлімі «Тянь-Шань тауынан да қадірлі». Ал халықпен - партия-</w:t>
        <w:br/>
        <w:t>мен қарсыласып өлгендердің өлімі «сарала қаз қауырсынынан да</w:t>
        <w:br/>
        <w:t>қадірсіз». Бұл, осы ұлы шығарманың негізгі түйіні. Уаңжүншің осы</w:t>
        <w:br/>
        <w:t>жәйілділігімен өлсе, өле бермей ме!... Ол өтірік талып жығалғанда</w:t>
        <w:br/>
        <w:t>жанашырлық қып үдірейіп, сонымен бірге өлетіндей көздері</w:t>
        <w:br/>
        <w:t>аларып, мелшие қалғандар бар. Мұндай екі жүзділердің өзгеріп,</w:t>
        <w:br/>
        <w:t>төңкеріс сабына қосыла алуы мүмкін бе, қырағы болыңдар!...</w:t>
        <w:br/>
        <w:t>Уаңжүншіңнің жауырыны айланып алдына шыққанда көпшілік</w:t>
        <w:br/>
        <w:t>түгелімен-ақ үдірейіп еді. Осы сөз шығысымен дереу із жасырып,</w:t>
        <w:br/>
        <w:t>түгел шақылдай жөнелді.</w:t>
        <w:br/>
        <w:t>- Мойындаймысың, мойындамаймысың?», «жайылдығыңмен</w:t>
        <w:br/>
        <w:t>өлемісің, ақиқатқа қайтамысың?», «қайта байлансын!», «асыңдар</w:t>
        <w:br/>
        <w:t>аспаққа!»- деседі.</w:t>
        <w:br/>
        <w:t>Бірнешеуі ыршып барып, жансыз қолын қайта қайырып байлай</w:t>
        <w:br/>
        <w:t>бастағанда дәрменсіз Уаңжүншің ыңырсып жылай қарады жан-</w:t>
        <w:br/>
        <w:t>жағына.</w:t>
        <w:br/>
        <w:t>- Енді асылсам өлемін ғой!.. Мойындайын!... Мойындай-</w:t>
        <w:br/>
        <w:t>ын!.. Мен бұрыннан Люшауши жақта тұрып келген элементпін!...</w:t>
        <w:br/>
        <w:t>Мен.. мен... оның «өндіріс құрал-жабдықтары мен жерді көтереге</w:t>
        <w:br/>
        <w:t>беруіне» шужыңжуишылдығына... бәріне де алдымен қосылған</w:t>
      </w:r>
    </w:p>
    <w:p>
      <w:r>
        <w:t>оппортониспін!... Бұл әтіретте маған сырлас-сыбайлас болып</w:t>
        <w:br/>
        <w:t>келгендер... оны өзім есімді жиған соң бірін қалдырмай айтып,</w:t>
        <w:br/>
        <w:t>әшкерелеп берейін!...</w:t>
        <w:br/>
        <w:t>467</w:t>
        <w:br/>
        <w:t>семьяны тездетіп қайтарғанына енді толық қанағаттанса керек.</w:t>
        <w:br/>
        <w:t>Сөзімді шыбын шаққан құрлы көрмегендей, жүнін қампитып,</w:t>
        <w:br/>
        <w:t>түксиген такаппарлық қалпын бұзбай шықты.</w:t>
        <w:br/>
        <w:t>Әділетті тергеушім, астындағы тайы тулай берген бір баланың</w:t>
        <w:br/>
        <w:t>«осы тайдан жығылмай көзім ашылмайды екен» дегені сияқты,</w:t>
        <w:br/>
        <w:t>қылмысымды сізге соңына дейін жазып тапсырмай менің де көзім</w:t>
        <w:br/>
        <w:t>ашылмайды екен. «Қашпақ болсаң зымыра» дейді, сіз бұл жерде</w:t>
        <w:br/>
        <w:t>болмасаңыз да жиған-тергенімді жаза берейін. Саучыңсау сынды</w:t>
        <w:br/>
        <w:t>мына асыранды бүгелектеріңіз түбінде мені сіздің көріңізге дейін</w:t>
        <w:br/>
        <w:t>қуалап апарып қамамай қоймас. Гуансайыңызды!?! да қылмысқа</w:t>
        <w:br/>
        <w:t>толтырамын-ақ!</w:t>
        <w:br/>
        <w:t>ҮІ</w:t>
        <w:br/>
        <w:t>Бұл майданның әрбір күні жатқан-тұрған пәле-қазасының</w:t>
        <w:br/>
        <w:t>барлығын егін өнімімен бірге жиын-терін, күшіне жететін. «Жаз</w:t>
        <w:br/>
        <w:t>бойы істеген еңбектеріңді бағалап, жақсы істегендеріңе жиым-</w:t>
        <w:br/>
        <w:t>терім бітісімен кеңшілік кешірім жариялаймыз» деп жар салып,</w:t>
        <w:br/>
        <w:t>күштеп істетіп келгендіктен сол кешірім уәделеріне қарсы кесір</w:t>
        <w:br/>
        <w:t>дайындамаса, өсиеттері өтірікке шығып қалмай ма. Мына «зор</w:t>
        <w:br/>
        <w:t>мәдениет төңкерісі» тұншықтыра түспесе өздерінің шынсың</w:t>
        <w:br/>
        <w:t>деп атаған «жын-шайтандарының» тынысын кеңітпек емес қой.</w:t>
        <w:br/>
        <w:t>Сондықтан, әсіресе күзгі жиын-теріннің соңы қылмыстың да</w:t>
        <w:br/>
        <w:t>жиын-теріміне айналып кететін.</w:t>
        <w:br/>
        <w:t>«Зор секіріп ілгерілеудің» екпінімен еңбек толқығанда аршы-</w:t>
        <w:br/>
        <w:t>лып жатқантоғанныңлайы да, қырманда соғылып жатқан астықтың</w:t>
        <w:br/>
        <w:t>дәндері мен сабан-топандары да толқымай ма. Жұмыс майданына</w:t>
        <w:br/>
        <w:t>бізбен бірге барып қыдиып тұрып алатын болған Маужуши мен</w:t>
        <w:br/>
        <w:t>Лиңфужушидің суреттеріне де шашырайды. Бізге келетін кесірлер</w:t>
        <w:br/>
        <w:t>көбінесе сол шашырандылардан келеді: «пәлен күні сағат пәленде</w:t>
        <w:br/>
        <w:t>пәлен деген кері төңкерісші Маужушидің бетіне лай шашты», «Лиң</w:t>
        <w:br/>
        <w:t>фужушидің бетіне жүгері атты», «...күрек лақтырып құлатты», «то-</w:t>
        <w:br/>
        <w:t>панмен бастырып тастады», «...жүгері соғатын таяғымен артында</w:t>
        <w:br/>
        <w:t>тұрған көсемнің мұрнын бұзды» дейтін қанды ауыз қылмыстар</w:t>
        <w:br/>
        <w:t>дәптерлерге тізіліп жатады.</w:t>
        <w:br/>
        <w:t>Күз соңына таман бұл дәптерлер сайрай жөнеледі де қойдан</w:t>
        <w:br/>
        <w:t>қасқыр туғызып, конфет қағазынан бомбы суырады сөйтіп.</w:t>
        <w:br/>
        <w:t>Шілдеқананы аз жиынына айналдырғандай бағалау жиындарын</w:t>
        <w:br/>
        <w:t>ІЧ Гуансай - ханзулардың өлгенде салынатын тақтай сандығы.</w:t>
        <w:br/>
        <w:t>476</w:t>
        <w:br/>
        <w:t>екен. Сұлу әйелдерін өз қастарына келтіріп алған шынсыңдардың</w:t>
        <w:br/>
        <w:t>«зор секіріп ілгерілеп» түнде де жұмысқа шығатын болған себептерін</w:t>
        <w:br/>
        <w:t>Саузыдауянның сол мұқтаждығынан екенін сездім. Тарым бойы-</w:t>
        <w:br/>
        <w:t>на да қыли ұрпақ шашқысы келген «ізгі ниеті» бар сияқты. Әсіресе</w:t>
        <w:br/>
        <w:t>әтірет доқтыры мен техник шынсыңдарға маза бергенді қойды. Ол</w:t>
        <w:br/>
        <w:t>бейшараларға техник болғандықтан сұлу әйел біткенін, иә, сұлу әйел</w:t>
      </w:r>
    </w:p>
    <w:p>
      <w:r>
        <w:t>біткендіктен техник болғанын түсінбеймін...</w:t>
        <w:br/>
        <w:t>Су қоймасы бітісімен жаңа дүйжаң балық ұрығын шашып,</w:t>
        <w:br/>
        <w:t>балықты көлге айналдырған екен. Таязырақ жерлерін қалың қамыс</w:t>
        <w:br/>
        <w:t>басып алса да, бұрынғы өзек-жыралы ояң жерлері қамыс-қоға баса</w:t>
        <w:br/>
        <w:t>алмайтын тереңге айланып, балықтың қыстық мекені, жинала-</w:t>
        <w:br/>
        <w:t>тын мұз құрсаусыз өріс-жымы болып қалыпты. Сондай терең үш</w:t>
        <w:br/>
        <w:t>қылығына бірнеше жерден мұз ойып, көлденеңінен ау құрамыз</w:t>
        <w:br/>
        <w:t>да екі-екіден бөлініп, түн бойы соларды күзетеміз. Маңымыздағы</w:t>
        <w:br/>
        <w:t>коммунаұрыларынан қорғаймыз. Таңертең ауларды тартып, түскен</w:t>
        <w:br/>
        <w:t>балықты шығарып болған соң ғана қайтамыз. Ал, күндізгі қамыс</w:t>
        <w:br/>
        <w:t>орудың, көлде қалған құрлысқа қажетті тораңғыларды жығып,</w:t>
        <w:br/>
        <w:t>жағаға тасудың, су тышқанға қақпан құрудың қарбалас жұмыстары</w:t>
        <w:br/>
        <w:t>бізді тағы да қағып әкете береді.</w:t>
        <w:br/>
        <w:t>Жаз шыға, әсіресе дарияға тасқын келер шақтан бастап жұмыс</w:t>
        <w:br/>
        <w:t>тіпті көбейді. Көлімізге су келетін тоғамдарды өрлеп қырық-елу</w:t>
        <w:br/>
        <w:t>шақырымалысқа, дарияның үшиінненалынған үш көмейге кетеміз.</w:t>
        <w:br/>
        <w:t>Құмайт сортаңдағы жүгенсіз құтырық тасқынды дәрияны нокталау</w:t>
        <w:br/>
        <w:t>үшін, бұл шакта әлденеше мың «бақсы» қажет. Майданның еркек</w:t>
        <w:br/>
        <w:t>кіндіктілерінен ешкім қалмай дария мен тоғамдарды күзетуге</w:t>
        <w:br/>
        <w:t>міндеттеледі.</w:t>
        <w:br/>
        <w:t>Майдан кадрларын жыл бойы балықпен, сутышқан терісімен</w:t>
        <w:br/>
        <w:t>қамдап тұратын Саузыдауянның «қамқорлығы» осы маусымда өз</w:t>
        <w:br/>
        <w:t>әтіретінің әйелдеріне молынан жетеді екен. Ондай құдіретін, ала</w:t>
        <w:br/>
        <w:t>жаздай ерін көрмеген бір пәк әйелдің қыс өте келе ойламаған жер-</w:t>
        <w:br/>
        <w:t>ден қыли қыз саңғыта қоюынан түсіндім. «Техник» ері ішінен тау-</w:t>
        <w:br/>
        <w:t>сылып, желкесі қырдай, сирақтары шидей болса да үнсіз қалып еді.</w:t>
        <w:br/>
        <w:t>Арлы әйелі сонда да өліп алуға ұрына бергендіктен әтірет бастығы</w:t>
        <w:br/>
        <w:t>жағынан оны күзетуге бес әйел міндет алды.</w:t>
        <w:br/>
        <w:t>Ері әйеліне, әйелі еріне қарай алмай, жазықсыз жаңа қылиды</w:t>
        <w:br/>
        <w:t>бағатын ешкім шықпай, өлім халіне жетіп қалғандықтарына жа-</w:t>
        <w:br/>
        <w:t>ным удай ашыды. Саузыдауянның жаны тіпті мұрнының ұшына</w:t>
        <w:br/>
        <w:t>келіпті: пәледен құтылу үшін сол «технигін» парткомға бір апта</w:t>
        <w:br/>
        <w:t>мақтап, байланысты басшыларын тышқан терісімен баптап жүріп,</w:t>
        <w:br/>
        <w:t>бұрынғы орнына жаңа қылиын көтертіп қайтарды.</w:t>
        <w:br/>
        <w:t>469</w:t>
        <w:br/>
        <w:t>Үстінен материал түсіп, әтіреттегі күрес нысанасына</w:t>
        <w:br/>
        <w:t>айналғандар азайған шақта Саучыңсау мені тағы да айландыра ба-</w:t>
        <w:br/>
        <w:t>стады. Мені бұрыннан-ақ қанша иіскелегенімен қылмыс таба ал-</w:t>
        <w:br/>
        <w:t>май жүргенін білетінмін. «Социализм - үздіксіз төңкерістік күрес</w:t>
        <w:br/>
        <w:t>дәуірі» деген нұсқау шығып, қалпақшылардың әр жарым айда бір</w:t>
        <w:br/>
        <w:t>рет өзін тексеріп, идеялық өзгерісінен доклат жазатын тәртіп ор-</w:t>
        <w:br/>
        <w:t>насымен Саучыңсау күйентай маған мықтап төнді. Өзінің әр күні</w:t>
        <w:br/>
        <w:t>шықылықтағанында қалтырай түсетін қалпақты тышқандарының</w:t>
        <w:br/>
        <w:t>қатарына қосып алмақ болды.</w:t>
        <w:br/>
        <w:t>- Өзіңнің идеялық ахуалыңды сен де тексер!- деді бір күні</w:t>
        <w:br/>
        <w:t>кабинетіне шақырып алып, ұйғырша сөйледі.</w:t>
        <w:br/>
        <w:t>- Өзіңізге мәлім, мен осында қайтып келгеннен бері ешқандай</w:t>
        <w:br/>
        <w:t>мәселе тудырмадым. Сондықтан тексеріп жазарлық ештеңем жоқ!-</w:t>
        <w:br/>
        <w:t>деп әдеппен ғана жауап қайтарып едім, көз қарашықтары тағы да</w:t>
        <w:br/>
        <w:t>атуға дайындалған мергенше тұмсығын далдалана қалды.</w:t>
        <w:br/>
        <w:t>- Басқа қалпақтылар жазып жатқанда сен неге жазбайсың,</w:t>
        <w:br/>
        <w:t>қайтсең де жазасың!</w:t>
      </w:r>
    </w:p>
    <w:p>
      <w:r>
        <w:t>- Мен де қалпақ жоқ, зыдауян, деломды көріңіз! - тағы да</w:t>
        <w:br/>
        <w:t>әдеппен сөйлеп, қалпағымның 64-жылы мартта алынғандығын</w:t>
        <w:br/>
        <w:t>анықтап сөйлеп бердім. -Егер деломнан пәлен қалпағы бар деген</w:t>
        <w:br/>
        <w:t>таңбалы қағаз табылса, қылмыс өткізбесем де шартсыз жазуға бо-</w:t>
        <w:br/>
        <w:t>рыштымын. Қалпағы жоқтығын біліп отырып, сіздің бұйрығыңыз</w:t>
        <w:br/>
        <w:t>бойынша жаза берсем, мұның өзі де бір үлкен қылмыс. Олай бо-</w:t>
        <w:br/>
        <w:t>латыны, «қалпақ» деген қазіргі ең үлкен саяси мәселенің бірі. Сая-</w:t>
        <w:br/>
        <w:t>сатпен ойнауымызға рұқсат жоқ. Деломнан іздеп, қалпағым болса,</w:t>
        <w:br/>
        <w:t>өзіме көрсетіп отырып бұйырыңыз мұндай істі!</w:t>
        <w:br/>
        <w:t>- Сенде қалпақтың тіпті үлкені бар, уақыт шығарып іздесе</w:t>
        <w:br/>
        <w:t>сөзсіз табылады! Оған қарамай жуастықпен жаза бергенің жақсы!</w:t>
        <w:br/>
        <w:t>- Саучыңсау тағы да насихаттап қалды да, мен сол документті</w:t>
        <w:br/>
        <w:t>көрмей жазбайтындығымды тағы да айтып шықтым.</w:t>
        <w:br/>
        <w:t>Содан екі күн өтіп, үшінші күні таңертең Маужушиға доклад</w:t>
        <w:br/>
        <w:t>бере салып, жұмысқа шығып бара жатқанымызда алдымнан тоса</w:t>
        <w:br/>
        <w:t>қалды:</w:t>
        <w:br/>
        <w:t>- Жазып болдың ба, әкел!</w:t>
        <w:br/>
        <w:t>- Документіңіз қане?</w:t>
        <w:br/>
        <w:t>- Ертең таңертеңге дейін өздігіңнен жазып тапсырмасаң, алып</w:t>
        <w:br/>
        <w:t>қалып, көзіңе шұқимын. Бар қалпағыңды жасырмақ болғаның</w:t>
        <w:br/>
        <w:t>үшін қатал күреске тартыласың!</w:t>
        <w:br/>
        <w:t>- Қалпақ фактін көрмей жазбаймын. Маужушиден қалпақсыз-</w:t>
        <w:br/>
        <w:t>ақ қалпағым бар деп жаза бер деген нұсқау жоқ!...</w:t>
        <w:br/>
        <w:t>472</w:t>
        <w:br/>
        <w:t>Көрсетіп тұрып «көзімді шығарсаң» да, басымды үйітіп жесең де</w:t>
        <w:br/>
        <w:t>құқықтысың! Қане, тап фактыңды, әкел! - Зыдауян столын айлана</w:t>
        <w:br/>
        <w:t>шегінді де мен айлана қудым. Басқа шынсыңдар сыртта дабырла-</w:t>
        <w:br/>
        <w:t>сып жатты. Аңыздағы әулиенің жатын орнына жын-шайтанның</w:t>
        <w:br/>
        <w:t>жолай алмайтыны тәрізді, шынсыңдар бұл кабинетке рұқсатсыз</w:t>
        <w:br/>
        <w:t>кіре алмайтын. Ол менен қалпақ табылмағандығын қашқан сайын</w:t>
        <w:br/>
        <w:t>түсіндім, түсінген сайын алқымдадым. - Әкел, тап қалпағымды,</w:t>
        <w:br/>
        <w:t>көрсет көзіме!...</w:t>
        <w:br/>
        <w:t>Менің енді құтқармайтындығымды білгендей, босағадағы</w:t>
        <w:br/>
        <w:t>велосипедін жетектей жөнелді сыртқа.</w:t>
        <w:br/>
        <w:t>- Асықпа, қазір-ақ көрсетемін саған!- деді де секіріп мініп майдан</w:t>
        <w:br/>
        <w:t>ортылығына қарай зыта жөнелді. Басқалардың қорқынышты көздерін</w:t>
        <w:br/>
        <w:t>алартып алдыларына түстім де кете бердім егіс атызына....</w:t>
        <w:br/>
        <w:t>Ертеңінетаңертең кабинетінің алдынан зыдауянның велосипеді</w:t>
        <w:br/>
        <w:t>көрінсе де өзі көрінбеді. Кетпен мен орағымды сыртқа қоя сала</w:t>
        <w:br/>
        <w:t>«баугау!» деп кіріп бардым.</w:t>
        <w:br/>
        <w:t>- Әнзің!” ертең келеді!- деп төмен қарай берді.</w:t>
        <w:br/>
        <w:t>- Ертең түгіл ендігі жылы да келмейді зыдауян. Кеше әнзімнен</w:t>
        <w:br/>
        <w:t>ештеңе таба алмай қайтқаны түсінікті. «Бар нәрсе жоқ болмай-</w:t>
        <w:br/>
        <w:t>ды, жоқ нәрсе бар болмайды!» Бұл материализмнің түп принципі.</w:t>
        <w:br/>
        <w:t>Мұнан соң маған мұндай саяси қалжың айтпаңыз!... Егер мұныңыз</w:t>
        <w:br/>
        <w:t>саяси жала болмаса, сізге қарсы тұрудан қорқар едім. Кеше</w:t>
        <w:br/>
        <w:t>құтырудан әрең сақтап қалдым өзімді. Менде қалпақ та, мәселе де</w:t>
      </w:r>
    </w:p>
    <w:p>
      <w:r>
        <w:t>жоқ. Бастан-аяқ осындай жаладан сорланып келе жатқан адаммын.</w:t>
        <w:br/>
        <w:t>Ойлап көріңіз, төңкеріс сабынан өмір бойына шеттеп көрмеген бір</w:t>
        <w:br/>
        <w:t>адал азаматтың жаладан ғана «жын-шайтан» қатарына қосылып</w:t>
        <w:br/>
        <w:t>кетуі, нервті қаншалық халге түсіретіндігін түсінерсіз...</w:t>
        <w:br/>
        <w:t>Көзімдегі ызаның жасын осы сөзбен сүрте сала жөнелдім</w:t>
        <w:br/>
        <w:t>жұмысқа. Үнсіз қалған Саучыңсаудың көнтек ерні салпиып,</w:t>
        <w:br/>
        <w:t>көгілдір ызғармен шаңытып тұратын қалың қара терілі жүзі тіпті</w:t>
        <w:br/>
        <w:t>қарая түсті. Көз қарашықтары «акоптарына» кіріп алғаны белгілі.</w:t>
        <w:br/>
        <w:t>Осыдан соң маған қалпағым жөнінде аузын ашпады. Доклат</w:t>
        <w:br/>
        <w:t>сұрау түгіл қарауды да қойды. Мен оған қарамадым. Қалпақты</w:t>
        <w:br/>
        <w:t>шынсыңдар маған сүйіне түсті де қалпақсыздары қодыраңдамай,</w:t>
        <w:br/>
        <w:t>теңдікпен қарайтын болды. Тек, қылқара ғана өктемдік дектату-</w:t>
        <w:br/>
        <w:t>расын күшейтіп, ауыр жұмысқа айдай берді. Онысына мойыма-</w:t>
        <w:br/>
        <w:t>дым. Қандай жұмыс болса да оның өзінен алысырақ жүрсем жеңіл</w:t>
        <w:br/>
        <w:t>сезіледі. Тек, жөнсіз тиіскенінде ғана «қалжыңдап» желкесінен</w:t>
        <w:br/>
        <w:t>19 Әнзі (ханзуша) - дело (қылмыс боқшасы).</w:t>
        <w:br/>
        <w:t>474</w:t>
        <w:br/>
        <w:t>тойлығымды ұсынып, құттықтау айтып қайтқанмын. Тіпті, бірер</w:t>
        <w:br/>
        <w:t>стакан қағыстырып та жібергенмін ғой. Достармен жамырасып,</w:t>
        <w:br/>
        <w:t>сол арақ қағыстырған жерімде жан алар жау тұратынын қайдан</w:t>
        <w:br/>
        <w:t>білейін). Терезе көзінің жарымын далдалап кешегі Ли зыдауяны</w:t>
        <w:br/>
        <w:t>түр да бірнеше сақшы жаңа отауды астаң-кестең қопарып, тінтіп</w:t>
        <w:br/>
        <w:t>жүр! Бұға қалдым да еңбектеп барып бір түп жыңғылды далдалана</w:t>
        <w:br/>
        <w:t>тыңдадым. Келін үн сала жылады да, інім тоқтау айтты. Үнінің</w:t>
        <w:br/>
        <w:t>ыңырси естілуіне қарағанда қатты байланған. Бұлай қолға алып,</w:t>
        <w:br/>
        <w:t>тінту болып жатқан семьяның сыртына күзет қойылатындығы</w:t>
        <w:br/>
        <w:t>белгілі. Бұл маңнан мен көзге түссем, «кері төңкеріс» түгел қолға</w:t>
        <w:br/>
        <w:t>түскен болып құритындығым да беп-белгілі. Із тастай жылжып</w:t>
        <w:br/>
        <w:t>барып, қалың жыңғыл арасына кірдім де бұғыша зыттым. Өз</w:t>
        <w:br/>
        <w:t>әтіретімнің сырттағы дәретханасынан шықтым сөйтіп.</w:t>
        <w:br/>
        <w:t>Әтірет істерімнен маған ешқандай секемді көзқарас сезілмеді.</w:t>
        <w:br/>
        <w:t>Тіштікадрлардакөзініңағынкөрсетеқойғанжоқ. Күресбұрынғыдай</w:t>
        <w:br/>
        <w:t>өз нысаналарына қаратылып жүре берді де мен босағаға отыра</w:t>
        <w:br/>
        <w:t>бердім. Күндізгі жұмыс майданына да аңдысу сезілмеді. Сонда да</w:t>
        <w:br/>
        <w:t>көрші әтіретке тың салуды тоқтаттым.</w:t>
        <w:br/>
        <w:t>Биылғы күреске тартылып жатқан ханзу шынсыңдар қамалмай,</w:t>
        <w:br/>
        <w:t>белсенді шынсыңдардың режимінде істеп жүреді. Жаңа жылға</w:t>
        <w:br/>
        <w:t>төрт-бес күн қалған шақта зыдауян аспаз жатағының қатарындағы</w:t>
        <w:br/>
        <w:t>кішкене кілетті босаттырды да терезесін кірпішпен бекіттіріп</w:t>
        <w:br/>
        <w:t>мықтап сылатып тастады. Қараңғы абақтыға айналдырғаны еді</w:t>
        <w:br/>
        <w:t>бұл. Режимде істеп жүргендерді жаңа жыл мерекесінде қамамақ</w:t>
        <w:br/>
        <w:t>шығар деп мөлшерледік. Қараңғы абақтыға айналдырып болған</w:t>
        <w:br/>
        <w:t>соң табалдырығына дейін толтыра су төгіп, мұз қатырды. Мұны</w:t>
        <w:br/>
        <w:t>көріп режимдегілер тіпті сұрланып, сүмірейе бастады. «Бізді</w:t>
        <w:br/>
        <w:t>бұлай қамайтындай неғып едік?», «мұздатып өлтірмек пе?» деп</w:t>
        <w:br/>
        <w:t>күңкілдесетін болды. Кадрларға араласып, еркінірек жүретіндер</w:t>
        <w:br/>
        <w:t>де жауап таба алмады бұған. Бұл таңданысқа қылқараның да</w:t>
        <w:br/>
        <w:t>қосылып сұқтануынан, оның да бейхабар екендігін сездім. Жұмбақ</w:t>
        <w:br/>
        <w:t>тажалдың есігі күндіз құлыпталып, түнгі аязда ашық тасталып</w:t>
        <w:br/>
        <w:t>жүрді.</w:t>
        <w:br/>
        <w:t>Ертең жаңа жыл деген күні жұмыстан кешірек қайтып едік.</w:t>
        <w:br/>
        <w:t>Әр күнгі әдетімізше Маужуши суретіне ісімізді мәлімдеп шығып,</w:t>
        <w:br/>
        <w:t>жуынбай-ақ тамаққа ұмтылдық. Майдан штабынан екі ханзу, екі</w:t>
      </w:r>
    </w:p>
    <w:p>
      <w:r>
        <w:t>ұйғыр кадр келген екен. Асханадан тамақтанып отырғандарында</w:t>
        <w:br/>
        <w:t>алдынан өте шықтым. Көздерінің астымен үңірейіп, аса суық</w:t>
        <w:br/>
        <w:t>қарады маған. Бұрынғы көзқарастарына балай салдым. Тамағымды</w:t>
        <w:br/>
        <w:t>жатаққа апарып, енді жей бастағанымда терезеден әтірет бастығы</w:t>
        <w:br/>
        <w:t>478</w:t>
        <w:br/>
        <w:t>ары өтіп кетсе де үш айдан соң Совет үкіметі қайтарып беріпті.</w:t>
        <w:br/>
        <w:t>Сол себептерден кесім мүддеті бес жылдан он жылға ұзартылып,</w:t>
        <w:br/>
        <w:t>былтыр әрең бітіріп шыққан екен. «Көзір ұлттан шыққандығым</w:t>
        <w:br/>
        <w:t>болмаса, әлдеқашан атылып кететін едім» деп күлді өзі.</w:t>
        <w:br/>
        <w:t>Жаңдали менің басқа әтіреттердегі достарымнан хат-хабар,</w:t>
        <w:br/>
        <w:t>сәлем сауқатәкеліп бережүріп, көмегі тиген сайын көсілесөйлейтін</w:t>
        <w:br/>
        <w:t>болды. Қазақстанда, тіпті, шекара бойында да мені көп адамның</w:t>
        <w:br/>
        <w:t>сұрағанын, радиода жоқтайтындығын әлі де естіп жүргенін айтты.</w:t>
        <w:br/>
        <w:t>Күреске түсе қалса, мұның да миы қыза келе Уаңжүншыңша көкуі</w:t>
        <w:br/>
        <w:t>мүмкін ғой. Бұл хабарларына сұрау да қоймай, рай да білдірмей</w:t>
        <w:br/>
        <w:t>қойып едім. Жаңдали осы позициямнан-ақ бұрыннан хабардар</w:t>
        <w:br/>
        <w:t>екен деп білгендей, өзінің ендігі сырын ашық айтты.</w:t>
        <w:br/>
        <w:t>- Мен Совет одағына қашып өтетін төте жолымды жете</w:t>
        <w:br/>
        <w:t>тексеріп біліп қайтқанмын, Биғабіл жолдас, көзімді жұмып та тау-</w:t>
        <w:br/>
        <w:t>ып бара алатындығыма сеніңіз! Сізді ешкімге көрсетпей өткізуге</w:t>
        <w:br/>
        <w:t>кепілдік бере аламын. Сізбен бірге барсам, Совет үкіметі мені</w:t>
        <w:br/>
        <w:t>де сіңіріп алып қалатындығына сенемін. Осы жаз өтпей, тезірек</w:t>
        <w:br/>
        <w:t>жүріп кетелік!- деді.</w:t>
        <w:br/>
        <w:t>Бұл сырынан үсті ашық тұрған пештегі қып-қызыл шоққа ба-</w:t>
        <w:br/>
        <w:t>сым түсіп кеткендей сезіммен төбемнің шыж ете түскеніне күліп</w:t>
        <w:br/>
        <w:t>жібердім өзім.</w:t>
        <w:br/>
        <w:t>- Дали, сен маған мұны айтпа!.. Мен Үрімжі маңындағы</w:t>
        <w:br/>
        <w:t>бала-шағамды тастап, ешқайда қашпақ емеспін. Ал, мені ертіп</w:t>
        <w:br/>
        <w:t>апарғаныңда Совет үкіметінің сені сіңіріп алып қалатындығына</w:t>
        <w:br/>
        <w:t>да сенім бере алмаймын! - Азарда-безер болдым бұл талабынан.</w:t>
        <w:br/>
        <w:t>Қайталап өтінген сайын қайталап тойтара бердім. Пештегі шоқтан</w:t>
        <w:br/>
        <w:t>қорыққандығым да емес, Мақпал мен Асқарымның ол жаққа өтіп</w:t>
        <w:br/>
        <w:t>кеткен-кетпегені анықталғанша шыдап күтуім шарт. Үрімжідегі</w:t>
        <w:br/>
        <w:t>Ақия мен таудағы Әнуарға, олардың әдрісі табыла қалса, хабарын</w:t>
        <w:br/>
        <w:t>маған қайткенде де жеткізулерін көп өтінгенмін.</w:t>
        <w:br/>
        <w:t>- Олай болса, менің адалдығыма ол жақты сендіретін бір</w:t>
        <w:br/>
        <w:t>естелік жазып берсеңіз!- деп өтінді Жаңдали.</w:t>
        <w:br/>
        <w:t>- Тағы да қолға түсе қалсаң Саучыңсау мені сол естелікпен</w:t>
        <w:br/>
        <w:t>байлап, басымды пысырып жемей ме!</w:t>
        <w:br/>
        <w:t>- Немесе қолжазба шығармаңыздың бірін маған беріңіз, ұрлап</w:t>
        <w:br/>
        <w:t>әкеткен болайын!...</w:t>
        <w:br/>
        <w:t>Бұғанда көнбей, үміт үздіретін жауап айта бердім.</w:t>
        <w:br/>
        <w:t>Осы сөйлесуіміздің ертеңіндегі кеште-ақ Жаңдали жоғалды.</w:t>
        <w:br/>
        <w:t>Кнешкемнің арасында жүретін бір сұңдық қана фотосуретім қоса</w:t>
        <w:br/>
        <w:t>жоғалды.</w:t>
        <w:br/>
        <w:t>471</w:t>
      </w:r>
    </w:p>
    <w:p>
      <w:r>
        <w:t>қолды дербес қымырлауға келтірмей, білезіктіктен қосып тастай-</w:t>
        <w:br/>
        <w:t>тын, нағыз рақымсыз қыспақ еді бұл. Таспауырлығының үстіне</w:t>
        <w:br/>
        <w:t>тегеурінін тілсіз-құлыпсыз қатты сымтемірмен сірестіре оратып,</w:t>
        <w:br/>
        <w:t>бұратып тастады. Бұл тұрғанда киім киюге де, көрпе жамылауға да</w:t>
        <w:br/>
        <w:t>мұрсат бермейді. Мұнысының өлмей құтылмайсың дегені екенін</w:t>
        <w:br/>
        <w:t>қыспақпен бірге сіресе жымқырылған қалың ернінен сездім.</w:t>
        <w:br/>
        <w:t>Соның іңірде есік алдына ептеп басып біреу келгендей бол-</w:t>
        <w:br/>
        <w:t>ды да жоғарғы жарығынан бір жапырақ қағаз тастағаны сезілді.</w:t>
        <w:br/>
        <w:t>«Биған, неғұрлым тезірек кет!» деп күбірледі. Орнымнан тұрып,</w:t>
        <w:br/>
        <w:t>есікке жеткенімше күзетшіден сескенгендей, зыта жөнелді.</w:t>
        <w:br/>
        <w:t>Қағазын ертеңіне күн шыққанда есік саңлауына апарып</w:t>
        <w:br/>
        <w:t>әрең оқыдым. Еділбайдың шала сауат жазуы: «қамалғандардың</w:t>
        <w:br/>
        <w:t>көбін өлтіре қинап, бір үлкен өтірікке мойндатып болыпты. Тез</w:t>
        <w:br/>
        <w:t>кетпесең, ең зор қатер саған төнген екен!» деп қана жазыпты.</w:t>
        <w:br/>
        <w:t>Қамалуымыздың себеп-факттері әлі көмескі болғанымен салдары</w:t>
        <w:br/>
        <w:t>айқын ұғылды бұл сөздерден.</w:t>
        <w:br/>
        <w:t>Дереу дайындала бастадым. Бір дорбаға сақтық үшін үнемдеген</w:t>
        <w:br/>
        <w:t>тамақтарым мен сатуға жарайтын жеңіл киімдерімді салдым</w:t>
        <w:br/>
        <w:t>да, қыспақтың тегеуірініне оралған сымтемірді айналдырдым.</w:t>
        <w:br/>
        <w:t>Қарғаша темірдің иілген екі ұшынан басқа лайықты сайман да,</w:t>
        <w:br/>
        <w:t>ыңғайлы қол да жоқ. Кешке дейін тер бұршақтатып тұқжыңдап от-</w:t>
        <w:br/>
        <w:t>ырып, сымтемірдің іркілістерінен сәл кеңіттім де, кешкілік тамақ</w:t>
        <w:br/>
        <w:t>әкелген аспаз кетісімен сол қолымды түкірікпен, мұзбен дымдап</w:t>
        <w:br/>
        <w:t>сабындап алып, қыспақтан суыра тарттым. Басбармағымның түпкі</w:t>
        <w:br/>
        <w:t>буынына жақындап келіп, жылжымай тұрып алды. Қиналыстан</w:t>
        <w:br/>
        <w:t>қара терге түстім. Тағы бірнеше түкіріп дымдап сабындап жіберіп,</w:t>
        <w:br/>
        <w:t>көз жұма бір-ақ тарттым. Шыңғыруға бергісіз қатты ышқынып</w:t>
        <w:br/>
        <w:t>қалыппын. Салқ етіп шыға келді. Жансызданып қалған сол бейша-</w:t>
        <w:br/>
        <w:t>ра лоңқа жауыр қолымды уқалап отырып, қарғашаны қайта ұстауға</w:t>
        <w:br/>
        <w:t>әрең көндірдім. Қатты оралған сымтемірдің бір талын соның имек</w:t>
        <w:br/>
        <w:t>тұмсығына айырып ілуім қиынға түссе де бұрап үзуім оңай болды.</w:t>
        <w:br/>
        <w:t>Сымтемір сол үзіктен тарқай келе босаған құрсауды оң қолымнан</w:t>
        <w:br/>
        <w:t>суырып алып, қазандықтың көмейіне сүңгіте салдым.</w:t>
        <w:br/>
        <w:t>Суып қалған кешкі тамақты сорғалаған жан теріммен қоса</w:t>
        <w:br/>
        <w:t>жұтып алдым да шешемнің өз қолымен жасалған сырмағын си-</w:t>
        <w:br/>
        <w:t>палай түстім: «хош қормал қол, қамқор ана еңбегі!» жау қолына</w:t>
        <w:br/>
        <w:t>тағы тастап кетіп барамын!» көз жасым парлап-парлап ыршыды.</w:t>
        <w:br/>
        <w:t>Мүмкін оқ тиер, мүмкін шөлде өлермін, қасиетті-қадірлі анаммен</w:t>
        <w:br/>
        <w:t>қоштасуым осы-ақ шығар!... Әкем айланып-үйрілетін «бал» тілімді</w:t>
        <w:br/>
        <w:t>құрт жер, Нұрияшым мен Асқарым кезектесе сүйетін көзімді қарға</w:t>
        <w:br/>
        <w:t>485</w:t>
        <w:br/>
        <w:t>Өндіршектеп отырғандардың бірнешеуінің жүзі ісініп, сұрлана</w:t>
        <w:br/>
        <w:t>қалды да, бірнешеуі тіпті өршелене түсті.</w:t>
        <w:br/>
        <w:t>- Қазір әшкерелесін!... Осы жерде айтсын!...</w:t>
        <w:br/>
        <w:t>Саузыдауян жауапкерден бірнеше рет уағда алып, байлаудан бо-</w:t>
        <w:br/>
        <w:t>сатты. Бір кілетке апарып қаматты да кілтін өзі алды. Ең күрескер</w:t>
        <w:br/>
        <w:t>сүйеніші қылқара да Уаңжүншіңнің маңайын баса алмады мұнан</w:t>
        <w:br/>
        <w:t>соң. Бірнеше күн өткенде анықталды, ол кілт әтірет бастығының</w:t>
        <w:br/>
        <w:t>қолына да бір тимепті. Уаңжүншіңге доқтыр кірсе де, тамақ кірсе</w:t>
        <w:br/>
        <w:t>де зыдауянның қисық көзінің алдынан бұраңдай өтіп жүрді.</w:t>
        <w:br/>
        <w:t>Жалғаса берді күрес жиыны. Уаңжүншіңнің көрсеткен адам-</w:t>
      </w:r>
    </w:p>
    <w:p>
      <w:r>
        <w:t>дары бір-бірден байланып, аспаққа бір-бірден асыла берді. Бірақ,</w:t>
        <w:br/>
        <w:t>Уаңжүншіңше асылса жұмысқа мүлде жарамай, жатып ішер бо-</w:t>
        <w:br/>
        <w:t>лып қалатындықтары тез көрінді де кейінгілерінің қолдарын</w:t>
        <w:br/>
        <w:t>қайырмай, бармақтарынан, иә аяқтарынан асуға ауысты. Бұл</w:t>
        <w:br/>
        <w:t>қинаулары өтірікке мойындата алмай қалғандарының ғана астыла-</w:t>
        <w:br/>
        <w:t>рынан темір пеш қойып, от жағып мойындатады. Аспаққа әсіресе</w:t>
        <w:br/>
        <w:t>аяғынан асылғандардың басы, астындағы таскөмірдің жалындап</w:t>
        <w:br/>
        <w:t>тұрған шоғына тиер-тимес жақындағанда тез мойындайды екен:</w:t>
        <w:br/>
        <w:t>басы «ойнақтап» шорши бастағанда шырылдайды да, халі бітіп,</w:t>
        <w:br/>
        <w:t>шоршуға шамасы келмей бірраз жатқанда «шындығына» келе</w:t>
        <w:br/>
        <w:t>қалады. Бұл еңбек майданына бас емес, қол қажет қой. Аспақтан</w:t>
        <w:br/>
        <w:t>құтылған соң мәңгіре жүріп-ақ істей береді жұмысын.</w:t>
        <w:br/>
        <w:t>Жиында осы жұртшылық қатарында сөйлей алмағаныммен</w:t>
        <w:br/>
        <w:t>жұмысты алдыңғы қатарда тындырып істеп мен жүрдім. Күз</w:t>
        <w:br/>
        <w:t>суығына қарамай көлге түсіп, қамыс-қоғаны мен де ордым. Баста-</w:t>
        <w:br/>
        <w:t>ры отқа үйітіліп жатқанда суықтан болған ауырым бар деп сылтау</w:t>
        <w:br/>
        <w:t>айту қиын ғой. Басқаларынан жалғыз-ақ парқым, түнде ұйқының</w:t>
        <w:br/>
        <w:t>уақытынан пайдаланып, бірнеше тас кірпішті қыздырамын да таба-</w:t>
        <w:br/>
        <w:t>ным мен белімнен ыстық өткізіп жатамын. Мұны «буржуазиялық</w:t>
        <w:br/>
        <w:t>әйеншектік, жан қорғаушылық» дегендеріне мойындамаймын.</w:t>
        <w:br/>
        <w:t>«барлық жақсы қасиетті буржуазияға беріп қоймаңдар» деп дау-</w:t>
        <w:br/>
        <w:t>ласамын ондайда. - «Денсаулық деген ең алдымен еңбекшілерге</w:t>
        <w:br/>
        <w:t>керек шығар!... Социализм ісіне денсаулық тіпті қажет!»</w:t>
        <w:br/>
        <w:t>Ал, басқа бұйрықтарына дауым жоқ, істей бердім. Қолымнан</w:t>
        <w:br/>
        <w:t>іс келетін жуас мылқауға қожайын көп, күндізгі жұмыстан</w:t>
        <w:br/>
        <w:t>шаршағанда мойныма артыла қалатын түнгі жұмыстан да тартын-</w:t>
        <w:br/>
        <w:t>бадым.</w:t>
        <w:br/>
        <w:t>Менімен бірге түнгі жұмысқа жегілетіндер, осында сұлу әйелі бар</w:t>
        <w:br/>
        <w:t>шынсыңдар ғана. Саузыдауян өзі сияқты салпауыз кемпірі мен қыли</w:t>
        <w:br/>
        <w:t>қыздарын Корла қаласына қалдырып, мұнда өзі салт тұрып істейді</w:t>
        <w:br/>
        <w:t>468</w:t>
        <w:br/>
        <w:t>түгел қамалғанын естідім. Қылмысымыздың не екендігінен дерек</w:t>
        <w:br/>
        <w:t>табылмады.</w:t>
        <w:br/>
        <w:t>Түсімде шешемнің «қағаздарыңды жиып ал» дегені есіме</w:t>
        <w:br/>
        <w:t>түсе берді. Кейінгі, Маузыдүң шығармаларының жол аралары-</w:t>
        <w:br/>
        <w:t>на жазғанымды Саучыңсау жиып әкетіпті. Оны ешкім танып оқи</w:t>
        <w:br/>
        <w:t>алмағанымен қайтарылмасқа кетті. Ал, қоймадағы шығармаларым</w:t>
        <w:br/>
        <w:t>қазірше қар астында жатқанында қауіпсіз. Бірақ, жер қарая</w:t>
        <w:br/>
        <w:t>бастағанда топырақтың жұмсауымен шошқа қопарып ашып</w:t>
        <w:br/>
        <w:t>тастайтындығы қорқытады. Тергеушілердің әліге дейін бір келіп,</w:t>
        <w:br/>
        <w:t>сұрақ жүргізбегені, әрине менен қолға ілінерлік мәселе таба ал-</w:t>
        <w:br/>
        <w:t>май жатқаны болса керек. Қолдарына сол жазбаларымнан бірдеме</w:t>
        <w:br/>
        <w:t>іліне қалса, жанымнан айырмай, ол сылтаудан айрыла қоймас.</w:t>
        <w:br/>
        <w:t>Көсемдерінің қатардағы екі аяқты адам категориясында екендігін</w:t>
        <w:br/>
        <w:t>жазсаң да бассалып жегелі тұрмай ма!... Сонда дамынатыныштық,</w:t>
        <w:br/>
        <w:t>барлық қасірет-қайғы, ыза-ашуымнан ауыр тиетіндіктен есіктің</w:t>
        <w:br/>
        <w:t>жарық саңлауын сәл кеңітіп алып, қатеріне қарамай жаза бердім.</w:t>
        <w:br/>
        <w:t>Мұрныма сырттағы ауадан жаз иісі келсе де абақтының мұзы</w:t>
        <w:br/>
        <w:t>жылт етіп жібір емес. Дала жыли бастағанда абақты алдынан түн</w:t>
        <w:br/>
        <w:t>бойы күзет кетпейтін болғаны, сол мұз ызғарын күшейте түсті.</w:t>
        <w:br/>
        <w:t>Тергеу жүргізілетіндей өзгеріс күтіп, сығалай бердім саңлаудан.</w:t>
        <w:br/>
        <w:t>Жоғары жағынан мейман келгендегі қошаметшілік өнер көрсету</w:t>
        <w:br/>
        <w:t>әдетінше жалаңаяқ-жалаңбас зырылдап жүгіріп жүрген Сау зыдау-</w:t>
      </w:r>
    </w:p>
    <w:p>
      <w:r>
        <w:t>янды көргендетіпті елеңдей сығалаймын. Өзі қорқатын бастықтары</w:t>
        <w:br/>
        <w:t>келгенде тіпті сорлы жұмысшы бейнесіне түсіп, балшыққа санына</w:t>
        <w:br/>
        <w:t>дейін малшынып алып жүгіреді. Қаншалық оқыған бастық келсе</w:t>
        <w:br/>
        <w:t>де Маужуши суретіне табынар да сол балшығымен өзі «имам»</w:t>
        <w:br/>
        <w:t>болып, алдыға тұра қалады. Ондай ғибадат жиынында саналырақ</w:t>
        <w:br/>
        <w:t>басшылар имам болудан әрине арланатын болса керек. «Намаз</w:t>
        <w:br/>
        <w:t>сүресін» оқығанда біздің соқыр үлкен қарилық салауат тауып, мүлт</w:t>
        <w:br/>
        <w:t>жібермей, кідіріссіз заулатады да мінажат өлеңін айтқанда режис-</w:t>
        <w:br/>
        <w:t>сор болып тағы да өзі баст айды. Тек, ұран шақырғанда ғана қолын</w:t>
        <w:br/>
        <w:t>құшынаш кемпірше шошаңдататыны бар. «Маужуши шексіз жа-</w:t>
        <w:br/>
        <w:t>сасын, шексіз жасасын, шексіз жасасын» дегендегі дауысы, әлде</w:t>
        <w:br/>
        <w:t>бір ауруды ұшықтап, жын-шайтаннан аластап» жүрген құшынаша</w:t>
        <w:br/>
        <w:t>шәңкілдеп кетеді.</w:t>
        <w:br/>
        <w:t>Сонан соң асханаға тағы да өзі жүгіріп, қонағасы тамағын та-</w:t>
        <w:br/>
        <w:t>сиды. Тәрелке, сақпы, стакан, шыны, тіпті үлкен-үлкен тегенелерді</w:t>
        <w:br/>
        <w:t>көтере жүгіргенде қап-қара балшықта аяғы жерге тимейді.</w:t>
        <w:br/>
        <w:t>Сол қонақтары талтаңдап-кердеңдеп шығып, көліктеріне бет-</w:t>
        <w:br/>
        <w:t>тегенде ғана мені тергейтін міндетпен келмегенін біліп түңілемін.</w:t>
        <w:br/>
        <w:t>482</w:t>
        <w:br/>
        <w:t>жұлып алу да қайта сұғындыра салу да оңай. Қараңғы үйде қыли</w:t>
        <w:br/>
        <w:t>зыдауянның қолшырағына да көріне қоймайтын қылмысы болды.</w:t>
        <w:br/>
        <w:t>Ертеңінеіңірдеұйықтау қоңырауы соғылысыменкүзетші дүңген</w:t>
        <w:br/>
        <w:t>Сау зыдауянның терезесінен бір сығалап, қол арба сүйреп келді де</w:t>
        <w:br/>
        <w:t>соның үстіне құлай кетті. Тұмсығын тон жағасына ол сұғысымен</w:t>
        <w:br/>
        <w:t>есіктің астыңғы тақтайларын мен суырдым. Еңбектеп шығып</w:t>
        <w:br/>
        <w:t>алған соң үш тақтайды сыртынан өзді-өз орындарын дәлдеп сүйеп</w:t>
        <w:br/>
        <w:t>салдым да асхананың күл шығаратын күрегін ала жөнелдім.</w:t>
        <w:br/>
        <w:t>Барсам, қойма қойған жерім тап-тақыр. Белгі еткен түпті</w:t>
        <w:br/>
        <w:t>жыңғылым да, жас тораңғым да жоқ. Өткен күз соңында-ақ су</w:t>
        <w:br/>
        <w:t>құрылысы әтіреті түгел қырқып алған екен. Дұрыс қауіптеніппін,</w:t>
        <w:br/>
        <w:t>шошқа, дымды топырақтың қорс-қопасын шығарып тастапты.</w:t>
        <w:br/>
        <w:t>Қысылыс теріне малшына жүріп мен қопарып, ештеңе таба алмай</w:t>
        <w:br/>
        <w:t>отыра кеттім. Қайта тұра сала тағы қопарып, жас тораңғының түбін</w:t>
        <w:br/>
        <w:t>әрең таптым. Қағаз көмген жерімді алғашында-ақ дәл тауып қазған</w:t>
        <w:br/>
        <w:t>екенмін. Маңайын тағы да қазып, таба алмай, тағы да шоңқидым.</w:t>
        <w:br/>
        <w:t>Көмген жерімнен табылуынан үміт үзілді. Не болғанымды білмей</w:t>
        <w:br/>
        <w:t>сенделектеп абақтыма беттеп бара жатып, қайта оралдым. Шошқа</w:t>
        <w:br/>
        <w:t>қазып үйген топырақтарды ақтарып жүргенімде бар қазынам бу-</w:t>
        <w:br/>
        <w:t>масымен бүп-бүтін күйінде күрек екпінімен домалай жөнелді. Бас</w:t>
        <w:br/>
        <w:t>салып құшақтап, көкірегіме баса түстім. Мұның ішінде өмірге</w:t>
        <w:br/>
        <w:t>келгелі өткізген, өзімнен әлдеқайда қымбатты қылмыстарым да</w:t>
        <w:br/>
        <w:t>бар ғой!...</w:t>
        <w:br/>
        <w:t>Абақтыма аман-есен кіргізіп алып, түн бойы құшақтап</w:t>
        <w:br/>
        <w:t>жатыппын. Таң атып, есікке ала-қарақ сәуле түсісімен есік</w:t>
        <w:br/>
        <w:t>қалтарысындағы босағаның мұзын ойып алып, іргетас орнына</w:t>
        <w:br/>
        <w:t>қойылған қарамайлы бөрененің астындағы құрғақ құмға үңілдім.</w:t>
        <w:br/>
        <w:t>Қоймамды понтамиттің ең түбіне дауалдың дәл астына қойдым</w:t>
        <w:br/>
        <w:t>сөйтіп. Екі бүйірінен су өтпейтін пластмассамен тағы қымтап,</w:t>
        <w:br/>
        <w:t>үстінен найза өтпейтін тас кірпіш қойдым да сол жердің өз құмын</w:t>
        <w:br/>
        <w:t>түйгіштеп отырып қайта көмдім. Саучыңсаудың мұзы өз орнына</w:t>
        <w:br/>
        <w:t>жайылды.</w:t>
        <w:br/>
        <w:t>Сол күнгі ұйқыдай рақат ұйқыны 58-жылдан бері көрмеппін.</w:t>
        <w:br/>
        <w:t>Өйткені, содан бергі барлық еңбек нәтижемді - мән-мағынамды</w:t>
      </w:r>
    </w:p>
    <w:p>
      <w:r>
        <w:t>хайуан шошқасы қопара алмайтын, адам шошқасы өртей алмай-</w:t>
        <w:br/>
        <w:t>тын, хауіп-қатерсіз жерге орналастырдым ғой! Иә, осы еңбегімнің</w:t>
        <w:br/>
        <w:t>қызулы оты жүрегімде маздап, тоңдырмай ұйықтатты!...</w:t>
        <w:br/>
        <w:t>Маусым айы бастала келе Саучыңса кіріп, абақтымды қатты</w:t>
        <w:br/>
        <w:t>тінтті. Ештеңе таба алмаса да қолымдағы шынжырлы қыспақты</w:t>
        <w:br/>
        <w:t>алып, орнына майданның өзінде жасалған қарақыспақ салды. Екі</w:t>
        <w:br/>
        <w:t>484</w:t>
        <w:br/>
        <w:t>Ендігі үміттенетінім, тек солардан қалған тамақта ғана. Ымырт</w:t>
        <w:br/>
        <w:t>жабыла арақтан басқасынан, ұрланып маған да жететіні бар.</w:t>
        <w:br/>
        <w:t>Ондай қорқынышты қонақ келмейтін күнді Саучыңсаудың</w:t>
        <w:br/>
        <w:t>өзінің кердеңдеген жүрісінен, киім киінісінен білемін. Әсіресе</w:t>
        <w:br/>
        <w:t>өзінен әлдеқайда биік, арғымақтың боз байталындай бұғалтыр</w:t>
        <w:br/>
        <w:t>әйелдің май құйрығына түртіп, оның мүлде жақтырмайтын</w:t>
        <w:br/>
        <w:t>тепкісіне қарамай қуалап ойнап жүрген күндері маған бейбітшілікті</w:t>
        <w:br/>
        <w:t>аңғартады. Гримделіп, жасанған келіншектер мен үйірлестік жа-</w:t>
        <w:br/>
        <w:t>сап, кір жуғызып жүрген күндері тіпті тыныш өтеді. Мұндай</w:t>
        <w:br/>
        <w:t>күндерде мен абақтының есік көзінен тері төсеніп отырып алып</w:t>
        <w:br/>
        <w:t>мүлде алаңсыз жазамын.</w:t>
        <w:br/>
        <w:t>Апрель туып, осы абақтыдан басқа жер толық жібігені белгілі</w:t>
        <w:br/>
        <w:t>болғаннан-ақ даладағы көмулі қағаздарымды жиып, сенімдірек</w:t>
        <w:br/>
        <w:t>жерге көму қамы алаңдатып еді. Түнгі абақты күзеті жарымес-</w:t>
        <w:br/>
        <w:t>теу ұйқышы хұйзу жігітке тигенін білген соң әрекеттене баста-</w:t>
        <w:br/>
        <w:t>дым. Қолымдағы шынжырлы құрсау, екі қолымды бір-біріне жи-</w:t>
        <w:br/>
        <w:t>ырма сантиметрдей алыстатып жұмыс істеуге мүмкіндік береді.</w:t>
        <w:br/>
        <w:t>Қазандықтың маңдайшасына қойылған қарғаша темірді жұлып ал-</w:t>
        <w:br/>
        <w:t>дым да, онымен астымдағы тақтайдың біріндегі қайрылып қалған</w:t>
        <w:br/>
        <w:t>жуан көршегені суырып шығардым. Сол екеуімен қима есіктің</w:t>
        <w:br/>
        <w:t>астыңғы бөлігіндегі тігінен желімделген үш тақтайды бір-бірінен</w:t>
        <w:br/>
        <w:t>ажыратып, суырылмалы кішкене есікке айналдырып алуға бола-</w:t>
        <w:br/>
        <w:t>тын көрінеді. Бақытыма жарай іргелес үйдегі аспазды да, күзетші</w:t>
        <w:br/>
        <w:t>дүңгенді де ұйқышы қып берген ғой. Бұл екеуі қатар қорылдағанда</w:t>
        <w:br/>
        <w:t>зеңбірек атсаң да қарсыдағы Сау чыңсауғаестілмейтіндігін білемін.</w:t>
        <w:br/>
        <w:t>Жалғыз-ақ қиын мәселе, ағаш желім ұстап қалған тақтайларды</w:t>
        <w:br/>
        <w:t>күндіз көріп отырып ажыратпаса болмайды. Көршегенің үшін</w:t>
        <w:br/>
        <w:t>таскірпішпен ұрып жалпайтып егеп, қашауға айналдырдым да</w:t>
        <w:br/>
        <w:t>тақтай арасына дәлдеп ырғап отырып өткізіп қойдым. Күндіз</w:t>
        <w:br/>
        <w:t>аспаздың жатағынан шығып кеткен кезін байқап отырып, шегені</w:t>
        <w:br/>
        <w:t>бір жағына бұрап кеп қалғанымда екі тақтай шарт ете түсіп айрыл-</w:t>
        <w:br/>
        <w:t>ды. Дауысы недәуір қатты шықты. Қорқыныштан әсіре сезімтал бо-</w:t>
        <w:br/>
        <w:t>лып кеткен құлағым қоса айрылғандай сезілсе де сығалап отырып,</w:t>
        <w:br/>
        <w:t>ешкімнің сезбегенін біліп қуандым. Сөйтіп, қима есіктің астыңғы</w:t>
        <w:br/>
        <w:t>бөлігіндегі үш тақтайды желімнен бір күнде ажыратып болдым.</w:t>
        <w:br/>
        <w:t>Ол тақтайларды ұстап тұрған жақтаудың астыңғы бір шетінен жи-</w:t>
        <w:br/>
        <w:t>ырма сантиметр дейін өлшеп жарып алған соң желімнен ажыраған</w:t>
        <w:br/>
        <w:t>тақтайлар есік ішіне қарай бір-бірден суырылатын жасырын</w:t>
        <w:br/>
        <w:t>есікке айнала қалды. Жақтаудың жарып алынған бөлігін дауалда</w:t>
        <w:br/>
        <w:t>қалған ұсақ шегелермен қайта шегелеп, іліндіре салдым. Керегінде</w:t>
        <w:br/>
        <w:t>483</w:t>
        <w:br/>
        <w:t>Осы зұлымдықты көрген соң Мақпалым мен Асқарым көзіме</w:t>
        <w:br/>
        <w:t>ыңғай қатермен елестеп, ішімді өртей берді. Бірақ лаж не, осы</w:t>
      </w:r>
    </w:p>
    <w:p>
      <w:r>
        <w:t>майдандағы басқабауырлардың атымен Ақияға үш-төрт рет жазған</w:t>
        <w:br/>
        <w:t>хатыма да жауап келмей қойды. Қолдан келмейтін арманмен</w:t>
        <w:br/>
        <w:t>қолқаға пышақ салғандай ашы ойдан аулақтауға тырыса бердім.</w:t>
        <w:br/>
        <w:t>«Болмайтын қасіретке болаттан берік бол!», «дүниеде тоқтаусыз</w:t>
        <w:br/>
        <w:t>өзен де жоқ қой, бұл мәдениет» лайсаңның қара тасқыны тоқтауға</w:t>
        <w:br/>
        <w:t>қанша қалды дейсің, су алуына тұралап шоңқиуына күн жақын-</w:t>
        <w:br/>
        <w:t>ақ шығар!» деп күрсінемін. Аяғым тыныштық көрмегеннің үстіне</w:t>
        <w:br/>
        <w:t>басыма да тыныштық бермей, жаза жүруді басқа ойды ұмытудың</w:t>
        <w:br/>
        <w:t>құралына айналдырдым. Еңбек айықтырушы күш екендігіне</w:t>
        <w:br/>
        <w:t>сенімім толықтанған сайын «секіріп ілгерілей» бердім. Жүріп бара</w:t>
        <w:br/>
        <w:t>жатып та ешкімге сездірмей жазудың әдісі табыла берді. Сүңги</w:t>
        <w:br/>
        <w:t>бердім творчество қиялына. Барлық медеуім - тиянағым, осы</w:t>
        <w:br/>
        <w:t>еңбектерімді халық керегіне жаратуда ғана...</w:t>
        <w:br/>
        <w:t>Бұл әтіретте мені аңдымайтын, бөле қарамайтын екі-ақ адам</w:t>
        <w:br/>
        <w:t>бар көрінді. Бірі - Шынжаңда өскен Тянжындық семіз сары аспаз</w:t>
        <w:br/>
        <w:t>- Лисыпу. Жерліктерден, әсіресе қазақ халқынан көп жақсылық</w:t>
        <w:br/>
        <w:t>көргенін айтып жүретін. Ол, менің жұмыстан қиналып қайтқан</w:t>
        <w:br/>
        <w:t>шағымда асхананың майға қуырған балығын жасырып беріп</w:t>
        <w:br/>
        <w:t>тұрады да, тынығатын шағыма төрт кірпіш қыздырып дайындап</w:t>
        <w:br/>
        <w:t>қояды. Екінші бірі - әлгі қазақша тілге жетік Жаңдали.</w:t>
        <w:br/>
        <w:t>"Жаңдалиды мен танымай қалыппын. Өзі айтқанда есіме</w:t>
        <w:br/>
        <w:t>түсті: Бейжіндегі ұлттар институтының қазақша тіл класын 55-</w:t>
        <w:br/>
        <w:t>жылы бітіріп, Шынжаңға келген. Мен оның мектеп бітірер жылы</w:t>
        <w:br/>
        <w:t>жазғытұрым Бейжінге барып, студенттерден оқулық жайында</w:t>
        <w:br/>
        <w:t>пікір алғанымда танысқанмын. Жазында Үрімжінің оңтүстік тау</w:t>
        <w:br/>
        <w:t>жайлауындағы қазақ ауылдарына солардың бір тобы практикаға</w:t>
        <w:br/>
        <w:t>келгеніндетұрмыс орналастыру, үйрену жағынан менің бір сыпыра</w:t>
        <w:br/>
        <w:t>көмегімді көрген. «Стиль түзету» науқанында ол да «оңшылдық»</w:t>
        <w:br/>
        <w:t>жақта болып, үкіметті тілдеп қойғандығынан бес жылға кесіліп,</w:t>
        <w:br/>
        <w:t>осы майданға лаугай болып айдалып келіпті. Саучыңсаудың</w:t>
        <w:br/>
        <w:t>түрмесінен шыққанымда Жаңдалидің мені қорғаштап, күбірлеп</w:t>
        <w:br/>
        <w:t>сақтандырып жүрген себебі сол таныстығы екен.</w:t>
        <w:br/>
        <w:t>Су басқару пунктіне осы келгенімнен бастап ол менімен</w:t>
        <w:br/>
        <w:t>оңашада әңгімелесіп, ахуалдасып тұрды. Лаугайдағы уақытында</w:t>
        <w:br/>
        <w:t>менен де қатерлі қашқын болғанын айтады. Қазақстанға үш рет</w:t>
        <w:br/>
        <w:t>қашыпты. Бірінші ретінде осы майданның қуғыншылары жағынан</w:t>
        <w:br/>
        <w:t>ұсталып қайтыпты да, екінші рет қашқанында бұл жақтың шекара</w:t>
        <w:br/>
        <w:t>қорғаушы әскерлері жағынан ұсталыпты. Үшінші рет қашқанында</w:t>
        <w:br/>
        <w:t>470</w:t>
        <w:br/>
        <w:t>бастығы онымен біраз қаттырақ күбірлеп сөйлесіп, кілтін әкелді</w:t>
        <w:br/>
        <w:t>де қолымды артыма қайырып салған қыспақты алдыма келтіріп,</w:t>
        <w:br/>
        <w:t>қайта бекітіп шықты. Үлкен замокты есік сыртынан Сачыңсаудың</w:t>
        <w:br/>
        <w:t>өзі салғанын естідім. Киімімді түгел беруін сұрағаныма ешқандай</w:t>
        <w:br/>
        <w:t>жауап қайтармай зыта жөнелді.</w:t>
        <w:br/>
        <w:t>Тағы даайқайладым.Енді есікті шарқылдатыптебе айқайладым.</w:t>
        <w:br/>
        <w:t>Алғашында қолға алушыларды шақырып, қамалған абақтымның</w:t>
        <w:br/>
        <w:t>ауруханадағы өлік сақтайтын үйден де қатерлі екендігін көре</w:t>
        <w:br/>
        <w:t>кетулерін қайталап сұрап айқайлап едім. Дауалдас үйде жатқан</w:t>
        <w:br/>
        <w:t>аспаз олардың әлдеқашан қайтып кеткенін ұқтырған соң, Сау</w:t>
        <w:br/>
        <w:t>соқырды шақыра бердім, шақылдата бердім. Әрине одан үн</w:t>
        <w:br/>
        <w:t>шықпады. Шаршағаныма қарап тақтай үстіне жата қалсам-ақ, Лез-</w:t>
        <w:br/>
        <w:t>де сірестіре салатындай, мұз ызғары бүріп барады. Есік тепкілеп</w:t>
        <w:br/>
        <w:t>тұрып таң атырдым. Сілем қатып, мағдырым құрығанда құлай</w:t>
        <w:br/>
        <w:t>кеткенімді сезбей де қалыппын.</w:t>
        <w:br/>
        <w:t>Шалқамнан, өз үйімде ауырып жатқан сияқтымын. Шешем мен</w:t>
      </w:r>
    </w:p>
    <w:p>
      <w:r>
        <w:t>Мақпал екі жағымда маңдайым мен қолымды уқалап отырғандай.</w:t>
        <w:br/>
        <w:t>Мойнымнан құшақтап Асқар жатыр. «Әке, әке, енді кетпе, кетпе!»</w:t>
        <w:br/>
        <w:t>деп жалынып жатқандай. «Осындайда қағаздарыңды жиып ал, ба-</w:t>
        <w:br/>
        <w:t>лам!» деп шешем күбірледі де, Мақпал егіле жылады. Әкемнің үні</w:t>
        <w:br/>
        <w:t>естілді сырттарынан: «аққа Құдай жақ, құлыным, ештеңе етпес,</w:t>
        <w:br/>
        <w:t>тұрып кет орныңнан!» деп саңқылдаған дауысынан оянып кеттім.</w:t>
        <w:br/>
        <w:t>Денем мұздап, аяғым сіресе қалыпты. Орнымнан зорға түрегеліп,</w:t>
        <w:br/>
        <w:t>зорлап әрекеттендім. «Осы елге не жазығым бар, әке?»- деп</w:t>
        <w:br/>
        <w:t>қалғанымда көзімнен жас парлай жөнелді. - «Өлсек те өз отаны-</w:t>
        <w:br/>
        <w:t>мызда өлгеніміз жөн екен!..» Селкілдеп кеткен иегім мен сақылдап</w:t>
        <w:br/>
        <w:t>кеткен тісімді басып, шақыр еткіздім де секіре жөнелдім. Мүз</w:t>
        <w:br/>
        <w:t>үстінде бұлай машықтанғаным аз емес қой, қарғылақтап жүріп</w:t>
        <w:br/>
        <w:t>аяғыма жан кіргіздім де есікті тепкілей бердім.</w:t>
        <w:br/>
        <w:t>Қайырымды аспаз майға қуырып суытып қойған балығынан</w:t>
        <w:br/>
        <w:t>үйіме бір тегеші, ақ ұннан жасалған момыдан бірнешеуін әкеліп,</w:t>
        <w:br/>
        <w:t>ойыматесіктенасығаөткізді. Артылғанынбұрыштағы қазандықтың</w:t>
        <w:br/>
        <w:t>астына тығып, мықтап жасыруымды тапсырды да, дәретке пеш</w:t>
        <w:br/>
        <w:t>артындағы қуыста бір шелек тұрғанын айта кетті. Момыны ауыз</w:t>
        <w:br/>
        <w:t>толтыра асап тұрып тепкіледім есікті. Барлық киім-кешегімді</w:t>
        <w:br/>
        <w:t>әкеліп бергенше әтіретке де өзіме де маза бермеуге бекідім. Бұл</w:t>
        <w:br/>
        <w:t>кәсіптен титтей болсаңсысам-ақ өлетіндігім белгілі болды.</w:t>
        <w:br/>
        <w:t>Тәулігіне зыдауян бұйырған екі уақыт тамақтың бірін түске</w:t>
        <w:br/>
        <w:t>жақын әкелген аспаздан басқа ешкім көрінбеді. Анда-санда бір</w:t>
        <w:br/>
        <w:t>айқайлап қойып, есікті үздіксіз тепкілеу мен кеш батырып едім.</w:t>
        <w:br/>
        <w:t>480</w:t>
        <w:br/>
        <w:t>шоқыр, анам аймалап ұйықтататын сормаңдайлы басымды иен да-</w:t>
        <w:br/>
        <w:t>лада қасқыр мұжыр!... Жоқ, жоқ, жоқ, жау тағдырдың ол мазағына</w:t>
        <w:br/>
        <w:t>оңайлықпен көне қоймаспын да!... Қалай да ана қолынан шыққан</w:t>
        <w:br/>
        <w:t>аяулы төсенішім, сені қайта төсене алмаспын!...</w:t>
        <w:br/>
        <w:t>Мұз абақтыға киген қалың киімдерді сыпырып тастап,</w:t>
        <w:br/>
        <w:t>қалпақсыз шынсыңдар киетін, жаздық сары бешпет-сым мен сары</w:t>
        <w:br/>
        <w:t>шақай, сары қалпақ кие сала, жиыны жиырма килодай жүгімді</w:t>
        <w:br/>
        <w:t>сыртқа шығардым. Күзетші қорылдап жатыр. Түн менің абақтыма</w:t>
        <w:br/>
        <w:t>қарағанда жылыты бар, жұлдызы бар қараңғы екен. Суырылған</w:t>
        <w:br/>
        <w:t>тақтайларды үңірейген өзді-өз орындарын далдалап, тағы да сүйей</w:t>
        <w:br/>
        <w:t>сала жөнелдім.</w:t>
        <w:br/>
        <w:t>Өткеңдегідей Тарым сыртына өтіп, із тастай қашуым қажет. Бірақ,</w:t>
        <w:br/>
        <w:t>бұл реткі қуғынның өткендегі қуғындардан парқы өте зор болады:</w:t>
        <w:br/>
        <w:t>ендігі қуатыны, өткендегідей үйін іздеп қашқан бейкүнә тұтқын емес,</w:t>
        <w:br/>
        <w:t>«нақтылы кері төңкеріс ұйымдастырушы» болып есептелетіндіктен,</w:t>
        <w:br/>
        <w:t>майданның сақшылары ғана емес, жол бекеттерінің барлық сақшы,</w:t>
        <w:br/>
        <w:t>жақын маңдағы армия бөлімдерінің барлық әскері түседі соңыма.</w:t>
        <w:br/>
        <w:t>Бұл жағдайда дарияның ар жақ беті түгіл Такламаканның құм таулы</w:t>
        <w:br/>
        <w:t>қойнаулары да ізделмей қалар ма екен!...</w:t>
        <w:br/>
        <w:t>Дариямен қашқанабақтыдантөтелеп жүргенде бір шақырымдай</w:t>
        <w:br/>
        <w:t>ғана жерде болатын. Оған жеткенше қашқынға қолайлы қалың</w:t>
        <w:br/>
        <w:t>жыңғыл. Соның арасымен зыттым. Дарияның жырым-жырым</w:t>
        <w:br/>
        <w:t>жыра-шұқанақты құмына кіріп алған соң бірінен-біріне бұға</w:t>
        <w:br/>
        <w:t>жүгіріп-ақ өтіп кете аламын. Жыңғыл байқұс қараңғы түрмеде</w:t>
        <w:br/>
        <w:t>алты ай жатып буалдырланып қалған көзіме қарауытып көрінсе</w:t>
        <w:br/>
        <w:t>де ара арасындағы ақ тікен мен боз шеңгел көрінбей, жыңғыл</w:t>
        <w:br/>
        <w:t>арасындағы бос алаңқы соқпал жол сияқты көрінгендіктен ұшып</w:t>
        <w:br/>
        <w:t>барып талайын сүздім. Бет-аузым алдымен жараланды. Құтылу</w:t>
        <w:br/>
        <w:t>жолында жанынан кешкен адам оны тыңдайма, лезде-ақ жеттім</w:t>
      </w:r>
    </w:p>
    <w:p>
      <w:r>
        <w:t>арнаға. Қараңғыда шетсіз-шексіз аппақ «тақыр» көрінді көзіме.</w:t>
        <w:br/>
        <w:t>Өзен арнасы мұншалық ақ тақыр емес еді. Көзіме сенбей,</w:t>
        <w:br/>
        <w:t>шетіне барып сипалап көрсем, тақыр емес, жайылып кеткен су!...</w:t>
        <w:br/>
        <w:t>Тасқын келіп қалыпты. Сарылы алыстан, арна ортасынан естілді.</w:t>
        <w:br/>
        <w:t>Аңқия қарап тұрып қалсам да қуанышы осы тасқынша тола кетті</w:t>
        <w:br/>
        <w:t>көңіліме.</w:t>
        <w:br/>
        <w:t>Бұл, мені осы пәле районына құтқаратын тасқын. Ені ең тар</w:t>
        <w:br/>
        <w:t>жері үш-төрт километр жайылатын Тарымның дүлей тасқыны мені</w:t>
        <w:br/>
        <w:t>толқынмен орап өткізеді де, қуғыншының жолын кеседі. Тасқын</w:t>
        <w:br/>
        <w:t>қайтқанша ар жақ- бер жаққа жергілікті халықтың санаулы сушы-</w:t>
        <w:br/>
        <w:t>ларынан басқа ешкім қатынаса алмайтын!</w:t>
        <w:br/>
        <w:t>486</w:t>
        <w:br/>
        <w:t>Әтірет адамдары түгел жиналып болған шақта бар дауыспен</w:t>
        <w:br/>
        <w:t>айқайлап тепкіледім. Кадр түгел жүз шақты шынсыңнан да бір жа-</w:t>
        <w:br/>
        <w:t>уап жоқ. Бұл маңға келуден бәрінің де шектелгенін түсінген сайын</w:t>
        <w:br/>
        <w:t>соққыладымесікті. Қалыңтораңғы тақтайдан жасалғанқимаесіктің</w:t>
        <w:br/>
        <w:t>жоғарғы бөлігі қолымдағы шойын құрсаудың соққысынан жары-</w:t>
        <w:br/>
        <w:t>лып кетті. Бұл жарық ұлғайып, көрініп қалса, есікті енді темірмен</w:t>
        <w:br/>
        <w:t>қаптатуы мүмкін. Осалдау есікті сақтай тұрудың қажеттігін</w:t>
        <w:br/>
        <w:t>ескеріп, сонан соң тұтас сом тақтайлы орта бөлігін сақылдата</w:t>
        <w:br/>
        <w:t>бердім. Менімен бірге жататын Сүн фамилялы бір жуан летчик</w:t>
        <w:br/>
        <w:t>жүгіріп келді есікке, «не талабың болса да айт, басшылыққа мен</w:t>
        <w:br/>
        <w:t>жеткізейін! дегенінде аула ортасындағы «үзінді мұнарасының»!</w:t>
        <w:br/>
        <w:t>далдасынан Саучыңсау зекіре шақырды оны. Далдадан тыңдап</w:t>
        <w:br/>
        <w:t>тұрыпты. Күзетшілерге оны да байлап қамауды бұйырды. «Мына</w:t>
        <w:br/>
        <w:t>қозғалаңшы бандылар бастығымен не байланысың барлығын</w:t>
        <w:br/>
        <w:t>айтқаныңша жатасың!» дегенін ести сала мен айқайладым.</w:t>
        <w:br/>
        <w:t>- «Қозғалаңшы бандылар бастығы» болсам, үкімет тексеріп</w:t>
        <w:br/>
        <w:t>анықтау үшін қамады, менен материал алмай өлтірмекші емес.</w:t>
        <w:br/>
        <w:t>Үкіметке менің қылмыс материалым қажет. Ал, олардың тексеруіне</w:t>
        <w:br/>
        <w:t>жеткізбей үсітіп өлтірсең, өзің зор қылмыскер болып шығасың,</w:t>
        <w:br/>
        <w:t>зыдауян! Менің қалың киімдерімді кіргізіп бер! Үкімет саған өзің</w:t>
        <w:br/>
        <w:t>өлтіре сал деп бұйырмайды! Мені өлтіру емес, сақтау міндетің бар,</w:t>
        <w:br/>
        <w:t>саяси қызметкерсің!..</w:t>
        <w:br/>
        <w:t>Осы мазмұнда қайталап-қайталап сөйлеп тұрып, үнім біткенде</w:t>
        <w:br/>
        <w:t>отыра кеттім. Тамағымды ішіп, сәл демалып алып қайта тепкіледім</w:t>
        <w:br/>
        <w:t>есікті.</w:t>
        <w:br/>
        <w:t>Қамалғаныма үш күн өтіп, төртінші күні таңертең әрең ашыл-</w:t>
        <w:br/>
        <w:t>ды есік. Сау чыңсау аша салып шегініп, алыстап барып тұрды да,</w:t>
        <w:br/>
        <w:t>аспаз дәрет шелегін көтеріп, дәретке шығарды. Қайтып келсем,</w:t>
        <w:br/>
        <w:t>барлық мүлкім бір-ақ кіріпті мұз қамаққа. Аспаздан естуімше лет-</w:t>
        <w:br/>
        <w:t>чик екі тәулік қамалып тергеліп, менің талабымды заңдастырып</w:t>
        <w:br/>
        <w:t>шығыпты.</w:t>
        <w:br/>
        <w:t>Есік қайта құлыпталысымен суыққа далда боларлық ескілі-</w:t>
        <w:br/>
        <w:t>жаңалы киімдерімді аяғым мен беліме орап әрең үлгердім. Орныма</w:t>
        <w:br/>
        <w:t>шалқалай беріп қор ете түсіппін. Осы үш тәулік ішінде шаршаудың</w:t>
        <w:br/>
        <w:t>ең шегіне жетіп болған екенмін. Қалжырасам да қатып қалудың</w:t>
        <w:br/>
        <w:t>қаупі тез-тез оятып тұрды. Аспаз Ли арқылы ескі киізбен тері тау-</w:t>
        <w:br/>
        <w:t>ып, асты-үстіме қабаттай бердім.</w:t>
        <w:br/>
        <w:t>Басқа әтіреттердегі хат танитын ұйғыр мен есі дұрыс қазақтың</w:t>
        <w:br/>
        <w:t>Маузыдұң сөздерінен үзінді жазуға цементпен қатырылғин кең тақталы мұнара.</w:t>
      </w:r>
    </w:p>
    <w:p>
      <w:r>
        <w:t>481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  <w:br/>
        <w:t>Теруге 29.05.2009 жіберілді. Басуға 27.09.2009 қол қойылды.</w:t>
        <w:br/>
        <w:t>Қалыбы офсеттік басылыс. Қаріп түрі “Тип-таймс”.</w:t>
        <w:br/>
        <w:t>Баспа табағы 31,5. Таралымы 2000 дана. Тапсырыс</w:t>
        <w:br/>
        <w:t>504</w:t>
        <w:br/>
        <w:t>МАЗМҰНЫ</w:t>
        <w:br/>
        <w:t>Бірінші бөлім</w:t>
        <w:br/>
        <w:t>Социализм самалы.....м.00000001 0000: тте е 3</w:t>
        <w:br/>
        <w:t>Екінші бөлім</w:t>
        <w:br/>
        <w:t>Үшінші бөлім</w:t>
        <w:br/>
        <w:t>Ағайынды апаттар...</w:t>
        <w:br/>
        <w:t>Төртінші бөлім</w:t>
        <w:br/>
        <w:t>Хикметті қара құйын...............гаааадаааыаааттаттеллллМӘЫəƏ 373</w:t>
        <w:br/>
        <w:t>503</w:t>
        <w:br/>
        <w:t>түксиіп осында отыр. Кісенімді шалдырлата кіріп, алдыларына</w:t>
        <w:br/>
        <w:t>тұра қалдым.</w:t>
        <w:br/>
        <w:t>- Сөйле!-зекіріп қалды кексе ұйғыр тергеуші. Ұзын бойлы жас</w:t>
        <w:br/>
        <w:t>ұйғыр екі ханзу тергеушіге тілмаштық істеді.</w:t>
        <w:br/>
        <w:t>-Саучыңсаудың қинауына шыдамай, Ақсу сақшы басқармасына</w:t>
        <w:br/>
        <w:t>қаштым!- дедім.</w:t>
        <w:br/>
        <w:t>- Қылмысыңды сөйле!</w:t>
        <w:br/>
        <w:t>- Менде қашудан басқа қылмыс жоқ. Үрімжіден қайтып</w:t>
        <w:br/>
        <w:t>келгенімнен бері Саучыңсаудың қатал режимінде болдым. Жан</w:t>
      </w:r>
    </w:p>
    <w:p>
      <w:r>
        <w:t>төзгісіз суықта көлден шықпай қамыс ордым. 64-жылы алынған</w:t>
        <w:br/>
        <w:t>қалпағымды өз қолымен қайта кигізбек болып, ыңғай ауыр</w:t>
        <w:br/>
        <w:t>жұмысқа қалпақтылармен бірге салды. Солармен бірге идеялық</w:t>
        <w:br/>
        <w:t>доклат жазуға зорлай бергендіктен қалпағым бар болса факт</w:t>
        <w:br/>
        <w:t>көрсетуін талап еткенмін. Менің қылмысым болса осы мәселеде</w:t>
        <w:br/>
        <w:t>ғана. Басқа ешқандай қателік өткізген емеспін! - Бұл жауабыма</w:t>
        <w:br/>
        <w:t>ішектерін тарта, ышқына қарасты төрт аяз.</w:t>
        <w:br/>
        <w:t>- Басқа қылмысың жоқ па?- төртеуі осы сұрақты ханзуша,</w:t>
        <w:br/>
        <w:t>ұйғырша жарыса көтерді.</w:t>
        <w:br/>
        <w:t>- Жоқ!</w:t>
        <w:br/>
        <w:t>- Егер бар болып, алдыңа жайыла қалса, қайтейік?</w:t>
        <w:br/>
        <w:t>- Қылмысқа татырлық титтей мәселем болса, қолма-қол</w:t>
        <w:br/>
        <w:t>атылуға разымын!</w:t>
        <w:br/>
        <w:t>Бір-біріне қарасып алды да қайта ойлануымды, өлімге</w:t>
        <w:br/>
        <w:t>асықпауымды бұйырды аяздар. Маузыдұңның «мойындағанға</w:t>
        <w:br/>
        <w:t>кеңшілік, тоңмойындыққа қаталдық» деген саясатын талдап бір</w:t>
        <w:br/>
        <w:t>сыпыра «тәрбие» айтты да қылмысымның әлдеқашан әшкереленіп,</w:t>
        <w:br/>
        <w:t>факты толықтанып болғанын, өз аузыммен тапсырсам, жеңілдік</w:t>
        <w:br/>
        <w:t>беру шарасын ойластыратындығын білдірді.</w:t>
        <w:br/>
        <w:t>- Мен, былтыр күзде сіздер қолға алғаннан соң абақтыға</w:t>
        <w:br/>
        <w:t>қатырған мұз үстінде алты ай жатып ойланып, не қылмыс</w:t>
        <w:br/>
        <w:t>істегенімді таба алмағанмын. Онан соң Ақсуға қашып бара жа-</w:t>
        <w:br/>
        <w:t>тып та, ол жақтың екі абақтысында қырық күн жатып та ой-</w:t>
        <w:br/>
        <w:t>ланып болғанмын. Титтей де мәселе өткізбегендігіме сенімім</w:t>
        <w:br/>
        <w:t>толық. Қылмысым табылса кеңшілік сұрамаймын, тауып</w:t>
        <w:br/>
        <w:t>мойындатыңыздар да атыңыздар!</w:t>
        <w:br/>
        <w:t>- Осы сөзіңде тұрасың ғой?... Тұрасың ғой осы сөзіңде?</w:t>
        <w:br/>
        <w:t>- Әлбетте тұрамын деп серт айтып тұрмын!</w:t>
        <w:br/>
        <w:t>- Тегінде есіңде болсын, біз жанымыздан бір тал материал</w:t>
        <w:br/>
        <w:t>қосқанымыз жоқ, барлығы өз достарыңның тапсырған мәселелері,</w:t>
        <w:br/>
        <w:t>сондықтан бұл факттер сөзсіз күшке ие!... Өзіңе жеңілдік әперегтіні,</w:t>
        <w:br/>
        <w:t>494</w:t>
        <w:br/>
        <w:t>жарығын бір сағат болса да көре тұрайық деп, не десе соған мой-</w:t>
        <w:br/>
        <w:t>ындай бергенбіз. Тағы да қинайтын болсаңыздар, сол жалаға тағы</w:t>
        <w:br/>
        <w:t>да қол қоя саламыз. Олай қиналудан сотта атылып өлгеніміз мың</w:t>
        <w:br/>
        <w:t>есе жеңіл!» десіпті.</w:t>
        <w:br/>
        <w:t>Төрт аяз он аяз болып амалдап, қаншалық үскіріп, қаншалық</w:t>
        <w:br/>
        <w:t>ысқырса да жүз неше аруақтан осыдан басқа шындық</w:t>
        <w:br/>
        <w:t>шықпапты. Қайта тексерілген жарым жылда өздерінің жартыкеш</w:t>
        <w:br/>
        <w:t>қылмыстарынан да нәр тартырмай қойыпты.</w:t>
        <w:br/>
        <w:t>Шофер Саучыңсаудың құлаған жайын да айтты: ол тұп-тура</w:t>
        <w:br/>
        <w:t>арғымақ боз байталдың үстінен тым биіктен ұшып кетіпті. Басқа</w:t>
        <w:br/>
        <w:t>бір орында қатал тергеуде жатыр екен...</w:t>
        <w:br/>
        <w:t>Саучыңсаудан азат болғанымды енді түсініп, су басқару</w:t>
        <w:br/>
        <w:t>пунктіне қуана жеткенімде алдымнан шыға келген летчик достым-</w:t>
        <w:br/>
        <w:t>мен құшақтаса түстім. Сүйегі ғана қалған арқама қағып, күшті</w:t>
        <w:br/>
        <w:t>қолымен күрс-күрс ұра берді ол.</w:t>
      </w:r>
    </w:p>
    <w:p>
      <w:r>
        <w:t>Менен үш ай кейін босаған аға-бауырларым да арсиған арқама</w:t>
        <w:br/>
        <w:t>осылай күрсілдетіп құшақтасты. Олардың көбі өксіп, қуаныш</w:t>
        <w:br/>
        <w:t>жастарын төге, шағына құшақтасты. Еш бірі қалпақ кимей</w:t>
        <w:br/>
        <w:t>құтылыпты.</w:t>
        <w:br/>
        <w:t>Данышпан тергеушім, маған қылмыс-қылмыс деп қылқыңдай</w:t>
        <w:br/>
        <w:t>беруіңізден ханымыңыз қылмысқа жерік болып қалған ба деп</w:t>
        <w:br/>
        <w:t>таңырқай беруші едім. Бұл жарықтықтың қасиетін әлмисақтан бері</w:t>
        <w:br/>
        <w:t>біледі екенсіз. Қылмыс деген қашан да Құдайы иіген шарапатты</w:t>
        <w:br/>
        <w:t>жерден шығатын киелі өнім екен ғой. Бұрын көбінесе мансапты,</w:t>
        <w:br/>
        <w:t>дәулетті, әулие-машайық шаңырақтарынан ғана мүңкуші еді. Бүгін</w:t>
        <w:br/>
        <w:t>құқығы жоғары «данакор коммунизмшілердің» шаңырақтарынан</w:t>
        <w:br/>
        <w:t>будақтай бастады. Самародни сап қылмысқа Лиңфужуши мен Сау</w:t>
        <w:br/>
        <w:t>зыдауяндарыңыздың басқан іздері мен кірген індерінен-ақ қарық</w:t>
        <w:br/>
        <w:t>болған шығарсыз. Демек қылмыстың дәулет құсы енді сіздердің</w:t>
        <w:br/>
        <w:t>бастарыңызға қонды деген сөз. Деңіздің саздықтан су емгеніндей</w:t>
        <w:br/>
        <w:t>қасқырдың қояннан күнә іздегеніндей бейуаз бізден емініп-сұрана</w:t>
        <w:br/>
        <w:t>бергенше мол қылмысыңыздан енділікте өзіңіздің зекет бергеніңіз</w:t>
        <w:br/>
        <w:t>дұрыс шығар!</w:t>
        <w:br/>
        <w:t>Бесінші кітаптың соңы.</w:t>
        <w:br/>
        <w:t>502</w:t>
        <w:br/>
        <w:t>Қонағасының бір санын таңертең жүрерімде таяққа асып беріп</w:t>
        <w:br/>
        <w:t>қоштасты.</w:t>
        <w:br/>
        <w:t>Кейбір бейлі нашарырақ қотанның құрметіне көйлек, иә беш-</w:t>
        <w:br/>
        <w:t>пет сатып жетсем де бірнешеуі осылай, бұрынғы мұсылманшылық</w:t>
        <w:br/>
        <w:t>сауап іздеу жолымен азық беріп шығарып салды.</w:t>
        <w:br/>
        <w:t>Қаусап қалған заманалардың иендегі қалдықтарынан көрінетін</w:t>
        <w:br/>
        <w:t>«жын ойнақ», «албасты оты» дейтіндерден оншалық сескенбе-</w:t>
        <w:br/>
        <w:t>сем де шошқа қабаны, ыршып қабатын оқ жылан, тінтіп жатқанда</w:t>
        <w:br/>
        <w:t>астыдан шыға келетін бүйі, шаян, қара құрт, түнде тораңғы басы-</w:t>
        <w:br/>
        <w:t>нан секіріп түсіп, желкеннен, алқымнан жабысатын келардан!?</w:t>
        <w:br/>
        <w:t>сақтана жортып, бір апта жүріппін. Малшы қотаны табылмай,</w:t>
        <w:br/>
        <w:t>мүлде иенде қалған шағымдағы қоналқы орным жалаң жазықтағы</w:t>
        <w:br/>
        <w:t>қарасор болды.</w:t>
        <w:br/>
        <w:t>Ақсу тұсына келдім-ау деген мөлшермен Тарым дәриясынан</w:t>
        <w:br/>
        <w:t>қайта өтуге дайындалдым. Тасқын әлі аунақшып-дөңбекшіп,</w:t>
        <w:br/>
        <w:t>құтыра тулап жатыр. Шешіне бастағанымда өзеннен көп адамның</w:t>
        <w:br/>
        <w:t>даңғырлаған дауысы естілді. Қанша қарасам да ештеңе көрінбеді.</w:t>
        <w:br/>
        <w:t>Жүгімді төбеме байлап алып жүзе жөнелдім. Қиын ағыстың біріне</w:t>
        <w:br/>
        <w:t>өткенімнен соң әлгі адам дауыстары қайта естілмеп еді. Аяқтап</w:t>
        <w:br/>
        <w:t>жалдап келе жатқанымда жоғары тұсымдағы жиырма, отыз мет-</w:t>
        <w:br/>
        <w:t>рдей ғана жақыннан қарайған бастар көрінді. Түп-тура маған қарай</w:t>
        <w:br/>
        <w:t>жүзіп келеді. Ыға жөнелмек болғанымда төменгі жағымнан да сон-</w:t>
        <w:br/>
        <w:t>дай шашты бастардан бірнешеуі жақындап қалған екен. Балыққа</w:t>
        <w:br/>
        <w:t>салып жүрген ауларын жиып, бір-екеуі иықтарына асып алыпты.</w:t>
        <w:br/>
        <w:t>Менің өзеннен өтіп кетпегімді біліп, қоршап ұстау үшін үн</w:t>
        <w:br/>
        <w:t>шығармай шеп жайғаны белгілі болды. Артыма қайрылып қайта</w:t>
        <w:br/>
        <w:t>жүздім. «Зәнжу!»!?% деп айқайлаған бұйрық дауыстарынан әскери</w:t>
        <w:br/>
        <w:t>адамдар екендігін біле сала жанталасып барып әлгі орқашты</w:t>
        <w:br/>
        <w:t>ағынға қайта түсіп кеттім. Апыл-ғұпыл киініп жатқанымда артым-</w:t>
        <w:br/>
        <w:t>нан алтауы шығып бассалды.</w:t>
        <w:br/>
        <w:t>- Қайда барасың?</w:t>
      </w:r>
    </w:p>
    <w:p>
      <w:r>
        <w:t>- Ақсу қаласына.</w:t>
        <w:br/>
        <w:t>- Неге қаштың?</w:t>
        <w:br/>
        <w:t>- Өзім қашқынмын! - Бар шындығын айта салатын қашқын</w:t>
        <w:br/>
        <w:t>бола ма екен дескендей бір-біріне қарасып қарқылдасты. - Мен,</w:t>
        <w:br/>
        <w:t>ІЗ Қелар - Такламаканда жасайтын кесіртке тектес жануар. Жалпақ бас, үлкені</w:t>
        <w:br/>
        <w:t>30-40 сантиметр. Өсіп болғанның құйрығы екі айрық болып кетеді. Адам етіне тісі</w:t>
        <w:br/>
        <w:t>тисе айрылмайтын аса жайыл, улы жануар. Тек үстінен от, из темір қызуын өткізіп</w:t>
        <w:br/>
        <w:t>басқанда ғана қоя береді. Денеде тіс қалса қатерлі екен.</w:t>
        <w:br/>
        <w:t>1 Зәнжу (ханзуша) - тоқта, тапжылма.</w:t>
        <w:br/>
        <w:t>489</w:t>
        <w:br/>
        <w:t>жүк үстіне әрең шығарды. Әйтеуір ең жақсысы, бір қолымды бо-</w:t>
        <w:br/>
        <w:t>сатып, құрсаудың бір басын темір арқанға құлыптады да өзі көз</w:t>
        <w:br/>
        <w:t>алмай қарап отырды.</w:t>
        <w:br/>
        <w:t>Ақсудың жаңа қаласының шетіне іліне сала түсірді де</w:t>
        <w:br/>
        <w:t>құрсаудың сол бос басын өз қолына алып, жетектей жөнелді мені.</w:t>
        <w:br/>
        <w:t>Малша жетектеп үлкен-үлкен көшелерді айландырды. Сақшы</w:t>
        <w:br/>
        <w:t>басқармасының залына кірген соң құрсауын қос қолыма қайта</w:t>
        <w:br/>
        <w:t>құлыптап ақырды маған. Аяғымды қағып тік тұрғызып қойып,</w:t>
        <w:br/>
        <w:t>«саяси бөлімге» киімін түзей барып кірді.</w:t>
        <w:br/>
        <w:t>Сөйлескен сайын өрлей шыққан бір жуан дауысты естіп, есікке</w:t>
        <w:br/>
        <w:t>жақындай түстім: «қамайтын орын қалмады, қайтарып әкет өзің!»</w:t>
        <w:br/>
        <w:t>дегені анық естілді. Бір-екі аяқ дыбысы есікке қарай беттегенде</w:t>
        <w:br/>
        <w:t>шегініп, алыстап барып тоқтадым. Сәл еңкіштеу келген ірі денелі</w:t>
        <w:br/>
        <w:t>қартаң сары офицер маған анықтап үңіле қарады. Мен де түр-</w:t>
        <w:br/>
        <w:t>тұлғасына қарап, жоғарырақ дәрежелі, көне халық азаттық армия</w:t>
        <w:br/>
        <w:t>офицері екенін байқадым. Маған қарап-қарап алып, айдап келген</w:t>
        <w:br/>
        <w:t>офицерге түйіліп, зекіре сөйледі ол.</w:t>
        <w:br/>
        <w:t>- Қаймана кетіп бара жатқан жолаушыны ұстамаңдар деп неше</w:t>
        <w:br/>
        <w:t>айттық біз сеңдерге?... Бұдан үш күн бұрын екеуін, алдыңғы күні екеуін,</w:t>
        <w:br/>
        <w:t>бүгін мынаны айдап келіпсіңдер! Ал, мұның киіміне, бұл жаққа өзі өтіп</w:t>
        <w:br/>
        <w:t>келе жатқанына да, денсаулығының жоқтығына да қарамай түтқындап,</w:t>
        <w:br/>
        <w:t>қуәйзы!5 салып әкеліп тұрсың!... Осыңдай адам өлгелі тұрып, сенен</w:t>
        <w:br/>
        <w:t>қалай қашып құтылмақ?... Бізде мұндай адамды қамайтын орын да, ауру-</w:t>
        <w:br/>
        <w:t>хана да жоқ, әкет өзің!... Ұқтың ба, қайт, әкет!</w:t>
        <w:br/>
        <w:t>Айдаушым үзіл-кесіл бұйрықтан артына лажысыз бұрылып,</w:t>
        <w:br/>
        <w:t>маған беттегенде бастық та шыққан есігіне бұрылды.</w:t>
        <w:br/>
        <w:t>- Баугау!- деп ізетпен тіктеле қалдым мен. Офицер қайта</w:t>
        <w:br/>
        <w:t>бұрылып тоқтады. Жақындап барып, ханзуша әлі де одағайлау</w:t>
        <w:br/>
        <w:t>тіліммен балдырлата жөнелдім. -Мен, Шаяр Тарым лаугай</w:t>
        <w:br/>
        <w:t>майданының абақтысынан қашып шыққанмын! - Қыс бойы</w:t>
        <w:br/>
        <w:t>салынған қыспақтан қажалып, көгала, қаракөк болып кеткен</w:t>
        <w:br/>
        <w:t>білегімді ашып көрсете сөйледім. - Осында- сақшы басқармасына</w:t>
        <w:br/>
        <w:t>арыз айту үшін қашқанмын. Мына кісілер ұстап, автомобильмен</w:t>
        <w:br/>
        <w:t>әкелмесе, жолда өледі екенмін..</w:t>
        <w:br/>
        <w:t>Жуан офицер айдаушыма «құрсауыңды алып кете бер!»- дей</w:t>
        <w:br/>
        <w:t>сала бір ұйғырдың атын атап шақырды. Құрсаудан босаған мені</w:t>
        <w:br/>
        <w:t>бөліміне кіргізіп, есік жақтағы орындықты нұсқады. Шақырған</w:t>
        <w:br/>
        <w:t>ұйғыры өз тілмашы екен. Ол кірісімен мені ұйғырша сөйлуіме</w:t>
      </w:r>
    </w:p>
    <w:p>
      <w:r>
        <w:t>бұйырды.</w:t>
        <w:br/>
        <w:t>(5</w:t>
        <w:br/>
        <w:t>Куойзы (ханзуша) - қыспақ. құрсау.</w:t>
        <w:br/>
        <w:t>491</w:t>
        <w:br/>
        <w:t>Бірақ, осы түнде өтіп кету маған дааса қатерлі көрінді. Қараңғы</w:t>
        <w:br/>
        <w:t>үй әсіресе көзімді недәуір кемітіп тастапты. Тасқынның өзімен</w:t>
        <w:br/>
        <w:t>бірге ажал болып соғатын нендей сойқан айдап келе жатқаны</w:t>
        <w:br/>
        <w:t>көрінбейді. Өзенге түспей жағалап өрлеп жүргеннің өзінде де</w:t>
        <w:br/>
        <w:t>жердің ой-шұңқырын көре алмай жалп-жалп жығыла бердім. Таң</w:t>
        <w:br/>
        <w:t>атқан соң өтуге бекіп, тораңғысыз иендегі қалың жыңғыл арнасы-</w:t>
        <w:br/>
        <w:t>на келіп жаттым. Бұл өзен тасқынындағы менің ең қорқынышты</w:t>
        <w:br/>
        <w:t>қатерім - тораңғы тамыры. Тораңғының шырмашату ұзын тамы-</w:t>
        <w:br/>
        <w:t>рына толқын ұрып апарып кіргізсе, қаншалық сушыл адам да тұяқ</w:t>
        <w:br/>
        <w:t>серпи алмайды.</w:t>
        <w:br/>
        <w:t>Менің абақтымнан басқа дүние түгел ысып алған екен. Түнде</w:t>
        <w:br/>
        <w:t>де соққан ыстық самалға денем сүйсініп, қатты ұйықтаппын.</w:t>
        <w:br/>
        <w:t>Таңертең күн шықпай оянып, алай-дүлей буырқанған дарияға көз</w:t>
        <w:br/>
        <w:t>жүгірттім. Тасқын қаншалық құтырғанымен бұл тұста су кеуделе-</w:t>
        <w:br/>
        <w:t>ген тораңғы тамыры жоқ екендігі байқалды. Ал, көз жеткісіз арғы</w:t>
        <w:br/>
        <w:t>жаағалауды барғанда көрермін. Киімімді түгел шешіп, дорбаға</w:t>
        <w:br/>
        <w:t>тықтым да отыз килаға жете қоймайтын барлық жүгімді төбеме екі</w:t>
        <w:br/>
        <w:t>қолтығымнан тартып байлап алып, түсіп кеп кеттім. Ала жөнелді</w:t>
        <w:br/>
        <w:t>сары лайлы дүлей толқын. Жүз метрдей ыға малтап барғанымда</w:t>
        <w:br/>
        <w:t>аяғым жерге тиді. Алқымымнан, кеудемнен, кейде кіндігімнен</w:t>
        <w:br/>
        <w:t>ғана келетін суды жалдап өзеннің ағын орталығына жеткенімде</w:t>
        <w:br/>
        <w:t>тіпті буырқанған қаһарлы толқын көрінді, қарғылақтап секіріп,</w:t>
        <w:br/>
        <w:t>жұлқынып жұтынып жатыр.</w:t>
        <w:br/>
        <w:t>Алты айлық мұзды абақтының мағдырымды қаншалық жегенін</w:t>
        <w:br/>
        <w:t>судың алғашқы ала жөнелгенінде-ақ байқағанмын. Тұра қалып,</w:t>
        <w:br/>
        <w:t>алдымдағы шу асау толқынның қаншалық алыпқашатындығын</w:t>
        <w:br/>
        <w:t>мөлшерледім. Ең құтырық жерінің ені елу метрден оншалық аспай-</w:t>
        <w:br/>
        <w:t>тыны байқалды. Бар қуатымды осы арнаға салсам, ар жағына көп</w:t>
        <w:br/>
        <w:t>күш кетпейтін тәрізді. Бішқына жүзіп, бұл апаттан да тез өттім. Екі</w:t>
        <w:br/>
        <w:t>жүз метрдей жергеғанатықсырыпты. Еңді маған қуғыншының оғы</w:t>
        <w:br/>
        <w:t>да жетпейді!... Тағы да аяқтап жүріп, арғы жағаға сәске түсте әрең</w:t>
        <w:br/>
        <w:t>шықсам да қуанышпен жайраңдап шықтым. Майға қуырылған</w:t>
        <w:br/>
        <w:t>балықтың қалғанын түгел жеп алып, аптапты жердің ыстық</w:t>
        <w:br/>
        <w:t>қара сорына тыржалаңаш құлап, қамсыз ұйқыға кеттім. Жел-құз</w:t>
        <w:br/>
        <w:t>ауруларының бірінші дәрежелі арасаны - дәл осындай ыстық қара</w:t>
        <w:br/>
        <w:t>сор деп еститінмін.</w:t>
        <w:br/>
        <w:t>Күн еңкейе оянып киіндім де жыңғыл аралап күнбатысты</w:t>
        <w:br/>
        <w:t>бетке алдым. Қазір менің артымдағы шу Үрімжіге жетіп болды.</w:t>
        <w:br/>
        <w:t>Қуғыншы-тосқауылшылар майданнан ары қарай бар жерге тарады.</w:t>
        <w:br/>
        <w:t>Қолдарында менің бір-бір суретім де жүрген шығар. Мына жаман</w:t>
        <w:br/>
        <w:t>487</w:t>
        <w:br/>
        <w:t>- Мені сөзім ұзағырақ, сіздіңжұмысыңыз асығыс болсадатолық</w:t>
        <w:br/>
        <w:t>тыңдауыңызды өтінемін! Себебі, Тарым майданында менімен бай-</w:t>
        <w:br/>
        <w:t>ланысты нахақ деломен көп адам қиналып өлім алдында жатыр.</w:t>
        <w:br/>
        <w:t>Күніне неше рет ұрып талдырып тірілтеді. Егер ақ-нахақты айыру</w:t>
      </w:r>
    </w:p>
    <w:p>
      <w:r>
        <w:t>жөнінен сіздерден көмек болмаса, көбіміз өлеміз!..</w:t>
        <w:br/>
        <w:t>- Ал, асықпай анықтап сөйлей бер!- деді бастық. -Менің</w:t>
        <w:br/>
        <w:t>міндетім де осындай іс!</w:t>
        <w:br/>
        <w:t>Жақында осы басқарманың қызметін әскери орын өткізіп</w:t>
        <w:br/>
        <w:t>алғанын, бұл майор, саяси бөлім бастығы болып жақында келгенін</w:t>
        <w:br/>
        <w:t>ескерте аударды тілмаш. «Тәжірибелі білімді адам» деді соңында.</w:t>
        <w:br/>
        <w:t>Пейілдеріне қарап қысқаша өмірбаяным мен өзімнің қай жерде</w:t>
        <w:br/>
        <w:t>не қызметте болғандығымнан бастадым сөзді. Үкіметтің жоғары</w:t>
        <w:br/>
        <w:t>саяси орындарына баяндауға тиісті барлық арызымды бір жа-</w:t>
        <w:br/>
        <w:t>рым сағатта сөйлеп шықтым. Әр жерінен естелік жазып отырған</w:t>
        <w:br/>
        <w:t>бастық дәретке барып қайтып келіп жауап берді. Қалың бурыл</w:t>
        <w:br/>
        <w:t>шашты басын сипап, маған күлімсірей қарап сөйлеуінен жақсы</w:t>
        <w:br/>
        <w:t>лепес байқадым.</w:t>
        <w:br/>
        <w:t>- Сенің бұл сөйлеген ахуалыңның бәріне сендім!-деді ол ал-</w:t>
        <w:br/>
        <w:t>дымен. - Бәрі рас. Жасырған, иә бұрмалаған жерің жоқ! Сен, есің</w:t>
        <w:br/>
        <w:t>дұрыс,ақылың толық қалпындағы адам. Мақсатың басқа болса, бұл</w:t>
        <w:br/>
        <w:t>жаққа қашпайсың. Бұрын бір рет қашқаныңды да, жағырапияны</w:t>
        <w:br/>
        <w:t>шекараны толық білетіндігіңді де жасырмай айттың. Бұл жақтың</w:t>
        <w:br/>
        <w:t>Совет шакарасынан қаншалық алыс, жолдың қаншалық қиын</w:t>
        <w:br/>
        <w:t>екендігін біле тұра Ақсуға қашуың, сөзсіз, басқармаға арыз айту</w:t>
        <w:br/>
        <w:t>үшін ғана қашқандығыңның факты. Осыған қарап кесіп айтуға бо-</w:t>
        <w:br/>
        <w:t>лады, сенде ауыр қылмыс жоқ. Ауыр қылмысы бар адам сақшының</w:t>
        <w:br/>
        <w:t>өзіне қашпайды. Егер жаңылыстан өткізген мәселең бар болған</w:t>
        <w:br/>
        <w:t>күнде де өзің қорықпайтын жеңіл мәселе. Сондықтан, бізден</w:t>
        <w:br/>
        <w:t>қамқорлық күтіп келгенің рас!... Енді біз сені өз орныңа, ұрмай-</w:t>
        <w:br/>
        <w:t>қинамай, факт қойып қана тексеретін шартпен қайтарып береміз,</w:t>
        <w:br/>
        <w:t>бұған қалай қарайсың?</w:t>
        <w:br/>
        <w:t>- Бұл заңды шартыңызға ол тергеушілерді көндірсеңіз, әрине</w:t>
        <w:br/>
        <w:t>разымын!</w:t>
        <w:br/>
        <w:t>- Бар мәселең болса, қайтып барған соң титтейін де жасырма,</w:t>
        <w:br/>
        <w:t>жоқ мәселені мойындама!... Бұл жөнінде біз оларға да мықтап тап-</w:t>
        <w:br/>
        <w:t>сырамыз!..</w:t>
        <w:br/>
        <w:t>Осы сөзбен мені артымнан майдан кадры келгенше жата түру</w:t>
        <w:br/>
        <w:t>үшін өздеріне қарастыабақтығаөткізіпберді. Бірақ,бұлабақтыдағы</w:t>
        <w:br/>
        <w:t>айқай мен ойбай тіпті қатты екен: жазаланған қылмыстардың</w:t>
        <w:br/>
        <w:t>күндіз-түні зар қағып, үздіксіз бебелеген дауыстары мені тағы</w:t>
        <w:br/>
        <w:t>492</w:t>
        <w:br/>
        <w:t>тек өздігіңнен мойындап сөйлеп беруің ғана! Құтыларлық басқадай</w:t>
        <w:br/>
        <w:t>жолың жоқ!</w:t>
        <w:br/>
        <w:t>- Шындықтың жолы көп! - Өршелене нақтап айттым бұл</w:t>
        <w:br/>
        <w:t>сенімімді.</w:t>
        <w:br/>
        <w:t>- Олай болса, мә мынаны оқып бер, қалай құтылар екен көріп</w:t>
        <w:br/>
        <w:t>алалық! - Келесі жасырған қалың материал ішінен үш беттік</w:t>
        <w:br/>
        <w:t>қағазды алып берді. Азуын басып, тез оқып шықты жасы.</w:t>
        <w:br/>
        <w:t>Мен Үрімжіден қайтып кеп қамалып, су басқару пунктіне</w:t>
        <w:br/>
        <w:t>шыққанымнан соң су құрылысы әтіретінен алтайлық екі</w:t>
        <w:br/>
        <w:t>шынсыңның қашып кеткенін естігенмін. Солардың қолға түскені</w:t>
        <w:br/>
        <w:t>де ұғылды бұл материалдан. Сөз алысынан Қапастың жазған ма-</w:t>
        <w:br/>
        <w:t>териалы екендігін мөлшерледім. Үстімізден түскен зор мәселенің</w:t>
        <w:br/>
        <w:t>қалай құралғанынан дерек білдіре жазыпты. «Мәселе әшкерлеуші</w:t>
      </w:r>
    </w:p>
    <w:p>
      <w:r>
        <w:t>кадрларымызбен белсенділеріміздің қойған факттері бойынша</w:t>
        <w:br/>
        <w:t>мойындаймын» деп бастапты мойындауын. Бізге жабысқақ дело</w:t>
        <w:br/>
        <w:t>былай құралыпты:</w:t>
        <w:br/>
        <w:t>58-жылы Көктоғайда қозғалған көтерілісшілер жеңілер шағында</w:t>
        <w:br/>
        <w:t>«бір таудың үңгіріне 600 мылтық, төрт-бес пулемет, отыз аптамат</w:t>
        <w:br/>
        <w:t>тыққан екен». 68-жылы осы майданнан Алтайға қашқан екі жігіт</w:t>
        <w:br/>
        <w:t>сол қойманы білетіндіктерін айтқанда Биғабілдар, қайткенде де</w:t>
        <w:br/>
        <w:t>сол құралдарды осында жеткізуді тапсырыпты-мыс. «Такламакан-</w:t>
        <w:br/>
        <w:t>да құмнан шығып, құмға кіріп жататын қысқа бұлақтар бар. Соның</w:t>
        <w:br/>
        <w:t>біріне қыста шығып алып, сол құралдарға машықтанамыз да күн жы-</w:t>
        <w:br/>
        <w:t>лынысымен келіп, осы майданды басып аламыз. Мұндай тоғыз мың</w:t>
        <w:br/>
        <w:t>лаугайды азат етіп, бір полк әскердің құралын тартып аламыз. Осы</w:t>
        <w:br/>
        <w:t>майданның өзінен-ақ бір двизиялық мықты шыныққан жауынгер</w:t>
        <w:br/>
        <w:t>құралады. Сонымен барып Үрімжіні басып аламыз!» депті. Алтайға</w:t>
        <w:br/>
        <w:t>қашқан екі шынсың «сол құралдарды түйе мен есекпен болса да» та-</w:t>
        <w:br/>
        <w:t>сып жеткізуге міндеттеліп, сол міндетпен қашыпты-мыс.</w:t>
        <w:br/>
        <w:t>Бұл материалда жазылған «алты мың адамдық, төңкеріске</w:t>
        <w:br/>
        <w:t>қарсы құралды зор ұйым» осылай құрылыпты. Маған оқып берген</w:t>
        <w:br/>
        <w:t>тергеуші, материалды жазған адамның атын атамады.</w:t>
        <w:br/>
        <w:t>- Рас па?- деп ақырды кексе тергеуші.</w:t>
        <w:br/>
        <w:t>- Өтірік!- Мен кідірмей шорт қайырдым жауабын. - Мүлде</w:t>
        <w:br/>
        <w:t>өтірік!</w:t>
        <w:br/>
        <w:t>- Мойындамағанын көріп алармыз, енді мынаны оқып бер!</w:t>
        <w:br/>
        <w:t>- Үлкен кіші тергеушіге тағы бір материал беріп оқытты. Бұл да</w:t>
        <w:br/>
        <w:t>«орнымен», «уақытымен» төндіріп, осы «факттерді» құрастырып</w:t>
        <w:br/>
        <w:t>жазыпты. «Ұйым бастықтары» бұл материалдарда мен бастатқан</w:t>
        <w:br/>
        <w:t>жиырма шақты «әшадди кері төңкерісші» ұйғыр-қазақ болып</w:t>
        <w:br/>
        <w:t>495</w:t>
        <w:br/>
        <w:t>әшкереленіпті. Мұнда тіпті кері төңкерістік программа, тәртіп-</w:t>
        <w:br/>
        <w:t>ереже, ұйымның әрбір бөлімдерінің бастықтарына дейін аттары</w:t>
        <w:br/>
        <w:t>аталып жзылыпты.</w:t>
        <w:br/>
        <w:t>- Бұл да өтірік пе?- тергеушілердің дауыстары тіпті өктем</w:t>
        <w:br/>
        <w:t>шықты бұл жолы.</w:t>
        <w:br/>
        <w:t>- Өтірік!... Жала!- деп мен де бақырайдым.</w:t>
        <w:br/>
        <w:t>Бірінен-бірі ашы дауыстармен тағы бірнеше материал оқыды.</w:t>
        <w:br/>
        <w:t>Мен «факттерінің» де, «орынның» да, «уақытының» да ныспы</w:t>
        <w:br/>
        <w:t>өтірік екендігін дәлелдей бердім. Ұзын-қысқалы отыз шақты мате-</w:t>
        <w:br/>
        <w:t>риал оқылғанда күн батуға айланған екен.</w:t>
        <w:br/>
        <w:t>Тергеушілер удай зәрлі «насихатпен» уағыздап-уағыздап</w:t>
        <w:br/>
        <w:t>алып, үй құрылыс әтіретіне қайта айдап апарып тастатты да,</w:t>
        <w:br/>
        <w:t>ертеңіне кісенімді шалдырлатып тағы да айдатып әкелді. Тағы</w:t>
        <w:br/>
        <w:t>да оқыды материалдарын... Сөйтіп үш күн материал оқып, қузап-</w:t>
        <w:br/>
        <w:t>қағыстырып, бірер сөйлеміне де мойындата алмады. Себептерін,</w:t>
        <w:br/>
        <w:t>қарсы факттерін айтып тойтара бердім. Тіпті бір сыпырасында</w:t>
        <w:br/>
        <w:t>мен Үрімжіге қашып барып қамалып жатқан уақыттарымда осы</w:t>
        <w:br/>
        <w:t>майданда кері төңкерістік ұйым құрып жүрген болып жазылып-</w:t>
        <w:br/>
        <w:t>пын. Төрт мықты тергеуші де, әрине мен де қысылып, тер ағыздық.</w:t>
        <w:br/>
        <w:t>Олардан менің артық қиналған жерім, аяғымды кісен қажап, қан</w:t>
        <w:br/>
        <w:t>сорғалағаны болды.</w:t>
      </w:r>
    </w:p>
    <w:p>
      <w:r>
        <w:t>- Осыншалық көп адамның сөзі өтірік болатындай сенде</w:t>
        <w:br/>
        <w:t>осылардың бәрінің өші бар ма? Соны айт еңдеше!- деп зықынады</w:t>
        <w:br/>
        <w:t>бас тергеуші.</w:t>
        <w:br/>
        <w:t>- Осы бір жүз үш адамның менде ешбірінің өші жоқ. Жазу</w:t>
        <w:br/>
        <w:t>подчеркіне, тіл орамдарына қарағанда бәрі таныс достарым!...</w:t>
        <w:br/>
        <w:t>Маған ешқайысының өздіктерінен жала жабулары мүмкін емес!</w:t>
        <w:br/>
        <w:t>- Олай болса бұл материалдардың ешқайсысында өтірік жоқ!...</w:t>
        <w:br/>
        <w:t>Солардың бәрін шақырып әкеліп беттестіріп, бетіңе түкіртеміз!</w:t>
        <w:br/>
        <w:t>Тергеу бұл сатыға жеткенде саған рақым етудің титтей де орны</w:t>
        <w:br/>
        <w:t>қалмады!... Шыдаймысың беттесуге?</w:t>
        <w:br/>
        <w:t>- Беттестіріңіздер, неғұрлым беттестіріңіздер!... Бетке түкіруші</w:t>
        <w:br/>
        <w:t>кім болатынын көріңіздер!</w:t>
        <w:br/>
        <w:t>Тергеушілер бір-біріне күбірлеп ымдасқан соң кіші тергеуші</w:t>
        <w:br/>
        <w:t>шығып кетіп еді. Маған үлкені ақырып, дауалға теріс қаратып</w:t>
        <w:br/>
        <w:t>қойды. Есік табалдырығынан біреудің ыңқылдап әрең аттағанын</w:t>
        <w:br/>
        <w:t>естіп, жалт қарадым. Төртеуі бірдей ақырса да беттесуге кірген</w:t>
        <w:br/>
        <w:t>ұзын бойлы, ат жақты «аруақтың» өзім аға-ағалап сыйлайтын</w:t>
        <w:br/>
        <w:t>Төлеген деген кісі екендігін тани қайрылдым дауалға. (Гоминдаң</w:t>
        <w:br/>
        <w:t>бригадасының жоғары саяси қызметінде болып, 44-жылы менің</w:t>
        <w:br/>
        <w:t>496</w:t>
        <w:br/>
        <w:t>- Мына трактор қазір су қоймасына жүреді. Осыған түсіп, өз</w:t>
        <w:br/>
        <w:t>әтіретіңе қайт!- деді жалғыз-ақ.</w:t>
        <w:br/>
        <w:t>- Менің мәселем тергеліп болған жоқ қой?</w:t>
        <w:br/>
        <w:t>- Тергеліп болмай сені қоя бере салудан мен де қорқам, ха-ха-</w:t>
        <w:br/>
        <w:t>ха-һа-Һа... а... мен қайт деуден қорықпаған соң сен де қорықпай</w:t>
        <w:br/>
        <w:t>қайта бер!</w:t>
        <w:br/>
        <w:t>Жақыннан тыңдап тұрған құрылысшы лаугайлар ду күлді.</w:t>
        <w:br/>
        <w:t>«Сөзсіз атылатын бас кері төңкерісшінің» мына құтылысына, үй</w:t>
        <w:br/>
        <w:t>қалап жатқан ұсталар да аңырыса қалыпты. Мен дүйжаңға қарап</w:t>
        <w:br/>
        <w:t>өтініш айттым.</w:t>
        <w:br/>
        <w:t>- Егер біздің нахақтығымыз анықталған болса, майдан</w:t>
        <w:br/>
        <w:t>басшылығына менің арызым бар, Уаң дүйжаң. Осында қала</w:t>
        <w:br/>
        <w:t>тұрайын. Саучыңсау тұрғанда ол әтіретке қайтпаймын!</w:t>
        <w:br/>
        <w:t>- Саучыңсау?.. Саучыңсауды енді ол әтіреттен іздеп те таба</w:t>
        <w:br/>
        <w:t>алмайсың, ха-ха-ха-Һа...а.. Қайта бер, барғанда естисің, арызың</w:t>
        <w:br/>
        <w:t>сол жерден де жетеді!</w:t>
        <w:br/>
        <w:t>Не болғанын ұқпасам да трактор кабинасына кіріп тырқылдата</w:t>
        <w:br/>
        <w:t>жөнелдім. Қарқылдап күле қол бұлғап кадрлар қалды. Трактормен</w:t>
        <w:br/>
        <w:t>бірге жаңа үйлі қысқа көшеде, жолдың екі шетіндегі жиде, терек-</w:t>
        <w:br/>
        <w:t>терде күлгендей. Ең биіктен жарқыраған күн ғана бажырая-аңыра</w:t>
        <w:br/>
        <w:t>қарайды.</w:t>
        <w:br/>
        <w:t>Азат болған жайымды ханзумен орыс арасында туылған шофер</w:t>
        <w:br/>
        <w:t>шынсың түсіндірді.</w:t>
        <w:br/>
        <w:t>Былтыркүздегітөрткүндіктергеуденсоң,меніңжауабым үстінен</w:t>
        <w:br/>
        <w:t>үлкен талқы жүргізіліпті де бұрынғы мойындаған жауапкерлерді</w:t>
        <w:br/>
        <w:t>қайтадан тексеруге ұйғарылыпты. Істі ең басынан - алтайлық</w:t>
        <w:br/>
        <w:t>екі қашқыннан қайта бастапты сөйтіп. Ол екеуі қайта тергелуден</w:t>
      </w:r>
    </w:p>
    <w:p>
      <w:r>
        <w:t>азарда-безер болыпты: «біз өзіміздің бала-шағамызды көру үшін</w:t>
        <w:br/>
        <w:t>ғана қашқандығымызды айтсақ, кадрларымыз бастап, активтеріміз</w:t>
        <w:br/>
        <w:t>қостап, «сендерді Биғабіл төтенше міндетпен жібергенін білмейміз</w:t>
        <w:br/>
        <w:t>бе!... Сендер де 58-жылғы көтерілістен қалған тығынды құрал</w:t>
        <w:br/>
        <w:t>барын білмейміз бе!.. Қане, оны жоққа шығарып көріңдерші</w:t>
        <w:br/>
        <w:t>қане!»- деп тепкілеп өлтіретін болған соң айтқандарына мойын-</w:t>
        <w:br/>
        <w:t>дай бергенбіз. Егер еңді тағы да шындығымызды айтсақ, тағы</w:t>
        <w:br/>
        <w:t>да қасқырша талайтын болсаңыздар атылғанымызша қиналмай</w:t>
        <w:br/>
        <w:t>тұралық, сол мойындағанымыз, мойындаған!» деп, қайта жауап</w:t>
        <w:br/>
        <w:t>беруден мүлде бас тартыпты.</w:t>
        <w:br/>
        <w:t>Көтерем, саңырау, ақсақ, шолақ болып қалған басқа жауапкер-</w:t>
        <w:br/>
        <w:t>лер детүгел соны айтыпты. «Егер қинамай тексерсеңіздер бұрынғы</w:t>
        <w:br/>
        <w:t>мойындаған факттеріміз мүлде өтірік. Өлер халге жеткенде күн</w:t>
        <w:br/>
        <w:t>501</w:t>
        <w:br/>
        <w:t>ғана басыммен сүзіп құлатамын дейтін ақымақтықтан аулақпын.</w:t>
        <w:br/>
        <w:t>Жаңкайшының сегіз миллион армиясын жойған гүңшандаңды</w:t>
        <w:br/>
        <w:t>осындай бес-алты ақсақ-тоқсақ лаугаймен құлатамын деп</w:t>
        <w:br/>
        <w:t>үміттенермін бе!... Сонау Алтайда он неше жыл бұрын көмілген</w:t>
        <w:br/>
        <w:t>бес-алты шиті бар дегенге сеніп, соларды алдырып, осы майдан-</w:t>
        <w:br/>
        <w:t>ды, сонсоң Үрімжіні басып алармын деп үміттенермін бе! Мұндай</w:t>
        <w:br/>
        <w:t>қиялдың тек өзімізді ғана қырғындататын жындының қиялы</w:t>
        <w:br/>
        <w:t>екендігін түсінбеймін бе!... Өзіме-өзім өлім тілеймін бе!...</w:t>
        <w:br/>
        <w:t>- Ей, тоқтат сөзді!- деп ақырды бас тергеуші. - Таста бетсіз</w:t>
        <w:br/>
        <w:t>жайылдығыңды!... Шық ауыз үйге, ойлан!</w:t>
        <w:br/>
        <w:t>Ауыз үйге шығып, есік сыртынан тыңдап тұра қалдым. Сөздері</w:t>
        <w:br/>
        <w:t>естілмеді. Он минуттай күбірлескен соң кіші тергеуші шығып, ай-</w:t>
        <w:br/>
        <w:t>даушы әскерлерді шақырды да жаңағы «құтырғанымда» қолыма</w:t>
        <w:br/>
        <w:t>салынған шойын қыспақты алып қайтарды.</w:t>
        <w:br/>
        <w:t>Үй құрылысы әтіретінде кісенмен істей бердім. Мені тергеуге</w:t>
        <w:br/>
        <w:t>осыдан соң шақырмады. Түрмедегілердің қайта тергеліп жатқанын</w:t>
        <w:br/>
        <w:t>естіген қарт лаугайлар маған жалынатын болды: «сені енді терге-</w:t>
        <w:br/>
        <w:t>се аямайды, ондайда мойындай сал шырағым, бәрібір мойындат-</w:t>
        <w:br/>
        <w:t>пай қоймайды бұлар, бекер қинала бермеңдер!» деседі. Дәл қазір</w:t>
        <w:br/>
        <w:t>өздерін шақырып алып, «осы ұйымда сендер де бар екенсіңдер!»</w:t>
        <w:br/>
        <w:t>десе, «ие, ие, бармыз ағатайлар, жаздық - жаңылдық!» деп алдыла-</w:t>
        <w:br/>
        <w:t>рына түсе жөнелетіндей, су жүрек болып қалыпты.</w:t>
        <w:br/>
        <w:t>Уақыт өткен сайын менің жүрегім берки түсті. Өйткені, қос</w:t>
        <w:br/>
        <w:t>мүйіздерінің бірі түбінен қопарылып сынып түскені естілді:</w:t>
        <w:br/>
        <w:t>Лиңбяу Совет Одағына қашып, Моңғолияға өткенде аэропланына</w:t>
        <w:br/>
        <w:t>қуғыншы оқ тиіп өртеніп, бала-шағасымен күйреп түсіпті. «Ұлы</w:t>
        <w:br/>
        <w:t>ұстазын» шексіз қолпаштап-қорғап, нақтылы Құдайға айналдырған</w:t>
        <w:br/>
        <w:t>сол еді ғой...</w:t>
        <w:br/>
        <w:t>Бірақ, Құдай болған зат өзінің арқа тірегі түгіл, отырған алтын</w:t>
        <w:br/>
        <w:t>тағын жұтып алса да міз бақпайды екен, сыңар мүйізін тіпті күшеп</w:t>
        <w:br/>
        <w:t>шайқағаны естілді соңынан. Қара құйын үдей түсті. «Құтырған</w:t>
        <w:br/>
        <w:t>Құдайдың» ісіне енді кім дау айтпақ. Мәнсапқа кім таласа алмақ</w:t>
        <w:br/>
        <w:t>онымен!... Өкпемізді қорқыныш желі қайта кеуледі. Сол көзбен</w:t>
        <w:br/>
        <w:t>қысты ауыр кісенмен арба сүйреп, дамылсыз топырақ тасып</w:t>
        <w:br/>
        <w:t>өткіздім.</w:t>
        <w:br/>
        <w:t>Маған бір келмей, жүрегімді қыс бойы сұрақсыз-жауапсыз</w:t>
        <w:br/>
        <w:t>қысқан тергеу қатері апрель туып, күн жылына келе ыдырай</w:t>
        <w:br/>
        <w:t>қалғандай болды бір күні: үй құрылысы әтіретінің кадры дүйжаңы</w:t>
      </w:r>
    </w:p>
    <w:p>
      <w:r>
        <w:t>арба сүйреп кірпіш тасып жүрген мені темірші дүкеніне шақырды</w:t>
        <w:br/>
        <w:t>да кісенімді алдырды.</w:t>
        <w:br/>
        <w:t>500</w:t>
        <w:br/>
        <w:t>атағыммен ол жаққа қия басуым мүмкін емес. Егер Қазақстанға</w:t>
        <w:br/>
        <w:t>қашып өтеалмасам, тіршілігім осы жерлік орынның өзіндетергеліп</w:t>
        <w:br/>
        <w:t>ақталуды қажет етеді. Ол үшін бүтіндей нахақ дело үстінен арыз-</w:t>
        <w:br/>
        <w:t>дануым қажет. Ал, бұл былыққан қоғамда арызымды кім тыңдар?</w:t>
        <w:br/>
        <w:t>Әкімшілік жағынан осы майданға тікелей жауапкерлікпен</w:t>
        <w:br/>
        <w:t>қарайтын орын - Ақсу аймақтық сақшы басқармасы. Бізді соттай</w:t>
        <w:br/>
        <w:t>қалса, Ақсу орта соты бекітеді. Сол орындарға өз аяғыммен барып</w:t>
        <w:br/>
        <w:t>арыздануым - ең ұтымды амал.</w:t>
        <w:br/>
        <w:t>Осы оймен сенделектеп жүре бердім. Артымда қинаудан өлімге</w:t>
        <w:br/>
        <w:t>еріксіз мойындап жүз нешелегенсорлы жатыр. Зорлап мойындатқан</w:t>
        <w:br/>
        <w:t>қара күш, сол зорлап тапқан қара факттерімен зорлап жазалата</w:t>
        <w:br/>
        <w:t>алады. Дәл қазір атып тастай салуы бәрінен оңай. Жапан түзде</w:t>
        <w:br/>
        <w:t>сергелдең қайыршылықпен мен қанша күн көрмекпін!.. «Үй, мына</w:t>
        <w:br/>
        <w:t>соқпақпен өзеннен алыстап барамын ғой! Мұндай ыстықта судан</w:t>
        <w:br/>
        <w:t>жарты шақырым ажырамауым дұрыс!»- соқпақ жолдан шығып,</w:t>
        <w:br/>
        <w:t>өзен жаққа қиырлай беттедім. - «Иә, алдымен Ақсуға жетуім ке-</w:t>
        <w:br/>
        <w:t>рек. Қазірше ең абзалы арыздану. Тым болмағанда өзім далдалана</w:t>
        <w:br/>
        <w:t>жүріп, мына делолас сорлылардың арызын жеткізіп кетейін!...»</w:t>
        <w:br/>
        <w:t>Күн бата қойдың маңырағанын естіп, тораңғы арасындағы</w:t>
        <w:br/>
        <w:t>жыңғыл шарбақтың үстінен түстім. Мұртты жігіт пен ересек</w:t>
        <w:br/>
        <w:t>бала жалбарақтап қарсы алды. «Тарым майданынан келемін.</w:t>
        <w:br/>
        <w:t>Ақсу өзенінің қойнауындағы «Көкқұрақ» деген жерден бір</w:t>
        <w:br/>
        <w:t>қора қойды айдасып қайтуға жіберді» дегеннен басқа сыр</w:t>
        <w:br/>
        <w:t>білдірмей, сол шарбаққа қондым. Мен айтқан тұста Көкқұрақ</w:t>
        <w:br/>
        <w:t>деген жердің бар-жоғымен отағасының да менің де ісім болма-</w:t>
        <w:br/>
        <w:t>ды. Әйтеуір сәлем орнына Маужушидің қаймана үзіндісін суды-</w:t>
        <w:br/>
        <w:t>ратпай, мұсылмандық салтпен амандасуымыз жақындастырды.</w:t>
        <w:br/>
        <w:t>Дастарқан жасап, бір аяқ айран мен нан әкелді де ішіп болы-</w:t>
        <w:br/>
        <w:t>сыммен өсіп кеткен аппақ шаш, қап-қара сақал-мұртыма қарады</w:t>
        <w:br/>
        <w:t>жігіт. Ұстарасын алып, жанып-жанып жіберді де сабын мен</w:t>
        <w:br/>
        <w:t>құмған әкелді. «Мүсәпірсіз ғой, сауап болар!» дей сала сыпыр-</w:t>
        <w:br/>
        <w:t>ды. Менің жайымды білгендігін осы «мүсәпір» деген атауымен</w:t>
        <w:br/>
        <w:t>ол аңғартты да, оның идеялогиялық жайын сол арқылы мен</w:t>
        <w:br/>
        <w:t>түсіндім. «Коммунаның бір қора малы қазір өз қолымда дей сала</w:t>
        <w:br/>
        <w:t>қой сойып, ет асты. Қоғамда болып жатқан мәселеден радио</w:t>
        <w:br/>
        <w:t>қабылдағыш арқылы естіп жатқанын ірікпей сөйлей берді. Аху-</w:t>
        <w:br/>
        <w:t>ал барлық қалада да өзімнің алдыңғы көріп-естіп білгенімдей</w:t>
        <w:br/>
        <w:t>екен. Құмның ішкі жағын паналап жүрген қашқындар да көп</w:t>
        <w:br/>
        <w:t>екенін бір сөзінде білдіре салды. Осы маңдағы қойшылар оларға</w:t>
        <w:br/>
        <w:t>көмектесіп тұратын сияқты.</w:t>
        <w:br/>
        <w:t>488</w:t>
        <w:br/>
        <w:t>тұңғыш жазған драмамды бекітіп сахнаға шығаруға рұқсат еткен</w:t>
        <w:br/>
        <w:t>осы кісі болатын). Бұрын түк қалдырмайтын иегі бурыл сақалға</w:t>
        <w:br/>
        <w:t>толып, белуарына түскен. Көз аясы ұрадай ойылып, сүйектен</w:t>
        <w:br/>
        <w:t>басқа ештеңесі қалмапты. Қарашығы құдықтан көрінгендей тым</w:t>
        <w:br/>
        <w:t>тереңнен жылтырады. Бұрынғы келіскен балуан денесі шыбықтай</w:t>
        <w:br/>
        <w:t>бұратылыып әрең кірді есіктен. Кіші тергеуші оған менің сырт</w:t>
        <w:br/>
        <w:t>жағыма орындық қойып, дауалға сүйеп отырғызды.</w:t>
      </w:r>
    </w:p>
    <w:p>
      <w:r>
        <w:t>- Биғабіл, өздігіңнен мойындағаның жақсы!- деді бас тергеуші,</w:t>
        <w:br/>
        <w:t>мені өзіне қаратып алып, «ең соңғы тәрбиесін» берді. - Аз болсын,</w:t>
        <w:br/>
        <w:t>көп болсын, өзің айтқаның ғана жеңілдік әпереді, сөйле!</w:t>
        <w:br/>
        <w:t>- Сөйлейтін ешқандай мәселем жоқ!</w:t>
        <w:br/>
        <w:t>- Олай болса сен сөйле, өз обалы өзіне!- бас тергеуші столды</w:t>
        <w:br/>
        <w:t>шарт еткізіп, Төлегенге ресми бұйырды.</w:t>
        <w:br/>
        <w:t>- Бір тал темекі беріңіздерші!- деп қырылдады Төлеген.</w:t>
        <w:br/>
        <w:t>Тұтатқан темекі қолына тиісімен обыға сорып алып, түтінін</w:t>
        <w:br/>
        <w:t>соза, күрсіне үрлегенін естідім. Осылай үш рет сорып, үш рет</w:t>
        <w:br/>
        <w:t>үрледі. «Осы өтірікке мойындай беруден басқа лажым қалмады,</w:t>
        <w:br/>
        <w:t>бауыр!» деген шағым мен кернеген қасіретін білдіргені екенін</w:t>
        <w:br/>
        <w:t>түсіндім. Біраздан соң өзі жазған материалы бойынша баптап</w:t>
        <w:br/>
        <w:t>сөйлей жөнелді. Барлық мойындағанын ірікпей төкті сөйтіп. Төрт</w:t>
        <w:br/>
        <w:t>тергеуші көздерінен от шаша төнді маған.</w:t>
        <w:br/>
        <w:t>- Сен Жаһил, енді не айтасың бұған!... Бұл өтірік пе?</w:t>
        <w:br/>
        <w:t>- Өтірік! Өтірік болғанда да қанішер жала!- деп айқайлап</w:t>
        <w:br/>
        <w:t>жібердім де «құтыра» жөнелдім. Бұл жерде шексіз-заңсыз</w:t>
        <w:br/>
        <w:t>құтырмасам мойындауымнан үміт күтіп әурелей береді ғой.</w:t>
        <w:br/>
        <w:t>Кісенімді шалдырлатып жалт қайрыла ұмтылдым Төкеме. Жалғыз-</w:t>
        <w:br/>
        <w:t>ақ әкесін тілдеуге жүзім шыдамай, ұйғыр тергеушілерімнің ал-</w:t>
        <w:br/>
        <w:t>дында Төлегенге рақымсыз-ымырасыз көрінуім үшін де тұп-тура</w:t>
        <w:br/>
        <w:t>қатынын тілдеуім жөн көрінді", Тұфит лағынат!... Хотыныңны с...</w:t>
        <w:br/>
        <w:t>қарақшы! Енді гүңшандаң дәуірінде ыстық қан ішкің келеді ме!</w:t>
        <w:br/>
        <w:t>Қайдан таптың мұншалық жаланы?...</w:t>
        <w:br/>
        <w:t>Мен Төлегенге қайрыла қарағанда-ақ төрт тергеуші түгел</w:t>
        <w:br/>
        <w:t>келіп, арамызға тұра қалды. «Жауыма» әлденеше ұмтылып жете</w:t>
        <w:br/>
        <w:t>алмай әлденеше жұдырықпен тойтарылдым. Тергеушілер кеу-</w:t>
        <w:br/>
        <w:t>демнен түйгілеп құлата берді. Кісенге шалынып жығылып, жер</w:t>
        <w:br/>
        <w:t>тірей түрегеліп ұмтыла бердім. Тергеушілер қолыма қинаудың тар</w:t>
        <w:br/>
        <w:t>қыспағын салды. Осынысына да қарамай, атыла бердім «жауыма».</w:t>
        <w:br/>
        <w:t>Қолым байланса да осы «ағаның» тұмсығына бір сүзіп, қанын</w:t>
        <w:br/>
        <w:t>І5 Ұйғыр халқының ең ауыр санайтын иянаты - әйелін тілдеу.</w:t>
        <w:br/>
        <w:t>497</w:t>
        <w:br/>
        <w:t>Ақсу аймақтық сақшы басқармасына арыздануға барамын!- дедім</w:t>
        <w:br/>
        <w:t>сонсоң.</w:t>
        <w:br/>
        <w:t>Айдай жөнелді. Күн батып қас қарайғанша айдап апарып,</w:t>
        <w:br/>
        <w:t>тәртіппен салынған таскірпішті бірқанша құрылыстан өткізді де ең</w:t>
        <w:br/>
        <w:t>шеттегі бір күзет мұнарасының түбіне апарып, жер астына түсетін</w:t>
        <w:br/>
        <w:t>темір қақпақты ашты. Қолшырақ жағып, ағаш баспалдақпен</w:t>
        <w:br/>
        <w:t>түсірді де, баспалдақты сыртқа шығарып алып, қақпақты үстінен</w:t>
        <w:br/>
        <w:t>шақ-шұқ құлыптай салды. Мәңгіріп тұрып қалып едім. Ұйқысырап</w:t>
        <w:br/>
        <w:t>ыңырсыған бір дауыс естілді. Оның да зынданға түскен тұтқын</w:t>
        <w:br/>
        <w:t>екендігін сезіп, сипалап барып таптым. «Оң жағыңда орын бар»</w:t>
        <w:br/>
        <w:t>деген ханзу дауысы шықты. Жылжып барып сипалап, сабан</w:t>
        <w:br/>
        <w:t>төселген сәкіні таптым да құлай кеттім. Дене мүшелерім түгел</w:t>
        <w:br/>
        <w:t>қаусап қалғандай, қатты қалжырапшын.</w:t>
        <w:br/>
        <w:t>Бұл майдан, өндіріс - құрылыс армиясының бір егіншілік май-</w:t>
        <w:br/>
        <w:t>даны екен. Ертеңіне саяси бөліміне апарып, көзі қып қызыл жігіт</w:t>
        <w:br/>
        <w:t>пен жалғыз көзді келіншек қуыстарымнан ештеңе қалдырмайтінтіп</w:t>
        <w:br/>
        <w:t>алып тергеді. Екі мәселені ғана сұрап зіркілдеп-шаңқылдап оты-</w:t>
      </w:r>
    </w:p>
    <w:p>
      <w:r>
        <w:t>рып алды екеуі: «Үндістаннан шпион болып неше рет өттің?» деп</w:t>
        <w:br/>
        <w:t>бірі, «сен үш аймақтың ұлттық армиясында болған адамсың, неше</w:t>
        <w:br/>
        <w:t>ханзу өлтірдің?» деп бірі құлағымды мұжи берді. Бұл майданның</w:t>
        <w:br/>
        <w:t>даесі дұрыс адамдары қолға алынып болғанын түсінген соң несіне</w:t>
        <w:br/>
        <w:t>өкпелейін, кешке дейін сұраса да Ақсу сақшысына жетуден басқа</w:t>
        <w:br/>
        <w:t>сөз «ұқпай» өткіздім. Менің«ақымақтығымды»оолардатүсінгендей,</w:t>
        <w:br/>
        <w:t>қайталап сұраққа шақырмады. Өздерінің «қарсы көзқарасындағы»</w:t>
        <w:br/>
        <w:t>он шақты жас тұтқынына қосып күріш атыздарындағы көлден жи-</w:t>
        <w:br/>
        <w:t>ырма неше күн арам шөп жұлғызды.</w:t>
        <w:br/>
        <w:t>Таң бозынан қас қарайғанша судан шықпайтын ауыр жұмысқа</w:t>
        <w:br/>
        <w:t>салғандықтарын есепке алмай, тамақ расхотын сұрады сонсоң.</w:t>
        <w:br/>
        <w:t>Қараңғы зынданда екі уақыт беріп келген сұйық сары умашының</w:t>
        <w:br/>
        <w:t>ақысы 22 юан 92 тин болыпты-мыс. Саяси бөлімі тінткенде</w:t>
        <w:br/>
        <w:t>жанқалтамнан алған екі юаннан басқа бір тиыным жоқтығын</w:t>
        <w:br/>
        <w:t>айтып едім, тағы тінтті. Ышқырым мен штанымның ауынан да,</w:t>
        <w:br/>
        <w:t>ұлтарағымның астынан да ештеңе таба алмай түтіккен есепші</w:t>
        <w:br/>
        <w:t>басын қасып-қасып жіберіп, жүгіре жөнелді бастығына. Жарым</w:t>
        <w:br/>
        <w:t>сағаттан соң қайта жетті. «20 Юан 22 тиынды «кішкене ұлт» адамы</w:t>
        <w:br/>
        <w:t>болғандығың үшін кешірдік, бұл қамқорлығымызды ұмытпа!» деп</w:t>
        <w:br/>
        <w:t>келе тісті құрсау салды қолыма. Жан мылтықты бір мықтысына</w:t>
        <w:br/>
        <w:t>айдатып, Ақсу сақшы басқармасына жөнелтті.</w:t>
        <w:br/>
        <w:t>Дариядан моторлы қайықпен өткізген айдаушым қызылмия</w:t>
        <w:br/>
        <w:t>тамыры тиелген жүк машинасына жалынып-жалбарынып, таудай</w:t>
        <w:br/>
        <w:t>490</w:t>
        <w:br/>
        <w:t>қорқытты. «Баугау дүйжаң, мен нахақпын, нахақпын!» деп түн</w:t>
        <w:br/>
        <w:t>бойы жалына боздағанда сай сүйегімді сырқыратады. Ал, бұл</w:t>
        <w:br/>
        <w:t>абақтыдағы ашаршылықты алпысыншы жылдағы Лоптан басқа</w:t>
        <w:br/>
        <w:t>жерден көрмеппін... Екі апта өткенде алдыңғы жылы Үрімжіден</w:t>
        <w:br/>
        <w:t>алып қайтқан ұйғыр кадр тағы келіп шығарды бұл абақтыдан.</w:t>
        <w:br/>
        <w:t>- Мұнда қашып келгенің жақсы болыпты!- деді ол бұл жолы,</w:t>
        <w:br/>
        <w:t>қолыма шынжырлы құрсау сала тұрып күбірледі.- Бірақ, үстіңнен</w:t>
        <w:br/>
        <w:t>түсіп жатқан мәселе өте ауыр. Қалайда жоқ мәселені мойындама,</w:t>
        <w:br/>
        <w:t>барын бар, жоғын жоқ дей бер! - Сақшы басқармасының саяси</w:t>
        <w:br/>
        <w:t>бөлімі берген пешетті конвертті жанқалтасынан алып, ишарамен</w:t>
        <w:br/>
        <w:t>көрсетті де өзінің қол сумкасына салды.</w:t>
        <w:br/>
        <w:t>Майданға жеңіл «Жип» машинасымен алып қайтты. Шаярға</w:t>
        <w:br/>
        <w:t>Тоқсу қалашығынан айланып өтетін тас жол бойына әр шақырым</w:t>
        <w:br/>
        <w:t>сайын бірден «ұзынды мұнарасы» қаланған екен. Қызыл сыр-</w:t>
        <w:br/>
        <w:t>мен жазылған «үзінді» үстіндегі құдіретті Мау суретінің көзі мен</w:t>
        <w:br/>
        <w:t>мұрыны түгел ойылып масқараланыпты. Адамсыз иендегі қағыр</w:t>
        <w:br/>
        <w:t>шөл далада да солай. Шаярға, одан Тарым майданына дейінгі</w:t>
        <w:br/>
        <w:t>неше жүз мұнарадан көзі мен мұрны сау бірде-бір сурет көрмей</w:t>
        <w:br/>
        <w:t>өттім. Соншалық көп күш, шеберлік, көп расзотпен жасалған үгіт</w:t>
        <w:br/>
        <w:t>құрылысы соншалық қаһарлы наразылықпен өз мақсаттарына</w:t>
        <w:br/>
        <w:t>қарсы үгіт құралына айналдырыпты. Бұл, халық жағынан басылған</w:t>
        <w:br/>
        <w:t>лағнат таңбасы екендігі көрініп түр.</w:t>
        <w:br/>
        <w:t>Артқы орындықта маған қатар отырған айдаушым ұзақ жол</w:t>
        <w:br/>
        <w:t>бойына созылған сол масқаралықтың ешқайсысына қарамай,</w:t>
        <w:br/>
        <w:t>көрмегенсіп өтті. Жетісімізбен майдан штабының қасындағы үй</w:t>
        <w:br/>
        <w:t>құрылысы әтіретіне апарып, аяғыма кісен салғызған соң ғана тіл</w:t>
        <w:br/>
        <w:t>қатты: бұл майдандағы ешкімге «өсек» тарқатпауымды түйіліп</w:t>
        <w:br/>
        <w:t>тұрып тапсырды да лаугай әтіретінің зыдауянына өткізіп берді.</w:t>
        <w:br/>
        <w:t>Содан бастап кісенді лаугайға айнала қалдым. Әйтеуір атылмай</w:t>
      </w:r>
    </w:p>
    <w:p>
      <w:r>
        <w:t>қалсам, бұл да жеңіл сияқты өз көңіліме. Қартаң адамдары көбірек</w:t>
        <w:br/>
        <w:t>қайырымды группаға қосылыппын. Маған қараған көздері жасқа</w:t>
        <w:br/>
        <w:t>тола тайқайды. «Қылмысымның ауырлығын» бәрі біледі екен.</w:t>
        <w:br/>
        <w:t>Үшінші күні кісенмен кірпіш жиып жүргенімде екі әскер</w:t>
        <w:br/>
        <w:t>келіп айдай жөнелді. Майдан штабының күншығыс жағында үш</w:t>
        <w:br/>
        <w:t>километрдей жердегі екінші үлкен әтіретке жаяу айдап апарды.</w:t>
        <w:br/>
        <w:t>Майданның тас кірпіштен сегіз метр биіктікте жасатқан берік</w:t>
        <w:br/>
        <w:t>сепілді түрмесі осында еді. Мені де осыған қамайтын шығар деп</w:t>
        <w:br/>
        <w:t>ойлап келіп едім. Темір қақпасына таяп қалғанымда бұра айдап</w:t>
        <w:br/>
        <w:t>апарып бір аласа үйге кіргізді. Біздің ісімізді тергейтін орын осын-</w:t>
        <w:br/>
        <w:t>да екен. Былтыр мені қолға алған төрт «аяз» тағы да қатарынан</w:t>
        <w:br/>
        <w:t>493</w:t>
        <w:br/>
        <w:t>шашпай «көңілім көншір емес». «Жан жерінен» тілдей бердім. Те-</w:t>
        <w:br/>
        <w:t>кеше тұқырып атыла бердім. Құлай бердім. Төлеген ызасыз-зілсіз</w:t>
        <w:br/>
        <w:t>қарап қойып көз жасын мөлтілдете берді. Менің бұл позицияма</w:t>
        <w:br/>
        <w:t>барынша разы болғандай. Менің мына «жыным» тұрғанда ағарып</w:t>
        <w:br/>
        <w:t>шығатындығымызға сенім тапқандай, шырайынан үміт жылтыра-</w:t>
        <w:br/>
        <w:t>та, сүйіне қарап қалыпты.</w:t>
        <w:br/>
        <w:t>Мені өлтірмей мына құтырықтан тия алмайтындығын білген</w:t>
        <w:br/>
        <w:t>тергеушілер кішісіне ым қағып, құрықтай Төлегенді қолтықтатып</w:t>
        <w:br/>
        <w:t>шығарып жіберді. Қалған үшеуі жуан білектерін енді сыбанды.</w:t>
        <w:br/>
        <w:t>Көздеріне қан толып алыпты.</w:t>
        <w:br/>
        <w:t>- Жә, жетті! Тоқтат!- деп ақырысты. - Өзің бір ауыз</w:t>
        <w:br/>
        <w:t>мойындамайсың, қойған соншалық көп факттің бірін де</w:t>
        <w:br/>
        <w:t>танымайсың! Беттестіруге әкелген тірі айғақты өлтірмек</w:t>
        <w:br/>
        <w:t>боласың! Соншалық қайдан шыққан немесің сен! Қалшылдап,</w:t>
        <w:br/>
        <w:t>сақылдап дүрсе қоя берді маған. - Сөйле жаныңның барында,</w:t>
        <w:br/>
        <w:t>мойындаймысың жоқ па!...</w:t>
        <w:br/>
        <w:t>- Сіздерге рақмет!- дедім мен, қыспақты қолымды қосарымен</w:t>
        <w:br/>
        <w:t>тік көтердім. -Үш күннен бері расында да маған кеңшілік позиция</w:t>
        <w:br/>
        <w:t>тұттыңыздар! Менің сөзімнің де ісімнің де бітуіне енді бес-ақ ми-</w:t>
        <w:br/>
        <w:t>нут қалыпты. Соның төрт минутын өзіме тағы беріп тыңдаңыздар,</w:t>
        <w:br/>
        <w:t>осы төрт минутта бәрін сөйлеп боламын!... Рұқсат па?</w:t>
        <w:br/>
        <w:t>Тергеушілер бір-біріне қарасып алып, иек көтерісті де, тілмаш</w:t>
        <w:br/>
        <w:t>қайтып кірісімен сөйлей жөнелдім.</w:t>
        <w:br/>
        <w:t>- Жаңағы Төлегеннің бұрынғы дене құрылысын сіздер де</w:t>
        <w:br/>
        <w:t>білесіздер. Осы фактсымақтарыңызды мойындағанша неше өліп-</w:t>
        <w:br/>
        <w:t>тірілгені көрініп тұрмай ма! Мына түрмелеріңіздегі жүз неше зия-</w:t>
        <w:br/>
        <w:t>лы осы өтірік материалға мойындауға осыншалық мәжбүрленген.</w:t>
        <w:br/>
        <w:t>Алп, менің денсаулық халім мынау, оншалық қинап әуре болмай-</w:t>
        <w:br/>
        <w:t>ақ, бір-екі шапалақпен ғана мойындата аласыздар! Ең ақырғы</w:t>
        <w:br/>
        <w:t>тергелуші- мен екенмін. Мен мойындап қол қойып берсем біткені,</w:t>
        <w:br/>
        <w:t>қазіргі мына өткір жағдайда Ақсу орта сотына бекіттіре сала сот</w:t>
        <w:br/>
        <w:t>құрасыздар. Бас қылмысты деп аталған жиырмамыз атыламыз. Кім</w:t>
        <w:br/>
        <w:t>болғанда отызымыз мүддетсізге кесілеміз. Демек, бұл мойындату,</w:t>
        <w:br/>
        <w:t>ең аз болғанда елу адамның қанымен бітеді. Бұған асықпаңыздар!</w:t>
        <w:br/>
        <w:t>Мұншалық зор делоны гүңшандаң қашан болса да қайталап бір</w:t>
        <w:br/>
        <w:t>тексермей қоймайды. Нахақтығымыз соншалық анық, қайталап</w:t>
        <w:br/>
        <w:t>тексеруде біз сөзсіз ақталамыз! Бірақ, бізге «өліп болған соң сая-</w:t>
        <w:br/>
        <w:t>си оқудың қажеті жоқ», бәрібір қайта тірілмейміз ғой, сондықтан,</w:t>
        <w:br/>
        <w:t>обалымызға қалмай, осы тірі шағымызда жіңішкелеп тексеріп</w:t>
        <w:br/>
        <w:t>анықтауларыңызды өтінемін!</w:t>
      </w:r>
    </w:p>
    <w:p>
      <w:r>
        <w:t>498</w:t>
        <w:br/>
        <w:t>- «Енді бізге де бұйрық жүргізбекпісің!», «кері төңкеріс</w:t>
        <w:br/>
        <w:t>бастығы болған соң бізге де үкімім жүрер деп ойлап тұрмысың!»,</w:t>
        <w:br/>
        <w:t>«қара мұның асуын!» - десіп тергеушілер дүрілдей жөнелді.</w:t>
        <w:br/>
        <w:t>- Мен, бұйрық емес, қояндай бейуаз жанымызға обалды іс</w:t>
        <w:br/>
        <w:t>істемеулеріңізді сұрап тұрмын! Мәселен, «Алтайдан құрал алып</w:t>
        <w:br/>
        <w:t>келуге міндеттелген» екі қашқын қолдарыңызда екен. Сол екеуінің</w:t>
        <w:br/>
        <w:t>бірін болса да кішкене машиналарыңыздың құйрығына байлап,</w:t>
        <w:br/>
        <w:t>сол құрал бар деген үңгіріне апарыңыздаршы!... Жіңішкелеп тек-</w:t>
        <w:br/>
        <w:t>серу деген осы. Сол жерден егер бір мылтық табылса да біздің</w:t>
        <w:br/>
        <w:t>қылмысымыз рас болсын!... 47-жылдан бері армия басып, неше</w:t>
        <w:br/>
        <w:t>жүздеген қанды тергеу, қаһарлы тексеру болған жерден, енді жи-</w:t>
        <w:br/>
        <w:t>ырма неше жыл өткенде тінтілмеген үңгір қалды, мылтық табыла-</w:t>
        <w:br/>
        <w:t>ды деп жынды адам үміттенет ме!...</w:t>
        <w:br/>
        <w:t>- Ей жаһил, саған жан керек болғанда Алтайға қашқан сол</w:t>
        <w:br/>
        <w:t>екеуіне жан керек емес пе? Қойылған құрал шын болмаса мойын-</w:t>
        <w:br/>
        <w:t>дай ма!</w:t>
        <w:br/>
        <w:t>- Атылып тез өле салудан қинауларыңыз қиын тигендіктен</w:t>
        <w:br/>
        <w:t>ныспы өтірікке мойындаған! Қиналуға шыдамай көки берген!</w:t>
        <w:br/>
        <w:t>Нанбасаңыздар сол үңгірін, сол құралын тапқызыңыздаршы</w:t>
        <w:br/>
        <w:t>қане!... Бізге жабысқан жала осы екеуінен шығыпты. Өз жандары</w:t>
        <w:br/>
        <w:t>үшін құраған осы өтіріктеріне бір жүз бірін мойындатыпсыздар...</w:t>
        <w:br/>
        <w:t>- Ей малғұн, енді бізді зорлап мойындатты дегелі тұрмысың?</w:t>
        <w:br/>
        <w:t>- Соны деп тұрмын. Ол екеуін өз әтіреттерінің активтері неше</w:t>
        <w:br/>
        <w:t>өлтіріп, неше тірілтіп қинап мойындатқан. Оларға жаздырып алған</w:t>
        <w:br/>
        <w:t>өтірік материал арқылы басқаларын қинап мойындатқан. Сондай</w:t>
        <w:br/>
        <w:t>заказды қинау болмаса, мына жүз неше өтірік материалдың сөзі</w:t>
        <w:br/>
        <w:t>бірдей шығуы мүмкін емес, бұл логиканы “малғұн” да түсінеді!</w:t>
        <w:br/>
        <w:t>- Ей, тарт тіліңді, кім малғұн?</w:t>
        <w:br/>
        <w:t>- Малғұндыққа да жаңа мені сайлағансыз ғой, менен басқа</w:t>
        <w:br/>
        <w:t>кім малғұн бола алмақ! Мен, сіздердей заң тергеушілерінің ал-</w:t>
        <w:br/>
        <w:t>дында тергелгендігімнен ғана өз шындығыммен жауап қайтарып</w:t>
        <w:br/>
        <w:t>тұрыппын. Ал, ол бейшаралардың тергеушілері, әтіреттеріндегі</w:t>
        <w:br/>
        <w:t>содырлардың жұдырығы ғана болған. Жауапкерлердің ауыздарына</w:t>
        <w:br/>
        <w:t>қанды жұдырық тығып мойындатқан! Сондықтан заң тергеушілері</w:t>
        <w:br/>
        <w:t>ғылыми жолмен жіңішкелеп қайта тексеріп анықтауға борышты!</w:t>
        <w:br/>
        <w:t>- Осыны сөйлеп тұрғанымда тергеушілер бір-біріне көз асты-</w:t>
        <w:br/>
        <w:t>мен қарағыштай берді. Алғашқыдан босаңсып қалғандықтарын</w:t>
        <w:br/>
        <w:t>байқап, өз шындығымды тағы үстемелеп баяндай түстім.- Ал, мен,</w:t>
        <w:br/>
        <w:t>тым болмағанда өзімнің өлерімді білетін зиялымын. Қияли емес</w:t>
        <w:br/>
        <w:t>- жынды емес, ес-ақылым бүп-бүтін. Тауды мына жұдырықтай</w:t>
        <w:br/>
        <w:t>499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
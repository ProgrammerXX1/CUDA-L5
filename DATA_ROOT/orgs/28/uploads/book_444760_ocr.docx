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“Әбілбек Нұраһа? амбгттулы</w:t>
        <w:br/>
        <w:t>ЖЕР-(?</w:t>
        <w:br/>
        <w:t>НШЫ“ РШХІШЫҢ ХЫ</w:t>
        <w:br/>
        <w:t>АЛМАТЫ</w:t>
        <w:br/>
        <w:t>“БАЛАУСА”</w:t>
        <w:br/>
        <w:t>1994</w:t>
        <w:br/>
        <w:t>ББК 83.8.</w:t>
        <w:br/>
        <w:t>Н 86</w:t>
        <w:br/>
        <w:t>Нұрмағамбетұлы Ә.</w:t>
        <w:br/>
        <w:t>Н 85 Жер-судың аты -- тарихтың хаты: Орта мек-</w:t>
        <w:br/>
        <w:t>тептің оқушыларына арналған.-- Алматы: Балауса,</w:t>
        <w:br/>
        <w:t>1994,--64 б.</w:t>
        <w:br/>
        <w:t>І5ВЫ 5-7063-0171-0</w:t>
        <w:br/>
        <w:t>Ата-бабаларымыз ойпат-жазық, өзен-көл, тау-қырат аттарын</w:t>
        <w:br/>
        <w:t>кездейсоқ қоя салмаған. Мысалы, Қалдығайты, Келес, Зайсан,</w:t>
        <w:br/>
        <w:t>Қорғалжын, Өлкейек, Балқаш секілді атаулардың әрқайсысының</w:t>
        <w:br/>
        <w:t>өзіндік сыры бар.</w:t>
        <w:br/>
        <w:t>Белгілі ғалымның бұл кітабында мағынасы беймәлім осындай</w:t>
        <w:br/>
        <w:t>атаулардың жұмбағына ғылыми жорамал, дәлел арқылы жауап</w:t>
        <w:br/>
        <w:t>берілген.</w:t>
        <w:br/>
        <w:t>48032502014 -- 006 ББК 83. 8</w:t>
        <w:br/>
        <w:t>БЕГТТІСІЗТТ ЕЕЕ</w:t>
        <w:br/>
        <w:t>18ВМ 5-7063-0171-9 Ф Ә. Нұрмағамбетұлы, 1994.</w:t>
        <w:br/>
        <w:t>Танымдық кітап</w:t>
        <w:br/>
        <w:t>Ересек балаларға ариялған</w:t>
        <w:br/>
        <w:t>Әбілбек Нұрмағамбетұлы</w:t>
        <w:br/>
        <w:t>ЖЕР-СУДЫҢ АТЫ -- ТАРИХТЫҢ ХАТІМ</w:t>
        <w:br/>
        <w:t>Түзуші -- Д. Мустафын, Суретшісі -- НИ. Наурызбаев . Қиыстырушы -- Р. Дүйсенбаев.</w:t>
        <w:br/>
        <w:t>Түзеушісі -- А. Асқамалиева.</w:t>
        <w:br/>
        <w:t>ИБ М 151</w:t>
        <w:br/>
        <w:t>Теруге 23.04.93 жіберілді. Басуға 15.03.94, кол қойылды. Кескіні</w:t>
        <w:br/>
        <w:t>84х108 1/32. Қағазы тия М8 2. Қаріп түрі “Тип Таймс”. Шығынқы</w:t>
        <w:br/>
        <w:t>басылыс Шартты баспа табағы 3,36. Шартты бояу көлемі 4,5. Есептік</w:t>
        <w:br/>
        <w:t>басылу табағы 3,97. Таралымы 40 000 дана. Заказ Ме 1322. Ырықты баға.</w:t>
        <w:br/>
        <w:t>Қазақстан Республикасы Баспасөз және бұқаралық ақпарат ми-</w:t>
        <w:br/>
        <w:t>нистрлігінің “Балауса” баспасы, 480124, Алматы қаласы, Абай даңғылы,</w:t>
        <w:br/>
        <w:t>143-үй.</w:t>
        <w:br/>
        <w:t>Қазақстан Республикасы Баспасөз және бұқаралық ақпарат ми-</w:t>
        <w:br/>
        <w:t>нистрлігіне қарасты “Кітап” фабрикасы, 480124, Алматы қаласы, Гага-</w:t>
        <w:br/>
        <w:t>рин даңғыд”</w:t>
      </w:r>
    </w:p>
    <w:p>
      <w:r>
        <w:t>Сөйтіп “Дегерес” жер атауының тәркіні монғол тобын-</w:t>
        <w:br/>
        <w:t>дағы тілдерден екен, ал берер мағынасы -- биік, үстіртті,</w:t>
        <w:br/>
        <w:t>төбелі жер.</w:t>
        <w:br/>
        <w:t>Дендер ---(кейде Индер деп те аталады) Атырау облы-</w:t>
        <w:br/>
        <w:t>сының солтүстігіндегі Жайық өзенінің шығысында орна-</w:t>
        <w:br/>
        <w:t>ласқан жер-су атауы. “Жер-су” деп анықтап көрсетуімізде</w:t>
        <w:br/>
        <w:t>де мән бар. Картаға қарасақ, дал осы жерде Индер көлі</w:t>
        <w:br/>
        <w:t>бар, оның солтүстік жағасы Дендер аталатын дөңес.</w:t>
        <w:br/>
        <w:t>Осы көрсетілген атаулардың қайсысын (Индер немесе</w:t>
        <w:br/>
        <w:t>Дендер) болса да, Қазақстанның батысынан шалғай</w:t>
        <w:br/>
        <w:t>жатқан Сібірден де, Алтайдан да табуға болады. ХҮП</w:t>
        <w:br/>
        <w:t>ғасырда Тобол уезіңде Индер болысы, сондай-ақ Индер</w:t>
        <w:br/>
        <w:t>атты ру болған. Ертеде монғолдар жайлап, көшіп жүрген</w:t>
        <w:br/>
        <w:t>жерлерде Дундэр атты тау болғанын да білеміз. Чуваш</w:t>
        <w:br/>
        <w:t>жерінде Индырми атты елді мекен бар.</w:t>
        <w:br/>
        <w:t>Қазіргі қазақ тілінен белгілі бір мағынада қолданылатын</w:t>
        <w:br/>
        <w:t>не “индер”, не “дендер” тұлғасындағы сөзді кездестірмедік.</w:t>
        <w:br/>
        <w:t>Сондықтан тиісті мағынаға ие боларлық бұл іспеттес сөзді</w:t>
        <w:br/>
        <w:t>тағы да туыс тілдерден іздестіруге тура келеді.</w:t>
        <w:br/>
        <w:t>Тува тіліңде “дендээр” сөзі біздегі “шамадан тыс”, “шектен</w:t>
        <w:br/>
        <w:t>тыс" мағыналарын иеленсе, монғолдардағы “дэндгэр”--“со-</w:t>
        <w:br/>
        <w:t>райған” ұғымын білдіреді. “Биік, үстірт”-- монғолдарда --"ин-</w:t>
        <w:br/>
        <w:t>дэр”, маньчжурларда --"иэндэн”, қалмақтарда --"өңдр”.</w:t>
        <w:br/>
        <w:t>Осы тілдік деректерге сүйене отырып, “Индер” немесе</w:t>
        <w:br/>
        <w:t>“Дендер” атауларының түпкі мағынасын керсетілген</w:t>
        <w:br/>
        <w:t>тілдердегі сөздермен байланыстыра қарауға болады. “Ден-</w:t>
        <w:br/>
        <w:t>дер” сөзінің жер бедеріне, оның ішінде жоталы, қырат,</w:t>
        <w:br/>
        <w:t>биік орындарға берілетін атау екендігі ХҮП ғасырда Батыс</w:t>
        <w:br/>
        <w:t>Қазақстанда туып, өмір сүрген Жиембет жыраудың мына</w:t>
        <w:br/>
        <w:t>өлең жолдарынан да байқалады:</w:t>
        <w:br/>
        <w:t>“Қиядан жолды көрсеткен</w:t>
        <w:br/>
        <w:t>Тебеңе шығар күн бар ма,</w:t>
        <w:br/>
        <w:t>Жотасы биік Дендерім?!"</w:t>
        <w:br/>
        <w:t>/“Һлдаспан”. Алматы, 1971, 101-бет/.</w:t>
        <w:br/>
        <w:t>Енисей -- Монғол жерінен басталып, Сібірді қақ жара</w:t>
        <w:br/>
        <w:t>отырып, Солтүстік мұзды мүхитка барып құятын үлкен</w:t>
        <w:br/>
        <w:t>өзендердің бірі екендігі белгілі.</w:t>
        <w:br/>
        <w:t>“Енисей” атауының пайда болуына орыс тілінің</w:t>
        <w:br/>
        <w:t>ешқандай қатысы жоқ. Өзеннің атын қойған сол өңірді</w:t>
        <w:br/>
        <w:t>ежелден мекендеген халықтар екендіғін мына темендегі</w:t>
        <w:br/>
        <w:t>деректер дәлелдейді.</w:t>
        <w:br/>
        <w:t>Біздің топшылауымызша, атау екі сөздің бірігуінен</w:t>
        <w:br/>
        <w:t>шыққан. Тунгус-маньчжур тобындағы эвенкі, негидаль</w:t>
        <w:br/>
        <w:t>тілдерінде “йэнэ” тұлғалы сөз “үлкен өзен” мағынасында</w:t>
        <w:br/>
        <w:t>15</w:t>
      </w:r>
    </w:p>
    <w:p>
      <w:r>
        <w:t>мекендер де бар. Әрине, бұлар өзен атымен байланысты</w:t>
        <w:br/>
        <w:t>қойылған,</w:t>
        <w:br/>
        <w:t>“Есіл” атауының алғаш дүниеге келуі туралы екі зерт-</w:t>
        <w:br/>
        <w:t>теушінің пікірі бар. Бірі --"Есіл” атауын “жасыл” деген</w:t>
        <w:br/>
        <w:t>зат түсімен байланыстырса, екіншісі -- етістіктің “ес”</w:t>
        <w:br/>
        <w:t>(есу, есілу, еспе т. б.) түбірін тілге тиек етеді. Бүлардың</w:t>
        <w:br/>
        <w:t>ешқайсысы да көңілге қонбағаны былай тұрсын, шындыққа</w:t>
        <w:br/>
        <w:t>жанаспайды. Өйткені өзен, су атауына әдетте олардың</w:t>
        <w:br/>
        <w:t>табиғатындағы қасиеттеріне қарай ат қойылып, айдар</w:t>
        <w:br/>
        <w:t>тағылатынын ескеру керек. Сөз төркінін іздестіргенде бүл</w:t>
        <w:br/>
        <w:t>жағдайлар зерттеушілер назарынан сырт қалған.</w:t>
        <w:br/>
        <w:t>М. Қашқари сөздігінде “есіл" және “ешіл” сөздері ұшы-</w:t>
        <w:br/>
        <w:t>расады. Бұлардың алғашқысы --"азайды", ал екіншісі --“со-</w:t>
        <w:br/>
        <w:t>зылу, созылған" деген үғымдар береді. Осы екі сөздің қайсысы</w:t>
        <w:br/>
        <w:t>болса да, өзен атауына қолайлы. Өйткені алғашқысы өзен</w:t>
        <w:br/>
        <w:t>суының тапшылығына мезгесе, соңғысы оның ұзындығына</w:t>
        <w:br/>
        <w:t>нұсқайды. Осы сияқты жорамалымызды негіз тұтсақ, өзеннің</w:t>
        <w:br/>
        <w:t>“Есіл” аталуы жөн көрінеді. Өйткені Қазақстанның бес о06-</w:t>
        <w:br/>
        <w:t>лысын көктей өтуі өзеннің онша қысқа еместігін байқатса</w:t>
        <w:br/>
        <w:t>керек. Бұл -- таза түркі тілдері дерегіне сүйенген болжам.</w:t>
        <w:br/>
        <w:t>Енді түркі тілдерімен туыстас тунгус-маньчжур тобын-</w:t>
        <w:br/>
        <w:t>дағы кейбір тіл дерегін құрастырсақ, онда “есла” болып</w:t>
        <w:br/>
        <w:t>дыбысталатын сөз, біздің түсінігіміздегі "тасыған өзен”</w:t>
        <w:br/>
        <w:t>ұғымын береді. Бұл да ескеруге тұрарлық нәрсе. Кім біледі,</w:t>
        <w:br/>
        <w:t>өте ерте кездерде дәл осы тұлғалы әрі мағыналы сөз түркі</w:t>
        <w:br/>
        <w:t>тілдерінде де болып, кейін ұмытылуы да ғажап емес.</w:t>
        <w:br/>
        <w:t>Жабасақ -м- Ақтөбе-облысындағы кішкене өзен, сол</w:t>
        <w:br/>
        <w:t>өзен бойындағы елді мекен және республиканың орталық</w:t>
        <w:br/>
        <w:t>бөлігіндегі өзен аты.</w:t>
        <w:br/>
        <w:t>“Жабасақ” атының шыққан төркінін бір зерттеуші:</w:t>
        <w:br/>
        <w:t>“жаба” және “сақ” этнонимдерінен деп түсіндіреді де,</w:t>
        <w:br/>
        <w:t>одан әрі қалайша “жаба” және “сақ” ру, тайпа атаула-</w:t>
        <w:br/>
        <w:t>рынан пайда болғандығына дәлел етерлік ешқандай дерек</w:t>
        <w:br/>
        <w:t>келтірмейді.</w:t>
        <w:br/>
        <w:t>Біздіңше, “Жабасақ” атауының тууы өзен-сумен бай-</w:t>
        <w:br/>
        <w:t>ланысты. Ақтөбе облысына қарайтын Жабасақ елді ме-</w:t>
        <w:br/>
        <w:t>кенінің орналасқан жері -- Әлкейек өзенінің кішкене ғана</w:t>
        <w:br/>
        <w:t>саласы -- Жабасақтың бас жағы. Картада бұл өзен сала-</w:t>
        <w:br/>
        <w:t>сының аты жазылмаған. Әңгіме болып отырған ауыл сол</w:t>
        <w:br/>
        <w:t>саланың ежелгі аты --"Жабасақпен" байланысты.</w:t>
        <w:br/>
        <w:t>“Жабасақ” атауының төркініне жол ашатын дерек --</w:t>
        <w:br/>
        <w:t>тунгус-маньчжур тілдерінде қолданылатын сөз. Бұл топтағы</w:t>
        <w:br/>
        <w:t>тілдердің бірқатарында “дзаваса” болып дыбысталатын</w:t>
        <w:br/>
        <w:t>сөз --"өзен саласы" деген мағынада қолданылады. Осы де-</w:t>
        <w:br/>
        <w:t>2-1322 17</w:t>
        <w:br/>
        <w:t>/сенуге тура келеді/ “Балқаш көлі”, “батпақты көл”</w:t>
        <w:br/>
        <w:t>дегенмен барабар.</w:t>
        <w:br/>
        <w:t>Болжамымызды көлдің табиғи жағдайы да шыңдыққа</w:t>
        <w:br/>
        <w:t>шығарғандай. Балқаш көлінің солтүстік шығыс жағалауы</w:t>
        <w:br/>
        <w:t>мен Іле өзенінің көлге құйыла беріс маңайы батпақты</w:t>
      </w:r>
    </w:p>
    <w:p>
      <w:r>
        <w:t>болып келсе, көлдің шығысы сортаң. Көл өз атауын осын-</w:t>
        <w:br/>
        <w:t>дай сипатына қарай иеленген.</w:t>
        <w:br/>
        <w:t>Бетпақдала -- Балқаш көлінің батыс жағалауынан бас-</w:t>
        <w:br/>
        <w:t>талатын кең даланың атауы.</w:t>
        <w:br/>
        <w:t>Шіл даланың сүйкімсіз де сұрықсыз қалпына қарай,</w:t>
        <w:br/>
        <w:t>бұл атау парсы тілінің “бад-бахт” немесе “байдбах” сөзі</w:t>
        <w:br/>
        <w:t>арқылы жасалған дейді, кейбір зерттеушілер. Әрине, бұл</w:t>
        <w:br/>
        <w:t>көзқарасты теріске шығару қолайсыз. Өйткені көрсетілген</w:t>
        <w:br/>
        <w:t>сөз біздің түсінігіміздегі “ бақытсыз, жаман, жексұрын,</w:t>
        <w:br/>
        <w:t>жиренішті” іспеттес мағына береді. Шын мәнісінде де жер</w:t>
        <w:br/>
        <w:t>жаратылысы осы сипатқа сәйкес.</w:t>
        <w:br/>
        <w:t>Бүған қосымша мына бір жайтты да естен шығармаған</w:t>
        <w:br/>
        <w:t>жөн. Қазіргі Бетпақдала өте көне заманда су жайылған жер</w:t>
        <w:br/>
        <w:t>болуы ықтимал. Уақыт өткен сайын су тартылып, оның</w:t>
        <w:br/>
        <w:t>орнында батпақты дала пайда болып, міне, сол кезде оған</w:t>
        <w:br/>
        <w:t>“Батпакдала” атауы берілуі де ғажап емес. Сол кездегі көл-</w:t>
        <w:br/>
        <w:t>көсір судан қалғаны Балқаш калі болуы мүмкін. Ал, “батпақ”</w:t>
        <w:br/>
        <w:t>сөзінің алғашқы төркіні -- түркі тілі ме, әлде парсы тілі ме?</w:t>
        <w:br/>
        <w:t>Бұл жерін анықтап айту да қиын. Себебі біздегі “ батпақ"</w:t>
        <w:br/>
        <w:t>сөзі мағынасын өзгертпестен парсы тілінде --"батлағ" дыбыс-</w:t>
        <w:br/>
        <w:t>тық қалыпта ұшырасады. Мұндағы ерекшелік -- біздің</w:t>
        <w:br/>
        <w:t>тіліміздегі “п” орнына “л”, “қ” орнына “ғ” қолданылуы. Бүл</w:t>
        <w:br/>
        <w:t>тұрғыдан алсақ, бірінші буындағы “а” дыбысының “е”-ге</w:t>
        <w:br/>
        <w:t>алмасып, келе-келе “бетпақ” болып өзгеруі де таңданарлық</w:t>
        <w:br/>
        <w:t>жағдай емес. Осы себептен де, сөздің алғашқы қалпы “бат-</w:t>
        <w:br/>
        <w:t>пақдала” болар деп жорамал жасауға бой ұрдық.</w:t>
        <w:br/>
        <w:t>Босаға -- Шымкент облысының Шәуілдір, Семей о6-</w:t>
        <w:br/>
        <w:t>лысының Абай және Торғай облысының Жанкелдин аудан-</w:t>
        <w:br/>
        <w:t>дарындағы жер атауы.</w:t>
        <w:br/>
        <w:t>“Босаға” сөзінің төркіні туралы жазылған пікірлер өте</w:t>
        <w:br/>
        <w:t>тапшы, кейбіреулері оны өзімізге белгілі есік босағасымен</w:t>
        <w:br/>
        <w:t>(табалдырық пен маңдайшаның аралығындағы тіреу ағаш)</w:t>
        <w:br/>
        <w:t>салыстырумен ғана "шектеледі.</w:t>
        <w:br/>
        <w:t>Кейбір тіл деректеріне көз салсақ, “босаға" сөзінің</w:t>
        <w:br/>
        <w:t>өзіміз білетін мағынасынан (есікпен байланысты) басқа да</w:t>
        <w:br/>
        <w:t>ұғымы болғандығын байқаймыз. Мысалы, якут тілінде</w:t>
        <w:br/>
        <w:t>“моцоғо” сөзінің екі мағынасы бар: 1) тау кемері; 2) есік</w:t>
        <w:br/>
        <w:t>босағасы. Бұдан әрегірек барсақ, алтай тіл жүйесіне жа-</w:t>
        <w:br/>
        <w:t>татын тунгус-маньчжур тобындағы кейбір тілдерде “бо-</w:t>
        <w:br/>
        <w:t>із</w:t>
        <w:br/>
        <w:t>ұғындырады. Амур әзенінің Аргунь деген саласы бар. Оның</w:t>
        <w:br/>
        <w:t>төркіні туралы сәл кейінірек тоқталамыз.</w:t>
        <w:br/>
        <w:t>Аңқаты -- Батыс Қазақстан облысы Жымпиты, Ча-</w:t>
        <w:br/>
        <w:t>паев аудандары жеріндегі өзен аты. Осы өзен атына</w:t>
        <w:br/>
        <w:t>қойылған поселке және совхоз да бар.</w:t>
        <w:br/>
        <w:t>“Аңқаты” сөзінің түп төркіні жөнінде әлі деректі</w:t>
        <w:br/>
        <w:t>мәлімет жоқ. Көп жағдайда жерге ат қою оның бедер-</w:t>
        <w:br/>
        <w:t>белгісімен байланыстырылады. Ақадыр, Қарашоқы сияқты</w:t>
        <w:br/>
        <w:t>жер атаулары осының дәлелі болмақ.</w:t>
        <w:br/>
        <w:t>Осы жағдайды ескере келіп, Анқаты әзенінің аты</w:t>
      </w:r>
    </w:p>
    <w:p>
      <w:r>
        <w:t>түркі, әрі кетсе, тунгус-маньижур тобына жататын</w:t>
        <w:br/>
        <w:t>тілдерде кездесетін мына сияқты сөздермен түбірлес әрі</w:t>
        <w:br/>
        <w:t>мағыналас деп қараймыз. Қырғыз тілінде: аң -- шұқыр,</w:t>
        <w:br/>
        <w:t>ор; якуттарда: аңхай -- жыра, жылға, сай, ор; маньчжур-</w:t>
        <w:br/>
        <w:t>да: аңға -- өзен сағасы; эвенкі тілінде: оқат -- өзен.</w:t>
        <w:br/>
        <w:t>Экспедиция кезінде “Аңқаты” аталатын жердің жыра</w:t>
        <w:br/>
        <w:t>мен сайға кедей еместігін көзбен көрдік.</w:t>
        <w:br/>
        <w:t>Якут тіліңдегі “аңхай” мен маньчжурлардағы “аңға”</w:t>
        <w:br/>
        <w:t>сөздерінің қай-қайсысы болса да, “аңқаты" сөзімен түбірлес</w:t>
        <w:br/>
        <w:t>және мағыналас екендігі анық. Осыған сүйенсек қазіргі</w:t>
        <w:br/>
        <w:t>тіліміздегі жыра, сай мағынасы ертедегі түркі тілдерінде</w:t>
        <w:br/>
        <w:t>“аңқа” тұлғасымен берілген. “Аңқа” түбіріне молдық, кәптік</w:t>
        <w:br/>
        <w:t>мөлшерді білдіретін -лы, (-лі) жұрнағының кәне түрі -- -ты</w:t>
        <w:br/>
        <w:t>қосылып, “Аңқаты” тұлғалас жер атауы қалыптасқан. Сейтіп</w:t>
        <w:br/>
        <w:t>“Аңқатының” мағынасы --"жыралы", “сайлы” болмақ.</w:t>
        <w:br/>
        <w:t>Аңырақай -- бір зерттеуші мұны тау жотасының атауы</w:t>
        <w:br/>
        <w:t>десе, енді біреулері тау аралығындағы аңғар, шаткал деп</w:t>
        <w:br/>
        <w:t>ұғындырады.</w:t>
        <w:br/>
        <w:t>Біздің байқауымызша, тау аралығындағы үңгір, аңғар</w:t>
        <w:br/>
        <w:t>атауы деп байымдайтындардікі жән сияқты. Мұны</w:t>
        <w:br/>
        <w:t>дәлелдеу үшін алысқа бармай-ақ, қырғыз тілінің сөздігіне</w:t>
        <w:br/>
        <w:t>жүгінсек те жеткілікті.</w:t>
        <w:br/>
        <w:t>К. К. Юдахин құрастырған “қырғызша-орысша сөз-</w:t>
        <w:br/>
        <w:t>дікте” “аңырақай” сөзінің мағынасы --"үлкен аңғар, кең</w:t>
        <w:br/>
        <w:t>шатқал" деп түсіндірілген. Дыбыстық құрамы жағынан</w:t>
        <w:br/>
        <w:t>мұның біз әңгіме етіп, төркінін іздестіріп отырған</w:t>
        <w:br/>
        <w:t>“Аңырақайдан” ешқандай айырмасы жоқ. Түптеп келген-</w:t>
        <w:br/>
        <w:t>де, мұндағы сөз түбірі осының алдында ғана әңгіме болған</w:t>
        <w:br/>
        <w:t>“Аңқатымен” бірдей. Ерекшелік тек сөз түбірі “аң”-ға</w:t>
        <w:br/>
        <w:t>қосылған жұрнақтарда ғана болып отыр. “Аңырақайда”</w:t>
        <w:br/>
        <w:t>ертедегі жұрнақ сақталған. Мүндай жұрнақ монғол тілінде</w:t>
        <w:br/>
        <w:t>жиі кездеседі. Тіпті біздегі “аңырай” сөзі де, сөз болып</w:t>
        <w:br/>
        <w:t>отырған “Аңырақайдан” алшақ кетпейді.</w:t>
        <w:br/>
        <w:t>АЛҒЫ СӨЗ</w:t>
        <w:br/>
        <w:t>Квдірлі балалар! Өздеріңе арнап бұдан бұрын екі кітап ұсынған</w:t>
        <w:br/>
        <w:t>болатынмын. Оның алғашқысы --"Сөз сырына саяхат" 1990 жылы,</w:t>
        <w:br/>
        <w:t>екіншісі --"Қос сөздердің құпиясы" 1991 жылы жарық көрді. Бұл</w:t>
        <w:br/>
        <w:t>кітаптардың мақсаты -- күнделікті өмірде, тұрмыста жиі кездесетін</w:t>
        <w:br/>
        <w:t>кейбір заттар мен құбылыс атауларының қалай, қандай жалмен пайда</w:t>
        <w:br/>
        <w:t>болғанын, олардың алғашқы мағыналарын, одан кейінгі кездерде</w:t>
        <w:br/>
        <w:t>өзгеріске ұшырау себептерін ашу, сондай-ақ қаліргі қазақ тіліндегі қос</w:t>
        <w:br/>
        <w:t>сөздер құрамында кездесетін, мағынасы көмескіленіп, бірден түсінуге</w:t>
        <w:br/>
        <w:t>болмайтын сөздердің тарихы мен түпкі төркінін колда бар тілдік дерек-</w:t>
        <w:br/>
        <w:t>терге сүйене атырып анықтау болатын.</w:t>
        <w:br/>
        <w:t>Міне, енді үшінші кітабымды ұсынып отырмын. Мұның тақырыбы --</w:t>
        <w:br/>
        <w:t>жер-су атаулары. Ғылыми тілде оны “топонимика” дейді. Бұл -- грек</w:t>
        <w:br/>
        <w:t>сөзі, қазақша аударсақ “мекен немесе орын аты" деген мағына береді.</w:t>
        <w:br/>
        <w:t>Қазақ халқының атам заманнан орнығып, өмір сүріп жатқан жерінің</w:t>
        <w:br/>
        <w:t>аумағы қандай көлемді де кең екенін білесіңдер. Осы ата мекеніміздегі</w:t>
        <w:br/>
        <w:t>өзен, кәл, тау, қырат секілді жер бедеріне меншіктелген атаулардың да</w:t>
        <w:br/>
        <w:t>мыңдап саналатыны мәлім. Ертеде еткен ата-бабаларымыз солардың</w:t>
      </w:r>
    </w:p>
    <w:p>
      <w:r>
        <w:t>әркайсысына ат қойып, айдар тағу жағынан жай ұқыпты ғана емес,</w:t>
        <w:br/>
        <w:t>шебер де тапқыр болғандығын байқаймыз.</w:t>
        <w:br/>
        <w:t>Бұл жолы алға қойып отырған міндетіміз -- ғылыми ізденіс арқылы</w:t>
        <w:br/>
        <w:t>бірқатар жер-су атауының сырын ашып, алғашқы мағыналарын табу.</w:t>
        <w:br/>
        <w:t>Бір еске сала кететін нәрсе -- халық арасындағы жер-су атаула-</w:t>
        <w:br/>
        <w:t>рының мағынасы турасындағы жорамалдарға көп жағдайда аңыздар негіз</w:t>
        <w:br/>
        <w:t>етіледі Ел аузындағы осы іспеттес әңгімелерде, мысалға, Алматы</w:t>
        <w:br/>
        <w:t>төңірегіндегі “Шамалған”, “Боралдай”, Жамбыл облысындағы "Қордай”</w:t>
        <w:br/>
        <w:t>тәрізді жер, елді мекен, аудан, темір жол стансаларының атаулары</w:t>
        <w:br/>
        <w:t>қалмақ батырларының есімі делінеді. Шындығына келсек, бұлардың</w:t>
        <w:br/>
        <w:t>қай-қайсысы да түркі тілдерінің, оның ішінде қазақ тілінің негізгі сөздік</w:t>
        <w:br/>
        <w:t>қорынан пайда болған атаулар.</w:t>
        <w:br/>
        <w:t>Жер-су атауларының арасында ұшырасатын бөгде Тілден енген</w:t>
        <w:br/>
        <w:t>сөздерге жатсына қараудың жәні жоқ. Өйткені халқымыз өзінің</w:t>
        <w:br/>
        <w:t>мыңдаған жылдық өмір жолында түрлі тарихи тағдырды бастан кешіп,</w:t>
        <w:br/>
        <w:t>алуан нәсілді жұртпен араласып тұрды. Осының нәтижесі жер-су атау-</w:t>
        <w:br/>
        <w:t>ларында да өзінің ізін қалдырды. Оның ішінде көбіне монғол тілінен</w:t>
        <w:br/>
        <w:t>алынған сөздер де жолығып қалатыны рас. Өйткені монғол тілінің түркі</w:t>
        <w:br/>
        <w:t>тілдеріне етене жақын туыстығы ғылымда дәлелденген жағдай. Сондай-</w:t>
        <w:br/>
        <w:t>ақ, жер-су атауларының ішінде бірен-саран араб, парсы тілдеріндегі</w:t>
        <w:br/>
        <w:t>сөздер арқылы пайда болғандары да жоқ емес.</w:t>
        <w:br/>
        <w:t>Мұның бәріне ғылыми талдау жасауды мұрат еткен жоқпын. Бұл</w:t>
        <w:br/>
        <w:t>кітаптың мақсаты -- өздеріңе таныс, бейтаныс бірқатар жер атаулары-</w:t>
        <w:br/>
        <w:t>ның қайдан шыққандығы, қандай мағынаға ие болғандығы жайында</w:t>
        <w:br/>
        <w:t>айқын да анық мағлұмат беру ғана.</w:t>
        <w:br/>
        <w:t>нұсқайды. Тунгус-маньчжур тобына жататын эвенкілерге</w:t>
        <w:br/>
        <w:t>якут тілінен ауысқан болу керек, оларда “теңіз” мағыналы</w:t>
        <w:br/>
        <w:t>сөз “байга” қалпында айтылады.</w:t>
        <w:br/>
        <w:t>Міне, осы деректерге бой ұра отырып, “Байқал”</w:t>
        <w:br/>
        <w:t>көлінің атауының теркін тілі -- якут тілі, ал алғашқы</w:t>
        <w:br/>
        <w:t>мағынасы --"теңіз", одан әрі кетсе “мұхит” деген ұғымды</w:t>
        <w:br/>
        <w:t>меншіктенген деп тұжырым жасауға болады. Сөйтіп,</w:t>
        <w:br/>
        <w:t>“Байқал көлі” қазақша “Теңіз кел” болмақ.</w:t>
        <w:br/>
        <w:t>Бақанас -- Іле өзенінің бір саласы және Семей облы-</w:t>
        <w:br/>
        <w:t>сында Алакөлге жетпей, жол-жөнекей құмға сіңіп кететін</w:t>
        <w:br/>
        <w:t>өзен атауы.</w:t>
        <w:br/>
        <w:t>Бірқатар зерттеушілер өзен атын тіліміздегі “қада,</w:t>
        <w:br/>
        <w:t>тіреу” сөздерінің тағы бір баламасы (синонимі) “бақан”</w:t>
        <w:br/>
        <w:t>дегеннен әрбіткенді дұрыс деп ойлайды.</w:t>
        <w:br/>
        <w:t>Кейбір тіл деректеріне сүйене отырып, “Бақанас” сөзінің</w:t>
        <w:br/>
        <w:t>төркінін өзгеше қарастырған орынды деп білеміз. Түркі</w:t>
        <w:br/>
        <w:t>тілдерімен ежелден түбі бір монғол тіліңде “қысқа, келте,</w:t>
        <w:br/>
        <w:t>шолақ” сөздерінің орнына “богино” тұлғасы қолданылады.</w:t>
        <w:br/>
        <w:t>Ал біздегі “су” моңғол тілінде --"ус. Осы екі сөзді</w:t>
        <w:br/>
        <w:t>тіркестірсек “богино ус” болып, қазақша “қысқа су”</w:t>
        <w:br/>
        <w:t>мағынасын берген болар еді. Монғол тілінде қалыптасқан бұл</w:t>
        <w:br/>
        <w:t>тіркес, бері келе қазақ тілінің ыңғайына көшіп, бейімделу</w:t>
        <w:br/>
        <w:t>нәтижесінде кейбір дыбыстар өзгеріске ұшырап, біріккен</w:t>
        <w:br/>
        <w:t>сөздерде дыбыс түсіп қалу заңдылығына байланысты “бага-</w:t>
        <w:br/>
        <w:t>на(у) с”--“бағанас”--“бақанас” болып қалыптасқан.</w:t>
        <w:br/>
        <w:t>Сейтіп “Бақанас” атауының төркіні түркі, монғол</w:t>
      </w:r>
    </w:p>
    <w:p>
      <w:r>
        <w:t>тілдеріне ортақ, ертедегі мағынасы --"келте су" дегенге</w:t>
        <w:br/>
        <w:t>нұсқайды.</w:t>
        <w:br/>
        <w:t>Балқаш -- қазақ жеріндегі ірі кәл.</w:t>
        <w:br/>
        <w:t>Кейбір зерттеушілер көлдің атауы ерісде “су” ма-</w:t>
        <w:br/>
        <w:t>ғынасын берген “балық” сөзіне-аш жүрнағы қосылуы</w:t>
        <w:br/>
        <w:t>арқылы жасалған деген болжам ұсынады.</w:t>
        <w:br/>
        <w:t>Балқаш көлінің атауы жөнінде біздің пікіріміз өзгеше.</w:t>
        <w:br/>
        <w:t>Мұның да әзіндік себебі бар. Біз ежелгі түркі жазба</w:t>
        <w:br/>
        <w:t>ескерткіштері сөздігінен “су” мағынасына ие боларлықтай</w:t>
        <w:br/>
        <w:t>“бал”, “балық” дыбыстық құрамдағы тұлғаларды ұшырата</w:t>
        <w:br/>
        <w:t>алмадық.</w:t>
        <w:br/>
        <w:t>Біздің байқауымызша, көл атауы, В. В. Радлов көрсет-</w:t>
        <w:br/>
        <w:t>кендей, қазақ тіліне ертеден тән --"сазды төмпешіктері</w:t>
        <w:br/>
        <w:t>бар былқылдақ, батпақ" мағынасын беретін “балқаш”</w:t>
        <w:br/>
        <w:t>сөзімен байланысты тууы ықтимал. Бұл ойымызды телеуіт,</w:t>
        <w:br/>
        <w:t>құманды, алтай тілдерінің деректері анықтай түседі. Олар-</w:t>
        <w:br/>
        <w:t>да: “палкаш” тұлғалы сөз “лай, балшық, түнба”</w:t>
        <w:br/>
        <w:t>мағыналарында қолданылады. Егер осы деректерге сенсек</w:t>
        <w:br/>
        <w:t>пн</w:t>
        <w:br/>
        <w:t>тунгус-маньчжур тобындағы тілдердің әсері болған. Амурдын</w:t>
        <w:br/>
        <w:t>бұл саласы басын сол төңіректегі кіші-гірім жоталардан алады.</w:t>
        <w:br/>
        <w:t>Демек, саланың көзі -- бұлақтардан аққан су. Сондықтан да</w:t>
        <w:br/>
        <w:t>өзен суының таза болуы заңды. Бізді бұл ойға жетелеп</w:t>
        <w:br/>
        <w:t>отырған тунгус-маньчжур тілінің дерегі. Алайда, дерек ретінде</w:t>
        <w:br/>
        <w:t>ұсынғалы отырған сөзіміз оларға монғол тілінен ауысқандығы</w:t>
        <w:br/>
        <w:t>байқалады. Жазба монғол тіліндегі “ариғун”сөзі қазақ тіліне</w:t>
        <w:br/>
        <w:t>аударғанда “таза” деген мағына береді.</w:t>
        <w:br/>
        <w:t>Арқа -- батысы Торғай ойпатынан басталып, шығысы</w:t>
        <w:br/>
        <w:t>Тарбағатайдың батыс сілеміне дейін жалғасқан, солтүстігі</w:t>
        <w:br/>
        <w:t>Батыс Сібір жазығына, оңтүстігі Балқаш кәліне ұласқан</w:t>
        <w:br/>
        <w:t>кең дала. Мұны --"Сарыарқа" деп те атайды. Бұл тура. ы</w:t>
        <w:br/>
        <w:t>әңгіме кейінірек болмақ, Ал қазір Арқа атауының бұрын</w:t>
        <w:br/>
        <w:t>қандай түсінік бергендігіне тоқталмақпыз.</w:t>
        <w:br/>
        <w:t>“Арқа” сөзінің бізге мәлім мағынасынан басқа да</w:t>
        <w:br/>
        <w:t>көптеген мағыналары бар.</w:t>
        <w:br/>
        <w:t>Қазақ тіліне бір табан жақын қырғыздарда “арка”</w:t>
        <w:br/>
        <w:t>тұлғасы “солтүстік”, одан әрі якут тілінде “арғаа”--“батыс,</w:t>
        <w:br/>
        <w:t>батыс жақ”, туваларда “арга”-- бірде “таулы”, екінші жер-</w:t>
        <w:br/>
        <w:t>де “қылқан жапырақты ағаш”, тунгус-маньчжур тобындағы</w:t>
        <w:br/>
        <w:t>тілдердің кейбіреуінде “аргаа”--“батыс”, ал монғолдарда:</w:t>
        <w:br/>
        <w:t>“ара” сөзі “солтүстік” сияқты ұғымдарды меншіктенеді.</w:t>
        <w:br/>
        <w:t>Біздің байқауымызша, осы мағыналардың ішінде мына</w:t>
        <w:br/>
        <w:t>жер атауы --"Арқаға" сәйкес келетіні “батыс” немесе</w:t>
        <w:br/>
        <w:t>“солтүстік” ұғымдары. Егер біз тарих шындығына бой ұрсақ,</w:t>
        <w:br/>
        <w:t>түркі халықтарының көбірек шоғырлана қоныстанған мекені</w:t>
        <w:br/>
        <w:t>монғол даласы мен Алтай төңірегі деп танысақ, мына сөз</w:t>
        <w:br/>
        <w:t>болып отырған жер, дұрысында да, олардың батыс, солтүстік</w:t>
        <w:br/>
        <w:t>жағында болғандығын аңғару қиын емес. Осымен байланыс-</w:t>
        <w:br/>
        <w:t>ты бұл жерді сол кезде-ақ “Арқа” деп атаса керек. Демек,</w:t>
        <w:br/>
        <w:t>“Арқаның” алғашқы мағынасы қазіргі кездегі “батыс” не</w:t>
        <w:br/>
        <w:t>“солтүстік” ұғымы болмақшы.</w:t>
      </w:r>
    </w:p>
    <w:p>
      <w:r>
        <w:t>Арқалық -- Торғай облысының орталығы. Қала --</w:t>
        <w:br/>
        <w:t>орналасқан жерінің атауын меншіктенген.</w:t>
        <w:br/>
        <w:t>Бір зерттеушінің пікірінше, жер атауы, біз жоғарыда</w:t>
        <w:br/>
        <w:t>көрсеткен “солтүстік”, “батыс” мағыналарын беретін</w:t>
        <w:br/>
        <w:t>“арқа” сөзімен байланысты пайда болған. Біз бүған</w:t>
        <w:br/>
        <w:t>басқаша қарап, өзімізше топшылау жасауды ұйғардық.</w:t>
        <w:br/>
        <w:t>Мына бір-екі тілдік дерекке назар аударайық. Башқұрт</w:t>
        <w:br/>
        <w:t>тілінде “арғыллы” сөзі “таулы”, ал “арғыллы урын”</w:t>
        <w:br/>
        <w:t>тіркесі “таулы жер” деген мағына береді. Мұны хакас тілі</w:t>
        <w:br/>
        <w:t>дерегі қуаттай түседі. Оларда “арғалығ” дыбыстық құрам-</w:t>
        <w:br/>
        <w:t>дағы сөздің екі түрлі ұғымы бар: 1) жоталы; 2) биік;</w:t>
        <w:br/>
        <w:t>үстірт (жер туралы).</w:t>
        <w:br/>
        <w:t>қалмақтарда -- алтн, буряттар тілінде -- алтан. Міне,</w:t>
        <w:br/>
        <w:t>осылардың бәрі де біздегі “алтын” сөзімен мәндес. Демек,</w:t>
        <w:br/>
        <w:t>“алтын” сөзінің Алтай тауына қатысы жоқ деп есептейміз.</w:t>
        <w:br/>
        <w:t>В. В. Радловтың көрсетуінше, “алтай” сөзі алтай,</w:t>
        <w:br/>
        <w:t>телеуіт, шор тілдерінде “биік тау”, “таулы ел” деген</w:t>
        <w:br/>
        <w:t>ұғымды ғана білдіреді. Міне, осы мағынадағы “алтай” сөзі</w:t>
        <w:br/>
        <w:t>тауға меншіктеліп, осы кезге дейін сақталған. Сөйтіп,</w:t>
        <w:br/>
        <w:t>“Алтай тауы” біздіңше “Биік тау” деген мағына бермек.</w:t>
        <w:br/>
        <w:t>Аманқарағай -- бұл Қостанай облысындағы Семиозер</w:t>
        <w:br/>
        <w:t>(бұрынғы аты -- Әулиекөл) поселкесінен 5 -- 6</w:t>
        <w:br/>
        <w:t>шақырым жердегі қалың қарағайлы жер. Осы жерде</w:t>
        <w:br/>
        <w:t>Аманқарағай аталатын темір жол стансасы да бар.</w:t>
        <w:br/>
        <w:t>Кейбір зерттеушілер мұны көне түркіше “емен-қарағай</w:t>
        <w:br/>
        <w:t>мәніндегі атау” деген топшылаудан әрі бармайды.</w:t>
        <w:br/>
        <w:t>Атаудың --"аман” және “қарағай” деген екі сөзден</w:t>
        <w:br/>
        <w:t>пайда болғандығы белгілі.</w:t>
        <w:br/>
        <w:t>Алғашқы “аман” сөзі біздің тілімізде де жиі қолданылатынын</w:t>
        <w:br/>
        <w:t>өздерің білесіңдер. Алайда оның төркіні -- араб тілі. Онда</w:t>
        <w:br/>
        <w:t>“аман” сөзінің екі түрлі мағынасы бар: біріншісі -- қауіпсіздік,</w:t>
        <w:br/>
        <w:t>тыныштық; екіншісі -- рақымдылық, мейірімділік, Дәл осындай</w:t>
        <w:br/>
        <w:t>мағыналарда оны парсы тілінен де ұшыратамыз. Әрине, бұларға</w:t>
        <w:br/>
        <w:t>да араб тілінен ауыскан. Парсы тілінде “пана, қорғаныш жер”</w:t>
        <w:br/>
        <w:t>іспеттес тағы бір мағына меншіктенген,</w:t>
        <w:br/>
        <w:t>Біріккен сөздің екіншісі --"қарағай",. Бұл -- емен,</w:t>
        <w:br/>
        <w:t>қайың, терек деген сияқты, ағаштың бір түрінің аты.</w:t>
        <w:br/>
        <w:t>“Қарағай” сөзінің өзін де екі сөздің қосындысы деп</w:t>
        <w:br/>
        <w:t>қарауға мүмкіндік мол. Алғашқысы --"Қарз" (түске бай-</w:t>
        <w:br/>
        <w:t>ланысты айтылатын сөз), екіншісі --"ағаш". Қосып айтсақ</w:t>
        <w:br/>
        <w:t>“Қараағаш” болып шығады. Соңғы “ш” дыбысының “й”-</w:t>
        <w:br/>
        <w:t>ға ауысуы -- түркі тілдерінде жиі кездесетін дыбыс</w:t>
        <w:br/>
        <w:t>сәйкестіктерінің нәтижесі.</w:t>
        <w:br/>
        <w:t>Осы болжамымыз бойынша, “Аманқарағай” атауын</w:t>
        <w:br/>
        <w:t>қазіргі ұғымға сәйкес қазақшаласақ --"қауіпсіз қара ағаш"</w:t>
        <w:br/>
        <w:t>немесе “тыныштық қара ағашы” болып шығады.</w:t>
        <w:br/>
        <w:t>Аманқарағайдан сәл әрігіректе “Арақарағай” деген де қалың</w:t>
        <w:br/>
        <w:t>ағаш атауы бар. Мұндағы “ара” сөзінің мағынасы --"орта-</w:t>
        <w:br/>
        <w:t>дағы, аралықтағы" екендігі айтпасақ та түсінікті.</w:t>
      </w:r>
    </w:p>
    <w:p>
      <w:r>
        <w:t>Амур -- қиыр шығыста РСФСР мен Қытай шекарасы</w:t>
        <w:br/>
        <w:t>арқылы өтетін өзен аты. Әрине, оның қазақ жер-су ата-</w:t>
        <w:br/>
        <w:t>уына, дәл қазіргі тұрғыдан алғанда, ешқандай қатысы жоқ.</w:t>
        <w:br/>
        <w:t>Алайда, атаудың дүниеге келуі -- Алтай жүйесіне жата-</w:t>
        <w:br/>
        <w:t>тын, дәлірек айтсақ, тунгус-маньчжур тобындағы тілдерге</w:t>
        <w:br/>
        <w:t>тікелей байланысты. Осы топқа жататын Солон, Эвен</w:t>
        <w:br/>
        <w:t>тілдерінде “амур” сөзі тек “өзен” деген мағынаны ғана</w:t>
        <w:br/>
        <w:t>6</w:t>
        <w:br/>
        <w:t>рады. Пікір иесінің бұл жорамалды қандай дерекке сүйеніп</w:t>
        <w:br/>
        <w:t>жазғаны беймәлім.</w:t>
        <w:br/>
        <w:t>Біздің шамалауымызша, “Бүйректал”, “Бүйрек” деген</w:t>
        <w:br/>
        <w:t>атаулар жер бедеріне байланысты шықса керек. Қырғыз</w:t>
        <w:br/>
        <w:t>тіліндегі “бөйрек” сөзінің бір мағынасы -- тау бөктеріндегі</w:t>
        <w:br/>
        <w:t>ойпаң, еңіс жер.</w:t>
        <w:br/>
        <w:t>Егер мұны негізге алсақ, “Бүйректал”-- ойпаң жерге</w:t>
        <w:br/>
        <w:t>әскен тал, ал “Бүйрек”-- тек қана “ойпаң, ойпат, еңіс”</w:t>
        <w:br/>
        <w:t>деген мағынаны аңғартады.</w:t>
        <w:br/>
        <w:t>Дегерес -- Қазақстанның оңтүстігіндегі таулы өлке-</w:t>
        <w:br/>
        <w:t>лерде ұшырасатын жер атауы.</w:t>
        <w:br/>
        <w:t>Осы атаудың шыққан тегі, төркіні туралы пікір айту-</w:t>
        <w:br/>
        <w:t>шылар “дегерес” сөзінің мағынасы монғолдың “тау теке”</w:t>
        <w:br/>
        <w:t>ұғымын беретін “дзер герес” тіркесінен пайда болған деп</w:t>
        <w:br/>
        <w:t>жорамал жасайды. Монғол тілі сөздігін сүзе қарап шыққанда</w:t>
        <w:br/>
        <w:t>мынаны байқадық. Осы тіркестегі “гәреөс” (авторша айт-</w:t>
        <w:br/>
        <w:t>сақ -- герес) сөзі “ешкі” немесе “теке” ұғымын ғана береді</w:t>
        <w:br/>
        <w:t>деу қиын екен. Кейде бұл тұлғалас сөз “аң” мағынасын да</w:t>
        <w:br/>
        <w:t>меншіктенеді. Оған қоса, біздегі “ешкі”, “теке” түсініктерін</w:t>
        <w:br/>
        <w:t>монғолдарда “ямаа”, “тэх” дыбыстық құрамдағы сөздер бе-</w:t>
        <w:br/>
        <w:t>ред. Сондай-ақ тіркестіре | көрсеткек екі сөздің</w:t>
        <w:br/>
        <w:t>алғашқысы ---“дзер" автор көрсеткен сөздікте кездеспейді де.</w:t>
        <w:br/>
        <w:t>Осы себептерден де біз бұл жорамалды жөн көрмедік.</w:t>
        <w:br/>
        <w:t>Екінші бір автор “дегерес” сөзінің тәркінін түркі</w:t>
        <w:br/>
        <w:t>тілдеріндегі “тегер” ("дөңгелек, шеңбер" мағынасын беретін)</w:t>
        <w:br/>
        <w:t>сөзімен байланыстырады да, оған -ес жұрнағы қосылған деп</w:t>
        <w:br/>
        <w:t>келте қайырады. Бұл да шындыққа онша жанаса бермейді.</w:t>
        <w:br/>
        <w:t>Біздің байқауымызша, “дегерес” жер атауына негіз</w:t>
        <w:br/>
        <w:t>болған монғол сөзі: дэгүүр -- жоғары, үсті; дээгүүр --</w:t>
        <w:br/>
        <w:t>"жоғарғы, үстіңгі" болса керек. Сонымен қатар қалмақ</w:t>
        <w:br/>
        <w:t>тілінде де “деерәс” немесе “деегур” тұлғалары біздің</w:t>
        <w:br/>
        <w:t>тіліміздегі “үсті, жоғары жақ” мағыналарына ие. Кейде</w:t>
        <w:br/>
        <w:t>монғол тілінде мұндай мағынаны “дэгэрэ” сөзі де бере</w:t>
        <w:br/>
        <w:t>алатынын ескертпекпіз. Міне, осы тұлғаға монғол тілінде</w:t>
        <w:br/>
        <w:t>көптікті білдіретін -с жұрнағын қоссақ, қалмақ тіліндегі</w:t>
        <w:br/>
        <w:t>“деерэс” сөзінде “г” дыбысы түсірілген десек, біздегі “де-</w:t>
        <w:br/>
        <w:t>герес” сөзімен тұлғаластық заңды түрде туып түр.</w:t>
        <w:br/>
        <w:t>Егер жер бедерін ой, қыр немесе жазық, тау деп</w:t>
        <w:br/>
        <w:t>бөлсек, ой мен жазық, әдетте төменгі жақ, ал қыр мен</w:t>
        <w:br/>
        <w:t>тау -- үстіңгі, жоғарғы жақ болып та аталатынын ескер-</w:t>
        <w:br/>
        <w:t>сек, біздегі “дегерес” пен монғол тіліндегі “дәгәрэ”, не</w:t>
        <w:br/>
        <w:t>қалмақтардағы “деерэс” мағына жағынан да алшақ кет-</w:t>
        <w:br/>
        <w:t>пейтіндігі айқын көрініп түр. Сондықтан “дегерес”--</w:t>
        <w:br/>
        <w:t>қыратты, биік жерлерге берілген атау болмақ.</w:t>
      </w:r>
    </w:p>
    <w:p>
      <w:r>
        <w:t>14</w:t>
        <w:br/>
        <w:t>Ескерте кететін бір жайт -- бұл атау осы кезге дейін</w:t>
        <w:br/>
        <w:t>жер-су атауын зерттеушілердің біреуінің де қаламына</w:t>
        <w:br/>
        <w:t>ілікпеген. Сондай-ақ, осы атауға негіз боларлық, қазак</w:t>
        <w:br/>
        <w:t>тілінде дәл мұндай дыбыстық құрамда сөз де кездеспейді.</w:t>
        <w:br/>
        <w:t>Алайда, дыбыстық құрамы әрі мағынасы жағынан</w:t>
        <w:br/>
        <w:t>“Алқауға” жақын деп, жағыстырарлық сөзді басқа түркі</w:t>
        <w:br/>
        <w:t>тілдері деректерінен табуға болады.</w:t>
        <w:br/>
        <w:t>Біріншіден, В. В. Радлов сөздігінде “алы-ко” немесе</w:t>
        <w:br/>
        <w:t>“алы-кои” тұлғалы сөздердің түрік тіліндегі мағынасы --</w:t>
        <w:br/>
        <w:t>“бөгеу”, “кідірту”. Екіншіден, түркі тілдерінің бірі -- то-</w:t>
        <w:br/>
        <w:t>фаларда “алһығ”-- қазақ тіліндегі “жазық, кеңістік”</w:t>
        <w:br/>
        <w:t>мағыналарын меншіктенсе, ертедегі түркі тілдері сөздігінде</w:t>
        <w:br/>
        <w:t>дәл осындай түсінікті “алқығ” сөзі бере алған. Үшіншіден,</w:t>
        <w:br/>
        <w:t>түркі тілдерімен туыстас монғол тіліндегі “алгуу” дыбыс-</w:t>
        <w:br/>
        <w:t>тық құрамдағы тұлға “жай, баяу”дейтін мағына береді.</w:t>
        <w:br/>
        <w:t>Көрсетілген тілдік деректерді ескере келіп, біз мынадай</w:t>
        <w:br/>
        <w:t>тұспалға тоқтауды мақұл көрдік. Жоғарыда келтірілген үш</w:t>
        <w:br/>
        <w:t>тұлғаның қай-қайсысы да тек дыбыстық құрам жағынан ғана</w:t>
        <w:br/>
        <w:t>емес, мағыналары жағынан да бірінен-бірі өрбіген. Мағына</w:t>
        <w:br/>
        <w:t>жағынан бұлардың алғашқысы -- көне түркі тілдері сөздігінде</w:t>
        <w:br/>
        <w:t>кездесіп отырған “жазық, кеңістік” түсінігін беретін --"алһығ"</w:t>
        <w:br/>
        <w:t>сөзі және ол кейбір түркі тілдерінде сақталғанын да /тофа-</w:t>
        <w:br/>
        <w:t>ларда/ көріп отырсыздар. Ал түрік тілі мен монғол тіліндегі</w:t>
        <w:br/>
        <w:t>осы тұлғалас сөздердің мағынасын туынды деп санаймыз.</w:t>
        <w:br/>
        <w:t>Өйткені жазық, тегіс жерден ағып өтетін өзен суы (бүл жерде</w:t>
        <w:br/>
        <w:t>Торғай өзені еске алынды) В. В. Радлов көрсеткендей --"бөге-</w:t>
        <w:br/>
        <w:t>ле", “кідіре” ағатыны немесе монғол тіліндегідей --"жай,</w:t>
        <w:br/>
        <w:t>баяу" жылжитыны да әркімге аян.</w:t>
        <w:br/>
        <w:t>Қорыта айтқанда, әңгіме болып отырған “жер</w:t>
        <w:br/>
        <w:t>атауы -- Алқау” сөзінің тұңғыш мағынасы “жазық”,</w:t>
        <w:br/>
        <w:t>“тегіс” дегенді білдірген. Бұл ойымызды сол жердің бе-</w:t>
        <w:br/>
        <w:t>дері де анықтағандай.</w:t>
        <w:br/>
        <w:t>Алтай -- Хатун және Ертіс өзендері аралығындағы</w:t>
        <w:br/>
        <w:t>тау.</w:t>
        <w:br/>
        <w:t>Таулы өлке --"Алтай" атауы жөнінде зерттеушілер</w:t>
        <w:br/>
        <w:t>пікірі әр түрлі. Олардың басым көпшілігі Алтай тауының</w:t>
        <w:br/>
        <w:t>атауын бағалы металл -- алтынмен байланыстырады.</w:t>
        <w:br/>
        <w:t>Біз бүл болжамға қосыла алмаймыз. Өйткені сонау</w:t>
        <w:br/>
        <w:t>ежелгі түркі тілдері ескерткіштерінен бастап, осы күндерде</w:t>
        <w:br/>
        <w:t>өмір сүріп отырған түркі тілдерінің бәрінде де “алтын”</w:t>
        <w:br/>
        <w:t>сөзінің соңғы “н” дыбысының “Й”-ға айналғанын көре ал-</w:t>
        <w:br/>
        <w:t>мадық. Көне түркі тілдерінде -- алтун, қазіргі тілдерде:</w:t>
        <w:br/>
        <w:t>якуттарда -- алтан, туваларда -- алдын, хакас тілінде --</w:t>
        <w:br/>
        <w:t>алтын және т. 6. Бұдан әрірек барсақ: монғолдарда -- алтан,</w:t>
        <w:br/>
        <w:t>5</w:t>
        <w:br/>
        <w:t>соғо” тұлғасы біздің түсінігіміздегі “тау баурайы" де-</w:t>
      </w:r>
    </w:p>
    <w:p>
      <w:r>
        <w:t>генді білдіреді. Осыған қарап “босаға” сөзінің алғашқы</w:t>
        <w:br/>
        <w:t>мағынасы тех жер бедерімен байланысты туғандығын</w:t>
        <w:br/>
        <w:t>түсіну қиын емес.</w:t>
        <w:br/>
        <w:t>Бұхара -- Өзбек республикасындағы облыс және онын</w:t>
        <w:br/>
        <w:t>орталығының атауы.</w:t>
        <w:br/>
        <w:t>Бұл атау қазақ арасыңда да жиі қолданылатындықтан</w:t>
        <w:br/>
        <w:t>танып-білудің зияны болмас деген оймен жазып отырмыз.</w:t>
        <w:br/>
        <w:t>Сөздің төркіні бізді араб тіліне апарып тірейді. Бұл</w:t>
        <w:br/>
        <w:t>тілде “бухапра(т)” тұлғалы сөз “ортасы, орталық” деген</w:t>
        <w:br/>
        <w:t>мағына береді. Бір кездерде өзбек елінің басқа қалаларынг</w:t>
        <w:br/>
        <w:t>қарағанда онын аты ертерек құлаққа шалынып, орталық</w:t>
        <w:br/>
        <w:t>саналғаны да тарихтан белгілі. Осыған орай арабтардын</w:t>
        <w:br/>
        <w:t>“орталық” мағынасын беретін “бұхара” сөзі қала атауы</w:t>
        <w:br/>
        <w:t>болып қалыптасқан деуге болады.</w:t>
        <w:br/>
        <w:t>Боралдай -- Алматы төңірегіндегі жер және елді ме-</w:t>
        <w:br/>
        <w:t>кен атауы. Оңтүстік Қазақстан және қырғыз жерінде де</w:t>
        <w:br/>
        <w:t>бұл іспеттес жер, тау атаулары ішінара кездесіп отырады.</w:t>
        <w:br/>
        <w:t>Бір зерттеуші бүл атауды біріккен сөз ретінде карастырып,</w:t>
        <w:br/>
        <w:t>“борал” тұлғасын “бұрма, бүрыс, теріс”, ал “дай”-ды “тау”</w:t>
        <w:br/>
        <w:t>дегенмен жағыстырады. Егер бұл тұрғыда түсінсек, “Боралдай”</w:t>
        <w:br/>
        <w:t>дегеніміз “бұрыс тау, теріс тау" болып шығады.</w:t>
        <w:br/>
        <w:t>Алдымен “Боралдай” деген жер атауының немен бай-</w:t>
        <w:br/>
        <w:t>ланысты пайда болғанына тоқталайық. Қалмақ тіліңдегі</w:t>
        <w:br/>
        <w:t>“буурлда” қалпында дыбысталатын сөз “жусан” (өсімдік)</w:t>
        <w:br/>
        <w:t>ұғымын береді. Демек, “Боралдай” дегеніміз “жусанды,</w:t>
        <w:br/>
        <w:t>жусан көп өсетін” жер деген ұғыммен сәйкес келеді.</w:t>
        <w:br/>
        <w:t>Осыған қарап, әңгіме болып отырған жер аты қалмақ</w:t>
        <w:br/>
        <w:t>тілінен ауысқан десек те теріс бола қоймас еді. Өйткені</w:t>
        <w:br/>
        <w:t>бұл да түркі тілдерімен тектес. Алайда, тіл деректерін</w:t>
        <w:br/>
        <w:t>тексере түссек, мынадай мәліметтерге тап боламыз. Тува</w:t>
        <w:br/>
        <w:t>тілінде (бұл түркі тобына жатады): “боралдыр” сөзі,</w:t>
        <w:br/>
        <w:t>қазіргі біздің тіліміздегі “күлгін” деген түстің сипатын</w:t>
        <w:br/>
        <w:t>білдіреді. Егер жусан өсімдігін көргендерің болса, оның</w:t>
        <w:br/>
        <w:t>кейбірінің “күлгін” түсті болатындығын білесіңдер. Осы</w:t>
        <w:br/>
        <w:t>түстес өсімдік қана емес, құс болса да осындай ат</w:t>
        <w:br/>
        <w:t>меншіктенетінін мына бір дерек анықтай түседі. Түрік</w:t>
        <w:br/>
        <w:t>тілінде “борулдай” сөзі “күлгін түсті құс” деген мағына</w:t>
        <w:br/>
        <w:t>береді. Сөйтіп бүл сөздің түп-төркіні түркі тілдері екен.</w:t>
        <w:br/>
        <w:t>Бүйрек -- Торғай облысы Жанкелдин ауданында кез-</w:t>
        <w:br/>
        <w:t>десетін жер атауы. Бүл өңірде “Бүйректал" деген де атау</w:t>
        <w:br/>
        <w:t>ұшырасады,</w:t>
        <w:br/>
        <w:t>Осы атаулар туралы пікір айтушылар “бүйрек” сөзін</w:t>
        <w:br/>
        <w:t>ертедегі түркі руларының бірі -- бүйрекпен байланысты-</w:t>
        <w:br/>
        <w:t>13</w:t>
        <w:br/>
        <w:t>Алатау -- дал осындай дыбыстық құрамда айтылатын</w:t>
        <w:br/>
        <w:t>тау аттары тек Қазақстан Республикасы қамтып жатқан</w:t>
        <w:br/>
        <w:t>жер көлемінде ғана емес, басқа да аймақтарда жиі кез-</w:t>
        <w:br/>
        <w:t>деседі. Мысалы, Жоңғар Алатауы, Қырғыз Алгтауы, іле</w:t>
        <w:br/>
        <w:t>Алатауы және тағы басқалар.</w:t>
        <w:br/>
        <w:t>Сырт көзге “Алатау” атауынық қалай, қайдан пайда</w:t>
      </w:r>
    </w:p>
    <w:p>
      <w:r>
        <w:t>болғандығы ешқандай жұмбақ емес сияқты. Өйткені “ала”</w:t>
        <w:br/>
        <w:t>сөзінің берер мағынасы кез келген қазақ баласына</w:t>
        <w:br/>
        <w:t>түсінікті. Оны тіліміздің түсіндірме сөздігі --"ақ және</w:t>
        <w:br/>
        <w:t>басқа түстердің араласып келген түрі" деп ұғындырады.</w:t>
        <w:br/>
        <w:t>“Ала” сөзі көптеген зат атауларымен тіркесіп келе береді:</w:t>
        <w:br/>
        <w:t>“ала ат”, “ала текемет”, "ала үйрек” және т. б. Осы</w:t>
        <w:br/>
        <w:t>мысалдармен салыстыра, сәйкестіре қарап, “Алатау” ата-</w:t>
        <w:br/>
        <w:t>уындағы “ала” сөзін таудың түсіне байланысты туған де-</w:t>
        <w:br/>
        <w:t>сек, қателескен болар едік, әрі бүлай ойласақ, оның</w:t>
        <w:br/>
        <w:t>Г"аланың"/ шыққан тегін, төркінін іздестірудің де қажеті</w:t>
        <w:br/>
        <w:t>жоқ. Әрине, көрер көзге біз білетін Алатау қарлы, қарсыз</w:t>
        <w:br/>
        <w:t>шоқыларымен ала қалпында көрінетіні де рас. Дегенмен,</w:t>
        <w:br/>
        <w:t>біз кейбір тілдік деректерді тілге тиек ете отырып, “Ала-</w:t>
        <w:br/>
        <w:t>тау” атауының қалыптасуына өзгеше пікір ұсынбақпыз.</w:t>
        <w:br/>
        <w:t>Алтай тобына жататын, түркі тілдерімен туыстас мань-</w:t>
        <w:br/>
        <w:t>чжур тілінде: “ала” сөзінің “таумен” байланысты мынадай</w:t>
        <w:br/>
        <w:t>мағыналарын ұшыратамыз: 1) қырқа; 2) тәбешік; 3) тау</w:t>
        <w:br/>
        <w:t>адырлары; 4) тау тізбегі. Бұл келтірген тілдік мәліметтен</w:t>
        <w:br/>
        <w:t>аңғаратынымыз -- таудың онша биік еместігі және тау</w:t>
        <w:br/>
        <w:t>болып кәрінетін қырқалардың тізбегі. Осыны ескерсек,</w:t>
        <w:br/>
        <w:t>“Алатау”-дың дәл мағынасы --"қырқалы тау" немесе</w:t>
        <w:br/>
        <w:t>“адырлар тізбегі” болмақ. Шын мәнісінде де, Алатау</w:t>
        <w:br/>
        <w:t>өздерің білетін Гималай, Памир т. б. тауларға қарағанда</w:t>
        <w:br/>
        <w:t>биіктігі жағынан онша оза қоймайтыны белгілі. Ойымызға</w:t>
        <w:br/>
        <w:t>тағы бір арқау боларлық дерек, Актвбе облысының кей</w:t>
        <w:br/>
        <w:t>жерлерінде кездесетін қырат, шоқыларды “алатау” деп</w:t>
        <w:br/>
        <w:t>атайтынын экспедиция кезінде естігеніміз де бар.</w:t>
        <w:br/>
        <w:t>Алқау -- Торғай облысындағы Жангелдин ауданына</w:t>
        <w:br/>
        <w:t>қарайтын жер атауы. Алқау -- аудан орталығы Торғай</w:t>
        <w:br/>
        <w:t>поселкесінен 40 шақырымдай, солтүстік шығыс жағында,</w:t>
        <w:br/>
        <w:t>Торғай өзенінің оң жағасына орналасқан жазық жер.</w:t>
        <w:br/>
        <w:t>4</w:t>
        <w:br/>
        <w:t>бастамасын биік, үстірт жерден шығатын бұлақ, су көздерінен</w:t>
        <w:br/>
        <w:t>алатыны әмбеге мәлім. Демек, өзен атауы -- өзі бас алып</w:t>
        <w:br/>
        <w:t>жатқан тау баурайының көптеген түркі тілдеріндегі ежелгі</w:t>
        <w:br/>
        <w:t>атауы --"қабырға"-мен байланысты туса керек.</w:t>
        <w:br/>
        <w:t>Қалдығайты -- Батыс Қазақстан облысы Қаратөбе</w:t>
        <w:br/>
        <w:t>ауданының жерін басып өтетін өзен.</w:t>
        <w:br/>
        <w:t>“Қалдығайты” өзені атауының шыққан төркінін монғол</w:t>
        <w:br/>
        <w:t>тіліндегі “бұлан” мағынасын беретін “хандгай” сөзімен үштас-</w:t>
        <w:br/>
        <w:t>тыра қарау лазым. Оның “қалдығай" тұлғасына дейін өзгеруі</w:t>
        <w:br/>
        <w:t>түркі тілдеріндегі, қала берді, қазақ тіліндегі дыбыс</w:t>
        <w:br/>
        <w:t>сәйкестіктері заңдылығына қайшы келмейді. Бүл жерде</w:t>
        <w:br/>
        <w:t>қазақ тіліңе ежелден жат “х" дыбысын “қ" алмастырса,</w:t>
        <w:br/>
        <w:t>монғол тіліндегі “н” дыбысы орнына жергілікті тұрғындар</w:t>
        <w:br/>
        <w:t>“л” дыбысын қолданған. Ал “д” мен “г” дыбыстары орта-</w:t>
        <w:br/>
        <w:t>сына қысаң --"ы"-ның қыстырылуымен “г”-ның “ғ”-ға</w:t>
        <w:br/>
        <w:t>ауысуы да қазақ тіліндегі заңдылықтан шет кетпеген. Сөйтіп</w:t>
        <w:br/>
        <w:t>хандгай -- қандғай -- қалдығай қалпына дейін өзгеріске</w:t>
        <w:br/>
        <w:t>түскен. Сөз соңындағы -ты көптік мөлшерді білдіретін</w:t>
        <w:br/>
        <w:t>қазіргі -лы жұрнағының ерте кездегі дыбыстық баламасы.</w:t>
        <w:br/>
        <w:t>Осыдан келіп “қалдығайғты” -- “қалдығайты” пайда бо-</w:t>
        <w:br/>
        <w:t>лып, дәл қазақша мағынасы --"бұланды” дегенді аңғартады.</w:t>
        <w:br/>
        <w:t>Бұған қарағанда, өте ерте замаңда өзен бойын бұландар</w:t>
        <w:br/>
        <w:t>жайласа керек. Дәл солай болғандығын ел арасындағы</w:t>
      </w:r>
    </w:p>
    <w:p>
      <w:r>
        <w:t>көненің көзі -- қариялар аузынан экспедиция кезінде</w:t>
        <w:br/>
        <w:t>естіген әңгімелер де анықтай түседі.</w:t>
        <w:br/>
        <w:t>“Бұлан” мағынасын беретін бұл тұлғалас сөз тек</w:t>
        <w:br/>
        <w:t>монғол тілінде кездесіп қана қоймай, сәл-кем дыбыстық</w:t>
        <w:br/>
        <w:t>өзгерісте тунгус-маньчжур тобына жататын тілдерде де</w:t>
        <w:br/>
        <w:t>ұшырасады. Маньчжурларда: кандахан-бүғы; эвенкілерде:</w:t>
        <w:br/>
        <w:t>кандагаа -- бұлан (лось).</w:t>
        <w:br/>
        <w:t>Осы тілдік деректердің бәрін салыстыра келгенде,</w:t>
        <w:br/>
        <w:t>көрсетілген тұлғалардың түбірі жөнінде тағы да ой туады.</w:t>
        <w:br/>
        <w:t>Салыстыра қарағанда, сөз түбірі “қанда” екендігі</w:t>
        <w:br/>
        <w:t>байқалады да, ал одан кейінгі дыбыстық құрамдар (-ғай,</w:t>
        <w:br/>
        <w:t>-хан, -ғаа) әр тілдің өзіне тән қосымшалары болып</w:t>
        <w:br/>
        <w:t>шығады. Бүл жағдай сол ортак түбір “қанда” тұлғасының</w:t>
        <w:br/>
        <w:t>біздің тіліміздегі мағынасын анықтауды талап етіп, соны</w:t>
        <w:br/>
        <w:t>іздеуге итермелейді. Мына бір тілдік деректер “хандгай”</w:t>
        <w:br/>
        <w:t>сөзінің пайда болуына кәмегін тигізген десек, ойға ора-</w:t>
        <w:br/>
        <w:t>лымды да қонымды көрінеді. Маньчжур тілінде --"қанда",</w:t>
        <w:br/>
        <w:t>нанай тілінде --"қанда" тұлғалары сиырдың, бұғының</w:t>
        <w:br/>
        <w:t>әукесі (мойын астындағы салбыраған тері) ұғымын береді.</w:t>
        <w:br/>
        <w:t>Шын мәнінде, “ауке” тек сиыр тектес хайуандарда бола-</w:t>
        <w:br/>
        <w:t>тынын еске алсақ, бұғының “хандгай” аталуы әте орынды.</w:t>
        <w:br/>
        <w:t>2</w:t>
        <w:br/>
        <w:t>құрамдағы сөз, қазақ тіліндегі “жалаңаш тақырланған,</w:t>
        <w:br/>
        <w:t>өсімдіктен жұрдай” мағыналарын береді де, көп жағдайда</w:t>
        <w:br/>
        <w:t>таулы, жоталы жерлерге қолданылады. Монғолдардан якут</w:t>
        <w:br/>
        <w:t>тіліне өткен осы тұлға “джаңы” қалпында дыбысталып, “жа-</w:t>
        <w:br/>
        <w:t>ланңаш шың, өсімдіксіз биік тасты тау” мағынасында айтылады.</w:t>
        <w:br/>
        <w:t>Осы келтірілген деректерден-ақ, “Жаңғар" атауынын</w:t>
        <w:br/>
        <w:t>қалай пайда болғаны енді түсінікті шығар деп ойлаймын.</w:t>
        <w:br/>
        <w:t>Жымпиты -- Батыс Қазақстан облысындағы аудан ор-</w:t>
        <w:br/>
        <w:t>талығының атауы.</w:t>
        <w:br/>
        <w:t>Осы кезге дейін бұл атаудың шығу тарихы, тәркіні</w:t>
        <w:br/>
        <w:t>жөнінде ешқандай топттылау, жорамал айтушылар шама-</w:t>
        <w:br/>
        <w:t>лы, жоқтың қасы. Соңдықтан біз өз болжамымызды ұсын-</w:t>
        <w:br/>
        <w:t>бақпыз.</w:t>
        <w:br/>
        <w:t>Атаудың қалай пайда болуын анықтау үшін, ең алды-</w:t>
        <w:br/>
        <w:t>мен сол жердің ауа райы, жер бедеріне шолу жасау лазым.</w:t>
        <w:br/>
        <w:t>Аудан құрғақ далаға орналасқан, жер бедері -- үстіртті жа-</w:t>
        <w:br/>
        <w:t>зық; сайлы, жыралы, құмды жерлері де бар. Осы ерек-</w:t>
        <w:br/>
        <w:t>шеліктері аталмыш мекен атауына негіз болуы әбден ықтимал.</w:t>
        <w:br/>
        <w:t>Ең алдымен түркі тілдері дерегіне жол берсек, якут тілінде</w:t>
        <w:br/>
        <w:t>“эмпе” дыбыс құрамындағы сөз біздің тіліміздегі “құлама,</w:t>
        <w:br/>
        <w:t>бауырай, жар” деген мағыналар орнына қолданылады. Ал</w:t>
        <w:br/>
        <w:t>тунгус-маньчжур тілдерінің кейбіреуінде “иембу” тұлғасы</w:t>
        <w:br/>
        <w:t>қазақ тіліндегі “тыныш, ақырын” (ауа райы жөнінде) дегенді</w:t>
        <w:br/>
        <w:t>ұғындырса, “иэпэ” сөзі біздегі “шүңқыр, ойпат, ойдым жер”</w:t>
        <w:br/>
        <w:t>деген мағыналар орнына жұмсалады.</w:t>
        <w:br/>
        <w:t>Міне, осындай тілдік деректерге назар аударсақ, әңгіме</w:t>
        <w:br/>
        <w:t>болып отырған жер атауының төркінін табу онша қиынға</w:t>
        <w:br/>
        <w:t>соға қоймайды. Бұл жердің ауа райына, бедеріне біз</w:t>
        <w:br/>
        <w:t>жоғарыда келтірген сөздердің қай-қайсысы да дыбыс қүра-</w:t>
      </w:r>
    </w:p>
    <w:p>
      <w:r>
        <w:t>мы, мағына жағынан сәйкес келіп жатыр. Айырмашылық</w:t>
        <w:br/>
        <w:t>-- кейбір дыбыстардың бірінің орнына бірі қолданылуы мен</w:t>
        <w:br/>
        <w:t>бізде соңына-ты жұрнағының қосылуы ғана. Бұл ерек-</w:t>
        <w:br/>
        <w:t>шеліктерді тіл заңдылықтарымен дәлелдеу қиын емес. Мы-</w:t>
        <w:br/>
        <w:t>салы, якуттардағы “эҙ” орнына қазақ тіліне тән--"ж"</w:t>
        <w:br/>
        <w:t>дыбысын қойсақ, “жмпе” болады Әрине, “ж” мен “м"</w:t>
        <w:br/>
        <w:t>дыбысы арасына “ы” дыбысы килікпесе, қазақ тілі</w:t>
        <w:br/>
        <w:t>заңдылығына қайшы келеді. Осыған орай “жымпе” одан әрі</w:t>
        <w:br/>
        <w:t>“жымпи” қалпына жетіп, оған ертедегі көптік қосымшасы</w:t>
        <w:br/>
        <w:t>-ты жалғанып ("Шідерті", “әлеңті” т. б. сияқты), “Жым-</w:t>
        <w:br/>
        <w:t>питы” жер атауы туған. Мұны қазіргі тіліміздің тезіне</w:t>
        <w:br/>
        <w:t>салып, түсініктірек айтсақ: “құламалы", “жарлы”, “ойпат-</w:t>
        <w:br/>
        <w:t>ты” мағыналарында көрінбек. Әңгіме болып отырған жер</w:t>
        <w:br/>
        <w:t>сипаты осыған сәйкестігін жоғарыда айттық.</w:t>
        <w:br/>
        <w:t>.</w:t>
        <w:br/>
        <w:t>2 19</w:t>
        <w:br/>
        <w:t>Келес -- Шымкент облысының Сарыағаш, Шардара</w:t>
        <w:br/>
        <w:t>аудандары арқылы ағатын өзен.</w:t>
        <w:br/>
        <w:t>Бір зерттеуші бүл өзен атауын өзімізге белгілі “кол</w:t>
        <w:br/>
        <w:t>сөзіне -ес қосымшасының жалғануы арқылы аз-кем өзгеріске</w:t>
        <w:br/>
        <w:t>түсіп, “келес” қалпына жеткен деп дәлелдейді. Екінші бір</w:t>
        <w:br/>
        <w:t>ғалым өзен атын “келес” аталатын кесіртке түрімен байла-</w:t>
        <w:br/>
        <w:t>ныстырады. Осы соңғы топшылауды шындыққа жақын деп</w:t>
        <w:br/>
        <w:t>қараймыз. Біз мұны мына сияқты қосымша деректермен</w:t>
        <w:br/>
        <w:t>растай түспекпіз. “Қазак Совет энциклопедиясынан”: “Ке-</w:t>
        <w:br/>
        <w:t>лес кесірткесі... Қазақстанның оңтүстігінде кездеседі" де-</w:t>
        <w:br/>
        <w:t>генді оқысақ, В. В. Радлов сөздігінде “келес” сөзі шағатай</w:t>
        <w:br/>
        <w:t>тілінде “кесірткенің бір түрі” деген түсінік береді.</w:t>
        <w:br/>
        <w:t>Көрсетілген деректерді ескере келіп, өзен атауы “ке-</w:t>
        <w:br/>
        <w:t>лес" аттас кесірткенің жиі кездесуімен байланысты</w:t>
        <w:br/>
        <w:t>туғандығына ден қоямыз.</w:t>
        <w:br/>
        <w:t>Кеңгір -- Жезқазған облысындағы өзен аты. Сондай-</w:t>
        <w:br/>
        <w:t>ақ Жамбыл облысындағы ескі өзен арнасы да дәл осылай-</w:t>
        <w:br/>
        <w:t>ша аталады.</w:t>
        <w:br/>
        <w:t>Кейбір зерттеуші өзен атауын “Кенгер” деген ертеде</w:t>
        <w:br/>
        <w:t>өткен ру атымен салыстырады. Тарихта дәл мұндай ру,</w:t>
        <w:br/>
        <w:t>тайпалардың барлығына көз жеткізу қиын.</w:t>
        <w:br/>
        <w:t>Біздің жобалауымызша, өзеннің “Кеңгір” атауына ие</w:t>
        <w:br/>
        <w:t>болуы оның көнелігі, ескілігімен байланысты болса керек.</w:t>
        <w:br/>
        <w:t>Мұны дәлелдеу үшін түркі тілдері ішінен тува тілінің</w:t>
        <w:br/>
        <w:t>дерегін ұсыналық. Оларда “кенгиргей” дыбыс құрамындағы</w:t>
        <w:br/>
        <w:t>сөз, қазақ тіліндегі “тозығы жеткен, кәнерген, өте</w:t>
        <w:br/>
        <w:t>ескірген” мағыналарды меншіктенеді.</w:t>
        <w:br/>
        <w:t>Шынында да, Жезқазған төңірегіндегі Кеңгір өзені суы</w:t>
        <w:br/>
        <w:t>аз, кей жерлерде үзіліп те қалып, зорға дегенде басқа бір</w:t>
        <w:br/>
        <w:t>өзенге құяды. Ал Жамбыл облысында -- бұрынғы өзеннің</w:t>
        <w:br/>
        <w:t>арнасы ғана ертедегі атауын сақтап қалған.</w:t>
        <w:br/>
        <w:t>Осы келтірген тілдік деректер мен өзеннің қазіргі кез-</w:t>
        <w:br/>
        <w:t>дегі сипаты, жоғарыдағы болжамымызды растай түсіп,</w:t>
        <w:br/>
        <w:t>“Кеңгір” сөзінің “тозған” деген мағынасын анықтағандай.</w:t>
      </w:r>
    </w:p>
    <w:p>
      <w:r>
        <w:t>Керәлең -- Талдықорған облысындағы елді мекен.</w:t>
        <w:br/>
        <w:t>Қазақ жерінде Кербұлақ, Кертау және тағы басқа бірінші</w:t>
        <w:br/>
        <w:t>буыны “кер”-мен басталатын жер атаулары баршылық.</w:t>
        <w:br/>
        <w:t>Бізге жұмбақ -- осы атаулардағы алғашқы “кер” сөзі.</w:t>
        <w:br/>
        <w:t>Жоғарыдағы. | атаулардың осы және басқа сөздердің</w:t>
        <w:br/>
        <w:t>қосындысынан туып тұрғаны да әркімге белгілі. Мұндағы “кер"-</w:t>
        <w:br/>
        <w:t>дің заттың түсін білдірумен байланысы жоқ екенін ескертпекпіз.</w:t>
        <w:br/>
        <w:t>Ертедегі түркі тілдерінде “кер”-дің басқа да мағынасы</w:t>
        <w:br/>
        <w:t>болғандығын қырғыз тілінің мәліметі ашып бергендей. Он-</w:t>
        <w:br/>
        <w:t>да: “Керүү” тұлғалы сөз “таудың жоғарғы жағы” немесе</w:t>
        <w:br/>
        <w:t>20 2</w:t>
        <w:br/>
        <w:t>“ ”</w:t>
        <w:br/>
        <w:t>Осыларды ескере келгенде, “Аңырақай” атауы тау жота-</w:t>
        <w:br/>
        <w:t>сына емес, солардың арасындағы кең де үлкен аңғар,</w:t>
        <w:br/>
        <w:t>шатқалдарға арналған. Демек, сөз түбірі түркі, монғол тобын-</w:t>
        <w:br/>
        <w:t>дағы тілдерге ежелден ортақ. Бүған дәлел ретінде монғол</w:t>
        <w:br/>
        <w:t>тілінде “ашық” мағынасын беретін --"онгорхой"” сөзін</w:t>
        <w:br/>
        <w:t>келтірсек те жеткілікті.</w:t>
        <w:br/>
        <w:t>Арасанқапал -- Талдықорған облысы жеріндегі емдеу</w:t>
        <w:br/>
        <w:t>орны бар елді мекен. Мұны “Қапаларасан” деп те атайды.</w:t>
        <w:br/>
        <w:t>Жер атауының екі сөздің бірігуінен пайда болғандығы дау</w:t>
        <w:br/>
        <w:t>тудырмайды. Олардың біріншісі --"арасан”, екіншісі --</w:t>
        <w:br/>
        <w:t>"қапал”, Аталған сөздердің түпкі төркіні қай тіл және алғашқы</w:t>
        <w:br/>
        <w:t>мағыналары неге нұсқайды, осыған жауап табу қажет.</w:t>
        <w:br/>
        <w:t>“Арасан” сөзі қазіргі кездегі бірқатар түркі, монғол то-</w:t>
        <w:br/>
        <w:t>бындағы тілдерде, тіпті тунгус-маньчмжурларда да кездеседі.</w:t>
        <w:br/>
        <w:t>Бір-екі мысал келтірейік. Қырғыз тілінде --"арашан”,</w:t>
        <w:br/>
        <w:t>монғолша --"аршаан", маньчжурларда --"арашан"”. Алайда,</w:t>
        <w:br/>
        <w:t>“арасанның” алғашқы шыққан түп төркіні -- санскрит, яғни</w:t>
        <w:br/>
        <w:t>ежелгі үнді әдеби тілі. Оларда “рашаайана” қалпында ды-</w:t>
        <w:br/>
        <w:t>бысталып, беретін мағынасы --"шипа, ем суы". Жоғарыда</w:t>
        <w:br/>
        <w:t>көрсетілген тілдерде де осы мағынада қолданылады. Әрине,</w:t>
        <w:br/>
        <w:t>“арасан” сөзінің бұл мағынасы бұрыннан да белгілі.</w:t>
        <w:br/>
        <w:t>Сөздің екінші сыңары “қапал” туралы зерттеушілер пікірі</w:t>
        <w:br/>
        <w:t>әр түрлі. Бірі --"бұл сөздің мағынасы белгісіз" десе, қалғандары</w:t>
        <w:br/>
        <w:t>“қапал” сөзін “қопа”-мен байланыстырады. Қазіргі түсінігімізде</w:t>
        <w:br/>
        <w:t>“қопа” мағынасы -- көлді жерде өсетін қалың қамыс, қоға.</w:t>
        <w:br/>
        <w:t>Олар осы жорамал бойынша, “Арасанқапалды” -- “қопалы</w:t>
        <w:br/>
        <w:t>көлдегі шипа суы” деген ұғымға балайды.</w:t>
        <w:br/>
        <w:t>Бұл жорамалды біз қостамаймыз. Басты себеп -- зерт-</w:t>
        <w:br/>
        <w:t>теушілердің бұл ойы тек дыбыстық құрамдағы сәйкестіктен</w:t>
        <w:br/>
        <w:t>шыққан. Дәлірек айтқанда; “қопа”-ның “қапал”-ға айна-</w:t>
        <w:br/>
        <w:t>луы жөніндегі жорамалынан туындаған.</w:t>
        <w:br/>
        <w:t>Біз мына бір тілдік дерекке табан тірей отырып, өз</w:t>
        <w:br/>
        <w:t>болжамымызды ұсынамыз. Араб тілінде “қафал” сөзінің:</w:t>
        <w:br/>
        <w:t>1) жиналу; ағып келіп, бір жерге жиналу; 2) толу дейтін</w:t>
        <w:br/>
        <w:t>мағыналары бар. (Басқа мағыналары туынды үғымдар).</w:t>
        <w:br/>
        <w:t>Осындай тілдік деректер түрғанда, шипа, ем боларлық</w:t>
        <w:br/>
        <w:t>суды қопамен байланыстыру орынсыз. Сонда “Арасан</w:t>
      </w:r>
    </w:p>
    <w:p>
      <w:r>
        <w:t>қапал” дегеніміз, қазақша айтсақ, “ем суының жиналған”</w:t>
        <w:br/>
        <w:t>жері болып шықпақ.</w:t>
        <w:br/>
        <w:t>Бұл жерде түркі тілдеріне араб, парсылардан және</w:t>
        <w:br/>
        <w:t>керісінше, түркі тілдерінен араб, парсы тілдеріне сөз ауысу</w:t>
        <w:br/>
        <w:t>мүмкіндігін есте ұстаған жөн.</w:t>
        <w:br/>
        <w:t>“ Аргунь -- әлгінде әңгіме етілген Амур өзенінің сала-</w:t>
        <w:br/>
        <w:t>сы. Бұл өзен атауының тууына Алтай жүйесіне жататын</w:t>
        <w:br/>
        <w:t>Расында да, Арқалық қаласы мен Арқалық ауданының</w:t>
        <w:br/>
        <w:t>орналасқан жері үстіртті, шоқылы болып келеді. Сол жер-</w:t>
        <w:br/>
        <w:t>лерден боксит, қоңыр көмір кендері қазылып алынады.</w:t>
        <w:br/>
        <w:t>Шығыстан батысқа қарай аласара түсетін бұл адырлы жер-</w:t>
        <w:br/>
        <w:t>лердің теңіз бетінен биіктігі 250-300 метрдей болып келеді.</w:t>
        <w:br/>
        <w:t>Келтірілген тіл деректері мен жер бедеріне сүйене</w:t>
        <w:br/>
        <w:t>отырып, “Арқалық” өз атауын орналасқан жердің бедеріне</w:t>
        <w:br/>
        <w:t>байланысты иеленген, дәлірек айтқанда, түркі тілдерінде</w:t>
        <w:br/>
        <w:t>ертеректе жоталы, үстіртті жерлер “арқалық” сөзімен</w:t>
        <w:br/>
        <w:t>аталған деуге болады.</w:t>
        <w:br/>
        <w:t>Атырау -- Гурьев облысы мен қаласы бүдан былай</w:t>
        <w:br/>
        <w:t>Атырау деп аталады.</w:t>
        <w:br/>
        <w:t>“Атырау”-- ертеден қолданылып келе жатқан сөз.</w:t>
        <w:br/>
        <w:t>Қазіргі қолданысымыздағы мағынасы “Қазақ тілінің</w:t>
        <w:br/>
        <w:t>түсіндірме сөздігінде” көрсетілгендей --"өзеннің теңізге</w:t>
        <w:br/>
        <w:t>құятын сағасы".</w:t>
        <w:br/>
        <w:t>Алайда, оның дәл казіргі мағынасы, алғашқы ұғымынан</w:t>
        <w:br/>
        <w:t>сәл алшақ. Ертедегі түркі жазба ескерткіштерінің сөздігіне</w:t>
        <w:br/>
        <w:t>жүгінсек, онда “отруғ” дыбыстық құрамдағы сөздің ежелгі</w:t>
        <w:br/>
        <w:t>мағынасы қазіргі түсінігіміздегі “арал” дегенге нұсқайды.</w:t>
        <w:br/>
        <w:t>Осы тұлға мен мағына қазіргі кездегі кейбір түркі тілдерінде</w:t>
        <w:br/>
        <w:t>сақталғандығына да дерек жоқ емес. Қазан татарлары мен</w:t>
        <w:br/>
        <w:t>Чулым татарлары (тілінде: “утрау” тұлғалы сөз де “арал”</w:t>
        <w:br/>
        <w:t>мағынасында қолданылады.</w:t>
        <w:br/>
        <w:t>“Отруғ” және “утрау” сөздерінің қазақ тілінде “аты-</w:t>
        <w:br/>
        <w:t>рау” болып қалыптасуы да, түркі тілдеріндегі дыбыс</w:t>
        <w:br/>
        <w:t>сәйкестігінің заңдылығынан тысқары кетпейді.</w:t>
        <w:br/>
        <w:t>Сондай-ақ, бұрын “арал” мағынасын берген “атырау”-</w:t>
        <w:br/>
        <w:t>дың “саға” сөзінің ұғымына жармасуында да табиғи</w:t>
        <w:br/>
        <w:t>заңдылық бар. Қандай өзен болмасын мұхитқа немесе</w:t>
        <w:br/>
        <w:t>теңізге құйылар жерде арнасы сала-салаға бөлініп, әр</w:t>
        <w:br/>
        <w:t>саланың арасында кіші-гірім құрлықтар пайда болады.</w:t>
        <w:br/>
        <w:t>Міне, осы құрлықтар өзіне ертеден тән атау “атырауды”</w:t>
        <w:br/>
        <w:t>талап еткендей болады. “Атыраудың” сағамен қосарлана</w:t>
        <w:br/>
        <w:t>қолданылуының басты себебі осы деп ойлаймыз.</w:t>
        <w:br/>
        <w:t>Байқал -- РСФСР-дағы Бурят Республикасы мен Ир-</w:t>
        <w:br/>
        <w:t>кутск облысы аралығында орналасқан үлкен көл.</w:t>
        <w:br/>
        <w:t>Қазақстан жеріне қатысы болмаса да, бұл көлдің “Байқал”</w:t>
        <w:br/>
        <w:t>аталуына түркі тілдерінің бірінің әсері болғандықтан назардан</w:t>
        <w:br/>
        <w:t>сырт қалдыруды оғаш көрдік.</w:t>
        <w:br/>
        <w:t>Түркі тілдерінің бірі якуттың “байғал” дыбыстық</w:t>
        <w:br/>
        <w:t>құрамдағы сөзі, біздің түсінігімізде “теңіз, мүхит”</w:t>
      </w:r>
    </w:p>
    <w:p>
      <w:r>
        <w:t>мағыналарында қолданылады да, ал “байғал баала” сөз</w:t>
        <w:br/>
        <w:t>тіркесі қазақ тіліне аударсақ “теңіз толқыны” дегенге</w:t>
        <w:br/>
        <w:t>0</w:t>
        <w:br/>
        <w:t>қалданылады. Бүл арқылы біз Енисей атауындағы алғашқы</w:t>
        <w:br/>
        <w:t>сөздің мағынасын ашуға мүмкіндік алдық. Ал маньчжур</w:t>
        <w:br/>
        <w:t>тілінен бастап, осы топтағы басқа да тілдерде “эйэ” түбірі</w:t>
        <w:br/>
        <w:t>“ағу, ағыс" дегенді ұғындырады. Екі түбірді қатар қойсақ</w:t>
        <w:br/>
        <w:t>“йэнэ эйз” тіркесі туып, берер мағынасы -- біздің</w:t>
        <w:br/>
        <w:t>тілімізде “үлкен өзен ағысы” болып түсіндіріледі.</w:t>
        <w:br/>
        <w:t>Әрине, “йэнэ эйэ” тіркесі сол қалыпта өзгермей сақталуы</w:t>
        <w:br/>
        <w:t>мүмкін емес. Уақыт озып, тілдің даму дәрежесіне байланысты</w:t>
        <w:br/>
        <w:t>біріккен сөздерде дыбыс түсіріліп, немесе бір дыбыс орнына</w:t>
        <w:br/>
        <w:t>соған сәйкес екінші бір дыбыс колданылуы қай тілдің болса</w:t>
        <w:br/>
        <w:t>да заңдылығына қайшы емес. Осы тұрғыдан келгенде бірінші</w:t>
        <w:br/>
        <w:t>сөздегі бастапқы, екінші сөздегі соңғы дыбыстар түсіріліп, бері</w:t>
        <w:br/>
        <w:t>келе екі сөзді біріктіруде дәнекер болып “с” дыбысының</w:t>
        <w:br/>
        <w:t>қыстырылуы ғажап құбылыс емес. Бұл болжамымыз бойынша,</w:t>
        <w:br/>
        <w:t>алғашқы екі сөз “эно эй” қалпына дейін қысқарып, ортасына</w:t>
        <w:br/>
        <w:t>“с” дыбысы қосылғанда “энэсэй” қалпына жетпек. Қазіргі</w:t>
        <w:br/>
        <w:t>жазуымызда ол “Енисей” болып көрініп және естіліп отыр.</w:t>
        <w:br/>
        <w:t>Тағы бір ескерте кетер жайт -- тұрғылықты халықтар</w:t>
        <w:br/>
        <w:t>бұл өзен атын “йэно” немесе “йэндрэги” деп осы кезде</w:t>
        <w:br/>
        <w:t>де айтады.</w:t>
        <w:br/>
        <w:t>Ертіс -- Қазақстанның шығыс облыстарының біраз</w:t>
        <w:br/>
        <w:t>жерін кесіп өтетін өзен.</w:t>
        <w:br/>
        <w:t>Бұл өзен атауының шыққан тегі туралы түрлі-түрлі</w:t>
        <w:br/>
        <w:t>тұспалдар бар.</w:t>
        <w:br/>
        <w:t>Біреулер оны “арту, асу” мағыналарын беретін түркі</w:t>
        <w:br/>
        <w:t>тілдеріндегі “артыш” сөзінен, екінші біреулер қазақ тіліндегі</w:t>
        <w:br/>
        <w:t>“иір” (“ирелеңдеу" мағынасындағы) мен кет тіліндегі “су,</w:t>
        <w:br/>
        <w:t>әзен” мағынасын беретін “сес шеш" сөздерінің бірігуінен</w:t>
        <w:br/>
        <w:t>шыққан деген долбар айтады. Көрсетілген пікірлердің қай-</w:t>
        <w:br/>
        <w:t>қайсысына да қосыла алмаймыз.</w:t>
        <w:br/>
        <w:t>Біздің ойымызша, М. Қашқаридың өзен атауын түркі</w:t>
        <w:br/>
        <w:t>тілдерінің өзіне тән “эртіш” сөзін тудыруы дұрыс. Әрі оған</w:t>
        <w:br/>
        <w:t>берген мағынасы да көңілге қонымды. Мысалы, хакас</w:t>
        <w:br/>
        <w:t>тіліндегі “иртіс” дыбыс құрамындағы тұлға да қазақ</w:t>
        <w:br/>
        <w:t>тіліндегі “өту, кесіп өту” мағынасын меншіктенеді. Өзен</w:t>
        <w:br/>
        <w:t>атауына негіз болуға осы сөз лайықты деп санаймыз.</w:t>
        <w:br/>
        <w:t>Өйткені сонау Зайсан көлінің маңынан басталған өзен</w:t>
        <w:br/>
        <w:t>Обьқа барып қосылғанша талай ойды, қырды кесіп өтеді.</w:t>
        <w:br/>
        <w:t>Осы қасиетіне қарай, оны мекендеген түркі халықтары</w:t>
        <w:br/>
        <w:t>(қазақ, хақас т. б.) ертеде “кесіп өту” мағынасын иеленген</w:t>
        <w:br/>
        <w:t>“эртіш” немесе “иртіс” сөзін атау еткен деуге болады.</w:t>
        <w:br/>
        <w:t>Есіл -- республикамыздың солтүстік өңіріндегі Қарағанды,</w:t>
        <w:br/>
        <w:t>Ақмола, Торғай, Көкшетау, Солтүстік Қазақстан облыстары-</w:t>
        <w:br/>
        <w:t>ның жерін басып ететін өзен атауы. Есіл деп аталатын елді</w:t>
        <w:br/>
        <w:t>16</w:t>
      </w:r>
    </w:p>
    <w:p>
      <w:r>
        <w:t>ректі құптасақ, “Жабасақ” қазақ тілінде тек қана “өзен</w:t>
        <w:br/>
        <w:t>саласы” деген ұғым бере алады.</w:t>
        <w:br/>
        <w:t>Жайық -- сезінің төркіні жөнінде пікір жазғандар оны</w:t>
        <w:br/>
        <w:t>“жайылған”, “жайылыңқы”, “жайлану, жайласу” деген-</w:t>
        <w:br/>
        <w:t>дермен туыстырады.</w:t>
        <w:br/>
        <w:t>Іздестіре келгенде, біз бұл сөздің ежелден осы тұлғада</w:t>
        <w:br/>
        <w:t>қалыптасқанына көзіміз жеткендей. “Жайықпен” тұлғалас</w:t>
        <w:br/>
        <w:t>сөзді қазіргі кездегі Алтай төңірегін мекендеген халықтардың</w:t>
        <w:br/>
        <w:t>тілінен табамыз. Алтай, аладаг тілдерінде “йайык” қалпында</w:t>
        <w:br/>
        <w:t>айтылатын сөз, қазақтар түсінігіндегі “су тасу, сел, тасқын”</w:t>
        <w:br/>
        <w:t>дегенмен сәйкес. Осы тілдерде оның “Йайык”ға" түрі “тасқын</w:t>
        <w:br/>
        <w:t>су басу” мағынасында қолданылады. “Тасқын" мағынасын</w:t>
        <w:br/>
        <w:t>беретін сөз чуваш тілінде өте ықшам қалыпта --"яю” болып</w:t>
        <w:br/>
        <w:t>айтылады. Дал осы мағыналы сөз сәл ғана дыбыстық</w:t>
        <w:br/>
        <w:t>өзгерістермен тува тілінде --"дажыг" түрінде кездеседі.</w:t>
        <w:br/>
        <w:t>Осы деректерге сүйене отырып, өзеннің “Жайық” аты</w:t>
        <w:br/>
        <w:t>оның тасыған кездегі көрінісіне байланысты берілген деп</w:t>
        <w:br/>
        <w:t>қорытынды шығаруға болады. Қорытындымызды В. В. Рад-</w:t>
        <w:br/>
        <w:t>лов сөздігіндегі “йайыкта” сөзінің “тасқындау, толығу”</w:t>
        <w:br/>
        <w:t>мағыналарында көрінуі де қостай түседі.</w:t>
        <w:br/>
        <w:t>Жоңғар Алатауы -- Бір жақ шеті Қытай жеріне кіріп</w:t>
        <w:br/>
        <w:t>тұрған Қазақстанның шығысындағы тау жүйесі.</w:t>
        <w:br/>
        <w:t>Екі сөздің тіркесі арқылы жасалған жер атауынан</w:t>
        <w:br/>
        <w:t>біздің әңгіме желісі етпегіміз -- Жоңғар. Алатау жөнінде</w:t>
        <w:br/>
        <w:t>алғашқы жолдарда айтқан болатынбыз.</w:t>
        <w:br/>
        <w:t>“Жоңғар” сөзінің тек-төркіні туралы жорамал жасаған</w:t>
        <w:br/>
        <w:t>зерттеушілер бар. Бүл сөздің пайда болуын олар</w:t>
        <w:br/>
        <w:t>монғолдың мына сияқты екі сөзінен деп қарайды: біріншісі</w:t>
        <w:br/>
        <w:t>--"дзюн", бізше -- сол (жақ), екіншісі --"гар", қазақшасы</w:t>
        <w:br/>
        <w:t>-- қол. Демек, “Жоңғар”-- бізше айтсақ, “сол қол” неме-</w:t>
        <w:br/>
        <w:t>се “сол қанат” деген ұғымды беретін көрінеді.</w:t>
        <w:br/>
        <w:t>Біз бұған қосылмайтындығымызды білдіре отырып, өз</w:t>
        <w:br/>
        <w:t>дәлел, деректерімізді ұсынбақпыз.</w:t>
        <w:br/>
        <w:t>“Жоңғар” тұлғалас сөздің моңғолдарда сақталғаны рас.</w:t>
        <w:br/>
        <w:t>Бірақ жоғарыда түспал жасаушылар көрсеткендей “сол” және</w:t>
        <w:br/>
        <w:t>“қол” сөздерінен бірігіп пайда болмаған, шын мәнісінде, жер</w:t>
        <w:br/>
        <w:t>бедеріне атау боларлық қалыптағы сөзден келіп шыққан,</w:t>
        <w:br/>
        <w:t>“Жоңғар Алатауы” жәнінде “Қазақ совет энциклопе-</w:t>
        <w:br/>
        <w:t>диясында” мынадай анықтама бар: “...ең биік жоталарын</w:t>
        <w:br/>
        <w:t>мәңгі мүздақтар басып жатады, олардың жалпы саны 724".</w:t>
        <w:br/>
        <w:t>Мұндай жоталарда өсімдік атаулы болмайтыны да айдан</w:t>
        <w:br/>
        <w:t>анық. Демек, тұлдыры жоқ, жалаңаш қия-жартастар.</w:t>
        <w:br/>
        <w:t>Еңді монғолдын жазба ескерткіштеріндегі сөздер мен</w:t>
        <w:br/>
        <w:t>оным магынасына мойын бұралық. “Ианггир” дыбыстық</w:t>
        <w:br/>
        <w:t>сә</w:t>
        <w:br/>
        <w:t>1</w:t>
        <w:br/>
        <w:t>“таудың шөп өскен баурайы” мағыналарында қолданылады.</w:t>
      </w:r>
    </w:p>
    <w:p>
      <w:r>
        <w:t>Осы дерекке сүйенсек, “Керелең” мағынасы --"Тау баура-</w:t>
        <w:br/>
        <w:t>йындағы өлең" дегенге мезгейді. Ал “өлең” дегеніміз шоптің</w:t>
        <w:br/>
        <w:t>бір түрі.</w:t>
        <w:br/>
        <w:t>Дәл осы жүйемен талдасақ, “Кербүлақ”--“тау баура-</w:t>
        <w:br/>
        <w:t>йындағы бүлақ”, “Кертау”--“биік тау” мағыналарын бермек.</w:t>
        <w:br/>
        <w:t>Күрті -- Алматы облысындағы өзен және аудан, елді</w:t>
        <w:br/>
        <w:t>мекен атаулары.</w:t>
        <w:br/>
        <w:t>Шежіре деректеріне қарасақ, ұлы жүз қазақтарының</w:t>
        <w:br/>
        <w:t>Күрті деген атасы болған. Осыған қарап “Күрті” жер-су</w:t>
        <w:br/>
        <w:t>атауын сонымен байланысты қарауға да болар еді. Бірақ</w:t>
        <w:br/>
        <w:t>Таулы Алтай тәңірегінде осыған сәйкес “Күрттүкел” сияқты</w:t>
        <w:br/>
        <w:t>жер-су атауы да бар. Сондықтан “күрті” сөзінің алғашқы</w:t>
        <w:br/>
        <w:t>мағынасын басқадай жолмен іздестірген жен сияқты.</w:t>
        <w:br/>
        <w:t>Түркі тілдерінің бірі туваларда біздегі “қүр” (құстың</w:t>
        <w:br/>
        <w:t>бір түрі) мағынасына “күртү” дыбыстық құрамдағы тұлға</w:t>
        <w:br/>
        <w:t>сәйкес келеді.</w:t>
        <w:br/>
        <w:t>Біздің ойымызша, қазіргі бізде “құр” аталынып жүрген</w:t>
        <w:br/>
        <w:t>кұс түркі тілдерінде ерте кездерде тува тіліңдегідей</w:t>
        <w:br/>
        <w:t>“қүртү” қалпында айтылып, бері келе қазақ тілінде “күр”</w:t>
        <w:br/>
        <w:t>одан әрі “құр” қалпына дейін өзгеріске түскен болса керек.</w:t>
        <w:br/>
        <w:t>Құстың “күртү” не “күр” болып аталған кездерінде, өзен</w:t>
        <w:br/>
        <w:t>бойында осы құстың жиі кездесуімен байланысты</w:t>
        <w:br/>
        <w:t>“күртүті” немесе “күрті” өзені аталуы ғажап емес. Сонда</w:t>
        <w:br/>
        <w:t>оның мағынасы --"Құрлы" болып түсіндірілмек.</w:t>
        <w:br/>
        <w:t>Қабырға -- Торғай облысы Жанкелдин және Аман-</w:t>
        <w:br/>
        <w:t>келді аудандарының көлеміндегі өзендер. Бірі -- Жанкел-</w:t>
        <w:br/>
        <w:t>дин ауданының оңтүстігі, екіншісі солтүстік жағында ағып</w:t>
        <w:br/>
        <w:t>жатады.</w:t>
        <w:br/>
        <w:t>Өзеннің бұл атауы жөнінде бірнеше жорамалға жол беруге</w:t>
        <w:br/>
        <w:t>болады. Біздің тілімізде “қабырға”--“адам қабырғасы”, “үй</w:t>
        <w:br/>
        <w:t>қабырғасы” деген мағына берсе, басқа түркі тілдерінде,</w:t>
        <w:br/>
        <w:t>әрегірек, барсақ, тунгус-маньижур тілдерінде өзгеше</w:t>
        <w:br/>
        <w:t>мағыналарға тап баламыз. Якут тілінде: “хабырға”-</w:t>
        <w:br/>
        <w:t>жұтқыншақ, тамақ, алқым; ноғайдарда “кабырга”-шет, шека-</w:t>
        <w:br/>
        <w:t>ра; татар, башқурттарда: кабыра -- тау баурайы, қия қабақ;</w:t>
        <w:br/>
        <w:t>хакасша: “хабырға”-- шек, шет және тау баурайы іспеттес</w:t>
        <w:br/>
        <w:t>мағыналарда қолданылады. Тунгус-маньчжур тілдерінің</w:t>
        <w:br/>
        <w:t>кейбіреуінде “капурға” тұлғалы сөз, біздің түсінігіміздегі --</w:t>
        <w:br/>
        <w:t>"сыну, бүліну, тозығы жету" дегендерге нұсқайды.</w:t>
        <w:br/>
        <w:t>Осы деректерді саралай келіп, ой елегінен өткізгенде</w:t>
        <w:br/>
        <w:t>“Қабырға” өзенінің атауын татар, башқүрт, хакас тілдеріндегі</w:t>
        <w:br/>
        <w:t>“Қия қабақ, тау баурайы” сияқты мағыналармен байланыста</w:t>
        <w:br/>
        <w:t>қараған қалайлы көрінеді. Өйткені қандай өзен болмасын өз</w:t>
        <w:br/>
        <w:t>2!</w:t>
        <w:br/>
        <w:t>қосыла отырып, өзеннің құйылатын жері". Дәл осы</w:t>
        <w:br/>
        <w:t>төңіректе біріне-бірі құйылып жатқан өзен салалары да аз</w:t>
        <w:br/>
        <w:t>емес.</w:t>
        <w:br/>
        <w:t>Қаратұрық -- Алматы облысы Шелек ауданындағы</w:t>
        <w:br/>
        <w:t>жер аты.</w:t>
      </w:r>
    </w:p>
    <w:p>
      <w:r>
        <w:t>Е. Қойшыбаевтың “Қазақстанның жер-су аттары</w:t>
        <w:br/>
        <w:t>сөздігінде” /1085 ж./ бұл атау поселкеге ғана меншікті</w:t>
        <w:br/>
        <w:t>болып көрінеді де, соған сәйкес түсінік беріледі. Яғни, “...мал</w:t>
        <w:br/>
        <w:t>өсіруші халықтар қонысы мағынасын білдіреді” дегенді айта-</w:t>
        <w:br/>
        <w:t>ды. Автор осы сөздігінің арысшасында “қара” сөзіне “қалың,</w:t>
        <w:br/>
        <w:t>тығыз” (густой, плотный), ал “тұрыққа”--"тұрақ" (стоянка)</w:t>
        <w:br/>
        <w:t>мағыналарын теліп, екі сөзді біріктіре келіп, “халықтың</w:t>
        <w:br/>
        <w:t>тығыз орналасқан мекені” мағынасын меншіктейді (1974,</w:t>
        <w:br/>
        <w:t>124) деген тұжырым жасайды.</w:t>
        <w:br/>
        <w:t>Тіршілікке жайлы, шұрайлы жерлерде адам әр кезде</w:t>
        <w:br/>
        <w:t>тығыз, қалың орналасады. Бірақ ол жерлердің бәрі бірдей</w:t>
        <w:br/>
        <w:t>“Қаратұрық” атала бермесе керек. Осы себептермен автор</w:t>
        <w:br/>
        <w:t>пікірімен келісу қиын.</w:t>
        <w:br/>
        <w:t>“Қара” сәзінің түркі тілдерінде, қала берді, қазақ тілінде</w:t>
        <w:br/>
        <w:t>бірнеше мағынасы бар екендігі бәрімізге белгілі. Сөздің</w:t>
        <w:br/>
        <w:t>бірінші сыңары ---"қара" дәл бұл жерде түр-түсті білдіретін</w:t>
        <w:br/>
        <w:t>сын есім орнында тұр. Ал, сөздің екінші бөлегі “тұрыққа”</w:t>
        <w:br/>
        <w:t>келсек, кейбір түркі және тунгус-маньчжур тобындағы тілдер</w:t>
        <w:br/>
        <w:t>сөздігінен мыналарды оқимыз. Тува тілінде: “турук”,</w:t>
        <w:br/>
        <w:t>тұлғасы біздің тіліміздегі --"жартасты төбе" дегенді білдірсе,</w:t>
        <w:br/>
        <w:t>тунгус-маньчжур тобындағы тілдердің бірі эвенкілерде де дал</w:t>
        <w:br/>
        <w:t>осы тұлғалы әрі мағыналы сөз кездестіреміз. Әрине, бүл сөз</w:t>
        <w:br/>
        <w:t>оларға түркі тілдерінен ауысуы мүмкін.</w:t>
        <w:br/>
        <w:t>Осы деректерді ескере келіп, “Қаратұрық” атауының</w:t>
        <w:br/>
        <w:t>тұңғыш мағынасы --"Қара жартасты төбе" деуге тура ке-</w:t>
        <w:br/>
        <w:t>леді. Атауды алған жердің синаты мен бедері де осы</w:t>
        <w:br/>
        <w:t>ойымызды растай түссе керек.</w:t>
        <w:br/>
        <w:t>Қарғалы -- өзен атауы. Зерттеушілер мәліметіне зер</w:t>
        <w:br/>
        <w:t>салсақ, дәл осындай өзен атаулары Қазақстанда ғана емес,</w:t>
        <w:br/>
        <w:t>Сібір, Батыс Монғолияда да жиі кездеседі.</w:t>
        <w:br/>
        <w:t>Кейбір ғалымдар өзеннің бүлай аталуын “қарға”-мен</w:t>
        <w:br/>
        <w:t>(құс аты) немесе М. Қашқари сөздігінде кездесетін --</w:t>
        <w:br/>
        <w:t>бізде қазір “қойтас мағынасын беретін --"карга"</w:t>
        <w:br/>
        <w:t>тұлғасымен байланыстыра қарайды.</w:t>
        <w:br/>
        <w:t>Бірақ бізге кездескен тағы бір тіл деректері олардың</w:t>
        <w:br/>
        <w:t>тұжырымына қосылуға ырық бермейді. Монғолдың ертедегі</w:t>
        <w:br/>
        <w:t>жазба тілінде: “харгіл”-- өзеннің тайыз (суы аз) жері</w:t>
        <w:br/>
        <w:t>дегенді білдіреді, қазіргі монғолдардағы “харгилаа”</w:t>
        <w:br/>
        <w:t>тұлғасы да дәл осындай мағынаға мезгейді. Якут тіліңде:</w:t>
        <w:br/>
        <w:t>%</w:t>
        <w:br/>
        <w:t>“харгы”-- тайыз су. Дал асы мағынадағы тұлғалас сөзді</w:t>
        <w:br/>
        <w:t>тунгус-маньчжур тобындағы тілдерден де байқаймыз.</w:t>
        <w:br/>
        <w:t>“Қарғалы” сөзінің төркіні өзендегі судың аздығын</w:t>
        <w:br/>
        <w:t>білдіретін монғол Тіліндегі “харгилаа" немесе якут тіліндегі</w:t>
        <w:br/>
        <w:t>“харғы” сөздерімен тектес болуы ықтимал. Біріншіден,</w:t>
        <w:br/>
        <w:t>“Қарғалы” атауы көп ретте таудан ағатын өзендерге тән.</w:t>
        <w:br/>
        <w:t>Табиғатта таудан ағып жатқан өзеннің терең болуы кездес-</w:t>
        <w:br/>
        <w:t>пейді десе де болады. Екіншіден, біз білетін, көз көрген</w:t>
        <w:br/>
        <w:t>дерек: Торғай өзенінің аяқ жағы “Қарғалы” болып аталады.</w:t>
        <w:br/>
        <w:t>Өзеннің бұл тұсында су тапшыланып, тайыздап, кейде үзіліп</w:t>
        <w:br/>
        <w:t>те қалады. Сондай-ақ М. Қашқари сөздігіндегі “карга” деп</w:t>
        <w:br/>
        <w:t>аталатын қойтасты бұл өзеннен іздесең де таппайсың. Осы</w:t>
      </w:r>
    </w:p>
    <w:p>
      <w:r>
        <w:t>дәлелдерді бетке үстай отырып, “Қарғалы” атауының тууы</w:t>
        <w:br/>
        <w:t>өзен суының тайыздығына, жоғарыда көрсетілген</w:t>
        <w:br/>
        <w:t>тілдердегі --"харгилаа", “харгы” сөздерімен байланысты</w:t>
        <w:br/>
        <w:t>болса керек деген жорамалға тоқтаймыз.</w:t>
        <w:br/>
        <w:t>Қарқаралы -- Қарағанды облысындағы тау, өзен,</w:t>
        <w:br/>
        <w:t>қола дәуіріндегі елді мекен орны, сондай-ақ қазіргі кездегі</w:t>
        <w:br/>
        <w:t>осы облыстағы қала, аудан және оның орталығының атау-</w:t>
        <w:br/>
        <w:t>лары. Ал, “Қарқара” атаулы тау, өзен, елді мекен Алматы</w:t>
        <w:br/>
        <w:t>облысындағы Кеген ауданында да бар. Екі атаудағы айыр-</w:t>
        <w:br/>
        <w:t>машылық, соңғысында -лы қосымшасының жоқтығы.</w:t>
        <w:br/>
        <w:t>“Қарқара” немесе “Қарқаралының” алғашқы мағына-</w:t>
        <w:br/>
        <w:t>сына іздеу салмастан бұрын, бүл тұлғалы сөздің қазіргі</w:t>
        <w:br/>
        <w:t>кездегі мағынасын іздестіріп көрейік.</w:t>
        <w:br/>
        <w:t>Қазіргі қырғыз тілінде “каркыра” сөзінің екі мағынасы</w:t>
        <w:br/>
        <w:t>кездеседі. Оның бірі -- біздің тіліміздегі “көкқұтан” деген</w:t>
        <w:br/>
        <w:t>құс болса, екіншісі осы құстың қауырсынынан жасалған</w:t>
        <w:br/>
        <w:t>қыздар баскиімінің әшекейі. Дәл осы деректі В. В. Радлов</w:t>
        <w:br/>
        <w:t>сөздігінен де жолықтырамыз.</w:t>
        <w:br/>
        <w:t>“Қарқаралы” сөзінің төркініне бізден бұрын шолу жа-</w:t>
        <w:br/>
        <w:t>саған авторлардың бірі осы аттас жер-суларды сол құстың</w:t>
        <w:br/>
        <w:t>көптігінен туған десе, екінші бір антор --"гар" деген “биік</w:t>
        <w:br/>
        <w:t>қыр” түсінігін береді, осыдан келіп “Қарқара” атауы</w:t>
        <w:br/>
        <w:t>шыққан деп топшылайды, үшіншісі - --"тау атауы</w:t>
        <w:br/>
        <w:t>қыздардың баскиімін салатын сандыққа ұқсатудан пайда</w:t>
        <w:br/>
        <w:t>болды" дегенді айтады.</w:t>
        <w:br/>
        <w:t>Біз іздену барысында бұлардан басқа да тілдік дерек-</w:t>
        <w:br/>
        <w:t>терге тап болдық. Түркі тілінде сөйлейтін құмықтарда</w:t>
        <w:br/>
        <w:t>“қарқара” дыбыстық құрамдағы тұлға қазақ тіліндегі --</w:t>
        <w:br/>
        <w:t>"дене, кеуде, тұлға. сымбат, келбет, пішін, мүсін" мағы-</w:t>
        <w:br/>
        <w:t>наларын меншіктенеді.</w:t>
        <w:br/>
        <w:t>“Қазақ совет энциклопедиясының” мәліметіне зер сал-</w:t>
        <w:br/>
        <w:t>сақ, “Қарқаралы” өңірінде ҮІ -- ҮІІ және ҮІІ - ХІП</w:t>
        <w:br/>
        <w:t>25</w:t>
        <w:br/>
        <w:t>ж%</w:t>
        <w:br/>
        <w:t>түссек, түркі тілдері ішінен мына бір дерекке кездесеміз.</w:t>
        <w:br/>
        <w:t>Шор тілінде “карбакчы” сөзінің мағынасы біздің</w:t>
        <w:br/>
        <w:t>ұғымымыздағы “қараторғай”-ға нұсқайды. Кім біледі, өте</w:t>
        <w:br/>
        <w:t>ерте кездерде бұл сөз бізде де болуы ғажап емес. Ал, “06”</w:t>
        <w:br/>
        <w:t>мен “м” дыбыстарының алмасып келуіне таңдануға бол-</w:t>
        <w:br/>
        <w:t>мас. Басқа түркі тілдерін былай қойғанда, қазақ тілінің</w:t>
        <w:br/>
        <w:t>өзінде “мұндай”, “бұндай” қалпында да айтыла береді ғой.</w:t>
        <w:br/>
        <w:t>Сөйтіп адам аты және әңгіме болып отырған жер</w:t>
        <w:br/>
        <w:t>атауы “қараторғай” мағынасын беретін “карбакчы” немесе</w:t>
        <w:br/>
        <w:t>бізше “қармақшы" сөздерімен тектес болуы ықтимал.</w:t>
        <w:br/>
        <w:t>“Қарлығаш” сияқты адам аты болғанындай, “Қара-</w:t>
        <w:br/>
        <w:t>торғай” деген де болатындығына Сыр бойынан шыққан</w:t>
        <w:br/>
        <w:t>әнші анамыздың есімі куә болғандай. Бұл ол кісінің лақап</w:t>
        <w:br/>
        <w:t>аты, шын есімі -- Шолпан.</w:t>
        <w:br/>
        <w:t>Сондықтан, қараторғайдың молдығынан --"Қармақшы”</w:t>
      </w:r>
    </w:p>
    <w:p>
      <w:r>
        <w:t>атауы туған деген жорамалға тоқтадық.</w:t>
        <w:br/>
        <w:t>Қаскелең -- Алматы облысындағы өзен және қала,</w:t>
        <w:br/>
        <w:t>аудан аты.</w:t>
        <w:br/>
        <w:t>“Қаскелең” атауы туралы бұрынғы бір зерттеуші бы-</w:t>
        <w:br/>
        <w:t>лай деп мәлімдейді: “Көне түркіше ”қашқа" және “Йелең”</w:t>
        <w:br/>
        <w:t>тұлғаларынан қалыптасқан атау. Этимологиясы: “тасқын</w:t>
        <w:br/>
        <w:t>су” мәндес атау”. Бұдан әрі еш нәрсе айтылмаған.</w:t>
        <w:br/>
        <w:t>Сөз болып отырған өзеннің көзі таудан басталады. Әдетте,</w:t>
        <w:br/>
        <w:t>таудан аққан суға тән қасиет -- тыным таппай жылдам әрі</w:t>
        <w:br/>
        <w:t>шапшаң қозғалу. Жоғарыдан төмен қарай аққан өзен суы мол</w:t>
        <w:br/>
        <w:t>болса, екпіні күшті, жолында кездескен нәрселерді бұзып-жа-</w:t>
        <w:br/>
        <w:t>рып, қирата отырып, өзінің еркін ағысына жол салады. Тау</w:t>
        <w:br/>
        <w:t>суының осы қасиеттеріне ие боларлық түркі тілдерінен сөз</w:t>
        <w:br/>
        <w:t>табылады. Мысалы, алтай, телеуіт тілдерінде “косколоң”</w:t>
        <w:br/>
        <w:t>тұлғасының бізше айтсақ: “тынышсыз” және “бұзып-жару,</w:t>
        <w:br/>
        <w:t>қирату” сияқты екі мағынасы бар. Сөз түбірі “коско”-ның</w:t>
        <w:br/>
        <w:t>“орнынан қозғау”, “төңкеріп тастау "ұғымдарының барлығын</w:t>
        <w:br/>
        <w:t>да осы тіл деректері анықтап береді. Бұларды біз В. В. Радлов</w:t>
        <w:br/>
        <w:t>сөздігінен келтіріп отырмыз.</w:t>
        <w:br/>
        <w:t>Мағынасы дәл осындай, дыбыс кұрамы сәл өзгеше сөзді</w:t>
        <w:br/>
        <w:t>қазіргі якут тілінен де табамыз: “урусхаллан” тұлғасы</w:t>
        <w:br/>
        <w:t>қазақша “қирату” мағынасында қолданылады. Мұнда</w:t>
        <w:br/>
        <w:t>сөздің екі буынына ғана дыбыстық өзгеріс енген. Ол</w:t>
        <w:br/>
        <w:t>өзгерістер түркі тілдеріндегі дыбыс құбылыстарына сәйкес</w:t>
        <w:br/>
        <w:t>келіп отыр. Якут тілінде біздегі кей сөздердегі бастапқы</w:t>
        <w:br/>
        <w:t>дыбыс түсіріліп айтыла береді (бізде --"сегіз”, якут</w:t>
        <w:br/>
        <w:t>тіліңде --"ағыс”). Сондай-ақ түркі тілдері ішінде “р” ды-</w:t>
        <w:br/>
        <w:t>бысының тұрақсыздығы да белгілі құбылыс. Осыларды ес-</w:t>
        <w:br/>
        <w:t>27</w:t>
        <w:br/>
        <w:t>Маңқыстау атауының төркіні, шыққан тегі туралы жо-</w:t>
        <w:br/>
        <w:t>рамал айтушылар көп-ақ. Солардың бірі, оны “мың қыстақ”</w:t>
        <w:br/>
        <w:t>)қыстақ -- елдің қысты күнгі мекені/; екіншісі, “маң”</w:t>
        <w:br/>
        <w:t>сөзіне “қой” мағынасын таңып “қой қыстағы”; үшіншісі</w:t>
        <w:br/>
        <w:t>“маңғысты”-- "айдаһар, жыртқыш аң" мағынасымен байла-</w:t>
        <w:br/>
        <w:t>ныстырып, “тау "ды туынды сын есім жасайтын жүрнақ деп</w:t>
        <w:br/>
        <w:t>таниды, Бұл турасында басқа да осы іспеттес долбарлар бар.</w:t>
        <w:br/>
        <w:t>Осы тұрғыдан алғанда, оны “маңғыс” және “тау”</w:t>
        <w:br/>
        <w:t>сияқты сөздерден біріккен тұлға деп ұққан лазым. Өйткені</w:t>
        <w:br/>
        <w:t>бұрынғы авторлардың бірі көрсеткендей, түркі тілдерінде</w:t>
        <w:br/>
        <w:t>де, әрегірек барсақ, монғол тобындағы тілдерде де</w:t>
        <w:br/>
        <w:t>“манғұс”, “мангас” дыбыстық құрамд қағы сөздердің</w:t>
        <w:br/>
        <w:t>“кесірткенің бір түрі” немесе “жыртқыш аң” мағынасында</w:t>
        <w:br/>
        <w:t>қолданылатындығы шындық.</w:t>
        <w:br/>
        <w:t>Біз өз тарапымыздан бұл деректі мына бір мәліметпен</w:t>
        <w:br/>
        <w:t>толықтыра түспекпіз. В. В. Радлов сәздігінде алтай, те-</w:t>
        <w:br/>
        <w:t>леуіт тілдеріндегі “маңғыс”-- сезінің бірінші --"көкқасқа</w:t>
        <w:br/>
        <w:t>шегіртке”, екінші --"жойқын күш, жалмауыз күш"</w:t>
        <w:br/>
        <w:t>мағыналары көрсетілген. Әрине, ссқғысы -- туынды үғым.</w:t>
        <w:br/>
        <w:t>“Көкқасқа шегіртке” дегеніміз дәнді өсімдіктерді, әсіресе,</w:t>
        <w:br/>
        <w:t>егістіктердегі өнімді тып-типыл етіп, жалмап өтетін, то-</w:t>
        <w:br/>
        <w:t>бымен жүретін шегіртке түрі екендігін екінің бірі біледі.</w:t>
        <w:br/>
        <w:t>Бір кездерде бүл өңір осындай шегіртке түрінің мекені</w:t>
      </w:r>
    </w:p>
    <w:p>
      <w:r>
        <w:t>болып, таулы өңір баурайындағы егістікті жалмап отыруы</w:t>
        <w:br/>
        <w:t>да ескермейтін жағдай емес. Сөздің екінші бөлегі “тау”</w:t>
        <w:br/>
        <w:t>сөзі ежелден сол мағынаны беретін, әрі кетсе “тағ”</w:t>
        <w:br/>
        <w:t>қалпындағы тұлға болуы мүмкін.</w:t>
        <w:br/>
        <w:t>Осы қосымша дерекке сүйенсек, Маңғыстау жер атауының</w:t>
        <w:br/>
        <w:t>алғашқы мағынасы --"Шегіртке тау" болуы да ықтимал.</w:t>
        <w:br/>
        <w:t>Тағы бір еске сала кетерлік дүние -- парсы (иран) тілінде</w:t>
        <w:br/>
        <w:t>“манһус” сөзінің “түнеріңкі, жабырқаңқы” және “бақытсыз,</w:t>
        <w:br/>
        <w:t>сорлы” түсініктерін кездестіреміз. “Маңғыстау” сөзінің</w:t>
        <w:br/>
        <w:t>төркінін ауызға алғанда бүл да сырт қаларлық дерек емес.</w:t>
        <w:br/>
        <w:t>Мойылды -- Павлодар қаласы жанындағы курорт</w:t>
        <w:br/>
        <w:t>және Акмола, Торғай облыстары жеріндегі өзен атаулары.</w:t>
        <w:br/>
        <w:t>Қазақ даласында Мойынты деген де жер-су аты мол-</w:t>
        <w:br/>
        <w:t>шылық. Бірақ мына біз әңгіме етіп отырған Мойылдыны</w:t>
        <w:br/>
        <w:t>онымен шатастыруға болмас.</w:t>
        <w:br/>
        <w:t>Басқа жер-су атауларының төркінін іздеп табудан гөрі</w:t>
        <w:br/>
        <w:t>бұл оңайырақ. Өйткені “мойыл” деген жемісті білмейтін</w:t>
        <w:br/>
        <w:t>қазақ баласы кемде-кем. Осы өсімдіктің көп өсетін жерін</w:t>
        <w:br/>
        <w:t>“Мойылды” демеске болмайды. Соңғыды --- қосымшасы</w:t>
        <w:br/>
        <w:t>да осының көп өсетіндігін білдіретін жұрнақ. Тілімізде</w:t>
        <w:br/>
        <w:t>35</w:t>
        <w:br/>
        <w:t>жер" мағынасында қолданылса, монғол тілінде “уйл”</w:t>
        <w:br/>
        <w:t>тұлғасы біздің тіліміздегі “иірім” ұғымын береді.</w:t>
        <w:br/>
        <w:t>Енді “Қазақ совет энциклопедиясынан" дәл осы Ойыл</w:t>
        <w:br/>
        <w:t>өзені туралы жазылған мына бір жолдарға көз салып, ой</w:t>
        <w:br/>
        <w:t>тоқтатыңыз: “Жазда иірімдерге бөлініп, тұздылығы артады”.</w:t>
        <w:br/>
        <w:t>Түрік тіліндегі “ойул”, монғолдардағы “уйл”-- осы-</w:t>
        <w:br/>
        <w:t>лардың қай-қайсысы болса да мағына жағынан әрі дыбыс-</w:t>
        <w:br/>
        <w:t>тық құрамы тұрғысынан өзен сипатына сай келіп түр.</w:t>
        <w:br/>
        <w:t>Сондықтан да, “уйл” тұлғасының бері келе, қазақ тілінде</w:t>
        <w:br/>
        <w:t>“ойыл” түріне дейін өзгеріп, алғашқы мағынасы --“иірім"</w:t>
        <w:br/>
        <w:t>болған деп тұжырым жасаймыз.</w:t>
        <w:br/>
        <w:t>Орсақ -- Торғай облысы Жанкелдин ауданының ор-</w:t>
        <w:br/>
        <w:t>талығынан оңтүстік бағытта 150 шақырым шамасында ор-</w:t>
        <w:br/>
        <w:t>наласқан жер аты.</w:t>
        <w:br/>
        <w:t>Қазіргі тілімізде бүл тұлғалас сөз кездеспейді.</w:t>
        <w:br/>
        <w:t>Алайда, басқа түркі тілдері туралы деректерден осы</w:t>
        <w:br/>
        <w:t>аттас жер, ру атауына тән сөздерді табамыз. Хакастар</w:t>
        <w:br/>
        <w:t>мекендейтін төңіректе Арчак сияқты жер атауы болса,</w:t>
        <w:br/>
        <w:t>қазіргі кезде тофалар деп аталатын халық ішінде “Кида</w:t>
        <w:br/>
        <w:t>орчжак” руы бар. Бірақ біз мына Торғай өңіріндегі жер</w:t>
        <w:br/>
        <w:t>атауын “орчжақ” руымен байланысты деуді жон көрмедік.</w:t>
        <w:br/>
        <w:t>Сондықтан басқа деректерге бой ұрамыз.</w:t>
        <w:br/>
        <w:t>Түркі, монғол тобындағы тілдердің бірқатарында “ор-</w:t>
        <w:br/>
        <w:t>сақ” тұлғалас сөздер әр түрлі мағыналарға нұсқайды. Со-</w:t>
        <w:br/>
        <w:t>ларды көлденең тарта отырып, жер бедеріне негіз</w:t>
        <w:br/>
        <w:t>болатынын ғана іріктеп алмақпыз.</w:t>
      </w:r>
    </w:p>
    <w:p>
      <w:r>
        <w:t>Түркі тілдері ішінде телеуіттерде “орсок” сөзі --"тістің</w:t>
        <w:br/>
        <w:t>сыртқа қарай шығып тұруы, сойдақ тіс" деген мағына</w:t>
        <w:br/>
        <w:t>берсе, сағай тілінде “орсах"--"тіссіз" үғымына мезгейді.</w:t>
        <w:br/>
        <w:t>Монғол тобына жататын бурят тілінің жергілікті ерек-</w:t>
        <w:br/>
        <w:t>шеліктерінің бірінде --"орсохо", ал монғол тілінде “урсах"</w:t>
        <w:br/>
        <w:t>дыбыстық құрамдағы сөздер “ағу, ағып өту” (су жөнінде)</w:t>
        <w:br/>
        <w:t>сияқты ұғымдарда қолданылады. Бұлардың қай-қайсысы</w:t>
        <w:br/>
        <w:t>болса да, біз әңгіме етіп отырған жер бедеріне дерек етіп</w:t>
        <w:br/>
        <w:t>алуға жарамсыз. Сондықтан ізденісті одан әрі жалғастыра</w:t>
        <w:br/>
        <w:t>түссек, мына тәрізді деректерге кездесеміз.</w:t>
        <w:br/>
        <w:t>Сағай тілінде “арсак” пен “пел” сөздері тіркесе келіп,</w:t>
        <w:br/>
        <w:t>“арсак пел” қалпында біздің түсінігіміздегі --"кішкене</w:t>
        <w:br/>
        <w:t>төбе, төмпешік" ұғымын білдіреді, ал хакас тілінде “арсах”</w:t>
        <w:br/>
        <w:t>тұлғасы --"ойлы-қырлы" мағынасын береді.</w:t>
        <w:br/>
        <w:t>Енді монғол тілі дерегіне жол берсек, оларда “орсойх”</w:t>
        <w:br/>
        <w:t>дыбыстық құрамдағы сәз хакас тіліндегідей “ойлы-қырлы”</w:t>
        <w:br/>
        <w:t>мағынасында жолығады.</w:t>
        <w:br/>
        <w:t>%</w:t>
        <w:br/>
        <w:t>Демек, “қанда” түбіріне әр тілдің өзіне тән --"бар"</w:t>
        <w:br/>
        <w:t>мағынасын иемденетін қосымшалары жалғану арқылы -</w:t>
        <w:br/>
        <w:t>"хандгай", “қандахан”, “кандагаа” сөздері пайда болған.</w:t>
        <w:br/>
        <w:t>Бұлардың қай-қайсысының да қазақша мағынасы --</w:t>
        <w:br/>
        <w:t>"әукесі бар", “аукелі” дегенді ұғындырады.</w:t>
        <w:br/>
        <w:t>Дәл осындай жолмен пайда болған Қазақстан жерінде</w:t>
        <w:br/>
        <w:t>“Қандағатай”, “Қандағайты” аталатын таулар да бар.</w:t>
        <w:br/>
        <w:t>Бұлардың да пайда болуына “бұғы" мағынасындағы “хан-</w:t>
        <w:br/>
        <w:t>дгай” сөзі негіз болған.</w:t>
        <w:br/>
        <w:t>Қапшағай -- Алматы облысындағы Іле ауданы орта-</w:t>
        <w:br/>
        <w:t>лығы, қала. Кейін бұл түста Қапшағай су қоймасы жа-</w:t>
        <w:br/>
        <w:t>салған.</w:t>
        <w:br/>
        <w:t>“Қапшағай" сөзінің тұңғыш мағынасы қалай болғанын</w:t>
        <w:br/>
        <w:t>анықтау үшін түркі тілдеріне зер салсақ мыналарды</w:t>
        <w:br/>
        <w:t>байқаймыз. Якут тілінде “хапсағай” сөзі “тез, шапшаң,</w:t>
        <w:br/>
        <w:t>епт”, ал “хаптағай” тұлғалы сөз “жазық, тегіс”</w:t>
        <w:br/>
        <w:t>мағыналарын берсе, туваларда “кашпагай”, кейде “капша-</w:t>
        <w:br/>
        <w:t>гай” дыбыстық құрамдағы сөздер, “өжет, ыңғайлы, шапшаң”</w:t>
        <w:br/>
        <w:t>ұғымдарында қолданылады. Хакас тілінде де “хапчағай”</w:t>
        <w:br/>
        <w:t>сөзінің тува тіліндегідей мағына беретінін білеміз.</w:t>
        <w:br/>
        <w:t>Енді түркі тілдерімен туыстас монғол тобындағы тілдерге</w:t>
        <w:br/>
        <w:t>бет бұрайық. Монғол тілінде “гавшгай” біздегі “шапшаң,</w:t>
        <w:br/>
        <w:t>пысық, жылдам, ысылған”, ал “хавтгай” қазақ тіліндегі</w:t>
        <w:br/>
        <w:t>“тегіс; жазық, жалпақ” мағыналары орнына жұмсалса,</w:t>
        <w:br/>
        <w:t>қалмақша “һавшун”--“батылдық, ер жүректік”, ал “хавчг”</w:t>
        <w:br/>
        <w:t>тұлғалы сөз біздегі “аңғар, сай” мағыналарын білдіреді.</w:t>
        <w:br/>
        <w:t>Осы келтірілген тілдік деректерден “Қапшағай” сөзінің</w:t>
        <w:br/>
        <w:t>алғашқы мағынасы елес бергендей. Көрсетілген сөздердің</w:t>
        <w:br/>
        <w:t>қай-қайсысы болса да, дыбыстық құрамы жағынан, біз</w:t>
        <w:br/>
        <w:t>әңгімелеп отырған “Қапшағай”-дан онша жырақ кетпейді.</w:t>
        <w:br/>
        <w:t>Ал мағына жағынан -- араларында алшақтық болса да,</w:t>
        <w:br/>
        <w:t>оның өзі де жер бедеріне байланысты.</w:t>
        <w:br/>
        <w:t>Байқауымызша, біздегі “Қапшағай” аталатын жер аса</w:t>
      </w:r>
    </w:p>
    <w:p>
      <w:r>
        <w:t>биік таулы емес, керісінше, шатқал, сайлы, аңғарлы. Сон-</w:t>
        <w:br/>
        <w:t>дықтан ол жерден ағып жатқан өзенде жылдамдық, шап-</w:t>
        <w:br/>
        <w:t>шаңдық болуы мүмкін емес. Осы себептерді арқау ете</w:t>
        <w:br/>
        <w:t>отырып, “Қапшағай” атауының алғашқы төркіні болуға -</w:t>
        <w:br/>
        <w:t>якут, монғол тілдеріндегі “жазық” мағынасын беретін</w:t>
        <w:br/>
        <w:t>“хаптағай”, “хавтгай”, әрі кетсе, “аңғар, сай” үғымына</w:t>
        <w:br/>
        <w:t>ие, қалмақтың “хавчг” сөздері лайықты деп қараймыз.</w:t>
        <w:br/>
        <w:t>Сейтіп “Қапшағай”-- шатқал, сай, аңғар сөздерінің ерте-</w:t>
        <w:br/>
        <w:t>дегі түсінігі деп білеміз. Алайда, ертедегі түркі тілдерінде</w:t>
        <w:br/>
        <w:t>кездесетін “қапчақ” сөзін де естен шығаруға болмайтын</w:t>
        <w:br/>
        <w:t>сияқты. Өйткені оның берер мағынасы --"салаларымен</w:t>
        <w:br/>
        <w:t>23</w:t>
        <w:br/>
        <w:t>мұндай жұрнақ арқылы пайда болған жер атаулары көп-ақ</w:t>
        <w:br/>
        <w:t>(Жыңғылды, Қарағанды, Талды көл т. б.)</w:t>
        <w:br/>
        <w:t>Дәл осы жолмен сөз жасалу түркі тілдерімен туыстас</w:t>
        <w:br/>
        <w:t>монғол тобындағы тілдерде де жиі кездеседі. Мысалы,</w:t>
        <w:br/>
        <w:t>бурят тілінде “мойлто” біздегі “мойыл өсетін ойпаң жер"</w:t>
        <w:br/>
        <w:t>деген түсінік береді.</w:t>
        <w:br/>
        <w:t>Мұғалжар -- Қазақстанның солтүстік-батысындағы</w:t>
        <w:br/>
        <w:t>қырқалы, таулы жер. Актөбе облысында осы атауды</w:t>
        <w:br/>
        <w:t>меншіктенген аудан және темір жол стансасы бар. Кейбір</w:t>
        <w:br/>
        <w:t>автор өз еңбегіңде Мұғажар тұлғасында жазған.</w:t>
        <w:br/>
        <w:t>Жер атауын Е. Қойшыбаев пен А. Әбдірахманов сияқты</w:t>
        <w:br/>
        <w:t>зерттеушілер ертедегі түркі ру, тайпалары аттарымен бай-</w:t>
        <w:br/>
        <w:t>ланыстырады, Алғашқысы “мұған жары" (мұған -- түркі</w:t>
        <w:br/>
        <w:t>тайпасы деп көрсетеді), кейінгі автар венгрлердің өздерінің</w:t>
        <w:br/>
        <w:t>айтуындағы “мадьяр" халқымен тектестіреді.</w:t>
        <w:br/>
        <w:t>Бүл топшыламаларды құптауды қолайлы көрмей отыр-</w:t>
        <w:br/>
        <w:t>мыз. Оның түрлі себептері бар. Біріншіден, “мұған” атты</w:t>
        <w:br/>
        <w:t>түркі ру, тайпасы женінде ауыз түшырлықтай тарихи</w:t>
        <w:br/>
        <w:t>дерек жоқтың қасы. Екіншіден, мекендеген жер атауының</w:t>
        <w:br/>
        <w:t>ру, тайпаларға жағысуы сирек кездесетін жағдай. Осы</w:t>
        <w:br/>
        <w:t>себептен де, мұғалжар венгрлердің “мадьяр” аталуына</w:t>
        <w:br/>
        <w:t>әсерін тигізген деудің де қисыны бола бермейтін сияқты.</w:t>
        <w:br/>
        <w:t>Венгрлердің У ғасырға дейін қазіргі башқұрттар орна-</w:t>
        <w:br/>
        <w:t>ласқан жерде болғаны тарихтан белгілі. Бірақ сол кезде</w:t>
        <w:br/>
        <w:t>венгрлер өздерін “Мадьяр” “демей “Магна Нунгария”</w:t>
        <w:br/>
        <w:t>СҮлкен Венгрия) деп атаған. Бұл да Мұғалжар атауының</w:t>
        <w:br/>
        <w:t>мадьярмен байланысы жоқтығының дәлелі болса керек.</w:t>
        <w:br/>
        <w:t>Жер-су атауы әдетте олардың бедеріне, жаратылыстағы</w:t>
        <w:br/>
        <w:t>бейнесіне, құбылысына байланысты қойылады, Біз араб тілі</w:t>
        <w:br/>
        <w:t>дерегін ұсынбақпыз. Онда: “махаджар” сөзі біздің түсінігіміздегі</w:t>
        <w:br/>
        <w:t>“тас жару”, кейде “тасты" іспеттес ұғымға нұсқайды. Ал,</w:t>
        <w:br/>
        <w:t>парсы тілінде “мәһджәр"-- шарбақ, дуал; “моһәджджәр”--</w:t>
        <w:br/>
        <w:t>тасқа айналған, тас болып қатқан мағыналарын береді.</w:t>
        <w:br/>
        <w:t>Түркі тілдері мен араб, парсы тілдері арасындағы ауыс-</w:t>
        <w:br/>
        <w:t>түйіс өте ерте заманнан басталғанын ескерсек, мына</w:t>
        <w:br/>
        <w:t>көрсеткен деректерді сырт қалдыруға болмайды.</w:t>
        <w:br/>
        <w:t>Қазақ жеріндеі Орал тауының оңтүстік сілемі тасты,</w:t>
        <w:br/>
        <w:t>қыраттары кейде дуал, шарбақ калыптас болып келетінін білеміз,</w:t>
        <w:br/>
        <w:t>ендеше, “Мұғалжар” тауының атауын “мәНМджәр” сөзімен байла-</w:t>
        <w:br/>
        <w:t>ныстырудың ешқандай әбестігі жок, Сөйтіп “мұғалжар” мағынасы</w:t>
      </w:r>
    </w:p>
    <w:p>
      <w:r>
        <w:t>“тасқа айналған” немесе “тасты дуал” боп шығады.</w:t>
        <w:br/>
        <w:t>Мұқыр -- Батыс Қазақстан, Семей, Жезқазған, Аты-</w:t>
        <w:br/>
        <w:t>рау облыстары жеріндегі өзендер аты. Бұл өзендердің қай-</w:t>
        <w:br/>
        <w:t>қайсысы болса да, қысқа. Ең ұзын дегені -- 8! шақырым.</w:t>
        <w:br/>
        <w:t>3</w:t>
        <w:br/>
        <w:t>суы да аз. Демек, өзен арнасының сулы деңгейі төмен</w:t>
        <w:br/>
        <w:t>деген сөз. Осы жаратылысына байланысты қазіргі “тойым-</w:t>
        <w:br/>
        <w:t>сыз, обыр” мағынасындағы ерте уақыттағы түркі сөзі</w:t>
        <w:br/>
        <w:t>“қобда" өзен атына меншіктелген деуге болады.</w:t>
        <w:br/>
        <w:t>Қорам -- Алматы облысындағы Шелек ауданына</w:t>
        <w:br/>
        <w:t>қарасты ауыл аты. Іле Алатауының етегіне орналасқан,</w:t>
        <w:br/>
        <w:t>Шелектен 12 шақырымдай жерде.</w:t>
        <w:br/>
        <w:t>Түркі, монғол, тунгус-маньчжур тобындағы тілдердің бір</w:t>
        <w:br/>
        <w:t>қатарында осы атаумен тұлғалас сөздер көп-ақ. Бірақ, мына біз</w:t>
        <w:br/>
        <w:t>төркінін қарастырғалы отырған жер бетінің бедеріне байланысы</w:t>
        <w:br/>
        <w:t>жо болғандықтан, оларды атап жатуды артық санадық.</w:t>
        <w:br/>
        <w:t>Ертедегі түркі жазба ескерткіштерінің сөздігінде</w:t>
        <w:br/>
        <w:t>“қорум”-- қазіргі үғымымыздагғы “тас қиыршықтары,</w:t>
        <w:br/>
        <w:t>жартас сынықтары, қойтастар” мағынасын меншіктенген.</w:t>
        <w:br/>
        <w:t>Қазіргі түркі тілдері мәліметтеріне назар салсақ, мына</w:t>
        <w:br/>
        <w:t>деректерді байқаймыз. Ұйғыр тілінде: қорам --"тау жы-</w:t>
        <w:br/>
        <w:t>нысының опырығы”; қырғыздарда: қорум --"жартастан</w:t>
        <w:br/>
        <w:t>құлаған үлкен тастар үйіндісі"; тува тілінде: харумнаар -</w:t>
        <w:br/>
        <w:t>"тастар"; хакастарда: хорым --1) “зәулім, биік жартас”;</w:t>
        <w:br/>
        <w:t>2) “тас қиыршықтары" мағыналарында айтылады.</w:t>
        <w:br/>
        <w:t>Мәлім етіліп отырған тілдік деректерге арқа сүйей</w:t>
        <w:br/>
        <w:t>пікір айтғақ, қазіргі “Қорам” деген жер атауы ертеде не</w:t>
        <w:br/>
        <w:t>биік жартас, не тастардың қиыршық, сынықтары көп</w:t>
        <w:br/>
        <w:t>болған орны деген жорамалға жетектейді. Қазіргі кезде</w:t>
        <w:br/>
        <w:t>оның орналасқан жері тау баурайының болуы да жорама-</w:t>
        <w:br/>
        <w:t>лымызды жоққа шығармаса керек деген ойдамыз.</w:t>
        <w:br/>
        <w:t>Қорасан -- Қастанай облысындағы Тобыл өзенінің бір</w:t>
        <w:br/>
        <w:t>саласы.</w:t>
        <w:br/>
        <w:t>Бүдан басқа мұндай атауды “Батырлар жыры" және</w:t>
        <w:br/>
        <w:t>ел аузындағы аңыз әңгімелерден ұшыратамыз. Бұларда</w:t>
        <w:br/>
        <w:t>көбіне “Қорасан тауы” тіркесінде айтылады.</w:t>
        <w:br/>
        <w:t>Аты естір құлаққа таныс, үйреншікті болғанмен, же-</w:t>
        <w:br/>
        <w:t>ме-жемге келгенде “қорасан” сөзінің дәл мағынасын әркім</w:t>
        <w:br/>
        <w:t>біле бермейді.</w:t>
        <w:br/>
        <w:t>Сәз төркініне түркі тілдерінен дерек кездестіре алма-</w:t>
        <w:br/>
        <w:t>дық. Бірақ араб тілінде осы тұлғаға жақын “хорошун"</w:t>
        <w:br/>
        <w:t>дыбыс құрамындағы сөз, қазақ тіліндегі --"шың", “биік</w:t>
        <w:br/>
        <w:t>тау” мағынасында жүмсалады. Осыған қарап, “Қорасан</w:t>
        <w:br/>
        <w:t>тауы” -- “биік тау” екенін білеміз. Ал Тобыл өзенінің</w:t>
        <w:br/>
        <w:t>саласы Орал тауының бір биік шыңынан бас алғандықтан</w:t>
        <w:br/>
        <w:t>“Қорасан” аталуы ғажап емес.</w:t>
      </w:r>
    </w:p>
    <w:p>
      <w:r>
        <w:t>Қорғалжын -- Ақмола облысының жеріндегі көл. Осы</w:t>
        <w:br/>
        <w:t>көлдің атында аудан және оның орталығы бар.</w:t>
        <w:br/>
        <w:t>29</w:t>
        <w:br/>
        <w:t>керсек, “урусхаллан”-ның “косколоң”-нан айырмашылығы</w:t>
        <w:br/>
        <w:t>жоқтың қасы.</w:t>
        <w:br/>
        <w:t>Бұған қоса мына бір тілдік деректі де айта кеткен дұрыс</w:t>
        <w:br/>
        <w:t>болар. Тува тілінде “килең” сөзінің негізгі мағынасы --</w:t>
        <w:br/>
        <w:t>бізше айтқанда “долылық, тасқынды" қалпында көрінеді.</w:t>
        <w:br/>
        <w:t>Осының алдына якут тіліндегі "төңкеріп тастау” ма-</w:t>
        <w:br/>
        <w:t>ғынасындағы “Коско”-ны қойсақ “коско килең” болып,</w:t>
        <w:br/>
        <w:t>қазақшаласақ “долдана төңкеріп тастау" деген тіркес туады.</w:t>
        <w:br/>
        <w:t>Сондықтан өзеннің “Қаскелең” атауы жоғарыда</w:t>
        <w:br/>
        <w:t>көпсеткен қасиеттерінен туындаған дей аламыз. Қала,</w:t>
        <w:br/>
        <w:t>аудан аттары осы өзенмен байланысты тұрақтанған.</w:t>
        <w:br/>
        <w:t>К.обда -- Актөбе облысындағы өзен және аудан атау-</w:t>
        <w:br/>
        <w:t>лары.</w:t>
        <w:br/>
        <w:t>Бұл атаудың төркінін іздестіруші екі автор бір ізден</w:t>
        <w:br/>
        <w:t>шығып, оны парсының “су қоймасы, бассейн” мағыналарын</w:t>
        <w:br/>
        <w:t>беретін --"хавза" сөзімен туыстырады. Парсы тілінде мұндай</w:t>
        <w:br/>
        <w:t>сөздің бар екенін теріске шығара алмаймыз. Осы сөздің</w:t>
        <w:br/>
        <w:t>қатынасуымен Түрікмен республикасының ірі қалаларының</w:t>
        <w:br/>
        <w:t>бірі -- Ташауздың пайда болғаны да рас. Алайда, Қазақстан</w:t>
        <w:br/>
        <w:t>жерінің солтүстігіндегі Қобда өзенін парсының “хавза”</w:t>
        <w:br/>
        <w:t>сөзімен жанастырудың қисыны келмейтін тәрізді.</w:t>
        <w:br/>
        <w:t>“Қобда” сөзінің төркінін түркі тілдерінің өзінен, әрі кетсе</w:t>
        <w:br/>
        <w:t>туыстас тілдерден іздестірген шындыққа жақын келмек.</w:t>
        <w:br/>
        <w:t>Ең алдымен ертедегі түркі жазба ескерткіштеріне назар</w:t>
        <w:br/>
        <w:t>аударсақ, “қопдақ” немесе “қовдақ, қовдаш” сөздерін кез-</w:t>
        <w:br/>
        <w:t>дестіреміз, мағынасы --"сараң, тойымсыз, обыр”. Енді</w:t>
        <w:br/>
        <w:t>қазіргі кездегі кейбір түркі тілдері деректеріне жүгінсек,</w:t>
        <w:br/>
        <w:t>якуттарда: “хабдох”--“жаман, қанағаттанарлықсыз”; тува</w:t>
        <w:br/>
        <w:t>тілінде: “хоптак”--“мешкей, қомағай” ұғымдарын береді.</w:t>
        <w:br/>
        <w:t>Монғол тобындағы тілдерге келсек, монғолдарда: “хов-</w:t>
        <w:br/>
        <w:t>дог” -- “тойымсыз, ашқарақ, қомағай”, ал қалмақтарда:</w:t>
        <w:br/>
        <w:t>“ховдг” тұлғалы сөз мағынасы -- дәл монғол тіліндегідей,</w:t>
        <w:br/>
        <w:t>бурят тіліңдегі “хобдоғ”"-тың да түсініктері монғол мен</w:t>
        <w:br/>
        <w:t>қалмақ тілдерімен бірдей.</w:t>
        <w:br/>
        <w:t>Тунгус-маньмчжур тобындағы кейбір тілдерден де</w:t>
        <w:br/>
        <w:t>осыған сәйкес сөздерді ұшыратып, мағыналарының да ал-</w:t>
        <w:br/>
        <w:t>шақ кетпейтіндігін байқаймыз.</w:t>
        <w:br/>
        <w:t>Жоғарыда көрсетілген тіл деректерін салыстыра оты-</w:t>
        <w:br/>
        <w:t>рып мынадай жорамалға жол беру ойындамыз.</w:t>
        <w:br/>
        <w:t>“Қобда” өзені өтіп жатқан жердің табиғаты -- үстіртті</w:t>
        <w:br/>
        <w:t>жазық әрі бор мен саз балшықты екенін ескерсек, кішкене</w:t>
        <w:br/>
        <w:t>өзеннің суы соларға сіңіп, өзге жерге өрістей алмайтын</w:t>
        <w:br/>
        <w:t>жағдайы байқалады. Осы себептен де жерді сумен толық</w:t>
        <w:br/>
        <w:t>қанағаттандыра алмауы да заңды. Онын үстіне жаңбыр</w:t>
        <w:br/>
        <w:t>28</w:t>
      </w:r>
    </w:p>
    <w:p>
      <w:r>
        <w:t>алғашқы екі мағына осы күнге дейін сақталған да, үшінші</w:t>
        <w:br/>
        <w:t>мағына орнына біздегі сияқты “мал қорасы” деген</w:t>
        <w:br/>
        <w:t>қолданылады. Бурят тілінде --"хотон" -- “мал қорасы”-мен</w:t>
        <w:br/>
        <w:t>бірге “ауылдың топтала, дөңгелене қонуы" мағынасын да</w:t>
        <w:br/>
        <w:t>меншіктенеді.</w:t>
        <w:br/>
        <w:t>Мында келтірген тілдік деректерімізге карағанда, монғол то-</w:t>
        <w:br/>
        <w:t>бындағы тілдердегі “хотан”, “хотон” тұлғалары немесе біздегі</w:t>
        <w:br/>
        <w:t>“қотан” сөзінің алғашқы мағынасы --"топтана”, “доңгелене ор-</w:t>
        <w:br/>
        <w:t>наласу” болса керек. Сондай-ақ осы сөздің қатынасуымен жа-</w:t>
        <w:br/>
        <w:t>салған “Қотанбұлақ”, “Қотанкал”, “Қотансор”, “Қотанжыңғыл”</w:t>
        <w:br/>
        <w:t>іспеттес жер-су атаулары қазақ жерінде баршылық.</w:t>
        <w:br/>
        <w:t>Сэйтіп “Қотанқарағай” дегеніміз қазіргі түсінігіміз</w:t>
        <w:br/>
        <w:t>бойынша “топ Қарағай” немесе “дөңгелене өскен қарағай”</w:t>
        <w:br/>
        <w:t>дегенге нұсқайды.</w:t>
        <w:br/>
        <w:t>Бұл сөздің біздің тілімізде жазылуы тек қана</w:t>
        <w:br/>
        <w:t>“Қотанқарағай” қалпында көрінуі дұрыс болмақ, Өйткені</w:t>
        <w:br/>
        <w:t>тіліміздегі “алқа-қотан”, “қотандағы қой” қос сөзі мен сөз</w:t>
        <w:br/>
        <w:t>тіркестеріндегі “қотан” сыңары ешқашанда “қатон”</w:t>
        <w:br/>
        <w:t>түрінде жазылғанын көрген емеспіз.</w:t>
        <w:br/>
        <w:t>Қошалақ -- Атырау (бұрынғы Гурьев) облысы Теңіз ауда-</w:t>
        <w:br/>
        <w:t>ны мен Торғай облысы Жанкелдин ауданындағы жер атауы.</w:t>
        <w:br/>
        <w:t>Торғай облысындағы Қошалақ аталатын жер Жанкел-</w:t>
        <w:br/>
        <w:t>дин ауданының орталығы Торғай поселкесінің солтүстігінде</w:t>
        <w:br/>
        <w:t>30--40 шақырым шамасында орналасқан. Жер сипаты --</w:t>
        <w:br/>
        <w:t>ояң, жазық болып келеді, бүрын көлдің орналасқан жеріне</w:t>
        <w:br/>
        <w:t>ұқсайды. Қазір мал жайылымина ғана жарамды.</w:t>
        <w:br/>
        <w:t>Жердің -біз көрсеткен бедеріне лайықты сөздер түркі,</w:t>
        <w:br/>
        <w:t>монғол, Тунгус-маньчжур тобындағы тілдерден табылып</w:t>
        <w:br/>
        <w:t>қалады. Ең алдымен, ертедегі түркі жазба ескерткіштеріне</w:t>
        <w:br/>
        <w:t>көз салсақ, “алаң” сөзі қазіргі түсінігіміздегі “жазық,</w:t>
        <w:br/>
        <w:t>тегіс” мағыналарын иеленген.</w:t>
        <w:br/>
        <w:t>Енді қазіргі түркі тілдері дерегіне кезек берсек, мы-</w:t>
        <w:br/>
        <w:t>надай мәліметтерге кездесеміз. Тува тілінде: “кужурлуг”--</w:t>
        <w:br/>
        <w:t>сортаң, сортаңды (жер); чуваштарда: “хуш(а)"-- кеңістік;</w:t>
        <w:br/>
        <w:t>бос жер; якутша: “хочо”-- таза далалық, алқап, ал “хо-</w:t>
        <w:br/>
        <w:t>чолох”-- алаң, алқап; хакастар сөйлеуінде: “хус”-</w:t>
        <w:br/>
        <w:t>шатқал мағыналарын береді. Бұған қосымша якут тілінде</w:t>
        <w:br/>
        <w:t>“алаас” және “алыы” сөздерінің де “алаң” мен “шілік</w:t>
        <w:br/>
        <w:t>өскен жер”- мағыналарын меншіктенетіндігін айта кетелік.</w:t>
        <w:br/>
        <w:t>Ал, монғол тіліне келсек, мұнда “хужир” сөзі біздегі</w:t>
        <w:br/>
        <w:t>“ашы, сортаң” (жер) мағынасында қолданылады. Маньч-</w:t>
        <w:br/>
        <w:t>жур тілі дерегінде “қочо” дыбыстык құрамдағы тұлға</w:t>
        <w:br/>
        <w:t>БІЗДІҢ ұғымымыздағы “аулақ, онаша жер" дегенмен ба-</w:t>
        <w:br/>
        <w:t>рабар.</w:t>
        <w:br/>
        <w:t>32</w:t>
      </w:r>
    </w:p>
    <w:p>
      <w:r>
        <w:t>Ең алдымен түркі тілдері ішінде көне саналып жүрген</w:t>
        <w:br/>
        <w:t>якут тілі дерегіне жол берсек, “курдат"-- төте, тура, ал</w:t>
        <w:br/>
        <w:t>“курдат суол” тіркесі --"тура жол", “курдатта” -- “тура</w:t>
        <w:br/>
        <w:t>жүру, кесіп ету” мағыналарында қолданылады. Ал тува</w:t>
        <w:br/>
        <w:t>тілінде: “кудургай” -- “асып өтетін жер”-- деп түсіндіріледі.</w:t>
        <w:br/>
        <w:t>Одан әрі тунгус-маньчжур тілдерінің кейбіреуінде “курдари”</w:t>
        <w:br/>
        <w:t>дыбыстық құрамдағы түлға біздің тіліміздегі “тесіп өту”</w:t>
        <w:br/>
        <w:t>ұғымына ие. Бұларға якут тілінен ауысқан.</w:t>
        <w:br/>
        <w:t>Якут тілінде “курдат”, қазақ тілінде “қордай” болуын</w:t>
        <w:br/>
        <w:t>тағы да түркі тілдеріне ортақ дыбыс сәйкестіктерінен деп</w:t>
        <w:br/>
        <w:t>қараған дұрыс. Әсіресе, сенімсіздік тудыратын құбылыс --</w:t>
        <w:br/>
        <w:t>якуттардағы “т” дыбысының бізде “й”-ға айналуы. Дәл осы</w:t>
        <w:br/>
        <w:t>“т” мен “й” дыбыстарының сәйкестік заңдылығын анықтай</w:t>
        <w:br/>
        <w:t>түсу үшін якут тілінен бір-екі сөзді ұсынайық: “атах”, “тот”.</w:t>
        <w:br/>
        <w:t>Осы аталған сөздер қазақ тілінде “айақ” (аяқ-- дене</w:t>
        <w:br/>
        <w:t>мүшесі), “той” (тойып ішу) қалпында дыбысталады.</w:t>
        <w:br/>
        <w:t>Осы тілдік деректерді ұсына келіп, қорыта айтқанда,</w:t>
        <w:br/>
        <w:t>“Қордай” атауының мағынасын --"төте, кесіп өтетін, тура</w:t>
        <w:br/>
        <w:t>асу" қалпында ұғынамыз. Бұл топшылауымызды оның</w:t>
        <w:br/>
        <w:t>атқаратын қызметі де анықтағандай.</w:t>
        <w:br/>
        <w:t>Қотанқарағай -- Шығыс Қазақстан облысындағы жер,</w:t>
        <w:br/>
        <w:t>аудан және оның орталығының атауы.</w:t>
        <w:br/>
        <w:t>Әңгіме болғалы отырған жер атауының жазылуы да бізде</w:t>
        <w:br/>
        <w:t>әр түрлі. “Қазақ совет энциклопедиясында”-- Катонқарағай;</w:t>
        <w:br/>
        <w:t>А. Әбдірахманов зерттеуінде -- Қатонқарағай; Е. Қойшыбаев</w:t>
        <w:br/>
        <w:t>“сөздігінде”-- Қотанқарағай.</w:t>
        <w:br/>
        <w:t>Жазуда әр қилы болып келіп отырған біріккен сөздің</w:t>
        <w:br/>
        <w:t>бірінші сыңары --"Қатон" немесе “қотан”, кейде “катон”.</w:t>
        <w:br/>
        <w:t>Осы алғашқы сөздің төркінін іздестірушілер де әр түрлі</w:t>
        <w:br/>
        <w:t>пікірде. Біреуі, “қатон” сәзін “қайың”-ның ертедегі атауы деп</w:t>
        <w:br/>
        <w:t>қарап, “қатонқарағай”-дың қазіргі түсінігі “қайыңқарағай" деп</w:t>
        <w:br/>
        <w:t>топшылайды; екіншісі, қазіргі тіліміздегі “қотан” сөзімен</w:t>
        <w:br/>
        <w:t>теңдестіріп, “қоршау қарағай” мағынасында түсінеді; үшінші</w:t>
        <w:br/>
        <w:t>автор, “қатан” тұлғасына “дөңгелене орналасу” ұғымын береді.</w:t>
        <w:br/>
        <w:t>Түркі және монғол тобындағы тілдер дерегі “қотан”</w:t>
        <w:br/>
        <w:t>сөзі -- осылардың қай-қайсысында да ерте кезде қолданылған,</w:t>
        <w:br/>
        <w:t>екеуіне де ортақ екенін керсетеді.</w:t>
        <w:br/>
        <w:t>Біздің тілімізде “қотан” сөзінің ежелден келе</w:t>
        <w:br/>
        <w:t>жатқандығына -- оның “қора” мағынасында қолданылуы</w:t>
        <w:br/>
        <w:t>немесе “алқа-қотан” қос сөзі құрамында кездесулері-ақ</w:t>
        <w:br/>
        <w:t>куә болғандай,</w:t>
        <w:br/>
        <w:t>Монғолдардың ертедегі жазба тілінде “хотан"-ның --1)</w:t>
        <w:br/>
        <w:t>қала; 2) киіз үйлер тобы; 3) қала сыртындағы қорған</w:t>
        <w:br/>
        <w:t>бқабырга) мағыналарын меншіктенсе, қазіргі манғолдарда</w:t>
        <w:br/>
        <w:t>з</w:t>
        <w:br/>
        <w:t>“ ”</w:t>
        <w:br/>
        <w:t>емес, сағай, қойбол сияқты түркі тілдерінде де “пел</w:t>
        <w:br/>
        <w:t>қалпында айтылып, “тебе, төмпешік” ұғымын иеленеді.</w:t>
        <w:br/>
        <w:t>Осыларға сүйене отырып, “Қызбел”-ді қазіргі түсінігімізге</w:t>
      </w:r>
    </w:p>
    <w:p>
      <w:r>
        <w:t>сәйкестесек, “Сараң төбе” болмақ. Жорамалымыз аталған</w:t>
        <w:br/>
        <w:t>жер табиғатына жуықтай түсер деген ойдамыз.</w:t>
        <w:br/>
        <w:t>Лепсі -- Талдықорған облысы жеріндегі өзен. Және</w:t>
        <w:br/>
        <w:t>осы өзен атына қойылған сол облыстағы аудан орталығы</w:t>
        <w:br/>
        <w:t>мен темір жол стансасы.</w:t>
        <w:br/>
        <w:t>Өзен атауының шығу тарихы туралы бүдан бұрын</w:t>
        <w:br/>
        <w:t>айтылған екі пікір бар. Солардың бірі --"лапылдап қатты</w:t>
        <w:br/>
        <w:t>ағатын өзен" болғандықтан, кейін дыбыстық өзгеріс</w:t>
        <w:br/>
        <w:t>нәтижесінде “лап”-тан “леп”-ке айналған. Екіншісі --</w:t>
        <w:br/>
        <w:t>"көне түркілердегі сай, өзен, сала, жыра мағынасында</w:t>
        <w:br/>
        <w:t>қолданылған “лаба/ /лапа" сөздеріне “су” тұлғасы қосылу</w:t>
        <w:br/>
        <w:t>арқылы “Лепсі” пайда болған дегенді айтады.</w:t>
        <w:br/>
        <w:t>Кейбір түркі тілдері, соған туыстас баска да тілдердің</w:t>
        <w:br/>
        <w:t>дерегін көлденең тарта отырып, біз өз топшылауымызға</w:t>
        <w:br/>
        <w:t>жол беріп көрейік.</w:t>
        <w:br/>
        <w:t>Қазіргі түркі тілдері ішінде: құмықша --"лап”", тува</w:t>
        <w:br/>
        <w:t>тіліңде --"ылап, ал монғол тобына жататын қалмақ</w:t>
        <w:br/>
        <w:t>тілінде --"лавта" сөздері біздің қазіргі түсінігіміздегі “толық,</w:t>
        <w:br/>
        <w:t>толы” мағыналарына ие. Міне, осы тұлғалар кейінгі</w:t>
        <w:br/>
        <w:t>уақыттарда қазақ Тілінде “леп" дыбыстық құрамға дейін</w:t>
        <w:br/>
        <w:t>өзгеріске ұшырап, оған басқа авторлар көрсеткендей, “су”</w:t>
        <w:br/>
        <w:t>сөзінің де құбылған түрі қосылып, “лепсу”--"лепсі" тууы</w:t>
        <w:br/>
        <w:t>заңдылықтан сыртқары кетпейді. Сонда бұл “толық сулы</w:t>
        <w:br/>
        <w:t>өзен” дегенге мегзейді.</w:t>
        <w:br/>
        <w:t>Мұны өзеннің табиғи жаратылысы жөнінде жазылған</w:t>
        <w:br/>
        <w:t>мына бір жолдар да мақұлдағандай: “Лепсі жер асты,</w:t>
        <w:br/>
        <w:t>жауын-шашын, мұздық сумен қоректенеді. Жылына су</w:t>
        <w:br/>
        <w:t>деңгейі 2 рет: көктемде, жазда көтеріледі” (Қазақ сов.</w:t>
        <w:br/>
        <w:t>энциклопедиясы). Әсіресе, өзен суы деңгейінің жылына екі</w:t>
        <w:br/>
        <w:t>рет көтерілуі өте сирек кездесетін жағдай. Мұндай өзеннің</w:t>
        <w:br/>
        <w:t>арнасының суға толық болуы да шындық. Оны “Толық</w:t>
        <w:br/>
        <w:t>сулы өзен” деуіміздің де мәнісі осында.</w:t>
        <w:br/>
        <w:t>“Лепсі” сөзіне төркін болуға лайыкты басқа да дерек-</w:t>
        <w:br/>
        <w:t>тер жоқ емес. Мысалы, чуваш тіліңде: “Леп” дыбыстық</w:t>
        <w:br/>
        <w:t>құрамдағы сөз “жылырақ”, ал “леп шыв" тіркесі біздегі</w:t>
        <w:br/>
        <w:t>“жылылау су” мағынасында қолданылады. Былай</w:t>
        <w:br/>
        <w:t>қарағанда, “лепсі”-ге төркін болуға осы лайықты көрінеді.</w:t>
        <w:br/>
        <w:t>Сонда “Лепсі"-міз --"Жылы сулы" өзен болмақшы. Біз</w:t>
        <w:br/>
        <w:t>осы екі жорамалдың алғашқысына ден қойынқырадық.</w:t>
        <w:br/>
        <w:t>Маңшыстау -- Каспий теңізінің шығыс жағалауындағы</w:t>
        <w:br/>
        <w:t>түбек, шығанақ, тау атаулары.</w:t>
        <w:br/>
        <w:t>34</w:t>
        <w:br/>
        <w:t>“Қорғалжын” сөзінің арғы тегі жөнінде бір зерттеуші:</w:t>
        <w:br/>
        <w:t>“Көне түркілер этнонимі”-- деп келте қайырса, енді бір</w:t>
        <w:br/>
        <w:t>ғалым: “Кел аты судың түсі қорғасынға ұқсас болғандықтан</w:t>
        <w:br/>
        <w:t>қойылған болуы ықтимал” сияқты өзінен бұрын пікір айтқан</w:t>
        <w:br/>
        <w:t>шіні мақұлдай түсіл, “қорғалтхын” мен “қорғасын”</w:t>
        <w:br/>
        <w:t>ің сәйкестігін дәлелдеумен сөзін шектейді.</w:t>
        <w:br/>
        <w:t>сөздер</w:t>
        <w:br/>
        <w:t>Түркі тілдерінде қалайы мен қорғасынның айтылуғы</w:t>
        <w:br/>
        <w:t>дыбыстық жағынан сәйкес екендігі рас. Мысалы, Ұғут</w:t>
      </w:r>
    </w:p>
    <w:p>
      <w:r>
        <w:t>тілінде --"хорголжун"-- қалайы; ал, койбол мен к?чин</w:t>
        <w:br/>
        <w:t>тілдерінде: “қорғамын"-- қорғасын деген түсініктер береді.</w:t>
        <w:br/>
        <w:t>Алайда, сонғы авторлардың көл атауын “қорғасын” ен</w:t>
        <w:br/>
        <w:t>байланыстыруы көңілге онша қона қоймайлы. Өйткені көл</w:t>
        <w:br/>
        <w:t>бетінің қорғасынға түстес келмейтіні шамалы-ақ шығар.</w:t>
        <w:br/>
        <w:t>“Қорғалжын” сөзінің төркінін әрегіректен іздестірсек,</w:t>
        <w:br/>
        <w:t>мына бір дерекке тап боламыз. Тунгус-маньчжур тобын-</w:t>
        <w:br/>
        <w:t>дағы чілдернің бірінде “ғорғолоджи” дыбыстық құрамдағы</w:t>
        <w:br/>
        <w:t>тұлға біздің түсінігіміздегі --"үйенкі"; “тал” сияқты</w:t>
        <w:br/>
        <w:t>ағаштарға атау есебінде берілген.</w:t>
        <w:br/>
        <w:t>Ойымызды осы дерекпен орайластырсақ, Ақмола облы-</w:t>
        <w:br/>
        <w:t>сыпдағы көл атауы соның маңайында өсетін үйеңкі, талмен</w:t>
        <w:br/>
        <w:t>байланысты туған десек, шындыққа бір табан жақындық</w:t>
        <w:br/>
        <w:t>байқалатын тәрізді, Өте ерте кездерде бүл сияқты ағаш</w:t>
        <w:br/>
        <w:t>түрлерін біздің жерде де “қорғалжын" деп айтһағанына</w:t>
        <w:br/>
        <w:t>кім кепіл бола алады. Егер сол көл маңында қорғасын</w:t>
        <w:br/>
        <w:t>кені болса, мәселе басқаша, ал судың түсі корғасын</w:t>
        <w:br/>
        <w:t>іспеттес деп, көлге ат таңу шындыққа онша жанаспайды.</w:t>
        <w:br/>
        <w:t>Кордай -- Қырғыз Алатауының батыс сілеміндегі асу.</w:t>
        <w:br/>
        <w:t>Республикамызда осы аттас аудан және оның орталығы бар.</w:t>
        <w:br/>
        <w:t>Бұл атаудың шыққан тек-төркіні туралы да екі түрлі пікір</w:t>
        <w:br/>
        <w:t>бар. Біріншісі, “құрдың тауы” дегеннен шыққан сияқты жорамал</w:t>
        <w:br/>
        <w:t>жасайды да, “күр"-дың мағынасын ашпайды. Біздің шамала-</w:t>
        <w:br/>
        <w:t>уымызша, құстың атауы болса керек. Екінші автор, “Қордай”</w:t>
        <w:br/>
        <w:t>атауын “қар” сөзімен тектестіреді де, оған көне жұрнақ -дай</w:t>
        <w:br/>
        <w:t>қосылу арқылы, осы атау пайда болып, қазіргі түсінігі --"қарлы"</w:t>
        <w:br/>
        <w:t>(асу) деп түйіндейді. Үшінші ғалым бұл атаудың негізіңде, біздің</w:t>
        <w:br/>
        <w:t>тілімізде “жаңбырлы” деген мағына беретін, монғолдың “хур-</w:t>
        <w:br/>
        <w:t>тай” сөзі жатса керек дейтін пікірді ұстанады.</w:t>
        <w:br/>
        <w:t>Шындап келгенде, бүл -- таудың аты емес, тау</w:t>
        <w:br/>
        <w:t>арқылы өтетін жол, асу. Ол өте ерте заманнан бері жо-</w:t>
        <w:br/>
        <w:t>лаушыларға тауды тесіп өткендей тура да төте жол</w:t>
        <w:br/>
        <w:t>қызметін атқарып келгендігі тарих деректерінен белгілі.</w:t>
        <w:br/>
        <w:t>Біздің ойымызша жердің осы қасиетін, қызметін еске ала</w:t>
        <w:br/>
        <w:t>отырып, саған сәйкес түркі тілдерінен торкін боларлық соз</w:t>
        <w:br/>
        <w:t>іздестірген жән.</w:t>
        <w:br/>
        <w:t>30</w:t>
        <w:br/>
        <w:t>ғасырларда ойып жасалған тас мүсіндердің өте мол</w:t>
        <w:br/>
        <w:t>екендігін байқаймыз. Олардың ішінде хан мен билердің</w:t>
        <w:br/>
        <w:t>ғана емес, батырлар, бой жеткен қыздар, аналарға ар-</w:t>
        <w:br/>
        <w:t>налған мүсіндер де молшылық. Осы іспеттес ғажап</w:t>
        <w:br/>
        <w:t>көріністеріне байланысты тау, қазіргі біздің түсінігіміздегідей</w:t>
        <w:br/>
        <w:t>“бейнелі, келбетті, мүсінді” болып аталуы әбден мүмкін. Сал</w:t>
        <w:br/>
        <w:t>кездерде бұл сияқты мағыналар біздің тілімізде де “қарқара”</w:t>
        <w:br/>
        <w:t>дыбыстық тұлғада айтылып, содан “Қарқаралы” қалыптасуы</w:t>
        <w:br/>
        <w:t>ықтимал. Қайталап айтайық, бүл атау қазіргі түсінігіміздегі</w:t>
        <w:br/>
        <w:t>“мүсінді, келбетті” дегенмен бірдей.</w:t>
        <w:br/>
        <w:t>Өзен атауы “Қарқаралы” да осымен байланысты деуге</w:t>
        <w:br/>
        <w:t>де болады. Өйткені өзен бастауы “Қарқаралы” жоталары-</w:t>
        <w:br/>
        <w:t>нан екендігін ескермеске болмайды.</w:t>
      </w:r>
    </w:p>
    <w:p>
      <w:r>
        <w:t>Екінші бір тілдік дерек -- түркі тілдерімен туыстас тун-</w:t>
        <w:br/>
        <w:t>гус-маньчжур тобынан табылып отыр. Осы топтағы кейбір</w:t>
        <w:br/>
        <w:t>тілдерде “калкари” сөзі қазақ тіліңдегі “қызыл тал”</w:t>
        <w:br/>
        <w:t>мағынасында қолданылады. Мүндағы ерекшелік бірінші бу-</w:t>
        <w:br/>
        <w:t>ында “р” дыбысының орнына “л”-дың айтылуы. Дәл осы</w:t>
        <w:br/>
        <w:t>сияқты дыбыс алмасулары Алтай жүйесіндегі тілдерді былай</w:t>
        <w:br/>
        <w:t>қойғанда, түркі тілдері ішінде де кездесе береді.</w:t>
        <w:br/>
        <w:t>Тіл туыстықтарын еске алсақ, бұл деректі де “Қар-</w:t>
        <w:br/>
        <w:t>қаралы” жер атауының пайда болуына себепші болуы</w:t>
        <w:br/>
        <w:t>мүмкін дей аламыз. Өйткені, әдетте, жер-су атаулары</w:t>
        <w:br/>
        <w:t>жаратылысы мен табиғи өсімдіктерге байланысты туып</w:t>
        <w:br/>
        <w:t>отыратындығын да ұмытпаған жөн. Демек, қызыл талдың</w:t>
        <w:br/>
        <w:t>көп, жиі өсуінен де “Қарқаралы” атауының пайда болуы</w:t>
        <w:br/>
        <w:t>қисынсыз құбылыс емес.</w:t>
        <w:br/>
        <w:t>Қорыта айтқанда, біз “Қарқаралы” атауының төркіні</w:t>
        <w:br/>
        <w:t>жөнінде, соңғы керсеткен екі тілдік дерекке ден қоямыз.</w:t>
        <w:br/>
        <w:t>Қармақшы -- Қызылорда облысындағы аудан аты.</w:t>
        <w:br/>
        <w:t>Сөз төркініне шолу жасаған кейбір зерттеуші аудан және</w:t>
        <w:br/>
        <w:t>елді мекен атын түрік тіліндегі “қормақ” (бізше бірнәрсені</w:t>
        <w:br/>
        <w:t>“құру, орнату”) етістігімен байланыстырады.</w:t>
        <w:br/>
        <w:t>Әрине, бұл қисынсыз жорамал. Тарихқа зер сала</w:t>
        <w:br/>
        <w:t>қарасақ, ХІҮ -- ХҮ ғасырларда осы төңіректе жергілікті</w:t>
        <w:br/>
        <w:t>халық әулие түтқан Қармақшы есімді адам өмір сүрген.</w:t>
        <w:br/>
        <w:t>Аудан орталығынан 1--2 шақырым жерде сол әулиенің</w:t>
        <w:br/>
        <w:t>күмбезді ескерткіші осы кезге дейін бар. Сөз жоқ, аудан</w:t>
        <w:br/>
        <w:t>және оның орталығы әулие есімімен байланысты қойылған.</w:t>
        <w:br/>
        <w:t>Мұнымен біз “Қармақшы” атауының түп төркінін таптық</w:t>
        <w:br/>
        <w:t>дей алмаймыз.</w:t>
        <w:br/>
        <w:t>Адам есімі, көп жағдайда, аң, қүс атауымен байланысты</w:t>
        <w:br/>
        <w:t>болып та келе береді (Арыстан, Бүркіт, Жолбарыс, Қаршыға</w:t>
        <w:br/>
        <w:t>т. б.). Егер осы жағдайды еске ұстап, әрі қарай іздестіре</w:t>
        <w:br/>
        <w:t>26</w:t>
        <w:br/>
        <w:t>”</w:t>
        <w:br/>
        <w:t>құмы -- кішкене, шағын құм мағынасында болмақ. Оның</w:t>
        <w:br/>
        <w:t>Қарақүм, Қызылқұм, сияқтыларға қарағанда, көлемі</w:t>
        <w:br/>
        <w:t>жағынан ықшам екені де рас.</w:t>
        <w:br/>
        <w:t>Бұдан шығатын қорытынды, “Нарын" сөзімен тіркесіп</w:t>
        <w:br/>
        <w:t>келген жер атаулары үнемі “жіңішке” дегенді білдіре бер-</w:t>
        <w:br/>
        <w:t>мейтіндігі Дәл осымен байланысты “Нарын құм"-ды</w:t>
        <w:br/>
        <w:t>монғолдың “күн, күнгей” мағынасын беретін “наран"-мен</w:t>
        <w:br/>
        <w:t>сәйкестіру де көңілге қонымсыз. Құм біткеннің бәрі күн</w:t>
        <w:br/>
        <w:t>көзімен қурап тұратыны жаппай құбылыс. Сондықтан</w:t>
        <w:br/>
        <w:t>қалайша “күнгейдегі құм” демекпіз?</w:t>
        <w:br/>
        <w:t>Осы деректерді ұстансақ, “нарын" сөзі көп жағдайда,</w:t>
        <w:br/>
        <w:t>аумақ, көлем өлшемінің тапшылығымен байланысты</w:t>
        <w:br/>
        <w:t>қолданылады демекпіз.</w:t>
        <w:br/>
        <w:t>Нұра -- Ақмола, Қарағанды облыстарының жері</w:t>
        <w:br/>
        <w:t>арқылы өтетін өзен.</w:t>
      </w:r>
    </w:p>
    <w:p>
      <w:r>
        <w:t>Бұл атау жөнінде де тиянақты пікір жоқтың қасы.</w:t>
        <w:br/>
        <w:t>Монғол тілінде: “нураа” тұлғалы сөз -- құлау, бұзылу,</w:t>
        <w:br/>
        <w:t>ал қалмақша: “нұрх”--"опырылып қүлап түсу" мағыналарында</w:t>
        <w:br/>
        <w:t>көрінсе, тунгус-маньчжур тілдерінің бірінде --"нура"--"тік</w:t>
        <w:br/>
        <w:t>жар, құлама жар" деген ұғым береді.</w:t>
        <w:br/>
        <w:t>Өздеріңіз байқап отырғандай, “нұра” сөзі кәбіне өзен-</w:t>
        <w:br/>
        <w:t>мен, оның тасыған кезде арна жағасын құлатуы, бұзуы,</w:t>
        <w:br/>
        <w:t>осы. әрекеттер) нәтижесінде пайда болатын өзен</w:t>
        <w:br/>
        <w:t>жағалауындағы жармен байланысты екен.</w:t>
        <w:br/>
        <w:t>Осы деректерді ойымызға арқау ете отырып, Нұра</w:t>
        <w:br/>
        <w:t>өзенінің тұңғыш мағынасы --"жарлы өзен" болуға тиіс</w:t>
        <w:br/>
        <w:t>деген жорамал жасаймыз.</w:t>
        <w:br/>
        <w:t>Обаған -- Қостанай облысындағы өзен, Тобылға құяды.</w:t>
        <w:br/>
        <w:t>Өзен атауының қалай пайда болғандығы жәнінде пікір айту</w:t>
        <w:br/>
        <w:t>үшін мына бір тіл деректерін негізге алуға тура келеді. Түркі</w:t>
        <w:br/>
        <w:t>тілдері ішінде шор, сағай, қойбол тілдерінде “оба" тұлғалы сөз</w:t>
        <w:br/>
        <w:t>біздегі сияқты “төбе, үйінді” мағыналарында кездеседі.</w:t>
        <w:br/>
        <w:t>Монғол тобына жататын тілдерде: қалмақта “ова”--</w:t>
        <w:br/>
        <w:t>"тас үйіндісі", монғол тілінде: “овоолох"--"үю" мағынала-</w:t>
        <w:br/>
        <w:t>рын береді. Ал тунгус-маньчжур тобындағы маньчжурларда</w:t>
        <w:br/>
        <w:t>“оба”--"тау тәбесіндегі шоқы", ал эвен тілінде: “оова”--</w:t>
        <w:br/>
        <w:t>"ойпат, ойпаң жер", осы топтағы тілдің екінші біреуінде:</w:t>
        <w:br/>
        <w:t>“убгэн” дыбыстық құрамдағы сөз --"өзен табанында ҡез-</w:t>
        <w:br/>
        <w:t>десетің тас" мағыналарында ұшырасады.</w:t>
        <w:br/>
        <w:t>Обаған өзені ағып жатқан. жерлерден тас үйіндісін</w:t>
        <w:br/>
        <w:t>немесе өзен табанынан тас кездестіру қиын. Осы бір ерек-</w:t>
        <w:br/>
        <w:t>шелікті ескере отырып, өзен ағып жатқан жердің</w:t>
        <w:br/>
        <w:t>ойпаңдығын жорамалымызға негіз етпекпіз. Бүл ретте</w:t>
        <w:br/>
        <w:t>38</w:t>
        <w:br/>
        <w:t>Өзен атаулары монғол тобындағы тілдер арқылы пайда</w:t>
        <w:br/>
        <w:t>болған. Ұзаққа созбай-ақ бір ғана мысалмен тұйықтайық.</w:t>
        <w:br/>
        <w:t>Монғол тілінде “мохоо”-- доғал, ұшы жоқ, ал “мухар”-</w:t>
        <w:br/>
        <w:t>"қысқа, мұқыл, тұйық" мағыналарында қолданылады. Өз</w:t>
        <w:br/>
        <w:t>тілімізде де “мұқыр” сөзі ұшырасады. Демек, бұл монғол,</w:t>
        <w:br/>
        <w:t>түркі тілдеріне ортақ сөз.</w:t>
        <w:br/>
        <w:t>Бұл деректер “Мұқыр” сөзінің қысқа өзен, тұйық жо-</w:t>
        <w:br/>
        <w:t>таларға атау болып белгіленетінін байқатады.</w:t>
        <w:br/>
        <w:t>Мұхит -- жаратылыстағы ұшы-қиырына көз жет-</w:t>
        <w:br/>
        <w:t>пейтін көлемі зор, аса үлкен суларға берілген ат. “Мұхит”</w:t>
        <w:br/>
        <w:t>атауын иеленетін жер шарында төрт-ақ су қоры бар екенін</w:t>
        <w:br/>
        <w:t>өздерің де білесіңдер. Бірақ соларға тағылған --"мұхит"</w:t>
        <w:br/>
        <w:t>сөзінің төркінін кез келген адам біле бермейді.</w:t>
        <w:br/>
        <w:t>Бұл сөздің шыққан тегі -- араб тілі. Оларда “мұхит”</w:t>
        <w:br/>
        <w:t>тұлғалы сөз --"айнала, қоршау, орта" сияқты ұғымдарды</w:t>
        <w:br/>
        <w:t>білдіреді. Шынында да, жер шарында су көп болғандықтан</w:t>
        <w:br/>
        <w:t>бес құрлықты қоршап тұрғаны рас. Арабтың осы сөзі қазақ</w:t>
        <w:br/>
        <w:t>тілінде “мұхит” болып қалыптасқан.</w:t>
      </w:r>
    </w:p>
    <w:p>
      <w:r>
        <w:t>Нарын -- қазақ жеріндегі өзен, қала берді, қүм, тау</w:t>
        <w:br/>
        <w:t>атаулары.</w:t>
        <w:br/>
        <w:t>“Нарын” сөзінің тұңғыш мағыналары туралы да жора-</w:t>
        <w:br/>
        <w:t>мал, долбарлар баршылық. Біргулер оны “кептікті"</w:t>
        <w:br/>
        <w:t>білдіретін тұлға немесе “тау, тау қыры" деп түсіндірсе,</w:t>
        <w:br/>
        <w:t>екінші бір автор оны бірде монғол тіліндегі “күн, күнгей”</w:t>
        <w:br/>
        <w:t>мағынасында қолданылатын “наран” немесе “жіңішке”</w:t>
        <w:br/>
        <w:t>ұғымын беретін тағы да монғол тіліндегі “нарийн”-мен</w:t>
        <w:br/>
        <w:t>туыстырады. Монғол тілінде бүл тұлғалас сөздер авторлар</w:t>
        <w:br/>
        <w:t>көрсеткен мағыналарында кездесетіні рас. Бірақ “наран”</w:t>
        <w:br/>
        <w:t>немесе “нарийн” тұлғаларын үнемі “күн, күнгей”,</w:t>
        <w:br/>
        <w:t>“жіңішке” мағыналарында қолданыла береді деу қисынсыз.</w:t>
        <w:br/>
        <w:t>Мысалы, “нарийн”-нің монғол тілінде төрт түрлі мағынасы</w:t>
        <w:br/>
        <w:t>бар: 1) жіңішке, нәзік; 2) жинақты, ұқыпты; 3) шебер,</w:t>
        <w:br/>
        <w:t>қу, айлакер; 4) сараң, қатты. Осылардың жер-су атауларына</w:t>
        <w:br/>
        <w:t>қайсысын "қолдану керек? Әрине, ол сол жер мен судың</w:t>
        <w:br/>
        <w:t>жаратылыстағы бедері, қалпы, көрінісіне байланысты. Егер</w:t>
        <w:br/>
        <w:t>өзен арнасы енсіз болса, онда “жіңішке” мағынасын беретін</w:t>
        <w:br/>
        <w:t>“нарийн”, ал өзен суы тапшы, аз болса “сараң” ұғымындағы</w:t>
        <w:br/>
        <w:t>“нарийн” қолданылуы ықтимал, Біз мүны ойдан шығарып</w:t>
        <w:br/>
        <w:t>отырған жоқпыз. Бұған да мына бір тілдік дерек себеп.</w:t>
        <w:br/>
        <w:t>Қалмақ тілінде: “нәрхн һол” сөз тіркесі біздің түсінігіміздегі</w:t>
        <w:br/>
        <w:t>тек қана “қысқа өзен” үғымын береді. Мұны тілге тиек</w:t>
        <w:br/>
        <w:t>етсек, солай болуы да керек, Алматы облысындағы “На-</w:t>
        <w:br/>
        <w:t>рынқол” өзені, ешқандай да “жіңішке” емес, “қысқа өзен”</w:t>
        <w:br/>
        <w:t>болып түсіндірілмек. Ал, Қазақстанның батысындағы Нарын</w:t>
        <w:br/>
        <w:t>37</w:t>
        <w:br/>
        <w:t>Осы келтірген тілдік деректердің қайсысы да біз әңгіме етіп</w:t>
        <w:br/>
        <w:t>отырған “Қошалақ” атауына төркін боларлық дәрежеде. Басқа</w:t>
        <w:br/>
        <w:t>мәліметтерді қосып-шатып, біріктіріп әуре болмай-ақ, якут</w:t>
        <w:br/>
        <w:t>тіліндегі бір ғана “хочолох” созін алсақ та мына біз көлденең</w:t>
        <w:br/>
        <w:t>тартып отырған қазақ сөзі -- қошалақ"-тан бөле-жара қарауға</w:t>
        <w:br/>
        <w:t>ерік бере қоймайды. Оның мағынасы біз сипаттаған жер бедерімен</w:t>
        <w:br/>
        <w:t>қабысып жатыр. Сол якут тіліндегі “хочо” мен “алыы” не “алаас”</w:t>
        <w:br/>
        <w:t>сөздерін біріктірсек те, “қошалақ”-тан тұлғасы мен мағынасы онша</w:t>
        <w:br/>
        <w:t>алшақ кетпейтіндігі көрініп-ақ тұр. Сөйтіп “қошалақ”-тың тұңғыш</w:t>
        <w:br/>
        <w:t>мағынасы --"алқап, алаң, оңаша орын" болған.</w:t>
        <w:br/>
        <w:t>Құла түз. Бұл белгілі бір жердің атауы емес. Алайда,</w:t>
        <w:br/>
        <w:t>табиғат, жаратылыс құбылысымен, жермен байланысты</w:t>
        <w:br/>
        <w:t>қолданылатын сөз тіркесі болғандықтан, алғашқы сөздің</w:t>
        <w:br/>
        <w:t>төркінін анықтай кетуді міндет еттік.</w:t>
        <w:br/>
        <w:t>Тіліміздің түсіндірме сөздігінде бұл тұрақты тіркеске --</w:t>
        <w:br/>
        <w:t>"жан аяғы баспаған, елсіз дала" деп анықтама берілген. Осы</w:t>
        <w:br/>
        <w:t>тіркестегі “құла” тұлғасының мағынасы жеке тұрғанда кез</w:t>
        <w:br/>
        <w:t>келген адамға түсінікті бола бермесе керек. Мұның түр-түсті</w:t>
        <w:br/>
        <w:t>білдіретін “құла”-мен (құла кер, құла жылқы т. б.) байланысы</w:t>
        <w:br/>
        <w:t>жоқ, үш қайнаса да сорпасы қосылмайды. “Құла” сөзінің арғы</w:t>
        <w:br/>
        <w:t>тегі -- араб тілі Оларда “қулу” тұлғалы сөз біздің</w:t>
        <w:br/>
        <w:t>түсінігіміздегі --"қаңыраған, бос" мағыналарында қолданылады.</w:t>
        <w:br/>
        <w:t>Ал, “түз”-дің мағынасы “дала” дегенмен бірдей екендігін</w:t>
        <w:br/>
        <w:t>өздерің білесіңдер. Осы тұрғыдан алып қарағанда “құла</w:t>
        <w:br/>
        <w:t>түз” -- “қаңыраған, бос дала” ұғымымен бірдей.</w:t>
        <w:br/>
        <w:t>Қызбел -- Торғай облысы Жанкелдин ауданы жеріндегі</w:t>
        <w:br/>
        <w:t>қырқа атауы.</w:t>
      </w:r>
    </w:p>
    <w:p>
      <w:r>
        <w:t>Ел аузындағы аңыз бойынша, қыратты жерге алыстан</w:t>
        <w:br/>
        <w:t>қарағанда жатқан қыздың бейнесін елестетіп, орта шенінде</w:t>
        <w:br/>
        <w:t>жота жіңішкере келіп, қыз беліне ұқсатудан “Қызбел” ата-</w:t>
        <w:br/>
        <w:t>уына ме болған тәрізді.</w:t>
        <w:br/>
        <w:t>Шын мәнінде солай ма, әлде аңыз ба -- біз мүны</w:t>
        <w:br/>
        <w:t>ашып айта алмаймыз.</w:t>
        <w:br/>
        <w:t>“Қазақ совет энциклопедиясында” -- “Қызбелтау” бо-</w:t>
        <w:br/>
        <w:t>лып аталған. Биіктігі 200 метрден астам ғана дөңес. Мұнда</w:t>
        <w:br/>
        <w:t>сарқырап ағып жатқан бұлақ суы да тапшы.</w:t>
        <w:br/>
        <w:t>Осы сипатын еске ала және тілдік деректерге сүйене</w:t>
        <w:br/>
        <w:t>отырып “Қызбел” атауының пайда болуына мынадай бол-</w:t>
        <w:br/>
        <w:t>жам айтпақпыз.</w:t>
        <w:br/>
        <w:t>Ертедегі түркі жазба ескерткіштерінде “қыз” сөзінің</w:t>
        <w:br/>
        <w:t>бірнеше мағынасы бар. Соның бірі --“саран, сығырдаң".</w:t>
        <w:br/>
        <w:t>Бізше, “Қызбел” біріккен сөздің біріншісіне, оо мағына</w:t>
        <w:br/>
        <w:t>сәйкес көрінеді. Өйткені мүнда бұлақ көзі тапшы. Ал, “бел”</w:t>
        <w:br/>
        <w:t>сөзіне келсек, ол “қырат, тәбе”, мағыңасыңда Тек бізде ғана</w:t>
        <w:br/>
        <w:t>33</w:t>
        <w:br/>
        <w:t>Өлеңті -- Ақмола, Павлодар облысы мен Батыс</w:t>
        <w:br/>
        <w:t>Қазақстан облысының Жымпиты ауданы жеріндегі өзендер</w:t>
        <w:br/>
        <w:t>атауы.</w:t>
        <w:br/>
        <w:t>Бұдан бұрынғы бір зерттеуші Өлеңті атауының теркіні</w:t>
        <w:br/>
        <w:t>жөнінде: “Көне түркіше "өлең" және “тү” сөздерінің кірігуінен</w:t>
        <w:br/>
        <w:t>қалыптасқан атаулар, сөзбе-сөз “өлеңтау” мағынасын береді"</w:t>
        <w:br/>
        <w:t>деген тұжырым жасайды. Ол “ты”-ны “тау” деп түсінеді де</w:t>
        <w:br/>
        <w:t>“өлең” сөзінің неңдей мағынаға ие екендігін сөз етпейді.</w:t>
        <w:br/>
        <w:t>Біз мына іспеттес деректерді негізге аламыз. Біріншіден,</w:t>
        <w:br/>
        <w:t>ертедегі түркі жазба ескерзкіштерінде “әлең" тұлғасы біздің</w:t>
        <w:br/>
        <w:t>қазіргі түсінігіміздегі “көгал жер” мағынасында келтірілген.</w:t>
        <w:br/>
        <w:t>Қазақ тілін былай қойғанда, “әлең" дыбыстық құрамдағы</w:t>
        <w:br/>
        <w:t>сөз алтай, телеуіт тілдерінде, сондай-ақ Қазан татарларында</w:t>
        <w:br/>
        <w:t>“үлән” тұлғасында үшырасады, қазіргі ұғымымызда “шөп,</w:t>
        <w:br/>
        <w:t>яғни өсімдіктің бір түрі”, Тіпті біздің тілімізде шөптің бүл</w:t>
        <w:br/>
        <w:t>түрі “өлеңді жерде өгіз семіреді, өлімді жерде молда</w:t>
        <w:br/>
        <w:t>семіреді" тәрізді мақалдан да орын алған.</w:t>
        <w:br/>
        <w:t>Осы деректерге сүйенсек, жоғарыда көрсетілген жерлер-</w:t>
        <w:br/>
        <w:t>ден орын тепкен өзендер атауы жағасында өлең шөбінің жиі</w:t>
        <w:br/>
        <w:t>кездесуіне байланысты қойылған демекпіз. “Өлеңді” болмай,</w:t>
        <w:br/>
        <w:t>“Өлеңті” түрінде калыптасуы -- ертеде бір нәрсенің көптігін</w:t>
        <w:br/>
        <w:t>білдіру -ті (-ты) жұрнақтары арқылы беріліп, солай</w:t>
        <w:br/>
        <w:t>қалыптасып, бекіп қалған. Шынына келсек, бұлардың берер</w:t>
        <w:br/>
        <w:t>мағына жағынан -лі (-лы)-дан ешбір айырмасы жоқ.</w:t>
        <w:br/>
        <w:t>Екінші бір еске аларлық дерек, тунгус-маньчжур то-</w:t>
        <w:br/>
        <w:t>бындағы тілдердің бірінде --"өлэн" сөзі “ойпат, алқап;</w:t>
        <w:br/>
        <w:t>жықпыл, сай, аңғар” тәрізді мағыналарды меншіктенеді.</w:t>
        <w:br/>
        <w:t>Ойлап қарасақ, өзен суы ағып жатқан жерде сай да, жыра</w:t>
        <w:br/>
        <w:t>да, ойпат та ұшырауы табиғат заңдылығы. Осы бір</w:t>
        <w:br/>
        <w:t>жағдайды ескерсек, "“Өлеңті"-нің қазіргі мағынасын</w:t>
        <w:br/>
        <w:t>“ойпатты”, “сайлы" және осындай жер бедерлерімен де</w:t>
        <w:br/>
        <w:t>байланыстыруға әбден болады.</w:t>
      </w:r>
    </w:p>
    <w:p>
      <w:r>
        <w:t>Біздің шамалауымызша, бірінші жорамалымыздын</w:t>
        <w:br/>
        <w:t>шындық жағы басымдау көрінеді. Демек, өзен оз атауын,</w:t>
        <w:br/>
        <w:t>жағасына өлең шөбінің жиі өсуіне қарай алған демекпіз.</w:t>
        <w:br/>
        <w:t>Өлкейек -- Ақтөбе облысының Ырғыз, Торғай облы-</w:t>
        <w:br/>
        <w:t>сының Жанкелдин аудандары көлеміндегі өзен.</w:t>
        <w:br/>
        <w:t>Кейбір автор бүл атауды “Өлкойек” түрінде жазып</w:t>
        <w:br/>
        <w:t>көрсетеді де, мұны біріккен сөз есебінде қарастырып,</w:t>
        <w:br/>
        <w:t>біріншісін, қазіргі қазақ тіліндегі, “өлік" деп танып,</w:t>
        <w:br/>
        <w:t>екіншісін, финн-угор тілінде “өзен” мағынасын беретін</w:t>
        <w:br/>
        <w:t>“әйек” дей келіп, “... өлік % өйек гидронимі "өлі өзен”</w:t>
        <w:br/>
        <w:t>яғни “жаман өзен” деген мағынаны білдірген" деген тұжы-</w:t>
        <w:br/>
        <w:t>рым жасайды.</w:t>
        <w:br/>
        <w:t>а2</w:t>
        <w:br/>
        <w:t>“Обаған өзені” дегеніміз “Ойпат өзені” болып түсінді-</w:t>
        <w:br/>
        <w:t>рілмек.</w:t>
        <w:br/>
        <w:t>Обь -- Батыс Сібірдегі үлкен өзендердің бірі. Қазақстан</w:t>
        <w:br/>
        <w:t>жерін басып өтетін бірқатар өзен осыған барып қүяды.</w:t>
        <w:br/>
        <w:t>Обь өзенінің қазіргі қазақ жеріне қатысы болмаса да,</w:t>
        <w:br/>
        <w:t>оның атауының лайда болуы түркі тілдері әсерінен болса</w:t>
        <w:br/>
        <w:t>керек деген ойдамыз.</w:t>
        <w:br/>
        <w:t>Ертедегі түркі тілдерінде “об” тұлғалы сөз біздің</w:t>
        <w:br/>
        <w:t>тіліміздегі “су” мағынасын меншіктенген. Осыны желеу</w:t>
        <w:br/>
        <w:t>етіп, мағынасы сәйкес келіп тұрғандықтан, Обь өзенінің</w:t>
        <w:br/>
        <w:t>атауына осы сәз себепші болған десек те болар еді. Бірақ</w:t>
        <w:br/>
        <w:t>өзен атаулының арнасы арқылы судан басқа не ақпақшы.</w:t>
        <w:br/>
        <w:t>Егер ертеде осыны себеп етіп, өзенге ат тақса, барлығы</w:t>
        <w:br/>
        <w:t>дерлік “Обь” болып шықпай ма деген ой келеді әрі “об”</w:t>
        <w:br/>
        <w:t>парсы сөзі деп белгіленген. Ерте кезде бұл өзенге парсы</w:t>
        <w:br/>
        <w:t>тілінің сөзі қалайша берілмек, бұл да күмән тудырады.</w:t>
        <w:br/>
        <w:t>Ертедегі түркі тілдерінен осы тұлғаға жуықтау тағы бір</w:t>
        <w:br/>
        <w:t>сөзге кез боламыз. Ол --"оп". Мұның мағынасы --"жұту,</w:t>
        <w:br/>
        <w:t>сіміру". Өзен атауының мағынасы осы сөзден туған дегеніміз</w:t>
        <w:br/>
        <w:t>теріс болмаса керек. Өйткені сол төңіректегі өзендердің кобі</w:t>
        <w:br/>
        <w:t>дерлік осы Обьқа келіп қосылып, Обь -- жүту, сіміру</w:t>
        <w:br/>
        <w:t>міндеттерін атқарады. Осы күнгі түркі тілдері ішінде Қазан</w:t>
        <w:br/>
        <w:t>татарлары мен Тобыл татарларында “уп” дыбыстық құрамда</w:t>
        <w:br/>
        <w:t>сақталған бұл сөз дәл осындай мағына береді.</w:t>
        <w:br/>
        <w:t>Қорыта айтқанда Обь өзені атауы, басқа көптеген</w:t>
        <w:br/>
        <w:t>өзендердің соған барып қосылып, құюы нәтижесінен</w:t>
        <w:br/>
        <w:t>шыққан деген жорамалға тоқтамақпыз.</w:t>
        <w:br/>
        <w:t>Ойыл -- Ақтөбе, Атырау және Батыс Қазақстан о6-</w:t>
        <w:br/>
        <w:t>лыстары жеріндегі өзен. Осы атты Ақтөбе облысында аудан</w:t>
        <w:br/>
        <w:t>және сол ауданның орталығы бар.</w:t>
        <w:br/>
        <w:t>“Ойыл?” атауының тек-төркіні туралы бізден бүрын пікір</w:t>
        <w:br/>
        <w:t>айтушылардың қай-қайсысы да оны “ой” /етістік/ түбірі</w:t>
        <w:br/>
        <w:t>мен -ыл жұрнағының қосылуынан пайда болып, “ойпат”,</w:t>
        <w:br/>
        <w:t>“шұңқыр” мағыналарының баламасын (синонимін) тудырып</w:t>
        <w:br/>
        <w:t>тұр дегенге тоқтайды. Сырт көзге, бүл зерттеушілердің мор-</w:t>
        <w:br/>
        <w:t>фологиялық талдаулары теріс дей алмаймыз. Бірақ бұл</w:t>
        <w:br/>
        <w:t>тұжырым өзеннің алғашқы мағынасына немесе оның ағып</w:t>
      </w:r>
    </w:p>
    <w:p>
      <w:r>
        <w:t>өтетін жер сипатына дәл түсінік беріп түр деп айту қиын.</w:t>
        <w:br/>
        <w:t>Оның ағып өтетін ортасы ойпаң емес, теңіз бетінен жоғары</w:t>
        <w:br/>
        <w:t>жазық жер, кейде кіші-гірім құмды жерді де басып өтеді.</w:t>
        <w:br/>
        <w:t>Біз өз тарапымыздан мына бір деректерді ұсынбақпыз.</w:t>
        <w:br/>
        <w:t>Түркі тобына жататын түрік тілінде В. -В. Радловтың</w:t>
        <w:br/>
        <w:t>сөздігі бойынша, “ойул” сөзі --"өзен суы шайып кеткен</w:t>
        <w:br/>
        <w:t>39</w:t>
        <w:br/>
        <w:t>Осы соңғы сағай тілі мен монғол тіліндегі сөздер тек</w:t>
        <w:br/>
        <w:t>дыбыстық жағынан ғана емес, мағынасымен де біз сәз етіп</w:t>
        <w:br/>
        <w:t>отырған Торғай көлеміндегі жер бедерінің сипатынан тіпті</w:t>
        <w:br/>
        <w:t>де алшақ емес. Осыған қарағанда Орсақ аатауы жер бе-</w:t>
        <w:br/>
        <w:t>деріне байланысты туған деуге толық мүмкіндік бар.</w:t>
        <w:br/>
        <w:t>Отар -- Жамбыл облысындағы аудан орталығы мен</w:t>
        <w:br/>
        <w:t>темір жол стансасының аты.</w:t>
        <w:br/>
        <w:t>Бұл атаудың төркіні жөнінде жазған автор, оның</w:t>
        <w:br/>
        <w:t>біршама түркі тілдерінде біздің қазіргі қолданып жүрген</w:t>
        <w:br/>
        <w:t>“жайылым” мағынасын беретіндігін айта келіп, “отар”-дың</w:t>
        <w:br/>
        <w:t>қалай, қандай жолмен пайда болғандығына талдау жасай-</w:t>
        <w:br/>
        <w:t>ды. Ол: “...жер атына қойылған Отар сөзінің этимологиясы</w:t>
        <w:br/>
        <w:t>мынадай: от (түбірі, ”шөп" мағынасында) % а (зат есімді</w:t>
        <w:br/>
        <w:t>етістікке айналдыратын көне, өлі жүрнақ) % р (етістікті</w:t>
        <w:br/>
        <w:t>зат есімге айналдыратын жұрнақ")-- дейді.</w:t>
        <w:br/>
        <w:t>Бұған біздің қосарымыз, осы зерттеуші көрсеткен</w:t>
        <w:br/>
        <w:t>ноғай, қырым татарлары тілдерінен басқа, туна тілінде де</w:t>
        <w:br/>
        <w:t>“одар” тұлғасында ұшырасып, біздегі “өріс, жайылым"</w:t>
        <w:br/>
        <w:t>мағыналарында қолданылады. Ал, якут тілінде біздегі</w:t>
        <w:br/>
        <w:t>“айдап салу” (малды) тіркесінің мағынасын “утаар” ды-</w:t>
        <w:br/>
        <w:t>быстық құрамдағы сөз бере алады.</w:t>
        <w:br/>
        <w:t>“Отар” сөзінің қалай құралғаны жөнінде, жоғарыдағы ав-</w:t>
        <w:br/>
        <w:t>тор пікірін тұтас қолдай алмаймыз. Алғашқы “от” сөзі туралы</w:t>
        <w:br/>
        <w:t>айтқанын мақұлдап, қостаймыз. Бірақ соңғы “ар” тұлғасы екі</w:t>
        <w:br/>
        <w:t>жұрнақтың қосындысы дегенге қол қоя алмаймыз.</w:t>
        <w:br/>
        <w:t>“Отар”, біздің ойымызша, екі сөздің бірігуінен келіп</w:t>
        <w:br/>
        <w:t>шыққан. Алғашқысы “от”-- қазіргі кездегі “шәп” мағынасын</w:t>
        <w:br/>
        <w:t>беретіндігі шындық: “атты отқа жібер”, "атты оттатып</w:t>
        <w:br/>
        <w:t>алайық” сияқты сөйлемдеріміз бар. Ал, біріккен сөздің екінші</w:t>
        <w:br/>
        <w:t>сыңары ертедегі түркі тілдеріндегі “сүру” сөзінің дыбыстық</w:t>
        <w:br/>
        <w:t>өзгеріске түскен түрі. Оның мағынасы қазіргі біздің тіліміздегі</w:t>
        <w:br/>
        <w:t>“айдап салу”, “айдау" дегенмен барабар. “Сүру"” тұлғасы</w:t>
        <w:br/>
        <w:t>түрікмен тілінде осы кезге дейін сол күйінде сакталса, якут</w:t>
        <w:br/>
        <w:t>тілі сияқты кейбір тілдерде “үүр” қалпына дейін өзгерген.</w:t>
        <w:br/>
        <w:t>Әрине, бұл якут тілінің өзіне тән заңдылық. Салыстырыңыз,</w:t>
        <w:br/>
        <w:t>біздегі “сегіз” (сан есім), якут тілінде --"ағыс".</w:t>
        <w:br/>
        <w:t>Тілдегі осындай құбылыс жағдайларин есепке ала оты-</w:t>
        <w:br/>
        <w:t>рып, “Отар” сөзінің жасалуын мына түрде құрар едік.</w:t>
        <w:br/>
        <w:t>“От”%“сүру”, содан соң “от сүр”--"отүр"--"отар". Сонда</w:t>
        <w:br/>
        <w:t>мұның алғашқы мағынасы, қазіргі түсінігіміз бойынша -</w:t>
        <w:br/>
        <w:t>“шөпке айдап салу" /малды/ дегенге нұсқайды. “Шөпке</w:t>
        <w:br/>
        <w:t>айдап салу” деген “жайылымға айдап салу” дегенмен</w:t>
        <w:br/>
        <w:t>бірдей. Сонда “жайылым”, бізде және басқа түркі</w:t>
        <w:br/>
        <w:t>тілдерінде де, “отар”-мен мәндес боп шығады.</w:t>
      </w:r>
    </w:p>
    <w:p>
      <w:r>
        <w:t>41</w:t>
        <w:br/>
        <w:t>алғашқы мағынасы, жоғарыда көрсеткен, монғол тілінде</w:t>
        <w:br/>
        <w:t>“жалпақ, тегіс” түсінігін беретін “тольгор” тұлғасымен</w:t>
        <w:br/>
        <w:t>төркіндес болмақ.</w:t>
        <w:br/>
        <w:t>Қорыта айтсақ, “Талғар” атауы тұлға және мағына</w:t>
        <w:br/>
        <w:t>жағынан да түркі және монғол тобындағы тілдерге ортақ</w:t>
        <w:br/>
        <w:t>сөздер туындысы. Алғашқы мағынасы -- не “тыным тап-</w:t>
        <w:br/>
        <w:t>пау”, не “тегіс” болуға тиіс деген ойдамыз.</w:t>
        <w:br/>
        <w:t>Тараз -- тарихи деректерге қарағанда, қазіргі Жам-</w:t>
        <w:br/>
        <w:t>был қаласының орнында болған көне қала.</w:t>
        <w:br/>
        <w:t>Жоғарыда “Талас” туралы әңгімелегенде, кейбір зерт-</w:t>
        <w:br/>
        <w:t>теушілердің оны Таразбен байланыстыра қарап, екеуінің</w:t>
        <w:br/>
        <w:t>тұлға әрі мағынасы жағынан тектес деген жорамалға кел-</w:t>
        <w:br/>
        <w:t>гендігін айтқан болатынбыз.</w:t>
        <w:br/>
        <w:t>Қазіргі Жамбыл қаласының Талас өзені бойында орна-</w:t>
        <w:br/>
        <w:t>ласқаны мәлім. Ал, ертедегі Тараз қаласы дәл казіргі Жам-</w:t>
        <w:br/>
        <w:t>былдың орнында болғанына көз жеткізу қиын. Егер</w:t>
        <w:br/>
        <w:t>Тараз -- Талас өзенінің атынан туындаған болса, өзен аты</w:t>
        <w:br/>
        <w:t>өзгермей, қаланың дыбыстық құбылыстарға түсуі де жұмбақ.</w:t>
        <w:br/>
        <w:t>Көне қала -- Таразға атау боларлық сөзді алтай</w:t>
        <w:br/>
        <w:t>жүйесіне жататын тілдерден таппадық. Осы себептен де</w:t>
        <w:br/>
        <w:t>біз басқа бір топшылауға бет бүрғалы отырмыз.</w:t>
        <w:br/>
        <w:t>Араб тіліндегі “тараз” дыбыстық құрамдағы сөз қазақ</w:t>
        <w:br/>
        <w:t>тілінде, біріншіден, “кебу; тобарсу”, екіншіден, “қатты”</w:t>
        <w:br/>
        <w:t>мағыналарына мегзейді. Парсы тілінің дерегінде “тараз”</w:t>
        <w:br/>
        <w:t>және “тэраз” тұлғалы сөздер басқа да ұғымдармен бірге</w:t>
        <w:br/>
        <w:t>біздегі “жазық, тегіс” түсініктерін береді.</w:t>
        <w:br/>
        <w:t>Осы деректерді ойымызға арқау ете отырып, көне заман-</w:t>
        <w:br/>
        <w:t>дағы “Тараз” қаласының атауына араб немесе парсы сөздері</w:t>
        <w:br/>
        <w:t>негіз болуы да мүмкін деген ой түйеміз. Өйткені жазық та</w:t>
        <w:br/>
        <w:t>тегіс жерге қала іргесі қаланып, жаңадан тұрғызылған қалаға</w:t>
        <w:br/>
        <w:t>жер бедерінің алғашқы кейпіне байланысты “тегіс жердегі”</w:t>
        <w:br/>
        <w:t>қала яғни, “жазық, тегіс” атауы берілуі әбден ықтимал.</w:t>
        <w:br/>
        <w:t>Татыр -- Ақ төбе, Торғай облыстарындағы жер атауы.</w:t>
        <w:br/>
        <w:t>Біреулер “татыр” сөзін “тақырдың” баламасы деп</w:t>
        <w:br/>
        <w:t>ұғынады.</w:t>
        <w:br/>
        <w:t>“Татырдың” тәл мағынасын дұрыс түсіну үшін, мына-</w:t>
        <w:br/>
        <w:t>дай тілдік деректерді ұсынғымыз келеді. ;</w:t>
        <w:br/>
        <w:t>Бұл тұлғалас сөз көне түркі тілдеріңде жеке түрінде де,</w:t>
        <w:br/>
        <w:t>басқа бір сөзбен тұрақты тіркес қалпында да көрінеді. Мы-</w:t>
        <w:br/>
        <w:t>салы, М. Қашқари сөздігінде: “татыр йер" соз тіркесі --</w:t>
        <w:br/>
        <w:t>"әсімдігі жоқ, сазды жазық жер" деп түсіндірілген. Түркі</w:t>
        <w:br/>
        <w:t>тілдері ішінде башқұрттар мен құмықтар: "тәтыр” сөздері</w:t>
        <w:br/>
        <w:t>“сортаң, сор, тұз аралас топырақ” мағыналарында</w:t>
        <w:br/>
        <w:t>қолданылса, монғол тобындағы тілдер ішінде монғолдардың</w:t>
        <w:br/>
        <w:t>51</w:t>
      </w:r>
    </w:p>
    <w:p>
      <w:r>
        <w:t>Үрпек -- Торғай облысы Аманкелді ауданындағы жер</w:t>
        <w:br/>
        <w:t>атауы.</w:t>
        <w:br/>
        <w:t>Жер атауы өзінің табиғи жаратылысына байланысты</w:t>
        <w:br/>
        <w:t>берілген тәрізді. Өйткені жер бедері ойлы-қырлы, ербиіп</w:t>
        <w:br/>
        <w:t>өскен қурай іспеттес өсімдік те ішінара кездесіп отырады.</w:t>
        <w:br/>
        <w:t>Жорамалымызды жоққа шығармайтын тілдік деректерден</w:t>
        <w:br/>
        <w:t>де құр алақан емеспіз.</w:t>
        <w:br/>
        <w:t>Түркі жазба ескерткіштері тілінде -- қазіргі тіліміздегі</w:t>
        <w:br/>
        <w:t>“тікірейген, сорайған” мағыналары орнына қолданылған --"үрпек"</w:t>
        <w:br/>
        <w:t>дыбыстық құрамдағы тұлға кездеседі. Мұның мына жер атауы</w:t>
        <w:br/>
        <w:t>“Үрпектен” тұлғасы жағынан ешкандай айырмасы жоқ, Мағына</w:t>
        <w:br/>
        <w:t>жағынан да әңгіме болып отырған жер сипатына сәйкес келеді.</w:t>
        <w:br/>
        <w:t>Сөйтіп “үрпек” сөзінің ертедегі алғашқы мағынасы -</w:t>
        <w:br/>
        <w:t>"тікірейген, сорайған" деп түжырым жасадық.</w:t>
        <w:br/>
        <w:t>Шабақты -- Жамбыл облысы Сарысу ауданындағы</w:t>
        <w:br/>
        <w:t>әзен.</w:t>
        <w:br/>
        <w:t>Бұл атауға негіз болып тұрған --"шабақ" сөзі екендігін</w:t>
        <w:br/>
        <w:t>және оның нендей мағына меншіктенетінін бәріміз де</w:t>
        <w:br/>
        <w:t>білеміз. Өзен аты -- өз кезінде ұсақ, жас балықтардың</w:t>
        <w:br/>
        <w:t>көп болуынан келіп шығуы да мүмкін. Мүмкін ғана емес,</w:t>
        <w:br/>
        <w:t>солай деп тұжырым жасауға да болады.</w:t>
        <w:br/>
        <w:t>Мұндай жағдайда, “оның төркінін іздестірудің не</w:t>
        <w:br/>
        <w:t>қажеті бар” дейтін сұрақ та орынды. Сондай-ақ соңғы-ты</w:t>
        <w:br/>
        <w:t>қосымшасының да көптікті білдіретін, ежелден келе</w:t>
        <w:br/>
        <w:t>жатқан жұрнақ екені де белгілі.</w:t>
        <w:br/>
        <w:t>Дегенмен, біз “шабақ” сөзінің қазіргі кезде “жас ба-</w:t>
        <w:br/>
        <w:t>лық” мағынасында қолданылатынын білсек те, ертедегі</w:t>
        <w:br/>
        <w:t>тұңғыш түсінігіне қанықпыз дей алмаймыз.</w:t>
        <w:br/>
        <w:t>Ертедегі түркі жазба ескерткіштерін зерделегенде “шабақ”</w:t>
        <w:br/>
        <w:t>тек балықпен байланысты ғана емес, басқа да тұлғаларға</w:t>
        <w:br/>
        <w:t>тіркесерлік еркі бар, дербес мағыналы сөз екендігін аңғарамыз.</w:t>
        <w:br/>
        <w:t>М. Қашқари сөздігінде “чабақ"--"жаман, тәмен,</w:t>
        <w:br/>
        <w:t>жеткіліксіз" мағыналарында қолданылғанын, сондағы “ча-</w:t>
        <w:br/>
        <w:t>бак ер” тіркесінен білеміз. Мұның мағынасы --"нашар</w:t>
        <w:br/>
        <w:t>еркек" деп түсіндірілген. Кейінгі замандарда “чабақ”--"ба-</w:t>
        <w:br/>
        <w:t>лық” сөзіне меншіктелініп, “чабақ балық"--"нашар, ұсақ</w:t>
        <w:br/>
        <w:t>балық" дегенді мегзеген.</w:t>
        <w:br/>
        <w:t>Шалқар -- Актөбе және Көкшетау облыстарының</w:t>
        <w:br/>
        <w:t>жеріндегі көлдер атауы. Ақтөбе облысында осы аттас</w:t>
        <w:br/>
        <w:t>аудан, қала әрі темір жол стансасы бар.</w:t>
        <w:br/>
        <w:t>Дыбыстық қүрылысы жағынан “шалқар" сөзіне сәйкес</w:t>
        <w:br/>
        <w:t>атаулар Қазақстанның басқа өңірлерін былай қойғанда,</w:t>
        <w:br/>
        <w:t>якуттар мекендеген жерлерде де кездеседі. Мысалы, “Чал-</w:t>
        <w:br/>
        <w:t>гарийа”-- Баяги өзенінің аң саласы болса, “Чукар”-- көл</w:t>
        <w:br/>
        <w:t>58</w:t>
      </w:r>
    </w:p>
    <w:p>
      <w:r>
        <w:t>ақпасқа лажы жоқ. Ерте кездердегі әрекет пен козғалыстың</w:t>
        <w:br/>
        <w:t>шапшандық мағынасын беретін “талас” сөзі, өзен суының</w:t>
        <w:br/>
        <w:t>ағысына қарай, атау болып қалыптасқан болса керек.</w:t>
        <w:br/>
        <w:t>Талғар -- Алматы облысындағы өзен. Сондай-ақ осы</w:t>
        <w:br/>
        <w:t>облыста бұл аттас аудан және оның орталығы -- қала да</w:t>
        <w:br/>
        <w:t>бар. Талғар атауындағы асу мен шың да кездеседі.</w:t>
        <w:br/>
        <w:t>Қысқаша болса да, Талғар атауының алғашқы</w:t>
        <w:br/>
        <w:t>мағынасы жәнінде пікір айтушылардың болжамдарына сәл</w:t>
        <w:br/>
        <w:t>кідірелік. Олардың біріншісі: “...Талғар оронимінің (“тау</w:t>
        <w:br/>
        <w:t>атауы" деген мағынада) этимологиясы былай: Тал (иран-</w:t>
        <w:br/>
        <w:t>ша: “тау”) % гар (көптеген тілдерде, соның ішінде көне</w:t>
        <w:br/>
        <w:t>түркі тілінде де: “тау”), яғни “тау” 4 “тау”.</w:t>
        <w:br/>
        <w:t>Екінші зерттеуші де дәл осындай қорытындыға</w:t>
        <w:br/>
        <w:t>тоқтайды. Екеуінің де долбарлауы бойынша, “Талғар”--</w:t>
        <w:br/>
        <w:t>бөзен не тау атауы) үндіевропа мен түркі тобындағы тілдер</w:t>
        <w:br/>
        <w:t>сөзінің қосындысынан түрады.</w:t>
        <w:br/>
        <w:t>Біз тым алысқа шығандамай-ақ, алтай жүйесіне жата-</w:t>
        <w:br/>
        <w:t>тын тілдер дерегіне зер салып көрейік.</w:t>
        <w:br/>
        <w:t>Чуваш тілінде “талхар” тұлғалы сөз “долылық, құты-</w:t>
        <w:br/>
        <w:t>рыну, өршелену” сияқты мағыналарға нұсқайды. Хакас</w:t>
        <w:br/>
        <w:t>тілінде келсек “тулғор” біздің тіліміздегі “бөгет, тоған”</w:t>
        <w:br/>
        <w:t>түсініктерін меншіктенеді.</w:t>
        <w:br/>
        <w:t>Сәл әрегірек жылжып монғол тобындағы тілдер дерегіне ден</w:t>
        <w:br/>
        <w:t>қойсақ, мыналарды кездестіреміз. Монгол тілінде: “тольгар”</w:t>
        <w:br/>
        <w:t>сөзі --"жалпақ, тегіс, жұмыр" сияқты түсініктерге нұскаса, “тул-</w:t>
        <w:br/>
        <w:t>гар” немесе “тулгарах” дыбыстық құрамдағы тұлғалардың</w:t>
        <w:br/>
        <w:t>бірнеше мағынасы бар. “Тулгар”--"жаңа" немесе “бастама”;</w:t>
        <w:br/>
        <w:t>“тулгарах” етістігі --"таяну, тірелу", кейде “тыным таппау”</w:t>
        <w:br/>
        <w:t>мағыналарын иемденеді. Қалмақ тілінде: “тилгр” немесе</w:t>
        <w:br/>
        <w:t>“тиныгрр” сөздері біздің түсінігіміздегі --"тегіс; жалпақ"</w:t>
        <w:br/>
        <w:t>мағыналарын бегеді. Қалмақ тілінде көп жағдайда сөз ішінде</w:t>
        <w:br/>
        <w:t>дауыстылардың түсіп калатынын ескерсек, мұндағы тұлғалардың</w:t>
        <w:br/>
        <w:t>монғол тіліндегі “тулгар”-дан ешбір айырмасы жоқ.</w:t>
        <w:br/>
        <w:t>Біздің байқауымызша, “талғар” сөзінің төркінін,</w:t>
        <w:br/>
        <w:t>алғашқы мағынасын анықтауда, түркі тілдерімен етене</w:t>
        <w:br/>
        <w:t>туыс монғол тобындағы тілдердің дерегі де жетерліктей.</w:t>
        <w:br/>
        <w:t>Егер “Талғар”? атауы алғаш, бірінші рет өзенге</w:t>
        <w:br/>
        <w:t>қойылған деп қарасақ, онда таудан бас алған өзен тыным-</w:t>
        <w:br/>
        <w:t>сыз, долдана, бұлқына ағатынын еске алған жөн.</w:t>
        <w:br/>
        <w:t>Кейбір тарихи мәліметтер бойынша, қазіргі Талғар ата-</w:t>
        <w:br/>
        <w:t>уындағы жерде Тальхиза деген көне қала болған. Мұны</w:t>
        <w:br/>
        <w:t>ескерсек қала, әдетте, тегіс, жазық жерге салынады. Сол</w:t>
        <w:br/>
        <w:t>сияқты, мына қала да кезінде тау баураймндағы жазыққа</w:t>
        <w:br/>
        <w:t>орналастырылған болса керек. Бүл ретте “талғар” сөзінің</w:t>
        <w:br/>
        <w:t>50</w:t>
        <w:br/>
        <w:t>ұғымдарын білдіреді. Әрине, бұларға түркі тілдерінен</w:t>
        <w:br/>
        <w:t>ауысып барғандығы дау тудырмаса керек.</w:t>
        <w:br/>
        <w:t>Тоқсан ауыз сөздің тобықтай түйінін айтсақ, жоғарыда</w:t>
        <w:br/>
        <w:t>келтірілген деректер жер бедеріне қойылған “сырт” ата-</w:t>
      </w:r>
    </w:p>
    <w:p>
      <w:r>
        <w:t>уының тұңғыш мағынасы --"қырат, төбе, жота, үстірт"</w:t>
        <w:br/>
        <w:t>іспеттес биік жерлерге меңзейтінін көрсетеді.</w:t>
        <w:br/>
        <w:t>Талас -- Қырғызстан мен Қазақстан жеріндегі өзен.</w:t>
        <w:br/>
        <w:t>Жамбыл облысында осы аттас аудан да бар.</w:t>
        <w:br/>
        <w:t>“Талас” атауының, дәлірек айтсақ, “талас” сөзінің</w:t>
        <w:br/>
        <w:t>шыққан тегін зерттеушілер пікірі ала-құла.</w:t>
        <w:br/>
        <w:t>Зерттеуші ғалымдардың дені мұны орта ғасырдағы Та-</w:t>
        <w:br/>
        <w:t>раз қаласының атымен байланысты деген болжамнан әріге</w:t>
        <w:br/>
        <w:t>бармайды.</w:t>
        <w:br/>
        <w:t>Тағы бір зерттеушінің болжауы бойынша, Талас өзенінің</w:t>
        <w:br/>
        <w:t>атына әсерін тигізген ертедегі түркі тіліндегі “теңіз” мағынасын</w:t>
        <w:br/>
        <w:t>беретін “талуй/ /талай”, сондай-ақ казіргі кездегі монғол тобын-</w:t>
        <w:br/>
        <w:t>дағы “далай” немесе “дала” (бұл екеуі де “теңіз” мағынасында)</w:t>
        <w:br/>
        <w:t>тұлғалы сөздер. Аталған тұлғалас сөздер ертедегі түркі жазба</w:t>
        <w:br/>
        <w:t>ескерткіштерінде, сондай-ақ қазіргі монғол тобындағы тілдерде бар.</w:t>
        <w:br/>
        <w:t>Бірақ мағынасы, қазіргі біздің түсінігіміздегі --“теніз" деген</w:t>
        <w:br/>
        <w:t>мағынаны береді, ал “өзен” бұл топтағы тілдерде өзгеше аталады.</w:t>
        <w:br/>
        <w:t>Дегенмен, тілімізде осы “далай” сөзінің катысуымен жасалған</w:t>
        <w:br/>
        <w:t>“телегей-теңіз” қос сөзі бары шындық, Мұңда ол бір мағынаны</w:t>
        <w:br/>
        <w:t>қайталау ретінде ғана көрініп түр.</w:t>
        <w:br/>
        <w:t>Енді біз төмендегі тілдік деректерді көлденең тарта</w:t>
        <w:br/>
        <w:t>отырып, өз жорамалымызға жол берелік.</w:t>
        <w:br/>
        <w:t>М. Қашқари сөздігіндегі (демек, ертедегі түркі</w:t>
        <w:br/>
        <w:t>тілдеріндегі) “талас” тұлғасының мағынасы --"доп ойыны не-</w:t>
        <w:br/>
        <w:t>месе ат жарысы кезінде алаң арқылы тартылған арқан немесе</w:t>
        <w:br/>
        <w:t>таспа (лента)", Сол кездерде “Кіші Талас”, “Ұлы Талас”</w:t>
        <w:br/>
        <w:t>атты қалалар болғандығын да осы сөздіктен кездестіреміз.</w:t>
        <w:br/>
        <w:t>Сондай-ақ, “талас"-тың “тараз"-ға ешбір қатынасы жоқ</w:t>
        <w:br/>
        <w:t>екендігі М.Қашқари сөздігінен айқын көрінеді. Оңда бірде “Тараз”</w:t>
        <w:br/>
        <w:t>бірде “Тыраз” деп көрсетіледі. “Тыраз"-дың мағынасы --"қала</w:t>
        <w:br/>
        <w:t>атауы"-- деп берілген. Демек, сол кездегі қала атауы --"Тараз",</w:t>
        <w:br/>
        <w:t>кейде “Тыраз" қалпыңда айтыла беретін болған.</w:t>
        <w:br/>
        <w:t>Кезекті қазіргі түркі тілдері деректеріне берсек, мына төмен-</w:t>
        <w:br/>
        <w:t>дегілерді аңғарамыз. Тува тіліңде, тофаларда “далаш” сөзі</w:t>
        <w:br/>
        <w:t>біздегі “асығу” мағынасын берсе, қырғыз тілінде “талаш”--</w:t>
        <w:br/>
        <w:t>“ұмтылу, тырысу” үғымдарын береді. Яқуттың “дьулус” сөзі де</w:t>
        <w:br/>
        <w:t>соңғы --"ұмтылу, тырысу" мағыналарында қолданылады.</w:t>
        <w:br/>
        <w:t>Осы деректерді арқау ете отырып, мынадай шешімге жол</w:t>
        <w:br/>
        <w:t>береміз. Егер өзен басын қырғыз жеріндегі таудан алып,</w:t>
        <w:br/>
        <w:t>ылдиға қарай ақса, оның суының шапшаң, тез, ұмтыла</w:t>
        <w:br/>
        <w:t>49</w:t>
        <w:br/>
        <w:t>Ал монғолдарда --“илүү",. қалмақ тілінде --"үлү"</w:t>
        <w:br/>
        <w:t>сияқты сөздер біздің тілімізде --"артық, жоғары"</w:t>
        <w:br/>
        <w:t>түсініктерімен мәндес. Тегіс; жазық жер деңгейіне</w:t>
        <w:br/>
        <w:t>қарағанда, төбе, шоқылардың жоғары, артық болып</w:t>
        <w:br/>
        <w:t>көрінетінін ескерсек, “илүү” немесе “үлү” сөздері арқылы</w:t>
        <w:br/>
        <w:t>да “Ұлытау” атауы қалыптасуы шындыққа жуық.</w:t>
        <w:br/>
        <w:t>Ең соңында, тунгус-маньцчжур тобындағы тілдердің</w:t>
        <w:br/>
        <w:t>бірқатарында “ала” сөзінің казақ тіліндегі --"аласа, төбе"</w:t>
      </w:r>
    </w:p>
    <w:p>
      <w:r>
        <w:t>мағыналары орнына жұмсалатындығын байқаймыз.</w:t>
        <w:br/>
        <w:t>Қорыта айтсақ, “Ұлытау” атауы қазіргі түсінігіміздегідей</w:t>
        <w:br/>
        <w:t>“биік, үлкен тау” дегенді білдірмейді. Оның ертедегі тұлғасы</w:t>
        <w:br/>
        <w:t>“ұлүқ тау” немесе “ала тау” қалпында тіркесіп, тұңғыш</w:t>
        <w:br/>
        <w:t>мағынасы --“шоктық тау”, “аласа тау” сияқты үғымға мег-</w:t>
        <w:br/>
        <w:t>зеген. Келе-келс “үлүұқ тау" немесе “ала тау" дыбыстық</w:t>
        <w:br/>
        <w:t>өзгерістерге душар болуы нәтижесінде қазіргі кездегі -</w:t>
        <w:br/>
        <w:t>"Ұлытау" атауы пайда болған.</w:t>
        <w:br/>
        <w:t>Үржар -- Семей облысы жеріндегі өзен және аудан</w:t>
        <w:br/>
        <w:t>мен оның орталығының атаулары. Мұндағы аудан және</w:t>
        <w:br/>
        <w:t>оның орталығының аты өзен атымен байланысты екені</w:t>
        <w:br/>
        <w:t>айтпаса да белгілі.</w:t>
        <w:br/>
        <w:t>Бір зерттеуші бұл атаудың түп-төркіні туралы мына</w:t>
        <w:br/>
        <w:t>сияқты жорамалын үсынады: “...Ұржар атауы екі компо-</w:t>
        <w:br/>
        <w:t>ненттен жасалған.. Мұндағы ор&gt;үр сөзі, “терен”, ал</w:t>
        <w:br/>
        <w:t>жар --"өзен" дегенді білдіреді. Сонымен бұл атау “терең</w:t>
        <w:br/>
        <w:t>өзен” деген мағынадан жасалған”. Автор жер атауын</w:t>
        <w:br/>
        <w:t>“Үржар” емес, “Ұржар” деп алады. Басқа көптеген де-</w:t>
        <w:br/>
        <w:t>ректерде --"Үржар". Бүл, әрине, жол-жөнекей ескертпе.</w:t>
        <w:br/>
        <w:t>Зерттеушінің бұл түжырымын қолдай алмаймыз. Ең</w:t>
        <w:br/>
        <w:t>алдымен зерттеушіге біріккен сөздің алғашқысы --"үр"-дің</w:t>
        <w:br/>
        <w:t>тұңғыш мағынасын іздестіру қажет.</w:t>
        <w:br/>
        <w:t>Ертедегі түркі жазба ескерткіштерінде “үр” сөзінің бір</w:t>
        <w:br/>
        <w:t>мағынасы --"қашаннан, бұрыннан; ұзақ" дегенге нұсқайды.</w:t>
        <w:br/>
        <w:t>Осы “үр”-ге “жар” түбірін біріктіріп, алғашқы мағынасы --</w:t>
        <w:br/>
        <w:t>"бұрынғы жар" десек те болар еді. Бірақ бұл болжамымыз</w:t>
        <w:br/>
        <w:t>көңілге қонбайды.</w:t>
        <w:br/>
        <w:t>В. В. Радлов сөздігіндегі деректі былай қойғанда, өзімізде</w:t>
        <w:br/>
        <w:t>көптен бері қолданылып келе жатқан, қазір де мағынасын</w:t>
        <w:br/>
        <w:t>жоғалтпаған “биік” сөзімен мәндес “ер” тұлғасы бар. “Үр”-ді</w:t>
        <w:br/>
        <w:t>осының дыбыстық баламасы дегенді жөн кәрдік. Ал, “жар”</w:t>
        <w:br/>
        <w:t>сөзіне “өзен” мағынасын зорлап телу ыңғайсыз. “Жар"--</w:t>
        <w:br/>
        <w:t>қашаннан өзен жағасындағы құлама, тік жер екендігі әркімге</w:t>
        <w:br/>
        <w:t>мәлім. Оның төркінін іздестіріп жатудың да қажеті жок.</w:t>
        <w:br/>
        <w:t>Сонда “Ұржар” атауының алғашқы мағынасы --"биік</w:t>
        <w:br/>
        <w:t>жар" дегенмен барабар болып шығады.</w:t>
        <w:br/>
        <w:t>57</w:t>
        <w:br/>
        <w:t>Біздегі “шортан”-- буряттың әдеби тілінде --"сурхаз"</w:t>
        <w:br/>
        <w:t>болып айтылады, бүл біздегі “шортаннын” кішірек түрінің</w:t>
        <w:br/>
        <w:t>атауы “шорағаймен” сәйкес. Бурят тілінің жергілікті ерек-</w:t>
        <w:br/>
        <w:t>шеліктерінің біріндегі “сордон” сөзі біздегі “шортанға”</w:t>
        <w:br/>
        <w:t>жуықтай түседі. “Сордон” сөзінің негізін, бурят тілін зерттеушілер,</w:t>
        <w:br/>
        <w:t>сол тілде біздегі “ұзын”, “оопакша" мағыналарын беретін --"сор-</w:t>
        <w:br/>
        <w:t>догор" тұлғасы деп біледі. Бұл пікіпге қосыла отырып, біз мына</w:t>
        <w:br/>
        <w:t>бір жорамалға ден қойдық:-сәздің түбірі --"сорд", ал-он біздегі-ан</w:t>
        <w:br/>
        <w:t>қосымшасының дыбыстық түрі болса керек /мысалы, саз “- ан --</w:t>
        <w:br/>
        <w:t>"сазан" және т. б./ Ал “сордон” сөзінің, біздің тілімізде “шортан”</w:t>
        <w:br/>
        <w:t>болуы -- түркі, моннал тобындағы тілдердегі “с” мен “ш”, “д”</w:t>
        <w:br/>
        <w:t>мен “т” дыбыстарының сәйкестік заңынан туған құбылыс.</w:t>
        <w:br/>
        <w:t>Шұбалаң -- Торғай облысы, Жанкелдин ауданы</w:t>
        <w:br/>
        <w:t>жеріндегі елді мекен атауы. Аудан орталығы -- Торғай</w:t>
      </w:r>
    </w:p>
    <w:p>
      <w:r>
        <w:t>поселкесінің шығысында 20 шақырымдай жерде, Торғай</w:t>
        <w:br/>
        <w:t>өзенінің оң жағасында орналасқан.</w:t>
        <w:br/>
        <w:t>Қазіргі тілімізде сын есімге жататын “шұбалаң” сөзі</w:t>
        <w:br/>
        <w:t>бар. Оның мағынасы --"ұзын, созылыңқы" екені белгілі.</w:t>
        <w:br/>
        <w:t>Әңгіме етіп отырған мына “шұбаланды” сонымен</w:t>
        <w:br/>
        <w:t>мағыналас деп қараудың қисыны жоқ сияқты.</w:t>
        <w:br/>
        <w:t>Іздестіре келгенде, түркі тілдері ішінен тувалардың</w:t>
        <w:br/>
        <w:t>“шоваалаңы” сөзіне кез болып, мағынасының --"қағілез,</w:t>
        <w:br/>
        <w:t>пысық" екендігін білдік. Одан әрі карастыра түскенде бүл</w:t>
        <w:br/>
        <w:t>тұлғалас әрі мағыналас сөз монғол тобындағы тілдерде де</w:t>
        <w:br/>
        <w:t>барлығы байқалды. Монғолдарда --"цовоо", қалмақ тілінде</w:t>
        <w:br/>
        <w:t>“шулун-шудрмаг” тұлғалы сөздер біздің ұғымымыздағы</w:t>
        <w:br/>
        <w:t>“қағілез, пысық” мағыналарын береді. Соңғы екі тілдегі</w:t>
        <w:br/>
        <w:t>“ңовоо”, “шулун” сөздерінің қайсысын алсақ та дыбыстық</w:t>
        <w:br/>
        <w:t>құрамы жағынан тува тіліндегі “шоваалаңы”, біздегі</w:t>
        <w:br/>
        <w:t>“шұбаланнан” онша алшақ емес. Ал, мағына жағынан</w:t>
        <w:br/>
        <w:t>қазақ тіліндегі “шұбалаңға” көп жуыса бермейді.</w:t>
        <w:br/>
        <w:t>Алайда, бізде де ерте кездерде “шұбалаңның” “пысық,</w:t>
        <w:br/>
        <w:t>қағілез” мағыналары болған деп жорамал жасаймыз. Бұған бізді</w:t>
        <w:br/>
        <w:t>жетектеп отырған мына сияқты жағдайлар. Торғай өзені, біз</w:t>
        <w:br/>
        <w:t>әңгімелеп отырған тұста /тасыған кезде/ тез, қызу, шапшаң</w:t>
        <w:br/>
        <w:t>ағып, біраз жерге барған соң арнасынан асып, жайылып кетеді.</w:t>
        <w:br/>
        <w:t>Бүл тұста оның шапшаң ағатын себебі -- қырдан ойпаңға қарай</w:t>
        <w:br/>
        <w:t>беттейді. Өзеннің осы шапшаң, тез ағысын бейнелеп көрсету</w:t>
        <w:br/>
        <w:t>үшін, ерте заманда бізде де болған “кагілез, пысық” ұғымындағы</w:t>
        <w:br/>
        <w:t>“шұбалаң” сөзі қалданылып, өзен аты қалпында сақталып, осы</w:t>
        <w:br/>
        <w:t>кезге дейін жетуі ғажап емес. Кейін келе өзен ағысына берілген</w:t>
        <w:br/>
        <w:t>бұл атау оның жағасында орнаған елді мекенге ауысқан десек,</w:t>
        <w:br/>
        <w:t>онша бұра тартқандық болмас деп ойлаймыз.</w:t>
        <w:br/>
        <w:t>61</w:t>
        <w:br/>
        <w:t>“Семіз кенд”, яғни “бай қала” деген мағынада" деп, тұжы-</w:t>
        <w:br/>
        <w:t>рым жасайды. Және “самар”-ды түркі сөзіне жатқызады.</w:t>
        <w:br/>
        <w:t>Рас, ертедегі түркі тілдерінде де, кейде қазақ тілінің</w:t>
        <w:br/>
        <w:t>жергілікті ерекшеліктерінде де “самар” сөзі кездескенімен</w:t>
        <w:br/>
        <w:t>мағынасы -- бірде “қоржын”, кейде “үлкен шара”</w:t>
        <w:br/>
        <w:t>ұғымында жұмсалады.</w:t>
        <w:br/>
        <w:t>Біздің байқауымызша және кейбір тілдік деректердің</w:t>
        <w:br/>
        <w:t>баяндауынша, “самар” сөзі дәл бұл жерде (қала атында),</w:t>
        <w:br/>
        <w:t>біріншіден, түркі тілдеріне жатпайды, екіншіден, берер</w:t>
        <w:br/>
        <w:t>мағынасы “семіз” емес, тіпті басқаша.</w:t>
        <w:br/>
        <w:t>Ең алдымен араб тілі дерегін ұсынайық. Онда “самар"</w:t>
        <w:br/>
        <w:t>тұлғасының --І) жеміс; 2) азық-түлік; 3) пайда; 4)</w:t>
        <w:br/>
        <w:t>нәтиже іспеттес төрт түрлі мағынасы бар. Парсы тілінде:</w:t>
        <w:br/>
        <w:t>“сәмәр” сөзінің --і) жеміс; 2) пайда сияқты екі ма-</w:t>
        <w:br/>
        <w:t>ғынасын кездестіреміз. Мүмкін, парсы тіліне араб тіліндегі</w:t>
        <w:br/>
        <w:t>төрт мағынаның екеуі ғана ауысқан шығар. -</w:t>
        <w:br/>
        <w:t>Ал “самар”-дың бұл көрсеткен мағыналарында “семіз”</w:t>
        <w:br/>
        <w:t>деген жоқ. Қала атауына “семіз” дегеннен гөрі, біз көрсет-</w:t>
        <w:br/>
        <w:t>кен, мағыналардың қайсысын қосақтасақ та өте лайықты</w:t>
        <w:br/>
        <w:t>әрі әсем болып шығатындығына сенім мол. “Самарқанд”</w:t>
        <w:br/>
        <w:t>атауындағы екінші сөз “кенд" парсы тілінде “қала”</w:t>
        <w:br/>
        <w:t>мағынасында қолданылатындығына дау жоқ.</w:t>
      </w:r>
    </w:p>
    <w:p>
      <w:r>
        <w:t>Енді алдарыңызға көлденен тартып көрейік: “Семіз</w:t>
        <w:br/>
        <w:t>қала” деген дұрыс па. Әлде “Жемісті қала”, “Пайдалы</w:t>
        <w:br/>
        <w:t>қала”, “Нәтижелі қала” немесе “Азық-түлікті кала"</w:t>
        <w:br/>
        <w:t>қалпында атау орынды ма? Бұл жағын оқырмандар</w:t>
        <w:br/>
        <w:t>төрелігіне бердік. Әрине, біз соңғы төрт мағына қо-</w:t>
        <w:br/>
        <w:t>сақталған атауды жақтаймыз.</w:t>
        <w:br/>
        <w:t>Саралжынды -- Актөбе облысы, Байғанин ауданындағы</w:t>
        <w:br/>
        <w:t>өзен. Бұл облыста “Сарылжын” атты ауыл да бар. Осы аттас</w:t>
        <w:br/>
        <w:t>елді мекен Орал облысы, Жаңақала ауданында да кездеседі.</w:t>
        <w:br/>
        <w:t>Кейбір зерттеушілер “Саралжын” атауын осындай ды-</w:t>
        <w:br/>
        <w:t>быстық құрамда үшырасатын жусан тектес өсімдік түрімен</w:t>
        <w:br/>
        <w:t>ұштастырады. Бұл орынды пікір. Өйткені қазақ тілінің</w:t>
        <w:br/>
        <w:t>жергілікті ерекшеліктерінде “саралжын" атты түйе мен</w:t>
        <w:br/>
        <w:t>қой сүйсіне жейтін өсімдік түрі бар.</w:t>
        <w:br/>
        <w:t>Жер-су аты осындай әсімдіктің мол өнімімен байланыс-</w:t>
        <w:br/>
        <w:t>ты тууы ғажап емес. Бірақ кейбір түркі тілінде осы</w:t>
        <w:br/>
        <w:t>тұлғалы сөз құсқа да айтылады. Башқұрт тіліндегі: “са-</w:t>
        <w:br/>
        <w:t>ралйын”, оны былай қойғанда, монғолдардағы “сараал-</w:t>
        <w:br/>
        <w:t>жын” сияқты сөздер, біздің түсінігіміздегі “тауқұдірет”</w:t>
        <w:br/>
        <w:t>(құс түрі) мағынасыңда қолданылады. Монғолдың ертедегі</w:t>
        <w:br/>
        <w:t>жазба ескерткішінде “сиралджин” дыбыстық құрамдағы</w:t>
        <w:br/>
        <w:t>тұлға қазақ тіліндегі “қурай" өсімдігі үғымыңда айтылған.</w:t>
        <w:br/>
        <w:t>45</w:t>
        <w:br/>
        <w:t>өзінде: “татрах" тұлғасы біздін түсінігіміздегі “тартылу,</w:t>
        <w:br/>
        <w:t>құру, суалу” (“су" туралы) мағыналарын меншіктенсе,</w:t>
        <w:br/>
        <w:t>бурят тілінде “татар”, “тата” дыбыстық құрамдағы сөздер</w:t>
        <w:br/>
        <w:t>“суы аз, тайыз; тартылу", ал қалмақтарда “татгдх” --</w:t>
        <w:br/>
        <w:t>“азаю” сияқты мағыналарға саяды.</w:t>
        <w:br/>
        <w:t>Бұл деректерден байқайтынымыз, “татыр” тұлғасының</w:t>
        <w:br/>
        <w:t>түбірі “тат” және алғашқы мағынасы --"судың тартылып,</w:t>
        <w:br/>
        <w:t>азаюы, құруы" екен, ал “татыр” қалпы жүрнақ арқылы</w:t>
        <w:br/>
        <w:t>пайда болып, “сортаң, сор” дейтін мағына беретін болған.</w:t>
        <w:br/>
        <w:t>Шын мәнінде де, осы атауды меншіктенген жердің шәбі</w:t>
        <w:br/>
        <w:t>аз, топырағы құнарсыз болып келеді.</w:t>
        <w:br/>
        <w:t>Тобыл -- Қазақстанда Қостанай облысы және Ре-</w:t>
        <w:br/>
        <w:t>сейдің Қорған, Түмен облыстары жеріндегі өзен. Осымен</w:t>
        <w:br/>
        <w:t>аттас Түмен облысында қала, Қостанай облысында поселке</w:t>
        <w:br/>
        <w:t>және темір жол стансасы да бар.</w:t>
        <w:br/>
        <w:t>“Тобыл” сөзінің алғашқы мағынасы, тек-төркіні тура-</w:t>
        <w:br/>
        <w:t>лы ауыз толтырып айтарлықтай зерттеу жүмысы бұған</w:t>
        <w:br/>
        <w:t>дейін болған жоқ.</w:t>
        <w:br/>
        <w:t>В. В. Радловтың айтуынша, телеуіт тіліңде: “тобыл”</w:t>
        <w:br/>
        <w:t>тұлғасы --"биік, айбынды" мағыналарында көрінсе, якут-</w:t>
        <w:br/>
        <w:t>ша --"тобул", қазақ тіліндегі “тазарту, жарып өту, бұзып</w:t>
        <w:br/>
        <w:t>өту” ұғымында жұмсалады.</w:t>
        <w:br/>
        <w:t>Бұл өзенге құятын салалар да біршама баршылық.</w:t>
        <w:br/>
        <w:t>Тасыған кезде суы мол, сондықтан да жолындағы кедергіні</w:t>
        <w:br/>
        <w:t>бұзып өте берерліктей күші бар. Міне, осындай қасиеті</w:t>
        <w:br/>
        <w:t>үшін, “Тобыл” атауы берілген болса керек.</w:t>
      </w:r>
    </w:p>
    <w:p>
      <w:r>
        <w:t>Тоғызақ -- Қостанай облысы жеріндегі өзен және іле</w:t>
        <w:br/>
        <w:t>Алатауындағы асу аты.</w:t>
        <w:br/>
        <w:t>Сөз төркіні кайдан, қалай пайда болғандығы жөнінде</w:t>
        <w:br/>
        <w:t>зерттеулер кездестірмедік.</w:t>
        <w:br/>
        <w:t>Сырт қарағанда, сан есім --"тоғызбен” байланысы бар</w:t>
        <w:br/>
        <w:t>тәрізді. Онымен байланыстыруға тиянақты тілдік дерек</w:t>
        <w:br/>
        <w:t>ұшыраспады. Алайда, түркі халықтары үшін “тоғыз” са-</w:t>
        <w:br/>
        <w:t>ны -- киглі сан екенін салтымыздағы “бас тоғыз”, “үш</w:t>
        <w:br/>
        <w:t>тоғыз” т. б. (сыйлық немесе айып өлшемі), “тоғыз күма-</w:t>
        <w:br/>
        <w:t>лақ” ойыны аңғартады. Бұл ойын қырғыз, қаракалпак,</w:t>
        <w:br/>
        <w:t>қазақ, тува, алтай халықтары арасында жиі кездеседі.</w:t>
        <w:br/>
        <w:t>Қырғыз тілі дерегінен “тогузак” сөзінің мынадай</w:t>
        <w:br/>
        <w:t>мағынасына тап боламыз: "өз баласын ата-анасы түрлі</w:t>
        <w:br/>
        <w:t>пәлелерден, бұзылудан аулақ болсын деген оймен сатып</w:t>
        <w:br/>
        <w:t>алатын дәстүр бар. Төлеміне тоғыз түрлі зат береді де,</w:t>
        <w:br/>
        <w:t>баланың атын Тогузак немесе Сатыбалды қояды". Осы</w:t>
        <w:br/>
        <w:t>дәстүр ерте кездерде түркі халықтарында, оның ішінде</w:t>
        <w:br/>
        <w:t>қазақтарда да болуы ғажап емес. Өте көне кезде осыңдай</w:t>
        <w:br/>
        <w:t>52</w:t>
        <w:br/>
        <w:t>Біздің ойымызша, өте алысқа сілтемей-ақ, бүл өзен</w:t>
        <w:br/>
        <w:t>атауының төркінін түркі, монғол тобындағы тілдерден-ақ</w:t>
        <w:br/>
        <w:t>табуға мүмкіндік бар.</w:t>
        <w:br/>
        <w:t>В. В. Радлов сөздігінде қазақ тіліне тән мынадай екі тұлғаны</w:t>
        <w:br/>
        <w:t>береді: біріншісі, “алге”--"тау өзені"; екіншісі, “үлге”--"қамыс</w:t>
        <w:br/>
        <w:t>өскен өзен" деген мағыналар меншіктенеді. Расын айтсақ, Өлкей-</w:t>
        <w:br/>
        <w:t>ек өзенінің басталатын жері айта қаларлықтай биік тау емес,</w:t>
        <w:br/>
        <w:t>бірақ теңіз бетінен 300 метрден астам жоғары жатқан қырқа.</w:t>
        <w:br/>
        <w:t>Солай бола тұрса да, жергілікті халық өз жерінде бұдан биікті</w:t>
        <w:br/>
        <w:t>кездестірмегендіктен, “Бестау” деп атап кеткен. Мұны еске</w:t>
        <w:br/>
        <w:t>алсақ, “Өлкейекті”-- тау өзені деуге тұрарлық. Өзен болған</w:t>
        <w:br/>
        <w:t>соң, жағасыңд қамыс өсу де табиғат заңдылығы. Бұл ретте</w:t>
        <w:br/>
        <w:t>оны тұрғын халық “Қамысты өзен” деудің орнына ертеректе</w:t>
        <w:br/>
        <w:t>жиі айтылған “үлге” сөзін қолдануы да еске аларлық жағдай.</w:t>
        <w:br/>
        <w:t>Осы екі сөздің Сөлге" және “үлгө”) қайсысына болса да -лік</w:t>
        <w:br/>
        <w:t>қосымшасы жалғанып, “өлгөлік” немесе “үлгөлік” болып</w:t>
        <w:br/>
        <w:t>қалыптасып, бері келе ауызекі сөзде “өлкейек” түрінде айтылу</w:t>
        <w:br/>
        <w:t>дағдыға айналып, мағынасы --"таулық" немесе “қамысты” өзен</w:t>
        <w:br/>
        <w:t>дегенді білдіруі де мүмкін.</w:t>
        <w:br/>
        <w:t>Әрегірек барсақ, монғол тілінен мынадай тілдік дерекке</w:t>
        <w:br/>
        <w:t>кездесеміз. Онда “үлхийх” дыбыстық құрамдағы сөз, біздің</w:t>
        <w:br/>
        <w:t>қазіргі түсінігіміздегі “орта”, “толы емес” мағыналарын</w:t>
        <w:br/>
        <w:t>білдіреді. Мұның өзі “Өлкейек” өзенінің тәркіні жөніндегі</w:t>
        <w:br/>
        <w:t>алғашқы жорамалымыздан да нанымды әрі үйлесімі мол</w:t>
        <w:br/>
        <w:t>керінеді. Олай дейтініміз, монғол тіліндегі “үлхийх”-тың</w:t>
        <w:br/>
        <w:t>біздің тілімізде “өлкейек” не “өлкейек” болып өзгеруі</w:t>
        <w:br/>
        <w:t>тіпті оңай және тіл заңдылығына да сәйкес. Бұл болжамымыз</w:t>
        <w:br/>
        <w:t>бойынша, “Өлкейек"--"суы орта өзен" мағынасын бермек. Екі</w:t>
        <w:br/>
        <w:t>топшылауымыздың қайсысы болса да өзен атауының түпкі</w:t>
        <w:br/>
        <w:t>төркінінен алшақ кете қоймас деген ойдамыз.</w:t>
        <w:br/>
        <w:t>Саға -- Торғай облысы Жанкелдин ауданындағы елді</w:t>
        <w:br/>
        <w:t>мекен атауы. )</w:t>
        <w:br/>
        <w:t>“Саға” сөзінің жер-су атауларына байланысты, қазіргі</w:t>
      </w:r>
    </w:p>
    <w:p>
      <w:r>
        <w:t>кезде мына сияқты екі түрлі анықтамасы бар. Бірінші,</w:t>
        <w:br/>
        <w:t>“Қазақ совет энциклопедиясында”--"Өзеннің басқа өзенге,</w:t>
        <w:br/>
        <w:t>теңізге, көлге, бөгенге құяр жері"; екінші, “Қазақ тілінің</w:t>
        <w:br/>
        <w:t>түсіндірме сөздігінде”--"Өзен я болмаса тау сілемінің</w:t>
        <w:br/>
        <w:t>кабысып-түйіскен жері"сөз тіркестерінде “сағаны"--"тау"</w:t>
        <w:br/>
        <w:t>сөзімен байланыстыру -- кейін бейнелеуден пайда болған</w:t>
        <w:br/>
        <w:t>туынды деп қараймыз. Шындығына келсек, “саға” (жер-су</w:t>
        <w:br/>
        <w:t>атауын сөз еткенде) өзенмен үштасып жатады. Тілімізде</w:t>
        <w:br/>
        <w:t>кейде “саға” сөзінің баламасы ретінде “қолтық” тұлғасы да</w:t>
        <w:br/>
        <w:t>қолданылады. Әрине, бұл да үқсату нәтижесінде. келіп</w:t>
        <w:br/>
        <w:t>шыққан. Қазақ тілінде “қолтық”-тың нақты мағынасы --</w:t>
        <w:br/>
        <w:t>43</w:t>
        <w:br/>
        <w:t>атауы. Соңғы “чукар” сөзін --"л" дыбысы түсіріліп</w:t>
        <w:br/>
        <w:t>айтылған түрі деуге болады.</w:t>
        <w:br/>
        <w:t>“Шалқар" сөзінің қазақ тіліндегі мағынасы әркімге де</w:t>
        <w:br/>
        <w:t>түсінікті. Дегенмен, кейбір сөздіктерде: шалқар --"үлкен,</w:t>
        <w:br/>
        <w:t>кең, байтақ" үғымында берілген. Мұнда жетіспей тұрған</w:t>
        <w:br/>
        <w:t>бір сөз --"көл". Өйткені “шалқар” сөзі, кәп жағдайда,</w:t>
        <w:br/>
        <w:t>“көл” сөзімен тіркеседі. Екінші бір сөздікте бұған қараған-</w:t>
        <w:br/>
        <w:t>да толығырақ түсінік берілген: шалқар --"үлкен (көз жет-</w:t>
        <w:br/>
        <w:t>пес) көл" делінген.</w:t>
        <w:br/>
        <w:t>“Шалқар” сөзімен үндес түлғалар басқа тілдерде сәл</w:t>
        <w:br/>
        <w:t>өзгеше мағына бергенімен, суға байланысты қолданылады.</w:t>
        <w:br/>
        <w:t>Тунгус тілінде Амур өзені “Шилкар” деп аталып, мұның</w:t>
        <w:br/>
        <w:t>өзі тек “өзен” деген мағынадан басканы білдірмейді. Де-</w:t>
        <w:br/>
        <w:t>мек, тунгустарша “шилкар”--"өзен" үғымын ғана береді.</w:t>
        <w:br/>
        <w:t>Біздің байқауымызша, бүл атау ("Шилкар” немесе бізше --</w:t>
        <w:br/>
        <w:t>"Шалқар? жер бетіндегі судың әр түрлі қасиетіне әсіресе,</w:t>
        <w:br/>
        <w:t>қимыл, қозғалысына байланысты туса керек. Мұндай жорамалға</w:t>
        <w:br/>
        <w:t>кейбір түркі және монғол тілдеріне тән сөздер итермелейді.</w:t>
        <w:br/>
        <w:t>Түркі тілдері ішінде -- якуттарда: “чалығыр”--"су шал-</w:t>
        <w:br/>
        <w:t>пылының даусы", ал “чалкый”-- шалпылдау. Тува тіліне</w:t>
        <w:br/>
        <w:t>келсек: “чалгыг” сөзі біздегі “толқын” орнына жүреді.</w:t>
        <w:br/>
        <w:t>Монғол тілінде: “цалгиа" тұлғасының --іІ) “ұлкен</w:t>
        <w:br/>
        <w:t>толқын, толқын”; 2) “судың шалпылы, сыбдыры” сияқты</w:t>
        <w:br/>
        <w:t>мағыналары бар. “Цалгих"”--"жарға соғу, толқындау"</w:t>
        <w:br/>
        <w:t>ұғымын береді, ал қалмақ тілінде біздегі “шалпылдау"</w:t>
        <w:br/>
        <w:t>орнына --"цальгрх" сөзі қолданылады.</w:t>
        <w:br/>
        <w:t>Келтірілген тілдік деректер -- көл атауына берілген</w:t>
        <w:br/>
        <w:t>“шалқар" сөзінің түп төркіні түркі, қала берді, монғол то-</w:t>
        <w:br/>
        <w:t>бындағы тілдерге ортақтығын, ал өте ертедегі мағынасы --"су</w:t>
        <w:br/>
        <w:t>шалпылы", одан әрі “толқын" болғандығын көрсетіп отыр.</w:t>
        <w:br/>
        <w:t>“Шалқар” атауының төркінін осылайша топшылау -- шын-</w:t>
        <w:br/>
        <w:t>дыққа жақындата түседі.</w:t>
        <w:br/>
        <w:t>Шамалған -- Алматы облысының жеріндегі өзен. Дәл</w:t>
        <w:br/>
        <w:t>осындай темір жол стансасы және Қаскелең ауданында</w:t>
        <w:br/>
        <w:t>елді мекен де бар. Атаудың алғашқы иесі -- озен.</w:t>
        <w:br/>
        <w:t>Ел аузындағы аңыз, әңгімелер бүл атауды ХҮІІ</w:t>
        <w:br/>
        <w:t>ғасырдың бас кезінде Жетісуда билік жүргізген қалмақ</w:t>
        <w:br/>
        <w:t>ханы -- Шоамалхан есімімен байланыстырады. Шын-</w:t>
        <w:br/>
        <w:t>дығында, хан есімін өзенге әкеліп таңу қисынсыз нәрсе.</w:t>
      </w:r>
    </w:p>
    <w:p>
      <w:r>
        <w:t>Осы себептен де оның пайда болу жолын тілдік деректерге</w:t>
        <w:br/>
        <w:t>сүйене отырып дәлелдеген орынды.</w:t>
        <w:br/>
        <w:t>Бүл атаудың түп-тегі туралы бір зерттеуші пікірі мынадай:</w:t>
        <w:br/>
        <w:t>“чамал”--"салқын”", “ған”--"сай, шатқал". Осы екі түбірдің</w:t>
        <w:br/>
        <w:t>қосылуынан “чамалған” сөзі туып --"Самал сай" гияқты</w:t>
        <w:br/>
        <w:t>59</w:t>
        <w:br/>
        <w:t>“жавар” дыбыстық құрамдағы сөз беретіндігін байқадық.</w:t>
        <w:br/>
        <w:t>Аталған тұлғаның басқа тілдер тезіне түскенде, дыбыс</w:t>
        <w:br/>
        <w:t>алмасу заңдылықтарына сәйкес “сібір” қалпына дейін</w:t>
        <w:br/>
        <w:t>өзгеріске түсуі дәстүрлі құбылыс деп қарауға болады.</w:t>
        <w:br/>
        <w:t>Қанша өзгеріске түссе де дыбысталу ұқсастығы мен</w:t>
        <w:br/>
        <w:t>мағынасы алшақ кетпегендігі байқалады.</w:t>
        <w:br/>
        <w:t>Әрине, “сібір” сөзінің дүниеге келуіне қатысы жоқ деп</w:t>
        <w:br/>
        <w:t>ойласақ та, тағы бір тілдік мәліметті көрсете кетуге</w:t>
        <w:br/>
        <w:t>мәжбүрміз.</w:t>
        <w:br/>
        <w:t>Араб тілінің сөздік қорында “сибер” сөзі --"қиыр шет,</w:t>
        <w:br/>
        <w:t>соңы", ал “сабер” дыбыс құрамындағы тұлға --"қатты суық,</w:t>
        <w:br/>
        <w:t>ызғырық; аяз" мағыналарында қолданылады. Осындағы</w:t>
        <w:br/>
        <w:t>соңғы --"сабер" тұлғасы, біз әңгімелеп отырған аймақтың</w:t>
        <w:br/>
        <w:t>атауына ғана емес, жаратылыстағы болмысына да (мағына</w:t>
        <w:br/>
        <w:t>жағынан) өте сәйкес келіп отыр. Бұған бой үрып “Сібір”</w:t>
        <w:br/>
        <w:t>атауының төркінін араб тіліне телу шыңдықтан шығандап</w:t>
        <w:br/>
        <w:t>кетумен бірдей көрінеді. Өйткені арабтардың бұл маңайға</w:t>
        <w:br/>
        <w:t>жуық келмегендігі тарихтан белгілі. Керісінше, монғолдардың</w:t>
        <w:br/>
        <w:t>“жавар” сөзі арабтарға ауысып, “сабер” қалпына дейін өзгеруі</w:t>
        <w:br/>
        <w:t>занды сияқты. Себебі ХП-- ХІШІ ғасырларда монғолдардың</w:t>
        <w:br/>
        <w:t>парсы, араб жұртымен жақсы араласканы тарихтан мәлім.</w:t>
        <w:br/>
        <w:t>Сөйтіп “Сібір? атауының тәркіні -- монғол тіліндегі</w:t>
        <w:br/>
        <w:t>“жавар” сөзі, ал аймақтың аты -- сондағы ауа райы, жа-</w:t>
        <w:br/>
        <w:t>ратылыс бейнесіне байланысты қойылса керек деген түжы-</w:t>
        <w:br/>
        <w:t>рымға тоқтағымыз келеді.</w:t>
        <w:br/>
        <w:t>Сырт -- Қазақстанның батысында, Түрікмен респуб-</w:t>
        <w:br/>
        <w:t>ликасымен жапсарлас өңірдегі және Тянь-Шань тауы</w:t>
        <w:br/>
        <w:t>маңындағы жер атаулары.</w:t>
        <w:br/>
        <w:t>Кейбір зерттеушілер “сырт” атауын бәрімізге белгілі</w:t>
        <w:br/>
        <w:t>“Бір нәрсенің ішкі жағына қарама-қарсы, тыс” ұғымын</w:t>
        <w:br/>
        <w:t>білдіретін “сырт”-пен байланыстырады. Шын мәнінде, мына</w:t>
        <w:br/>
        <w:t>жер атауы “сырттың” оған ұш қайнаса сорпасы қосылмайды.</w:t>
        <w:br/>
        <w:t>Мұны дәлелдеу үшін бірнеше тілдік дерекке жүгінелік.</w:t>
        <w:br/>
        <w:t>Ең алдымен, ертедегі түркі ескерткіштері тіліне үңілсек,</w:t>
        <w:br/>
        <w:t>“сырт” тұлғалы сөздің “қырат” мағынасын көреміз. В. В.</w:t>
        <w:br/>
        <w:t>Радлов сөздігінде “сырт”-- алтай, сағай, қойбол, качин</w:t>
        <w:br/>
        <w:t>тілдерінде “қырат, дөң, төбе” ұғымында қолданылады.</w:t>
        <w:br/>
        <w:t>Енді берігірек жақындап, қазіргі түркі тілдерінің сөздік</w:t>
        <w:br/>
        <w:t>қорына назар аударсақ, тува және чуваш тіліндегі “сырт"</w:t>
        <w:br/>
        <w:t>дыбыстық құрамдағы сөздер біздің түсінігіміздегі “қырат,</w:t>
        <w:br/>
        <w:t>төбе, жота, үстірт” мағыналарында көрінеді.</w:t>
        <w:br/>
        <w:t>Бұларды былай қойғанда, “иран” тобына жататын</w:t>
        <w:br/>
        <w:t>тілдердің бірі -- сарыкөлдіктерде “сирт”--"үстірт, шоқы"</w:t>
      </w:r>
    </w:p>
    <w:p>
      <w:r>
        <w:t>48</w:t>
        <w:br/>
        <w:t>дәстүрмен есім алған адам белгілі бір өзен бойында ме басқа</w:t>
        <w:br/>
        <w:t>жерде өмір өткізіп, оның аты жер-суға кәшуі де ықтимал.</w:t>
        <w:br/>
        <w:t>Ерте заманда мүндай жағдайдың болғандығы тек аңыз ғана</w:t>
        <w:br/>
        <w:t>емес, тарих мәліметтерінен де белгілі. “Тогызақ" атауының</w:t>
        <w:br/>
        <w:t>тәркінін тек осылайша жорамалдауға мүмкіндік болып отыр.</w:t>
        <w:br/>
        <w:t>Томан -- Атырау облысындағы жер атауы.</w:t>
        <w:br/>
        <w:t>Қазақ тілінде жеке-дара кездесіп, өз алдына мағына</w:t>
        <w:br/>
        <w:t>берерлік, мүндай сөзді кездестіре алмадық. “Томан”</w:t>
        <w:br/>
        <w:t>сөзімен түбірі сәйкес келетін “томаға-тұйық” қос сөзінің</w:t>
        <w:br/>
        <w:t>мағынасы әркімге де түсінікті.</w:t>
        <w:br/>
        <w:t>Түркі тілдерін қарастыра келгенде тұлғасы осыған сәйкес</w:t>
        <w:br/>
        <w:t>және дербес мағыналы сөзді жолықтырдық. Тува тілінде “то</w:t>
        <w:br/>
        <w:t>маанны” тұлғасы қазақ тіліңдегі “момын, тыныш, жуас, бе.</w:t>
        <w:br/>
        <w:t>салды, салмақты" тәрізді мағыналарды меншіктенеді.</w:t>
        <w:br/>
        <w:t>Осылардың ішінде “тыныш” мағынасы табиғат құбылыстарын</w:t>
        <w:br/>
        <w:t>сипаттауда да қолданылады (тыныш жел, тыныш ағыс т. 6.).</w:t>
        <w:br/>
        <w:t>Ал якут тіліне келсек, мұнда “томоон” дыбыстық құрамдағы</w:t>
        <w:br/>
        <w:t>тұлға “кеңістік, кең дала” ұғымдарында жұмсалады.</w:t>
        <w:br/>
        <w:t>Осы деректердің ішінде якут тіліндегі сөз Стомоон”) біз</w:t>
        <w:br/>
        <w:t>әңгіме етіп отырған -- Каспий теңізінен онша алыс емес, Аты-</w:t>
        <w:br/>
        <w:t>рау облысындағы жазық дала сипатына сәйкес келгендей. Сон-</w:t>
        <w:br/>
        <w:t>дықтан да “Томан” жер атауының алғашқы, тұңғыш мағыңасы</w:t>
        <w:br/>
        <w:t>“кең, кеңістік” деген ұғымда болған деп шамалаймыз.</w:t>
        <w:br/>
        <w:t>Тосын -- Торғай облысы Жанкелдин ауданының ба-</w:t>
        <w:br/>
        <w:t>тыс жағыңдағы дала. Даланың біраз жерін шағыл басқан.</w:t>
        <w:br/>
        <w:t>“Тосын” сөзінің алғашқы мағынасын, дыбыстық құра-</w:t>
        <w:br/>
        <w:t>мын анықтау үшін, алдымен ертедегі түркі жазба ес-</w:t>
        <w:br/>
        <w:t>керткіштері сөздігіне ден қоялық. Ондағы “тоз” сөзі “шаң,</w:t>
        <w:br/>
        <w:t>топырақ” деген мағына береді.</w:t>
        <w:br/>
        <w:t>Сөздің түбірі “тоз” екендігіне кәміл сенеміз. Сенімімізге тірек</w:t>
        <w:br/>
        <w:t>боларлық тілдік деректер мал-ақ. Өз тіліміздегі “шаң-тозаң” қос</w:t>
        <w:br/>
        <w:t>сөзіндегі екінші сыңарының түбірі --"тоя” екендігі мәлім.</w:t>
        <w:br/>
        <w:t>Қазіргі түркі тілдерінің деректері де осы ойымызға куә</w:t>
        <w:br/>
        <w:t>ндай. Туба-кижи тілдерінде --“тоос", коман тілінде -</w:t>
        <w:br/>
        <w:t>"төс" тұлғалары біздегі “шаң, топырақ” түсінігін береді. Бүдан</w:t>
        <w:br/>
        <w:t>әрі монғол тобындағы тілдер дерегіне жүгінсек те осыларға</w:t>
        <w:br/>
        <w:t>үксас тұлғалар мен мағыналарға тап боламыз. Монғол тіліндегі</w:t>
        <w:br/>
        <w:t>“тоос”, қалмақ тіліндегі “тоосын”; бурят тілі жергілікті ерек-</w:t>
        <w:br/>
        <w:t>шеліктерінің бірінен ұшырасатын “тогусун” дыбыстық қүрам-</w:t>
        <w:br/>
        <w:t>дағы сөздер де “шаң” ұғымында қолданылады.</w:t>
        <w:br/>
        <w:t>Енді осы деректерді жинақтай келіп, ой елегінен</w:t>
        <w:br/>
        <w:t>өткізсек, шаң, тапырақ жинала келіп құмға айналатыны</w:t>
        <w:br/>
        <w:t>айтпасақ та айқын дүние. Ежелден түркі, монғол тобын-</w:t>
        <w:br/>
        <w:t>дағы тілдерге ортақ, “шаң” мағынасын беретін “тос”</w:t>
        <w:br/>
        <w:t>53</w:t>
      </w:r>
    </w:p>
    <w:p>
      <w:r>
        <w:t>Тувалар сөздік қорында --"дүрген", якут тілінде --</w:t>
        <w:br/>
        <w:t>"түргзн" дыбыстық қалыпта айтылатын сөздердің бірі --</w:t>
        <w:br/>
        <w:t>біздің тіліміздегі “тез, шапшаң”, екіншісі “жылдамдық,</w:t>
        <w:br/>
        <w:t>шапшаңдық” мағыналарында қолданылады. Телеуіттерде:</w:t>
        <w:br/>
        <w:t>“түргән”--"асығыс, жылдам" деген ұғым береді.</w:t>
        <w:br/>
        <w:t>Монғол тобындағы тілдер ішінен монғолдардағы --</w:t>
        <w:br/>
        <w:t>"түргэн", қалмақтардағы -- түргн" тұлғалары да қазақ</w:t>
        <w:br/>
        <w:t>тіліндегі --"тез, шапшаң, жылдам" үғымдарын түсіндіреді.</w:t>
        <w:br/>
        <w:t>Тунгус-маньчжур тобына жататын он бір тілдің сегізінде --</w:t>
        <w:br/>
        <w:t>бірінде --"тургэн", екіншісінде “тургун”, үшіншісінде “тургээ”</w:t>
        <w:br/>
        <w:t>тәрізді дыбыстық құрамдарда кездесе отырып, бәрінің де</w:t>
        <w:br/>
        <w:t>мағынасы --"жылдам, тез" дегенге келіп түйіседі.</w:t>
        <w:br/>
        <w:t>Жоғарыдағы деректерді жинактап, түйіндей келгенде,</w:t>
        <w:br/>
        <w:t>“түрген” сөзінің түпкі, тұңғыш мағынасы --"тез, жылдам"</w:t>
        <w:br/>
        <w:t>екеніне, оның өзі алтай жүйесіндегі тілдерге ортақ</w:t>
        <w:br/>
        <w:t>болғандығына көзіміз жете түскендей болады,</w:t>
        <w:br/>
        <w:t>Түркістан -- Шымкент облысындағы аудан және оның</w:t>
        <w:br/>
        <w:t>орталығы -- қала атауы. Түркістан -- Орта және Орта-</w:t>
        <w:br/>
        <w:t>лық Азияның түркі тектес халықтары мекендеген аймақ.</w:t>
        <w:br/>
        <w:t>Жалпы алғанда бұл атаудың түп-тәркінін іздестірудің</w:t>
        <w:br/>
        <w:t>қажеті жоқ сияқты. Өйткені түркі тілінде сөйлейтін ха-</w:t>
        <w:br/>
        <w:t>лықтардың жиынтық атауы екендігі әркімге аян. Солай</w:t>
        <w:br/>
        <w:t>бола тұрса да, жеме-жемге келгенде, бірігуден пайда</w:t>
        <w:br/>
        <w:t>болған осы атаудағы алғашқы “түркі” немесе “түрік"</w:t>
        <w:br/>
        <w:t>сөзінің ертедегі мағынасы нені білдіретіндігі көпшілікке</w:t>
        <w:br/>
        <w:t>беймәлім екендігі белгілі. Сондықтан іздену барысында</w:t>
        <w:br/>
        <w:t>түйіндеген пікірімізді көлденен тартуды теріс көрмедік.</w:t>
        <w:br/>
        <w:t>Атау екі сөздің бірігуінен шыккан десек, оның алғашқысы</w:t>
        <w:br/>
        <w:t>“түркі”, дұрысын айтсақ, “түрік”, екіншісі “стан”.</w:t>
        <w:br/>
        <w:t>Ертедегі түркі жазба ескерткіштерінің сөздігінде “түрк”</w:t>
        <w:br/>
        <w:t>дыбыстық құрамдағы сөздің екі мағынасын оқимыз:</w:t>
        <w:br/>
        <w:t>біріншісі --"күшті, күдіретті", екіншісі --"ерекше мол, өте</w:t>
        <w:br/>
        <w:t>бай; шегіне жеткен”.</w:t>
        <w:br/>
        <w:t>“Түрік” атауы жәніндегі тағы бір деректі В. В. Радлов</w:t>
        <w:br/>
        <w:t>жасаған сөздіктен кездестіреміз. Онда “түрк” тұлғасының</w:t>
        <w:br/>
        <w:t>төрт түрлі мағынасы келтірілген. Оның алғашқы екеуі</w:t>
        <w:br/>
        <w:t>түркі халқы мен түркі хандығына аныктама беруге ар-</w:t>
        <w:br/>
        <w:t>налған. Сондықтан оған тоқталмадық. Ал үшінші мағынасы</w:t>
        <w:br/>
        <w:t>былай түсіндірілген --"батыр, батыл, ер каһарлы":</w:t>
        <w:br/>
        <w:t>төртіншісі --"білімсіз /надан/, жырткыш, қаңғыбас", Рад-</w:t>
        <w:br/>
        <w:t>ловтың айтуынша, “түрк” сәзінің осы соңғы, тертінші,</w:t>
        <w:br/>
        <w:t>мағынасынан қашқақтап түріктер өздерін бүл сөзбен ата-</w:t>
        <w:br/>
        <w:t>май, үнемі османдық дегенді үнатады".</w:t>
        <w:br/>
        <w:t>55</w:t>
        <w:br/>
        <w:t>түбіріне бізде -ын қосымшасы жалғануы арқылы құмды</w:t>
        <w:br/>
        <w:t>жерге атау болып қалыптаскан десек, шындықтан онша</w:t>
        <w:br/>
        <w:t>алшақ кетпесек керек. Тіпті кейбір тілде біздегі “тосын”</w:t>
        <w:br/>
        <w:t>тұлғалас сөздің өзі де қосымша қабылдамай-ақ “шаң”</w:t>
        <w:br/>
        <w:t>мағынасын ұғындыратынын жоғарыда көрдіңдер.</w:t>
      </w:r>
    </w:p>
    <w:p>
      <w:r>
        <w:t>Тұран -- Орта Азияның солтүстік-батысы мен</w:t>
        <w:br/>
        <w:t>Қазақстанның оңтүстік-батысындағы көпшілік бөлігі құмды</w:t>
        <w:br/>
        <w:t>және сазды, шелді жазық, ойпат өңір, географияда --</w:t>
        <w:br/>
        <w:t>"Тұран ойпаты" деп аталатын жер.</w:t>
        <w:br/>
        <w:t>Алтай тауы маңайы мен монғол даласында дәл осы</w:t>
        <w:br/>
        <w:t>тұлғалас жер-су атауын құлағымыз шалмаса да, басқа</w:t>
        <w:br/>
        <w:t>тілдік деректер болжам айтуға мүмкіндік береді.</w:t>
        <w:br/>
        <w:t>Якут тілінде “туран”тұлғалас екі сөздің бірі --"ут ту-</w:t>
        <w:br/>
        <w:t>ран" тіркесінде қолданылып, “тылсым тыныштық; тып-ты-</w:t>
        <w:br/>
        <w:t>ныш, жым-жырт” ұғымын берсе, екінші тұлға ("тураң”)</w:t>
        <w:br/>
        <w:t>жеке тұрып-ақ “сортаң жер” түсінігіне ие. Ал чуваш</w:t>
        <w:br/>
        <w:t>тілінде осы тұлғаның түбірі дерліктей “тур” сөзі --"жа-</w:t>
        <w:br/>
        <w:t>зық, тегіс" дегенге нұсқайды. Тунғус-маньчжур тобындағы</w:t>
        <w:br/>
        <w:t>тілдердің бірқатарында: торон" қалпындағы тұлға біздің</w:t>
        <w:br/>
        <w:t>түсінігіміздегі “тыныштық” дегенді білдіреді.</w:t>
        <w:br/>
        <w:t>Осы келтірілген тілдік деректердегі --"Ттыныштық, жым-</w:t>
        <w:br/>
        <w:t>жырт"--“туран” сөзінің алғашқы мағынасы, ал екінші</w:t>
        <w:br/>
        <w:t>мағынасы “сортаң жер” болса керек деп шамалаймыз. ”</w:t>
        <w:br/>
        <w:t>Бұл жерде біз мынадай болжамға орын бердік. Географ-</w:t>
        <w:br/>
        <w:t>ғалымдардың топшылауынша, қазіргі Тұран ойпаты ерте за-</w:t>
        <w:br/>
        <w:t>маңдағы теңіз орны деп танылады. Олай болса, күрғап қалған</w:t>
        <w:br/>
        <w:t>теңіз түбі өсімдік дүниесіне бай бола бермейтіні мәлім. Мұндай</w:t>
        <w:br/>
        <w:t>жер ел қонысы, мал жайылымы бола алмағандықтан, тыныш-</w:t>
        <w:br/>
        <w:t>тық ұясы болатыны да даусыз. Алғаш шығыстан ығысып</w:t>
        <w:br/>
        <w:t>келген түркі тайпалары сол жерге тап болып, жым-жырт</w:t>
        <w:br/>
        <w:t>тыныш әрі сортаң жерге “Тұран” деп ат қоюы ықтимал.</w:t>
        <w:br/>
        <w:t>Қазақстанның батысын мекендеген қазақтар тілінде</w:t>
        <w:br/>
        <w:t>“тұран” сөзі жер бедерін білдіретін термин ретінде бүгінгі</w:t>
        <w:br/>
        <w:t>күндерде де қолданылады. Мысалы: “түран”--"тау үстіндегі су</w:t>
        <w:br/>
        <w:t>жиналатын ойпаң жер", “Тұран” сөзінің қатысымен жасалған</w:t>
        <w:br/>
        <w:t>Маңғыстау өңірінде “Қызылтүран" деген жер аты да бар.</w:t>
        <w:br/>
        <w:t>Бұл келтірген деректердің қай-қайсысы болса да,</w:t>
        <w:br/>
        <w:t>Тұран ойпатының атауы жөніндегі біздің пікірімізді</w:t>
        <w:br/>
        <w:t>қуаттай түсуге бейім.</w:t>
        <w:br/>
        <w:t>Түрген -- Алматы облысындағы өзен және сол облыс-</w:t>
        <w:br/>
        <w:t>тағы Еңбекшіқазақ ауданындағы елді мекен атауы.</w:t>
        <w:br/>
        <w:t>Басын таудан алатын өзеннің Түрген аталынуы оның</w:t>
        <w:br/>
        <w:t>ағысының жылдамдығына байланысты екендігіне біршама</w:t>
        <w:br/>
        <w:t>тілдік деректер кепіл болғандай.</w:t>
        <w:br/>
        <w:t>54</w:t>
        <w:br/>
        <w:t>Бұл сөздің әрі өсімдік, әрі құс атын меншіктенуінде өзіндік</w:t>
        <w:br/>
        <w:t>сыр бар сияқты. Мұндай жағдайда сөз түбірін табу өте қажет.</w:t>
        <w:br/>
        <w:t>Біздің топшылауымызша, сөз түбірі --“сар”, ал “-ал-</w:t>
        <w:br/>
        <w:t>жын"-- күрделі қосымша болуы ықтимал. Біршама тілдік</w:t>
        <w:br/>
        <w:t>деректер осы ойға жетектейді.</w:t>
        <w:br/>
        <w:t>Кейбір түркі тілдеріңде осы тұлғалас (-алжын) қосымша</w:t>
        <w:br/>
        <w:t>заттың түсін білдіретн сын есім жұрнақтары ретінде</w:t>
        <w:br/>
        <w:t>қолданылады. Татар тілінде “ағылжым"-- акшыл, “кугел-</w:t>
        <w:br/>
        <w:t>жем”-- көкшіл түр-түстерін түсіндіреді. Осындағы түбір сөз “ақ”</w:t>
      </w:r>
    </w:p>
    <w:p>
      <w:r>
        <w:t>мен “кок”-ке жалғанған қосымшалар --"ылжым" мен “елжем"-</w:t>
        <w:br/>
        <w:t>ның біз сөз етіп отырған, “алжын”-нан тұлғасы жағынан онша</w:t>
        <w:br/>
        <w:t>алшақ емес. Мұндағы болар-болмас дыбыс өзгешеліктері түркі</w:t>
        <w:br/>
        <w:t>тілдеріне тән дыбыс сәйгестіктерінен туып отыр.</w:t>
        <w:br/>
        <w:t>Монғол тілінін дспегі бойынша, біздегі “Сары” сөзі олар-</w:t>
        <w:br/>
        <w:t>да “шар” калпында тұлғаланса, ал “саарал” қазақ тіліндегі</w:t>
        <w:br/>
        <w:t>“құла”, “сүр” мағыналарымен тамырлас, мағыналалас. Егер</w:t>
        <w:br/>
        <w:t>біз монғол тіліндегі “саарал” сөзінің екінші мағынасы “--</w:t>
        <w:br/>
        <w:t>"сұр-ды алып, оған “жын” жұрнағын қоссақ, “саралжын”</w:t>
        <w:br/>
        <w:t>тұлғасы пайда болып, “сұрғылт:" мағынасын меншіктенеді.</w:t>
        <w:br/>
        <w:t>Қорыта айтқанда, жусан аты --“саралжын" өзінің</w:t>
        <w:br/>
        <w:t>түсіне байланысты, ертедегі жұрнақтар арқылы пайда</w:t>
        <w:br/>
        <w:t>болған демекпіз. Осындай әсімдіктің көп шығатын жері</w:t>
        <w:br/>
        <w:t>“Саралжынды” атауын иемденген.</w:t>
        <w:br/>
        <w:t>Сарыарқа -- Қазақстан жерінің орталық және шығыс</w:t>
        <w:br/>
        <w:t>бөлігін қамтитын өлке атауы. Оны “Арқа” деп те атай</w:t>
        <w:br/>
        <w:t>береді. “Арқа” сөзінің төркіні жөнінде бастапқы жолдарда</w:t>
        <w:br/>
        <w:t>әңгімелеген болатынбыз. Ендігі айтпақ мәселеміз осы атау-</w:t>
        <w:br/>
        <w:t>дың құрамындағы “сары” туралы.</w:t>
        <w:br/>
        <w:t>Біріккен сөздегі “сары” мағынасын анықтауда алдымен</w:t>
        <w:br/>
        <w:t>мынадай тілдік деректерді ұсынып, осылардың ішінен қайсысы</w:t>
        <w:br/>
        <w:t>жер атауы болуға лайықты екенін таңдауға тура келеді.</w:t>
        <w:br/>
        <w:t>Ертедегі түркі тілдері ескерткіштері сөздігінде “сары”</w:t>
        <w:br/>
        <w:t>тұлғалы сөздің “багыт; жақ, жан-жак” тәрізді мағыналары</w:t>
        <w:br/>
        <w:t>бар. Қазіргі түркі тілдері ішінен чуваштарда --"сарлака"</w:t>
        <w:br/>
        <w:t>сөзінің “кең байтақ, көлемді" сияқты үғымдарын кез-</w:t>
        <w:br/>
        <w:t>дестіреміз. Түркі тілдерінің енді біреуінде, дәлірек айтсақ,</w:t>
        <w:br/>
        <w:t>чұлым татарларында “сара” немесе “саһра”-- біздің</w:t>
        <w:br/>
        <w:t>түсінігіміздегі “қыр, дала" арнына қолданылады.</w:t>
        <w:br/>
        <w:t>Осы келтірген сөздердің кайсысы “арқа” сөзімен бірігуге</w:t>
        <w:br/>
        <w:t>қолайлы? “Арқа” тұлғасының мағынасы --"солтүстік” немесе</w:t>
        <w:br/>
        <w:t>“батыс” екеңдігіне топшылау айтылған. Ойластыра келгенде,</w:t>
        <w:br/>
        <w:t>бізше, “дала” мағынасындағы “сара” тұлғасы “арқа"-мен</w:t>
        <w:br/>
        <w:t>біріккен тәрізді. Әрине, бүл жерде “кең, байтақ”</w:t>
        <w:br/>
        <w:t>46</w:t>
        <w:br/>
        <w:t>Әрине, бұл соңғы --"надан, жыртқыш, қаңғыбас"</w:t>
        <w:br/>
        <w:t>ұғымдары кезінде түркі халықтары жерін, елін жаулап</w:t>
        <w:br/>
        <w:t>алған басқа тайпалардың аузынан шыққан, жек көрушілік</w:t>
        <w:br/>
        <w:t>нәтижесінен туған деуге тура келеді, “Түрік” сөзінің</w:t>
        <w:br/>
        <w:t>алғашқы әрі шын мағынасы --"батылдық, ер жүректілік,</w:t>
        <w:br/>
        <w:t>батырлық". Мұны түркі халықтарының басынан өткізген</w:t>
        <w:br/>
        <w:t>қилы тарихи деректер де дәлелдеп бере алады.</w:t>
        <w:br/>
        <w:t>Біріккен сөздің екіншісі --"стан" мағынасы ежелден</w:t>
        <w:br/>
        <w:t>белгіл. Ол көбіне ел, халық атауларының соңына</w:t>
        <w:br/>
        <w:t>жалғасып келетін, парсы тілінен ауысқан қосымша. Мы-</w:t>
        <w:br/>
        <w:t>салы, Қазақстан, Қырғызстан, Тәжікстан және тағы</w:t>
        <w:br/>
        <w:t>басқалар. Кейде оның қосылуы арқылы белгілі бір жердегі</w:t>
        <w:br/>
        <w:t>заттың молдығы да аңғарылады, мысалы, гұлстан т. 6.</w:t>
        <w:br/>
        <w:t>Қорыта айтқанда “Түркістан” атауы -- өзімізге тан</w:t>
        <w:br/>
        <w:t>сөз бен парсы тілі жұрнағының қосындысынан туып,</w:t>
        <w:br/>
        <w:t>тұңғыш мағынасы --"Батырлар елі" немесе “Құүдіреттілер</w:t>
      </w:r>
    </w:p>
    <w:p>
      <w:r>
        <w:t>мекені” ұғымын меншіктенген дей аламыз.</w:t>
        <w:br/>
        <w:t>Урбах -- Орал мен Саратов қалалары аралығындағы</w:t>
        <w:br/>
        <w:t>темір жол бойындағы станса аты.</w:t>
        <w:br/>
        <w:t>Осы стансаның атауы да түркі тілдері, кала берді, монгол</w:t>
        <w:br/>
        <w:t>тіліне тән сөздерден болса керек деп шамалаймыз. Өйткені</w:t>
        <w:br/>
        <w:t>осымен тұлғалас қыстау, көл аты якуттар мекендеген жерден</w:t>
        <w:br/>
        <w:t>де кездеседі. Мысалы, “Урпах"--“елді мекен аты" делінсе,</w:t>
        <w:br/>
        <w:t>“Урпахлах”--"кәл атауы" дегенді окимыз. Барабин татарла-</w:t>
        <w:br/>
        <w:t>ры тіліңде осыларға сәйкес “урбак” сөзінің мағынасы --"ке-</w:t>
        <w:br/>
        <w:t>бек”. Ал монғол тілінде “урвах" дыбыс құрамындағы сөз</w:t>
        <w:br/>
        <w:t>біздің ұғымымыздағы --"қиянат ету, сатылып кету, опасыз-</w:t>
        <w:br/>
        <w:t>дық жасау" тәрізді мағыналарда қолданылады.</w:t>
        <w:br/>
        <w:t>“Урбах” атауының алғашқы мағынасы деуге лайықты-</w:t>
        <w:br/>
        <w:t>сы -- соңғы көрсетілген үш сөздің бірі болса керек.</w:t>
        <w:br/>
        <w:t>Ұлытау -- Сарыарқаның оңтүстік-батыс шетіндегі</w:t>
        <w:br/>
        <w:t>ұсақ шоқылы, аласа таулы жер. Жезқазған облысында</w:t>
        <w:br/>
        <w:t>осылайша аталатын аудан және оның орталығы бар.</w:t>
        <w:br/>
        <w:t>Көне түркі жазба ескерткіштері сөздік қорында “үлүг”</w:t>
        <w:br/>
        <w:t>тұлғалы сөздің “үлкен, ұлы, күшті, биік, өте" іспеттес</w:t>
        <w:br/>
        <w:t>бірнеше мағыналары бар. Бұлардың қай-қайсысы болса да</w:t>
        <w:br/>
        <w:t>мына әңгіме болып отырған тау атауына сәйкес келмейді.</w:t>
        <w:br/>
        <w:t>Ертедегі түркі тілдерінде бұл корсетілген “ұлүғ” созінен</w:t>
        <w:br/>
        <w:t>басқа “ұлұқ” дыбыстық құрамда айтылатын тұлға да бар.</w:t>
        <w:br/>
        <w:t>Оның беретін мағынасы: бірде --"шоқтық", кейде --"еккі,</w:t>
        <w:br/>
        <w:t>тозған”. Осындағы “Ұлүқ”-тың бірінші мағынасы “тау” сөзімен</w:t>
        <w:br/>
        <w:t>тіркесіп, “Ұлұқ тау” болып, сол кездегі түсінігі “шоқтық тау"</w:t>
        <w:br/>
        <w:t>дегенді ұғындырып, бері келе, біріккен сөз кіріге келіп, “ұлы-</w:t>
        <w:br/>
        <w:t>тау" қалпында тұрақтауы нанбайтын нәрсе емес.</w:t>
        <w:br/>
        <w:t>%</w:t>
        <w:br/>
        <w:t>иықтың астыңғы жағы екені белгілі. Біздегі осы “қолтық”</w:t>
        <w:br/>
        <w:t>мағынасын монғол тіліңде “суга” дыбыстық құрамдағы сөз</w:t>
        <w:br/>
        <w:t>меншіктенеді. Бұған қарағанда, біздегі “саға”, монғолдардағы</w:t>
        <w:br/>
        <w:t>“суга” бір ғана дыбыстық өзгеріске ұшыраған ( а-у) төркіндес</w:t>
        <w:br/>
        <w:t>сөздер. Бүл --"“саға" сөзінің алғашқы мағынасы еместігіне</w:t>
        <w:br/>
        <w:t>тағы бір тілдік дерек куә болғандай.</w:t>
        <w:br/>
        <w:t>Ежелден түркі тілдерімен туыстас монғол тілінде “цуг"</w:t>
        <w:br/>
        <w:t>тұлғасы біздің тіліміздегі: “қосу, қосылу" сияқты</w:t>
        <w:br/>
        <w:t>түсініктерге мегзейді. Сол тілдегі “қолтық” мағынасындағы</w:t>
        <w:br/>
        <w:t>“суга”-ның түп тамыры осы --"цуг" болуы да мүмкін.</w:t>
        <w:br/>
        <w:t>Бұған адам денесіне қолдың қосылған жері --"қолтық"</w:t>
        <w:br/>
        <w:t>/бізде/, “суга” /монғолдарда/ аталуы айғақ болғандай.</w:t>
        <w:br/>
        <w:t>Шынында да, белгілі бір өзеннің теңіз, көлдерге келіп</w:t>
        <w:br/>
        <w:t>қосылуы денеге қолдың келіп бірігуіне сәйкес, үқсас. Осы</w:t>
        <w:br/>
        <w:t>бейнелеу арқылы тіліміздегі “саға”, “қолтық” іспеттес</w:t>
        <w:br/>
        <w:t>жер-су қалпын бейнелейтін атаулар шыққан.</w:t>
        <w:br/>
        <w:t>Қорыта айтқанда, “саға” сөзінің ең алғашқы ма-</w:t>
        <w:br/>
        <w:t>ғынасы --"қос, қосылу" етістіктері болған да, одан бері келе,</w:t>
        <w:br/>
        <w:t>ұқсатудан “қолтық” мағынасына ие болған. Сөйтіп өзеннің</w:t>
      </w:r>
    </w:p>
    <w:p>
      <w:r>
        <w:t>басқа бір су қорына келіп қосылуы -- ертедегі айтылуы</w:t>
        <w:br/>
        <w:t>“саға” осы күнге дейін сақталған әрі жер атауын иеленген.</w:t>
        <w:br/>
        <w:t>Сайрам -- Шымкент облысындағы өзен және аудан</w:t>
        <w:br/>
        <w:t>атауы. Өзенді кейде “Сайрамсу” деп те атайды.</w:t>
        <w:br/>
        <w:t>Өзен атауына себеп болған “сайрам” сөзінің төркінін</w:t>
        <w:br/>
        <w:t>ертедегі түркі жазба ескерткіштері сөздігінен табамыз. Онда:</w:t>
        <w:br/>
        <w:t>“Сайрам” немесе “Сайрам су” қазіргі қазақ тіліндегі “та-</w:t>
        <w:br/>
        <w:t>йыз, терең емес” (су жөнінде) мағыналарында көрсетілген.</w:t>
        <w:br/>
        <w:t>“Сайрам” сөзінің алғашқы түбірі қандай болғандығын</w:t>
        <w:br/>
        <w:t>анықтарлық дерек те кейбір түркі тілінде сақталған. Мы-</w:t>
        <w:br/>
        <w:t>салы, татар тілінде “сай” дыбыс қүрамындағы тұлға</w:t>
        <w:br/>
        <w:t>біздегі --"тайыз" орнына қолданылады.</w:t>
        <w:br/>
        <w:t>Кейде қазақ тілінде “тайыз” сөзінің “саяз” немесе</w:t>
        <w:br/>
        <w:t>“таяз” қалпында айтылуы да кездесіп отырады. Осындағы</w:t>
        <w:br/>
        <w:t>“саяз”-дың түбірі де “сай” екендігіне күмәндану қиын.</w:t>
        <w:br/>
        <w:t>Көрсетілген деректер “Сайрам” сөзінің түбірі “сай”, ал</w:t>
        <w:br/>
        <w:t>басқасы (-рам) сол кездердегі қосымша екендігі</w:t>
        <w:br/>
        <w:t>шүбаландырмайды. Демек, Сайрам өзені -- бүгінгі түсінігіміз</w:t>
        <w:br/>
        <w:t>бойынша, суы тапшы --"тайыз өзен" дегенмен мәндес.</w:t>
        <w:br/>
        <w:t>Самарқан -- Өзбек республикасындағы облыс және</w:t>
        <w:br/>
        <w:t>оның орталығы. Кейде “Самарқанд” деп те аталады.</w:t>
        <w:br/>
        <w:t>Бұдан бұрын Самарқан қаласының төркіні жәнінде</w:t>
        <w:br/>
        <w:t>әңгіме қозғаған қазақ тілі маманы М. Қашқари сөздігінен</w:t>
        <w:br/>
        <w:t>үзінді келтіре отырып, “Самарқант дәлме-дәл айтқанда</w:t>
        <w:br/>
        <w:t>44</w:t>
        <w:br/>
        <w:t>мағына береді”. “Чамалдың” “самалға” айналуы заңды делік,</w:t>
        <w:br/>
        <w:t>бірақ “ғанның” “сай” мағынасына иелік етуі таңдандырады.</w:t>
        <w:br/>
        <w:t>Сондықтан да біз басқа бір деректерді көлденең тартпақпыз.</w:t>
        <w:br/>
        <w:t>Ең алдымен ежелгі түркі тілдері дерегіне ден қоялық.</w:t>
        <w:br/>
        <w:t>“Шам” немесе “Чим” тұлғалы сөздер --"далада есетін, дәні</w:t>
        <w:br/>
        <w:t>адам жеуге жарамды өсімдік түрі" деген мағына береді, мұны</w:t>
        <w:br/>
        <w:t>қазіргі қазақ тілінде “қарабас шалғын” деп атайды. Ертедегі</w:t>
        <w:br/>
        <w:t>түркі тілдеріне тән екінші бір дерек: “чүмган” дыбыстық</w:t>
        <w:br/>
        <w:t>құрамдағы сөздің екі түрлі мағынасы бар: 1) жапырақтары</w:t>
        <w:br/>
        <w:t>салалы әсімдік; 2) шалғын, көгалды жер.</w:t>
        <w:br/>
        <w:t>Алатаудың солтүстік баурайында, ойпаң жерде ағып</w:t>
        <w:br/>
        <w:t>жатқан өзен бойының шалғынды, көгалға бай болуы табиғи</w:t>
        <w:br/>
        <w:t>құбылыс. Жаратылыстың осы бір қасиетін ескерсек, қазіргі</w:t>
        <w:br/>
        <w:t>“Шамалған” атауын ертедегі тілімізге тән “чүмган” сөзімен</w:t>
        <w:br/>
        <w:t>байланыстыра қарасақ, шындықтан онша жыраққа кетпей,</w:t>
        <w:br/>
        <w:t>керісінше жақындай түсеміз бе деген ойдамыз. Осы болжамы-</w:t>
        <w:br/>
        <w:t>мызды негізге алсақ, “шамалған” өзені, бүгінгі</w:t>
        <w:br/>
        <w:t>түсінігіміздегі --"көгалды" өзен, “шалғынды” өзен мағынасын</w:t>
        <w:br/>
        <w:t>бермек. “Чүмган” тұлғасының кейін келе “Шамалған”</w:t>
        <w:br/>
        <w:t>қалпына дейін өзгеріске түсуі тілдегі заңдылыққа қайшы кел-</w:t>
        <w:br/>
        <w:t>мейді. “Шамалған” сөзінің төркіні туралы біздің түйінді</w:t>
        <w:br/>
        <w:t>пікіріміз осындай. Алайда, бүл атаумен байланыстыруға түрар-</w:t>
        <w:br/>
        <w:t>лықтай тағы бір тілдік деректерді көрсете кетуді міндет деп</w:t>
        <w:br/>
        <w:t>білдік.</w:t>
      </w:r>
    </w:p>
    <w:p>
      <w:r>
        <w:t>Араб тілінде “шимал” тұлғалы сөздің: 1) “солтүстік”; 2)</w:t>
        <w:br/>
        <w:t>“сол жақ” сияқты мағыналары болса, парсы тілінен де “ше-</w:t>
        <w:br/>
        <w:t>мал” немесе “шамал” тұлғаларының тура араб тіліндегідей</w:t>
        <w:br/>
        <w:t>ұғымдарын ұшыратамыз. Жүйесі басқа тіл болғандықтан,</w:t>
        <w:br/>
        <w:t>“Шамалған” атауын оларға апарып телуді жен көрмедік.</w:t>
        <w:br/>
        <w:t>Шортанды -- Көкшетау облысындағы көл мен</w:t>
        <w:br/>
        <w:t>Қостанай облысындағы Жетіқара ауданындағы өзен атау-</w:t>
        <w:br/>
        <w:t>лары. Сондай-ақ, Ақмола облысында осы аттас аудан,</w:t>
        <w:br/>
        <w:t>оның орталығы және темір жол стансасы бар.</w:t>
        <w:br/>
        <w:t>Көл болсын, өзен болсын өз атауларын соны мекендеген</w:t>
        <w:br/>
        <w:t>балықтың бір түрі -- шортанмен байланысты алғандығы дау-</w:t>
        <w:br/>
        <w:t>сыз. Бұл сулардағы шортанның көптігі-ды жұрнағы арқылы</w:t>
        <w:br/>
        <w:t>көрсетіліп тұр. Сырт қарағанда, атау төркінінде іздестірерліктей</w:t>
        <w:br/>
        <w:t>еш нәрсе қалмаған тәрізді. Бірақ атауға негіз болған --"шор-</w:t>
        <w:br/>
        <w:t>тан" сөзі нені аңғартады? Мәселе -- осы жөнінде.</w:t>
        <w:br/>
        <w:t>Түсіндірме сөздікте балықтың бұл түрі --"денесі ұзын-</w:t>
        <w:br/>
        <w:t>ша, басы сопақша келген... үлкен балық" деп сипатталады.</w:t>
        <w:br/>
        <w:t>Осындағы “ұзын”, “сопақ” сөздері “шортанның” төркіні</w:t>
        <w:br/>
        <w:t>жөніндегі жорамалымызға арқау болғалы отыр.</w:t>
        <w:br/>
        <w:t>%ю</w:t>
        <w:br/>
        <w:t>Шұнджа -- Алматы облысындағы Ұйғыр ауданының</w:t>
        <w:br/>
        <w:t>орталығы.</w:t>
        <w:br/>
        <w:t>Ең алдымен айтатын нәрсе -- бүл атаудың жазылуы</w:t>
        <w:br/>
        <w:t>түрліше. “Қазақ совет энциклопедиясында” “Шонжа”</w:t>
        <w:br/>
        <w:t>қалпында жазылған. Сары ұйғырлар тілінде --"чунджа”.</w:t>
        <w:br/>
        <w:t>Картаға түсірілгенде соңғы --"чунджа" тұлғасы сақталған.</w:t>
        <w:br/>
        <w:t>Біз болсақ, Е. Қойшыбаевтың соңғы шыққан /1985/</w:t>
        <w:br/>
        <w:t>“Сөздігінде” жазылған нұсқаны алдық. Осы “Сөздік” иесі</w:t>
        <w:br/>
        <w:t>“Шұүнджа” атауының төркіні жөнінде мынадай мәлімет</w:t>
        <w:br/>
        <w:t>береді: “С. Е. Маловтың ”Сары ұйғыр тілінде" “чунджа”</w:t>
        <w:br/>
        <w:t>тұлғасы “кең жай (танап)" мәніндегі тіркес" делінген.</w:t>
        <w:br/>
        <w:t>Автордың осы сілтеуі бойынша, біз де сол С. Е, Малов</w:t>
        <w:br/>
        <w:t>кітабына назар салдық. Онда:</w:t>
        <w:br/>
        <w:t>“Чунджа -- қыт. ұйғыр руының атауы ---"чоңыл" тармағы;</w:t>
        <w:br/>
        <w:t>чунса” сөзін қараңыз" делінген. Осы сілтеме бойынша, “чунсаға”</w:t>
        <w:br/>
        <w:t>берілген анықтаманы оқығанда, бұл да “чунджамен” мазмұндас</w:t>
        <w:br/>
        <w:t>боп шықты. Бұл көрсетілген анықтамалардан “кең жай” деген</w:t>
        <w:br/>
        <w:t>мағынаны кездестіре алмадық, оның орнына, қазақша айтсақ,</w:t>
        <w:br/>
        <w:t>“ұйғыр ру-тегінің біреуінің аты” дегенді түсіндік. Және “чунджа”</w:t>
        <w:br/>
        <w:t>сөзінен кейінгі “ыт” - қысқарған сөзі-- “қытай тілінен” дегеңді</w:t>
        <w:br/>
        <w:t>аңғартса керек. Демек, “чунджа” атауы түркі тілдері былай</w:t>
        <w:br/>
        <w:t>тұрсын, Алтай жүйесіндегі тілдерге әуелден меншікті емес екен.</w:t>
        <w:br/>
        <w:t>Оған және мына бір тілдік деректер куә болғандай.</w:t>
        <w:br/>
        <w:t>Монғол тобына жататын тілдер ішінде тек қал-</w:t>
        <w:br/>
        <w:t>мақтардан ғана дыбыстық құрамы жағынан “шунджаға”</w:t>
        <w:br/>
        <w:t>сәйкес “чондж” сөзі ұшырасады, мағынасы --"шіркеу</w:t>
        <w:br/>
        <w:t>Йцерковь/". Монғол тілінен мұндай тұлғалы сөзді таппа-</w:t>
        <w:br/>
        <w:t>дық. Осыған қарағанда, қалмақтарға өте ерте заманда,</w:t>
        <w:br/>
        <w:t>қытайлармен көрші тұрған кездерде ауысса керек. Бұл</w:t>
        <w:br/>
        <w:t>ойымызды тағы бір мәлімет анықтай түседі.</w:t>
      </w:r>
    </w:p>
    <w:p>
      <w:r>
        <w:t>Маньчжур тіліндегі “қытай сөзі” деп көрсетілген --</w:t>
        <w:br/>
        <w:t>"шанджин" тұлғасы біздің түсінігіміздегі. -- бекініс,</w:t>
        <w:br/>
        <w:t>қорған" мағынасын береді. Ал қытай тілінде: таудағы</w:t>
        <w:br/>
        <w:t>бекініс"-- “шаньчжай” қалпында айтылады.</w:t>
        <w:br/>
        <w:t>Көрсетілген деректерге сүйеніп, “Шұнджа” атауының</w:t>
        <w:br/>
        <w:t>алғашқы төркіні қытай тілі, ал оның бұл тілдегі түңғыш</w:t>
        <w:br/>
        <w:t>мағынасы --"қорған, бекініс: деуге болады. Сары</w:t>
        <w:br/>
        <w:t>ұйғырлардың қытайлармен ерте кезден қалыптасқан</w:t>
        <w:br/>
        <w:t>қарым-қатынасы дініне ғана емес (сары ұйғырлар будда</w:t>
        <w:br/>
        <w:t>дінінде) тіліне де, тайпа, ру атауларының пайда болуына</w:t>
        <w:br/>
        <w:t>да үлкен ықпал жасағандығы тарихтан мәлім.</w:t>
        <w:br/>
        <w:t>Шыршық -- Өзбекстан мен Қазақстан шекарасындағы</w:t>
        <w:br/>
        <w:t>өзен. Осы аттас қала және темір жол стансасы, сондай-ақ</w:t>
        <w:br/>
        <w:t>62</w:t>
        <w:br/>
        <w:t>“</w:t>
        <w:br/>
        <w:t>мағыналарын меншіктенген чуваш тіліндегі --"сарлака"-ны</w:t>
        <w:br/>
        <w:t>да назардан тыс қалдыру ыңғайсыз.</w:t>
        <w:br/>
        <w:t>Бәрін ескере келгенде, біріккен екі сөз --"Сарыарқа"-</w:t>
        <w:br/>
        <w:t>ның тұңғыш мағынасы --"батыстағы" немесе “солтүстіктегі</w:t>
        <w:br/>
        <w:t>байтақ дала” болса керек деген тоқтамға келдік.</w:t>
        <w:br/>
        <w:t>Созақ -- Шымкент облысындағы аудан және ауыл аты.</w:t>
        <w:br/>
        <w:t>Тарихи деректерде Қазақстанның оңтүстігінде орта ғасырларда</w:t>
        <w:br/>
        <w:t>осы аттас қала болғандығы туралы мәліметтер де бар.</w:t>
        <w:br/>
        <w:t>“Созақ” сөзінің төркіні жәніңде талдау жүргізген бір автор,</w:t>
        <w:br/>
        <w:t>көне түркі тілінде “сусақ” және казіргі қырғыз тілінде “сузак”</w:t>
        <w:br/>
        <w:t>тұлғалы сөздер “биік тік шоқыларды” білдірген дей келіп,</w:t>
        <w:br/>
        <w:t>“созақ”-ты қазіргі қазақ тіліндегі “шошақ” мағынасымен ба-</w:t>
        <w:br/>
        <w:t>рабар қарайды. Алайда, қырғыз тілі сөздігін қарастырғанда</w:t>
        <w:br/>
        <w:t>“сузак” тұлғалы сөзді таппадық. Ал, көне түркі тілдерінде</w:t>
        <w:br/>
        <w:t>“сусақ” дыбыстық құрамдағы сөз кездесті, бірақ оның</w:t>
        <w:br/>
        <w:t>мағынасын “созақ” тұлғасы беретіндігіне сілтеме жасалған. Осы</w:t>
        <w:br/>
        <w:t>сілтеу бойынша, “созақ” сөзін тауып, түсінігін оқығанымызда:</w:t>
        <w:br/>
        <w:t>“елді жер, халық орналасқан мекен” деген мағыналарды ұқтық.</w:t>
        <w:br/>
        <w:t>Бұдан басқа ертедегі түркі тілі ескерткіштері сөздігінде “сүзүк”</w:t>
        <w:br/>
        <w:t>сөзі де бар. Мұның мағынасы --"таза, мөлдір".</w:t>
        <w:br/>
        <w:t>“Созақ”-тың алғашқы, тұңғыш мағынасын өте ерте за-</w:t>
        <w:br/>
        <w:t>маннан бері қолданып келе жаткан түркі халыктарының әзіне</w:t>
        <w:br/>
        <w:t>тән “елді жер” ұғымын беретін, “созак” немесе “таза, мәлдір”</w:t>
        <w:br/>
        <w:t>(су) түсінігіне ие “сүзүк" сөздерімен жанастыру шындыққа бір</w:t>
        <w:br/>
        <w:t>табан жақын болар деген ойдамыз. Әрине, қазіргі Созақ</w:t>
        <w:br/>
        <w:t>аталатын елді мекен маңында сылдырап ағып жатқан суы</w:t>
        <w:br/>
        <w:t>таза, мөлдір өзен болмаса да, ерте кезде, кім біледі, болған</w:t>
        <w:br/>
        <w:t>да шығар. Осы себептен де Созақ аталуы ғажап емес. Егер</w:t>
        <w:br/>
        <w:t>бүл болжамымыз шындыққа маңайламаса, көне заманнан ха-</w:t>
        <w:br/>
        <w:t>лық мекеніне айналған аймақтың сол кездегі түркі тілінің төл</w:t>
        <w:br/>
        <w:t>сөзімен --"созақ" аталмауы мүмкін емес.</w:t>
        <w:br/>
        <w:t>Сонымен, “Созақтың” тұңғыш мағынасы, қазіргі</w:t>
        <w:br/>
        <w:t>түсінігіміздегі “елді жер” деп білеміз.</w:t>
        <w:br/>
        <w:t>Сібір -- Азияның Орал тауларынан Тынық мұхит</w:t>
        <w:br/>
        <w:t>жағалауы мен Солтүстік Мұзды мұхиттан Монғолия ше-</w:t>
      </w:r>
    </w:p>
    <w:p>
      <w:r>
        <w:t>карасына дейінгі көлемді аймақтың атауы.</w:t>
        <w:br/>
        <w:t>Сөз болып отырған әңірдің әзіне тән ерекшелігі -- ауа</w:t>
        <w:br/>
        <w:t>райының қатаңдығы. Әсіресе, қысы ызғарлы, суық, үскірік бо-</w:t>
        <w:br/>
        <w:t>лып келетіндігі әркімге аян. Сондықтан да өзіне меншікті атауын</w:t>
        <w:br/>
        <w:t>көрсетілген қасиеттеріне қарай иемденсе керек деген ойдамыз.</w:t>
        <w:br/>
        <w:t>Әзірге бүл топшылауымызды жақтарлық тілдік деректі</w:t>
        <w:br/>
        <w:t>алтай жүйесіне жататын Тілдер ішінен тек монғол тілінен</w:t>
        <w:br/>
        <w:t>тапқандаймыз. Қазақша-монғолша және монғолша-</w:t>
        <w:br/>
        <w:t>қазақша сөздіктерде “аяз, ызғар” түсінігін монғол тілінде</w:t>
        <w:br/>
        <w:t>а</w:t>
        <w:br/>
        <w:t>Іле - Алматы, Талдықорған облыстары жеріндегі</w:t>
        <w:br/>
        <w:t>өзен. Алматы облысында оси аттас аудан да бар. Мұндай</w:t>
        <w:br/>
        <w:t>атаулар қатарына Іле Алатауы да қосылады.</w:t>
        <w:br/>
        <w:t>“Іле” сәзінің төркінін зерттеушілердің бірі --"жел”,</w:t>
        <w:br/>
        <w:t>“есу” сөздерімен байланысты деп қараса, екіншісі --"іле"</w:t>
        <w:br/>
        <w:t>тұлғасын түбір және қосымшаға бөліп, “и" түбірі түркі</w:t>
        <w:br/>
        <w:t>тілдерінде “ылғал”, “су” мағыналарында қолданылса, “-</w:t>
        <w:br/>
        <w:t>ла -- көне жұрнақ дегенді айтады. Ешбір тілдік деректер-</w:t>
        <w:br/>
        <w:t>..</w:t>
        <w:br/>
        <w:t>ден “су, ылғал” мағынасын меншіктенген “и” түбірін</w:t>
        <w:br/>
        <w:t>кездестіре алмадық. Ал бірінші зерттеушінің “ілені" “жел-</w:t>
        <w:br/>
        <w:t>мен” байланыстыруын дәлелдерлік дерегі жоқ. Осы себеп-</w:t>
        <w:br/>
        <w:t>термен біз олардың болжамдарын қостауды жөн көрмедік.</w:t>
        <w:br/>
        <w:t>“Іленің” төркінін іздегенде алдымен таудың --"Іле</w:t>
        <w:br/>
        <w:t>Алатауы" аталатынын еске алған дұрыс. “Алатаудың” ал-</w:t>
        <w:br/>
        <w:t>дында тұрған “іле” тұлғасының мән-жайын анықтау</w:t>
        <w:br/>
        <w:t>үстінде мына бір дерекке тап болдық. Тунгус-маньчжур</w:t>
        <w:br/>
        <w:t>тобындағы кейбір тілдерде “или" дыбыс құрамындағы сөз</w:t>
        <w:br/>
        <w:t>біздің қазіргі түрінігіміздегі “құз, шың" мағыналарында</w:t>
        <w:br/>
        <w:t>қолданылады екен. Ал, құз бен шың қайда болады? Әрине,</w:t>
        <w:br/>
        <w:t>таулы жерде. Іле Алатауының атауын осы жорамалымыз</w:t>
        <w:br/>
        <w:t>бойынша түсіндірсек, “құзды” немесе “ шыңды Алатау"</w:t>
        <w:br/>
        <w:t>болып шықпақ. Мұны мына үзінді де анықтай түседі:"Іле</w:t>
        <w:br/>
        <w:t>Алатауы -- Тянь-Шань тау жүйесінің солтүстігіндегі биік</w:t>
        <w:br/>
        <w:t>таулы жота" /Қаз. сов. энциклопедиясы/.</w:t>
        <w:br/>
        <w:t>Өзен өз бастауын таудың құзынан (шыңынан) алса, ал</w:t>
        <w:br/>
        <w:t>өте ерте заманда аталарымыз “құзды” басқаша --"или"</w:t>
        <w:br/>
        <w:t>деген болса, өзенге берілген атау да “Или" болмақ қой.</w:t>
        <w:br/>
        <w:t>Уақыт озған сайын, тілдегі дыбыс өзгерістер заңдылығына</w:t>
        <w:br/>
        <w:t>қарай, “или” келе-келе “іле” дыбыстық құрамына жеткен.</w:t>
      </w:r>
    </w:p>
    <w:p>
      <w:r>
        <w:t>Түйіндей келгенде, “Іле өзенін” бүгінгі күнгі мағынасына</w:t>
        <w:br/>
        <w:t>бейімдесек -- "Құз" немесе “Шың” өзені қалпында түсіндірілмек.</w:t>
        <w:br/>
        <w:t>Ал Іле Алатауы --"Құзды Алатау” дегенді білдіреді.</w:t>
        <w:br/>
        <w:t>64</w:t>
        <w:br/>
        <w:t>Өзбекстан мен Қазақстанның Сарыағаш аудандары жерінде</w:t>
        <w:br/>
        <w:t>канал да бар.</w:t>
        <w:br/>
        <w:t>Әдетте, өзен суы тасып, кейін құрғай бастағанда суы</w:t>
        <w:br/>
        <w:t>тартылған жерлердің батпақты да балшықты болатыны</w:t>
        <w:br/>
        <w:t>белгілі. Осы бір табиғат құбылысы, әңгіме болып отырған</w:t>
        <w:br/>
        <w:t>өзен тәңірегінде, ертерек кездерде молырақ кездесіп, бат-</w:t>
        <w:br/>
        <w:t>пақты қалпына қарай “шыршық” өзені атауына ие болған</w:t>
        <w:br/>
        <w:t>деген топшылау жасамақпыз. Әрине, бұл жорамалымызды</w:t>
        <w:br/>
        <w:t>қостарлық тілдік дерекке ділгерміз.</w:t>
        <w:br/>
        <w:t>Ол ділгерліктің мәні мынада. Қазіргі тілімізде ертеде</w:t>
        <w:br/>
        <w:t>сөздік қорымызда болған көптеген сөздер ұмытылып,</w:t>
        <w:br/>
        <w:t>бүгінгі күнде қолданылудан мүлде калыс қалған. Сондай</w:t>
        <w:br/>
        <w:t>сөздеріміздің бірі -- қазіргі --"батпак" сөзінің сино-</w:t>
        <w:br/>
        <w:t>нимі --"шыршық"”. Бұл сөзді қазақтарда қолданғандығын</w:t>
        <w:br/>
        <w:t>В. В. Радлов сөздігі арқылы тауып отырмыз. ы</w:t>
        <w:br/>
        <w:t>Сөйтіп “Шыршық” атты өзен атауын қазіргі түсінігімізге</w:t>
        <w:br/>
        <w:t>аударсақ, “батпақ” немесе “шалшық" дегенді ұғындырады.</w:t>
        <w:br/>
        <w:t>Ырғыз -- Ақтөбе облысының Қарабүғақ және Ырғыз</w:t>
        <w:br/>
        <w:t>аудандары жеріндегі өзен. Сондай-ақ Ақтөбе облысында</w:t>
        <w:br/>
        <w:t>осы өзен атымен аттас -- Ыірғыз ауданы, оның орталығы</w:t>
        <w:br/>
        <w:t>Ырғыз елді мекені бар.</w:t>
        <w:br/>
        <w:t>Көптеген түркі тілдеріне тән деректерді шолып өткенде</w:t>
        <w:br/>
        <w:t>мыналарды байқадық. Қазіргі қазақ тіліндегі “ескі, көне”</w:t>
        <w:br/>
        <w:t>сияқты сөздердің мағынасын: тофа тілінде --"ерһи”, тува-</w:t>
        <w:br/>
        <w:t>ларда -- эрги, якуттарда -- эргэ, сары ұйғырлар тілінде</w:t>
        <w:br/>
        <w:t>“ерке” дыбыстық құрамындағы тұлғалар бере алады екен.</w:t>
        <w:br/>
        <w:t>Ал хакас тілінде “иргі”--"ескі"” ұғымында қолданылады. Ха-</w:t>
        <w:br/>
        <w:t>кас тілін ерекше көрсетуіміздің мәні мынада -- Хакас ав-</w:t>
        <w:br/>
        <w:t>тономиялы облысының жері арқылы Чулым өзенінің</w:t>
        <w:br/>
        <w:t>саласы -- Иргі уус өтеді. “Иргі уус” атауын өз тіліміз</w:t>
        <w:br/>
        <w:t>тұрғысынан алып қарағанда түсіне бермейміз. Хакас тілінде</w:t>
        <w:br/>
        <w:t>“иргі” сөзінің мағынасы --"ескі" екендігін білеміз. “Уус”</w:t>
        <w:br/>
        <w:t>болса, хакас тілінде “өзен” деген мағына береді. Сонда хакас</w:t>
        <w:br/>
        <w:t>тіліндегі “Иргі уустың” қазақшасы --"ескі өзен" болмақ.</w:t>
        <w:br/>
        <w:t>“Уус” сөзінің ерте кездерде “өзен” мағынасын бергендігін</w:t>
        <w:br/>
        <w:t>ескі жазба ескерткіштерде кездесетін --"үгүз" тұлғасы да</w:t>
        <w:br/>
        <w:t>растайды. “Уус”-тың “өзен” түсінігіне ие болмастан бүрын</w:t>
        <w:br/>
        <w:t>“су” мағынасын меншіктенгендігіне монғолдардағы “ус”,</w:t>
        <w:br/>
        <w:t>тунгус-маньчжур тілдеріндегі “осо” тұлғалары куә.</w:t>
        <w:br/>
        <w:t>Сөйтіп Бірғыз өзенінің атауы да Алтай төңірегінен ертеде</w:t>
        <w:br/>
        <w:t>батысқа қарай қоныс аударған ру, тайпалармен ілесе келді</w:t>
        <w:br/>
        <w:t>деуге дәлелдің мол екендігін көріп отырсыңдар. Алғаш “иргі</w:t>
        <w:br/>
        <w:t>уус” аталған өзен, біршама дыбыстық өзгерістерден кейін,</w:t>
        <w:br/>
        <w:t>қазақ тілінде --"Ырғыз" тұлғасында қалыптасқан...</w:t>
        <w:br/>
        <w:t>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
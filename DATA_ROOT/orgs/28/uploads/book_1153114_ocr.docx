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ҚАРЫҚ</w:t>
        <w:br/>
        <w:t>Тахауи</w:t>
        <w:br/>
        <w:t>АХТАНОВ</w:t>
        <w:br/>
        <w:t>БІРІНШІ ТОМ</w:t>
        <w:br/>
        <w:t>Олар талгампаз талант, жалынды</w:t>
        <w:br/>
        <w:t>азамат Ахтанов қаламына әрдайым цл-</w:t>
        <w:br/>
        <w:t>кен цміт артады.</w:t>
        <w:br/>
        <w:t>ӘБІШ КЕКІЛБАЕВ.</w:t>
        <w:br/>
        <w:t>БОРАН</w:t>
        <w:br/>
        <w:t>Боман</w:t>
        <w:br/>
        <w:t>УДК 821.512.122</w:t>
        <w:br/>
        <w:t>ББК 84 Қаз 7-44</w:t>
        <w:br/>
        <w:t>А94</w:t>
        <w:br/>
        <w:t>Қазақстан Республикасының</w:t>
        <w:br/>
        <w:t>Мәдениет және ақпарат министрлігі</w:t>
        <w:br/>
        <w:t>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</w:t>
        <w:br/>
        <w:t>Ахтанов Т.</w:t>
        <w:br/>
        <w:t>А94 Көп томдық шығармалар жинағы / Тахауи АХТАНОВ.-</w:t>
        <w:br/>
        <w:t>Алматы: «Мерекенің баспалар үйі» ЖШС, МегеКе бавраву, 2013.-</w:t>
        <w:br/>
        <w:t>ІБВК 978-601-7370-29-9</w:t>
        <w:br/>
        <w:t>ТІ: Боран: роман; эссе - 384 6.</w:t>
        <w:br/>
        <w:t>І8ВМ 978-601-7370-30-5</w:t>
        <w:br/>
        <w:t>Тахауи Ахтановтың «Боран» романында соғыстан кей-</w:t>
        <w:br/>
        <w:t>інгі қазақ ауылының өмірі мейілінше шынайы суреттеледі.</w:t>
        <w:br/>
        <w:t>Қарапайым қойшы Қоспанның басынан кешкен хикаялары</w:t>
        <w:br/>
        <w:t>әсерлі, оқиға желісі тартымды, тілі шұрайлы.</w:t>
        <w:br/>
        <w:t>УДК 821.512.122</w:t>
      </w:r>
    </w:p>
    <w:p>
      <w:r>
        <w:t>ББК 84 Қаз7-44</w:t>
        <w:br/>
        <w:t>Барлық құқықтары қорғалған. Осы кітаптың ешбір тарауын</w:t>
        <w:br/>
        <w:t>қандай түрде де «Мерекенің баспалар үйі» ЖШС-ның жазбаша рұқса-</w:t>
        <w:br/>
        <w:t>тынсыз көшіріп басуға болмайды.</w:t>
        <w:br/>
        <w:t>Ө Ахтанов Т. (мұрагері), 2013</w:t>
        <w:br/>
        <w:t>9 көркем безендіру «Мерекенің баспалар үйі» ЖШС,2013</w:t>
        <w:br/>
        <w:t>І5ВХ 978-601-7370-30-5 (ТІ) Мегекеһазрағу</w:t>
        <w:br/>
        <w:t>Ә«Мерекенің баспалар үйі» ЖШС, 2013</w:t>
        <w:br/>
        <w:t>І5ВМ 978-601-7370-29-9 Мегеке Һазразу</w:t>
        <w:br/>
        <w:t>ООПИОМЕН ОӨІКТІС ӨМІР</w:t>
        <w:br/>
        <w:t>Мінбеде - толқын-толқын қою қара</w:t>
        <w:br/>
        <w:t>бұйра шашты, қоңқақтау қыр мұрынды,</w:t>
        <w:br/>
        <w:t>қайқы төс қара торы жігіт. Қарашығынан.</w:t>
        <w:br/>
        <w:t>цшқындап от шашырап турған өткір жа-</w:t>
        <w:br/>
        <w:t>нарын жиналған әлеуметке тайсалмай</w:t>
        <w:br/>
        <w:t>қадап, шалқая қарап шабыттана сөй-</w:t>
        <w:br/>
        <w:t>лейді. Айтып тургандары- кунде-кунде</w:t>
        <w:br/>
        <w:t>ести-ести қулақ жауыратқан үйреншікті</w:t>
        <w:br/>
        <w:t>қисындар емес. Батыл, соны пікірлер. Біл-</w:t>
        <w:br/>
        <w:t>мейтіні жоқ. Қуи0ды бір мынау цшқыштар</w:t>
        <w:br/>
        <w:t>формасындағы жас офицер төрт жыл</w:t>
        <w:br/>
        <w:t>бойы оқ кешіп қан майданда журмеген-</w:t>
        <w:br/>
        <w:t>дей. Москва мен Ленинградтың атақты.</w:t>
        <w:br/>
        <w:t>кітапханаларының ың-шыңсыз оқу залда-</w:t>
        <w:br/>
        <w:t>рыныңбірінде тырп етпестен әлем әдебие-</w:t>
        <w:br/>
        <w:t>тінің арғы-бергі саңлақ жазушыларының</w:t>
        <w:br/>
        <w:t>шығармаларын ақтарып отырғандай...</w:t>
        <w:br/>
        <w:t>Соғыс біткен соң Орта Азия астана-</w:t>
        <w:br/>
        <w:t>бағасын ала білді. Николай Тихонов СССР</w:t>
        <w:br/>
        <w:t>Жазушылар одағы басқармасының кезек-</w:t>
        <w:br/>
        <w:t>ті бір пленумында жасаған баяндамасын-</w:t>
        <w:br/>
        <w:t>да «Дружба народов» журналында жария-</w:t>
        <w:br/>
        <w:t>ланған «Қаһарлы кундер» романын совет</w:t>
        <w:br/>
        <w:t>прозасының елеулі табыстарының сана-</w:t>
        <w:br/>
        <w:t>тына қосты.</w:t>
        <w:br/>
        <w:t>Осының өзі-ақ Т. Ахтановтың твор-</w:t>
        <w:br/>
        <w:t>честволық ізденістегі батылдығы мен</w:t>
        <w:br/>
        <w:t>алғырлығын танытқандай. «Қаһарлы</w:t>
        <w:br/>
        <w:t>киндер» жарық көрген кезде совет проза-</w:t>
        <w:br/>
        <w:t>сында адал концепциясының тереңдей ту-</w:t>
        <w:br/>
        <w:t>суінде елеулі бетбұрыс жасаған Ю. Бонда-</w:t>
        <w:br/>
        <w:t>рев, Г. Бакланов, В. Быков шығармалары</w:t>
        <w:br/>
        <w:t>әлі жарияланған жоқ-ты. Әдеби сындағы</w:t>
        <w:br/>
        <w:t>«майдан шындығы» мен «окоп шындығы»</w:t>
        <w:br/>
        <w:t>қақындағы атышулы дискуссия да баста-</w:t>
        <w:br/>
        <w:t>ла қойған жоқ-ты. Жас қазақ прозашы-</w:t>
        <w:br/>
        <w:t>сы куллі совет прозасында тек майдан</w:t>
        <w:br/>
        <w:t>тақырыбында ғана емес, жалпы адам мен</w:t>
        <w:br/>
        <w:t>қоғам арасындағы диалектикалық тута-</w:t>
      </w:r>
    </w:p>
    <w:p>
      <w:r>
        <w:t>стықты жан-жақты да байсалды, көрсе-</w:t>
        <w:br/>
        <w:t>тудің бірден бір жемісті жолдарына айна-</w:t>
        <w:br/>
        <w:t>латын тың ізденістерді алдын ала аңғара</w:t>
        <w:br/>
        <w:t>білді.</w:t>
        <w:br/>
        <w:t>Әдетте жаңашылдықтың екі түрі бо-</w:t>
        <w:br/>
        <w:t>лады. Оның бірі-осы заманғы әдеби про-</w:t>
        <w:br/>
        <w:t>цесте не болып жатқанын міз бақпай қа-</w:t>
        <w:br/>
        <w:t>дағалап отырып, ондағы оқырман қауым</w:t>
        <w:br/>
        <w:t>тарапынан, кеңірек қолдау таба бастаған</w:t>
        <w:br/>
        <w:t>мен арының арасына кереқарлық туспей,</w:t>
        <w:br/>
        <w:t>адал жүріп, адал тура алғандығынан, сол</w:t>
        <w:br/>
        <w:t>арқылы қоғамға да, халқына да, өзіне де,</w:t>
        <w:br/>
        <w:t>өзгелерге де қажетті қыруар іс тынды-</w:t>
        <w:br/>
        <w:t>ра алғандығынан аңғарылса керек. Сондай</w:t>
        <w:br/>
        <w:t>қалтқысыз адал еңбектің ғана бағын жан-</w:t>
        <w:br/>
        <w:t>дырытп, мәртебесін асыра алатын қоғам -</w:t>
        <w:br/>
        <w:t>әділ қоғам. Гуманистік әдебиет ушін адам</w:t>
        <w:br/>
        <w:t>мен қоғам өлірін суреттеудегі бірден-бір</w:t>
        <w:br/>
        <w:t>өзекті приндишп осы.</w:t>
        <w:br/>
        <w:t>Тахауи Ахтанов та өз шығармала-</w:t>
        <w:br/>
        <w:t>рында қоғамдық болмыстың қандай</w:t>
        <w:br/>
        <w:t>қатпарына уцңілсін мейлі, ең алдымен бел-</w:t>
        <w:br/>
        <w:t>гілі бір нақты адамдар тағдырын шдцқ-</w:t>
        <w:br/>
        <w:t>шия зерттейді, адамдар арасындағы қа-</w:t>
        <w:br/>
        <w:t>рым-қатынасты ежіктей тексеріп, екшей</w:t>
        <w:br/>
        <w:t>көрсетеді. Алғашқы романы «Қаһарлы</w:t>
        <w:br/>
        <w:t>кундерде» қанды майдан шындығын тек</w:t>
        <w:br/>
        <w:t>әскери тіршілікте ғана емес, азаматтық</w:t>
        <w:br/>
        <w:t>жолда алғаш қадам тастаған Раушан</w:t>
        <w:br/>
        <w:t>мен Ержанның жан дуниесінде шылыр-</w:t>
        <w:br/>
        <w:t>лап тунып жатқан сырлардан аңғарамыз.</w:t>
        <w:br/>
        <w:t>Жазушы ойран-топыр баталияны, сахна</w:t>
        <w:br/>
        <w:t>сыртына қалдырып, адамдар арасындағы.</w:t>
        <w:br/>
        <w:t>әрі нәзік, әрі курделі қарым-қатынастың</w:t>
        <w:br/>
        <w:t>қиын-қыстау кундердегі көрнісіне көлде-</w:t>
        <w:br/>
        <w:t>нең тосады, зеңбірек куркірінен гөрі журек</w:t>
        <w:br/>
        <w:t>дурсіліне көбірек ден қояды. Оның майдан</w:t>
        <w:br/>
        <w:t>тақырыбындағы мұндай соны талпыны-</w:t>
        <w:br/>
        <w:t>сы бүкілодақтық әдеби сын тарапынан өз</w:t>
        <w:br/>
        <w:t>0</w:t>
        <w:br/>
        <w:t>талаптың биік деңгейінен шыға білгендігі-</w:t>
        <w:br/>
        <w:t>нен болса керек.</w:t>
        <w:br/>
        <w:t>Жаңалықты жаңа өмір талабы туғы-</w:t>
        <w:br/>
        <w:t>затыны, ол талаптардың қандай екенін,</w:t>
        <w:br/>
        <w:t>олардың неден өрбіп, неден туындап</w:t>
        <w:br/>
        <w:t>жатқанын тек кемел азаматтың, ғана қа-</w:t>
        <w:br/>
        <w:t>пысыз уға алатыны, ал ондай кемел аза-</w:t>
        <w:br/>
        <w:t>маттық биікке тек кемел талант қана</w:t>
        <w:br/>
        <w:t>шыға алатыны қашаннан белгілі.</w:t>
        <w:br/>
        <w:t>Ахтанов бойынан сол қасиеттердің</w:t>
        <w:br/>
        <w:t>екеуі де бірдей табылды. Куні кеше ғана</w:t>
      </w:r>
    </w:p>
    <w:p>
      <w:r>
        <w:t>қатерлі сыннан, ар-намыс пен ержуректік</w:t>
        <w:br/>
        <w:t>емтиханынан ойдағыдай өтіп келіп отыр-</w:t>
        <w:br/>
        <w:t>ған қаһарман црпақтың өз төңірегіндегі</w:t>
        <w:br/>
        <w:t>тіршілікке, әлеумет өміріндегі қилы-қилы,</w:t>
        <w:br/>
        <w:t>құбылыстарға адал қарамасқа, шыншыл</w:t>
        <w:br/>
        <w:t>болмасқа қақысы, жоқ еді. Олар сондай-ақ,</w:t>
        <w:br/>
        <w:t>қандай. алапат тарихи оқиға болмасын</w:t>
        <w:br/>
        <w:t>оның тағдырын, туптеп келгенде, кәдімгі</w:t>
        <w:br/>
        <w:t>жұмыр басты пенделер шешетінін өз көз-</w:t>
        <w:br/>
        <w:t>дерімен көріп, өз бастарынан өткеріп кел-</w:t>
        <w:br/>
        <w:t>ген-ді. Сондықтан да, әлеуметтік өмір</w:t>
        <w:br/>
        <w:t>шындығының шын келбеті тек адамдар</w:t>
        <w:br/>
        <w:t>тағдырына тереңдеп уңілгенде ғана та-</w:t>
        <w:br/>
        <w:t>нылатынын жақсы білетін. Қоғамның да</w:t>
        <w:br/>
        <w:t>әділеттілігі адал көсегесін қаншалықты.</w:t>
        <w:br/>
        <w:t>көгерте алғандығымен өлшенбекші. Ал</w:t>
        <w:br/>
        <w:t>адамның көсегесінің көгерген-көгермеген-</w:t>
        <w:br/>
        <w:t>дігі оның цлде мен булдеге оранып отыр-</w:t>
        <w:br/>
        <w:t>ғандығының емес, ісі мен сөзінің, ойы</w:t>
        <w:br/>
        <w:t>қана емес, мундай қубыжыққа жол бермеу</w:t>
        <w:br/>
        <w:t>ушін жан аямайтын күрескерлік көзқа-</w:t>
        <w:br/>
        <w:t>расты қалыптастырады. Жазушы, қара-</w:t>
        <w:br/>
        <w:t>пайым қазақ әйелінің тағдырын өмірде-</w:t>
        <w:br/>
        <w:t>гі шынайы қалпында қазбалай суреттеу</w:t>
        <w:br/>
        <w:t>арқылы соғыс сынды алапат ессіздіктің,</w:t>
        <w:br/>
        <w:t>тәлкегіне тускен адамзат тіршілігінің</w:t>
        <w:br/>
        <w:t>аса терең символдық мәні бар жиынтық</w:t>
        <w:br/>
        <w:t>образын жасаған.</w:t>
        <w:br/>
        <w:t>Т. Ахтанов - осы заманғы әдебиет-</w:t>
        <w:br/>
        <w:t>тің біржола таза рационалистік арнаға</w:t>
        <w:br/>
        <w:t>тусіп кеттеуін, ол көтеретін әлеуметтік</w:t>
        <w:br/>
        <w:t>проблемалардың кәдімгі кунбе-кунгі қара-</w:t>
        <w:br/>
        <w:t>пайым өмірден қара узіп алыстап кетпе-</w:t>
        <w:br/>
        <w:t>уін,ойдағы драматизмді куйттейміз деп,</w:t>
        <w:br/>
        <w:t>әдебиеттің эмоциялық ықпалын әлсіретіп.</w:t>
        <w:br/>
        <w:t>алмауды қатты қадағалайтын қаламгер-</w:t>
        <w:br/>
        <w:t>лердің бірі. Ол дОраматизм мен лиризмнің,</w:t>
        <w:br/>
        <w:t>ойшылдық пен суреткерліктің бір-бірінен</w:t>
        <w:br/>
        <w:t>басын оздырмай, терезелерін тең цстау-</w:t>
        <w:br/>
        <w:t>га көп мән береді. Сезім шынайылығы, ой</w:t>
        <w:br/>
        <w:t>уыттылығы, сурет дәлдігі - Ахтанов</w:t>
        <w:br/>
        <w:t>поэтикасының негізгі уш тіні.</w:t>
        <w:br/>
        <w:t>Әрине, мундай кемел суреткерлік мә-</w:t>
        <w:br/>
        <w:t>дениет оқушы қауыл тарапынан қашан-</w:t>
        <w:br/>
        <w:t>да қолдау тауып, айрықша ыстық ықылас</w:t>
        <w:br/>
        <w:t>көрмекші. Республикамыздың Мемлекет-</w:t>
        <w:br/>
        <w:t>тік сыйлығының лауреаты Тахауи Ах-</w:t>
        <w:br/>
        <w:t>танов шығармаларының букілодақтық,</w:t>
        <w:br/>
        <w:t>шетел оқырмандарына кеңінен танымал</w:t>
        <w:br/>
        <w:t>болуы да сондықтан.</w:t>
        <w:br/>
        <w:t>сергелдең халін (мәселен, аңға шыққан</w:t>
        <w:br/>
        <w:t>Абайлардың боранда адасып, Тогжанның</w:t>
        <w:br/>
        <w:t>аулынан шығуы) суреттейтін жекелеген</w:t>
        <w:br/>
        <w:t>эпизодтар мен Ғабит Мүусереповтың «Қа-</w:t>
      </w:r>
    </w:p>
    <w:p>
      <w:r>
        <w:t>зақ солдаты», «Оянған өлке» романдары-</w:t>
        <w:br/>
        <w:t>ның кейбір тарауларында қылаң берген</w:t>
        <w:br/>
        <w:t>«сана ағымы», «ішкі монолог» техника-</w:t>
        <w:br/>
        <w:t>сын бірден бір суреткерлік принцип еткен</w:t>
        <w:br/>
        <w:t>алғашқы қомақты, шығарма - Ахтанов-</w:t>
        <w:br/>
        <w:t>тың «Бораны» екеніне дау болмаса керек.</w:t>
        <w:br/>
        <w:t>Шығарма композициясын оқиға өрбуінің</w:t>
        <w:br/>
        <w:t>хронологиялық жүйесіне қцирмай кейіп-</w:t>
        <w:br/>
        <w:t>кер санасының ассоциативті логикасына</w:t>
        <w:br/>
        <w:t>құратын монтаждық тәсілді алғаш рет</w:t>
        <w:br/>
        <w:t>молынан пайдаланған қаламгеріліз де -</w:t>
        <w:br/>
        <w:t>Тахауи Ахтанов. Мәселен, «Боран», «Шы-</w:t>
        <w:br/>
        <w:t>рағың сөнбесін» романдарының структу-</w:t>
        <w:br/>
        <w:t>ралық бітіміне цңіліп көріңіз. Осыншама</w:t>
        <w:br/>
        <w:t>соныға құмар жазушы, бірақ болмысты</w:t>
        <w:br/>
        <w:t>өмірдің өзіндегідей көрсету тенденция-</w:t>
        <w:br/>
        <w:t>сын айрықша берік цстанады. Шығарма</w:t>
        <w:br/>
        <w:t>құрылымында, баяндау техникасында әл-</w:t>
        <w:br/>
        <w:t>гіндей жаңалықтарға бара отырып, су-</w:t>
        <w:br/>
        <w:t>реттеуде дәлдік пен нақтылықты, өлір-</w:t>
        <w:br/>
        <w:t>дегідей шынайылықты көздейді.</w:t>
        <w:br/>
        <w:t>Бір қызығы, көркемдік жинақтаудың</w:t>
        <w:br/>
        <w:t>мұндай типтендіру тәсілі сезім шынайы-</w:t>
        <w:br/>
        <w:t>лығымен қоса ой тереңдігін, контексте-</w:t>
        <w:br/>
        <w:t>гі дәлдікпен қоса подтекстегі мазмцн-</w:t>
        <w:br/>
        <w:t>дылықты, концепциялық күрделілікті</w:t>
        <w:br/>
        <w:t>/</w:t>
        <w:br/>
        <w:t>4</w:t>
        <w:br/>
        <w:t>зерліктей сын сағаты, сыншылар тілімен</w:t>
        <w:br/>
        <w:t>айтқанда «экстремальныл, ситуацияны)»</w:t>
        <w:br/>
        <w:t>көрсету де урдіске ене қоймаған-ды. Қара-</w:t>
        <w:br/>
        <w:t>пайым қазақ қойшысы Қоспан турасын-</w:t>
        <w:br/>
        <w:t>дағы хикая әдебиетімізде психологиялық,</w:t>
        <w:br/>
        <w:t>әлеуметтік талдаудың тереңдеуіне, цлт-</w:t>
        <w:br/>
        <w:t>тық характердің интернационалдық</w:t>
        <w:br/>
        <w:t>астарларының жан-жақты ашылуына,</w:t>
        <w:br/>
        <w:t>қоғамдық болмыстың трагедиялық си-</w:t>
        <w:br/>
        <w:t>паттарына бара алатын батылдық пен</w:t>
        <w:br/>
        <w:t>шыншылдықтың күшеюіне ойдағыдай, әсер</w:t>
        <w:br/>
        <w:t>етті. Ол тек қазақ қаламгерлеріне ғана</w:t>
        <w:br/>
        <w:t>емес, туысқан цлттар әдебиетінің өкіл-</w:t>
        <w:br/>
        <w:t>деріне де түрткі болды. Мәселен, Шыңғыс</w:t>
        <w:br/>
        <w:t>Айтматовтың, «Қош бол, Гулсары» по-</w:t>
        <w:br/>
        <w:t>весіндегі жылқышы Танабай мен қойшы.</w:t>
        <w:br/>
        <w:t>Қоспан арасындағы туыстықты аңғару</w:t>
        <w:br/>
        <w:t>онша қиынға түспейді. Екеуінің тағды-</w:t>
        <w:br/>
        <w:t>рында, мінез-құлқында қанша ундестік</w:t>
        <w:br/>
        <w:t>бар! Қоспан қатерлі шайқас тусында</w:t>
        <w:br/>
        <w:t>да, қиын-қыстау боранда да не көрсе де,</w:t>
        <w:br/>
        <w:t>шыдай беретін көнбістіктің салдарынан</w:t>
        <w:br/>
        <w:t>тек бір басының ғана күйтін күйттейтін</w:t>
        <w:br/>
        <w:t>эгоистік мүдденің, мансапқорлықтың құр-</w:t>
        <w:br/>
        <w:t>бандығына айналып, кете жаздайды. Ал</w:t>
        <w:br/>
        <w:t>Танабай сондай күйкі эгоизмнің бір көр-</w:t>
        <w:br/>
        <w:t>нісі-дуниеге тек аз кундік пайда тұурғы-</w:t>
        <w:br/>
        <w:t>сынанқарап,ондағы талай абзал мен асыл-</w:t>
        <w:br/>
        <w:t>дың, жүйріктік пен сұлулықтың басынан</w:t>
      </w:r>
    </w:p>
    <w:p>
      <w:r>
        <w:t>аттай беретін утилитаризмнің жеміне</w:t>
        <w:br/>
        <w:t>Тіпті қабырғадағы біреуі сарғайып, біре-</w:t>
        <w:br/>
        <w:t>уі жыртылып, біреуі желімінен ажырап</w:t>
        <w:br/>
        <w:t>жалбырап қалған қағаз жарнамаларға</w:t>
        <w:br/>
        <w:t>дейін ыстық. Сондай жарнамалардың</w:t>
        <w:br/>
        <w:t>бірінен жас әдебиетшілердің, рестцублика-</w:t>
        <w:br/>
        <w:t>лық кеңесі болып жатқанын білді. Салып</w:t>
        <w:br/>
        <w:t>ирып Жазушылар одағына барса - алқалы,</w:t>
        <w:br/>
        <w:t>қауым, қызу жиын. Жастайынан атта-</w:t>
        <w:br/>
        <w:t>рына қанық белгілі қаламгерлер. Иіндері-</w:t>
        <w:br/>
        <w:t>нен сур шинельдері тусе қоймаған кешегі</w:t>
        <w:br/>
        <w:t>жауынгерлер. Көбінің қолдарында - төрт</w:t>
        <w:br/>
        <w:t>жыл бойы қойын қалтада журіп, окоптың,</w:t>
        <w:br/>
        <w:t>сызы мен солдат тері бірдей сіңіп, май-</w:t>
        <w:br/>
        <w:t>лақыланып қалған жыр дәптерлері. Мін-</w:t>
        <w:br/>
        <w:t>беге бірінен соң бірі шығып, құлшына өлең,</w:t>
        <w:br/>
        <w:t>оқиды, сөз сөйлейді. Сампылдай тіл қа-</w:t>
        <w:br/>
        <w:t>тып, қарқылдай куліп жатқан бір журт.</w:t>
        <w:br/>
        <w:t>Бір-бірін буйірден тцүртіп қап, көзінің</w:t>
        <w:br/>
        <w:t>астымен сынай қарап, тымпшыл, отырган</w:t>
        <w:br/>
        <w:t>ешкім жоқ. Айтылған сөз цнаса- сартыл-</w:t>
        <w:br/>
        <w:t>датып қол соғады, унамаса- орындарынан</w:t>
        <w:br/>
        <w:t>қарғып турып, сөз сұрайды. Соларды көріп.</w:t>
        <w:br/>
        <w:t>ишқыш формасындағы бейтаныс офицер</w:t>
        <w:br/>
        <w:t>де қолын көтерді. Жиын біте бір топ қа-</w:t>
        <w:br/>
        <w:t>білетті жастар жазушылар цйымына</w:t>
        <w:br/>
        <w:t>мүшелікке алынды. Солардың санатында</w:t>
        <w:br/>
        <w:t>бул мәслихатқа ешқандай шақыртусыз</w:t>
        <w:br/>
        <w:t>келген әлгі офицер де бар боп шықты.</w:t>
        <w:br/>
        <w:t>Қирдастары: «Жиналыста бір сөй-</w:t>
        <w:br/>
        <w:t>леп-ақ жазушы болған»,- деп қалжыңдай-</w:t>
        <w:br/>
        <w:t>ларының біріне кеп жайғасқан әуе әскері</w:t>
        <w:br/>
        <w:t>құрамасының комсомол жетекшісі, жас</w:t>
        <w:br/>
        <w:t>қазақ офицері демалыс алыт, еліне бара жа-</w:t>
        <w:br/>
        <w:t>тып, Алматыға соқты. Бір кезде дәл осы</w:t>
        <w:br/>
        <w:t>қаладан институт табалдырығын енді</w:t>
        <w:br/>
        <w:t>аттап турган жерінде майданға алынған-</w:t>
        <w:br/>
        <w:t>ды. Сонда қызықтап құмардан шыға ал-</w:t>
        <w:br/>
        <w:t>маған шаһарды енді аралап көрмекші. Оған</w:t>
        <w:br/>
        <w:t>сонау кунгейде күн нурымен шағылысып</w:t>
        <w:br/>
        <w:t>жалт-жұлт етіп турған қақыра шыңдар</w:t>
        <w:br/>
        <w:t>да, сапқа тізілген жауынгерлердей қаз-қа-</w:t>
        <w:br/>
        <w:t>тар қаздия-қаздия қалған сұңғақ терек-</w:t>
        <w:br/>
        <w:t>тер де, малта таспен көмкерілген тап-та-</w:t>
        <w:br/>
        <w:t>за арықтарда сылдырай аққан мөп-мөлдір</w:t>
        <w:br/>
        <w:t>тау суы да, жасыл жапырақ тасасынан</w:t>
        <w:br/>
        <w:t>көзге көп тусе бермейтін көк қақпалар-</w:t>
        <w:br/>
        <w:t>дың алдында тақтай отырғыштарда</w:t>
        <w:br/>
        <w:t>кунге қыздырынып отырған сөзуар кем-</w:t>
        <w:br/>
        <w:t>пірлер де, ағаш шарбақтардың ар жағын-</w:t>
        <w:br/>
        <w:t>да қыт-қыттап, қаңқылдап, сұңқылдап,</w:t>
        <w:br/>
        <w:t>жатқан тауық, қаз, үйректер де, оқтын-</w:t>
        <w:br/>
        <w:t>оқтын тырс-тырс домалап тусетін буй-</w:t>
        <w:br/>
        <w:t>рек бет қызыл алмалар да - бәрі ыстық.</w:t>
        <w:br/>
        <w:t>Тап алдыңда тас көшені тық-тық басыт</w:t>
        <w:br/>
        <w:t>бара жатып, абайсыз қараған боп, арты-</w:t>
      </w:r>
    </w:p>
    <w:p>
      <w:r>
        <w:t>на қурағыта көз тастап, қайта бурылып</w:t>
        <w:br/>
        <w:t>кететін қазақ, орыс, уйғыр, татар қыз-</w:t>
        <w:br/>
        <w:t>дарының ол кезде әлі қайшыға ілікпей, аш</w:t>
        <w:br/>
        <w:t>белдерінен төмен төгіліп тербеліп бара</w:t>
        <w:br/>
        <w:t>жататын цзын бұрымдары әрине ыстық.</w:t>
        <w:br/>
        <w:t>оган көргенінен жазбайтын уүйреншіктілік</w:t>
        <w:br/>
        <w:t>те атымен жат. Қазіргі реализм өмірді өз</w:t>
        <w:br/>
        <w:t>қалпында суреттеуден басқа тәсілді мой-</w:t>
        <w:br/>
        <w:t>ындайтын қасаңдықтан атымен ада. Ол</w:t>
        <w:br/>
        <w:t>өмірлік шындықты обФективті бейнелеу-</w:t>
        <w:br/>
        <w:t>дің де, субьективті бейнелеудің де лири-</w:t>
        <w:br/>
        <w:t>калық, экспрессивтік, эксцентрикалық,</w:t>
        <w:br/>
        <w:t>конструктивтік стильдерінің сан қилы</w:t>
        <w:br/>
        <w:t>тәсілдері мен әдістерін батыл пайдалана</w:t>
        <w:br/>
        <w:t>береді. Мундай стильдік санқырлылық ре-</w:t>
        <w:br/>
        <w:t>листік әдебиеттің қоғам танытқыштық,</w:t>
        <w:br/>
        <w:t>адам танытқыштық қасиетін кушейтпе-</w:t>
        <w:br/>
        <w:t>се, лцқалтқан жоқ. Осы заманғы прозаның,</w:t>
        <w:br/>
        <w:t>көркемдік арсеналдарына қазақ әдебиет-</w:t>
        <w:br/>
        <w:t>шілерінің арасынан алдымен бет бургған-</w:t>
        <w:br/>
        <w:t>дардың бірі де - Тахауи Ахтанов. Оның</w:t>
        <w:br/>
        <w:t>көптеген повестері, шындап келгенде, буц-</w:t>
        <w:br/>
        <w:t>гінде қазақ прозасында көпе-көрінеу бел.</w:t>
        <w:br/>
        <w:t>алып бара жатқан лирикалық бағыттың,</w:t>
        <w:br/>
        <w:t>алғашқы туындылары, сәтті бастама-</w:t>
        <w:br/>
        <w:t>лары еді. Дәл осындай кең қанат жайып</w:t>
        <w:br/>
        <w:t>келе жатқан ескі аңыздарды пайдалана</w:t>
        <w:br/>
        <w:t>отырып философиялық притчага бой</w:t>
        <w:br/>
        <w:t>цру тенденциясының да қайнар бастауын-</w:t>
        <w:br/>
        <w:t>да Т. Ахтановтың «Алыстан жеткен са-</w:t>
        <w:br/>
        <w:t>рын», «Куй аңызы» сынды. әсем әңгімелері</w:t>
        <w:br/>
        <w:t>жатқанын аңғару қиын емес. Бұрын қа-</w:t>
        <w:br/>
        <w:t>зақ прозасында Мухтар Әуезовтің «Абай</w:t>
        <w:br/>
        <w:t>жолындағы» ақынның шабытты сәттері</w:t>
        <w:br/>
        <w:t>мен махаббат күйзелістеріне цшырайтын.</w:t>
        <w:br/>
        <w:t>талап етеді. Әйтпесе ол өмірдегіні оң-</w:t>
        <w:br/>
        <w:t>ды-солды көшіре беретін натурализмге</w:t>
        <w:br/>
        <w:t>айналып кетер еді. Ал көркемдік жи-</w:t>
        <w:br/>
        <w:t>нақтаудың ой категорияларын образга</w:t>
        <w:br/>
        <w:t>айналдыру жолымен жузеге асатын три-</w:t>
        <w:br/>
        <w:t>пологиялық тәсілі, керісінше, деталь</w:t>
        <w:br/>
        <w:t>молдығын суреттеудегі екжей-текжей-</w:t>
        <w:br/>
        <w:t>лі нақтылықты талап етеді. Әйтпесе,</w:t>
        <w:br/>
        <w:t>шартты ой конструкциясын өмірге дөп</w:t>
        <w:br/>
        <w:t>келе бермейтін шартты реалияны сурет-</w:t>
        <w:br/>
        <w:t>теу арқылы жеткізсек, абетракционизмге</w:t>
        <w:br/>
        <w:t>црынар ек.</w:t>
        <w:br/>
        <w:t>Көркем текстің осы мінезіне жетік</w:t>
        <w:br/>
        <w:t>жазушы өмірді өз қалпында суреттей</w:t>
        <w:br/>
        <w:t>отыра детальдің дәлдігімен қоса мән-</w:t>
        <w:br/>
        <w:t>ділігіне көбірек зер салады. Бұл ретте</w:t>
      </w:r>
    </w:p>
    <w:p>
      <w:r>
        <w:t>оның суреткерлігі реализм әдебиетіндегі</w:t>
        <w:br/>
        <w:t>А. Чехов црдісінен туындап жатқандай.</w:t>
        <w:br/>
        <w:t>Муны жазушының драматургиясы мен</w:t>
        <w:br/>
        <w:t>новеллистикасынан айқынырақ аңғара-</w:t>
        <w:br/>
        <w:t>тындаймыз. Ол шығармалардың драма-</w:t>
        <w:br/>
        <w:t>лық уытын устап турған шытырман</w:t>
        <w:br/>
        <w:t>оқиғалар емес, кейіпкерлердің жан дуние-</w:t>
        <w:br/>
        <w:t>сіндегі сергелдең хал. Сырт қарағанда</w:t>
        <w:br/>
        <w:t>жәй, әншейін түрмыстық эпизод сияқты.</w:t>
        <w:br/>
        <w:t>қарапайыл ситуацияға автор көруші мен</w:t>
        <w:br/>
        <w:t>оқушының жүрегі мен ақыл-гердесін бір</w:t>
        <w:br/>
        <w:t>сәт енжар қалдырмай унемі ой устінде,</w:t>
        <w:br/>
        <w:t>унемі тебіреніс үстінде цстай алатындай</w:t>
        <w:br/>
        <w:t>өзекті әлеуметтік мазмцн сыйғыза ала-</w:t>
        <w:br/>
        <w:t>тын сол бір шиыршық атқан жалынды</w:t>
        <w:br/>
        <w:t>жігіт көп узамай-ақ, қаламгер қауымда</w:t>
        <w:br/>
        <w:t>кездейсоқ кісі емес екенін қапысыз дәлел-</w:t>
        <w:br/>
        <w:t>деп бере алды. Қазір соғыстан бергі қазақ</w:t>
        <w:br/>
        <w:t>әдебиетін талантты сыншы, талантты.</w:t>
        <w:br/>
        <w:t>аудармашы, талантты, драматург, та-</w:t>
        <w:br/>
        <w:t>лантты прозашы Тахауи Ахтановсыз</w:t>
        <w:br/>
        <w:t>көзге елестету еш мумкін емес. Ауыр опе-</w:t>
        <w:br/>
        <w:t>рация алдында турған Мухтар Әуезовтің</w:t>
        <w:br/>
        <w:t>арттағы әдеби қауымға айтар аманатын</w:t>
        <w:br/>
        <w:t>Тахауи Ахтановқа арнауы да тегіннен</w:t>
        <w:br/>
        <w:t>тегін болмаса керек.</w:t>
        <w:br/>
        <w:t>Кемеңгер суреткердің сол хаты да,</w:t>
        <w:br/>
        <w:t>өмірінің соңғы жылдарында жазған мақа-</w:t>
        <w:br/>
        <w:t>лалары да цлттық көркем ойымыздың</w:t>
        <w:br/>
        <w:t>жаңа бір тарихи кезеңге, жаңа бір сапалық</w:t>
        <w:br/>
        <w:t>биікке шығар белеске келіп турганын қат-</w:t>
        <w:br/>
        <w:t>ты аңғартар еді. Дуниеге «Абай жолын»</w:t>
        <w:br/>
        <w:t>берген әдебиеттің енді шәкірт қалпында</w:t>
        <w:br/>
        <w:t>журе беруге , балаңдық танытуға қақы-</w:t>
        <w:br/>
        <w:t>сы жоқ еді. Жас қазақ прозасының жаңа</w:t>
        <w:br/>
        <w:t>өрісін улы жазушы жаңа тарихи шындық</w:t>
        <w:br/>
        <w:t>тулеткен жаңа замандастың жан дуние-</w:t>
        <w:br/>
        <w:t>сінен іздеп еді. Советтік әдеби сынға жер</w:t>
        <w:br/>
        <w:t>бетіндегі барша құбылысқа өз басының</w:t>
        <w:br/>
        <w:t>күйтіндей толғанып, өз тағдырындай</w:t>
        <w:br/>
        <w:t>тебіренер елгезек қаһарман, дуниеге өз</w:t>
        <w:br/>
        <w:t>көзқарасы, өз цғымы, өз позициясы бар</w:t>
        <w:br/>
        <w:t>парықты қаһарман, адам мен қоғам ара-</w:t>
        <w:br/>
        <w:t>сындағы тағдырластықты тани білетін</w:t>
        <w:br/>
        <w:t>пайымды қаһарман цғгымдарының кірігіп,</w:t>
        <w:br/>
        <w:t>қалыптасуына қатты куш салғандардың,</w:t>
        <w:br/>
        <w:t>бірі де Мұхтар Әуезов еді. Ол цлттық</w:t>
        <w:br/>
        <w:t>әдебиетіміздің әрдайым сол. еңселі биік-</w:t>
        <w:br/>
        <w:t>тен көрінуін көкседі. Мундай өресі биік</w:t>
        <w:br/>
        <w:t>өнерді өзінен кейінгі жас буыннан, дәлірек</w:t>
        <w:br/>
        <w:t>айтқанда, Ахтановтар буынынан кцтті.</w:t>
        <w:br/>
        <w:t>Оның жөні де бар еді. Өйткені, бул буын</w:t>
        <w:br/>
        <w:t>жаңа советтік заманда туып ер жетті.</w:t>
        <w:br/>
        <w:t>Жаңа қоғамның орнығып көркею жолы-</w:t>
        <w:br/>
        <w:t>олардың өмір жолы. Екі қоғам, екі идео-</w:t>
      </w:r>
    </w:p>
    <w:p>
      <w:r>
        <w:t>логияның бетпе-бет шайқасы - олар-</w:t>
        <w:br/>
        <w:t>дың шыңдалу мектебі. Олар - тарихи</w:t>
        <w:br/>
        <w:t>мешеуліктен, улттық шектелушілік</w:t>
        <w:br/>
        <w:t>пен шетқақпайлықтан азат болғандар-</w:t>
        <w:br/>
        <w:t>дың алғашқы түлегі. Сондықтан әйгілі</w:t>
        <w:br/>
        <w:t>жазушы өз буынын «базардан қайтыл келе</w:t>
        <w:br/>
        <w:t>жатқандардың» санатына қосып, қазақ</w:t>
        <w:br/>
        <w:t>көркем ойының ендігі базарын әлгі жас</w:t>
        <w:br/>
        <w:t>буын қыздырады деп цміттенді.</w:t>
        <w:br/>
        <w:t>Аға уліті зая кеткен жоқ. Жаңа буын</w:t>
        <w:br/>
        <w:t>әдебиетімізге ол күтпеген жаңа леп әкел-</w:t>
        <w:br/>
        <w:t>ді. Сондай сонылықтың басы болғандар-</w:t>
        <w:br/>
        <w:t>дың бірі де - Ахтанов. «Правда» газеті</w:t>
        <w:br/>
        <w:t>сонау алпысыншы, жылдарда-ақ Тахауи</w:t>
        <w:br/>
        <w:t>Ахтанов пен оның талантты замандасы.</w:t>
        <w:br/>
        <w:t>Әбдіжәмил Нурпешсов творчествосы жай-</w:t>
        <w:br/>
        <w:t>ындағы арнайы мақаласын «Ұрпақ кел-</w:t>
        <w:br/>
        <w:t>беті» деп атауы да осыдан, айтылмыш қа-</w:t>
        <w:br/>
        <w:t>ламгерлердің жаңа буынға қойылар жаңа</w:t>
        <w:br/>
        <w:t>тенденцияны дер кезінде, әлі таптаурын</w:t>
        <w:br/>
        <w:t>бола қоймаған кезінде танып біліп, сол</w:t>
        <w:br/>
        <w:t>жолда еңбектену. Бул цшіндеқыруарбілік,</w:t>
        <w:br/>
        <w:t>талант керек. Ол да жазушы творчест-</w:t>
        <w:br/>
        <w:t>восының мазмұндық актуальдылығын</w:t>
        <w:br/>
        <w:t>арттырып, көркемдік сонылығын ку-</w:t>
        <w:br/>
        <w:t>шейтуге айтарлықтай әсер етеді. Бірақ</w:t>
        <w:br/>
        <w:t>мұндай жаңашылдық таңқы талантқа</w:t>
        <w:br/>
        <w:t>тап болса, мазмцнда кон»юнктураға,</w:t>
        <w:br/>
        <w:t>турде - модашылдыққа ұрындырады.</w:t>
        <w:br/>
        <w:t>Ал, бірақ жаңашылдықтың көркем твор-</w:t>
        <w:br/>
        <w:t>честводағы, уздіксіз процесті қамтама-</w:t>
        <w:br/>
        <w:t>сыз ететін ең жемісті түрі ізденіс аясын</w:t>
        <w:br/>
        <w:t>тек творчестволық процессе аумағымен</w:t>
        <w:br/>
        <w:t>шектемей, өмірдің өзіндегі әлеуметтік</w:t>
        <w:br/>
        <w:t>өзгерістерге баса көңіл бөліп, сол арқылы</w:t>
        <w:br/>
        <w:t>қоғамның даму диалектикасының кезек-</w:t>
        <w:br/>
        <w:t>ті арнасына жол таба білу екені баршаға</w:t>
        <w:br/>
        <w:t>аян. Бул нағыз барлаушы таланттарға</w:t>
        <w:br/>
        <w:t>ғана тән жаңашылдық.</w:t>
        <w:br/>
        <w:t>Тахауи Ахтанов жаңашылдығы -</w:t>
        <w:br/>
        <w:t>біздіңше, осындай жаңашылдық. Оның</w:t>
        <w:br/>
        <w:t>«Боран» романы жарық көрген туста</w:t>
        <w:br/>
        <w:t>соғыстан кейінгі ауыл өмірін мейлінше</w:t>
        <w:br/>
        <w:t>шыншылдықпен зерттей суреттеген Ф.</w:t>
        <w:br/>
        <w:t>Абрамов, С. Залыгин, В. Белов, В. Распу-</w:t>
        <w:br/>
        <w:t>тин, Ш. Айтматов шығармалары әлі ду-</w:t>
        <w:br/>
        <w:t>ниеге келген жоқ-ты. Қазір совет жазушы-</w:t>
        <w:br/>
        <w:t>лары ден қойыл, журген кейіпкер алдында</w:t>
        <w:br/>
        <w:t>турған «екінің бірі, үшінші жол жоқ» дегі-</w:t>
        <w:br/>
        <w:t>айналып кете жаздайды. Екі шығарма да,</w:t>
        <w:br/>
        <w:t>екі қаһарман да адамның қоғам алдын-</w:t>
        <w:br/>
        <w:t>дағы жауапкершілігі, туптеп келгенде, өз</w:t>
        <w:br/>
        <w:t>тағдыры алдындағы жауапкершіліктен</w:t>
        <w:br/>
        <w:t>басталатынын көрсетеді. Екі шығарма</w:t>
      </w:r>
    </w:p>
    <w:p>
      <w:r>
        <w:t>да, екі қаһарман да адамның азаматтық</w:t>
        <w:br/>
        <w:t>болмысының тек қоғамдық факторларға</w:t>
        <w:br/>
        <w:t>тәуелділіктен - тарихи фатализмнен</w:t>
        <w:br/>
        <w:t>ғана түзіліп қоймай, әлеуметтік иницша-</w:t>
        <w:br/>
        <w:t>тивадан рухани белсенділіктен де туцра-</w:t>
        <w:br/>
        <w:t>тынын дәлелдейді, пендені азаматқа ай-</w:t>
        <w:br/>
        <w:t>налдыратын да сондай өрелі бастама</w:t>
        <w:br/>
        <w:t>екенін цгындырады.</w:t>
        <w:br/>
        <w:t>Бізбуиныайтқанда, Тахауи Ахтановты</w:t>
        <w:br/>
        <w:t>өзгелерге қарсы қойып, оны мақтау ушін</w:t>
        <w:br/>
        <w:t>басқаларды жоққа шығаруды көздеуден</w:t>
        <w:br/>
        <w:t>аулақпыз. Бізоның улттық әдеби процесс</w:t>
        <w:br/>
        <w:t>ауқымымен шектелмей, букілодақтық</w:t>
        <w:br/>
        <w:t>әдеби процессе контексінде қалай жемісті</w:t>
        <w:br/>
        <w:t>еңбек етіп жүргендігін көрсетпекпіз,</w:t>
        <w:br/>
        <w:t>оның талантында қостаушылықтан гөрі</w:t>
        <w:br/>
        <w:t>бастаушылық басым тусіп жататынын</w:t>
        <w:br/>
        <w:t>аңғартпақпыз.</w:t>
        <w:br/>
        <w:t>Ахтановтың, ізденімпаздығы «бояушы,</w:t>
        <w:br/>
        <w:t>бояушы» дегенге сақалын бояйтындар-</w:t>
        <w:br/>
        <w:t>дың сойынан емес. Ол қандай тақырыпқа</w:t>
        <w:br/>
        <w:t>барсын мейлі, қандай. тақырыпқа жазсын</w:t>
        <w:br/>
        <w:t>мейлі, қандай жаңалыққа бой црсын мейлі,</w:t>
        <w:br/>
        <w:t>суреткерліктің реалистік платформла-</w:t>
        <w:br/>
        <w:t>сынан бір елі ауытқыт көрген емес. Бірақ,</w:t>
        <w:br/>
        <w:t>ды. Тіпті аса ірі тарихи оқиғаға құрылған</w:t>
        <w:br/>
        <w:t>«Ант» трагедиясының өзінде арбасушы</w:t>
        <w:br/>
        <w:t>екі тенденцияның барша рухани салмағын.</w:t>
        <w:br/>
        <w:t>уш кейіпкердің - Әбілқайыр, Бопай, Сауран</w:t>
        <w:br/>
        <w:t>сұлтанның арасындағы жеке бастық қа-</w:t>
        <w:br/>
        <w:t>рым-қатынастың арнасына тоғыстыра-</w:t>
        <w:br/>
        <w:t>ды. Бұдан аса цлкен тарихи бетбурыс жа-</w:t>
        <w:br/>
        <w:t>саған саяси проблема куйкіленіп, кетпей,</w:t>
        <w:br/>
        <w:t>ел тағдыры мен адамдар тағдырындағы</w:t>
        <w:br/>
        <w:t>маңызы мен мақсаты жеріне жете көрі-</w:t>
        <w:br/>
        <w:t>нетіндей болып күрделілене тускен. Бул</w:t>
        <w:br/>
        <w:t>тәсіл - халықтық, қоғамдық мәні бар аса</w:t>
        <w:br/>
        <w:t>зор тарихи оқиғаның бір кісінің тағдыры-</w:t>
        <w:br/>
        <w:t>на сыя алатындай ғана бір бөлшегін бөліп,</w:t>
        <w:br/>
        <w:t>алыт, содан күллі дәуір келбетін таныту,</w:t>
        <w:br/>
        <w:t>орасан саяси құбылыстың тарихи мәнін</w:t>
        <w:br/>
        <w:t>ашу - Т.Ахтановтың жаңа «Шырағың</w:t>
        <w:br/>
        <w:t>сөнбесін» романына да тән. Алыс ауыл-</w:t>
        <w:br/>
        <w:t>да өсіп, ойда жоқта қан майданның ор-</w:t>
        <w:br/>
        <w:t>тасында қалған бұйығы қазақ қызының</w:t>
        <w:br/>
        <w:t>жан тебіреністері согыс сияқты кесепат</w:t>
        <w:br/>
        <w:t>қубылыстың, барша құбыжық қасиетін</w:t>
        <w:br/>
        <w:t>шынайы, жеткігеді. Оқушы мундай әлеу-</w:t>
        <w:br/>
        <w:t>меттік кесепаттан шошыныл қана қой-</w:t>
        <w:br/>
        <w:t>май, сай суйегі сырқырап жиренеді, соғы-</w:t>
        <w:br/>
        <w:t>стың рухани жағынан да, әлеуметтік</w:t>
        <w:br/>
        <w:t>жағынан да барша маңызынан айрылып,</w:t>
        <w:br/>
        <w:t>мәнсіздене түскенін жете ұғынады.</w:t>
        <w:br/>
        <w:t>Соғысты. булай көрсету оқушының жан</w:t>
        <w:br/>
        <w:t>дуниесінде црегей пацифистік көзқарас</w:t>
      </w:r>
    </w:p>
    <w:p>
      <w:r>
        <w:t>Кенет ауаға шымырлап ызғар кіріп,</w:t>
        <w:br/>
        <w:t>теріскейде қара бұлт тұтасып келе жатса</w:t>
        <w:br/>
        <w:t>да, Қоспан асықпады. Қора маңын тақыр-</w:t>
        <w:br/>
        <w:t>лап қоңылтақсып қалған қойлар жаздан бері</w:t>
        <w:br/>
        <w:t>мал баспаған беткейдің жұқа қарын кішке-</w:t>
        <w:br/>
        <w:t>не тұяқтарымен үсті-үстіне тепкілеп құн-</w:t>
        <w:br/>
        <w:t>жыңдасып жатыр. Атының ауыздығын алып,</w:t>
        <w:br/>
        <w:t>отқа жіберіп, Қоспан төбенің басында сүйсі-</w:t>
        <w:br/>
        <w:t>не қараптұрған.</w:t>
        <w:br/>
        <w:t>-- Пай-пай, қыстай жұмыры толып шөп</w:t>
        <w:br/>
        <w:t>жемеген бишаралар, құшырланып барын са-</w:t>
        <w:br/>
        <w:t>лып-ақ жатыр-ау.</w:t>
        <w:br/>
        <w:t>Күннің ниеті бұзылса да, Қоспан жемге</w:t>
        <w:br/>
        <w:t>үймелеген балапандай шүпірлеп жайылып</w:t>
        <w:br/>
        <w:t>жүрген қойдың басын оттан жұлып ала ал-</w:t>
        <w:br/>
        <w:t>мады. «Соңғы жылдары күн райының өзі мі-</w:t>
        <w:br/>
        <w:t>незін танытпай жүр ғой. Есепшілер де долбар-</w:t>
        <w:br/>
        <w:t>дан қалып барады. Кейде түнеріп келген қара</w:t>
        <w:br/>
        <w:t>бұлт жапалақтап бір жауып өте шығады» деп</w:t>
        <w:br/>
        <w:t>елегзи бастаған көңіліне тоқтау салды.</w:t>
        <w:br/>
        <w:t>Биылғы жылдың қысы Қоспанға ауыр</w:t>
        <w:br/>
        <w:t>тиді. Жылдағы әдетінше Қостағанды қыстап</w:t>
        <w:br/>
        <w:t>отыр. Қорасының маңы жусаны мен изені</w:t>
        <w:br/>
        <w:t>аралас шүйгін болса да Қоспан оны алтындай</w:t>
        <w:br/>
        <w:t>сақтап, қар екі жауғанша маңайламай киіз</w:t>
        <w:br/>
        <w:t>атпен омыраулай бергенде тұтасып, ұйысып</w:t>
        <w:br/>
        <w:t>тұрған қой қақ жарылып кейін қарай лоқси</w:t>
        <w:br/>
        <w:t>жөнелді. Тағы да жан дәрмен қылып тырба-</w:t>
        <w:br/>
        <w:t>нып еді, болмады. Бір-екеуінің алдын бөгесе</w:t>
        <w:br/>
        <w:t>жүзі ағытылып кетеді. Қоспанның манадан</w:t>
        <w:br/>
        <w:t>беріжан ұшырыпкеле жатқандағы қорыққан</w:t>
        <w:br/>
        <w:t>сұмдығы осы еді. Сонысы енді басталды.</w:t>
        <w:br/>
        <w:t>П</w:t>
        <w:br/>
        <w:t>Күннің қабағы бұзыла бастаған соң-ақ</w:t>
        <w:br/>
        <w:t>Жаңыл тоқтыларын қораға қарай айдады.</w:t>
        <w:br/>
        <w:t>Өңшең марқалар ыққа қарай қутың-қутың</w:t>
        <w:br/>
        <w:t>жүгіріп, жылы қораға асығып барады. Лез-</w:t>
        <w:br/>
        <w:t>де түтеп кеткен ақ боран жақындап қалған</w:t>
        <w:br/>
        <w:t>аласа қораны бұлдыратып, көзден жасырды.</w:t>
        <w:br/>
        <w:t>Жаңыл қойын алысқа айдап кеткен күйеуін</w:t>
        <w:br/>
        <w:t>ойлап: «Күннің райы тез бұзылды ғой апыр-</w:t>
        <w:br/>
        <w:t>ай, аман болса игі еді» деп қобалжып келеді.</w:t>
        <w:br/>
        <w:t>Күн ұзаққа иесіз, тоңазып қалған үйіне</w:t>
        <w:br/>
        <w:t>кіріш шам жақты. Қазан астына от тұтатып</w:t>
        <w:br/>
        <w:t>шай қойып жіберді. Мұздай үйде бетін қи</w:t>
        <w:br/>
        <w:t>түтіні шарпып, бойы жылып келеді. Бірақ жа-</w:t>
        <w:br/>
        <w:t>падан-жалғыз өзі тынышталып отыра алмады.</w:t>
        <w:br/>
        <w:t>Күйеуін ойлаған сайын көңілі елегзіп мазасы</w:t>
        <w:br/>
        <w:t>кетеді. Осындайда қара болатын Қаламүш та</w:t>
        <w:br/>
        <w:t>қайтып оралмады. Бірақ оған:</w:t>
      </w:r>
    </w:p>
    <w:p>
      <w:r>
        <w:t>-- Асықпай-ақ қой, қалқам, жолдан шал-</w:t>
        <w:br/>
        <w:t>дың үйіне қонарсың,- деген өзі еді.</w:t>
        <w:br/>
        <w:t>Олай демегенде қайтсын. Баласыз Жаңыл</w:t>
        <w:br/>
        <w:t>Қаламүшті іштен шыққан перзентінен кем</w:t>
        <w:br/>
        <w:t>көрмейді. Бірақ Қаламүш Мінайдар шалдың</w:t>
        <w:br/>
        <w:t>кіші баласы. Бұлар көшіп келгенде бес жасар</w:t>
        <w:br/>
        <w:t>еді. Жаңылға көбірек үйір боп, бауыр басып</w:t>
        <w:br/>
        <w:t>кетті. Қоспанды аға, Жаңылды апа деп өз үй-</w:t>
        <w:br/>
        <w:t>-- Ал, Жаңыл, бізге сақтаған сыбағаң бар</w:t>
        <w:br/>
        <w:t>ма еді? -- деп дауыстап, үйге де өз адамындай</w:t>
        <w:br/>
        <w:t>еркін енеді.</w:t>
        <w:br/>
        <w:t>Іші пысып жалғыз үй отырған қойшы</w:t>
        <w:br/>
        <w:t>семьясы қонақ келгенде кәдімгідей серпіліп</w:t>
        <w:br/>
        <w:t>қалады. Ал, Қасболат болса үйдің ішін жады-</w:t>
        <w:br/>
        <w:t>ратып, тіпті мәз-мейрам қылып кетеді. Оның</w:t>
        <w:br/>
        <w:t>дәрежесіне деген ізет-құрметке достық</w:t>
        <w:br/>
        <w:t>көңіл мен жақсы пейілі араласып Қоспан да,</w:t>
        <w:br/>
        <w:t>Жаңыл да Қасболат келгенде айрықша бір ел-</w:t>
        <w:br/>
        <w:t>гезек халге түсіп, көңілдері лүпілдеп тұрады.</w:t>
        <w:br/>
        <w:t>Қасболаттың Қоспанға деген ықласы үйде</w:t>
        <w:br/>
        <w:t>ғана емес түзде де мол. Мұны қолдан келген-</w:t>
        <w:br/>
        <w:t>ше қолпаштап, көтеріп-ақ келе жатыр. Бір</w:t>
        <w:br/>
        <w:t>жиналыста мақтаусыз, бір тойда сыйлықсыз</w:t>
        <w:br/>
        <w:t>қалдырған емес. Сол себеп болды ма, әйте-</w:t>
        <w:br/>
        <w:t>уір соңғы кезде Қоспанның атағы жақсы-ақ</w:t>
        <w:br/>
        <w:t>шығып жүр.</w:t>
        <w:br/>
        <w:t>Бұрын ондайға үйренбеген Қоспан осы</w:t>
        <w:br/>
        <w:t>жүрт мұны «Мықтымен жанасып абыройға</w:t>
        <w:br/>
        <w:t>әншейін-ақ ие болып жүр ғой» деп ойламай</w:t>
        <w:br/>
        <w:t>ма екен деп қуыстанатын. Бір-екі рет сол ой-</w:t>
        <w:br/>
        <w:t>ының шет пұшпағын Қасболаттың өзіне де</w:t>
        <w:br/>
        <w:t>аңғартты.</w:t>
        <w:br/>
        <w:t>-- Осы мені тым қолпаштай бересің, Қа-</w:t>
        <w:br/>
        <w:t>секе. Тек ескінің қолқасы болмай атағыма</w:t>
        <w:br/>
        <w:t>ісім сай болса жақсы-ау,- деп еді, Қасболат</w:t>
        <w:br/>
        <w:t>оның күдігін бірден сөндірді.</w:t>
        <w:br/>
        <w:t>-- Сен алдымен өз ісіңді өлшеп қарашы.</w:t>
        <w:br/>
        <w:t>Осы ауданда сенімен қатары бар. Бірақ озған</w:t>
        <w:br/>
        <w:t>ешкім жоқ. Менсаған бөлекше жақсылық жа-</w:t>
        <w:br/>
        <w:t>үй тігіп көшіп жүрді. Өйтпегенде қайтсын,</w:t>
        <w:br/>
        <w:t>алыстағы қыстауға пішен тасылған жоқ. Қора</w:t>
        <w:br/>
        <w:t>маңының отына өзі шауып алған азғана шағы-</w:t>
        <w:br/>
        <w:t>рын қосып талшық қып келе жатқан. Биыл</w:t>
        <w:br/>
        <w:t>қыс аумалы-төкпелі болып, қойын ұзатып</w:t>
        <w:br/>
        <w:t>әкете алмай жақын төңіректі шиырлап тас-</w:t>
        <w:br/>
        <w:t>тап еді. Және бір қиын болғаны колхоздың</w:t>
        <w:br/>
        <w:t>малын қауырт көбейтпек болып, бірақ қой-</w:t>
        <w:br/>
        <w:t>шысы мен қорасын жеткізе алмаған басқар-</w:t>
        <w:br/>
        <w:t>ма Қоспанның отарына үш жүз тоқты қосты.</w:t>
      </w:r>
    </w:p>
    <w:p>
      <w:r>
        <w:t>Күн райы бұзылса-ақ қорадан шыға алмай</w:t>
        <w:br/>
        <w:t>тамақ сұраған баладай шырылдап мазасын</w:t>
        <w:br/>
        <w:t>алады. Азғана шөбінің арты шөмпиіп, қыпыл-</w:t>
        <w:br/>
        <w:t>дап жүрген Қоспан кешеден бері күннің шы-</w:t>
        <w:br/>
        <w:t>райы кірген соң қойын Құзғын адырына қа-</w:t>
        <w:br/>
        <w:t>рай айдап кеткен. Үйде әйелі Жаңыл қалды,</w:t>
        <w:br/>
        <w:t>көмекші бала Қаламүшті колхоз орталығына</w:t>
        <w:br/>
        <w:t>дүкенге жұмсады.</w:t>
        <w:br/>
        <w:t>Дүкенге бала жұмсауында да мән бар.</w:t>
        <w:br/>
        <w:t>Колхоз председателі Құмар соңғы сөйлес-</w:t>
        <w:br/>
        <w:t>кенінде: «Қасекең жуық арада аралайтын</w:t>
        <w:br/>
        <w:t>түрі бар» деп ескертіп еді. Қоспанға бұл</w:t>
        <w:br/>
        <w:t>сөздің аржағын ежіктеудің қажеті жоқ. «Қа-</w:t>
        <w:br/>
        <w:t>секең» дегені - Қасболат, аудандағы мықты</w:t>
        <w:br/>
        <w:t>басшының біреуі. Екеуі ертеден таныс. Талай</w:t>
        <w:br/>
        <w:t>қиын-қыстау кезеңдерді бастарынан бірге</w:t>
        <w:br/>
        <w:t>кешірген. Әрине адам болғасын арада әр түр-</w:t>
        <w:br/>
        <w:t>лі нәрсе бола береді. Қоспанның оған қатты</w:t>
        <w:br/>
        <w:t>ренжіген кезі де бар. Бір рауаятта түңіліп те</w:t>
        <w:br/>
        <w:t>кеткен. Бірақ задында кекшіл емес Қоспан</w:t>
        <w:br/>
        <w:t>сол өкпесін ұмытқан тәрізді. Әйтеуір не де</w:t>
        <w:br/>
        <w:t>болса ол енді мазаламайтын боп, орны бітіп</w:t>
        <w:br/>
        <w:t>кеткен ескі жара. Бір жағынан сонау кезде</w:t>
        <w:br/>
        <w:t>Қоспан көңіліне салған жарақатына Қасбо-</w:t>
        <w:br/>
        <w:t>латтың өзі де емші болды. Қоспанға дегенде</w:t>
        <w:br/>
        <w:t>ұлық басын кішік етіп, ықлас, ілтифат етумен</w:t>
        <w:br/>
        <w:t>келеді.</w:t>
        <w:br/>
        <w:t>Егер екі достың арасы сынып, жарылып</w:t>
        <w:br/>
        <w:t>барып қайта жалғасса -- бұрынғыдан бетер</w:t>
        <w:br/>
        <w:t>жымдасып кететін кезі болады. Қадірін біл-</w:t>
        <w:br/>
        <w:t>мей жоғалтып алған асылын қайта тапқан-</w:t>
        <w:br/>
        <w:t>дай- содан екі жағының да айрылғысы кел-</w:t>
        <w:br/>
        <w:t>мейді. Қанша айтқанмен көз көрген деген</w:t>
        <w:br/>
        <w:t>ҚИЫН ғой.</w:t>
        <w:br/>
        <w:t>Қасболат шықса Қоспанға соқпай кетпеуі</w:t>
        <w:br/>
        <w:t>хақ. Және ол мұның үйіне ел аралап жүріп,</w:t>
        <w:br/>
        <w:t>қойшының үйіне түскен әкімше келмейді.</w:t>
        <w:br/>
        <w:t>Бірден арадағы алшақтықты сыпырып тастап,</w:t>
        <w:br/>
        <w:t>ескі достың сағынышты көңілімен шұрқыра-</w:t>
        <w:br/>
        <w:t>са келеді. Аласа, төртбақ ширақ денесімен</w:t>
        <w:br/>
        <w:t>машинадан жеңіл ырғып түсіп:</w:t>
        <w:br/>
        <w:t>-- Үлкен қара, қайдасың? Бармысың?-</w:t>
        <w:br/>
        <w:t>деп қуанышты жарқын үнмен айқай салады.</w:t>
        <w:br/>
        <w:t>Әжімі тереңдеген дөңгелек ажарлы жүзін-</w:t>
        <w:br/>
        <w:t>де нұр ойнап, ойлы көзі күлімдеп Қоспанның</w:t>
        <w:br/>
        <w:t>қолын бар ықласымен қатты қысады. Баяғы-</w:t>
        <w:br/>
        <w:t>да әскерде, одан майданда жүргенде саптың</w:t>
        <w:br/>
        <w:t>оң қанатында тұрған еңгезердей ірі Қоспан-</w:t>
        <w:br/>
        <w:t>ды командирі Қасболат «Үлкен қара» деп</w:t>
        <w:br/>
        <w:t>атап кетіп еді. Өзімсініп айтылған осы сөз со-</w:t>
        <w:br/>
        <w:t>нау бір кездерін еске салып, Қоспанның ішін</w:t>
        <w:br/>
        <w:t>жылытып қоя беретін.</w:t>
      </w:r>
    </w:p>
    <w:p>
      <w:r>
        <w:t>Үйдің іші толған бу. Қазандағы су қайнап</w:t>
        <w:br/>
        <w:t>кетіпті. Ас салуды ұмытқан екен. Күні бойы</w:t>
        <w:br/>
        <w:t>қой жайып, денесін суық қарып, қалжы-</w:t>
        <w:br/>
        <w:t>раған.</w:t>
        <w:br/>
        <w:t>Жаңыл шай ішті. Қойшы әйелі жалғыз-</w:t>
        <w:br/>
        <w:t>дыққа жалықпайтын. Бірақ осы жолы еле-</w:t>
        <w:br/>
        <w:t>гізіп, ішкен асы бойына сіңбеді. «Қой баққа-</w:t>
        <w:br/>
        <w:t>ны бүгін емес, бір қолаң жер тауып паналаған</w:t>
        <w:br/>
        <w:t>шығар. Талай зобалаңды басынан кешіріп еді</w:t>
        <w:br/>
        <w:t>ғой» деп өзін өзі жұбатқан болады.</w:t>
        <w:br/>
        <w:t>Үйдің іші қара көлеңке. Ошақта қи</w:t>
        <w:br/>
        <w:t>шоғын қоламта басып қызылы семіп барады.</w:t>
        <w:br/>
        <w:t>Жым-жырт. Далада ұлыған боранның еміс</w:t>
        <w:br/>
        <w:t>гуілі. Жаңыл қыбыр етпестен ұзақ отырды.</w:t>
        <w:br/>
        <w:t>Ойы екі жаққа жүгіреді. Бірі Қаламүш, бірі</w:t>
        <w:br/>
        <w:t>Қоспан. Бала күннің бұзылғанын көріп түнде-</w:t>
        <w:br/>
        <w:t>летіп тартып кетсе... Әрине, осындай жалғыз</w:t>
        <w:br/>
        <w:t>елегізіп отырғанда оның келгені жақсы бо-</w:t>
        <w:br/>
        <w:t>лар еді... Бірақ мына боранда жол таба ала</w:t>
        <w:br/>
        <w:t>ма? Далада үсіп, я қасқырға ұшырап жүрсе...</w:t>
        <w:br/>
        <w:t>«япырай, балалық жасамаса, не қылсын». Те-</w:t>
        <w:br/>
        <w:t>резенің кішкене әйнегіне тысырлап қар соға-</w:t>
        <w:br/>
        <w:t>ды. Есік жақта да бір нәрсе сықырлай ма?</w:t>
        <w:br/>
        <w:t>Жаңыл әр дыбысқа селк етіп, апшысы қуы-</w:t>
        <w:br/>
        <w:t>рылып, берекесі қашты. Жүрегі құрғыры</w:t>
        <w:br/>
        <w:t>бір жамандықты сезе ме, неге сонша дегбірі</w:t>
        <w:br/>
        <w:t>құрыды? Әлде екеуінің біреуі қора маңында</w:t>
        <w:br/>
        <w:t>адасып жүр ме екен? Көңілі толқып, далаға</w:t>
        <w:br/>
        <w:t>екі рет шықты. Тың тыңдады. Ысқырған бо-</w:t>
        <w:br/>
        <w:t>ран. Желдің беті өзгермепті.</w:t>
        <w:br/>
        <w:t>Денесі жылып, маужырап барады. Жаңа</w:t>
        <w:br/>
        <w:t>белгісіз майда қоңыр күй. Бұл кезде өзін жа-</w:t>
        <w:br/>
        <w:t>лықтырған жалғыздыққа Қоспанның жаны</w:t>
        <w:br/>
        <w:t>жайыла түсетіндей.</w:t>
        <w:br/>
        <w:t>Жарқырай шағылысқан сәулесі жоқ,</w:t>
        <w:br/>
        <w:t>бұлт астындағы қоңырқай жарықта төңірек-</w:t>
        <w:br/>
        <w:t>тің бәрі ап-айқын. Оқшау тұрған Дөңқара</w:t>
        <w:br/>
        <w:t>жұқа қардан бойы асқан қараған, тобылғы-</w:t>
        <w:br/>
        <w:t>сы қарауытып жап-жақын боп көрінеді. Одан</w:t>
        <w:br/>
        <w:t>батысқа қарай Айдаболдың қыраты сұлап</w:t>
        <w:br/>
        <w:t>жатып алған. Оның да бергі беткейіндегі ой-</w:t>
        <w:br/>
        <w:t>паңы шүйгін. Бірақ қазір қары қалың; қой</w:t>
        <w:br/>
        <w:t>тұяғына жеткізбейді. Аспанды түгел жапқан</w:t>
        <w:br/>
        <w:t>қоңыр бұлт сонау күңгірт алысқа барып ұла-</w:t>
        <w:br/>
        <w:t>сады. Құнжыңдап жайылып жатқан алты жүз</w:t>
        <w:br/>
        <w:t>қой мен Қоспаннан басқа бұл өңірде қыбыр</w:t>
        <w:br/>
        <w:t>еткен тіршілік Иесі көрінбейді. Бірақ жым-</w:t>
        <w:br/>
        <w:t>жырт тына қалған табиғат - бір нәрсені</w:t>
        <w:br/>
        <w:t>бағып тұрғандай. Сонау дөңеске қылаң етіп</w:t>
        <w:br/>
        <w:t>түлкі шыға келе ме?..</w:t>
        <w:br/>
        <w:t>Мамықтай майда қар. Тығыздалған ескі</w:t>
        <w:br/>
        <w:t>қардың бетін жаңартып қалқып келіп түсіп</w:t>
        <w:br/>
        <w:t>жатыр. Ауаның да салқын-сергек лебі шар-</w:t>
        <w:br/>
        <w:t>пып өтті. Қоспан атын жетелеп қойына қарай</w:t>
      </w:r>
    </w:p>
    <w:p>
      <w:r>
        <w:t>аяңдады. Жаңағы бір тәтті көңілі әлі бұзылған</w:t>
        <w:br/>
        <w:t>жоқ. Тек бұлттың беталысын қалай жоруды</w:t>
        <w:br/>
        <w:t>білмей екі ойлы.</w:t>
        <w:br/>
        <w:t>Жауған қарды елең қылмай қойлар жай-</w:t>
        <w:br/>
        <w:t>ылып жүр. Жоталары аппақ, бір елі қар</w:t>
        <w:br/>
        <w:t>тұрған. Жақындай бергенде көкшулан сау-</w:t>
        <w:br/>
        <w:t>лық басын көтеріп алып Қоспанға қарады.</w:t>
        <w:br/>
        <w:t>Көгілдір аралас құлпырып тұратын түгі ап-</w:t>
        <w:br/>
        <w:t>пақ.</w:t>
        <w:br/>
        <w:t>Көз алдында Қасболат жалт береді. Жадырап</w:t>
        <w:br/>
        <w:t>келіп күлімдеп қолын созғанда Қоспан кірер-</w:t>
        <w:br/>
        <w:t>ге тесік таппай көзімен жер шұқып қалмаса</w:t>
        <w:br/>
        <w:t>қайтсын. Мына боранның беталысы жаман</w:t>
        <w:br/>
        <w:t>болып барады ғой. Дөңқараға тырнағын ілік-</w:t>
        <w:br/>
        <w:t>тірсе жарар еді-ау. Бірде көзіне үйде қалған</w:t>
        <w:br/>
        <w:t>Жаңыл елестейді. Қаламүш бүгін орталықта</w:t>
        <w:br/>
        <w:t>жүр ғой. Тоқтыларын шашыратпай қораға</w:t>
        <w:br/>
        <w:t>қамап алса жарар еді. Әйел байғұсты жалғыз</w:t>
        <w:br/>
        <w:t>тастап кеткені. Әлде екі өкпесін қолына алып</w:t>
        <w:br/>
        <w:t>бет-бетіне бытырай қашқан тоқтыларды</w:t>
        <w:br/>
        <w:t>қуып жанығып жүрме екен?</w:t>
        <w:br/>
        <w:t>Үсті-үстіне ұйтқып бетіне түскен қар еріп</w:t>
        <w:br/>
        <w:t>мұздай су болып қайта тоңазып екі бетіне</w:t>
        <w:br/>
        <w:t>қылқандай қадалады, кірпігін дымқыл қырау</w:t>
        <w:br/>
        <w:t>сірестіріп көзін әрең ашады. Төңірек кеугім</w:t>
        <w:br/>
        <w:t>тартып қараңғыланып барады. Тұмсығына</w:t>
        <w:br/>
        <w:t>қар кептелген тор төбел мойнын төмен са-</w:t>
        <w:br/>
        <w:t>лып, пысқырып алады. Кейде қылаң етіп ат</w:t>
        <w:br/>
        <w:t>аяғына оралған Майлыаяқты көзі шалып</w:t>
        <w:br/>
        <w:t>қалады. Уақыт өтіп болар емес. Бірақ қой-</w:t>
        <w:br/>
        <w:t>лардың жүрісі де өнбеді. Кім біледі, мүмкін</w:t>
        <w:br/>
        <w:t>Дөңқараға жақындаған да шығар. Биік дөңнің</w:t>
        <w:br/>
        <w:t>қалқасына кірсе желдің ызғары қайтып сала</w:t>
        <w:br/>
        <w:t>берер еді.</w:t>
        <w:br/>
        <w:t>Қоспан айқайлап қамшы үйіреді.. Қой-</w:t>
        <w:br/>
        <w:t>ларды желге қарсы жылжытып айдап келе</w:t>
        <w:br/>
        <w:t>жатқан сияқты еді. Бір кезде байқаса үйіріл-</w:t>
        <w:br/>
        <w:t>ген қой бір орнынан тапжылмай қалған. Бұл</w:t>
        <w:br/>
        <w:t>тек шеткешашау шыққанын қайырумен ғана</w:t>
        <w:br/>
        <w:t>жүр екен. Оларды ілгері жылжытайын деп</w:t>
        <w:br/>
        <w:t>сап жүр деп ойласаң осыдан көрсеткіштеріңді</w:t>
        <w:br/>
        <w:t>төмендетіп көрші. Қалай шықпыртар екем.</w:t>
        <w:br/>
        <w:t>Менің қатал командир екенімді ұмытып кет-</w:t>
        <w:br/>
        <w:t>кен жоқсың ба өзің?!-- деп қарқылдап күліп</w:t>
        <w:br/>
        <w:t>алған.</w:t>
        <w:br/>
        <w:t>Содан кейін байсалды түрге ауысып:</w:t>
        <w:br/>
        <w:t>-- Ауданда бетке ұстарымыз өзің болып</w:t>
        <w:br/>
        <w:t>тұрсың ғой. Келер жылы төл алудан ырғып</w:t>
        <w:br/>
        <w:t>бір көтерілсең...-- деп бір абыройдан дәме-</w:t>
        <w:br/>
        <w:t>лендіріп қойды.</w:t>
      </w:r>
    </w:p>
    <w:p>
      <w:r>
        <w:t>Құмардан Қасболаттың келетін хабарын</w:t>
        <w:br/>
        <w:t>естігеннен кейін: «Әй, қу, сынауға келе жа-</w:t>
        <w:br/>
        <w:t>тырсың-ау, қайдан білейін, биылғы қыс ой-</w:t>
        <w:br/>
        <w:t>лаған жеріңнен шығарса жарар еді-ау ,- деп</w:t>
        <w:br/>
        <w:t>уайымдады Қоспан.</w:t>
        <w:br/>
        <w:t>Соңғы он үш-он төрт жылдан бері қой</w:t>
        <w:br/>
        <w:t>соңында келе жатқан Қоспан бұл тіршілік-</w:t>
        <w:br/>
        <w:t>Тің тәсіліне жетіліп, машықтанып алған еді.</w:t>
        <w:br/>
        <w:t>Осы өңірде шарламаған ой мен қыры қалған</w:t>
        <w:br/>
        <w:t>жоқ. Қай жердің оты қандай, суы қандай,</w:t>
        <w:br/>
        <w:t>бәрін жатқа біледі. Қыс баласының да мінезі</w:t>
        <w:br/>
        <w:t>мен дағдысын көңіліне мықтап түйген. Қа-</w:t>
        <w:br/>
        <w:t>зақы қой желге төзімсіз. Қоспан жел-құздың</w:t>
        <w:br/>
        <w:t>аңысын бағып, ылғи ықтасын беткейді саға-</w:t>
        <w:br/>
        <w:t>лайды. Азғана пішенін сары майдай сақтап,</w:t>
        <w:br/>
        <w:t>қойдың басын жайылымнан алмайды. Қысқы</w:t>
        <w:br/>
        <w:t>жайылымның өзін жаздағыдай көңілмен мөл-</w:t>
        <w:br/>
        <w:t>шерлеп өлшеп-пішіп қойған. Жақын жердің</w:t>
        <w:br/>
        <w:t>тебіндігін қорасындағы шөбіндей қориды.</w:t>
        <w:br/>
        <w:t>Бірақ сонда да әрбір қыс Қоспанға төтенше</w:t>
        <w:br/>
        <w:t>қиындық әкеледі. Міне биыл бір күн ашылып,</w:t>
        <w:br/>
        <w:t>лескен сөздерінде қаралы салтанат бар. Кей-</w:t>
        <w:br/>
        <w:t>біреулері жағын таянып: «АВ! уһ!» деп кекіре</w:t>
        <w:br/>
        <w:t>күрсініп қояды. Қазаннан шыққан сорпаның</w:t>
        <w:br/>
        <w:t>тәтті, жылы Иісіне, қабырғаның дымқыл шы-</w:t>
        <w:br/>
        <w:t>мының Иісі қосылып, оған біраздан бері пай-</w:t>
        <w:br/>
        <w:t>да болған ауру жатқан үйдің қою көңірсі Иісі</w:t>
        <w:br/>
        <w:t>араласып Жаңылдың басын айналдырады.</w:t>
        <w:br/>
        <w:t>Жаңылдың жасы биыл онға қарады. Бәрін</w:t>
        <w:br/>
        <w:t>түсінеді. Анасы осыдан бір ай бұрын сырқат-</w:t>
        <w:br/>
        <w:t>танып төсек тартты. Басында жай ыңқыл-</w:t>
        <w:br/>
        <w:t>сыңқыл сияқты көрініп еді. Бірақ кейін ке-</w:t>
        <w:br/>
        <w:t>селі ұлғайып бара жатты. Кішкентай Жаңыл</w:t>
        <w:br/>
        <w:t>от жағып, тамақ істеп, шешесін күтіп бәйек</w:t>
        <w:br/>
        <w:t>болды. Бірақ ойына еш жамандық келген</w:t>
        <w:br/>
        <w:t>жоқ, жазылып кетеді ғой деп ойлаған. Тек</w:t>
        <w:br/>
        <w:t>екі-үш рет анасы қиналғанда қатты шошып,</w:t>
        <w:br/>
        <w:t>жылап барып көршілерді шақырған. Кейін</w:t>
        <w:br/>
        <w:t>есін жиғанда шешесінен:</w:t>
        <w:br/>
        <w:t>-- Апа, өлмейсің бе? -- деп жалына сұрай-</w:t>
        <w:br/>
        <w:t>тын.</w:t>
        <w:br/>
        <w:t>-- Өлмеймін, қалқам, өлмеймін. Сен</w:t>
        <w:br/>
        <w:t>тұрғанда неге өлемін, - деп анасы көңілін</w:t>
        <w:br/>
        <w:t>жұбатып қоятын.</w:t>
        <w:br/>
        <w:t>Бүгін бір жамандықтың боларын іші сезді.</w:t>
        <w:br/>
        <w:t>-- Басын көтеріңдер.</w:t>
        <w:br/>
        <w:t>-- Аузына су тамызыңдар, - дейді әйел-</w:t>
        <w:br/>
        <w:t>дер күбірлеп.</w:t>
        <w:br/>
        <w:t>Су алып берген, қазан астына от жағып</w:t>
        <w:br/>
        <w:t>кіріш-шығып жүрген әйелдер бәрі де бір нәр-</w:t>
        <w:br/>
        <w:t>седен үріккендей, ұрланып аяғының ұшымен</w:t>
        <w:br/>
        <w:t>басады. Бәрі көрінбейтін ұлы табалдырыққа</w:t>
      </w:r>
    </w:p>
    <w:p>
      <w:r>
        <w:t>4</w:t>
        <w:br/>
        <w:t>44</w:t>
        <w:br/>
        <w:t>алмай-ақ жұмсай беретін болды. Бастағы</w:t>
        <w:br/>
        <w:t>«Жаңылжан» деген жылы атау аздан кейін</w:t>
        <w:br/>
        <w:t>әншейін «Жаңылға» ауысып еді, ақыры о да</w:t>
        <w:br/>
        <w:t>қалып ендігі аты «Әй, қыз» болды.</w:t>
        <w:br/>
        <w:t>Әуелде Ибаш екеуі бір төсекте жатып</w:t>
        <w:br/>
        <w:t>жүретін. Кейін Ибаш ұйықтай алмайды деп</w:t>
        <w:br/>
        <w:t>төсекті бөлек салып беретін болды. Енді одан</w:t>
        <w:br/>
        <w:t>да ысырып «көрпе тозып қалады, ештеңең</w:t>
        <w:br/>
        <w:t>кетпес, хан қызы емессің ғой» деп, тулақтың</w:t>
        <w:br/>
        <w:t>үстіне жатқызатын болды.</w:t>
        <w:br/>
        <w:t>Қабырғасы қатпай жатып, жегілген ауыр</w:t>
        <w:br/>
        <w:t>жұмыс Жаңылдың еңсесін басып кетті. Таң</w:t>
        <w:br/>
        <w:t>атпай тұрып сиыр сауады, одан қазанның</w:t>
        <w:br/>
        <w:t>астына от жағып, сиырды өріске айдап кетеді.</w:t>
        <w:br/>
        <w:t>Әйтеуір кешке дейін қолы қарап отырмайды,</w:t>
        <w:br/>
        <w:t>іс табылады. Жұрттың ең соңынан жатады.</w:t>
        <w:br/>
        <w:t>Бұл үйде оны жалғыз есіркейтін Байсерке</w:t>
        <w:br/>
        <w:t>ғана. Бірақ еркек адам от басында еш нәрсе</w:t>
        <w:br/>
        <w:t>бітіре алмайды екен. Оның үстіне Ұштаптың</w:t>
        <w:br/>
        <w:t>тілі жаман. Бір рет Байсерке ара түскенде:</w:t>
        <w:br/>
        <w:t>-- Оны жетім қылған мен бе, құдайдан</w:t>
        <w:br/>
        <w:t>көрсін. Қаршадайынан әке-шешесін бірдей</w:t>
        <w:br/>
        <w:t>жалмаған, өз маңдайының сорынан көр-</w:t>
        <w:br/>
        <w:t>сін. Өз қызымызды да бұлаңдатып отырған</w:t>
        <w:br/>
        <w:t>жоқпын. Оны әлпештеп төбеме шығарам ба.</w:t>
        <w:br/>
        <w:t>Білемін сенің неге жаның ашып тұрғанын.</w:t>
        <w:br/>
        <w:t>Баяғы құтырған шағыңды ұмытқаным жоқ.</w:t>
        <w:br/>
        <w:t>«Айғыз, Айғыз» деп екіленгеніңді қайтейін,</w:t>
        <w:br/>
        <w:t>ойбай-ай, сонда,- деп қолындағы көсеумен</w:t>
        <w:br/>
        <w:t>жерді соғып-соғып қалды.</w:t>
        <w:br/>
        <w:t>Айғыз Жаңылдың анасы. Ол Ұштаптың</w:t>
        <w:br/>
        <w:t>мегзеп отырған нәрсесін түсінеді.</w:t>
        <w:br/>
        <w:t>таянғандай -- сол табалдырықтың ар жағы-</w:t>
        <w:br/>
        <w:t>сыры белгісіз үрейлі, киелі дүние. Жаңыл</w:t>
        <w:br/>
        <w:t>үріккен балапандай пана таппай бұрышқа</w:t>
        <w:br/>
        <w:t>тығыла береді.</w:t>
        <w:br/>
        <w:t>- Жаңылды қасына әкеліңдер. Бақұл-</w:t>
        <w:br/>
        <w:t>дасқысы келіп жатыр ғой байғұстың.</w:t>
        <w:br/>
        <w:t>Жаңылды Ұштап жетектеп төсекте</w:t>
        <w:br/>
        <w:t>жатқан шешесінің қасына әкелді. Өз апасы-</w:t>
        <w:br/>
        <w:t>ның қасына баруға шошып, буыны дірілдеп</w:t>
        <w:br/>
        <w:t>әзер жетті. Апасының бет сүйегі шығып, иегі</w:t>
        <w:br/>
        <w:t>үшкірленіп кеткен. Бұрын да жүдеу еді. Бірақ</w:t>
        <w:br/>
        <w:t>мына түрінен Жаңыл шошып қалды. Көзінде</w:t>
        <w:br/>
        <w:t>нұр жоқ, шөлмектей шатынап шарасынан</w:t>
        <w:br/>
        <w:t>шығып, Жаңылдың бетіне қадалып қалған.</w:t>
      </w:r>
    </w:p>
    <w:p>
      <w:r>
        <w:t>Жоқ, бұл өз апасы емес, жаңағы көрінбес та-</w:t>
        <w:br/>
        <w:t>балдырықтың ар жағына шығып кеткен жат</w:t>
        <w:br/>
        <w:t>адам.. Жаңыл қорыққанынан шыңғырып</w:t>
        <w:br/>
        <w:t>жылап жіберді...</w:t>
        <w:br/>
        <w:t>Жұпыны, кішкене бөлменің ішіндегі бо-</w:t>
        <w:br/>
        <w:t>лымсыз дүниені буып-түйіп Ұштап аузы жал-</w:t>
        <w:br/>
        <w:t>пылдап тынбай сөйлеп жүр.</w:t>
        <w:br/>
        <w:t>-- Жаныңа батады ғой, байғұс бала. Туған</w:t>
        <w:br/>
        <w:t>шешеге кім жетсін. Бірақ, уайымдама, қу да-</w:t>
        <w:br/>
        <w:t>лада қалған жоқсың. Біз бармыз. Біз тұрғанда</w:t>
        <w:br/>
        <w:t>жетімдік көрмессің. Өзіңді Ибашжаннан кем</w:t>
        <w:br/>
        <w:t>қылмай бағам. Соның ішкенін ішесің, кигенін</w:t>
        <w:br/>
        <w:t>киесің. Бұрын да осы үйге сыңар құрттың</w:t>
        <w:br/>
        <w:t>жартысын беріп отыр едік қой...</w:t>
        <w:br/>
        <w:t>Жаңылдың құлағына Ұштап даусының</w:t>
        <w:br/>
        <w:t>ызыңы ғана келеді. Барлық ұққаны: әйтеуір</w:t>
        <w:br/>
        <w:t>сол үйге көшеді. Ұштаптың күйеуі Байсер-</w:t>
        <w:br/>
        <w:t>бір күн жауып, алысқа аттатпай қора маңын</w:t>
        <w:br/>
        <w:t>тақырлатып кетті. Содан ақыры тәуекелге</w:t>
        <w:br/>
        <w:t>бел буып Қоспан өріске шықты.</w:t>
        <w:br/>
        <w:t>Құзғын беткейі - қырық-елу шақырым</w:t>
        <w:br/>
        <w:t>алыс жайылым. Жазда сусыз болғандықтан</w:t>
        <w:br/>
        <w:t>мал тұяғы тимей жусаны мен өзені ырғалып</w:t>
        <w:br/>
        <w:t>тұр. Ашық дөңестің қары да жұқа. Қоспан</w:t>
        <w:br/>
        <w:t>жолда ЫІрғайлыға түнеп, бұл араға бүгін</w:t>
        <w:br/>
        <w:t>түске таман келді. Ойы - күннің сыңайы</w:t>
        <w:br/>
        <w:t>бұзылып кетпесе осы арада біраз бола түр-</w:t>
        <w:br/>
        <w:t>мақ. Он шақырым шамасында теріскейде,</w:t>
        <w:br/>
        <w:t>Дөңқараның түбегі бар. Түнге қарай малын</w:t>
        <w:br/>
        <w:t>сол ықтасынға иірмек. Екі-үш күнге жалғыз</w:t>
        <w:br/>
        <w:t>өзі де төтеп береді. Содан кейін шанаға азық-</w:t>
        <w:br/>
        <w:t>түлік тиеп, артынан Қаламүш келеді. Екеуінің</w:t>
        <w:br/>
        <w:t>басы қосылған соң не уайымы бар. Қосты ті-</w:t>
        <w:br/>
        <w:t>гі, Дөңқараның тобылғысы мен қарағанын</w:t>
        <w:br/>
        <w:t>маздатып жағып қойып, жата бермей ме.</w:t>
        <w:br/>
        <w:t>Бесінге қарай көк жүзін түгел бұлт тор-</w:t>
        <w:br/>
        <w:t>лап алды. Шақырайған аппақ қардың сәулесі</w:t>
        <w:br/>
        <w:t>сөніп, реңі солып күңгірт аспанның астын-</w:t>
        <w:br/>
        <w:t>да сұлық жатыр. Ауадағы ызғардың да зәрі</w:t>
        <w:br/>
        <w:t>сынып, төңірек мүлгіп қалғандай. Бір түрлі</w:t>
        <w:br/>
        <w:t>жұмсақ, бұйығы тыныштық. Бейне алғашқы</w:t>
        <w:br/>
        <w:t>қан сонардай манаурап түр. Табиғаттың</w:t>
        <w:br/>
        <w:t>осындай күйі - не күзде, не көктемде бо-</w:t>
        <w:br/>
        <w:t>лады. Осындайда Қоспан өзін өзі билей ал-</w:t>
        <w:br/>
        <w:t>май бұлдыр үміт, тәтті қиялға елігіп, бойына</w:t>
        <w:br/>
        <w:t>шым-шымдап рақат кіреді. Табиғатпен бірге</w:t>
        <w:br/>
        <w:t>қатқыл көңілі жібіп, жаны бусанып, көкіре-</w:t>
        <w:br/>
        <w:t>гін үнсіз, дыбыссыз күй кернейді. Ырғағы</w:t>
        <w:br/>
        <w:t>інен гөрі көбіне осылардың қолында болды.</w:t>
        <w:br/>
        <w:t>Сол кезде елуден асқан өз әкесі Мінайдарды</w:t>
        <w:br/>
        <w:t>ата дейтін. Шын аты -- Ғалымжан. Еркелетіп</w:t>
      </w:r>
    </w:p>
    <w:p>
      <w:r>
        <w:t>кішкентайында Қаламүш атап еді, биыл он</w:t>
        <w:br/>
        <w:t>тоғызға шықса да сол атымен келе жатыр.</w:t>
        <w:br/>
        <w:t>Екі үйдің ортасындағы тел қозы. Өткен жылы</w:t>
        <w:br/>
        <w:t>оныншы класс бітірді де, Қоспанға көлмекші</w:t>
        <w:br/>
        <w:t>боп келді. Екеуі тапқан-таянғанын осы бала-</w:t>
        <w:br/>
        <w:t>ның аузына тосып, үстіне жапсырады. Бірақ</w:t>
        <w:br/>
        <w:t>Мінайдар қарттың аузынан бердім деген сөз</w:t>
        <w:br/>
        <w:t>шыққан жоқ. Жаңыл Қоспанға «Шалдың ұлы</w:t>
        <w:br/>
        <w:t>да бар, қызы да бар. Қаламүшжан жөнінде</w:t>
        <w:br/>
        <w:t>құлақ қағыс қылсайшы» деп еді, ол: «Өзі де</w:t>
        <w:br/>
        <w:t>аңғаратын парасатты кісі ғой, сірә үндемеуі</w:t>
        <w:br/>
        <w:t>тегін емес шығар, қиналып қалар» деп баспай</w:t>
        <w:br/>
        <w:t>қойды. Әрине оған бола, енді өз құрсағынан</w:t>
        <w:br/>
        <w:t>перзент дәметпейтін Жаңылдың Қаламүш-</w:t>
        <w:br/>
        <w:t>ке деген ықыласы ортайған жоқ, қайта арта</w:t>
        <w:br/>
        <w:t>түсті.</w:t>
        <w:br/>
        <w:t>Бетін қыздыра шарпыған жалыннан көзі</w:t>
        <w:br/>
        <w:t>жұмылып, кірпігі ауырлап барады. Жаңыл</w:t>
        <w:br/>
        <w:t>тағат тұтып отыра алмады. Пальтосын кие са-</w:t>
        <w:br/>
        <w:t>лып далаға шықты. Қас қараюға жуықтаған.</w:t>
        <w:br/>
        <w:t>Боран үдей түскен. Есіктің алды омбы қар.</w:t>
        <w:br/>
        <w:t>Жиырма-отыз қадамдай ұзап барды да</w:t>
        <w:br/>
        <w:t>тұрып қалды. Түтеп тұрған бораннан еш нәр-</w:t>
        <w:br/>
        <w:t>се көрінбейді. «Жел қарсы екен, апырмай,</w:t>
        <w:br/>
        <w:t>ықтырып әкетпесе болар еді» деп шошып</w:t>
        <w:br/>
        <w:t>қалды. Бірақ не дәрмен қыларын білмей дал</w:t>
        <w:br/>
        <w:t>болып тұра берді.</w:t>
        <w:br/>
        <w:t>Ауыз бөлмеде керосин шам сығыраяды.</w:t>
        <w:br/>
        <w:t>Дың бетін солай бұра берді. Бірақ қылшық</w:t>
        <w:br/>
        <w:t>жүнінің арасына ызғарлы жел кеулеп кірген</w:t>
        <w:br/>
        <w:t>қой бүрсеңдеп боранға қарсы беттей алатын</w:t>
        <w:br/>
        <w:t>емес. Алдыңғылары бүйірлеп, шегіншектеп</w:t>
        <w:br/>
        <w:t>тұрып қалды да, кейінгілері топырлап солар-</w:t>
        <w:br/>
        <w:t>Ды ықтайды. Желдің өтіндегілері сытылып</w:t>
        <w:br/>
        <w:t>шығып кейін қарай қашады. Оған ілесе өзге-</w:t>
        <w:br/>
        <w:t>лері де жапырылады.</w:t>
        <w:br/>
        <w:t>Ұйтқыған боран омырауына, мойнына</w:t>
        <w:br/>
        <w:t>әкеп жас қарды былш-былш соғады. Бетіне</w:t>
        <w:br/>
        <w:t>төпелеп ұрған қар кірпік астын жасқа тол-</w:t>
        <w:br/>
        <w:t>тырып, көзін аштырмайды. Алдыңғы жақ ақ</w:t>
        <w:br/>
        <w:t>түтек, жаңа теңкиіп тұрған Дөңқара көзден</w:t>
        <w:br/>
        <w:t>ғайып болған, Қоспан тор төбелді тақымдап</w:t>
        <w:br/>
        <w:t>қамшы үйіріп, айқай салады.</w:t>
        <w:br/>
        <w:t>Ат үстінде аласұрып жүрсе де көкірегін</w:t>
        <w:br/>
        <w:t>өкініш оты қарып өтеді. Қара басып, күн рай-</w:t>
        <w:br/>
        <w:t>ын неғып байқамай қалды? Мана ертерек ай-</w:t>
        <w:br/>
        <w:t>дап кеткенде - ендігі Дөңқараның түбегін-</w:t>
        <w:br/>
        <w:t>де болар еді ғой. Әншейінде күннің қабағын</w:t>
        <w:br/>
        <w:t>қапы жібермеуші еді. Жамандыққа көрінбе-</w:t>
        <w:br/>
        <w:t>сене қылсын.</w:t>
        <w:br/>
        <w:t>Қорқынышты ойлар қобалжытқан сай-</w:t>
        <w:br/>
        <w:t>ын Қоспан ширығып ышқына қимылдай-</w:t>
        <w:br/>
        <w:t>ды. Не де болса боранды маңдайымен сүзіп</w:t>
        <w:br/>
        <w:t>жылжи бермек. Бірақ аттаған қадамы кейін</w:t>
        <w:br/>
        <w:t>кетеді. Биік жарға тырмысып келе жатып,</w:t>
      </w:r>
    </w:p>
    <w:p>
      <w:r>
        <w:t>сырғанап кетіп, қайта өрмелегендей талпына</w:t>
        <w:br/>
        <w:t>береді. Адам деген де қызық екен. Осындай</w:t>
        <w:br/>
        <w:t>жан ұшырған алас-қапаста үзіліп-жыртылып</w:t>
        <w:br/>
        <w:t>қай-қайдағы ойлардың ұштығы елестейді.</w:t>
        <w:br/>
        <w:t>-- Қалай, ар жағыңа ел қонды ма?</w:t>
        <w:br/>
        <w:t>Иесіне жауап қатқандай көкшулан сау-</w:t>
        <w:br/>
        <w:t>лық маңырап қоя берді. Өзге қойлар да жер-</w:t>
        <w:br/>
        <w:t>ден басын алып, бақташысына қарайды.</w:t>
        <w:br/>
        <w:t>Әлденеге елегізген түрлері бар ма, қалай.</w:t>
        <w:br/>
        <w:t>Қойдың арғы шетінен қарағай мүйіз қара</w:t>
        <w:br/>
        <w:t>серке мекіренеді. Тыныш жатқан малдың</w:t>
        <w:br/>
        <w:t>ұйтқысы бұзылайын деді. Бір сұмдықты іші</w:t>
        <w:br/>
        <w:t>сезгендей көк ала қаншық Майлыаяқ келіп</w:t>
        <w:br/>
        <w:t>етігіне сүйкенеді. Мүләйім көзімен Иесіне</w:t>
        <w:br/>
        <w:t>жыламсырай қарап, қыңсылап қояды. Жаңа</w:t>
        <w:br/>
        <w:t>ғана құйрығы қайқаңдап Қоспанның алдын-</w:t>
        <w:br/>
        <w:t>да көлеңдеп жүр еді, енді мүсәпір бола қап-</w:t>
        <w:br/>
        <w:t>ты. Арлан төбет Құтпан еш нәрсемен ісі жоқ,</w:t>
        <w:br/>
        <w:t>маңқиып, қойдың шетінде оқшау жүр.</w:t>
        <w:br/>
        <w:t>Қоспанның бетін шымырлатып, аяз лебі</w:t>
        <w:br/>
        <w:t>қарып өтті. Теріскейден ызғар лебі келе жа-</w:t>
        <w:br/>
        <w:t>тыр. Ышқына соққан зәрлі жел ауаны осып-</w:t>
        <w:br/>
        <w:t>осып жіберді де, ішін тартып тына қалды.</w:t>
        <w:br/>
        <w:t>Тыныш жатқан малдың ұйтқысы бұзылып,</w:t>
        <w:br/>
        <w:t>өре тұрды. Қоспанның да көңілі мұздап қоя</w:t>
        <w:br/>
        <w:t>берді. Бұрқыраған қарлы боран қаптап ке-</w:t>
        <w:br/>
        <w:t>леді. Желдің тығыны қайтадан ағытылып</w:t>
        <w:br/>
        <w:t>кеткендей қалыңдап жауған жапалақ қарды</w:t>
        <w:br/>
        <w:t>түтіп ала жөнелді. Лезде ақ боран Қоспанды</w:t>
        <w:br/>
        <w:t>қойымен бірге қоршап алды.</w:t>
        <w:br/>
        <w:t>Қоспан тез атына мініп, топырлап ыққа</w:t>
        <w:br/>
        <w:t>қарай ойыса бастаған қойларын желге қарсы</w:t>
        <w:br/>
        <w:t>қайырды. Ойы тезірек Дөңқараның бергі тү-</w:t>
        <w:br/>
        <w:t>бегіне жету. Тор төбелін борбайлата қамшы-</w:t>
        <w:br/>
        <w:t>лап: «Шәйт! Шәйт!» деп айқайлап, қой-</w:t>
        <w:br/>
        <w:t>ғана сыртта тұрып тоңып кіріп еді. Арқа-</w:t>
        <w:br/>
        <w:t>сын жарға тіреп, аяғын астына жиырып, екі</w:t>
        <w:br/>
        <w:t>қолын жең ішінде айқастырған. Шығарып</w:t>
        <w:br/>
        <w:t>қойған ондық шамның сәулесі кірпік арасын</w:t>
        <w:br/>
        <w:t>қытықтайды. Қазан астында от маздайды.</w:t>
        <w:br/>
        <w:t>Жаңылдың құлағына ыдыс-аяқтың сылды-</w:t>
        <w:br/>
        <w:t>ры, дабырлаған әйел дауыстары келгендей</w:t>
        <w:br/>
        <w:t>болады. Олардың неге келгенін де біле бер-</w:t>
        <w:br/>
        <w:t>мейді. Осылар неге сонша үймелеп, несіне</w:t>
        <w:br/>
        <w:t>сампылдап көп сөйлеп кетті. Әйтеуір бір жа-</w:t>
        <w:br/>
        <w:t>мандықтың нышаны бар. Бір қараңғы, тыл-</w:t>
        <w:br/>
        <w:t>сым үрей төніп келе жатқан сияқты. Сонда</w:t>
        <w:br/>
        <w:t>бір қатты шошынғаны бар еді. Сол не нәрсе</w:t>
        <w:br/>
        <w:t>еді?</w:t>
        <w:br/>
        <w:t>Иә... иә... О да осындай қысты күні. Қо-</w:t>
        <w:br/>
        <w:t>лында конверт. Майдандағы Қоспаннан төрт-</w:t>
        <w:br/>
        <w:t>бес айдан бері хат болмай зарығып жүр еді.</w:t>
      </w:r>
    </w:p>
    <w:p>
      <w:r>
        <w:t>Кенет лап еткен көңілі су сепкендей басылды.</w:t>
        <w:br/>
        <w:t>Сыртындағы адресі жат қолмен жазылған.</w:t>
        <w:br/>
        <w:t>Бір жамандықты сезгендей жүрегі лоблып,</w:t>
        <w:br/>
        <w:t>қолы дірілдейді. Жаңыл алғашқыда хатқа жа-</w:t>
        <w:br/>
        <w:t>зылған сөздің мәнісін түсіне алмады. «Сіздің</w:t>
        <w:br/>
        <w:t>күйеуіңіз хабарсыз жоғалып кетті»... Қайда</w:t>
        <w:br/>
        <w:t>кетті? Неге жоғалады?.. Не де болса Қоспан</w:t>
        <w:br/>
        <w:t>бір жамандыққа ұшыраған ғой. Апыр-ай, тірі</w:t>
        <w:br/>
        <w:t>ме екен? Жүрегі зу етіп төмен түсіп кетті.</w:t>
        <w:br/>
        <w:t>Кенет өзі де Қоспанмен бірге белгісіз үрейлі</w:t>
        <w:br/>
        <w:t>қараңғылыққа сүңгіп бара жатқандай болды.</w:t>
        <w:br/>
        <w:t>Осыдан біраз уақытқа дейін оңала алмады.</w:t>
        <w:br/>
        <w:t>Жұмысқа да шықпады. Төрт жасар баласы -</w:t>
        <w:br/>
        <w:t>ке Жаңылдың бұрынырақта қайтыс болған</w:t>
        <w:br/>
        <w:t>әкесінің шөбере ағасы. Одан басқа жақында-</w:t>
        <w:br/>
        <w:t>ры жоқ. Соның бәрін Жаңыл жақсы білетін.</w:t>
        <w:br/>
        <w:t>Ұштап имиген ұзын, сүйегі кең, шыр</w:t>
        <w:br/>
        <w:t>жұқпаған арық. Аласа мұрны жалпақ бетіне</w:t>
        <w:br/>
        <w:t>батып кеткен, тек екі танауы мен шошайған</w:t>
        <w:br/>
        <w:t>тұмсық ұшы ғана көзге түседі. Даусы жіңіш-</w:t>
        <w:br/>
        <w:t>ке, бірақ кеңкілдеп, мұрнынан сөйлейді. Өзі</w:t>
        <w:br/>
        <w:t>сымпылдаған сөзшең, сөз арасында « Уһ, қай-</w:t>
        <w:br/>
        <w:t>ран балдай тәтті абысыным-ай!» деп күрсініп</w:t>
        <w:br/>
        <w:t>қойса да түрінен де, сампылдаған даусынан да</w:t>
        <w:br/>
        <w:t>қайғысы сезілмейді. Үйдің ішіндегі әр затты</w:t>
        <w:br/>
        <w:t>қағып-сілкіп, сығырайған терезенің алдына</w:t>
        <w:br/>
        <w:t>кеп үңіле қарап екі төбе қып үйіп жатыр.</w:t>
        <w:br/>
        <w:t>Алғашқы бір айда Ұштаптың үйінде-</w:t>
        <w:br/>
        <w:t>гі Жаңылдың тұрмысы жаман болған жоқ.</w:t>
        <w:br/>
        <w:t>Ұштап та, Байсерке атасы да бұған мүсіркей</w:t>
        <w:br/>
        <w:t>қарап, жайлы жерге жатқызып, жақсы тамақ</w:t>
        <w:br/>
        <w:t>беріп жүрді. Тіпті өздерінің қызы Ибаштан</w:t>
        <w:br/>
        <w:t>Жаңылды артық көретін сияқты. «Ибаш, сен</w:t>
        <w:br/>
        <w:t>тұра тұр, Жаңыл жесін», «Ибаш, Жаңылдың</w:t>
        <w:br/>
        <w:t>әлі келмес, сен су әкеле ғой» дейтін.</w:t>
        <w:br/>
        <w:t>Арада ай өтпей жатып, осының бәрінің</w:t>
        <w:br/>
        <w:t>қалай өзгеріп кеткенін Жаңыл байқамай да</w:t>
        <w:br/>
        <w:t>қалды. Әуелі үй шаруасын Ибаш екеуі қа-</w:t>
        <w:br/>
        <w:t>тар істейтін болды. Содан салмақ өзінен өзі</w:t>
        <w:br/>
        <w:t>Жаңыл жаққа ауып бара жатты. Ұштап әуелі</w:t>
        <w:br/>
        <w:t>«Ибаштың қолы тимей жатыр, Жаңылжан,</w:t>
        <w:br/>
        <w:t>сен су әкеле ғой», «Ибаштың басы ауырып</w:t>
        <w:br/>
        <w:t>қалды, күлді сен төге сал, Жаңылжан» деп</w:t>
        <w:br/>
        <w:t>бастады да, кейінірек Ибаштың атын еске</w:t>
        <w:br/>
        <w:t>-- Айғыз келін әйел-ақ еді ғой. Бағы жан-</w:t>
        <w:br/>
        <w:t>бай күйеуінен жас қалды. Су мұрын қайнаға</w:t>
        <w:br/>
        <w:t>да нашар ғой. (Еркектің атын атамайтын ауыл</w:t>
        <w:br/>
        <w:t>әйелдері - қысы-жазы бірдей суық тиіп</w:t>
        <w:br/>
        <w:t>пысқырып жүретін Байсеркені «Су мұрын</w:t>
        <w:br/>
        <w:t>қайнаға» деп атап кеткен). Болмаса ең жақын</w:t>
        <w:br/>
        <w:t>әмеңгері сол емес пе. Сол Айғызды ала алма-</w:t>
        <w:br/>
        <w:t>Ды ғой,-деп бір әйел сөз бастаса:</w:t>
      </w:r>
    </w:p>
    <w:p>
      <w:r>
        <w:t>-- Су мұрын қайнаға алмайын деді ме, ой-</w:t>
        <w:br/>
        <w:t>бай-ау. Ұштап бейбақ қой алғызбаған,- деп</w:t>
        <w:br/>
        <w:t>екіншісі қостап:</w:t>
        <w:br/>
        <w:t>-- Ойбай-ау, Ұштап Айғызбен күндес</w:t>
        <w:br/>
        <w:t>болғанша байдан тікелей айрылатын еді ғой.</w:t>
        <w:br/>
        <w:t>Айдай Айғызды қойнына салған еркектің со-</w:t>
        <w:br/>
        <w:t>дан кейін қаңсыған Ұштапқа тәбеті бара ма.</w:t>
        <w:br/>
        <w:t>Айғыз төсек тартқаннан-ақ Ұштаптың қа-</w:t>
        <w:br/>
        <w:t>бағы ашылған жоқ па? - деп, үшіншісі іліп</w:t>
        <w:br/>
        <w:t>әкеткен әңгімелерін естіген.</w:t>
        <w:br/>
        <w:t>Өзіне күндес болып үлгере алмай кеткен</w:t>
        <w:br/>
        <w:t>шешесінің кегін қызынан алмақ болды ма,</w:t>
        <w:br/>
        <w:t>кім білсін. Ұштап әйтеуір Жаңылға өшігіп</w:t>
        <w:br/>
        <w:t>алды. Байқамай сүтті төгіп алса, сүт емес-ау</w:t>
        <w:br/>
        <w:t>су құйған құманды қағып кетсе де көсеумен</w:t>
        <w:br/>
        <w:t>салып қалады. Бір жолы, Жаңыл да бала емес</w:t>
        <w:br/>
        <w:t>пе, қызығып кетіп Ибаштың көйлегін киіп</w:t>
        <w:br/>
        <w:t>шығып еді, сол үшін тіпті қатты сабады.</w:t>
        <w:br/>
        <w:t>Ибаш та келісіп тұрған жоқ. Жаңылдан</w:t>
        <w:br/>
        <w:t>екі жас үлкендігі бар, естияр болудың орны-</w:t>
        <w:br/>
        <w:t>на шолжаң өскен, қайдағы пәлені шығарады</w:t>
        <w:br/>
        <w:t>да жүреді. Шешесі Жаңылға не істесе бұ да</w:t>
        <w:br/>
        <w:t>соны істейді. Әсіресе шешесінің қарғысы</w:t>
        <w:br/>
        <w:t>мен бейпіл сөзінің бірін шашыратпай құлағы-</w:t>
        <w:br/>
        <w:t>на құйып алған. Қит етсе: «Әй, әке-шешесін</w:t>
        <w:br/>
        <w:t>бірдей жалмаған жалмауыз, құдай қарғаған</w:t>
        <w:br/>
        <w:t>қу жетім, жүзіқара, қаншық» деген сөздер</w:t>
        <w:br/>
        <w:t>аузынан түйдек-түйдегімен шығады. Жүр-</w:t>
        <w:br/>
        <w:t>ген-тұрғанда да Жаңылды қағып-соғып ке-</w:t>
        <w:br/>
        <w:t>тумен жүреді. Өзі кесені сындырып алса да,</w:t>
        <w:br/>
        <w:t>сүттің бетін жеп қойса да бәрін Жаңылға</w:t>
        <w:br/>
        <w:t>жаба салады. Әрберіден соң «апа, мынау</w:t>
        <w:br/>
        <w:t>маған жаман сөз айтты» деп те пәле жабады.</w:t>
        <w:br/>
        <w:t>Оны тексеріп жататын Ұштап қайда. Тілі мен</w:t>
        <w:br/>
        <w:t>қолы қатар қимылдайды. Ибаш оны шеше-</w:t>
        <w:br/>
        <w:t>сінше жұмсайды, ойына не келсе соны істей-</w:t>
        <w:br/>
        <w:t>Ді. Жаңыл тілін алмаса, не бір нәрседен қар-</w:t>
        <w:br/>
        <w:t>сыласса:</w:t>
        <w:br/>
        <w:t>-- Өй, жетім қаншық, апама айтып сойып</w:t>
        <w:br/>
        <w:t>салғызайын ба, өзіңді? -- деп қорқытады.</w:t>
        <w:br/>
        <w:t>Ибаштың бір мінезі Жаңылды азапқа</w:t>
        <w:br/>
        <w:t>салса кәдімгідей рақаттанады. Сонда өзінің</w:t>
        <w:br/>
        <w:t>үстемдігін, артықшылығын сезіп мәз болады.</w:t>
        <w:br/>
        <w:t>Үйге кісі келгенде, ешкімге сездірмей, жасы-</w:t>
        <w:br/>
        <w:t>рып Жаңылдың қарынан не қара санынан</w:t>
        <w:br/>
        <w:t>бұрап үзіп алады. Ондайда Жаңылдың көзі-</w:t>
        <w:br/>
        <w:t>нен жас ыршып кетеді. Бірақ дауыс шығаруға</w:t>
        <w:br/>
        <w:t>қорқады. Ибаш оның бетіне қарап мәз болып</w:t>
        <w:br/>
        <w:t>жымың-жымың етеді. Ілуде бір Жаңылдан ерте</w:t>
        <w:br/>
        <w:t>ояна қалса, Жаңылдың шашын жіпке байлап</w:t>
        <w:br/>
        <w:t>оны кереуеттің аяғына шандып тастайды. Со-</w:t>
        <w:br/>
        <w:t>Дан кейін құрбандығын шымшып оятып, ол</w:t>
        <w:br/>
        <w:t>басын оқыс көтеріп, айқайлап жібергенде</w:t>
        <w:br/>
        <w:t>өз тапқырлығына риза болып шек-сілесі қа-</w:t>
      </w:r>
    </w:p>
    <w:p>
      <w:r>
        <w:t>40</w:t>
        <w:br/>
        <w:t>Мұратын құшақтап отырды да қойды. Үйдің</w:t>
        <w:br/>
        <w:t>ішін астан-кестен қылып асыр салып жүретін</w:t>
        <w:br/>
        <w:t>тентек Мұрат анасының қасіретін түсінді ме,</w:t>
        <w:br/>
        <w:t>бір түрлі жуасып қалды. Көзі жаутаңдап ше-</w:t>
        <w:br/>
        <w:t>шесінің бетіне қарай береді. Жаңылдың жүн-</w:t>
        <w:br/>
        <w:t>жш бара жатқанын көрген көрші қатындар</w:t>
        <w:br/>
        <w:t>келіп, кеу-кеулеп ортаға алды. «Қаза болды</w:t>
        <w:br/>
        <w:t>демепті ғой. Тірлігін сұра құдайдан. Тірі адам</w:t>
        <w:br/>
        <w:t>оралады ғой. Ойбай-ау, тіпті қара қағаз алған-</w:t>
        <w:br/>
        <w:t>дар да отырған жоқ па. Саған не болған сон-</w:t>
        <w:br/>
        <w:t>ша. Қой, Мұратыңды жүдетпе». Осы сөз ем</w:t>
        <w:br/>
        <w:t>болғандай басын көтерді. Бірақ көңіл қошы</w:t>
        <w:br/>
        <w:t>оралған жоқ. Қоспан сол кеткеннен хабар-</w:t>
        <w:br/>
        <w:t>сыз кетті. Күн асқан сайын Жаңылдың сағы-</w:t>
        <w:br/>
        <w:t>нышы, аһ ұрған арманы үдей берді.</w:t>
        <w:br/>
        <w:t>(“Төрт жыл көрген қуанышы мен қызығы</w:t>
        <w:br/>
        <w:t>төрт күндей болып өте шықты. Тату-тәтті</w:t>
        <w:br/>
        <w:t>өмір, қабақ шытыспаған жарастық тұрмыс -</w:t>
        <w:br/>
        <w:t>бір ғана жалт етіп, арылмас арман тастап кет-</w:t>
        <w:br/>
        <w:t>ті. Тағы да қойны суық жалғыздық, жетімдік</w:t>
        <w:br/>
        <w:t>келе жатты.</w:t>
        <w:br/>
        <w:t>..Сығырайған соқыр терезесіне қарын</w:t>
        <w:br/>
        <w:t>ұстаған аласа кішкентай бөлме. Есік жақтағы</w:t>
        <w:br/>
        <w:t>қазақы пештің аузына қазан қондырған.</w:t>
        <w:br/>
        <w:t>Кішілеу қазанның қарайып кеткен тақтай</w:t>
        <w:br/>
        <w:t>қақпағы жабық. Ішінде бір нәрсе қайнап жа-</w:t>
        <w:br/>
        <w:t>тыр. Бұрқ-бұрқ бу шығады. Кішкентай бөл-</w:t>
        <w:br/>
        <w:t>менің іші толған әйелдер. Көбі кемпір. Олар-</w:t>
        <w:br/>
        <w:t>дың әдеттегіден баяу қимылдарында, қасірет</w:t>
        <w:br/>
        <w:t>көлеңкесі түскен жүздерінде, күбірлеп сөй-</w:t>
        <w:br/>
        <w:t>ІШ</w:t>
        <w:br/>
        <w:t>Қазан астындағы қи соңғы жалынымен</w:t>
        <w:br/>
        <w:t>лапылдап жанады. Оның жалыны Жаңыл-</w:t>
        <w:br/>
        <w:t>дың бетін шарпып, өн бойына рақат қызу боп</w:t>
        <w:br/>
        <w:t>тарайды. Жаңыл бұйығып қасындағы жас-</w:t>
        <w:br/>
        <w:t>тыққа қарай қисайғанын байқаған да жоқ.</w:t>
        <w:br/>
        <w:t>Өңіне түсі жалғасып, тоңазыған денесін ма-</w:t>
        <w:br/>
        <w:t>ужыратқан жылумен бірге көңіліне алдамшы</w:t>
        <w:br/>
        <w:t>тәтті үміт еніп келеді. Сол бір сәуледей нәзік,</w:t>
        <w:br/>
        <w:t>жылы үміт-сағымды үзіп алғысы келмей елі-</w:t>
        <w:br/>
        <w:t>ге түседі. Жаңа ғана көрген керемет жақсы</w:t>
        <w:br/>
        <w:t>бір елес бар еді. Сол не нәрсе еді? Ол ұмыт</w:t>
        <w:br/>
        <w:t>болған, бірақ тамсандырған тәтті тағамның</w:t>
        <w:br/>
        <w:t>дәміндей кеудеде үлкен қуаныштың жақсы,</w:t>
        <w:br/>
        <w:t>жылы орны қалыпты.</w:t>
        <w:br/>
        <w:t>Е... бұлар жазғы жайлауда отыр екен ғой.</w:t>
        <w:br/>
        <w:t>Төбеге көтерілген күн шақырайып тұла бой-</w:t>
        <w:br/>
        <w:t>ын қыздырып барады.</w:t>
        <w:br/>
        <w:t>Жер ошақтағы оттың жалыны бетін шар-</w:t>
      </w:r>
    </w:p>
    <w:p>
      <w:r>
        <w:t>пиды. Жаңылас пісіріп жатыр. Қасында Май-</w:t>
        <w:br/>
        <w:t>лыаяқ. Ылғи қазан жақты сағалап бір нәрсе</w:t>
        <w:br/>
        <w:t>дәметіп жүретін әдеті. «Кет» деп жасқап қал-</w:t>
        <w:br/>
        <w:t>са бір-екі адым шегініп, майысып жер бауыр-</w:t>
        <w:br/>
        <w:t>лап, құйрығын бұлғаңдатып, мүләйім көзі жа-</w:t>
        <w:br/>
        <w:t>утаңдап Жаңылдың бетіне қарайды. Қанша</w:t>
        <w:br/>
        <w:t>кейісең де бермесіңе қоймайды.</w:t>
        <w:br/>
        <w:t>рып алып, жайнаған жарқын дүниеге әке-</w:t>
        <w:br/>
        <w:t>ле жатты. Жаңылдың да Қоспанды жақсы</w:t>
        <w:br/>
        <w:t>көруінің шегі жоқ. Күйеуінің түр-келбетіне,</w:t>
        <w:br/>
        <w:t>жүріс-тұрысына, мінезіне сүйсінеді. Өзге</w:t>
        <w:br/>
        <w:t>жұрттың ешқайсысына теңгермейді. Дүние-</w:t>
        <w:br/>
        <w:t>дегі кісіге бақыт боларлық адам осы Қоспан</w:t>
        <w:br/>
        <w:t>сияқты да, соған өзі ғана ие болғанына шексіз</w:t>
        <w:br/>
        <w:t>қуанады. Көкірегіне мақтаныш кіріп, еңсесі</w:t>
        <w:br/>
        <w:t>көтеріліп, ажарлана түседі. Өңінде ұдайы</w:t>
        <w:br/>
        <w:t>өшпей, бір рақат күлкінің ізі тұратын болды...</w:t>
        <w:br/>
        <w:t>«Соғыс Қоспанды Жаңылдың ыстық құ-</w:t>
        <w:br/>
        <w:t>шағынан жұлып әкетті. Оның бар өмірін тол-</w:t>
        <w:br/>
        <w:t>тырып тұрған Қоспан еді. Енді құлазып да-</w:t>
        <w:br/>
        <w:t>лада қалғандай. Артындағы тұяғы кішкентай</w:t>
        <w:br/>
        <w:t>Мұратын бауырына басып ермек қылады.</w:t>
        <w:br/>
        <w:t>Бірақ ол күйеуіне деген сағынышын асқын-</w:t>
        <w:br/>
        <w:t>дДыратүседі. Соғыс дегеннің неекенін Жаңыл</w:t>
        <w:br/>
        <w:t>көзіне айқын елестете алмайды. Тек әйтеуір</w:t>
        <w:br/>
        <w:t>күні-түні мылтық атылған қызыл-қырғын</w:t>
        <w:br/>
        <w:t>екенін біледі. «Құдая, сақтай гөр» деп жүрегі</w:t>
        <w:br/>
        <w:t>алып-ұшып жүргенде сол суық хабар келді.</w:t>
        <w:br/>
        <w:t>«Өлкіге» қимайды, қайтып келер дейін десе</w:t>
        <w:br/>
        <w:t>суға батқан тастай із-түз, хабар-ошар жоқ.</w:t>
        <w:br/>
        <w:t>Жаңыл еңді күйіс қайырған түйедей өткен</w:t>
        <w:br/>
        <w:t>бақытын көз алдында қайта елестетіп өмір</w:t>
        <w:br/>
        <w:t>сүрді. Үйге кірсе де, сыртқа шықса да сайрап</w:t>
        <w:br/>
        <w:t>жатқан Қоспанның ізі. Анау орындық, анау</w:t>
        <w:br/>
        <w:t>стол, мұқабасы тозған «Батырлар жыры» -</w:t>
        <w:br/>
        <w:t>бәрі Қоспанды есіне салады. Соның отырған</w:t>
        <w:br/>
        <w:t>жері, ұстаған мүлкі. Аласалау кішкене үйдің</w:t>
        <w:br/>
        <w:t>алдындағы ағаш қоршауды өз қолымен істеп</w:t>
        <w:br/>
        <w:t>53</w:t>
        <w:br/>
        <w:t>кету. Көңіліндегі мақсатына қолы жетпеген</w:t>
        <w:br/>
        <w:t>жігіттерден «ой, жаман жетімек, біреудің</w:t>
        <w:br/>
        <w:t>күлін тасып жүріп, сонша бұлданғаны несі...»</w:t>
        <w:br/>
        <w:t>деген сөзді де естіген. Сонда да Торсанға бар-</w:t>
        <w:br/>
        <w:t>масқа бел байлады.</w:t>
        <w:br/>
        <w:t>Жаңыл кейін білді, Байсерке Торсанға қар-</w:t>
        <w:br/>
        <w:t>сы болмаса да алдымен жасы ұлғайып кеткен</w:t>
        <w:br/>
        <w:t>өз қызымды Ұзатам деп, бұл шаруаны кейінге</w:t>
        <w:br/>
        <w:t>қалдырыпты. Сөйтіп жүргенде ауылға бір жі-</w:t>
        <w:br/>
        <w:t>гіт келді. Ауыл-үйде сыр жата ма. Оның біраз</w:t>
        <w:br/>
        <w:t>жағдайы Жаңылдың құлағына да шалынды.</w:t>
        <w:br/>
        <w:t>Өзі ауданда істейді екен, әжептәуір қызмет-</w:t>
        <w:br/>
        <w:t>кер дейді. Демалыс алып осындағы нағашы-</w:t>
        <w:br/>
        <w:t>сының үйіне қонаққа келіпті. Жасы жиырма</w:t>
      </w:r>
    </w:p>
    <w:p>
      <w:r>
        <w:t>бестен асып кетсе де бойдақ көрінеді. Ағай-</w:t>
        <w:br/>
        <w:t>ын-туғаны жоқ жалқы болғандықтан ба әй-</w:t>
        <w:br/>
        <w:t>теуір әлі үйленбепті. Өзі ұзын бойлы, сүйекті</w:t>
        <w:br/>
        <w:t>жігіт. Сопақша бүйрек бетті, дүрдиген қалың</w:t>
        <w:br/>
        <w:t>ерінді қара. Кейде қырға шығып, жалғыз қы-</w:t>
        <w:br/>
        <w:t>дырып кетеді. «Келісі тегін емес, нағашысы</w:t>
        <w:br/>
        <w:t>осы жолы аяқтандырып жібермек көрінеді»</w:t>
        <w:br/>
        <w:t>Деген сыбыс тарап жүрді.</w:t>
        <w:br/>
        <w:t>Жаңылдың онымен ісі болған жоқ, ондай</w:t>
        <w:br/>
        <w:t>жігіт жетім қызды қайтсін. Тек өзенге су ала</w:t>
        <w:br/>
        <w:t>барғанда кездесіп қалып, жөн сұрасты. Түрі</w:t>
        <w:br/>
        <w:t>анандай болғанмен өзінің тіпті өңі жылы екен.</w:t>
        <w:br/>
        <w:t>Әсіресе ұясынан томпайып шығып тұрған</w:t>
        <w:br/>
        <w:t>дөңгелек қой көзі - адалдық пен мейірімге</w:t>
        <w:br/>
        <w:t>толы. Ар жағында бүкпесі жоқ, бір көрген-</w:t>
        <w:br/>
        <w:t>нен-ақ жатырқатпай жақын тартып кететін</w:t>
        <w:br/>
        <w:t>адамның кескіні. Содан ба, Жаңыл да тілге</w:t>
        <w:br/>
        <w:t>қарап, жасаураған көзін сүртеді. Бір кескіні</w:t>
        <w:br/>
        <w:t>Жаңылдың есінен кетпейді. Жұмыстан кел-</w:t>
        <w:br/>
        <w:t>се Мұрат қазан пышақты алып, мықшыңдап</w:t>
        <w:br/>
        <w:t>тобылғы жонып отыр. Әбден құшырланып оң</w:t>
        <w:br/>
        <w:t>жақ езуін жымқырып, тістеп алыпты. Құдды</w:t>
        <w:br/>
        <w:t>аумаған Қоспан. Жаңыл іш-бауыры елжіреп,</w:t>
        <w:br/>
        <w:t>баласын кеудесіне қысып, ұзақ Иіскеді...</w:t>
        <w:br/>
        <w:t>Шығарыңқырап қойған шамның сәулесі</w:t>
        <w:br/>
        <w:t>кірпік астын қытықтайды. Қан тамырына</w:t>
        <w:br/>
        <w:t>жайлы жылу тарап келеді. Жаңыл Мұратты</w:t>
        <w:br/>
        <w:t>құшақтайды. Баурына қысып Иіскейді. Кенет</w:t>
        <w:br/>
        <w:t>Мұрат емес бауырындағы кішкене Қаламүш</w:t>
        <w:br/>
        <w:t>екен. Мұраттан айрылдым деп жүрсе - ол</w:t>
        <w:br/>
        <w:t>Қаламүш екен ғой. Соны нағып білмеген.</w:t>
        <w:br/>
        <w:t>Бір баланы екіге бөліп... я Мұрат... Көкірекке</w:t>
        <w:br/>
        <w:t>бір жылы қуаныш құйылып келеді... Жаңыл</w:t>
        <w:br/>
        <w:t>рақаттанып күледі. Баласы тірі екен ғой...</w:t>
        <w:br/>
        <w:t>дың басын кеудесіне қысып алды. Жас дома-</w:t>
        <w:br/>
        <w:t>лаған көзінен сүйіп ыстық ықыласымен елік-</w:t>
        <w:br/>
        <w:t>тіріп барады. Ешкім маңдайынан сипамаған</w:t>
        <w:br/>
        <w:t>мұңлықтың тұла бойы елжіреп кетті. Жібіген</w:t>
        <w:br/>
        <w:t>көңілмен қоса алғаш әйелдік сезімі тұтанып,</w:t>
        <w:br/>
        <w:t>жігіт кеудесіне қысқан сайын бойына рақат</w:t>
        <w:br/>
        <w:t>кіріш, құшырлана түседі. Бұрын көрмеген,</w:t>
        <w:br/>
        <w:t>білмеген ыстық толқын бірден лап беріп, бар</w:t>
        <w:br/>
        <w:t>денесін діріл билеп, басы айналды. Енді осы</w:t>
        <w:br/>
        <w:t>жігіттің құшағында өліп кетсе арманы жоқ.</w:t>
        <w:br/>
        <w:t>Қоспаннағашысыныңбірқұнанынәперіп,</w:t>
        <w:br/>
        <w:t>Байсеркенің көмейін бітедіде Жаңылды алып</w:t>
        <w:br/>
        <w:t>кетті. Анасынан қайта туғандай Жаңылдың</w:t>
        <w:br/>
        <w:t>жаңа өмірі басталды. Біраз уақытқа дейін аяқ</w:t>
        <w:br/>
        <w:t>астынан тап болған бақытын, жарқынтұрмы-</w:t>
        <w:br/>
        <w:t>сын «осы рас па?» дегендей тосырқап жүрді.</w:t>
        <w:br/>
        <w:t>Кешке қарай есіктің алдында шай қойып</w:t>
        <w:br/>
        <w:t>жатып, жұмыстан қайтқан Қоспанды көр-</w:t>
        <w:br/>
        <w:t>генде алдынан қарсы жүгіргісі келіп, ұялған-</w:t>
        <w:br/>
        <w:t>нан өзін әрең тоқтатты. Қоспан бірден үйге</w:t>
        <w:br/>
        <w:t>кірмей, әйелінің қолынан балтасын алып,</w:t>
      </w:r>
    </w:p>
    <w:p>
      <w:r>
        <w:t>ағаш жарып, айналсоқтай береді. Оқта-текте</w:t>
        <w:br/>
        <w:t>терісі жұқа томпақ көзі мейірленіп Жаңылға</w:t>
        <w:br/>
        <w:t>қарап қояды. Осы көзқарастан Жаңылдың</w:t>
        <w:br/>
        <w:t>тұла бойына жылу тарап, самайына лүпіл-</w:t>
        <w:br/>
        <w:t>Деп қан жүгіреді. Жаңыл сонау алғашқы</w:t>
        <w:br/>
        <w:t>күні өзін кішкентайдан булықтырып жүрген</w:t>
        <w:br/>
        <w:t>мұң-зарын, қасіретін көз жасымен ақтарып</w:t>
        <w:br/>
        <w:t>салды да, «енді итке тастасаң да өзің біл» деп</w:t>
        <w:br/>
        <w:t>бар еркін Қоспанға берді. Сол жігіт қарулы</w:t>
        <w:br/>
        <w:t>қолымен мұны жетімдік, кемдік өмірден суы-</w:t>
        <w:br/>
        <w:t>істейтінін айтып жалына бастайды. Жап-</w:t>
        <w:br/>
        <w:t>пасбай оған мұртынан күліп, сенімсіз көзбен</w:t>
        <w:br/>
        <w:t>кекете қарап отырады да: «Бұл соғыс уақыты-</w:t>
        <w:br/>
        <w:t>ның заңы. Осыдан басың екеу болса бермей</w:t>
        <w:br/>
        <w:t>көр» деп қысқа қайырады. Жұмысқа жөнел-</w:t>
        <w:br/>
        <w:t>туге жиналған адамдардың арасынан, әсіресе</w:t>
        <w:br/>
        <w:t>әйелдер жағы, жағдайын айтып зарлап жата-</w:t>
        <w:br/>
        <w:t>ДЫ, Жаппасбай оның біріне де міз бақпайды.</w:t>
        <w:br/>
        <w:t>«Давай, давай, марш», деп ақырып, қолын</w:t>
        <w:br/>
        <w:t>бір-ақ сілтейді. Оның мінезін білген жұрт</w:t>
        <w:br/>
        <w:t>дүние өртеніп бара жатса да бұған жалыну-</w:t>
        <w:br/>
        <w:t>Ды қойып алған. Беті қатты Жаппасбайдың</w:t>
        <w:br/>
        <w:t>құдай рақым беріп Жаңылға қаһары түспеді.</w:t>
        <w:br/>
        <w:t>«Сенің кішкене балаң бар екен, алысқа бар-</w:t>
        <w:br/>
        <w:t>май-ақ қой» деп кеңшілік жасаған. Сол пейілі</w:t>
        <w:br/>
        <w:t>үшін Жаңыл оған көп алғысын айтып еді.</w:t>
        <w:br/>
        <w:t>Бейуақытта төтеннен келген қонаққа</w:t>
        <w:br/>
        <w:t>Жаңыл аң-таң боп қарап қалыпты.</w:t>
        <w:br/>
        <w:t>-- Иә, Жаңыл, амансың ба? - деді Жап-</w:t>
        <w:br/>
        <w:t>пасбай төрге қарай бір-екі аттап.</w:t>
        <w:br/>
        <w:t>-- Шүкір.</w:t>
        <w:br/>
        <w:t>Жаңыл үндемей қалды. Бұл ыңғайсыз-</w:t>
        <w:br/>
        <w:t>дыққа сәл іркіле түскен Жаппасбай, онша</w:t>
        <w:br/>
        <w:t>қиналмай бойын тез билеп алды.</w:t>
        <w:br/>
        <w:t>-- Ау, қонаққа төрге шық демейсің бе?</w:t>
        <w:br/>
        <w:t>-- Жоғары шығыңыз.</w:t>
        <w:br/>
        <w:t>Жаппасбай тонын, пимасын шешіп, сыр-</w:t>
        <w:br/>
        <w:t>ма кеудешесін арқасына жамылып, сәкінің</w:t>
        <w:br/>
        <w:t>үстіне шығып жайғасып жатыр.</w:t>
        <w:br/>
        <w:t>-- Сенің қолыңнан шай ішіп кетейін деп</w:t>
        <w:br/>
        <w:t>келіп едім,- деп Жаңылға қарап жымиып</w:t>
        <w:br/>
        <w:t>қойды.</w:t>
        <w:br/>
        <w:t>келіп, жөн-жосығын айтты. Бірақ іші бөтен</w:t>
        <w:br/>
        <w:t>көрмесе де ұзақ сөйлесуге ұялды.</w:t>
        <w:br/>
        <w:t>Жігіт абайсызда Жаңылмен кездесіп қала</w:t>
        <w:br/>
        <w:t>беретін болды. Қадалып жабыспағанмен жа-</w:t>
        <w:br/>
        <w:t>наса келіп, тіл тартып сөзге айналдырады.</w:t>
      </w:r>
    </w:p>
    <w:p>
      <w:r>
        <w:t>Бірақ Жаңыл үндей қоймаған соң өзінен өзі</w:t>
        <w:br/>
        <w:t>қысылып кібіртіктеп қалады. Әй, ауыл қызы-</w:t>
        <w:br/>
        <w:t>ның ұяңдығы-ай! Жігіттің мейірімді көзқара-</w:t>
        <w:br/>
        <w:t>сынан бойы жылып қоя берсе де Жаңылтілге</w:t>
        <w:br/>
        <w:t>келе алмай бетіне қаны теуіп бұрылып кетеді.</w:t>
        <w:br/>
        <w:t>Бірақ әйтеуір осы ауылға сәуірдің лебі кел-</w:t>
        <w:br/>
        <w:t>гендей кеудесін бұлдыр үміт пен қиял биледі.</w:t>
        <w:br/>
        <w:t>Жаңыл шырт оянды. Үлкен жылы қол</w:t>
        <w:br/>
        <w:t>шашынан сипайды. Соған бала сияқты елі-</w:t>
        <w:br/>
        <w:t>гі, көзін ашпай біраз жатты. Қарауытқан ірі</w:t>
        <w:br/>
        <w:t>тұлғаны бірден таныды. Сол... Кенет «Сенің</w:t>
        <w:br/>
        <w:t>де тілегенің осы ма еді!» деп зәбірленіп, көр-</w:t>
        <w:br/>
        <w:t>песін тас бүркеніп алды. Бірақ әлгі жігіт кетер</w:t>
        <w:br/>
        <w:t>емес. Енді қол да қатпады. Бір бүйірін жылы-</w:t>
        <w:br/>
        <w:t>тып тек отыр.</w:t>
        <w:br/>
        <w:t>-- Жаңыл, тілге келші,-деді аздан кейін.</w:t>
        <w:br/>
        <w:t>Қыз жауап қатпады. Бірақ ашуы датарқап</w:t>
        <w:br/>
        <w:t>барады. «Тіпті кісіге қиянат жасайтын түрі</w:t>
        <w:br/>
        <w:t>жоқ қой өзінің. Бетінен иманы тамып тұрған</w:t>
        <w:br/>
        <w:t>жігіт» деп ойлады ішінен. Жаман ниетпен</w:t>
        <w:br/>
        <w:t>келмеген шығар. Қазір осы жігіт тұрып кет-</w:t>
        <w:br/>
        <w:t>се Жаңылдың тәтті үміті, жүрегіне кірген</w:t>
        <w:br/>
        <w:t>жылуы бірге кетеді. Үңірейіп қалған көңілді</w:t>
        <w:br/>
        <w:t>толтыратын Торсан ба?.. Иша.. Жаңыл дөң-</w:t>
        <w:br/>
        <w:t>бекшіп аунап түсті.</w:t>
        <w:br/>
        <w:t>Жігіт мойнынан орай құшақтап, қыз-</w:t>
        <w:br/>
        <w:t>тып күледі. Былайынша топтастау болғанмен</w:t>
        <w:br/>
        <w:t>Ибаштың Жаңылды азаптауға келгенде ой-</w:t>
        <w:br/>
        <w:t>лап таппайтын бәлесі жоқ.</w:t>
        <w:br/>
        <w:t>Бала үлкен кісінің ұрған-соққанына, қа-</w:t>
        <w:br/>
        <w:t>тал мінезіне үйренеді. Үйрене алмаса да оған</w:t>
        <w:br/>
        <w:t>жоғарыдан келген зауалдай мойынсұнады.</w:t>
        <w:br/>
        <w:t>Бірақ өзімен қатар ойнап жүрген баланың</w:t>
        <w:br/>
        <w:t>қорлығына төзу қолынан келе бермейді.</w:t>
        <w:br/>
        <w:t>Жаңыл да Ибашпен талай жұлқысып бақты.</w:t>
        <w:br/>
        <w:t>Ондайда әрине Ибаш жеңеді. Өзі жеңе алмай</w:t>
        <w:br/>
        <w:t>бара жатса шешесіне сабатады. Ит қанша</w:t>
        <w:br/>
        <w:t>күшті, өктем болғанмен мысық та жан дәр-</w:t>
        <w:br/>
        <w:t>мен қылып алысып бағады ғой, ебін тауып</w:t>
        <w:br/>
        <w:t>тырнайды, тістейді, жалт беріп тұмсығын тас-</w:t>
        <w:br/>
        <w:t>қа соқтырады, әйтеуір о да бір мысықтай тіс-</w:t>
        <w:br/>
        <w:t>теніп өсіп келе жатты. Тек әлдімен алысқанда</w:t>
        <w:br/>
        <w:t>әлсіздің айласы, тапқырлығы ең кем салғанда</w:t>
        <w:br/>
        <w:t>төрт-бес рет артық болу керек екен.</w:t>
        <w:br/>
        <w:t>Осы үйде Жаңылға жаны ашитын жалғыз</w:t>
        <w:br/>
        <w:t>Байсерке байғұс. Бірақ ол қызының жетім</w:t>
        <w:br/>
        <w:t>балаға көрсеткен қорлығына кейіп қалса:</w:t>
        <w:br/>
        <w:t>-- Сақалды басыңмен бала-шағаның ара-</w:t>
        <w:br/>
        <w:t>сына түсіп нең бар. Енді қаршадай баланы</w:t>
        <w:br/>
        <w:t>ойын-күлкісінен тыяйын деп пе едің? - деп</w:t>
        <w:br/>
        <w:t>Ұштап баж ете қалады.</w:t>
        <w:br/>
        <w:t>Ұштаптың Жаңыл кішкентай кезінде</w:t>
      </w:r>
    </w:p>
    <w:p>
      <w:r>
        <w:t>түсінбей қайран қалған бір мінезі бар. Үйге</w:t>
        <w:br/>
        <w:t>сырт кісі келсе Ұштап Жаңылға елжіреп</w:t>
        <w:br/>
        <w:t>кетеді, «Әй, қыз» деп зекіру атымен жоқ,</w:t>
        <w:br/>
        <w:t>«Жаңылжан, қонаққа самаурын қойып жі-</w:t>
        <w:br/>
        <w:t>берші», «Жаңылжан, менің қолым тимей жа-</w:t>
        <w:br/>
        <w:t>47</w:t>
        <w:br/>
        <w:t>еді. Жаңыл қасынан екі елі кетпей жәрдем</w:t>
        <w:br/>
        <w:t>беріп әр шегені қалай қаққанын көрген. Ер-</w:t>
        <w:br/>
        <w:t>ніне екі-үш шегені қымқырып алып, бір ті-</w:t>
        <w:br/>
        <w:t>зерлеп, қаққан шегесін балғамен екі ұрып</w:t>
        <w:br/>
        <w:t>сіңіріп, аузы босағанда «барып тұр солай!»</w:t>
        <w:br/>
        <w:t>Деп сүйсініп қоятын. Үйдегі киім ілгішті де</w:t>
        <w:br/>
        <w:t>өзі істеді. Тақтай жонғанда құшырын салып</w:t>
        <w:br/>
        <w:t>оң жақ езуін жымқырып алатын. Сол бір кес-</w:t>
        <w:br/>
        <w:t>кіні Жаңылдың көз алдынан кетпейді. Ауыз</w:t>
        <w:br/>
        <w:t>бөлмеде үлкен қара пальтосы ілулі тұрушы еді.</w:t>
        <w:br/>
        <w:t>Қоспан кеткен соң да оны сол орнынан қозға-</w:t>
        <w:br/>
        <w:t>мады. Есіктен кіріп келгенде Қоспанның</w:t>
        <w:br/>
        <w:t>иығынан жаңа түскендей көзіне жып-жылы</w:t>
        <w:br/>
        <w:t>көрініп алдамшы әсер туғызады. Бірақ ба-</w:t>
        <w:br/>
        <w:t>ра-бара тозған тұлып сияқты Иісі кетіп, иесіз</w:t>
        <w:br/>
        <w:t>қалған дүниедей көңілін құлазытатын болға-</w:t>
        <w:br/>
        <w:t>сын, оны сандыққа салып тастады.</w:t>
        <w:br/>
        <w:t>Жаңыл дайындау конторына жұмысшы</w:t>
        <w:br/>
        <w:t>болып кірген. Ертеңнен кешке дейін жүк ти-</w:t>
        <w:br/>
        <w:t>ейді, жүк түсіреді. Арасында колхозға шөп</w:t>
        <w:br/>
        <w:t>шабуға, астық жинауға, қыста қар тоқтатуға</w:t>
        <w:br/>
        <w:t>қуыпкетеді. Ұзақ ауыр күндер өтіп болмайды.</w:t>
        <w:br/>
        <w:t>Күндіз алаң болып еш нәрсе ойламағанмен</w:t>
        <w:br/>
        <w:t>қанша шаршап келсе де ұзақ түнге төңбек-</w:t>
        <w:br/>
        <w:t>шіп, күрсіне береді, оң жағында Қоспанның</w:t>
        <w:br/>
        <w:t>орны үңірейіп тұр. Қоспан тірі жанға қиянат</w:t>
        <w:br/>
        <w:t>жасамайтын. Біреуден озбырлық көрсе ыза</w:t>
        <w:br/>
        <w:t>болудың орнына зәбір көрген баладай жана-</w:t>
        <w:br/>
        <w:t>ры дымқылданып, көзі бадырайып кетуші еді.</w:t>
        <w:br/>
        <w:t>Қоштасар кезде өзінше сыр бермей әр нәрсе-</w:t>
        <w:br/>
        <w:t>ге алаң болып, өзге жүртпен көбірек сөйлесті,</w:t>
        <w:br/>
        <w:t>сіреп қызыға қарайды. Ашпай жатып бір-екі</w:t>
        <w:br/>
        <w:t>рет жұтынып та қойды.</w:t>
        <w:br/>
        <w:t>-- Бұл жарықтықтың өзі қазір қасқал-</w:t>
        <w:br/>
        <w:t>дақтың қанындай боп тұр ғой,- деді арақты</w:t>
        <w:br/>
        <w:t>мөлтілдетіп құйып жатып.</w:t>
        <w:br/>
        <w:t>Екі стаканды екі қолына ұстап сарт ет-</w:t>
        <w:br/>
        <w:t>кізіп соғыстырып, біреуін Жаңылдың алдына</w:t>
        <w:br/>
        <w:t>қойды.</w:t>
        <w:br/>
        <w:t>-- Ал, кәне, сау болайық.</w:t>
        <w:br/>
        <w:t>-- Мен ішпеуші едім.</w:t>
        <w:br/>
        <w:t>-- Неге?-- деді Жаппасбай шын таңыр-</w:t>
        <w:br/>
        <w:t>қап.- Қой, алып қой. Қазір жұрттың бәрі</w:t>
      </w:r>
    </w:p>
    <w:p>
      <w:r>
        <w:t>ішеді. Соғыс кезінде еш нәрсенің ұяты жоқ.</w:t>
        <w:br/>
        <w:t>-- Жоқ, іше беріңіз.</w:t>
        <w:br/>
        <w:t>Бірақ Жаппасбай ішпесіне қоятын емес.</w:t>
        <w:br/>
        <w:t>«Еш нәрсе етпейді, біреуін алып қой» депесін</w:t>
        <w:br/>
        <w:t>тандырып барады. Соғыстан бұрын қонақта</w:t>
        <w:br/>
        <w:t>бір-екі ішкені бар еді. «Осы құрғырдың өзі</w:t>
        <w:br/>
        <w:t>көңіл көтеретін еді» деп қобалжи бастады.</w:t>
        <w:br/>
        <w:t>Жаппасбай қарулы қолымен шынтағынан</w:t>
        <w:br/>
        <w:t>қысып ұстап алды. Өн бойынан ток жүгір-</w:t>
        <w:br/>
        <w:t>гендей бүкіл денесі дірілдеп кетті. Тұла бой-</w:t>
        <w:br/>
        <w:t>ын ыстық шарпып, лүпілдеген жүрегі аузына</w:t>
        <w:br/>
        <w:t>тығылғандай болды. Жаппасбай стаканды ер-</w:t>
        <w:br/>
        <w:t>ніне тақап көтере берді.</w:t>
        <w:br/>
        <w:t>Демі бітіп, басының айналғаны тараған</w:t>
        <w:br/>
        <w:t>кезде кішкене бөлменің іші бұрынғысынан</w:t>
        <w:br/>
        <w:t>жылынып, кішкене шамның жарығы да мо-</w:t>
        <w:br/>
        <w:t>лайып, төңірек жадырап келе жатты. Жап-</w:t>
        <w:br/>
        <w:t>пасбайдың қаракүрең майлы жүзі жылтырап,</w:t>
        <w:br/>
        <w:t>бұрынғыдай сұсты емес, бір түрлі сүйкімді,</w:t>
        <w:br/>
        <w:t>жақын адамы сияқты.</w:t>
        <w:br/>
        <w:t>кен қызды сүрлейміз бе, Торсан әлі тұғыр-</w:t>
        <w:br/>
        <w:t>дан тайып тұрған жоқ. Жалғыз қызын құтты</w:t>
        <w:br/>
        <w:t>жеріне қондырған. Жұрт жаман десе дей бер-</w:t>
        <w:br/>
        <w:t>сін, өз шаруасына мығым. Әрине сонша жыл</w:t>
        <w:br/>
        <w:t>бағып-қаққан қызды мен оған тегіннен-тегін</w:t>
        <w:br/>
        <w:t>ұстата салар деймісің? Қасқа сиыры мен төрт</w:t>
        <w:br/>
        <w:t>жандығына ауызды салдым.</w:t>
        <w:br/>
        <w:t>Жаңыл олардың ендігі сөзін естіген жоқ.</w:t>
        <w:br/>
        <w:t>Ауыз үйден зып беріп сыртқа шықты. Тор-</w:t>
        <w:br/>
        <w:t>сан... Бүрісіп қалған бір уыс бетінде үш-төрт</w:t>
        <w:br/>
        <w:t>тал сақалы бар, кішкентай ғана тапал сары.</w:t>
        <w:br/>
        <w:t>Бойы Жаңылдан аласа. Ауылдың шетінде ше-</w:t>
        <w:br/>
        <w:t>тен қоршаған қорасының ішінде тінтінектеп</w:t>
        <w:br/>
        <w:t>жүретін. Жайлауға шыққанда да кішкентай</w:t>
        <w:br/>
        <w:t>үйін ауылдың ең шетіне тігеді. Жаңыл оның</w:t>
        <w:br/>
        <w:t>алжапқыш байлап сиыр сауып жатқанын</w:t>
        <w:br/>
        <w:t>көретін. Бүкшиіп отырған кішкентай бала</w:t>
        <w:br/>
        <w:t>сияқты, басы сиырдың шабына тиіп тұра-</w:t>
        <w:br/>
        <w:t>ды. Өзі тірі жанмен тіл қатып сөйлеспейді.</w:t>
        <w:br/>
        <w:t>Біреу әңгімеге айналдырса беті бір уыс болып</w:t>
        <w:br/>
        <w:t>жиырылып, ыржиып күледі де «ие, ие» деп,</w:t>
        <w:br/>
        <w:t>қайта-қайта басын шұлғиды. Көзіне Торсан</w:t>
        <w:br/>
        <w:t>елестегенде Жаңыл қойнына құрбақа салып</w:t>
        <w:br/>
        <w:t>жібергендей тұла бойы тітіркеніп, қалшыл-</w:t>
        <w:br/>
        <w:t>Дап кетті. Содан кейін есін жиып кешке дейін</w:t>
        <w:br/>
        <w:t>үй қарасын көрмей, оңаша жүрді.</w:t>
        <w:br/>
        <w:t>Әрине Торсанды көңілі қаламады. Бірақ</w:t>
        <w:br/>
        <w:t>осы күнге дейін бұған сөз салған жігіт те жоқ.</w:t>
        <w:br/>
        <w:t>Тек үш-төрт рет ауылдың бейбастақ бозба-</w:t>
        <w:br/>
        <w:t>лаларының оятқаны бар. Олардың қолқасы</w:t>
        <w:br/>
        <w:t>белгілі. Онсыз да бишара қызды масқаралап</w:t>
      </w:r>
    </w:p>
    <w:p>
      <w:r>
        <w:t>-- Сүйек дәметіп келді ғой. Бір нәрсе тас-</w:t>
        <w:br/>
        <w:t>тай салшы.</w:t>
        <w:br/>
        <w:t>Бұл Қоспанның дауысы. Иә, кәдімгі өзі.</w:t>
        <w:br/>
        <w:t>Киіз үйдің қасына келіп Тортөбелдің ер-тоқы-</w:t>
        <w:br/>
        <w:t>мын алып жатыр. Өзінің асықпайтын байсал-</w:t>
        <w:br/>
        <w:t>дықимылы. Жауырыныкүкжірейгеніріденесі</w:t>
        <w:br/>
        <w:t>теңкиіп Жаңылға қарай келе жатыр. Кәдімгі</w:t>
        <w:br/>
        <w:t>түрі: ұрты солыңқыраған сопақша бүйрек</w:t>
        <w:br/>
        <w:t>беті, қырау шала бастаған қияқ мұрты. Қа-</w:t>
        <w:br/>
        <w:t>ра-қошқыл жүзіндегі турылған әжімдеріне</w:t>
        <w:br/>
        <w:t>Дейін ап-анық. Өзі жалаң бас. Жаңылға сон-</w:t>
        <w:br/>
        <w:t>шалықты таныс, төбесінің көк құйқасындағы</w:t>
        <w:br/>
        <w:t>екі қатпар қыртысы, самайындағы томпақ</w:t>
        <w:br/>
        <w:t>сүйеліне дейін баттиып тұр. Өзі көңілді. Жас</w:t>
        <w:br/>
        <w:t>баланың жанарындай бадырайып тұратын</w:t>
        <w:br/>
        <w:t>дөңгелек көзінде қуанышты ұшқын бар. Қу-</w:t>
        <w:br/>
        <w:t>анышты бір хабар айтқысы келіп, соны әзер</w:t>
        <w:br/>
        <w:t>іркіп тұрған сияқты. Оның не айтқысы кел-</w:t>
        <w:br/>
        <w:t>генін Жаңыл да біледі. Бірақ соны қапелімде</w:t>
        <w:br/>
        <w:t>тарс ұмытып қалыпты. Жоқ... жоқ. Жаңыл</w:t>
        <w:br/>
        <w:t>бір нәрседен шошып қорыққан тәрізді еді</w:t>
        <w:br/>
        <w:t>ғой. Неден шошып еді? Әйтеуір не де бол-</w:t>
        <w:br/>
        <w:t>са осы Қоспан жайы. Мейлі енді... Мінекей,</w:t>
        <w:br/>
        <w:t>Қоспан қасында ғой.</w:t>
        <w:br/>
        <w:t>-- Апа, апа...-- деп айқайлаған еміс-еміс</w:t>
        <w:br/>
        <w:t>дауыс естіледі.</w:t>
        <w:br/>
        <w:t>Жаңыл әлденеге шошып қалды. Мынау</w:t>
        <w:br/>
        <w:t>Қаламүштің даусы ғой. Жаңыл сонша енті-</w:t>
        <w:br/>
        <w:t>гіп қайда жүгіріп барады. Жаңағы дауыс қай</w:t>
        <w:br/>
        <w:t>жақтан шығып еді. Тағы да бір жерден сол да-</w:t>
        <w:br/>
        <w:t>уыс естілгендей болды. Қоспан... Қоспан қай-</w:t>
        <w:br/>
        <w:t>тыр, қазанды қарай қойшы» деп сызылып,</w:t>
        <w:br/>
        <w:t>сып-сыпайы болады. Үйге қыдырып келген</w:t>
        <w:br/>
        <w:t>әйелдерге: «Жақынымыз болғасын, қайтей-</w:t>
        <w:br/>
        <w:t>ік. Кісі баласын бағу деген қиын екен. Кісі</w:t>
        <w:br/>
        <w:t>баласы кекшіл деген емес пе. Ыілғи соның қа-</w:t>
        <w:br/>
        <w:t>бағына қараймыз. Барымызды аузына тоса-</w:t>
        <w:br/>
        <w:t>мыз. «Енесі тепкен құлынның еті ауырмас»</w:t>
        <w:br/>
        <w:t>Деп қағып-соғып Ибашты жұмсап, бір нәрсе</w:t>
        <w:br/>
        <w:t>болса Ибашқа ұрсамын. Кісі баласынан бір</w:t>
        <w:br/>
        <w:t>игілік көрейік деп жүрген жоқпыз, тек байғұ-</w:t>
        <w:br/>
        <w:t>стың сауабы тие ме деп жүрміз ғой, уһ» деп</w:t>
        <w:br/>
        <w:t>шын жүрегінен күрсініп, кәдімгідей қамығып</w:t>
        <w:br/>
        <w:t>қояды. «Неге, жақсылық зая кетпейді ғой.</w:t>
        <w:br/>
        <w:t>Сенің мейірбандығыңды білеміз ғой, құдай-</w:t>
        <w:br/>
        <w:t>ау. Қолыңда өскен о да өз балаң. Ертең құтты</w:t>
        <w:br/>
        <w:t>жеріне қондырғасыно да бір өрісің» деп кел-</w:t>
        <w:br/>
        <w:t>ген әйелдер Ұштаптың көңілін жұбататын.</w:t>
        <w:br/>
        <w:t>Енді сол әйелдер оңаша жерде кездесіп қалса:</w:t>
        <w:br/>
        <w:t>«Ұштаптың сыры мәлім ғой. Қайбір көсегең</w:t>
        <w:br/>
        <w:t>көгеріп жүр дейсің сорлы бала» деп Жаңыл-</w:t>
        <w:br/>
        <w:t>ды мүсіркейді. Жұрт көлгірліктің ең үлкенін</w:t>
        <w:br/>
        <w:t>жетім балаға жасайтынын. Жаңыл жасынан</w:t>
        <w:br/>
        <w:t>түсінді. Сондықтан да еш пендеге жоламай,</w:t>
        <w:br/>
        <w:t>бір адамға тіс жарып сыр ашпай тұйық өсті.</w:t>
        <w:br/>
        <w:t>Сөйтіп жүріп Жаңыл он жетіге келді. Ба-</w:t>
      </w:r>
    </w:p>
    <w:p>
      <w:r>
        <w:t>сылып қалған көңіл еш нәрсеге елеңдеген</w:t>
        <w:br/>
        <w:t>жоқ. Тек бір рет байқаусызда Ұштаптың Бай-</w:t>
        <w:br/>
        <w:t>серкеге айтқан сөзін естігенде селт етті.</w:t>
        <w:br/>
        <w:t>-- Сен не көкітіп отырсың? -- деп Байсер-</w:t>
        <w:br/>
        <w:t>ке тыржың етті.</w:t>
        <w:br/>
        <w:t>-- Ойбай-ау, Жаңылды айтам да. Бойжет-</w:t>
        <w:br/>
        <w:t>Осы ой Жаңылдың тіршілігіне үлкен мағына</w:t>
        <w:br/>
        <w:t>берді. Жас қайрат қара жұмыстан бұрын да</w:t>
        <w:br/>
        <w:t>шалдығып көрген жоқ-ты. Тек ой жеңіп бара</w:t>
        <w:br/>
        <w:t>жатыр еді. Сол ауыр ойдан еңсесін көтерді.</w:t>
        <w:br/>
        <w:t>Мұратқа деген ықыласы бұрынғысынан да</w:t>
        <w:br/>
        <w:t>арта түсті. Өзі де Қоспанның аузынан түсіп</w:t>
        <w:br/>
        <w:t>қалғандай. Осы томпаңдаған кішкентай қара</w:t>
        <w:br/>
        <w:t>бала Жаңылдың үңірейіп қалған көңілін тол-</w:t>
        <w:br/>
        <w:t>тырып келеді. Ендігі қызығы сол. Соның ау-</w:t>
        <w:br/>
        <w:t>зына әкеп салған әрбір тәтті тағамы, иығы-</w:t>
        <w:br/>
        <w:t>на ілген шыт көйлегі -- бір мейрам. Кешегі</w:t>
        <w:br/>
        <w:t>бақытты болған шағының шындығын растай-</w:t>
        <w:br/>
        <w:t>тыносы бала. Егер ол болмаса Қоспанмен бір-</w:t>
        <w:br/>
        <w:t>ге өткізген аз өмірі көрген түс сияқты болып</w:t>
        <w:br/>
        <w:t>қалар ма еді, қайтер еді?</w:t>
        <w:br/>
        <w:t>Халықтың көңіл күйі ауыртпалық пен</w:t>
        <w:br/>
        <w:t>жоқшылыққа қарамайтын да кезі болады</w:t>
        <w:br/>
        <w:t>екен. Соғыстың аяғы жақындаған сайын</w:t>
        <w:br/>
        <w:t>кімнің болса да еңсесі көтеріліп, өңіне нұр</w:t>
        <w:br/>
        <w:t>жүгірді. Қыстың қақап тұрған кезінің өзін-</w:t>
        <w:br/>
        <w:t>де бас қосып суық үйді жылытып ән салады.</w:t>
        <w:br/>
        <w:t>Қатып қалған қара нан мен қатықсыз көжені</w:t>
        <w:br/>
        <w:t>тойдың асындай ішеді. Майдандағы азамат-</w:t>
        <w:br/>
        <w:t>тарынан хабар алып тұрғандарды былай қой-</w:t>
        <w:br/>
        <w:t>ғанда, қара қағаз алғандардың көңілдеріне</w:t>
        <w:br/>
        <w:t>де есек дәме кіріп, алға үмітпен қарайтын</w:t>
        <w:br/>
        <w:t>болған. Жаңыл да жұрт бас қосқан жерге</w:t>
        <w:br/>
        <w:t>барып, ән тыңдап еңсесін көтеріп, кәдімгідей</w:t>
        <w:br/>
        <w:t>серпіліп келе жатты. Жұртпен бірге жарқыл-</w:t>
        <w:br/>
        <w:t>дап күліп әнге қосылып, көпшілік қолқаласа</w:t>
        <w:br/>
        <w:t>өзі де ән салып береді. Үйге келсе Мұратын</w:t>
        <w:br/>
        <w:t>Ол қарбытып ет асап жатыр еді, кенет ба-</w:t>
        <w:br/>
        <w:t>сын көтеріп алып:</w:t>
        <w:br/>
        <w:t>-- Айтпақшы саған әкелген базарлығым</w:t>
        <w:br/>
        <w:t>бар екен ғой,-- деп қалтасына қолын салып,</w:t>
        <w:br/>
        <w:t>сырты қыл-қыбыр, түк-түк боп кеткен бір</w:t>
        <w:br/>
        <w:t>уыс төрт бұрышты кәмпит әперді.</w:t>
        <w:br/>
        <w:t>Жаңылдың тісіне тәтті тимегелі қашан.</w:t>
        <w:br/>
        <w:t>Біреуін аузына салды да, Мұрат есіне түсіп</w:t>
        <w:br/>
        <w:t>кетіп, қалғанын орап қойды.</w:t>
        <w:br/>
        <w:t>- Сен керегіңді өзіме айтып қой,- деді</w:t>
        <w:br/>
        <w:t>Жаппасбай Жаңылдың арқасынан сипап.</w:t>
        <w:br/>
        <w:t>Оныңауыр қолы арқасына жағып барады.</w:t>
      </w:r>
    </w:p>
    <w:p>
      <w:r>
        <w:t>«Осымағанне боп кетті?» деді Жаңылішінен.</w:t>
        <w:br/>
        <w:t>Өзіне ашуланғысы келді. Бірақ ашулана алма-</w:t>
        <w:br/>
        <w:t>ды. Төрт жылдан бері үңірейіп тұрған жетім</w:t>
        <w:br/>
        <w:t>үйдің сәні кірген сияқты. Керосин шамның</w:t>
        <w:br/>
        <w:t>қалт-қалт еткен күлгін сәулесі көңілді елегзі-</w:t>
        <w:br/>
        <w:t>теді. Төрде шынтақтап жатқан адаммен еке-</w:t>
        <w:br/>
        <w:t>уінің арасына алдамшы жақындық береді.</w:t>
        <w:br/>
        <w:t>Төрт жылдан бері қайғы-қасірет, ауыр ең-</w:t>
        <w:br/>
        <w:t>бек жаншып тұншықтырып тастаған нәпсісі</w:t>
        <w:br/>
        <w:t>еркек жақындығын сезіп қайта тіріліп келеді.</w:t>
        <w:br/>
        <w:t>Өлмеген, тек қапысын аңдып бұғып жатқан</w:t>
        <w:br/>
        <w:t>екен ғой ол құрғыр. Жаңыл өзін салқында-</w:t>
        <w:br/>
        <w:t>тып, көңілін басқысы келіп әлек. Бірақ бір</w:t>
        <w:br/>
        <w:t>толқып кеткен көңіл басылар емес. «Жап-</w:t>
        <w:br/>
        <w:t>пасбай да мұның бар құбылысын байқап</w:t>
        <w:br/>
        <w:t>отырған шығар» деген ой келіп одан бетер</w:t>
        <w:br/>
        <w:t>қысылады. Әнекей, тағы да арақ ұсынды.</w:t>
        <w:br/>
        <w:t>-- Ішпеймін. ішпеймін! - деді Жаңыл әл-</w:t>
        <w:br/>
        <w:t>денеден шошып кеткендей.</w:t>
        <w:br/>
        <w:t>Жаңыл суып қалған шайына қазан</w:t>
        <w:br/>
        <w:t>астынан шоқ салып қайта ысытып жатыр.</w:t>
        <w:br/>
        <w:t>Жаппасбай кіргеннен-ақ жүрегі лоблып, өзі-</w:t>
        <w:br/>
        <w:t>нен өзі қысылып саса бастады. Бейуақытта,</w:t>
        <w:br/>
        <w:t>жалғыз басты әйелге бұл келісі.. Бірақ кет</w:t>
        <w:br/>
        <w:t>деп айтудың ретін таппады. Үйге келген кісіні</w:t>
        <w:br/>
        <w:t>қуып шығу ата жолында жоқ. Бір жағынан</w:t>
        <w:br/>
        <w:t>Жаппасбайдың кім екенін, оның қаһарын</w:t>
        <w:br/>
        <w:t>ескермеске...</w:t>
        <w:br/>
        <w:t>Әйтеуір не керек: «Еркегі жоқ үйге түнде-</w:t>
        <w:br/>
        <w:t>летіп келгеніңіз...» деген сөз ауызға түспеді.</w:t>
        <w:br/>
        <w:t>Түн баласында дырдай еркекті қонақ етуі</w:t>
        <w:br/>
        <w:t>және келіспейді. Жаңыл ойлаған сайын</w:t>
        <w:br/>
        <w:t>бетіне қан тепсініп, жәмкесіне қидың шоғы</w:t>
        <w:br/>
        <w:t>ілікпей ошақ басында әуре боп жатыр.</w:t>
        <w:br/>
        <w:t>Оның бұл түрін Жаппасбай басқаша жо-</w:t>
        <w:br/>
        <w:t>рып, сәкіде шынтақтап жатқан жерінен ба-</w:t>
        <w:br/>
        <w:t>сын көтеріп алды.</w:t>
        <w:br/>
        <w:t>-- Жағдайыңды түсінем ғой, сен қысыл-</w:t>
        <w:br/>
        <w:t>ма. Құр қол келіп Жаппасбайды қара басып</w:t>
        <w:br/>
        <w:t>па,-- деп тонының қойнынан қағазға ораған</w:t>
        <w:br/>
        <w:t>түйіншекті суырып алды.</w:t>
        <w:br/>
        <w:t>-- Мынау қойдың жамбасы мен жілігі еді.</w:t>
        <w:br/>
        <w:t>Турап жібер.</w:t>
        <w:br/>
        <w:t>Жаңыл неістеп, не қойып жүргенін өзі де</w:t>
        <w:br/>
        <w:t>сезбей, әйтеуір дастарқанын жайып, шайын</w:t>
        <w:br/>
        <w:t>даярлады. Жаппасбай тіпті жат адам сияқты</w:t>
        <w:br/>
        <w:t>емес, жайғасып отырып алған.</w:t>
        <w:br/>
        <w:t>-- Жаңыл, стакан әкеле қойшы,- деді.</w:t>
        <w:br/>
        <w:t>Қолында бір жарты арағы. Шамның сәу-</w:t>
        <w:br/>
        <w:t>лесіне тосып, көзі жылтырап, сүйсіне күлім-</w:t>
      </w:r>
    </w:p>
    <w:p>
      <w:r>
        <w:t>да кетті. Жаңыл қай жаққабарарын білмейді.</w:t>
        <w:br/>
        <w:t>Айнала қараңғыланып, еш нәрсе көрінбей ба-</w:t>
        <w:br/>
        <w:t>рады. Аспанда бозторғай шырылдайды. Түн-</w:t>
        <w:br/>
        <w:t>де шырылдаған қандай торғай. Даусы қандай</w:t>
        <w:br/>
        <w:t>ашы еді. Жаңыл жүгіре бергісі келеді. Бірақ</w:t>
        <w:br/>
        <w:t>қол-аяғы жансыз боп қалған. Алқынып ай-</w:t>
        <w:br/>
        <w:t>қайлағысы келеді. Даусы шықпайды. Әлгі бір</w:t>
        <w:br/>
        <w:t>ашы шырыл құлақ шекесін тесіп барады.</w:t>
        <w:br/>
        <w:t>Жаңыл шошып оянды. Жастыққа жай-</w:t>
        <w:br/>
        <w:t>сыз жатып, мойны қисайып бастығырылып</w:t>
        <w:br/>
        <w:t>қапты. Жер таянып орнынан тұра беріп, қай-</w:t>
        <w:br/>
        <w:t>та отырды. Шам сығырайып сөнуге қалып-</w:t>
        <w:br/>
        <w:t>ты. Үйдің іші қараңғы. Шыңғырып тұрған</w:t>
        <w:br/>
        <w:t>Қаламүштің шырылдауық сағаты екен. Қа-</w:t>
        <w:br/>
        <w:t>ламүш соның даусынан оянып, қой қарауға</w:t>
        <w:br/>
        <w:t>шығатын. Жаңыл есін жиып, ойланып қалды.</w:t>
        <w:br/>
        <w:t>Таң жақындап қалған екен-ау. Енді Қоспан</w:t>
        <w:br/>
        <w:t>есіне түсіп орнынан атып тұрды. Ойбай-ау,</w:t>
        <w:br/>
        <w:t>мен бейбақ неме мәз болып ұйықтаппын.</w:t>
        <w:br/>
        <w:t>Құдай-ай, сақтай гөр, мынау әлі ұлып тұр ғой.</w:t>
        <w:br/>
        <w:t>Таң қараңғысы болар, айнала қара түнек,</w:t>
        <w:br/>
        <w:t>аспанның түбі тесіліп кеткендей ұйтқыған</w:t>
        <w:br/>
        <w:t>боран басылар емес. Жаңыл қанша тың</w:t>
        <w:br/>
        <w:t>тыңдаса да гуілдеген бораннан өзге дыбыс</w:t>
        <w:br/>
        <w:t>жоқ. Жел жақта он бес шақырымдай жерде</w:t>
        <w:br/>
        <w:t>Мінайдар шалдың қыстауы бар. Бүлар қысқы</w:t>
        <w:br/>
        <w:t>қоныстың ең шетінде. Сонау ық жақта шет-</w:t>
        <w:br/>
        <w:t>сіз-шексіз боран ойнақ салған ен далада ел</w:t>
        <w:br/>
        <w:t>жоқ. Пана болар бұта, бой жылытар баспана</w:t>
        <w:br/>
        <w:t>жоқ, бір қора қойымен алысып Қоспан жүр.</w:t>
        <w:br/>
        <w:t>Меңіреу дала, астан-кестен ақ түнек. Айқай-</w:t>
        <w:br/>
        <w:t>ласаң дауысың, жүгірсең аяғың жетер ме?!</w:t>
        <w:br/>
        <w:t>59</w:t>
        <w:br/>
        <w:t>бірақ әйелі мен баласына жаутаңдап көз</w:t>
        <w:br/>
        <w:t>қиығын сала берді. Содан-ақ Жаңыл оның</w:t>
        <w:br/>
        <w:t>қанша қиналғанын біліп еді.</w:t>
        <w:br/>
        <w:t>«Ал, Жаңыл, берік бол. Мұратжанды жү-</w:t>
        <w:br/>
        <w:t>детіп алма». Бар айтқаны осы ғана. Бірақ дәл</w:t>
        <w:br/>
        <w:t>ажырасар кездегі қараған кескіні... «Құдай-</w:t>
        <w:br/>
        <w:t>ау, тірі пендеге зәредей қиянаты жоқ еді ғой.</w:t>
        <w:br/>
        <w:t>Сол ниетіне бермейсің бе!» деп аһ ұрады</w:t>
        <w:br/>
        <w:t>Жаңыл.</w:t>
        <w:br/>
        <w:t>Мұрат... Атын әкесі қойған. Үй ішін қу-</w:t>
        <w:br/>
        <w:t>анышқа толтыра келген бала еді. Өзі толық</w:t>
        <w:br/>
        <w:t>және сүйегі ірі болғандықтан ба кәдімгі шом-</w:t>
        <w:br/>
        <w:t>бал қара. Өскен сайын аузынан түсіп қалған-</w:t>
        <w:br/>
        <w:t>дай әкесінен аумай барады. Бұ да Қоспан си-</w:t>
        <w:br/>
        <w:t>яқты томпақ, қой көзді. Тек көз құйрығында</w:t>
        <w:br/>
        <w:t>бір қуақы ұшқын жылтырап тұрады. Мінезі</w:t>
        <w:br/>
        <w:t>сотқар, ойнап жүрген балаларды сабап тас-</w:t>
        <w:br/>
        <w:t>тайды да: «Мама, мен Әбітайды соғып жі-</w:t>
        <w:br/>
        <w:t>бердім» деп айтып келеді. Қоспан да кіш-</w:t>
        <w:br/>
        <w:t>кентай кезінде тентек болыппын деуші еді.</w:t>
        <w:br/>
        <w:t>Мұрат тентек болғанымен ақкөңіл, бауыр-</w:t>
      </w:r>
    </w:p>
    <w:p>
      <w:r>
        <w:t>мал. Қолындағы кішкентай нанын бірге ой-</w:t>
        <w:br/>
        <w:t>нап жүрген балаларға бөліп бермеген күні</w:t>
        <w:br/>
        <w:t>жоқ. Өзі зерек, Жаңылдың күйзеліп айтқан</w:t>
        <w:br/>
        <w:t>сөзін титтей жүрегімен сезіп, үндемей қала-</w:t>
        <w:br/>
        <w:t>тын. Кейде мақтанып та алады.</w:t>
        <w:br/>
        <w:t>«Папам менің жауды қырып жүр ғой, ә?!</w:t>
        <w:br/>
        <w:t>Пуф, пуф деп мылтық атады ғой» деп лепіріп</w:t>
        <w:br/>
        <w:t>қояды. Содан кейін «Папам қашан келеді?</w:t>
        <w:br/>
        <w:t>деп қыңқылдайды. Жаңыл «Келеді, құлы-</w:t>
        <w:br/>
        <w:t>ным, келеді» деп баласын жұбатып, өзі теріс</w:t>
        <w:br/>
        <w:t>Жағасына ұйтқып кірген қарды сезбей</w:t>
        <w:br/>
        <w:t>Жаңыл мелшиіп тұр. Ескі жараның орны</w:t>
        <w:br/>
        <w:t>сыздағандай, ұмыт болған, бірақ ертерек-</w:t>
        <w:br/>
        <w:t>те жүрегін талай қарыған, суық сезім қайта</w:t>
        <w:br/>
        <w:t>тіріліп келеді.</w:t>
        <w:br/>
        <w:t>...Ол кезде сырт қарағанда бір күннен бір</w:t>
        <w:br/>
        <w:t>күннің айырмасы жоқ болатын. Бар өзге-</w:t>
        <w:br/>
        <w:t>шелігі көктем өтіп жаз келеді, күз өтіп қыс ке-</w:t>
        <w:br/>
        <w:t>леді. Жаңыл жүк тиейді, жүк түсіреді. Кейде</w:t>
        <w:br/>
        <w:t>сыртқа, колхозға жұмысқа барады. Қоспан-</w:t>
        <w:br/>
        <w:t>ды ойлайды. Бірақ әр қасірет-қайғының да</w:t>
        <w:br/>
        <w:t>мерзімі болады екен. Жоғалтқан адамыңды</w:t>
        <w:br/>
        <w:t>ұмытпасаң да, бара-бара оның жоқтығына</w:t>
        <w:br/>
        <w:t>да үйренеді екенсің. Оның үстіне жалғыз өзі</w:t>
        <w:br/>
        <w:t>емес, көптің басындағы хал. Қоспан соғысқа</w:t>
        <w:br/>
        <w:t>кеткелі үш жылдан асып барады. Жиырма</w:t>
        <w:br/>
        <w:t>алты жыл өмірінің төрт жылға жуығы ғана</w:t>
        <w:br/>
        <w:t>Қоспанмен бірге, өзгесі осы жалғыздықпен</w:t>
        <w:br/>
        <w:t>келеді. Енді сол төрт жыл өмірі өтіп кеткен</w:t>
        <w:br/>
        <w:t>әдемі көрініс сияқты алыстан ғана елестей-</w:t>
        <w:br/>
        <w:t>ді. Аз ғана күн сайран салып, өзінің байырғы,</w:t>
        <w:br/>
        <w:t>үйреншікті өміріне қайтып оралған тәрізді</w:t>
        <w:br/>
        <w:t>көрініп те жүрді.</w:t>
        <w:br/>
        <w:t>Бірақ қазіргі өмірінің бөлекше мағы-</w:t>
        <w:br/>
        <w:t>на-мақсаты бар. Жаңыл соны анықтап білме-</w:t>
        <w:br/>
        <w:t>се де іштей сезеді. Баяғы жетімдік өмір қайтып</w:t>
        <w:br/>
        <w:t>оралмайды. Қоспаннан айрылса да ендігі жа-</w:t>
        <w:br/>
        <w:t>сары сол Қоспанмен бірге бастаған өмірінің</w:t>
        <w:br/>
        <w:t>жалғасы. «Қоспанның шаңырағын құлатпай-</w:t>
        <w:br/>
        <w:t>мын. Артында қалған тұяғын адам етемін».</w:t>
        <w:br/>
        <w:t>ермек етеді, оның тілін қызық көреді, ертек</w:t>
        <w:br/>
        <w:t>айтып береді, ойнатады, оны ойнатам деп өзі</w:t>
        <w:br/>
        <w:t>Де бірге ойнап, Мұрат күлсе бірге күліп мәз</w:t>
        <w:br/>
        <w:t>болады.</w:t>
        <w:br/>
        <w:t>Мұратты ұйықтатарда ақырын ырғалып</w:t>
        <w:br/>
        <w:t>отырып, баяулатып ән салады. Баланың үй-</w:t>
        <w:br/>
        <w:t>ықтап кеткенін байқамай, өз әуеніне ілесіп</w:t>
        <w:br/>
        <w:t>ұзақ уақыт ыңылдап отыратын. Со күні де</w:t>
        <w:br/>
        <w:t>ыңылдаған әнін созып отыра беріпті.</w:t>
        <w:br/>
        <w:t>- Кеш жарық-ау,- деген жуан еркек да-</w:t>
        <w:br/>
        <w:t>усы гүж ете қалды.</w:t>
      </w:r>
    </w:p>
    <w:p>
      <w:r>
        <w:t>Жаңыл шошып кетіп селк ете түсті. Есік-</w:t>
        <w:br/>
        <w:t>тен салқын ауамен бірге үстіне қалың тон</w:t>
        <w:br/>
        <w:t>киген жуан қара кіріп келеді. Қырау шалып</w:t>
        <w:br/>
        <w:t>буланған қара мұрты мен кішкене өткір көзі</w:t>
        <w:br/>
        <w:t>жылтырайды. Жаппасбай... «Апыр-ау, бұл</w:t>
        <w:br/>
        <w:t>қайдан келіп қалды»,-- деді Жаңыл тіксініп.</w:t>
        <w:br/>
        <w:t>Жаппасбайдың қызметінің не екенін</w:t>
        <w:br/>
        <w:t>Жаңыл анық білмейді. Әйтеуір қай жаққа,</w:t>
        <w:br/>
        <w:t>қай жұмысқа қауырт адам керек боп қала-</w:t>
        <w:br/>
        <w:t>Ды - Жаппасбай жинап алып соны жөнел-</w:t>
        <w:br/>
        <w:t>теді. Мекеме бастығына келіп «пәлен сағатқа,</w:t>
        <w:br/>
        <w:t>пәлен адам жүруге әзір тұрсын» деп әмір</w:t>
        <w:br/>
        <w:t>береді. Оларды көбіне колхоздарға көмекке</w:t>
        <w:br/>
        <w:t>жібереді. Оның алыстан шалқайып, шіре-</w:t>
        <w:br/>
        <w:t>не басып келе жатқанын көргеннен-ақ ме-</w:t>
        <w:br/>
        <w:t>кеме бастығы «Апыр-ай, мына сойқан тағы</w:t>
        <w:br/>
        <w:t>да жұртты сыпырып әкететін болды-ау» деп</w:t>
        <w:br/>
        <w:t>дегбірі қаша бастайтын. Өзіне ешкім жөн-</w:t>
        <w:br/>
        <w:t>Деп қарсы келе алмайды. Мекеме бастығы</w:t>
        <w:br/>
        <w:t>істелінбей жатқан жұмысын, онсыз да адам-</w:t>
        <w:br/>
        <w:t>ның жетпей жатқанын, күндіз-түні жұмыс</w:t>
        <w:br/>
        <w:t>жаққа қарайды. Ат құлағы көрінбейтін бо-</w:t>
        <w:br/>
        <w:t>замық түнек бұрқ-сарқ қайнап, ысқырып,</w:t>
        <w:br/>
        <w:t>ышқына ұлиды. Қар басып бара жатқан аласа</w:t>
        <w:br/>
        <w:t>қораның қасында жападан-жалғыз әйел сел-</w:t>
        <w:br/>
        <w:t>тиіп әлі тұр.</w:t>
        <w:br/>
        <w:t>-- Немене соншама, жауды қиратып келіп</w:t>
        <w:br/>
        <w:t>пе едіңіз? -- деді Жаппасбайды қоздырып.</w:t>
        <w:br/>
        <w:t>-- Е қиратпағанда ше?! Ана жылғы жау-</w:t>
        <w:br/>
        <w:t>ларды құртқан кім деп ойлайсың, ә? Сонда</w:t>
        <w:br/>
        <w:t>Жаппасбайды таныған болатын.</w:t>
        <w:br/>
        <w:t>-- Қайдағы жау?</w:t>
        <w:br/>
        <w:t>-- Мә, сен өзің саяси сауатсыз екенсің</w:t>
        <w:br/>
        <w:t>ғой. Халық жаулары ше? Соларды аластаған</w:t>
        <w:br/>
        <w:t>кім деп ойлайсың, а? Бір өзі сексен сигнал</w:t>
        <w:br/>
        <w:t>берген кім, білесің бе?</w:t>
        <w:br/>
        <w:t>Жаңыл оның сөзіне мән беріп түсіне қой-</w:t>
        <w:br/>
        <w:t>ған жоқ, бірақ әйтеуір сол Жаппасбайды</w:t>
        <w:br/>
        <w:t>түрткілей берді.</w:t>
        <w:br/>
        <w:t>-- Сода ерлік болып па?</w:t>
        <w:br/>
        <w:t>-- Неге ерлік болмайды. Олардың көзін</w:t>
        <w:br/>
        <w:t>жоймағанда -- бізді мына соғыста сатып ке-</w:t>
        <w:br/>
        <w:t>тетін еді. Байқа сен, халық жауларының құй-</w:t>
        <w:br/>
        <w:t>ыршығы әлі де жоқ емес. Ана жылғы мұғалім</w:t>
        <w:br/>
        <w:t>шал Боранқұлдың неден ұсталғанын білесің</w:t>
        <w:br/>
        <w:t>бе?</w:t>
        <w:br/>
        <w:t>Жаңыл қорқайын деді; «халық жауы» де-</w:t>
      </w:r>
    </w:p>
    <w:p>
      <w:r>
        <w:t>ген ол үшін өз көзі көрмеген, шала түсінікті</w:t>
        <w:br/>
        <w:t>алыс ұғым болатын. Боранқұл шалды көзі</w:t>
        <w:br/>
        <w:t>көрген. Мұрат туғанда шілдеханасына келіп,</w:t>
        <w:br/>
        <w:t>атын қойған...</w:t>
        <w:br/>
        <w:t>- Тсс.. аузыңа ие бол. Аузыңды ашсаң</w:t>
        <w:br/>
        <w:t>мүрдем кетесің, - деді Жаппасбай.</w:t>
        <w:br/>
        <w:t>Содан кейін Жаңылдың үркіп қалған</w:t>
        <w:br/>
        <w:t>түрін көріп:</w:t>
        <w:br/>
        <w:t>-- Қорықпа. Қорықпай-ақ қой, мен өзім</w:t>
        <w:br/>
        <w:t>деген адамды қорғай білемін,- деп арқа-</w:t>
        <w:br/>
        <w:t>сынан қағып қойды.</w:t>
        <w:br/>
        <w:t>ойын баласын қарай алмапты. Жаңыл буыны</w:t>
        <w:br/>
        <w:t>Дірілдеп, сүрінішш-қабынып жүріп, ат қорадай</w:t>
        <w:br/>
        <w:t>азынаған үйін әзер жылытып, баласын әкел-</w:t>
        <w:br/>
        <w:t>ді. Мұрат өртеніп барады. Оқта-текте санды-</w:t>
        <w:br/>
        <w:t>рақтап, айқайлап сөйлеп қояды.</w:t>
        <w:br/>
        <w:t>-- Құлыным-ай, жаным-ай!..-- деп Жаңыл</w:t>
        <w:br/>
        <w:t>еңіреп қоя берді.</w:t>
        <w:br/>
        <w:t>Доктор қалаға кетіп қалған екен. Фельд-</w:t>
        <w:br/>
        <w:t>шер келіп укол салып, дәрі берді. Инемен ша-</w:t>
        <w:br/>
        <w:t>нышқанда бала еш нәрсені сезген жоқ.</w:t>
        <w:br/>
        <w:t>Бірақ одан кейін Мұрат біраз тыншығай-</w:t>
        <w:br/>
        <w:t>ын деді. Жанары солып қалған көзін ашып,</w:t>
        <w:br/>
        <w:t>шешесін таныды. «Мама» деді ме, ерні қы-</w:t>
        <w:br/>
        <w:t>бырлағандай болды. Жұмыстан қалжырап</w:t>
        <w:br/>
        <w:t>келген, оның үстіне мына қайғы титығы-</w:t>
        <w:br/>
        <w:t>на жеткен Жаңыл түн ортасы ауғанда көзі</w:t>
        <w:br/>
        <w:t>ілініп кеткен екен. Мұраттың шырқыраған</w:t>
        <w:br/>
        <w:t>даусынан шошып оянды. Жалма-жан шам</w:t>
        <w:br/>
        <w:t>жағып, баласын көтеріп алды. Тағы да күйіп</w:t>
        <w:br/>
        <w:t>барады. Көзін ашпайды. Бір кезде тұла бой-</w:t>
        <w:br/>
        <w:t>ының сіңірі тартылғандай ышқына керіліп,</w:t>
        <w:br/>
        <w:t>шыңғырып жылады. Басылатын емес, беті</w:t>
        <w:br/>
        <w:t>көкпеңбек болып, көзі айналып құлындағы</w:t>
        <w:br/>
        <w:t>даусы шығады. Жаңыл баласын бауырына</w:t>
        <w:br/>
        <w:t>басып, шыбын жанын қоярға жер таппай де-</w:t>
        <w:br/>
        <w:t>дектеп жүр.</w:t>
        <w:br/>
        <w:t>«Түнеріп тұрған азғантай топ. Екі әйел</w:t>
        <w:br/>
        <w:t>Жаңылдың қолтығынан ұстаған. Кішкентай</w:t>
        <w:br/>
        <w:t>шұңқырдың қар аралас мұздай сары топы-</w:t>
        <w:br/>
        <w:t>рағы ернеуіне үйіліп қалған. Жұрт дірдектеп</w:t>
        <w:br/>
        <w:t>тоңып тұрғанда - жұп-жұқа ақ шүберекке</w:t>
        <w:br/>
        <w:t>Ұштап та әбден қартайған екен. Бет терісі</w:t>
        <w:br/>
        <w:t>қатпарланып жиырылып қапты. Бұрынғы-</w:t>
        <w:br/>
        <w:t>сынан да арық, екі иығы қушиып еңкейіп</w:t>
        <w:br/>
        <w:t>кетіпті. Бірақ әйтеуір жүрісі ширақ. Жағдай-</w:t>
        <w:br/>
        <w:t>ын айта жүріп, өзі көрпе, жастық алып төсеп,</w:t>
        <w:br/>
        <w:t>төрге отырды. Алыстан шаршап келген екен,</w:t>
        <w:br/>
        <w:t>шынтақтап дем алуға қисайды. Жаңыл қазан</w:t>
      </w:r>
    </w:p>
    <w:p>
      <w:r>
        <w:t>астына от жағып, шай қойып жүр. Ұштап үй-</w:t>
        <w:br/>
        <w:t>ықтап кетті ғой деп ойлап еді, бір кезде ол ба-</w:t>
        <w:br/>
        <w:t>сын жастықтан көтеріп алды.</w:t>
        <w:br/>
        <w:t>-- Жаңыл-ау, саған не болған?! Басқан</w:t>
        <w:br/>
        <w:t>қадамың кейін кетіп жүр ғой. Мана көзіңнен</w:t>
        <w:br/>
        <w:t>жас шықпағанға тасбауыр боп кеткен екен</w:t>
        <w:br/>
        <w:t>десем... Алда, сорлы бала-ай, өзің тіпті әбден</w:t>
        <w:br/>
        <w:t>біткен екенсің ғой. Бар күйігің ішіңе түсіп</w:t>
        <w:br/>
        <w:t>іш-құса бопсың ғой,- деп орнынан ұшып</w:t>
        <w:br/>
        <w:t>тұрып қазан-ошаққа өзі араласты.</w:t>
        <w:br/>
        <w:t>-- «Өлгеннің артынан өлмек жоқ»-- де-</w:t>
        <w:br/>
        <w:t>ген. Есіңді жи, шырағым. Түһ, мына түріңді</w:t>
        <w:br/>
        <w:t>көргенде шошып кеттім ғой. Айғыз марқұм</w:t>
        <w:br/>
        <w:t>да сен сияқты тұйық еді. Бәрін ішіне кепе-</w:t>
        <w:br/>
        <w:t>леп жия беретін. Ол жақсылыққа апармай-</w:t>
        <w:br/>
        <w:t>ДЫ. Отыр ғой өзің сияқтылар,- деп Жаңылға</w:t>
        <w:br/>
        <w:t>біраз кейіп алды.- Әне, Ибаш та отыр үш</w:t>
        <w:br/>
        <w:t>бірдей жетімді мойнына асып алып,- Ұштап</w:t>
        <w:br/>
        <w:t>жылап жіберіп, бырқылдап мұрнын сіңбіріп</w:t>
        <w:br/>
        <w:t>қойды. Ұштап Жаңылдың үйінде төрт күн</w:t>
        <w:br/>
        <w:t>жатты. Одан артыққа шыдай алмады. «Шал</w:t>
        <w:br/>
        <w:t>мен қыздың» жайын, оларға тастап кеткен</w:t>
        <w:br/>
        <w:t>малдың жайын уайымдап мазасы кетті.</w:t>
        <w:br/>
        <w:t>-- Қой, сенің мына түрің жаман екен.</w:t>
        <w:br/>
        <w:t>енді үш баланың анасы. Оларды ұрып-соғып,</w:t>
        <w:br/>
        <w:t>қарғап-сілеп жүрсе де, әйтеуір жүдетпейді.</w:t>
        <w:br/>
        <w:t>Күйеуінен қара қағаз алып, мұның да еңсесін</w:t>
        <w:br/>
        <w:t>қайғы басқан.</w:t>
        <w:br/>
        <w:t>Аздан кейін Жаңыл да қарап отырмай</w:t>
        <w:br/>
        <w:t>сиыр сауысып, үй шаруасына араласатын</w:t>
        <w:br/>
        <w:t>болды. Кейде өзенге барып су ішеді. Қоспан...</w:t>
        <w:br/>
        <w:t>Мынау ылдиға түсіп, қыздың қасына келудің</w:t>
        <w:br/>
        <w:t>ыңғайын таппай анадай жерде қипақтап тұра-</w:t>
        <w:br/>
        <w:t>тын. Ана жерде қалың қоға болатын. Қоспан</w:t>
        <w:br/>
        <w:t>борық тартқан болып, сол қоғаны жұлқылап</w:t>
        <w:br/>
        <w:t>жататын. Бірақ екі көзі Жаңыл жақта.</w:t>
        <w:br/>
        <w:t>Жаңыл су алып жатып сол қоға өскен</w:t>
        <w:br/>
        <w:t>жаққа еріксіз қарайды. Қоғаны жұрт отынға</w:t>
        <w:br/>
        <w:t>шауып алған. Қоспан жоқ. Бірақ сол арадан</w:t>
        <w:br/>
        <w:t>Қоспанның көлеңкесін көргендей елегзи бе-</w:t>
        <w:br/>
        <w:t>реді.</w:t>
        <w:br/>
        <w:t>Жаңылдың көз алдына Қоспан елестейді.</w:t>
        <w:br/>
        <w:t>Бір жолы екі жасар Мұратқа доктор дәрі ша-</w:t>
        <w:br/>
        <w:t>нышқанда Қоспан көтеріп тұрған. Баланың</w:t>
        <w:br/>
        <w:t>арқасына жуан инені қадағанда тура өз арқа-</w:t>
        <w:br/>
        <w:t>сына найза сұғып жатқандай түсі бұзылып,</w:t>
        <w:br/>
        <w:t>ернін жымқыра тістеп алған. Енді болмаса</w:t>
        <w:br/>
        <w:t>көзінен жас шығып кетейін деп тұр...</w:t>
        <w:br/>
        <w:t>Келе қалса қияметтен өтіп келген сорлы-</w:t>
        <w:br/>
        <w:t>ны несімен қуантады? Бірақ сонда да Жаңыл</w:t>
        <w:br/>
        <w:t>әлденеге елеңдеп «Қоспан қайтып келер» де-</w:t>
        <w:br/>
        <w:t>ген тәтті үмітті жанына талшық етіп еді...</w:t>
      </w:r>
    </w:p>
    <w:p>
      <w:r>
        <w:t>Жел қатайып, боран ұлғайып барады.</w:t>
        <w:br/>
        <w:t>Жаңыл жүрегі лүпілдеп, Қоспан кеткен</w:t>
        <w:br/>
        <w:t>Жаппасбай бетіне таңырқай қарады да,</w:t>
        <w:br/>
        <w:t>қайтып зорламай өзі ішіп салды.</w:t>
        <w:br/>
        <w:t>-- Ау, шай құйсайшы,- деді, етті қарбы-</w:t>
        <w:br/>
        <w:t>тып асап жатып.</w:t>
        <w:br/>
        <w:t>Түһ, Жаңыл не боп кеткен, қонаққа шай</w:t>
        <w:br/>
        <w:t>құюды да ұмытыпты. Жаппасбай шайдан бір</w:t>
        <w:br/>
        <w:t>ұрттады да, шөлмекті көтеріп түбіне үңіле қа-</w:t>
        <w:br/>
        <w:t>рады. Арақ азайып қалған екен, ренжіп ба-</w:t>
        <w:br/>
        <w:t>сын шайқап қойды.</w:t>
        <w:br/>
        <w:t>-- Аз нәрсені сығымдап құю керек қой.</w:t>
        <w:br/>
        <w:t>Үйреніп қалған басым ептей білмеймін, - деп</w:t>
        <w:br/>
        <w:t>қарқылдап күліп жіберді.</w:t>
        <w:br/>
        <w:t>Өзі төрге шынтақтап жайғасып жатып</w:t>
        <w:br/>
        <w:t>алған. Өз үйі сияқты емін-еркін. Түн жа-</w:t>
        <w:br/>
        <w:t>мылып келген шаруасына да асығатын емес.</w:t>
        <w:br/>
        <w:t>Жаңылды екі ойлы қып әлекке сап қойып,</w:t>
        <w:br/>
        <w:t>тоқ мысық сияқты самарқау жатыр.</w:t>
        <w:br/>
        <w:t>-- Сен керегіңді өзіме айтып қой,- деді</w:t>
        <w:br/>
        <w:t>Жаңылға тағы бір бұрылып, - Дүкенші де-</w:t>
        <w:br/>
        <w:t>гендерің менің қолымда. Алдымда құрдай</w:t>
        <w:br/>
        <w:t>жорғалайды. Дүкенші деймін-ау тәйірі. Дү-</w:t>
        <w:br/>
        <w:t>кенші дегенің сөз бе екен. Менен осы аудан-</w:t>
        <w:br/>
        <w:t>дағы мықтыларыңның өзі қорқады.</w:t>
        <w:br/>
        <w:t>-- Қойыңызшы, олар несіне қорқады? -</w:t>
        <w:br/>
        <w:t>деді Жаңыл сөзге алаң болғанына қуанып.</w:t>
        <w:br/>
        <w:t>-- Мәссаған, сен өзің Жаппасбайды біл-</w:t>
        <w:br/>
        <w:t>мейдіекенсің ғой, - депол басын қалт көтеріп</w:t>
        <w:br/>
        <w:t>алды.-- Менің қызметім әйдік болмағанмен</w:t>
        <w:br/>
        <w:t>үкіметке сіңірген еңбегім зор.</w:t>
        <w:br/>
        <w:t>Жаңылдың көңіліне бір ойнақылық кіріп,</w:t>
        <w:br/>
        <w:t>өзіне әл бермей қалжыңға бастап барады.</w:t>
        <w:br/>
        <w:t>ДЫ.- Оқасы жоқ, қамыт доға қолда ғой. Асау</w:t>
        <w:br/>
        <w:t>байталды арбаға жегіп бастықтырып та ала-</w:t>
        <w:br/>
        <w:t>мыз.</w:t>
        <w:br/>
        <w:t>Сөйтіп біраз табалап айызын қандырып</w:t>
        <w:br/>
        <w:t>алды да, үкім шығарғандай:</w:t>
        <w:br/>
        <w:t>-- Бүгін алыстағы колхозға қар тоқтатуға</w:t>
        <w:br/>
        <w:t>жүресің, - деп кесіп тастады.</w:t>
        <w:br/>
        <w:t>Жаңыл осы итке қанша жалынбайын деп</w:t>
        <w:br/>
        <w:t>сазарып тұрса да:</w:t>
        <w:br/>
        <w:t>-- Ау, қаршадай балам бар емес пе? Оны</w:t>
        <w:br/>
        <w:t>кімге тастаймын? -- деп шырылдап қоя бер-</w:t>
      </w:r>
    </w:p>
    <w:p>
      <w:r>
        <w:t>генін білмей қалды.</w:t>
        <w:br/>
        <w:t>-- Немене, сонда, балаңды мен бағып бе-</w:t>
        <w:br/>
        <w:t>рейін бе? -- деп мазақтай түсті де, зекіп әмір</w:t>
        <w:br/>
        <w:t>етті.- Жә, доғар. Давай, давай, шагом марш!</w:t>
        <w:br/>
        <w:t>- Зәредей мейірімің жоқ па, Жап-</w:t>
        <w:br/>
        <w:t>пасбай-ау. Қыстың көзі қырауда есін білмей-</w:t>
        <w:br/>
        <w:t>тін баланы қайда тастаймын,- деп шырқы-</w:t>
        <w:br/>
        <w:t>рады Жаңыл.</w:t>
        <w:br/>
        <w:t>-- Мен пәшеске сатылып кеткен опасыз-</w:t>
        <w:br/>
        <w:t>дардың қатындарын алшаңдатып отырғыза</w:t>
        <w:br/>
        <w:t>алмаймын. Шагом марш! -- деп ақырды Жап-</w:t>
        <w:br/>
        <w:t>пасбай.</w:t>
        <w:br/>
        <w:t>Жаңыл жүгіріп жүріп, көршісіндегі</w:t>
        <w:br/>
        <w:t>жалғызілікті әйелге барып, Мұратты соның</w:t>
        <w:br/>
        <w:t>қолына қалдырып кетті. Бір апта бойы жұ-</w:t>
        <w:br/>
        <w:t>мыста жүргенде де баласын ойлап, ішкен асы</w:t>
        <w:br/>
        <w:t>бойына сіңбеді. Жүрегі құрғыр бір жаман-</w:t>
        <w:br/>
        <w:t>дықты сезген екен, қайтып келсе Мұраты</w:t>
        <w:br/>
        <w:t>қалпақтай ұшып, ауырып қалыпты. Тапсы-</w:t>
        <w:br/>
        <w:t>рып кеткен дімкес әйелі, өзі төсек тартып,</w:t>
        <w:br/>
        <w:t>Л</w:t>
        <w:br/>
        <w:t>70</w:t>
        <w:br/>
        <w:t>Жаңыл енді ызадан жарылып кете жазда-</w:t>
        <w:br/>
        <w:t>ды.</w:t>
        <w:br/>
        <w:t>-- Жоғал! Жоғал, сұмырай!-- деп есіктің</w:t>
        <w:br/>
        <w:t>алдында жатқан балтаны қолына қалай ұстай</w:t>
        <w:br/>
        <w:t>алғанын да білмей қалды.</w:t>
        <w:br/>
        <w:t>«Жетім бала кекшіл» дейді. Сол кекшілді-</w:t>
        <w:br/>
        <w:t>гі сүйегіне өмір бойы өшпейтін таңба салып</w:t>
        <w:br/>
        <w:t>ала жаздаған жерінен құтқарып қалып еді...</w:t>
        <w:br/>
        <w:t>..Ұйтқыған боран басылар емес. Арқан</w:t>
        <w:br/>
        <w:t>бойы ғана бозамық, ар жағы қара тұңғиық.</w:t>
        <w:br/>
        <w:t>Кей-кейде бір нәрсе қылаң еткендей, әлдебір</w:t>
        <w:br/>
        <w:t>Дыбыс естілгендей болады. Жаңыл демін іші-</w:t>
        <w:br/>
        <w:t>не тартып, құлақ түріп тына қалады. Қанша</w:t>
        <w:br/>
        <w:t>тың тыңдаса да ызыңдаған желден өзге дыбыс</w:t>
        <w:br/>
        <w:t>ести алмайды. Ойнақ салған есер жел мынау</w:t>
        <w:br/>
        <w:t>қара түнекті бұрқыратып сапыра береді...</w:t>
        <w:br/>
        <w:t>..Жаппасбайдың сол бір кескіні көз алды-</w:t>
        <w:br/>
        <w:t>на келсе әлі де тітіркеніп кетеді. Қара күрең</w:t>
        <w:br/>
        <w:t>майлы беті жылтырап миығынан қарап</w:t>
        <w:br/>
        <w:t>тұрған кезі... Құрбандығын қолына түсіріп</w:t>
        <w:br/>
        <w:t>алып, енді оның ешқайда кетпесін біліп, тыр-</w:t>
        <w:br/>
        <w:t>нағымен қағып ойнап тұрған жыртқыш си-</w:t>
        <w:br/>
        <w:t>яқты.</w:t>
        <w:br/>
        <w:t>Алдымен:</w:t>
        <w:br/>
        <w:t>-- Иә, халің қалай, асау келіншек? -- деп</w:t>
        <w:br/>
        <w:t>бір жымиып алды.- Қамыттан мойның бо-</w:t>
      </w:r>
    </w:p>
    <w:p>
      <w:r>
        <w:t>сағасын тістеп тебетінді шығарғансың ба, қа-</w:t>
        <w:br/>
        <w:t>лай, а?-- деп кеңкілдеп кекете күлді. Жаңыл</w:t>
        <w:br/>
        <w:t>не деп жауап берсін. Сызданып әрең шыда-</w:t>
        <w:br/>
        <w:t>ІУ</w:t>
        <w:br/>
        <w:t>Қоспан Дөңқараның түбегінен күдер үзді.</w:t>
        <w:br/>
        <w:t>Осындайда пана болар ықтасын артта қалды.</w:t>
        <w:br/>
        <w:t>Жылы үйдің есігіне жуықтай бергенде жел-</w:t>
        <w:br/>
        <w:t>кесінен тартып әкеткендей, адам баласының</w:t>
        <w:br/>
        <w:t>әлі келмейтін ақ дүлей елсіз, панасыз далаға</w:t>
        <w:br/>
        <w:t>қарай қойларымен қоса ысырып әкетіп бара-</w:t>
        <w:br/>
        <w:t>ды. Алды жалаңаш. Ұшан дала. Арасы алшақ</w:t>
        <w:br/>
        <w:t>тақыр адырлар -- Қарақияның кең жазығы.</w:t>
        <w:br/>
        <w:t>Қыстың бұл шағында онда қыбыр еткен жан</w:t>
        <w:br/>
        <w:t>болмайды. Солақ оппа алдынан аранын ашып</w:t>
        <w:br/>
        <w:t>тұрғандай. Солай қарай ысырып келеді. Қар-</w:t>
        <w:br/>
        <w:t>сыласып, қайрат қылайын десе табан тірер</w:t>
        <w:br/>
        <w:t>бұдыр жоқ. Қарекет қылмасқа тағы болмай-</w:t>
        <w:br/>
        <w:t>ды. Тік жарға қарай арындап алып қашқан</w:t>
        <w:br/>
        <w:t>асаудың басын бұра тартқандай шамасы кел-</w:t>
        <w:br/>
        <w:t>генше желді қиялап, қойларын оңға қарай</w:t>
        <w:br/>
        <w:t>ойыстырып бағады.</w:t>
        <w:br/>
        <w:t>Оң қолында Кішкенеқұм бар. Ызғар</w:t>
        <w:br/>
        <w:t>шашып темірдей қарып тұрған Қарақия-</w:t>
        <w:br/>
        <w:t>ның бір бүйіріндегі жып-жылы отау сияқты.</w:t>
        <w:br/>
        <w:t>Быжынаған көп шұқырдың біріне қойын Иіре</w:t>
        <w:br/>
        <w:t>салса қораға татырлық.</w:t>
        <w:br/>
        <w:t>Бір таң болса ататын мезгілі жеткен си-</w:t>
        <w:br/>
        <w:t>яқты еді, бірақ әзір саңлау көрінбейді. Ұйт-</w:t>
        <w:br/>
        <w:t>қыпалды-артын ораған қараңғылық бірде бо-</w:t>
        <w:br/>
        <w:t>Жаңыл дастарқанын жинап алып, енді</w:t>
        <w:br/>
        <w:t>не істерге білмей селтиіп тұрып қалды. Жап-</w:t>
        <w:br/>
        <w:t>пасбай да орнынан көтеріліп сәкінің шетіне</w:t>
        <w:br/>
        <w:t>отырды. Киінетін түрі жоқ.</w:t>
        <w:br/>
        <w:t>-- Ау, неғып тұрсың селтиіп, төсек сал-</w:t>
        <w:br/>
        <w:t>майсың ба? - деді бір кезде.</w:t>
        <w:br/>
        <w:t>-- Төсек салғаны несі?</w:t>
        <w:br/>
        <w:t>-- Немене, түсінбей тұрсың ба? Мен қо-</w:t>
        <w:br/>
        <w:t>найын деп келдім. Сен байсырап жүрген</w:t>
        <w:br/>
        <w:t>ыстықсың ғой, шіркін. Сауабыңды алайын</w:t>
        <w:br/>
        <w:t>да,- деді Жаппасбай ыржиып, көзі жылты-</w:t>
        <w:br/>
        <w:t>рап.</w:t>
        <w:br/>
        <w:t>- Жоқ! Жоқ! Кетіңіз! Кетіңіз!- деді</w:t>
        <w:br/>
        <w:t>Жаңыл тұла бойы қалшылдап. Жаппасбай</w:t>
        <w:br/>
        <w:t>дәл қазір шап беріп құшақтай алса қарсыла-</w:t>
        <w:br/>
        <w:t>суға әлі келмейтінін біліп, өзіне ыза болды.</w:t>
        <w:br/>
        <w:t>-- Қой, әй!</w:t>
        <w:br/>
        <w:t>-- Шығыңыз!-- деп шыңғыра дауыстап</w:t>
      </w:r>
    </w:p>
    <w:p>
      <w:r>
        <w:t>жіберді Жаңыл.</w:t>
        <w:br/>
        <w:t>Жаппасбай оған мыңқ ететін емес. Сас-</w:t>
        <w:br/>
        <w:t>пай көйлегінің жағасын ағыта бастады.</w:t>
        <w:br/>
        <w:t>-- Қыздардың қолы жетпей жүрген Жап-</w:t>
        <w:br/>
        <w:t>пасбайға мына жаман қатынның сонша бұл-</w:t>
        <w:br/>
        <w:t>данғаны несі-ай, - деп кеңкілдеп күледі.</w:t>
        <w:br/>
        <w:t>Жаңылдың денесінің ыстығы су сепкен-</w:t>
        <w:br/>
        <w:t>дей басылды. Сонау жас жетім кезіндегі қор-</w:t>
        <w:br/>
        <w:t>лық сағаттары көз алдында кеп тұра қалды.</w:t>
        <w:br/>
        <w:t>Күндіз қасына жақындауға арланып, түнде</w:t>
        <w:br/>
        <w:t>келіп қол салатын жігіттер... «Біреудің күлін</w:t>
        <w:br/>
        <w:t>тасып жүрген жетімек сонша бұлданғаны</w:t>
        <w:br/>
        <w:t>несі-ай»... деген қорлық сөгіс...</w:t>
        <w:br/>
        <w:t>74</w:t>
        <w:br/>
        <w:t>ұрғызып» өзегін өртеген күйініш те жоқ. Дү-</w:t>
        <w:br/>
        <w:t>ниенің бәрі күңгірт, ойы да күңгірт. Бұрынғы</w:t>
        <w:br/>
        <w:t>жылжып келе жатқан уақыт осы бір қара</w:t>
        <w:br/>
        <w:t>көлеңке ымыртқа, күңгірт бейуаққа тіреліп</w:t>
        <w:br/>
        <w:t>тоқтап қалған. Осы қарауытқан ауыртпалық</w:t>
        <w:br/>
        <w:t>еңсесін басып, бойы мең-зең. Қайғы-қасірет,</w:t>
        <w:br/>
        <w:t>арман-тілегі қатар сөніп, бойында тек соның</w:t>
        <w:br/>
        <w:t>зілі қалған.</w:t>
        <w:br/>
        <w:t>Ұштап баурына қысып, қанша жы-</w:t>
        <w:br/>
        <w:t>лап-еңірее де Жаңылдың көзінен жас</w:t>
        <w:br/>
        <w:t>шықпады. Жынынан айрылған бақсыдай сол</w:t>
        <w:br/>
        <w:t>мең-зең күйде отырды да қойды. Ұштап даусы</w:t>
        <w:br/>
        <w:t>қарлығып шаршаған соң, көзін сүртіп, бірақ</w:t>
        <w:br/>
        <w:t>бірден көңілін тыя алмай «Аһ, ойбай -ай, қай-</w:t>
        <w:br/>
        <w:t>тейін-ай» деп теңселіп отырды. Содан кейін</w:t>
        <w:br/>
        <w:t>Жаңылды біраз жұбатып, өз жағдайларын</w:t>
        <w:br/>
        <w:t>айтты.</w:t>
        <w:br/>
        <w:t>-- Біз де жетісіп тұрған жоқпыз, Жаңыл-</w:t>
        <w:br/>
        <w:t>жан. Шал қартайды. Саулығы да шамалы.</w:t>
        <w:br/>
        <w:t>Бірақ үйде жататын мезгіл ме қазір. Сиыр</w:t>
        <w:br/>
        <w:t>бағып жүр. Ибаш екеуміз сиыр сауамыз.</w:t>
        <w:br/>
        <w:t>Менің қайбір жетісіп тұрған халім бар. Сүй-</w:t>
        <w:br/>
        <w:t>ретіліп жүрсек те сіңбіруге мұршамыз жоқ.</w:t>
        <w:br/>
        <w:t>Қоспанның хабарын естігенде келе алма-</w:t>
        <w:br/>
        <w:t>дық. Арамыз алыс. Бұт артар көлік қалма-</w:t>
        <w:br/>
        <w:t>ды. Мұратжанның қазасын естігенде шыдай</w:t>
        <w:br/>
        <w:t>алмадым. «Қой, құрсын, Жаңылды көретін</w:t>
        <w:br/>
        <w:t>не бетіміз қалды енді» деп малды шал мен</w:t>
        <w:br/>
        <w:t>Ибашқа тастадым да қыстың көзі қырауда</w:t>
        <w:br/>
        <w:t>жаяу тартып кеттім. Уһ, жасаған-ай. Араға</w:t>
        <w:br/>
        <w:t>төрт қонып әзер жеттім.</w:t>
        <w:br/>
        <w:t>ораған Мұраттың денесін мұздай шұңқырға</w:t>
        <w:br/>
        <w:t>түсіре берді. Жаңылдың жаны ыршып кетті.</w:t>
        <w:br/>
        <w:t>Екі әйелдің қолынан бұлқынып шығып, шап</w:t>
        <w:br/>
        <w:t>беріп баласының денесін бауырына қысып</w:t>
        <w:br/>
        <w:t>алды. «Бермеймін!» деп айқайлап ауылға қа-</w:t>
      </w:r>
    </w:p>
    <w:p>
      <w:r>
        <w:t>рай қашты. Кейін есінен танып қалыпты.</w:t>
        <w:br/>
        <w:t>Екінші соққыдан Жаңыл ұзақ уақыт</w:t>
        <w:br/>
        <w:t>оңала алмады. Қыраттың бауырындағы зи-</w:t>
        <w:br/>
        <w:t>ратқа барып, кішкентай төмпешіктің қасына</w:t>
        <w:br/>
        <w:t>тоқтайды. Қар басып, тоң болып қатып қалған</w:t>
        <w:br/>
        <w:t>саздың астында кішкентай Мұрат жатыр.</w:t>
        <w:br/>
        <w:t>(“Қоспанның жоқтығына үйреніп, өзін-</w:t>
        <w:br/>
        <w:t>өзі қолға алып еңсесін көтеріп келе жатқан-</w:t>
        <w:br/>
        <w:t>да Мұраттың қазасы әбден жаншып тастады.</w:t>
        <w:br/>
        <w:t>Жаңыл үйде жатып алды. Со кезде нені қо-</w:t>
        <w:br/>
        <w:t>рек еткенін де білмейді. Аспен де ісі болмады.</w:t>
        <w:br/>
        <w:t>Көңіл айтып қайғысына ортақтасқан көрші</w:t>
        <w:br/>
        <w:t>әйелдер де келуін сиретті. Олардың көмегі-</w:t>
        <w:br/>
        <w:t>ақылынайтады. Жұбатады. Бірақ Жаңылдың</w:t>
        <w:br/>
        <w:t>басына ақыл қонудан қалған. Содан кейін</w:t>
        <w:br/>
        <w:t>олар да тыйылды. Әркімнің өз уайымы жет-</w:t>
        <w:br/>
        <w:t>кілікті кезде қашанғы біреудің басы-қасында</w:t>
        <w:br/>
        <w:t>күзетіп отырады.</w:t>
        <w:br/>
        <w:t>Сондай бір күйзеліп жатқан кезін-</w:t>
        <w:br/>
        <w:t>де Ұштап келді. Есіктен кіре дауыс қылып,</w:t>
        <w:br/>
        <w:t>Жаңылды құшақтап алып ұзақ көрісті.. «Ба-</w:t>
        <w:br/>
        <w:t>уырыма басқан балапаным-ай, өз қолымнан</w:t>
        <w:br/>
        <w:t>асыраған ботақаным-ай, жалғызыңнан ай-</w:t>
        <w:br/>
        <w:t>рылып, зар еңіреп қалдың ғой» деп бастап,</w:t>
        <w:br/>
        <w:t>ағыл-тегіл жылап Мұратты ұзақ жоқтады.</w:t>
        <w:br/>
        <w:t>Бұ кезде Жаңыл жылауды қойған. «Аһ</w:t>
        <w:br/>
        <w:t>«Енді біттім» деген шақта үстіне құлап</w:t>
        <w:br/>
        <w:t>келе жатқан зіл қара тасты біреу итеріп жі-</w:t>
        <w:br/>
        <w:t>бергендей бір жағына қарай ауытқып, аунап</w:t>
        <w:br/>
        <w:t>түсетін кезі болады ғой. Бой бермей төбеден</w:t>
        <w:br/>
        <w:t>ылдиға, оңға қарай құлаған қойлар, кенет жу-</w:t>
        <w:br/>
        <w:t>асып, оңға қарай ойыса берді. Алғашқы сәт-</w:t>
        <w:br/>
        <w:t>те Қоспан мұның мәнісіне түсіне алмай, тек</w:t>
        <w:br/>
        <w:t>бойы жеңілдеп «уһ» деп бір күрсінді. Қырқа-</w:t>
        <w:br/>
        <w:t>ның астына, ықтасынға түскен қойлар илеген</w:t>
        <w:br/>
        <w:t>қайыстай ыңғайына көніп алды. Қоспан енді</w:t>
        <w:br/>
        <w:t>қырқаны қалқан қылып, қойларын омбыға</w:t>
        <w:br/>
        <w:t>қарай жібермей қиялап кетпек. Еңкейе беріп</w:t>
        <w:br/>
        <w:t>Тортөбелдің жалын сипап еді, шылқып тұр.</w:t>
        <w:br/>
        <w:t>Қан сорпасын шығарыпты жануардың. Тер</w:t>
        <w:br/>
        <w:t>қатырып алмайын деп, жіті аяңдап кетті.</w:t>
        <w:br/>
        <w:t>Түн қараңғысы қоюлана түсті. Жотасы</w:t>
        <w:br/>
        <w:t>жылыған қойлар көбірек үйіріліп, ілгері қа-</w:t>
        <w:br/>
        <w:t>рай аттағысы келмейді. Бірақ Қоспан пәлелі</w:t>
        <w:br/>
        <w:t>шұқырдан аулағырақ кетпек боп қойларын</w:t>
        <w:br/>
        <w:t>ілгері жылжыта берді.</w:t>
        <w:br/>
        <w:t>Көз алдында жылусыз, нұрсыз ақ ұшқын-</w:t>
        <w:br/>
        <w:t>дар ойнайды. Кейде сол солғын ұшқындар</w:t>
        <w:br/>
        <w:t>жұлдыздай жамырай шашылып, кейде же-</w:t>
        <w:br/>
        <w:t>ке-жеке талшық боп бір сәт кірпік арасында</w:t>
        <w:br/>
        <w:t>тұрып қалады. Аздап бойы жылыған Қоспан</w:t>
        <w:br/>
        <w:t>оқта-текте қалғып кеткендей, қайсыбір кезде</w:t>
        <w:br/>
        <w:t>өң мен түстің арасындағы халге ұшырайды.</w:t>
        <w:br/>
        <w:t>Сондай шақта жаңағы көз алдындағы шашы-</w:t>
      </w:r>
    </w:p>
    <w:p>
      <w:r>
        <w:t>раған ақ ұшқындар самаладай жарыққа ай-</w:t>
        <w:br/>
        <w:t>налып бара жатады.</w:t>
        <w:br/>
        <w:t>астында қыбырлаған тіршілік иелерін Қоспан</w:t>
        <w:br/>
        <w:t>көңілімен болжап, ат қолтығымен ықты-</w:t>
        <w:br/>
        <w:t>рып қамшы үйіріп айқай салады. Бұрынғы-</w:t>
        <w:br/>
        <w:t>дай айдаған жаққа лап беретін қой жоқ. Ал-</w:t>
        <w:br/>
        <w:t>дыңғылары әзер тоқтап бетін оңға бұрғанда,</w:t>
        <w:br/>
        <w:t>соңғылары кимелеп кеп желдің екпінімен</w:t>
        <w:br/>
        <w:t>қоса итеріп қайта лықсытады. Қоспан қиқу</w:t>
        <w:br/>
        <w:t>салып, айтақтап қойдың бір шетін үйіргенде</w:t>
        <w:br/>
        <w:t>ана шеті сытылып жүре береді. Арлан төбет</w:t>
        <w:br/>
        <w:t>Құтпан да иесінің айтағына еріп, арсылдап</w:t>
        <w:br/>
        <w:t>үреді. Қоспан оны қараңғыда көре алмаса да,</w:t>
        <w:br/>
        <w:t>боранмен қақалып шыққан үздік-үздік дау-</w:t>
        <w:br/>
        <w:t>сынан Құтпанның ығып келе жатқан қойға</w:t>
        <w:br/>
        <w:t>қарсы алдыңғы аяғымен шоңқиып отыра қа-</w:t>
        <w:br/>
        <w:t>лып, қайтадан атып тұрып, тағы бірінің алдын</w:t>
        <w:br/>
        <w:t>орап, абалап, дызылдап жүргенін көргендей</w:t>
        <w:br/>
        <w:t>болады. Арасында Майлыаяқтың да үн қосып</w:t>
        <w:br/>
        <w:t>қыңсылап үргені естіліп қалады.</w:t>
        <w:br/>
        <w:t>-- Шәйт! Шәйт! Қайт! Құтпан! Айт!</w:t>
        <w:br/>
        <w:t>Айт!--деп айқай салып атын тебініп, қамшы</w:t>
        <w:br/>
        <w:t>үйіріп Қоспан аласұрады. Тыныштық пен</w:t>
        <w:br/>
        <w:t>жылуға құштар соқыр сезім билеген қойлар</w:t>
        <w:br/>
        <w:t>тек ыққа қарай ұмтылады. Айқайлай-айқай-</w:t>
        <w:br/>
        <w:t>лай Қоспанның даусы қарлықты. Желмен</w:t>
        <w:br/>
        <w:t>ұйтқыған қар бетіне, көзіне ұрады, аузына</w:t>
        <w:br/>
        <w:t>кіріп алқымын қариды. Тортөбелдің жалынан</w:t>
        <w:br/>
        <w:t>ескен ашы тердің Иісі танауын жыбырлата-</w:t>
        <w:br/>
        <w:t>ды. Бірақ Қоспан өзге дүниенің бәрін ұмы-</w:t>
        <w:br/>
        <w:t>тып, қойдың бетін бұра алмай жанталасады.</w:t>
        <w:br/>
        <w:t>Әрі-беріден соң көзі қарауытып, барлық қой</w:t>
        <w:br/>
        <w:t>біртұтас толқынға айналып, соның бір жағын</w:t>
        <w:br/>
        <w:t>шегерсе, екінші жағы басып бара жатқандай</w:t>
        <w:br/>
        <w:t>қағазға үңіліп, бір жерлерін сызып, кей жері-</w:t>
        <w:br/>
        <w:t>не қосымша жазып бес-он минут әуре болды.</w:t>
        <w:br/>
        <w:t>Бір кезде бет бітімі шымыр, өткір жүзді</w:t>
        <w:br/>
        <w:t>қагілез жігіт еді. Ішкі қуаты сыртқа тепсін-</w:t>
        <w:br/>
        <w:t>гендей бар қимылында серпін болатын.</w:t>
        <w:br/>
        <w:t>Қазір толысқан денесі шау тарта бастапты.</w:t>
        <w:br/>
        <w:t>Ет біткен өңі де қалыңдап самарқау тартқан.</w:t>
        <w:br/>
        <w:t>Көз асты қалталанып жүзіне әжім түсіпті.</w:t>
        <w:br/>
        <w:t>Бұрынғы отты көзінің нұры сұйылып, жана-</w:t>
        <w:br/>
        <w:t>рында тұнып қалған бір мазасыз ой бар си-</w:t>
        <w:br/>
        <w:t>яқты. Қағазға үңілгенде езуіндегі сызығы те-</w:t>
        <w:br/>
        <w:t>реңдеп, екі ұрты салбырап кетті. «Уақыт сені</w:t>
        <w:br/>
        <w:t>де тоздырған екен-ау» деп ойлайды Қоспан</w:t>
        <w:br/>
        <w:t>іштей күрсініп.</w:t>
        <w:br/>
        <w:t>Қасболат қағаздан басын көтеріп алды да</w:t>
        <w:br/>
        <w:t>Қоспанға сынай қарағандай сәл көз тоқтатып,</w:t>
        <w:br/>
        <w:t>езу тартты.</w:t>
        <w:br/>
        <w:t>-- Ал, үлгіре алсаң тағы бір оқып шық,</w:t>
      </w:r>
    </w:p>
    <w:p>
      <w:r>
        <w:t>тек саспасаң болды, - деді қағазды қайырып</w:t>
        <w:br/>
        <w:t>беріш жатып Қоспанның иығына қолын са-</w:t>
        <w:br/>
        <w:t>лып.</w:t>
        <w:br/>
        <w:t>Бейне бір бәйгеге қосатын атының жалын</w:t>
        <w:br/>
        <w:t>сипағандай. Қоспан Қасболаттың күдік пен</w:t>
        <w:br/>
        <w:t>үміт аралас іштей дірілдеп тұрған ахуалын та-</w:t>
        <w:br/>
        <w:t>ныды да жаңағы бір «өзімше кетсем қайтеді»</w:t>
        <w:br/>
        <w:t>деген ойын іркіп қалды.</w:t>
        <w:br/>
        <w:t>Кісінің бетіне келмейтін көңілшектігі ме,</w:t>
        <w:br/>
        <w:t>әлде бойына сіңіп қалған жасқаншақтығы</w:t>
        <w:br/>
        <w:t>бар ма? Ен далада жүрген қойшының ойы</w:t>
        <w:br/>
        <w:t>көп болушы еді. Жағдай мынау, біздің ой-</w:t>
        <w:br/>
        <w:t>ымыз мынау, ал сіздердің қандай шарала-</w:t>
        <w:br/>
        <w:t>ті. Қоспан жер шамасын болжамаққа атына</w:t>
        <w:br/>
        <w:t>мініп ілгері жүрді. Еш нәрсені көре алмай,</w:t>
        <w:br/>
        <w:t>ой-шұңқырды аттың тұяғымен ғана өлшейді.</w:t>
        <w:br/>
        <w:t>Алды арқан бойы сұрғылт тартып, ар жағы</w:t>
        <w:br/>
        <w:t>теңселген қара түнекке тіреледі.</w:t>
        <w:br/>
        <w:t>Қырат біраз көтеріліп келді де шұғыл ең-</w:t>
        <w:br/>
        <w:t>кейді. Арғы беткейде жел саябырлап, дене-</w:t>
        <w:br/>
        <w:t>ге қадалған сыздың зәрі қайтты. Қоспанның</w:t>
        <w:br/>
        <w:t>алдында азынаған дүниенің кішкентай ғана</w:t>
        <w:br/>
        <w:t>жылы қуысы, панасы жатыр. Ұзақ түнге</w:t>
        <w:br/>
        <w:t>алты жүз қоймен, боранмен алысып, сіңірдей</w:t>
        <w:br/>
        <w:t>сіресіп келе жатыр еді, қалжырағанын енді</w:t>
        <w:br/>
        <w:t>ғана сезіп, бар денесі тыныштық, жылу аңсап</w:t>
        <w:br/>
        <w:t>шираған жібі тарқатылып барады.</w:t>
        <w:br/>
        <w:t>Тортөбелдің жүрісі бәсеңдеп, аяғы ауыр-</w:t>
        <w:br/>
        <w:t>лап кетті. Толарсақтан қар кешіп, басын</w:t>
        <w:br/>
        <w:t>шұлғып, омбылап келеді. Қоспан секемалған-</w:t>
        <w:br/>
        <w:t>ша болған жоқ, аты бауырына дейін күмп</w:t>
        <w:br/>
        <w:t>беріп қарға батып кетті. Жүрегі зу ете қалды.</w:t>
        <w:br/>
        <w:t>Алды терең жар болу керек. Қоспан қарғып</w:t>
        <w:br/>
        <w:t>түсіп,атыншылбырынантартып оппадан әзер</w:t>
        <w:br/>
        <w:t>шығарып алды. Бұл ара Қарақияның бергі</w:t>
        <w:br/>
        <w:t>шетіндегі қысаң болар. Алды терең шұңқыр.</w:t>
        <w:br/>
        <w:t>Қойларын бір батырып алса, қайтадан шығу</w:t>
        <w:br/>
        <w:t>жоқ. Қоспан төбеге ұрғандай дағдарып тұрып</w:t>
        <w:br/>
        <w:t>қалды. Жаңа ғана тыныс аңсап, сүйегі салбы-</w:t>
        <w:br/>
        <w:t>рап босап қалған денесін әзер жинап алып,</w:t>
        <w:br/>
        <w:t>атына мінді де кейін қарай борбайлап шаба</w:t>
        <w:br/>
        <w:t>жөнелді. Қыраттың басына шыққанда қой-</w:t>
        <w:br/>
        <w:t>лар да бері иек артып қалған екен. Келе қиқу</w:t>
        <w:br/>
        <w:t>салып кейін қарай қуалады. Үстін қар басқан</w:t>
        <w:br/>
        <w:t>қой боранмен араласып жігі көрінбейді Аяқ</w:t>
        <w:br/>
        <w:t>елестейді. Жалғыз өзісоған тығын бола алмай</w:t>
        <w:br/>
        <w:t>аласұрады. Бірақ әйтеуір жан-дәрмен қылып</w:t>
        <w:br/>
        <w:t>алдын тосады. Сытылып шыққан бірер қой-</w:t>
        <w:br/>
        <w:t>Ды тамшыдай қағып алып, қайта қосады.</w:t>
        <w:br/>
        <w:t>Адамның уақытты да, істеп жатқан ісінің</w:t>
        <w:br/>
        <w:t>мән-мағынасын да ұмытып кететін кезі бо-</w:t>
      </w:r>
    </w:p>
    <w:p>
      <w:r>
        <w:t>лады. Тіпті не істеп, не қойып жатқанын сез-</w:t>
        <w:br/>
        <w:t>бей тек әйтеуір алғашқы бастаған екпінімен</w:t>
        <w:br/>
        <w:t>қармана береді. Төбенің басында қойла-</w:t>
        <w:br/>
        <w:t>рымен сағатқа жуық алысқан Қоспан да сон-</w:t>
        <w:br/>
        <w:t>дай халге түсті. Осы арпалыста малдың бетін</w:t>
        <w:br/>
        <w:t>бұра алмай, зіл қара тасты орнынан мыз-</w:t>
        <w:br/>
        <w:t>ғыта алмаған адамдай діңкесі құрып, жігері</w:t>
        <w:br/>
        <w:t>құм болды. Басы айналып, есеңгіреп қалды.</w:t>
        <w:br/>
        <w:t>Бірақ тырбана берді. Бір сәтке қимылын бо-</w:t>
        <w:br/>
        <w:t>саңсытып алса жығып кетеді. Арты шыңырау</w:t>
        <w:br/>
        <w:t>құз, алдынан құлап бара жатқан ауыр сал-</w:t>
        <w:br/>
        <w:t>мақ- қыбырлап жылжып келе жатқан қа-</w:t>
        <w:br/>
        <w:t>лың нөпір. Қоспан бар дәрменін салып тіресе</w:t>
        <w:br/>
        <w:t>де сүйемдеп жарға қарай ығыстырып келеді.</w:t>
        <w:br/>
        <w:t>Бір кезде қара дүлей арасынан иттің даусы</w:t>
        <w:br/>
        <w:t>естіледі. Аяқ астында қойлар қыбырлайды.</w:t>
        <w:br/>
        <w:t>Аяз қарыған бетін ат терінің жылы буы шар-</w:t>
        <w:br/>
        <w:t>пып өтеді. Тортөбелдің ентіге пысқырғаны</w:t>
        <w:br/>
        <w:t>алыстан естілгендей болады. Қоспан қайта-</w:t>
        <w:br/>
        <w:t>дан ширығып айқай салады. Қамшы үйіреді.</w:t>
        <w:br/>
        <w:t>Тыныс алуға мұрша бермей жаңағы алдыңғы</w:t>
        <w:br/>
        <w:t>жақтан құлаған ауыр салмақ белін қайысты-</w:t>
        <w:br/>
        <w:t>рып барады.</w:t>
        <w:br/>
        <w:t>Қоспанның әлі келмеді... Қара дүлей ақы-</w:t>
        <w:br/>
        <w:t>ры оны қойымен қоса жарға қарай ысырып</w:t>
        <w:br/>
        <w:t>әкетті.</w:t>
        <w:br/>
        <w:t>Самаладай жарық. Үлкен люстра - жүз-</w:t>
        <w:br/>
        <w:t>деген шам сәулетті кең сарайды жайнатып</w:t>
        <w:br/>
        <w:t>тұр. Залда лық толы халық. Жүздері жарқын,</w:t>
        <w:br/>
        <w:t>киімдері сәнді. Бұл Алматының опера театры-</w:t>
        <w:br/>
        <w:t>ның залы. Талай жылдан бері ен далада қой</w:t>
        <w:br/>
        <w:t>бағып келе жатқан Қоспанға осының бәрі</w:t>
        <w:br/>
        <w:t>қиялдағы ғажайып дүние сияқты елестейді.</w:t>
        <w:br/>
        <w:t>Сонау сахнада -- президиум столында тізіліп</w:t>
        <w:br/>
        <w:t>отырған қара бешпет, ақ жағалар да кәдімгі</w:t>
        <w:br/>
        <w:t>пендеден бөлек жандарша әсер етеді. Жоға-</w:t>
        <w:br/>
        <w:t>рыдан түскен мол жарық әркімнің бет бе-</w:t>
        <w:br/>
        <w:t>дерін, әжімін ұрлап, қасқа бас пен қара</w:t>
        <w:br/>
        <w:t>шаштан өзге сипат қалдырмай бәрін бірыңғай</w:t>
        <w:br/>
        <w:t>қан-сөлсіз аққұба қылып көрсетеді. Тек екін-</w:t>
        <w:br/>
        <w:t>ші қатардан қойшылардың жел қарыған қара</w:t>
        <w:br/>
        <w:t>қошқыл жүздері қарауытады.</w:t>
        <w:br/>
        <w:t>Үзіліс кезінде Қоспанбүйірдегі, сәнді фоэ-</w:t>
        <w:br/>
        <w:t>дегі буфетке қарай бара жатыр. Кіршіксіз ақ</w:t>
        <w:br/>
        <w:t>дастарқан жапқан тегене столдардың үстінде</w:t>
        <w:br/>
        <w:t>мойнына қорғасын қағаз ораған әсем бөтел-</w:t>
        <w:br/>
        <w:t>келер, әшекейлеп пісірген түрлі-түсті тәтті</w:t>
        <w:br/>
        <w:t>тағамдар тұр. Тек бала-шаға болмаса дені сау</w:t>
        <w:br/>
        <w:t>еркектің ар жағына ел қондыратын еш нәрсе</w:t>
        <w:br/>
        <w:t>көзге түспейді. Оң жағынан біреу кеп қол-</w:t>
        <w:br/>
        <w:t>тықтап алды. Қасболат.</w:t>
        <w:br/>
        <w:t>-- Қалай, Қоспан, мәжіліс ұнады ма?</w:t>
        <w:br/>
        <w:t>-- Әйтеуір бәрін тыңдап жатырмыз ғой.</w:t>
        <w:br/>
        <w:t>Иықты, сүйегі мығым болғанмен орта бой-</w:t>
        <w:br/>
        <w:t>лы Қасболат Қоспанға төменнен жоғары қа-</w:t>
      </w:r>
    </w:p>
    <w:p>
      <w:r>
        <w:t>райды. Күлімсіреген жылы шырайымен ішке</w:t>
        <w:br/>
        <w:t>тартып, ескі достығын танытып тұр. Қоспан</w:t>
        <w:br/>
        <w:t>осындай инабатты адамның мойнын созды-</w:t>
        <w:br/>
        <w:t>рып қойған өзінің үлкен денесінен ұялып, бе-</w:t>
        <w:br/>
        <w:t>рекесі қашты. Қасболат оның бетін буфеттен</w:t>
        <w:br/>
        <w:t>бұрып, жұрт қыдырып жүрген үлкен залға</w:t>
        <w:br/>
        <w:t>қарай әкетті.</w:t>
        <w:br/>
        <w:t>-- Жаңа, жиналыс басқарушыдан біліп</w:t>
        <w:br/>
        <w:t>шықтым. Енді ұзамай саған сөз беріліп қа-</w:t>
        <w:br/>
        <w:t>латын түрі бар. Қалай, көңілің орнықты ма</w:t>
        <w:br/>
        <w:t>өзіңнің?</w:t>
        <w:br/>
        <w:t>Қоспан қалтасына қолын салып машин-</w:t>
        <w:br/>
        <w:t>каға басылған бес-алты парақ қағазды суы-</w:t>
        <w:br/>
        <w:t>рып алды. Мұны ауылдан шығарда «барған</w:t>
        <w:br/>
        <w:t>соң сөйлейсің» деп Қасболат берген. Бір-</w:t>
        <w:br/>
        <w:t>неше қайтара оқып та шыққан. Бірақ өмірі</w:t>
        <w:br/>
        <w:t>өтірік айтып көрмеген Қоспан біреудің сөзін</w:t>
        <w:br/>
        <w:t>өз көкірегінен шыққандай етіп шешіліп ай-</w:t>
        <w:br/>
        <w:t>тып бере алмасын біліп қуыстанып жүрген.</w:t>
        <w:br/>
        <w:t>Оның үстіне осы қағаз миына онша қон-</w:t>
        <w:br/>
        <w:t>бады. Жаңағы бір әзірде қазақтың жалпақ</w:t>
        <w:br/>
        <w:t>тілімен қойшылардың көкейінде жүрген</w:t>
        <w:br/>
        <w:t>мұң-мұқтажын соғып кеткен бурыл сақалды</w:t>
        <w:br/>
        <w:t>шалдан соң тоқырап қалып еді. Бұ да біраз</w:t>
        <w:br/>
        <w:t>нәрсені айтқысы келеді. Бірақ осындай үлкен</w:t>
        <w:br/>
        <w:t>жерде аяқ астынан өз бетімен сөйлеп кетуге</w:t>
        <w:br/>
        <w:t>жүрегі дауаламай сергелдең еді.</w:t>
        <w:br/>
        <w:t>Қасболат дер кезінде келе қалды. Қы-</w:t>
        <w:br/>
        <w:t>сылғанда қол ұшын бергенге не жетсін.</w:t>
        <w:br/>
        <w:t>-- Кәнекей, маған бере тұршы, қарап бе-</w:t>
        <w:br/>
        <w:t>ретін жері бар сияқты соның.</w:t>
        <w:br/>
        <w:t>Қасболаттың жуан қоңыр даусы бейне</w:t>
        <w:br/>
        <w:t>саулық қойдың маңырағанындай құлаққа</w:t>
        <w:br/>
        <w:t>жылы тиеді. Ол үлкен терезенің алдына келіп</w:t>
        <w:br/>
        <w:t>замық тартып, қайта түнеріп тереңіне тарта</w:t>
        <w:br/>
        <w:t>береді. Алты жүз қой ұйлыға тұтасып, түгін</w:t>
        <w:br/>
        <w:t>жыбырлатып жел ысырып бара жатқан ақ</w:t>
        <w:br/>
        <w:t>киіз сияқты боп кетеді. Қоспан оның бұлды-</w:t>
        <w:br/>
        <w:t>рап боранға сіңіп кеткен шетін көре алмай,</w:t>
        <w:br/>
        <w:t>көңілмен ғана топшылайды. Сол ақ киіз ре-</w:t>
        <w:br/>
        <w:t>зеңкедей созылып жайылып бара жатады да</w:t>
        <w:br/>
        <w:t>қайта жиырылады. Кейде бәрі бұлдырап еш</w:t>
        <w:br/>
        <w:t>нәрсені көре алмай қалады.</w:t>
        <w:br/>
        <w:t>Қоспан бір жұмадай далаға түнеуге қам-</w:t>
        <w:br/>
        <w:t>Данып шыққан. Киімі қалың. Ыстық пен</w:t>
        <w:br/>
        <w:t>суыққа қабат піскен денесі әзірге ызғарға тө-</w:t>
        <w:br/>
        <w:t>теп беріп келеді. Қайта ауыр тонын атының</w:t>
        <w:br/>
        <w:t>артына теңдеп алған. Бірде ат үстінде, бір-</w:t>
        <w:br/>
        <w:t>Де жаяу қойдың бетін оңға бұрады. Суыққа</w:t>
        <w:br/>
        <w:t>тоңып бүрсеңдеп келе жатқан қойлар бір</w:t>
      </w:r>
    </w:p>
    <w:p>
      <w:r>
        <w:t>пана таппай тоқтайтын емес, шоғырланып ір-</w:t>
        <w:br/>
        <w:t>кіле түсіп, қайта жылжиды. Рас, бастапқыдай</w:t>
        <w:br/>
        <w:t>ырғып қашып, емпеңдеп жүгірмейді, жүріс-</w:t>
        <w:br/>
        <w:t>тері сылбыр тартты. Бірақ сол сылбыр қи-</w:t>
        <w:br/>
        <w:t>мылдың өзімен жалықпай, талмай ыққа қа-</w:t>
        <w:br/>
        <w:t>рай әкетіп барады. Топшылауынша жиырма</w:t>
        <w:br/>
        <w:t>шақырымнан артық жер жүрді. «Таң ата бо-</w:t>
        <w:br/>
        <w:t>ран басылғанның өзінде қораға қайтып жету</w:t>
        <w:br/>
        <w:t>оңай болмас» деп ойлады Қоспан. Ал басыл-</w:t>
        <w:br/>
        <w:t>маса... Жер шамасын болжаудың өзі қиын.</w:t>
        <w:br/>
        <w:t>Кеше кеште ыққан кезде алды Қарақияның</w:t>
        <w:br/>
        <w:t>үстірті еді. Кішкенеқұмға қарай қанша ой-</w:t>
        <w:br/>
        <w:t>ысқаны белгісіз.</w:t>
        <w:br/>
        <w:t>Жел қатая түсті. Алды өр сияқты. Аумағы</w:t>
        <w:br/>
        <w:t>көрінбейді. Қойдың алды тоқырап қалып еді,</w:t>
        <w:br/>
        <w:t>жел жағындағылары лықсытып итеріп әкет-</w:t>
        <w:br/>
        <w:t>Жидіп барасың. Елге барып еңсеңді көтеріп</w:t>
        <w:br/>
        <w:t>қайт,- деп қоярда қоймастан Жаңылды ала</w:t>
        <w:br/>
        <w:t>кетті.</w:t>
        <w:br/>
        <w:t>Ауыл соғыстан бұрынғы қалпынан өзгер-</w:t>
        <w:br/>
        <w:t>мепті. Тек үйлері тоза түскен. Байсеркенің</w:t>
        <w:br/>
        <w:t>баяғы таныс үйі, Жаңылдың балалық шағы</w:t>
        <w:br/>
        <w:t>осы үйде өткен. Сонау шешесі өліп осы үйге</w:t>
        <w:br/>
        <w:t>алғаш келгеніндей бәрі де Жаңылға ықылас-</w:t>
        <w:br/>
        <w:t>ты-ақ. Тамағының дәмдісін аузына тосып,</w:t>
        <w:br/>
        <w:t>сыйлы қонағындай елпілдеп күтеді. Жаңыл</w:t>
        <w:br/>
        <w:t>көбіне Ибашпен бірге. Ұштап аһлап, үһлеп</w:t>
        <w:br/>
        <w:t>жүрсе де «екеуің бой жазыңдар» деп үй мен</w:t>
        <w:br/>
        <w:t>түздің шаруасын өз мойнына алған. Жаңыл</w:t>
        <w:br/>
        <w:t>енді асқа қарап, төңіректі де байқайтын бо-</w:t>
        <w:br/>
        <w:t>лып, көңілі сергіп келе жатты. Кейде үш қа-</w:t>
        <w:br/>
        <w:t>тын отырып алып, өткен-кеткенді айтып, әң-</w:t>
        <w:br/>
        <w:t>гіме соғады.</w:t>
        <w:br/>
        <w:t>Адам деген қызық-ау. Жаңыл осы үйден</w:t>
        <w:br/>
        <w:t>көрген қорлығы мен кемдігін ұмытып кеткен</w:t>
        <w:br/>
        <w:t>сияқты, Сол жетім күндері кейде есіне түсіп</w:t>
        <w:br/>
        <w:t>кетсе соған ызаланбайды, қорланбайды.</w:t>
        <w:br/>
        <w:t>Ұштап пен Ибаштың жаманшылығы кетіп,</w:t>
        <w:br/>
        <w:t>тек жақындығы ғана қалған тәрізді. Ол екеуі</w:t>
        <w:br/>
        <w:t>Де бұған өтірік көлгірсіп жүрген жоқ. Шын</w:t>
        <w:br/>
        <w:t>ықыласын білдіріп, жаны ашиды.</w:t>
        <w:br/>
        <w:t>Бұлардың үшеуі де өзгерген. Қазан-аяқты</w:t>
        <w:br/>
        <w:t>салдырлатып, шаңқылдап ұрыс шығарып,</w:t>
        <w:br/>
        <w:t>қит етсе аузынан қарғыс шығатын Ұштап,</w:t>
        <w:br/>
        <w:t>қазір еңкейген кемпір болған. «О, құдайя-то-</w:t>
        <w:br/>
        <w:t>ба», «жасаған ием» деп екі сөзінің бірін Алла-</w:t>
        <w:br/>
        <w:t>ның атымен бастайды. Баяғы жынды Ибаш</w:t>
        <w:br/>
        <w:t>Қоспан әлгі қоңқақ мұрын қараның сөзін</w:t>
        <w:br/>
        <w:t>есіне алып, іштей мырс етеді. Кісі әрі-беріден</w:t>
        <w:br/>
        <w:t>соң жұмақтан да жалығатын шығар, сірә.</w:t>
        <w:br/>
        <w:t>Салқынлеп бетін тоңазыта бастады. Ендігі</w:t>
      </w:r>
    </w:p>
    <w:p>
      <w:r>
        <w:t>сәтте танауы мен көзіне қиыршық қар соғып,</w:t>
        <w:br/>
        <w:t>бетін осып жіберді. Қыратты қиялап отырып</w:t>
        <w:br/>
        <w:t>тағы да кең жазыққа шығып келе жатқантүрі</w:t>
        <w:br/>
        <w:t>бар. Аздан кейін қойлардың арқасына жел</w:t>
        <w:br/>
        <w:t>тиіп, ыққа қарай жапырыла бастады. Жа-</w:t>
        <w:br/>
        <w:t>лықпайтын қайсар қара дүлей өзін жаңағы</w:t>
        <w:br/>
        <w:t>тәтті елестен, жып-жылы ошақ басынан үзіп</w:t>
        <w:br/>
        <w:t>алып, белгісіз меңіреу тұңғиыққа тартып ба-</w:t>
        <w:br/>
        <w:t>рады.</w:t>
        <w:br/>
        <w:t>ды. Ішінде не жатқанын құдай білсін. Қасбо-</w:t>
        <w:br/>
        <w:t>лат дәретін көмген мысықтай өткен кінәсы-</w:t>
        <w:br/>
        <w:t>ның бетін бүркей салды. Ақтарылып айтып,</w:t>
        <w:br/>
        <w:t>өткенді аршып алмай дүдамал қалдырды.</w:t>
        <w:br/>
        <w:t>Бұрын онша білінбей келіп енді бітеу</w:t>
        <w:br/>
        <w:t>жарадай сыздап мазасын алып төңбекшітіп</w:t>
        <w:br/>
        <w:t>жатқан осы дүдамал.</w:t>
        <w:br/>
        <w:t>|07</w:t>
        <w:br/>
        <w:t>Қасболат бүгін кешке қарай колхоздарды</w:t>
        <w:br/>
        <w:t>аралауға шықпақшы еді. Бірақ қапелімде қар</w:t>
        <w:br/>
        <w:t>ұшқындап, жел қатайып, бұрқасын боп бара</w:t>
        <w:br/>
        <w:t>жатқасын екі ойлы боп қалды. Ақыры үлкен</w:t>
        <w:br/>
        <w:t>боранға айналып кетсе -- колхоздардың ара-</w:t>
        <w:br/>
        <w:t>сы алшақ, алды қараңғы... Оның үстіне Са-</w:t>
        <w:br/>
        <w:t>бира да пешті қатты жағып, үйдің ішін мұн-</w:t>
        <w:br/>
        <w:t>таздай жинап кірсең шыққысыз ғып қойған</w:t>
        <w:br/>
        <w:t>екен. Мәжілістен шаршап шыққан Қасболат-</w:t>
        <w:br/>
        <w:t>тың қозғала қойғысы келмеді.</w:t>
        <w:br/>
        <w:t>Сәбираның мектептегі сабағы аз, тек пе-</w:t>
        <w:br/>
        <w:t>дагогтік стажын сақтау үшін. Оның есесі-</w:t>
        <w:br/>
        <w:t>не үйдегі жұмысы көп. Бірақ Қасболат әй-</w:t>
        <w:br/>
        <w:t>елінің шаршап қажығанын, не қабақ шытып</w:t>
        <w:br/>
        <w:t>кейіс білдіргенін көрген емес. Тіпті қонақ</w:t>
        <w:br/>
        <w:t>басты болған күндердің өзінде күйбеңдеп,</w:t>
        <w:br/>
        <w:t>асығып-саспай, байсалды жүріп-ақ бәрін</w:t>
        <w:br/>
        <w:t>тындырады. Сәбираның бұл қасиетіне еті үй-</w:t>
        <w:br/>
        <w:t>реніп кеткені сонша, әйел мінезінің басқа да</w:t>
        <w:br/>
        <w:t>түрі болатынын Қасболат онша ойламайтын.</w:t>
        <w:br/>
        <w:t>Кейбір мәжілістерден күйзеліп шыққанда,</w:t>
        <w:br/>
        <w:t>немесе мазасыз қызметінің жолында ыңғай-</w:t>
        <w:br/>
        <w:t>сыз жағдай кездесіп қалғанда - өз үйі жұба-</w:t>
        <w:br/>
        <w:t>ныш орны сияқты. Жылы ұясында ғана жаны</w:t>
        <w:br/>
        <w:t>жай табады. Сәбира күйеуінің қабағын жақ-</w:t>
        <w:br/>
        <w:t>сы таниды, бірақ күйзелісінің себебін қаз-</w:t>
        <w:br/>
        <w:t>балап, көкірегінде сөне бастаған ашуды қай-</w:t>
        <w:br/>
        <w:t>та тұтатпайды. Жасырақ кезінде Қасболат</w:t>
        <w:br/>
        <w:t>кейбір мәжілістен булығып, жарыла жаздап</w:t>
        <w:br/>
        <w:t>келгенде Сәбираның үндемейтініне тіпті ыза</w:t>
        <w:br/>
        <w:t>болатын. Күйінішіне, ренішіне ортақ болып,</w:t>
      </w:r>
    </w:p>
    <w:p>
      <w:r>
        <w:t>күйеуінің әділдігін жақтап, ол жек көрген</w:t>
        <w:br/>
        <w:t>адамды жерлесудің орнына...</w:t>
        <w:br/>
        <w:t>Қасболат булығып сөз бастағаннан-ақ бір</w:t>
        <w:br/>
        <w:t>кіріп, бір шығып шай-суын әкеліп, балаша</w:t>
        <w:br/>
        <w:t>баптай бастайды. Күйеуінің сөзіне ден қой-</w:t>
        <w:br/>
        <w:t>ып құлақ аспайтын сияқты. Ондайда Қасбо-</w:t>
        <w:br/>
        <w:t>лат тығылып үнсіз қалатын. Асын шала-шар-</w:t>
        <w:br/>
        <w:t>пы ішіп стол басынан қабағы түнерген күйі</w:t>
        <w:br/>
        <w:t>тұрып кететін. Ішіңді өртеп бара жатқан нәр-</w:t>
        <w:br/>
        <w:t>сені ең жақын адамыңа айта алмаған қандай</w:t>
        <w:br/>
        <w:t>жаман. Бірақ шындап ренжиін десе Сәби-</w:t>
        <w:br/>
        <w:t>раның жақсы көргеннен өзге жазығы жоқ,</w:t>
        <w:br/>
        <w:t>қатты сөз айтып қалса да үндемейді. Көңілі-</w:t>
        <w:br/>
        <w:t>не ауыр алмайды. Қызық. Қазақ баяғыда ба-</w:t>
        <w:br/>
        <w:t>ласын молдаға оқуға бергенде «сүйегі менікі,</w:t>
        <w:br/>
        <w:t>еті сенікі» деп беруші еді. Сәбира да «түзде-</w:t>
        <w:br/>
        <w:t>гің, қызметің өзіңдікі, үйдегің менікі» дейтін</w:t>
        <w:br/>
        <w:t>сияқты. Сөйтіп бір Қасболатты екіге бөліп</w:t>
        <w:br/>
        <w:t>қойған.</w:t>
        <w:br/>
        <w:t>Келе-келе Қасболаттың өзі де тұйықтала</w:t>
        <w:br/>
        <w:t>бастады. Қызмет бабы, заманы солай болды.</w:t>
        <w:br/>
        <w:t>Онысы әдетке, одан мінезге айналды. Енді</w:t>
        <w:br/>
        <w:t>ішінде ит өліп жатса да сыртқа шығармайды.</w:t>
        <w:br/>
        <w:t>Үйдегі әңгіменің түзге жайылуы қиын ба. Он-</w:t>
        <w:br/>
        <w:t>ші болам. Ертеңгі газетке сіз туралы мақала</w:t>
        <w:br/>
        <w:t>үлгіртуім керек. Сіз бастан кешкендеріңіздің</w:t>
        <w:br/>
        <w:t>бәрін айта беріңіз, - деп қалтасынан қойын</w:t>
        <w:br/>
        <w:t>дәптері мен қаламын жалаңдатып суырып</w:t>
        <w:br/>
        <w:t>алды.</w:t>
        <w:br/>
        <w:t>Қабырғасында пышаққа ілінер ет жоқ</w:t>
        <w:br/>
        <w:t>арық, әжім тілген бет терісі жақ сүйегіне жа-</w:t>
        <w:br/>
        <w:t>бысқан, үйітер алдында жүнін жұлып алған</w:t>
        <w:br/>
        <w:t>қойдың терісіндей өңі сұп-сұр. Қоспан оны</w:t>
        <w:br/>
        <w:t>аяп кетіп «шырағым, жазда біздің ауылға</w:t>
        <w:br/>
        <w:t>келіп шыр жұқтырып кетсең қайтеді» деп</w:t>
        <w:br/>
        <w:t>айтқысы келді. Өзі де ұшқалақ екен, сөйлесіп</w:t>
        <w:br/>
        <w:t>отырған Қоспанды қаңтарып қойып, тұсынан</w:t>
        <w:br/>
        <w:t>өтіп бара жатқан қоңқақ мұрын қараға жар-</w:t>
        <w:br/>
        <w:t>масты.</w:t>
        <w:br/>
        <w:t>-- Қайда кеттің? Мәжілістің артын тос-</w:t>
        <w:br/>
        <w:t>пайсың ба?</w:t>
        <w:br/>
        <w:t>-- Жалығып кеттім, бәрі белгілі нәрселер</w:t>
        <w:br/>
        <w:t>ғой, - дедіанау, қайрыла қоймай.</w:t>
        <w:br/>
        <w:t>-- Кешке ойынға келесің бе? «Қыз Жі-</w:t>
        <w:br/>
        <w:t>бек» қой.</w:t>
        <w:br/>
        <w:t>-- Жоқ, сол кәріапаңда кісі қызығатын не</w:t>
        <w:br/>
        <w:t>қалды дейсің.</w:t>
        <w:br/>
        <w:t>Қойшы бала ойыннан алған әсерін баса</w:t>
        <w:br/>
        <w:t>алмай әлі тамсанып келеді.</w:t>
        <w:br/>
        <w:t>- Өзі дүниенің қызығын көрмей жүріп-</w:t>
        <w:br/>
        <w:t>піз ғой. Көше сыпырсаң да Алматыда тұру</w:t>
      </w:r>
    </w:p>
    <w:p>
      <w:r>
        <w:t>екен ғой қызығы.</w:t>
        <w:br/>
        <w:t>-- Ау, сен озат қойшы болмасаң осындай</w:t>
        <w:br/>
        <w:t>сый-құрмет көріп Алматыда алшаңдап жүрер</w:t>
        <w:br/>
        <w:t>ме едің,-- дейді қасындағы егде жолдасы.</w:t>
        <w:br/>
        <w:t>дайдан таяқ жегендер де аз емес. Бұрын Сә-</w:t>
        <w:br/>
        <w:t>бираның тұйықтығына ренжитін Қасболат</w:t>
        <w:br/>
        <w:t>енді әйелінің сол мінезіне риза.</w:t>
        <w:br/>
        <w:t>Кейбір басшылардың әйелі үлкен жерде</w:t>
        <w:br/>
        <w:t>не боп жатқанынан хабардар екенін мақта-</w:t>
        <w:br/>
        <w:t>ныш тұтып кеңседегі әңгімені сырт құлаққа</w:t>
        <w:br/>
        <w:t>жаяды. Ертең күйеуіне сөз келетінін де ой-</w:t>
        <w:br/>
        <w:t>ламайды. Сәбирада ондай мінез жоқ. Шағын</w:t>
        <w:br/>
        <w:t>аудан орталығында бәрі алақанда. Басшының</w:t>
        <w:br/>
        <w:t>әйелін бәрі сыйлайды. Содан кейбір оқуы</w:t>
        <w:br/>
        <w:t>шала әйелдерге көкірек бітіп, аяқ астынан</w:t>
        <w:br/>
        <w:t>шайпау мінез тауып ала қояды. Өзге жұрттан</w:t>
        <w:br/>
        <w:t>дәрежесі биік күйеуі емес өзі сияқты төңіре-</w:t>
        <w:br/>
        <w:t>гіне тепсініп, өткір сөз айттым деп дөкір сөз</w:t>
        <w:br/>
        <w:t>айтатын әйелдерді Қасболат талай көрген. Ал,</w:t>
        <w:br/>
        <w:t>Сәбира күйеуі қай ауданға басшы болса да</w:t>
        <w:br/>
        <w:t>баяғы байсалды мінезінен аумайды. Ыстық-</w:t>
        <w:br/>
        <w:t>суығы жоқ қоламта мінез жалықтыратын да</w:t>
        <w:br/>
        <w:t>болар. Бірақ Қасболаттың үйдегісінен түзде-</w:t>
        <w:br/>
        <w:t>гісі көп, бүкіл ықылас ниеті де түзде,- яғни</w:t>
        <w:br/>
        <w:t>өзі атқарып жүрген қызметінде. Қызметі</w:t>
        <w:br/>
        <w:t>деген әрине ең мазасыз қызмет. «Сіңбіруге</w:t>
        <w:br/>
        <w:t>мұршасы жоқ» десе артық болар. Дем ала-</w:t>
        <w:br/>
        <w:t>тын уақыты бар, жыл сайын курортқа барып</w:t>
        <w:br/>
        <w:t>келеді, кейде преферансқа да уақыт табыла-</w:t>
        <w:br/>
        <w:t>ды. Бірақ Қасболат бір сәтке қызмет бабынан</w:t>
        <w:br/>
        <w:t>бостығын сезініп көрген емес. Қайда жүрсе</w:t>
        <w:br/>
        <w:t>де арқалаған ауыр жүгі үстінде тұрғандай.</w:t>
        <w:br/>
        <w:t>Ел аралап жүріп бір үйге түстенсе де, аудан-</w:t>
        <w:br/>
        <w:t>дағы қызметкерлермен аңға шықса да өзінің</w:t>
        <w:br/>
        <w:t>қызмет дәрежесін, жауапкершілігін ұмытып</w:t>
        <w:br/>
        <w:t>мыр, жүргенде иығымен, тұқыл шекесімен</w:t>
        <w:br/>
        <w:t>бейне ауаны сүзіп келе жатқан тәрізді. Тек</w:t>
        <w:br/>
        <w:t>Қасболаттың үстіне кіргенде ғана именшек-</w:t>
        <w:br/>
        <w:t>теп, ізет сақтайды. Және қашан да дәл уақы-</w:t>
        <w:br/>
        <w:t>тын тауып келеді. Столдан тұра бергенде есік</w:t>
        <w:br/>
        <w:t>қағып, бастығы темекі шегіп біткенше бір-екі</w:t>
        <w:br/>
        <w:t>кесе шай ішіп үлгереді. Өзі жұмысқа жаны</w:t>
        <w:br/>
        <w:t>құмар жігіт. Қолы босап кетсе-ақ машинаның</w:t>
        <w:br/>
        <w:t>капотын ашып, бір жерін шұқылап жатқаны.</w:t>
        <w:br/>
        <w:t>Жұмыс арасында Сәбираның да талай шару-</w:t>
        <w:br/>
        <w:t>асын тындырып тастайды. Ағаден мінезі, ел-</w:t>
        <w:br/>
        <w:t>гезектігімен кімге болса да жағып, ішіне кіріп</w:t>
        <w:br/>
        <w:t>кететін жігіт. Осы үйдің де өз адамы боп алды.</w:t>
        <w:br/>
        <w:t>-- Аға, жүреміз бе, қайтеміз? Күн райы</w:t>
        <w:br/>
        <w:t>бұзылып барады,- деді Жұматай.</w:t>
        <w:br/>
        <w:t>Қасболат үндемеді. Неге екені белгісіз,</w:t>
        <w:br/>
        <w:t>Жұматайдың қарлығып шығатын қоңыр да-</w:t>
      </w:r>
    </w:p>
    <w:p>
      <w:r>
        <w:t>усын алғаш рет ұнатпаған сияқты. Қанша</w:t>
        <w:br/>
        <w:t>жүргісі келсе де бүгін жүре алмасын біліп</w:t>
        <w:br/>
        <w:t>отыр. «Жүрем» деп айтып қойды, шоферін де</w:t>
        <w:br/>
        <w:t>шақырды, бірақ мына боранда... Жылы бөл-</w:t>
        <w:br/>
        <w:t>ме бәрібір жібермейді.</w:t>
        <w:br/>
        <w:t>-- Мына боранда, жеті қараңғы түнде,-</w:t>
        <w:br/>
        <w:t>сөзін қостату үшін Жұматай Сәбираға қарап</w:t>
        <w:br/>
        <w:t>қойды,-- Құрысын, бір пәлеге душар боп қа-</w:t>
        <w:br/>
        <w:t>лармыз.</w:t>
        <w:br/>
        <w:t>Қасболат темекісін бұрқыратып үнсіз</w:t>
        <w:br/>
        <w:t>отыр. Әрине Жұматай қу оның жүрмесін әб-</w:t>
        <w:br/>
        <w:t>ден біліп тұр. Соны білгесін де Қасболат айта-</w:t>
        <w:br/>
        <w:t>тын сөзді өзі айтып алдын орағытып барады.</w:t>
        <w:br/>
        <w:t>Өзінше о да қамқорлығы. Болмаса Қасболат</w:t>
        <w:br/>
        <w:t>кесіп айтса қар жаумақ түгіл от борап тұрса</w:t>
        <w:br/>
        <w:t>да іркілмес еді. Бастығының көмейін танып,</w:t>
        <w:br/>
        <w:t>жанының жайлы жағына жетелейтін Жұма-</w:t>
        <w:br/>
        <w:t>тайдың алтын мінезі Қасболатқа бұл жолы</w:t>
        <w:br/>
        <w:t>ұнамай қалды. Және оған қарсы келе алмай-</w:t>
        <w:br/>
        <w:t>тын дәрменсіздігін сезіп ыза болды.</w:t>
        <w:br/>
        <w:t>- Сірә, бүгін жүре алмаспыз. Ертең қай</w:t>
        <w:br/>
        <w:t>уақытта келейін? -- деді Жұматай.</w:t>
        <w:br/>
        <w:t>Әнекей тіпті күмәні жоқ өзінің.</w:t>
        <w:br/>
        <w:t>-- Таңғы сағат жетіден қалма. Іркілмей</w:t>
        <w:br/>
        <w:t>шығамыз,- деді Қасболат қатқыл үнмен. Бұл</w:t>
        <w:br/>
        <w:t>Жоұматайға берген қатал тәртібі емес, өзін-өзі</w:t>
        <w:br/>
        <w:t>қайрағаны.</w:t>
        <w:br/>
        <w:t>Әдетінше газет-журнал ақтармай, темекі</w:t>
        <w:br/>
        <w:t>бұрқыратып, диванда қимылсыз отыр. Те-</w:t>
        <w:br/>
        <w:t>мекі түтінінің қоюлығынан күйеуінің маза-</w:t>
        <w:br/>
        <w:t>сыз халін айнытпай аңғарған Сәбира еш нәр-</w:t>
        <w:br/>
        <w:t>сені елемегенсіп ыдыс-аяқтарын жинады.</w:t>
        <w:br/>
        <w:t>Шаруасын тындырған соң төр жаққа барып</w:t>
        <w:br/>
        <w:t>төсегін жайлады. Әшейінде Сәбираның үйде</w:t>
        <w:br/>
        <w:t>бар-жоғы білінбеуші еді, осы жолы оның әр-</w:t>
        <w:br/>
        <w:t>бір кіріп-шыққаны Қасболаттың мазасына</w:t>
        <w:br/>
        <w:t>тиді. Шау тартқан денесімен бірге ойы да</w:t>
        <w:br/>
        <w:t>бей-жай күйге түсіп, астан кейін маужырап</w:t>
        <w:br/>
        <w:t>дем алудың орнына әлденеге сіркесі су кө-</w:t>
        <w:br/>
        <w:t>термей.. Қараптан-қарап берекесі қашып,</w:t>
        <w:br/>
        <w:t>себепсіз мазасызданғанына Қасболаттың өзі</w:t>
        <w:br/>
        <w:t>Де түсінбеді. Әлде бүгінгі мәжіліс себеп бол-</w:t>
        <w:br/>
        <w:t>ды ма? Онда пәлендей еш нәрсе болған жоқ.</w:t>
        <w:br/>
        <w:t>Кәдімгі көп мәжілістің бірі. «Мал қыстатудың</w:t>
        <w:br/>
        <w:t>барысы жайлы» мәселе қаралды. Әрине бірер</w:t>
        <w:br/>
        <w:t>екен. Бұрын күндіз демей, түн демей іркілуді</w:t>
        <w:br/>
        <w:t>білмеуші еді, кейінгі кезде бір кібіртікке тап</w:t>
        <w:br/>
        <w:t>болды. Қартайғандықтың белгісі ме екен?</w:t>
        <w:br/>
        <w:t>Елудің үстіне биыл ғана шықты. Самайға әлі</w:t>
        <w:br/>
        <w:t>ақ кірген жоқ. Қайраты да бойында сияқты.</w:t>
      </w:r>
    </w:p>
    <w:p>
      <w:r>
        <w:t>Сырт көзге сыр алдырған жері жоқ. Бірақ,</w:t>
        <w:br/>
        <w:t>жақсылыққа ма, жамандыққа ма, кім білсін,</w:t>
        <w:br/>
        <w:t>өз бойында бір өзгеріс басталғанын сезеді.</w:t>
        <w:br/>
        <w:t>Ес біліп қызмет атқарғалы бар өмірі неше</w:t>
        <w:br/>
        <w:t>алуан жиналыс, мәжілістерде, көп арасында.</w:t>
        <w:br/>
        <w:t>Сол көп ішінде үйіріне қосылған жылқыдай</w:t>
        <w:br/>
        <w:t>өзін еркін сезінетін. Енді сол көпшілікті жа-</w:t>
        <w:br/>
        <w:t>тырқай бастаған. Алғашқыда оңашалық ізде-</w:t>
        <w:br/>
        <w:t>генін өзі де байқамаушы еді. Мәжіліс, жина-</w:t>
        <w:br/>
        <w:t>лыстардың аяғын асыға күтетінді шығарды.</w:t>
        <w:br/>
        <w:t>Колхоз аралағанда да басқармада аз аял-</w:t>
        <w:br/>
        <w:t>дап көбіне фермаларға, қойшыларға кетеді.</w:t>
        <w:br/>
        <w:t>Әсіресе жақсы көретіні айдалада жалғыз оты-</w:t>
        <w:br/>
        <w:t>ратын Қоспанның үйі. Бірақ оған ылғи жол</w:t>
        <w:br/>
        <w:t>түсе бермейді. Өткен жаздан бері соға алмап</w:t>
        <w:br/>
        <w:t>еді. Енді қыс та болса уақыт тауып, қойшы-</w:t>
        <w:br/>
        <w:t>ның қыстауында тым болмаса бір-екі күн жа-</w:t>
        <w:br/>
        <w:t>тып кетуді ойлаған.</w:t>
        <w:br/>
        <w:t>Басшы адамның әдетінде жоқ нәрсеге</w:t>
        <w:br/>
        <w:t>неге құштар болғанын да білмейді. Және</w:t>
        <w:br/>
        <w:t>Қоспан сөзге сараң, өзің жетелеп отырмасаң</w:t>
        <w:br/>
        <w:t>баспайды. Басқалардай елпілдеп асты-үстіңе</w:t>
        <w:br/>
        <w:t>түсумен де ісі жоқ. Бірақ соның жұпыны</w:t>
        <w:br/>
        <w:t>үйі жанға жылы. Сөзге тұйық болса да жүзі</w:t>
        <w:br/>
        <w:t>ашық. Бүкіл ірі тұлғасында, байыпты қи-</w:t>
        <w:br/>
        <w:t>мылында тыныштық пен жақсылық бар си-</w:t>
        <w:br/>
        <w:t>көрген емес. Қонақта бол, демалыс сағатын-</w:t>
        <w:br/>
        <w:t>Да бол өзге жұрттың баққаны басшы болмақ.</w:t>
        <w:br/>
        <w:t>Ондайда сыр алдырып қалсаң қадірің кемиді.</w:t>
        <w:br/>
        <w:t>Тек өз үйіне, отбасына келгенде ғана Қасбо-</w:t>
        <w:br/>
        <w:t>лат теңін шешкен түйедей белі босап, рақат-</w:t>
        <w:br/>
        <w:t>танып дем алатын. Есіктің алдына әкеп түсір-</w:t>
        <w:br/>
        <w:t>ген шофермен бірге миының бір қатпарына</w:t>
        <w:br/>
        <w:t>кіріп алып өзінің әр қимылын, әр сөзін бағып</w:t>
        <w:br/>
        <w:t>отыратын қырағы сақшысы да «уһ» деп дема-</w:t>
        <w:br/>
        <w:t>лысқа кететін.</w:t>
        <w:br/>
        <w:t>Қасболат шешініп, түкті халатын киіп</w:t>
        <w:br/>
        <w:t>жұмсақ диванға отырды. Кең бөлменің іші</w:t>
        <w:br/>
        <w:t>күңгірт. Қараңғылыққа ұласып қара көлең-</w:t>
        <w:br/>
        <w:t>кеде сервант, радиоприемник, стол үстіндегі</w:t>
        <w:br/>
        <w:t>ваза болсын, әр заттың бедері өз көлемінен</w:t>
        <w:br/>
        <w:t>үлкен, әрі бір түрлі жұмсақ боп көрінеді.</w:t>
        <w:br/>
        <w:t>Жұмсақ басып Сәбира кірді. Қараңғылық</w:t>
        <w:br/>
        <w:t>оны бұлдыр қара сағымдай орап алған. Ет-</w:t>
        <w:br/>
        <w:t>шең толық денесі сүйегінен, тығыздығынан</w:t>
        <w:br/>
        <w:t>айрылып, осы қара сағымда жеңіл қалқып</w:t>
        <w:br/>
        <w:t>жүрген сияқты. Қасболат көзін шала жұмып</w:t>
        <w:br/>
        <w:t>Диванда қисайып жатыр. Мүлгіп кеткен жоқ,</w:t>
        <w:br/>
        <w:t>бірақ жаны жай тауып, ой атаулының бәрін</w:t>
        <w:br/>
        <w:t>ұмытып, рақат тыныштыққа кірді. Осындай</w:t>
        <w:br/>
        <w:t>халде азғана уақытта тынығып қалатын.</w:t>
        <w:br/>
        <w:t>Ас ішіп бола берген кезде шофер Жұма-</w:t>
        <w:br/>
        <w:t>тай кірді. Оның ауыз бөлмеде, қағып-сілкініп</w:t>
        <w:br/>
        <w:t>жатқанынан-ақ боранның үдеп бара жатқа-</w:t>
        <w:br/>
        <w:t>ны байқалады. Жұматай аласа бойлы жұмыр</w:t>
        <w:br/>
        <w:t>қара. Қара қошқыл қасқа басын кең иығына</w:t>
      </w:r>
    </w:p>
    <w:p>
      <w:r>
        <w:t>мойынсыз қадап қойған сияқты. Қимылы шы-</w:t>
        <w:br/>
        <w:t>|04</w:t>
        <w:br/>
        <w:t>Де ұят. Өз дәрменсіздігіне әбден ыза болды.</w:t>
        <w:br/>
        <w:t>Өзіне өзі әлі келмей діңкесі құрып, жазған</w:t>
        <w:br/>
        <w:t>Қоспанды взводтарға қуалай берді. Ол алғы</w:t>
        <w:br/>
        <w:t>шепке кеткен сайын «осы жолы аман келер</w:t>
        <w:br/>
        <w:t>ме екен» деп қыпылдаумен болады. Олда жар</w:t>
        <w:br/>
        <w:t>басында екі жағына кезек шойырылып, бұл-</w:t>
        <w:br/>
        <w:t>талақтап ұшып кете жаздаған адамдай әбден</w:t>
        <w:br/>
        <w:t>зықыны шығарып-ақ бағады. Бірақ әйтеуір</w:t>
        <w:br/>
        <w:t>сүйтіп жүріп аман келеді. Енді бұрынғыдай</w:t>
        <w:br/>
        <w:t>емес. Асып-саспай, еппен байсалды қимыл-</w:t>
        <w:br/>
        <w:t>дайтын боп алған. Қорқыныштың ізі айығып,</w:t>
        <w:br/>
        <w:t>түрі де бұрынғы қалпына келген. Қасболат</w:t>
        <w:br/>
        <w:t>үйреншікті шабарманына бір түрлі киелі</w:t>
        <w:br/>
        <w:t>адамша қарады. Ол ажалдың ортасына төрт</w:t>
        <w:br/>
        <w:t>рет кіріп аман шықты. Қасболат өзі дінге,</w:t>
        <w:br/>
        <w:t>ырымшылдыққа қарсы талай үгіт жүргізсе</w:t>
        <w:br/>
        <w:t>Де, «осы байғұс тым адал еді, егер ана мықты-</w:t>
        <w:br/>
        <w:t>ның өзі жоқ болса да, мұндай адамға тағдыр</w:t>
        <w:br/>
        <w:t>жар болатын шығар» деп жорыды. Ажалдың</w:t>
        <w:br/>
        <w:t>аңысын біліп алған осы жігіттің қасында</w:t>
        <w:br/>
        <w:t>жүру, кәдімгідей қауіпсіз сияқты.</w:t>
        <w:br/>
        <w:t>Ақыры бойында бар қайратын жиып,</w:t>
        <w:br/>
        <w:t>өзін дәрменсіз еткен жиіркенішті қорқыныш</w:t>
        <w:br/>
        <w:t>сезімін сілкіп тастап, Қоспанды қасына алып</w:t>
        <w:br/>
        <w:t>алғы шепке кетті.</w:t>
        <w:br/>
        <w:t>Кейін байқаса сол күнгі алғашқы соғыс</w:t>
        <w:br/>
        <w:t>ойыншық сияқты көрінді. Талай қауіп-қатер-</w:t>
        <w:br/>
        <w:t>ге, қанды қырғынға да ұшырады. Тіпті аман</w:t>
        <w:br/>
        <w:t>қалудың еш орайы жоқ-ақ кездер де болды.</w:t>
        <w:br/>
        <w:t>Қасболат қысылды да, састы да. Бірақ сол</w:t>
        <w:br/>
        <w:t>ажалмен алғашқы жанасқандағыдай үрей</w:t>
        <w:br/>
        <w:t>мен дәрменсіздік қайтып оралған жоқ. Ал,</w:t>
        <w:br/>
        <w:t>сол бірінші күннен кейін Қоспанды ажалға</w:t>
        <w:br/>
        <w:t>қарсы таққан тұмарындай сезініп, қауіпті</w:t>
        <w:br/>
        <w:t>жерде қасынан қалдырған емес.</w:t>
        <w:br/>
        <w:t>Уақыт пенен жағдай достан да, туған</w:t>
        <w:br/>
        <w:t>туысқаннан ажыратады. Бірін-бірі қанжыға-</w:t>
        <w:br/>
        <w:t>сына байлап жүрген ешкім жоқ. Қоспан</w:t>
        <w:br/>
        <w:t>екеуін соғыс ажыратты. Соғыс уақытында</w:t>
        <w:br/>
        <w:t>ғана емес, бейбітшілік кезде де Қасболаттың</w:t>
        <w:br/>
        <w:t>қызмет бабы оны бір орында ұзақ жылдар</w:t>
        <w:br/>
        <w:t>тұрақтатпады. Бір ауданда екі-үш жыл қыз-</w:t>
        <w:br/>
        <w:t>мет істеп, көппен танысып, көңілдес жақ-</w:t>
        <w:br/>
        <w:t>сы дос-жаран тауып, жақынырақ араласа</w:t>
        <w:br/>
        <w:t>бастағанда өзге ауданға ауыстырып жіберді.</w:t>
        <w:br/>
        <w:t>Сонымен талай жақын достар шалғайланып,</w:t>
        <w:br/>
        <w:t>бірте-бірте ұмыт бола береді. Талай жылдар</w:t>
        <w:br/>
        <w:t>өтіп, екі ортаға кейбір ыңғайсыз істер түсіп</w:t>
        <w:br/>
        <w:t>Қоспанмен де арасы алшақтаңқырап кетіп</w:t>
        <w:br/>
        <w:t>еді. Кісі өткеннің қадірін қартая бастағанда</w:t>
      </w:r>
    </w:p>
    <w:p>
      <w:r>
        <w:t>біле ме, қазір сол Қоспанға көбірек үйірілетін</w:t>
        <w:br/>
        <w:t>болды. Мына бір боран килікпегенде Қоспан-</w:t>
        <w:br/>
        <w:t>ның үйінде бір-екі күн жатып та кетер еді.</w:t>
        <w:br/>
        <w:t>Терезеге қар ұйтқып соғып тұр. Бора-</w:t>
        <w:br/>
        <w:t>ны құрғыр үдеп бара ма, қалай? Үйдің іші</w:t>
        <w:br/>
        <w:t>де суынайын деді. Қар қалыңдап кетсе ер-</w:t>
        <w:br/>
        <w:t>тең жүру де қиын болар. Алдымен жақы-</w:t>
        <w:br/>
        <w:t>нырақ «Жаңажолдан» бастау керек. Содан</w:t>
        <w:br/>
        <w:t>бір колхоздан екіншісіне асып түсіп... Бірақ</w:t>
        <w:br/>
        <w:t>Қоспанға жету қиындау болар. «Соғамын»</w:t>
        <w:br/>
        <w:t>деп сәлем айтыпта жіберіп еді. Елегзи күтетін</w:t>
        <w:br/>
        <w:t>болды-ау Қоспан..</w:t>
        <w:br/>
        <w:t>рыңыз бар деп бәрін алдарына жайып салып</w:t>
        <w:br/>
        <w:t>ақылдасуы керек-ақ еді. Оның орнына өз</w:t>
        <w:br/>
        <w:t>көрсеткіштерін, ауданның көрсеткіштері мен</w:t>
        <w:br/>
        <w:t>міндеттемелерін айтып цифр шайнап кетті.</w:t>
        <w:br/>
        <w:t>Ақтарыла сөйлейтін сөз орайы қашан кел-</w:t>
        <w:br/>
        <w:t>мек...</w:t>
        <w:br/>
        <w:t>ЫҚқтасынға кіріп бойы жылыған қойлар</w:t>
        <w:br/>
        <w:t>қалжырағанын сезіп, денелері ауырлап ілгері</w:t>
        <w:br/>
        <w:t>басқысы келмейді. Ауық-ауық иіріліп, маңы-</w:t>
        <w:br/>
        <w:t>рай береді. Оның үстіне ықтасын беткейдің</w:t>
        <w:br/>
        <w:t>қары да қалың сияқты. Әйтсе де осы бір қы-</w:t>
        <w:br/>
        <w:t>ратты қалқалап Қоспанның біраз жер ұтқы-</w:t>
        <w:br/>
        <w:t>сы келеді. Ат аяғының астында бір нәрсе қы-</w:t>
        <w:br/>
        <w:t>лаң-қылаң етеді. Қожасын төңіректеп жүрген</w:t>
        <w:br/>
        <w:t>сол Майлыаяқ екен.</w:t>
        <w:br/>
        <w:t>Жаңағы бір тәтті елес Қоспанның көз ал-</w:t>
        <w:br/>
        <w:t>дына орала береді. Кең театрдан жапырылып</w:t>
        <w:br/>
        <w:t>шығып жатқан халық қорадан шығардағы</w:t>
        <w:br/>
        <w:t>қойдай есіктің алдына иіріліп қалады. Қоспан</w:t>
        <w:br/>
        <w:t>қиялдағы ертегі Қыз Жібекті көзімен көріп,</w:t>
        <w:br/>
        <w:t>соның тәтті әуені құлағынан кетпей әлі де</w:t>
        <w:br/>
        <w:t>тебіреніп келеді. Қаламүштен аз-ақ үлкен</w:t>
        <w:br/>
        <w:t>жас қойшы қызынып, еліге сөйлейді.</w:t>
        <w:br/>
        <w:t>-- Ойбай-ау, дүниенің рақаты осында</w:t>
        <w:br/>
        <w:t>екен ғой. Мұндай ойынды күніге көріп жүр-</w:t>
        <w:br/>
        <w:t>ген кісінің арманы бар ма екен. Тіпті бар ғой</w:t>
        <w:br/>
        <w:t>керім! - деп тамсанады.</w:t>
        <w:br/>
        <w:t>Қоспанның ойынакүндізгі үзіліс кезіндегі</w:t>
        <w:br/>
        <w:t>бір оқиға түсті. Бұл сөйлеп шыққаннан кейін</w:t>
        <w:br/>
        <w:t>бір жылмаңдаған саржалақ жігіт ұстай алды.</w:t>
        <w:br/>
        <w:t>-- Кәнекей, ақсақал, бері келіңіз. Мен тіл-</w:t>
        <w:br/>
        <w:t>Едәуір жыл аралары суысып кеткеннен</w:t>
        <w:br/>
        <w:t>кейін Қоспанмен қайта табысты. Иә, иә, жақ-</w:t>
        <w:br/>
        <w:t>сылап табысқан сияқты. Екеуінің арасында</w:t>
        <w:br/>
        <w:t>болған ренішті Қасболат ойына алғысы кел-</w:t>
        <w:br/>
        <w:t>мейтін, ал еріксіз есіне түссе қаттытыжыры-</w:t>
        <w:br/>
        <w:t>нып қалатын. «Татуластық, болды ғой, өткен-</w:t>
        <w:br/>
        <w:t>нің несін шұқылай береміз» деп өзін жұбатып</w:t>
      </w:r>
    </w:p>
    <w:p>
      <w:r>
        <w:t>жүре беруші еді. Бірақ сол бір кежір ой жүре-</w:t>
        <w:br/>
        <w:t>гін қыжылдатқандай қазір тағы қайтып орал-</w:t>
        <w:br/>
        <w:t>ды. Ренжіткен де Қасболат, алдымен кеп</w:t>
        <w:br/>
        <w:t>табысқан да Қасболат. Өзі бастап сынған дос-</w:t>
        <w:br/>
        <w:t>тықты қайта жалғап, баяғы соғыс кезіндегі-</w:t>
        <w:br/>
        <w:t>дей жап-жақсы боп жүре берді. Ескіні ұмыт-</w:t>
        <w:br/>
        <w:t>тырғысы келіп, қойшы досына тым ықыласты</w:t>
        <w:br/>
        <w:t>боп алды. Бірақ Қоспан соның бәрін ұмытты</w:t>
        <w:br/>
        <w:t>ма екен. Екеуі тең құрбыша кінәласып, өкпе</w:t>
        <w:br/>
        <w:t>айтысқан жоқ. Қасболат араларында еш нәр-</w:t>
        <w:br/>
        <w:t>се болмаған адамдай айдалада жалғыз отыр-</w:t>
        <w:br/>
        <w:t>ған шопанның үйіне сырттан-ақ: «Уа, қара,</w:t>
        <w:br/>
        <w:t>қайдасың, бармысың? Көз көрген деген қиын</w:t>
        <w:br/>
        <w:t>екен, солдатымды сағынып қалыппын ғой!»</w:t>
        <w:br/>
        <w:t>деп айқай салып, жадырай кірді. Қоспан ескі</w:t>
        <w:br/>
        <w:t>досының күрт өзгергеніне таңырқап қалса да,</w:t>
        <w:br/>
        <w:t>сыр білдірмей жылы шыраймен қарсы алды.</w:t>
        <w:br/>
        <w:t>Қасболаттың осы еркіндігі мен жарқын көңілі</w:t>
        <w:br/>
        <w:t>ойлаған жерінен шығып, ауыр әңгімеден ара-</w:t>
        <w:br/>
        <w:t>шалап алып еді. Енді ойлап қараса, біржола</w:t>
        <w:br/>
        <w:t>құтқарып ала алмаған тәрізді. Былай қарасаң</w:t>
        <w:br/>
        <w:t>Қоспанның көңілінде ешбір күдік жоқ си-</w:t>
        <w:br/>
        <w:t>яқты. ӘЙ, бірақ... Қай шопан аудан басшысы</w:t>
        <w:br/>
        <w:t>ұлық басын кішірейтіп келсе қолын қаға қоя-</w:t>
        <w:br/>
        <w:t>түсін, аты-жөнін жақсы білетін. Біразының</w:t>
        <w:br/>
        <w:t>бұрынғы өміріне де қанық-ты. Бәрі мөлтіл-</w:t>
        <w:br/>
        <w:t>деп көз алдында тұр. Қазіргі болғалы тұрған</w:t>
        <w:br/>
        <w:t>соғыста сөз жоқ, біраз адам қаза табады.</w:t>
        <w:br/>
        <w:t>Қайсысының ажалы таялды? Мүмкін мына</w:t>
        <w:br/>
        <w:t>Қоспанның ба?.. Әлде... тіпті өзі де...</w:t>
        <w:br/>
        <w:t>Қоспан командирінің бұйрығын тасып алғы</w:t>
        <w:br/>
        <w:t>шепке, взводтарға үш-төрт қайыра барып</w:t>
        <w:br/>
        <w:t>келді. Алғашқыда оның да ерні кезеріп, түсі</w:t>
        <w:br/>
        <w:t>сұп-сұр боп кеткен. «Құп, жолдас командир!»</w:t>
        <w:br/>
        <w:t>дегенде ерні әзер жуысып, дірілдемесін деп</w:t>
        <w:br/>
        <w:t>үшін бүгіп, сірестіріп ұстаған саусақтарын</w:t>
        <w:br/>
        <w:t>шекесінен тез жұлып алып, жүгіре жөнелген.</w:t>
        <w:br/>
        <w:t>Жантәттіемес пе, бұрын түйеше шұбатылған</w:t>
        <w:br/>
        <w:t>жігітің жер бауырлай жүгіріп, зырқырап ба-</w:t>
        <w:br/>
        <w:t>рады. Әнекей, қиралаң етіп құлап түсті. Ұзын</w:t>
        <w:br/>
        <w:t>денесі сорайып қимылсыз жатыр. Қасбо-</w:t>
        <w:br/>
        <w:t>лат тұла бойы түршігіп, көзін жұмды. Кет-</w:t>
        <w:br/>
        <w:t>ті-ау сабазың. Енді кімнің кезегі екен? Көзін</w:t>
        <w:br/>
        <w:t>ашып алып аң-таң болды. Қоспанның қайта-</w:t>
        <w:br/>
        <w:t>дан құлап бара жатқанын көрді. Бір адамның</w:t>
        <w:br/>
        <w:t>ажалының екеу болғаны ма? Ойпыр-ай, тіпті</w:t>
        <w:br/>
        <w:t>аман екен. Тағы да жүгіріп барады. Көп ұза-</w:t>
        <w:br/>
        <w:t>май, әлсін-әлсін жалп-жалп құлап, қайта жү-</w:t>
        <w:br/>
        <w:t>гіріп келе жатты.</w:t>
        <w:br/>
        <w:t>Өзі барып аралап, позицияны көзімен</w:t>
        <w:br/>
        <w:t>көріп қолма-қол тәртіп беруі керек еді. Бірақ</w:t>
        <w:br/>
        <w:t>дәл қазір көтерілсе оққа ұшатындай кейін-</w:t>
        <w:br/>
        <w:t>ге ысыра берді. Алғы шептегілер де коман-</w:t>
        <w:br/>
        <w:t>дирлерінің бұғып отырғанын сезіп табалап</w:t>
        <w:br/>
        <w:t>жатқан болар. Ертең олардың көзіне көріну</w:t>
      </w:r>
    </w:p>
    <w:p>
      <w:r>
        <w:t>яқты. Бетіне қарап ықласын танып риза бола-</w:t>
        <w:br/>
        <w:t>сың. Үндемей отырып жалықтырмайтынның</w:t>
        <w:br/>
        <w:t>өзі.</w:t>
        <w:br/>
        <w:t>Тағдыр екеуін осыдан жиырма жылға</w:t>
        <w:br/>
        <w:t>жуық бұрын қырық бірінші жылдың күзін-</w:t>
        <w:br/>
        <w:t>де табыстырды. Қазақстанның екі-үш об-</w:t>
        <w:br/>
        <w:t>лысынан шақырылған жауынгерлерден</w:t>
        <w:br/>
        <w:t>ұлттық бригада құрылған. Қасболат сонда</w:t>
        <w:br/>
        <w:t>рота командирі боп тағайындалды. Алғашқы</w:t>
        <w:br/>
        <w:t>кездердің бірінде Қасболат қарауындағы</w:t>
        <w:br/>
        <w:t>взводтың жаттығуын тексеріп жүргенде өзге</w:t>
        <w:br/>
        <w:t>жұрттан оғаш, қимылы ебедейсіз үлкен қара</w:t>
        <w:br/>
        <w:t>солдатқа ыза болды. «Алға» деп команда бер-</w:t>
        <w:br/>
        <w:t>генде шұбатылып бәрінің соңынан тұрып,</w:t>
        <w:br/>
        <w:t>қорбалаңдай жөнеледі. «Жат!» дегенде өзге-</w:t>
        <w:br/>
        <w:t>лер жып-жып етіп жер бауырлай құласа, ол</w:t>
        <w:br/>
        <w:t>одыраңдап біраз жерге дейін жүгіріп барып,</w:t>
        <w:br/>
        <w:t>шоңқайып отырып артына қарайды. Қолын-</w:t>
        <w:br/>
        <w:t>дағы винтовканы көсеуше ұстайды. Соғыс</w:t>
        <w:br/>
        <w:t>кезінде нағыз мен мұндалап оқ шақыратын-</w:t>
        <w:br/>
        <w:t>ның өзі.</w:t>
        <w:br/>
        <w:t>Қасболат взвод командиріне оқуыңды</w:t>
        <w:br/>
        <w:t>жүргізе бер деп әмір етіп, өңкиген солдатты</w:t>
        <w:br/>
        <w:t>оңаша шақырып алды. Әскери оқудың қай</w:t>
        <w:br/>
        <w:t>жағынан да жетісіп тұрмаған сияқты, қасына</w:t>
        <w:br/>
        <w:t>келіп сәлем бергенде де нәшін келтіре алма-</w:t>
        <w:br/>
        <w:t>ды.</w:t>
        <w:br/>
        <w:t>Сол солдатты жеке жаттықтырам деп</w:t>
        <w:br/>
        <w:t>Қасболат табаны күректей бір сағат әлек бол-</w:t>
        <w:br/>
        <w:t>ды. Өзі де шаршады. Ананың да есін тандыр-</w:t>
        <w:br/>
        <w:t>мекі ұсынды. Командирінің қолын қаққысы</w:t>
        <w:br/>
        <w:t>келмей ұсынған папиросты ала түсті де, не</w:t>
        <w:br/>
        <w:t>қыларын білмей қипақтап, «Мен шекпеу-</w:t>
        <w:br/>
        <w:t>ші едім» деді ыңғайсызданып. Жөн сұрас-</w:t>
        <w:br/>
        <w:t>тыра келсе, алты-жеті кластық білімі бар,</w:t>
        <w:br/>
        <w:t>ауаткомда әжептәуір қызмет істепті. Жасы</w:t>
        <w:br/>
        <w:t>Қасболатпен құрдас боп шықты. Тек бұрын</w:t>
        <w:br/>
        <w:t>әскер қатарында болмаған. Онша сөзшең</w:t>
        <w:br/>
        <w:t>болмағанмен кісіден сырын бүкпейді. Неге</w:t>
        <w:br/>
        <w:t>екенін қайдам, Қасболат осы солдатқа үйір</w:t>
        <w:br/>
        <w:t>боп алды.</w:t>
        <w:br/>
        <w:t>Ол кездері жағдай аса қиын еді. Жау жа-</w:t>
        <w:br/>
        <w:t>пырып Москваның түбіне келіп қалды. Жаңа</w:t>
        <w:br/>
        <w:t>құрылған бригада майданға «әне жібереді,</w:t>
        <w:br/>
        <w:t>міне жібереді» деп елеңдеп тұратын. Қасбо-</w:t>
        <w:br/>
        <w:t>латтың өзі анық сезбесе де алдағы белгісіз</w:t>
        <w:br/>
        <w:t>қауіп-қатер тұсында тар қолтықтан оқ тисе</w:t>
        <w:br/>
        <w:t>сүйеу болар қара іздеген түрі бар. Содан</w:t>
        <w:br/>
        <w:t>шығар осы көзге тоқ, көңілге сенімді байсал-</w:t>
        <w:br/>
        <w:t>ды солдатқа қарайлай берді.</w:t>
        <w:br/>
        <w:t>Алдымен оны өзіне шабарман етіп алды.</w:t>
        <w:br/>
        <w:t>Майданға, «әне, міне жүреміз» дегенше бес</w:t>
        <w:br/>
        <w:t>айдан артық уақыт өтті. Сол уақыттың ішін-</w:t>
        <w:br/>
        <w:t>де көлеңкесіндей соңынан екі елі қалмайтын</w:t>
      </w:r>
    </w:p>
    <w:p>
      <w:r>
        <w:t>шабарманға бойы үйреніп кетті. Қоспан өзге</w:t>
        <w:br/>
        <w:t>шабармандардай ұшып-қонып, командирдің</w:t>
        <w:br/>
        <w:t>қабағын аңдып елпілдеп тұрмаса да тынды-</w:t>
        <w:br/>
        <w:t>рымды, іске ұқыпты боп шықты. Қару-жа-</w:t>
        <w:br/>
        <w:t>рағы, киім-кешегіне қылау түсірген жоқ,</w:t>
        <w:br/>
        <w:t>қанша жорықта жүргенде ыстық тамағын</w:t>
        <w:br/>
        <w:t>тоңазытып көрген емес.</w:t>
        <w:br/>
        <w:t>|01</w:t>
        <w:br/>
        <w:t>00</w:t>
        <w:br/>
        <w:t>ды. Қалай ыза болмассың, тіпті илікпейді-ақ</w:t>
        <w:br/>
        <w:t>екен. «Встаты! Бегом!», «Ложисы Отставиты»</w:t>
        <w:br/>
        <w:t>Деп айқайлай даусы қарлықты. Кейде шыдай</w:t>
        <w:br/>
        <w:t>алмай өзі жатып-тұрып көрсетеді. Солдат та</w:t>
        <w:br/>
        <w:t>қара терге түсті.</w:t>
        <w:br/>
        <w:t>Мұндай «кеше шәкірт» икемге келмейтін</w:t>
        <w:br/>
        <w:t>әр қимылымен жігерін құм қылып, діңкесін</w:t>
        <w:br/>
        <w:t>құртып ұстаздың ызасын келтіріп, зықы-</w:t>
        <w:br/>
        <w:t>сын шығарады. Екі жағы да бір-біріне өшігіп</w:t>
        <w:br/>
        <w:t>алады да, командир солдаттың ұғымсыздығы</w:t>
        <w:br/>
        <w:t>үшін өзінен өзі бүлініп, шыдай алмай балағат-</w:t>
        <w:br/>
        <w:t>тап, қайта-қайта қинай берсе, солдат байғұс</w:t>
        <w:br/>
        <w:t>өзін азапқа салған тынымсыздығы үшін ко-</w:t>
        <w:br/>
        <w:t>мандирін тек іштей сыбайды. Осыдан барып</w:t>
        <w:br/>
        <w:t>екі жағының ішіне де қырсық кіріп, бірін</w:t>
        <w:br/>
        <w:t>бірі жынымен бірдей көріп кетеді. Бір ғажа-</w:t>
        <w:br/>
        <w:t>бы солдат қанша илікпесе де Қасболат ыза-</w:t>
        <w:br/>
        <w:t>ланбады. Әйтеуір аянбайды. Қайтсін, барын</w:t>
        <w:br/>
        <w:t>салып-ақ істеген болады. Бірақ қатып кеткен</w:t>
        <w:br/>
        <w:t>денесі икемсіз. Осы солдаттың денесі қанша</w:t>
        <w:br/>
        <w:t>ірі болғанмен бет-әлпеті кәдімгі бала сияқты.</w:t>
        <w:br/>
        <w:t>Өзі көрген азапты елемей «апырай, бәрінен</w:t>
        <w:br/>
        <w:t>Де сізді қинадым-ау» дегендей көзі алақтап,</w:t>
        <w:br/>
        <w:t>кінәлі кескінмен Қасболатқа қарап қояды.</w:t>
        <w:br/>
        <w:t>Қасболаттың көңілі жібіді ме, әлде көнбісті</w:t>
        <w:br/>
        <w:t>солдаттың ықыласы бір нәтижеге әкелді ме</w:t>
        <w:br/>
        <w:t>бір сағат әлектен кейін оның қимылы бір жо-</w:t>
        <w:br/>
        <w:t>баға жуықтаған тәрізді болды.</w:t>
        <w:br/>
        <w:t>«Қиын» солдатпен әуре болып Қасболат</w:t>
        <w:br/>
        <w:t>та біраз шаршады, бірақ анау тіпті көк терге</w:t>
        <w:br/>
        <w:t>түсіпті. Аяп кетіп, қасына шақырып алып те-</w:t>
        <w:br/>
        <w:t>ашы сөздер шығып қалды. Бірақ тікелей өз</w:t>
        <w:br/>
        <w:t>адресіне айтылған еш нәрсе жоқ. Әдетінше</w:t>
        <w:br/>
        <w:t>жұртты ауа жайылдырмай, сөз бағытын ке-</w:t>
        <w:br/>
        <w:t>ректі арнадан шығарып жібермей дұрыс-ақ</w:t>
        <w:br/>
        <w:t>басқарды.</w:t>
        <w:br/>
        <w:t>Қасболат пальтосын жамылып сыртқа</w:t>
        <w:br/>
        <w:t>шықты. Бұрқасынныңаяғы боранға айналып-</w:t>
        <w:br/>
        <w:t>ты. Қар есіктің алдын көміп тастаған. Төңірек</w:t>
        <w:br/>
        <w:t>тастай қараңғы. Бұлт тым қалың болар.</w:t>
        <w:br/>
        <w:t>Енді бір ай жарымда көктемге ілігіп кетеміз</w:t>
        <w:br/>
        <w:t>Деп отырғанда... Күннің райы тым жаман</w:t>
      </w:r>
    </w:p>
    <w:p>
      <w:r>
        <w:t>екен. Мал шығын болмаса қайтсын. Әсіре-</w:t>
        <w:br/>
        <w:t>се биылғы жылы шығынға ұшырау... Қасбо-</w:t>
        <w:br/>
        <w:t>лат тезірек үйге кіріп телефонның құлағына</w:t>
        <w:br/>
        <w:t>жармасты. Ауатком председателімен, өзге де</w:t>
        <w:br/>
        <w:t>ауданның басшы қызметкерлерімен сөйлесіп</w:t>
        <w:br/>
        <w:t>өз уайымын айтты. Олар да үркіп жан-жақпен</w:t>
        <w:br/>
        <w:t>тезірек хабарласпақ болды. Қасболат түн ор-</w:t>
        <w:br/>
        <w:t>тасына дейін ұйықтамады. Өзі тікелей колхоз</w:t>
        <w:br/>
        <w:t>бастықтарымен сөйлесті. Қанша отарлары</w:t>
        <w:br/>
        <w:t>қорада, қаншасы жайылымда екенін, боран</w:t>
        <w:br/>
        <w:t>ұзаққа созылып кетсе қандай қарекет жаса-</w:t>
        <w:br/>
        <w:t>мақтарын сұрастырды. Колхоз председатель-</w:t>
        <w:br/>
        <w:t>дері өздеріне сенімді тәрізді. Қатты секем ала-</w:t>
        <w:br/>
        <w:t>тындай еш нәрсе жоқ па, қалай? Әй, қайдам?</w:t>
        <w:br/>
        <w:t>Төменгі бастықтардың, жоғарғы бастықты</w:t>
        <w:br/>
        <w:t>жұбата сөйлейтін әдеті емес пе. Олар да сол</w:t>
        <w:br/>
        <w:t>ферма бастықтарына кісі жіберіп, рациямен</w:t>
        <w:br/>
        <w:t>оятып, ақыл-тәртіп бергеннен өзге не тынды-</w:t>
        <w:br/>
        <w:t>ра қойды дейсің.</w:t>
        <w:br/>
        <w:t>Жаңа іңірде өзі жүріп кеткенде болады</w:t>
        <w:br/>
        <w:t>Қасболат төңбекшіп аунап түсті. Өзіне</w:t>
        <w:br/>
        <w:t>ызаланады. Осындайды ойлап несіне басын</w:t>
        <w:br/>
        <w:t>қатырады. Бұрын одан үлкенін де елемеуші</w:t>
        <w:br/>
        <w:t>еді. Тіпті өзін-өзі билеуден қалған ба. Ертең</w:t>
        <w:br/>
        <w:t>ерте тұруы керек. Тезірек ұйықтайын деп</w:t>
        <w:br/>
        <w:t>көзін тарс жұмып алды. Ұйқы жоқ. Мазасын</w:t>
        <w:br/>
        <w:t>алған ойды қуу үшін жүзге дейін, мыңға дей-</w:t>
        <w:br/>
        <w:t>ін санады. Кері санады. Ұйқыдан хабар жоқ.</w:t>
        <w:br/>
        <w:t>Ақырын ғана пысылдап, Сәбира ұйықтап жа-</w:t>
        <w:br/>
        <w:t>тыр. Оның көңілі орнында ғой. Күйеуі мықты</w:t>
        <w:br/>
        <w:t>қызметкер. Ұлы институттың соңғы курсын-</w:t>
        <w:br/>
        <w:t>да. Қасболат өз көзі ілінбей жатқанда Сәби-</w:t>
        <w:br/>
        <w:t>раның осы тыныш ұйқысына да кейіді. Кей-</w:t>
        <w:br/>
        <w:t>де бір түсінісіп шер тарқатуға да жоқ. Бәрін</w:t>
        <w:br/>
        <w:t>«өзің біл» дейді де жүре береді. Бірақ оған не</w:t>
        <w:br/>
        <w:t>айтпақ. Ішке кірген мазасыздығын сыртқа</w:t>
        <w:br/>
        <w:t>шығаруға бәрібір сөз табылмайды. Мұндайды</w:t>
        <w:br/>
        <w:t>сөзбен айтып жеткізе алмайсың. Және көңіл-</w:t>
        <w:br/>
        <w:t>Ден сілкіп те тастай алмайсың. Жабысқақ,</w:t>
        <w:br/>
        <w:t>жиіркенішті бір пәле.</w:t>
        <w:br/>
        <w:t>Кенет оған осы жиырма бес жыл отасқан</w:t>
        <w:br/>
        <w:t>әйелі жат көрінді... Жоқ, жатемес-ау, біртүрлі</w:t>
        <w:br/>
        <w:t>бөлек адам сияқты. Бұрын дене жақындығы,</w:t>
        <w:br/>
        <w:t>құштарлығы болатын. Бойына иісі сіңген.</w:t>
        <w:br/>
        <w:t>Қазір көп уақыт киілмей қалған киім сияқты</w:t>
        <w:br/>
        <w:t>Алғаш рет ұрысқа кірген күнін кім-кім</w:t>
        <w:br/>
        <w:t>де ұмытпайтын болар. Ол Қасболаттың да</w:t>
        <w:br/>
        <w:t>әлі күнге қатты есінде. Адыры аласа, ор-</w:t>
        <w:br/>
        <w:t>ман-тоғайы аз жазық дала. Май айының ішін-</w:t>
        <w:br/>
        <w:t>де күн ысып кеткен. Шаңытып тұр. Алдыңғы</w:t>
        <w:br/>
        <w:t>шепке жақындаған сайын жердің реңі сұрла-</w:t>
        <w:br/>
        <w:t>нып, ауаға электрдің тоғы тарап бара жатқан</w:t>
        <w:br/>
        <w:t>сияқты. Алғаш рет ажалдың ызғар лебіндей</w:t>
        <w:br/>
        <w:t>шарпып сирек снарядтар жарылады. Сна-</w:t>
      </w:r>
    </w:p>
    <w:p>
      <w:r>
        <w:t>рядтың алыстан шыңғырып ұшқан даусы тө-</w:t>
        <w:br/>
        <w:t>беңді шымырлатып, ішегіңді бұралтып әбден</w:t>
        <w:br/>
        <w:t>дегбіріңді алады. Солдаттар да әшейіндегі</w:t>
        <w:br/>
        <w:t>дабыр-дүбір әңгімеден, әзіл-қалжың күлкі-</w:t>
        <w:br/>
        <w:t>ден тыйылып үнсіз келеді. Небір сайқы-ма-</w:t>
        <w:br/>
        <w:t>зақ, тынымсыз жақтар да қарысып қалған.</w:t>
        <w:br/>
        <w:t>Жүрт бір-біріне үнсіз тығыла түскісі келетін</w:t>
        <w:br/>
        <w:t>сияқты. Көбі жаутаңдап командирге қарап</w:t>
        <w:br/>
        <w:t>қояды. Қасболаттың өз халі де оңай боп келе</w:t>
        <w:br/>
        <w:t>жатқан жоқ-ты. Зың еткен оқтың өтіп кет-</w:t>
        <w:br/>
        <w:t>кенін, шұбатылып ызыңдаған снарядтың</w:t>
        <w:br/>
        <w:t>алысқа барып жарылатынын әлі білмейтін</w:t>
        <w:br/>
        <w:t>кезі. Жау жақтан естілген әр дыбыс төніп</w:t>
        <w:br/>
        <w:t>келе жатқан ажал сияқты еңсесін басып жер-</w:t>
        <w:br/>
        <w:t>ге бұқтыра береді. Бар солдаттың көзі өзінде</w:t>
        <w:br/>
        <w:t>екенін сезіп, сыр бермей сіресіп-ақ бақты.</w:t>
        <w:br/>
        <w:t>Взводтарды позицияға орналастырып</w:t>
        <w:br/>
        <w:t>команда пунктінде оңаша қалған соң халі</w:t>
        <w:br/>
        <w:t>бұрынғыдан да қиын болды. Енді алғы шепті</w:t>
        <w:br/>
        <w:t>аралайын десе жаудың әр оғы өзін аңдып</w:t>
        <w:br/>
        <w:t>тұрғандай. Төрт айдан артық команда бергелі</w:t>
        <w:br/>
        <w:t>өзінің жүзден артық жауынгерлерінің түр-</w:t>
        <w:br/>
        <w:t>ма қалай. Әрине ұзақ жасасып үйренісіп кет-</w:t>
        <w:br/>
        <w:t>кен. Қабақ шытыспай бір үйде, бірге жаса-</w:t>
        <w:br/>
        <w:t>сып, тіршілік етіп келеді. Сәбира осы үйдің</w:t>
        <w:br/>
        <w:t>ұйтқысы. Қасболат Сәбираны мына үстіндегі</w:t>
        <w:br/>
        <w:t>үйінен, осы үйдегі бүкіл бап пен күтім, дүние-</w:t>
        <w:br/>
        <w:t>мүлкінен ажыратып көрген емес. Ол тіршілі-</w:t>
        <w:br/>
        <w:t>гіне қажет. Бірақ тіршілікке қажет нәрсе аз</w:t>
        <w:br/>
        <w:t>ба? Қасболаттың қазіргі тіршілігіне машина</w:t>
        <w:br/>
        <w:t>да, Жұматай да керек.</w:t>
        <w:br/>
        <w:t>Қасболат қазан-ошаққа араласпайтын.</w:t>
        <w:br/>
        <w:t>Дүние-мүлік, киім-кешек, қонақ-қопсы бәрі</w:t>
        <w:br/>
        <w:t>Сәбираның мойнында. Қасболаттың қыз-</w:t>
        <w:br/>
        <w:t>метінде Сәбираның да шаруасы жоқ. Екеуі</w:t>
        <w:br/>
        <w:t>екі жағын бөліп алған. Екеуінің бір іштей та-</w:t>
        <w:br/>
        <w:t>бысатын, түйісетін жері қайсы? Құр қабақ</w:t>
        <w:br/>
        <w:t>шытыспағандық -- жақындық бола ма?-</w:t>
        <w:br/>
        <w:t>Иә... Қасболаттың ішінде не боп жатқанын ол</w:t>
        <w:br/>
        <w:t>білмейді. Ал әйелінің ішінде не боп жатқанын</w:t>
        <w:br/>
        <w:t>Қасболат біле ме? Бұрын білетін сияқты еді...</w:t>
        <w:br/>
        <w:t>Жоқ, бұрын ол туралы ойлай қоймайтын. Иә,</w:t>
        <w:br/>
        <w:t>ойламапты-ау. Әйелі қашан да тұрмысына,</w:t>
        <w:br/>
        <w:t>күйеуіне риза. Отасқалы бір-ақ рет ренжітті.</w:t>
        <w:br/>
        <w:t>Одан беріне заман. Баяғыда ұмыт болған нәр-</w:t>
        <w:br/>
        <w:t>се. Оны Қасболаттың өзі де ұмытып еді... Осы</w:t>
        <w:br/>
        <w:t>бүгін қай-қайдағы пәлелер қоздап келеді.</w:t>
        <w:br/>
        <w:t>Ол қыз Қасболаттың тыныш өміріне</w:t>
        <w:br/>
        <w:t>ойда жоқта кіріп, астан-кестенін шығарды.</w:t>
        <w:br/>
        <w:t>Сұңғақ бойлы, атжақты қара торы қыз...</w:t>
        <w:br/>
        <w:t>Кішілеу өткір көзінде қуақы күлкі ойнай-</w:t>
        <w:br/>
        <w:t>ды. Сол қыздың кісіні ақылынан адасты-</w:t>
      </w:r>
    </w:p>
    <w:p>
      <w:r>
        <w:t>10</w:t>
        <w:br/>
        <w:t>рып, жолдан тайдырып әкететін несі бар еді?</w:t>
        <w:br/>
        <w:t>Асып кеткен сұлу да емес еді ғой. Басынан</w:t>
        <w:br/>
        <w:t>тұман арылып, ғашықтық мастығы тараған-</w:t>
        <w:br/>
        <w:t>Да Қасболаттың өзі де оны ұмыта бастаған...</w:t>
        <w:br/>
        <w:t>Тіпті ұмытып та кеткен жоқ па еді. Енді сол</w:t>
        <w:br/>
        <w:t>қыз көз алдында тұр. Соның кішкене қара</w:t>
        <w:br/>
        <w:t>көзінің бір сиқыры бар ма. Кейде күлімсірей</w:t>
        <w:br/>
        <w:t>қарағанда дүниеде содан жақын адамың жоқ</w:t>
        <w:br/>
        <w:t>сияқты. Ал кейде ашы кекесінмен мысқыл-</w:t>
        <w:br/>
        <w:t>Дай жымиып қарағанда -- дүниеде өзіңнен</w:t>
        <w:br/>
        <w:t>қор адам жоқ тәрізді көрінеді. Қазір де міне</w:t>
        <w:br/>
        <w:t>көз алдында түр. Қартайған шақта қай-қай-</w:t>
        <w:br/>
        <w:t>дағы... Тіфу...</w:t>
        <w:br/>
        <w:t>Бұл жолы көзінде бір мұңлы күлкібар. Ая-</w:t>
        <w:br/>
        <w:t>нышты сезіммен жақын тартып аялай қарай-</w:t>
        <w:br/>
        <w:t>ды. Тек қана соның көзқарасы. Өзге адам дәл</w:t>
        <w:br/>
        <w:t>бұлай қарай алмайды. Қасболаттың көңілін</w:t>
        <w:br/>
        <w:t>ыстық леп шарпып өтті.</w:t>
        <w:br/>
        <w:t>Екеуінің арасындағы хикая жеңіл, кәдімгі</w:t>
        <w:br/>
        <w:t>жаттанды түрде басталып еді. Тек аяқ жағы</w:t>
        <w:br/>
        <w:t>ауырлап кетті. Қасболаттың соғыстан қайт-</w:t>
        <w:br/>
        <w:t>қан жылы. Бес жылдай әскерде бойдақ дәре-</w:t>
        <w:br/>
        <w:t>жесінде жүріп, от басына бірден көндіге қой-</w:t>
        <w:br/>
        <w:t>маған шағы. Сонда осы қыз кездесті. Ол оқу</w:t>
        <w:br/>
        <w:t>бөлімінде істейтін, қызмет бабымен келіп</w:t>
        <w:br/>
        <w:t>жүретін. Аты Шәрипа. Алғашқыда Қасболат</w:t>
        <w:br/>
        <w:t>«өзі бір сүйкімді, тым жақсы қыз екен» деп</w:t>
        <w:br/>
        <w:t>ойлап қойған. Бірақ күн асқан сайын соған</w:t>
        <w:br/>
        <w:t>қызыға қарайтын болды. Өзі де жүзіктің көзі-</w:t>
        <w:br/>
        <w:t>нен өткендей жұтынып тұр. Әсіресе қысқа</w:t>
        <w:br/>
        <w:t>жымиып көз тастағанда Қасболат тамсанып</w:t>
        <w:br/>
        <w:t>қалады.</w:t>
        <w:br/>
        <w:t>ІМ</w:t>
        <w:br/>
        <w:t>тетінді шығарды. Шәрипа Қасболатты асығып</w:t>
        <w:br/>
        <w:t>күтеді. Қашан келсе де қараңғы шуланда то-</w:t>
        <w:br/>
        <w:t>сып тұрғанын көреді. Әсіресе ыстық демі</w:t>
        <w:br/>
        <w:t>шарпып қараңғыда мойнына асыла кететін</w:t>
        <w:br/>
        <w:t>кезі Қасболатқа қатты ұнайтын. Сол сәтте</w:t>
        <w:br/>
        <w:t>қыз денесінің жылуы өн бойына рақат боп</w:t>
        <w:br/>
        <w:t>құйылып қыз шашының өзгеде жоқ сияқты</w:t>
        <w:br/>
        <w:t>ерекше Иісін құшырлана сіңіріп, мас болады.</w:t>
        <w:br/>
        <w:t>Ішке кіруге асықпай екеуі ұзақ аймаласып</w:t>
        <w:br/>
        <w:t>тұрады.</w:t>
        <w:br/>
        <w:t>Шәрипаның көзінде қуақы, мысқылшыл</w:t>
        <w:br/>
        <w:t>күлкі ойнап тұратын. Талай рет сөз айтуға</w:t>
        <w:br/>
        <w:t>оқталғанда Қасболатты тежей берген де сол</w:t>
        <w:br/>
        <w:t>еді. Өйткені ондай мінезді адамның әзіл-шы-</w:t>
        <w:br/>
        <w:t>нын түсіну қиын. Байқаусызда шағып алуы</w:t>
        <w:br/>
        <w:t>дамүмкін. Екеуінің көңілі табысқалы қыздың</w:t>
        <w:br/>
        <w:t>көзқарасы мүлдем өзгеріп кеткен. Енді өткір</w:t>
        <w:br/>
        <w:t>қара көзі бір түрлі махаббатқа толы. Қасбо-</w:t>
        <w:br/>
        <w:t>латқа сиынып та қарайды. Ешкімге есесін жі-</w:t>
        <w:br/>
        <w:t>бермейтін, қайратты қыздың осындай бағы-</w:t>
      </w:r>
    </w:p>
    <w:p>
      <w:r>
        <w:t>нышты халін көргенде Қасболаттың да көңілі</w:t>
        <w:br/>
        <w:t>елжіреп кететін. Қыз шын беріліп сүймесе</w:t>
        <w:br/>
        <w:t>сүйте ме...</w:t>
        <w:br/>
        <w:t>Қызбен кездескенде сағаттың тілі қандай</w:t>
        <w:br/>
        <w:t>жүйрік. Екі-үш сағат кірпік қаққанша өтіп</w:t>
        <w:br/>
        <w:t>кетеді. Бірақ амал қанша Қасболат қыздың</w:t>
        <w:br/>
        <w:t>көзін ала беріп сағатына ұрланып көз тас-</w:t>
        <w:br/>
        <w:t>тап, қайтуға асығады. Кетер кезде Шәрипа</w:t>
        <w:br/>
        <w:t>ажырасуға қимайды. «Кешігіп қалдың ғой.</w:t>
        <w:br/>
        <w:t>Сөз болып жүрер» деп айтады да, орнынан</w:t>
        <w:br/>
        <w:t>қозғала бергенде қайтадан құшақтап сүйеді.</w:t>
        <w:br/>
        <w:t>тып құлпырып шыға келетін. Жұқа кең тана-</w:t>
        <w:br/>
        <w:t>уынан ыстық леп шарпып, алдыңғы аяғымен</w:t>
        <w:br/>
        <w:t>жер тарпып тықыршып тұрады. Ауыздықпен</w:t>
        <w:br/>
        <w:t>алысып қақшита көтерген қаз мойнында,</w:t>
        <w:br/>
        <w:t>бүкіл қағылез шымыр денесінде шоршыған</w:t>
        <w:br/>
        <w:t>ақ сазандай серпін бар.</w:t>
        <w:br/>
        <w:t>Шәрипаның да өмірден күткен үлкен</w:t>
        <w:br/>
        <w:t>тойы келгесін түлеп, құлпырып шыға келгені</w:t>
        <w:br/>
        <w:t>ме?!</w:t>
        <w:br/>
        <w:t>Бір ғажабы Қасболат өзі жоқта Шәрипа-</w:t>
        <w:br/>
        <w:t>ны көз алдына бар түр-түсімен, қимыл-бол-</w:t>
        <w:br/>
        <w:t>мысымен тұтас елестете алмайды. Жеке бір</w:t>
        <w:br/>
        <w:t>көзқарасы, қабақ қағысы, қылығы көз алды-</w:t>
        <w:br/>
        <w:t>на келіп, енді соны тұтастырып Шәрипаның</w:t>
        <w:br/>
        <w:t>бейнесін түгел елестетейін десе, басқа құ-</w:t>
        <w:br/>
        <w:t>былыстары кеп қабаттасып ұстатпай кетеді.</w:t>
        <w:br/>
        <w:t>Тек әйтеуір керемет бір тартымдылық әсері,</w:t>
        <w:br/>
        <w:t>жаны аңсаған жақсылық пен жылылық қана</w:t>
        <w:br/>
        <w:t>қалады. Қасболат Шәрипаны көруге асығады.</w:t>
        <w:br/>
        <w:t>Қасболаттың тұтас өмірі екі арнаға жа-</w:t>
        <w:br/>
        <w:t>рылып, екі түрлі өлшеммен өтіп жатқан си-</w:t>
        <w:br/>
        <w:t>яқты. Біреуі жұрт көзіне мәлім қызметі,</w:t>
        <w:br/>
        <w:t>күнделік тіршілік-әрекеті. Кеңсеге барады,</w:t>
        <w:br/>
        <w:t>үйге келеді, кейде жолдастарымен бас қо-</w:t>
        <w:br/>
        <w:t>сып карта ойнайды. Бірақ бұл тіршілігі көр-</w:t>
        <w:br/>
        <w:t>ген түс сияқты мән-мағынасыз, ой-санасын-</w:t>
        <w:br/>
        <w:t>да із қалдырмай өтіп жатыр. Жадыраған кең</w:t>
        <w:br/>
        <w:t>дүние секілді ыстығы мен суығы, үлкен қуа-</w:t>
        <w:br/>
        <w:t>ныш-қызығы мен хасіреті аралас, мағынасы</w:t>
        <w:br/>
        <w:t>терең нағыз шын бір өмір бар. Ол Қасболат-</w:t>
        <w:br/>
        <w:t>тың ішінде. Сол төңірегіне нұр сеуіп тұрған</w:t>
        <w:br/>
        <w:t>па көзімен. «Иә, білмеймін, басым қатты»,</w:t>
        <w:br/>
        <w:t>Қасболат ауыр күрсінеді. Шәрипа Қасболат-</w:t>
        <w:br/>
        <w:t>тың басын кеудесіне басып, шашынан сүй-</w:t>
        <w:br/>
        <w:t>еді, жасқаншақ ұзын саусақтары мейірленіп,</w:t>
        <w:br/>
        <w:t>бетінен сипайды. «Түсінем, бар жағдайыңды</w:t>
        <w:br/>
        <w:t>түсінем. Бірақ не жәрдем етерге білмеймін.</w:t>
        <w:br/>
        <w:t>Тек әйтеуір саған қиын болмаса екен» деген</w:t>
        <w:br/>
        <w:t>Шәрипаның мұңлы даусын естігендей бола-</w:t>
        <w:br/>
        <w:t>ды Қасболат.</w:t>
      </w:r>
    </w:p>
    <w:p>
      <w:r>
        <w:t>Тек ол еш нәрсе талап етпей Қасболат</w:t>
        <w:br/>
        <w:t>үшін құрбандыққа даярлығымен оны қиын</w:t>
        <w:br/>
        <w:t>халге салып қойғанын біле ме екен? Мүмкін</w:t>
        <w:br/>
        <w:t>білетін де шығар, бірақ шын жақсы көрсе не</w:t>
        <w:br/>
        <w:t>амалы бар? «Үй-ішің бар, ұяңды шайқама»</w:t>
        <w:br/>
        <w:t>Деп қол үзіп кетсе... Одан Қасболат бақытты</w:t>
        <w:br/>
        <w:t>бола ма? Қасболатты екі жағының біріне де</w:t>
        <w:br/>
        <w:t>итермейді. Бірақ барған сайын сонысымен</w:t>
        <w:br/>
        <w:t>өзіне тартып әкетіп барады.</w:t>
        <w:br/>
        <w:t>Қанша сабырлы болса да Сәбираға тіл біт-</w:t>
        <w:br/>
        <w:t>ті. Бір күні Қасболатқа:</w:t>
        <w:br/>
        <w:t>-- Бұл не жүрісің? Үйіңнің астынан су</w:t>
        <w:br/>
        <w:t>шықты ма, үйден безіп? - деді.</w:t>
        <w:br/>
        <w:t>-- Сен не айтып тұрсың өзің? - деді</w:t>
        <w:br/>
        <w:t>Қасболат тыжырынып.</w:t>
        <w:br/>
        <w:t>-- Білмей тұрсың ба? Тоқтайтын кезің</w:t>
        <w:br/>
        <w:t>болған жоқ па?</w:t>
        <w:br/>
        <w:t>Қасболат бұл әңгіменің болмай қалмайты-</w:t>
        <w:br/>
        <w:t>нын жақсы білетін. Оған іштей дайындалған</w:t>
        <w:br/>
        <w:t>да. Бірақ неге екені белгісіз кейін ысырып,</w:t>
        <w:br/>
        <w:t>жалтарғысы келді.</w:t>
        <w:br/>
        <w:t>-- Сен өзің не айтып тұрсың? Қайдағы</w:t>
        <w:br/>
        <w:t>жоқ нәрсені...</w:t>
        <w:br/>
        <w:t>мет бабы үлкен болса да, біреудің жетегінде</w:t>
        <w:br/>
        <w:t>жүр деген сөзім емес. Бірақ ойы әр саққа жү-</w:t>
        <w:br/>
        <w:t>гіргенде - адам дұрыс жолды таңдай алмай</w:t>
        <w:br/>
        <w:t>соңынан бармағын шайнап қалатын да кезі</w:t>
        <w:br/>
        <w:t>болады.</w:t>
        <w:br/>
        <w:t>Мәжитовтың қай жаққа қисайтып келе</w:t>
        <w:br/>
        <w:t>жатқанын Қасболат түсінді. Бірақ үндемеді.</w:t>
        <w:br/>
        <w:t>Өзі шеше алмай қиналған нәрсенің түйінін</w:t>
        <w:br/>
        <w:t>өзгеге ұстата салғандай.</w:t>
        <w:br/>
        <w:t>-- Менің тілімді алсаң тыйылуың керек,</w:t>
        <w:br/>
        <w:t>шырағым. Әрине, көңілі құрғыр бір құлап</w:t>
        <w:br/>
        <w:t>кетсе қиын. Бірақ шыда. Әскер басқарған</w:t>
        <w:br/>
        <w:t>офицер емессің бе. Өзіңе әлің келетін шығар.</w:t>
        <w:br/>
        <w:t>Шәрипадан біржола айрылатыны енді</w:t>
        <w:br/>
        <w:t>ғана айқын болып Қасболат шошып кетті.</w:t>
        <w:br/>
        <w:t>Бұрын әрі-сәрі боп жүргенде - әйтеуір үміт</w:t>
        <w:br/>
        <w:t>бар еді. Онда біржола қол үзуге Шәрипаны</w:t>
        <w:br/>
        <w:t>қиған жоқ-ты. Енді өмірде тұңғыш көрген ең</w:t>
        <w:br/>
        <w:t>үлкен қызығынан айрылып құлазып қалғалы</w:t>
        <w:br/>
        <w:t>тұр. «Жоқ, жоқ! Көнбеймін, бермеймін!» деп</w:t>
        <w:br/>
        <w:t>айқайлап жібергісі келді. Бірақ бетіне қан те-</w:t>
        <w:br/>
        <w:t>уіп, булығып үндемеді. Өзінің үндей алмаға-</w:t>
        <w:br/>
        <w:t>нына ыза болып, одан сайын булығады.</w:t>
        <w:br/>
        <w:t>Мұның халін бастығы да сезді. Сөзін</w:t>
        <w:br/>
        <w:t>бөгеп, бәрін түсінген жанашыр кескінмен</w:t>
        <w:br/>
        <w:t>мұңая қарап отыр.</w:t>
      </w:r>
    </w:p>
    <w:p>
      <w:r>
        <w:t>-- Ішіңді маған ашпасаң да сенің жағдай-</w:t>
        <w:br/>
        <w:t>ыңды біраз ойладым, Қасболат, - деді ол бір</w:t>
        <w:br/>
        <w:t>кезде, -- Ең дұрысы сен басқа ауданға ауыс.</w:t>
        <w:br/>
        <w:t>Бұл арада жұрт құлақтанып қалды. Және</w:t>
        <w:br/>
        <w:t>алыста жүрсең өзіңе де тыныш болар. Мен</w:t>
        <w:br/>
        <w:t>рығында оның жүзінде не бары байқалар</w:t>
        <w:br/>
        <w:t>емес. Бірақ осы қараңғылық екеуінің арасын</w:t>
        <w:br/>
        <w:t>жақындатып тастаған тәрізді. Енді Қасболат</w:t>
        <w:br/>
        <w:t>батылданайын деді. Бетін жақындатып са-</w:t>
        <w:br/>
        <w:t>майынан сүйіп алды. Шәрипа қарсыласпады,</w:t>
        <w:br/>
        <w:t>бірақ иліккен де жоқ. Бойын сірестіре ұстап,</w:t>
        <w:br/>
        <w:t>үнсіз сазарып тұр. Тек Қасболат қыз шашы-</w:t>
        <w:br/>
        <w:t>ның Иісіне құшырланып қаттырақ құшақтай</w:t>
        <w:br/>
        <w:t>алғанда ақырын бұлқынып шығып кетті.</w:t>
        <w:br/>
        <w:t>-- Мен сені жақсы көрем, Шәрипа,- деді</w:t>
        <w:br/>
        <w:t>Қасболат ентігіп.</w:t>
        <w:br/>
        <w:t>-- Бекер айтасыз.</w:t>
        <w:br/>
        <w:t>-- Жоқ, шын айтам, Шәрипаш!</w:t>
        <w:br/>
        <w:t>Бұл сөзді ол бар шынымен айтты. Дәл осы</w:t>
        <w:br/>
        <w:t>сәтте Шәрипаны жақсы көріп тұрғаны рас</w:t>
        <w:br/>
        <w:t>еді. Қасболат қыздың қолынан қысып ұстай</w:t>
        <w:br/>
        <w:t>алды. Шәрипа қолын жұлқып босатып алды</w:t>
        <w:br/>
        <w:t>да кері айналып бетін басты. Иығы дір-дір ете</w:t>
        <w:br/>
        <w:t>қалды. Жылап тұр. «Әйел жыласа ар жағы-</w:t>
        <w:br/>
        <w:t>ның бос болғаны» деген ұры үміт жылт ете</w:t>
        <w:br/>
        <w:t>қалды. Дегенмен Қасболат та елігіп, көңілі</w:t>
        <w:br/>
        <w:t>елжіреп Шәрипаға ұмтыла беріп еді, қыз тез</w:t>
        <w:br/>
        <w:t>бұрылып бетіне тура қарады. Көзі құрғақ.</w:t>
        <w:br/>
        <w:t>Әлгісі бекер болғаны ма? Даусы да пысық,</w:t>
        <w:br/>
        <w:t>сергек шықты.</w:t>
        <w:br/>
        <w:t>- Сіз мені шын жақсы көрмейсіз.</w:t>
        <w:br/>
        <w:t>-- Жо-жоқ,- деп Қасболат қарсылық ай-</w:t>
        <w:br/>
        <w:t>тайын деп еді, сөзін бөліп жіберді.</w:t>
        <w:br/>
        <w:t>-- Оны қайтесіз, Қасеке. Өткінші құмар-</w:t>
        <w:br/>
        <w:t>лыққа бола өтірікші болмай-ақ қойыңыз. Сіз</w:t>
        <w:br/>
        <w:t>арзанның адамы емессіз ғой.</w:t>
        <w:br/>
        <w:t>-- Өсегің жұрттыңбәріне жайылып болған</w:t>
        <w:br/>
        <w:t>жоқ па. Мен шыдап бағып едім... Жұрттың</w:t>
        <w:br/>
        <w:t>сөзі шыдататын емес...</w:t>
        <w:br/>
        <w:t>Қасболат қатуланып келе жатыр еді. Сә-</w:t>
        <w:br/>
        <w:t>бира жылап жіберді. Бәрінен де сонысы қиын</w:t>
        <w:br/>
        <w:t>болды. Не де болса айтпақ болған тұжырым-</w:t>
        <w:br/>
        <w:t>Ды сөзін айта алмай қиналды.</w:t>
        <w:br/>
        <w:t>-- Ұрыс-керісті қоялық. Онсыз да келісіп</w:t>
        <w:br/>
        <w:t>жүрген жайымыз жоқ қой, - дедітек қана.</w:t>
        <w:br/>
        <w:t>-- Мен бе келіспей жүргенг..</w:t>
      </w:r>
    </w:p>
    <w:p>
      <w:r>
        <w:t>-- Осы қайсымыз болсақ та келісуден</w:t>
        <w:br/>
        <w:t>кетіп барамыз ғой деймін. Осы соза бермей...</w:t>
        <w:br/>
        <w:t>-- Не дейсің? - деп Сәбира шошып кет-</w:t>
        <w:br/>
        <w:t>ті. -- Мен сені бес жыл күткен жоқ па едім?!</w:t>
        <w:br/>
        <w:t>Сондағы тапқан опам осы ма? Ал, балаңды</w:t>
        <w:br/>
        <w:t>қайтесің? Оның жазығы не? Мына соғыстан</w:t>
        <w:br/>
        <w:t>шырылдап қалған жетімдер аз ба еді?</w:t>
        <w:br/>
        <w:t>Көптен бері ішіне сыймай жүрген зары</w:t>
        <w:br/>
        <w:t>бар емес пе, Сәбира еңіреп жылай берді.</w:t>
        <w:br/>
        <w:t>«Маған оп-оңай болып жүргендей баланы</w:t>
        <w:br/>
        <w:t>көлденең тарта қоюын қарашы!» деп ызалан-</w:t>
        <w:br/>
        <w:t>Ды Қасболат. Бірақ бір жағынан Сәбираны,</w:t>
        <w:br/>
        <w:t>әсіресе баласын аяп кетті. Басы шырдай қа-</w:t>
        <w:br/>
        <w:t>тып үйден шықты.</w:t>
        <w:br/>
        <w:t>Осының бәрі аз дегендей енді өзінің бас-</w:t>
        <w:br/>
        <w:t>тығы Мәжитов шақырып алды. Ол өзі жасы</w:t>
        <w:br/>
        <w:t>қырықтан асқан, тығыршықтай аласа бой-</w:t>
        <w:br/>
        <w:t>лы, жылы жүзді, күлегеш кісі болатын. Өзі</w:t>
        <w:br/>
        <w:t>әзіл-қалжыңды көп біледі және қолы босап</w:t>
        <w:br/>
        <w:t>кетсе жұрттан күлкілі әңгіме естігісі келіп</w:t>
        <w:br/>
        <w:t>ынтығып тұратын. Кейде тіпті онша күл-</w:t>
        <w:br/>
        <w:t>сияқты, қолма-қол жауап бер деп қысқан</w:t>
        <w:br/>
        <w:t>жоқ. Орнынан тұрып Қасболаттың қасына</w:t>
        <w:br/>
        <w:t>келді.</w:t>
        <w:br/>
        <w:t>-- Ал, қабырғаңмен кеңес. Менің жаным</w:t>
        <w:br/>
        <w:t>ашып айтқан ағалық ақылымды аттап кетпес-</w:t>
        <w:br/>
        <w:t>сің деп сенем.</w:t>
        <w:br/>
        <w:t>Қасболат оның ақылынан аттап өтпеді.</w:t>
        <w:br/>
        <w:t>Ұзамай басқа ауданға ауысты. Жаңа жер,</w:t>
        <w:br/>
        <w:t>жаңа қызмет, бір науқанға бір науқан жалға-</w:t>
        <w:br/>
        <w:t>сып үсті-үстіне шапқылаған командировка.</w:t>
        <w:br/>
        <w:t>Жыл өтпей жатып бөлім бастығынан ауат-</w:t>
        <w:br/>
        <w:t>комге орынбасар боп тағайындалды. Алдынан</w:t>
        <w:br/>
        <w:t>жаңа өріс ашылды. Бұрыннан дәмін татып</w:t>
        <w:br/>
        <w:t>қалған басшылық қызметтің сан қилы жол-</w:t>
        <w:br/>
        <w:t>дары қызықтырып әкетті.</w:t>
        <w:br/>
        <w:t>Шындық өмір өз дегенін істеді. Сонау</w:t>
        <w:br/>
        <w:t>кездегі көкірегін, бүкіл табиғатын толтырған</w:t>
        <w:br/>
        <w:t>жарқындүниенұры семіп алыстайберді. Ара-</w:t>
        <w:br/>
        <w:t>да екі-үш жыл өткесін тек облыстық мәжілі-</w:t>
        <w:br/>
        <w:t>стерде Мәжитовпен кездесіп қалғанда ғана</w:t>
        <w:br/>
        <w:t>Шәрипа есіне түсетін. Өзге жұртқа белгісіз</w:t>
        <w:br/>
        <w:t>ұрлығыңды білетін адаммен кездескенде қы-</w:t>
        <w:br/>
        <w:t>сылып қаласың ғой, Мәжитовпен кездескен-</w:t>
        <w:br/>
        <w:t>Де Қасболат та әуелгі кезде сондай ыңғайсыз</w:t>
        <w:br/>
        <w:t>халге түсіп жүрді. Және ол қуақы кісі емес</w:t>
        <w:br/>
        <w:t>пе, облыстық мәжілісте алғаш кездескенде,</w:t>
        <w:br/>
        <w:t>Қасболатты жоғарылатылуымен шын жүрек-</w:t>
        <w:br/>
        <w:t>тен құттықтап, содан кейін жауырынынан</w:t>
        <w:br/>
        <w:t>құшақтап, бетіне қарап көзін қысып бір жы-</w:t>
        <w:br/>
        <w:t>мың етті де, қарқылдап күліп жіберді. Қасбо-</w:t>
        <w:br/>
        <w:t>лат не онымен қосыла күлерін, не ашулана-</w:t>
        <w:br/>
        <w:t>рын білмей қиналды. Езуі ыржиды ма, әлде</w:t>
      </w:r>
    </w:p>
    <w:p>
      <w:r>
        <w:t>Осы қыздың соңына түссем бе, әлде қоя-</w:t>
        <w:br/>
        <w:t>ақ қойсам ба екен деп біраз дағдарды. Сөйтіп</w:t>
        <w:br/>
        <w:t>жүргенде екеуі жақсы таныс дос адам сияқты</w:t>
        <w:br/>
        <w:t>боп кетті. Кездескен сайын жылы шыраймен</w:t>
        <w:br/>
        <w:t>күле амандасып, бір-бірінің жүзіне ұзағы-</w:t>
        <w:br/>
        <w:t>рақ қарайтын болды. Бір жолы екеуі облысқа</w:t>
        <w:br/>
        <w:t>мәжіліске бірге барды. Оңаша шыққан соң</w:t>
        <w:br/>
        <w:t>көптен келе жатқан көмескі ойы қайта қоздап,</w:t>
        <w:br/>
        <w:t>Қасболат Шәрипаны айналдырғысы келді. Бір</w:t>
        <w:br/>
        <w:t>ғажабы біраздан таныс, бойы үйреніп кеткен</w:t>
        <w:br/>
        <w:t>адамға сөз айту қиын болады екен. Қайта-қай-</w:t>
        <w:br/>
        <w:t>та оқталса да ретін келтіре алмады. Сонысын</w:t>
        <w:br/>
        <w:t>сезді ме Шәрипа бұған мысқылды кескінмен</w:t>
        <w:br/>
        <w:t>қағыта қарап қояды.</w:t>
        <w:br/>
        <w:t>Ақыры Қасболат Шәрипаны кешке қарай</w:t>
        <w:br/>
        <w:t>қаланың сыртына ертіп шықты. Қыз «қыды-</w:t>
        <w:br/>
        <w:t>рып қайтайық» дегенге қарсылық білдірген</w:t>
        <w:br/>
        <w:t>жоқ. Екеуі шағын қаланың сыртындағы тай-</w:t>
        <w:br/>
        <w:t>ыз өзенді жағалап біраз жүрді. Не қара басқа-</w:t>
        <w:br/>
        <w:t>нын қайдам, оп-оңай оңашаға алып шықса да</w:t>
        <w:br/>
        <w:t>Қасболат ұтымды сөз таппай қай-қайдағы ке-</w:t>
        <w:br/>
        <w:t>рексіз әңгімені езіп келеді. Шәрипа:</w:t>
        <w:br/>
        <w:t>-- Қараңғы түсіп кетті ғой, қайтсақ қай-</w:t>
        <w:br/>
        <w:t>теді? - деген кезде сасып қалды.</w:t>
        <w:br/>
        <w:t>Соншама еңбек сіңіргенде тым болма-</w:t>
        <w:br/>
        <w:t>са бетінен де сүймей, мейманхананың кең</w:t>
        <w:br/>
        <w:t>бөлмесіндегі самсаған кереуеттің біріне ба-</w:t>
        <w:br/>
        <w:t>рып тізесін құшақтап жата кетпек пе. «Не</w:t>
        <w:br/>
        <w:t>де болса тәуекел» деп шабуылға дайындық-</w:t>
        <w:br/>
        <w:t>сыз кірісті. Қыздың қолынан қаттырақ қы-</w:t>
        <w:br/>
        <w:t>сып ұстап, бетіне ұзақ қарады. Жұлдыз жа-</w:t>
        <w:br/>
        <w:t>Қасболат жап-жақын тұрған тілегінің</w:t>
        <w:br/>
        <w:t>қашықтап кеткенін сезді. Бірақ не амал қы-</w:t>
        <w:br/>
        <w:t>ларға білмеді. Дәрменсіз, ренішті кескінмен</w:t>
        <w:br/>
        <w:t>төмен қарай беріп еді, Шәрипаның өзі екі қа-</w:t>
        <w:br/>
        <w:t>рынан қысып ұстай алды.</w:t>
        <w:br/>
        <w:t>-- Ал, мен сізді шынымен жақсы көрем.</w:t>
        <w:br/>
        <w:t>Мейлі, жек көрсеңіз өзіңіз біліңіз.</w:t>
        <w:br/>
        <w:t>Бар күші осы сөзді айтуға ғана жеткен-</w:t>
        <w:br/>
        <w:t>дей қыз төмен қарап сұлық қалды. Шәрипа-</w:t>
        <w:br/>
        <w:t>ның аумалы-төкпелі мінезінен қайтып қалған</w:t>
        <w:br/>
        <w:t>Қасболат көңілі қайта лап етті. Енді ол шы-</w:t>
        <w:br/>
        <w:t>нымен ынтығып қызды құшақтап сүйе берді.</w:t>
        <w:br/>
        <w:t>-- Шәрипаш... неткен жақсы едің...-- деп</w:t>
        <w:br/>
        <w:t>қояды арасында.</w:t>
        <w:br/>
        <w:t>Қасболат мейманханаға көңілді қайтты.</w:t>
        <w:br/>
        <w:t>Бұрын сыртынан талай оқталып бата алмай</w:t>
        <w:br/>
        <w:t>жүрген адамы қолына оп-оңайілікті. Бәсе, әй-</w:t>
        <w:br/>
        <w:t>теуір үзіліп қарай беруші еді, көңілі бастан-ақ</w:t>
      </w:r>
    </w:p>
    <w:p>
      <w:r>
        <w:t>құлаған екен ғой. Сүйікті болу қандай жақ-</w:t>
        <w:br/>
        <w:t>сы. Әсіресе өз көңіліңе ұнаған қызың сүйсе...</w:t>
        <w:br/>
        <w:t>Қасболаттың бойына мақтаныш еніп, көңілі</w:t>
        <w:br/>
        <w:t>іріленіп қалды. Жаман жігітке қыз құмарта</w:t>
        <w:br/>
        <w:t>ма. Жасы отыздан біраз асып кетсе де...</w:t>
        <w:br/>
        <w:t>Жігіт көңілінің желігі билеп кетті ме,</w:t>
        <w:br/>
        <w:t>Қасболат алғашқы жеңісінің ләззатына қан-</w:t>
        <w:br/>
        <w:t>бай көңілі Шәрипаға қарай сүйреді де тұрды.</w:t>
        <w:br/>
        <w:t>Күні бойы қызметте отырып та Шәрипамен</w:t>
        <w:br/>
        <w:t>кездесер шақтарын көз алдына елестетеді.</w:t>
        <w:br/>
        <w:t>Кешкі қызметін тезірек бітіріп, кейде тек</w:t>
        <w:br/>
        <w:t>төбе көрсетіп, шақырып қалады-ау деген бас-</w:t>
        <w:br/>
        <w:t>тықтарға алдымен өзі кіріп, жылыстап ке-</w:t>
        <w:br/>
        <w:t>ІЗ</w:t>
        <w:br/>
        <w:t>дүниенің өзегі Шәрипа. Сол сәуле Қасболат-</w:t>
        <w:br/>
        <w:t>тың қан тамырына тарап бар денесін жай-</w:t>
        <w:br/>
        <w:t>лап алған сияқты. Шәрипа бар дүниені тол-</w:t>
        <w:br/>
        <w:t>тырғандай. Тіпті алыста жүрсе де көңілінде,</w:t>
        <w:br/>
        <w:t>көз алдында Шәрипа болады. Оның даусы</w:t>
        <w:br/>
        <w:t>Қасболаттың құлағында. Қазақ қоңыр дауыс</w:t>
        <w:br/>
        <w:t>дейді. Шәрипаның даусы қоңыр емес, әдемі</w:t>
        <w:br/>
        <w:t>сарғыш сияқты. Бұрын қатқылдау сияқты</w:t>
        <w:br/>
        <w:t>еді, қазір даусында бір дымқыл бар, құлағыңа</w:t>
        <w:br/>
        <w:t>ғана жайлы естілмей, жұмсақ лебімен бүкіл</w:t>
        <w:br/>
        <w:t>денеңді шарпып өтеді. Қасболат Шәрипаны</w:t>
        <w:br/>
        <w:t>көзі көрмегенде көңілімен сөйлесіп отырады.</w:t>
        <w:br/>
        <w:t>Оның көзқарасын, қас-қабағын, езу тартып</w:t>
        <w:br/>
        <w:t>жымиғанын -- бәрін көреді. Әсіресе даусы</w:t>
        <w:br/>
        <w:t>құлағына ап-анық келіп тұрғандай болады.</w:t>
        <w:br/>
        <w:t>Қасболат Шәрипамен іштей сөйлеседі.</w:t>
        <w:br/>
        <w:t>Екеуінің бір-біріне айтар сөзі көп-ақ. Ол</w:t>
        <w:br/>
        <w:t>Шәрипаға ең жақсы, ең асыл сырларын шер-</w:t>
        <w:br/>
        <w:t>теді. Бұрын айтып тауыса алмаған не сөзбен</w:t>
        <w:br/>
        <w:t>бейнелеп келтіре алмаған ойларын ақтарады.</w:t>
        <w:br/>
        <w:t>Тілмен емес, көңілмен сөйлескен тіпті ғажап</w:t>
        <w:br/>
        <w:t>болады екен. Онда көптеген және өте жақсы</w:t>
        <w:br/>
        <w:t>нәрселерді айтасың. Тілмен айтып жеткізуге</w:t>
        <w:br/>
        <w:t>болмайтын жақындықты көңілдің толқыны,</w:t>
        <w:br/>
        <w:t>ыстық лебі өзі-ақ жеткізеді екен. Қиялында</w:t>
        <w:br/>
        <w:t>Шәрипа да оған жауап береді. О да ерекше</w:t>
        <w:br/>
        <w:t>жақсылықты, ыстық жақындықты айтады.</w:t>
        <w:br/>
        <w:t>Оның не айтарын Қасболат біледі... бәрін</w:t>
        <w:br/>
        <w:t>түсінеді...</w:t>
        <w:br/>
        <w:t>Осы ой-көріністеріне елігіп қасында кар-</w:t>
        <w:br/>
        <w:t>та ойнап отырған жолдастарын байқамайды.</w:t>
        <w:br/>
        <w:t>Қасындағы жолдастары:</w:t>
        <w:br/>
        <w:t>Діре қоймайтын топастау сөзге де күліп мәз</w:t>
        <w:br/>
        <w:t>боп қалатын. Ал, нағыз бір ұнатқан күлкілі</w:t>
        <w:br/>
        <w:t>сөздерді «сүйдедің-ау» деп қайталап айтып,</w:t>
        <w:br/>
        <w:t>еселеп күлетін. Бұл жолы оның қабағында</w:t>
        <w:br/>
        <w:t>күлкі жоқ, жүзі суық көрінді. Бұрын Қасбо-</w:t>
        <w:br/>
        <w:t>латты жақсы көріп, іш тартып: «Кел, Қасбо-</w:t>
      </w:r>
    </w:p>
    <w:p>
      <w:r>
        <w:t>лат, отыр, Қасболат» деп жүруші еді, енді</w:t>
        <w:br/>
        <w:t>«отырыңыз, жолдас» деп фамилиясын атап,</w:t>
        <w:br/>
        <w:t>орындықты нұсқады. Содан кейін алдындағы</w:t>
        <w:br/>
        <w:t>қағазға үңіліп Қасболатты біраз қаңтарып</w:t>
        <w:br/>
        <w:t>қойды. «Менің үстімнен түскен бір пәле емес</w:t>
        <w:br/>
        <w:t>пе екен» деп Қасболат көз қиығын тастап еді,</w:t>
        <w:br/>
        <w:t>жоқ, жай бір қатнас екен. Бастық басын кө-</w:t>
        <w:br/>
        <w:t>теріп алып, Қасболаттың бетіне қарап, «Һһм...»</w:t>
        <w:br/>
        <w:t>Деп қойды. Әдетінше күліп жіберген жоқ.</w:t>
        <w:br/>
        <w:t>-- Екеуміз бір ашық сөйлесейікші. Осы</w:t>
        <w:br/>
        <w:t>сенің семья жағдайың тыныш па?</w:t>
        <w:br/>
        <w:t>Қасболат үндеген жоқ.</w:t>
        <w:br/>
        <w:t>-- Күмілжуіңе қарағанда пәлендей ты-</w:t>
        <w:br/>
        <w:t>ныштық жоқ сияқты-ау, ә?</w:t>
        <w:br/>
        <w:t>Ол енді күліп жіберіп біреудің хасіретін</w:t>
        <w:br/>
        <w:t>сайқымазаққа айналдыра ма деп қорқып еді</w:t>
        <w:br/>
        <w:t>Қасболат, бірақ құдай сабыр беріп күлмеді.</w:t>
        <w:br/>
        <w:t>-- Шамасы жұрттың өсегі рас болды ғой.</w:t>
        <w:br/>
        <w:t>Иә, жел тұрмай шөптің басы қимылдамайды.</w:t>
        <w:br/>
        <w:t>- Менің әйелім арыз берді ме, әлде</w:t>
        <w:br/>
        <w:t>жұрттың өсегіне бола шақырып отырсыз ба</w:t>
        <w:br/>
        <w:t>мені? - деді Қасболат ашуланып.</w:t>
        <w:br/>
        <w:t>Ол енді өзіне ыза болды. Не де болса бір</w:t>
        <w:br/>
        <w:t>жақты болып, бар тауқыметін бір-ақ көтеріп</w:t>
        <w:br/>
        <w:t>алмай, қиқалақтап жүріп, жан баласын жо-</w:t>
        <w:br/>
        <w:t>Сөйтіп көтерілгеннен кейін де жарты сағат-</w:t>
        <w:br/>
        <w:t>тан астам уақыт кетеді. Мауқы басылып, то-</w:t>
        <w:br/>
        <w:t>яттап қалған Қасболат үйіне қарай асыға ба-</w:t>
        <w:br/>
        <w:t>сып келе жатып, енді бір жеті жолықпасақ</w:t>
        <w:br/>
        <w:t>та болар» деген ойға тоқырайды. Бірақ арада</w:t>
        <w:br/>
        <w:t>күн аспай жатып қайтадан Шәрипаны көруге</w:t>
        <w:br/>
        <w:t>асық болады. Ал командировкада біраз жүріп</w:t>
        <w:br/>
        <w:t>қалса тіпті тағаты таусылады. Үйге келгенде</w:t>
        <w:br/>
        <w:t>ішкен асы бойына сіңбей, қайта-қайта елег-</w:t>
        <w:br/>
        <w:t>зи, бір нәрсесін жоғалтып алған адамдай ор-</w:t>
        <w:br/>
        <w:t>нынан тұрып, алақтай береді.</w:t>
        <w:br/>
        <w:t>Бастапқы шақта Шәрипамен арасының</w:t>
        <w:br/>
        <w:t>болашағынтүптеп ойлаған жоқ. Әйтеуір көңіл</w:t>
        <w:br/>
        <w:t>түскенсін аз күндік қызығынан құр қалғысы</w:t>
        <w:br/>
        <w:t>келмеді. Кейін суынармын, тыйылармын де-</w:t>
        <w:br/>
        <w:t>ген ойда болды. Оның үстіне Шәрипада «әй-</w:t>
        <w:br/>
        <w:t>еліңді таста, маған қосыл» деген ниет тіпті</w:t>
        <w:br/>
        <w:t>жоқ сияқты. Тек Қасболаттың ықыласына</w:t>
        <w:br/>
        <w:t>ғана мәз. Әр кездескенін мейрамға балай-</w:t>
        <w:br/>
        <w:t>ды. Одан артыққа дәмеленетін емес. Осыған</w:t>
        <w:br/>
        <w:t>сенген Қасболат Шәрипамен арасын үзуге</w:t>
        <w:br/>
        <w:t>асықпады. Тек алақандай аудан орталығын-</w:t>
        <w:br/>
        <w:t>да көзге түсіп қалып өсегі жұртқа жайылып</w:t>
        <w:br/>
        <w:t>кетпесін деп қауіптенеді. Әзірге Сәбира да</w:t>
        <w:br/>
        <w:t>пәлендей еш нәрсені сезе қоймаған тәрізді.</w:t>
        <w:br/>
        <w:t>Әлде секем алса да сыр білдірмей ме... Сөй-</w:t>
        <w:br/>
        <w:t>тіп «шикісі шығып баратса қоя салармын»</w:t>
      </w:r>
    </w:p>
    <w:p>
      <w:r>
        <w:t>деп жүргенде Шәрипаға әбден бойы үйреніп</w:t>
        <w:br/>
        <w:t>алды.</w:t>
        <w:br/>
        <w:t>Сөйтіп жүріп шегінетін жерден өтіп</w:t>
        <w:br/>
        <w:t>кеткенін бір-ақ білді. Өзімен өзі алысып та</w:t>
        <w:br/>
        <w:t>кемсеңдеді ме, әйтеуір не де болса халі жақсы</w:t>
        <w:br/>
        <w:t>болған жоқ. Қасболаттың жағдайын сезе қой-</w:t>
        <w:br/>
        <w:t>ған Мәжитов:</w:t>
        <w:br/>
        <w:t>-- Әй, құдай-ай, қалжың ғой, - деп оны</w:t>
        <w:br/>
        <w:t>өзіне жақындатып тартты да, байсалды әң-</w:t>
        <w:br/>
        <w:t>гімеге көшіп хал-жағдайын, жұмыс бабын қа-</w:t>
        <w:br/>
        <w:t>дағалап сұрады.</w:t>
        <w:br/>
        <w:t>-- Баймолдинмен араларың қалай? Е,</w:t>
        <w:br/>
        <w:t>жақсы ма? Өте дұрыс болған. Мықты басшы</w:t>
        <w:br/>
        <w:t>және арқа сүйеуге тұратын адам. Сен туралы</w:t>
        <w:br/>
        <w:t>оған өзім де кездескен сайын айтып жүрем.</w:t>
        <w:br/>
        <w:t>Ол кісіні қолдап жүргендерің жақсы, - деп</w:t>
        <w:br/>
        <w:t>ақыл берді.</w:t>
        <w:br/>
        <w:t>Анда-санда сайқымазақтау мінезімен өт-</w:t>
        <w:br/>
        <w:t>кен ісін ойға салып қойғаны болмаса Қасбо-</w:t>
        <w:br/>
        <w:t>лат Мәжитовқа риза. Сонау бір ақылын</w:t>
        <w:br/>
        <w:t>сезімге билетіп, шатасқан кезінде осындай</w:t>
        <w:br/>
        <w:t>қамқоршы ақылшы кездеспегенде...</w:t>
        <w:br/>
        <w:t>«Қасболат тағы да төңбекшіді. Ұйқы де-</w:t>
        <w:br/>
        <w:t>ген ұшты-күйді жоғалды. Үйде ұйықтататын</w:t>
        <w:br/>
        <w:t>дәрі де жоқ. Адамның ойы бір қозғалып кетсе</w:t>
        <w:br/>
        <w:t>тоқтамайтын пәлесі бар ғой. Бір оқиғадан бір</w:t>
        <w:br/>
        <w:t>оқиға, бір ойдан бір ой суыртпақталып шыға</w:t>
        <w:br/>
        <w:t>береді. Соны үзіп тастай алмай әлек. Осыдан</w:t>
        <w:br/>
        <w:t>он бес жыл бұрын болған оқиға. Суынып та</w:t>
        <w:br/>
        <w:t>кетті. Әлдеқашан ұмыт болған сияқты еді.</w:t>
        <w:br/>
        <w:t>Бүгін келіп қайтадан қоздағанына жол бол-</w:t>
        <w:br/>
        <w:t>сын. Төрт-бес жыл өткесін Шәрипа әйелі өл-</w:t>
        <w:br/>
        <w:t>ген момындау бір қазаққа күйеуге шықты</w:t>
        <w:br/>
        <w:t>деп естіген. Ол кезде жай-жапсарын қазып</w:t>
        <w:br/>
        <w:t>сұрамаған. Қазіргі халі қалай екен? Қасболат-</w:t>
        <w:br/>
        <w:t>ты ұмытты ма екен? Дегенмен өзінде ерекше</w:t>
        <w:br/>
        <w:t>|69</w:t>
        <w:br/>
        <w:t>латпайтын аяулы нәрсесіне сырт адамның</w:t>
        <w:br/>
        <w:t>суық қолын сұқтырып, мораль оқытып қой-</w:t>
        <w:br/>
        <w:t>ғаны мынау. Бастықтың сөзі қиянпұрыс</w:t>
        <w:br/>
        <w:t>шықса көз жұмып қатты кетуге бар еді.</w:t>
        <w:br/>
        <w:t>-- Жоқ, келін айтқан жоқ. Ақылды кісі</w:t>
        <w:br/>
        <w:t>екен. Егер ол арыз берсе халің жақсы бол-</w:t>
        <w:br/>
        <w:t>мас еді. Бірақ бұл мәселеге мен әжептәуір</w:t>
        <w:br/>
        <w:t>қанықпын. Бәріміз де жас болдық. Жастық</w:t>
        <w:br/>
        <w:t>желік шығар десем сен тым тереңге кетіп</w:t>
        <w:br/>
        <w:t>қалған түрің бар көрінеді. Менен шыныңды</w:t>
        <w:br/>
        <w:t>жасырмай-ақ қой. Мен сені жақсы көретін</w:t>
        <w:br/>
        <w:t>адаммын. Өзіңнің түпкі ойың қалай?</w:t>
      </w:r>
    </w:p>
    <w:p>
      <w:r>
        <w:t>-- Шынымды айтсам дал болып жүрмін.</w:t>
        <w:br/>
        <w:t>Бастық ойланып қалды. «Ия» деп күрсініп</w:t>
        <w:br/>
        <w:t>те қойды.</w:t>
        <w:br/>
        <w:t>-- Қиын жағдай екен. Жүрекке әмір беру</w:t>
        <w:br/>
        <w:t>қиын. Бірақ адал жарың, әсіресе балаң бар.</w:t>
        <w:br/>
        <w:t>О жағын мықтап ойлау керек. Сен өсіп келе</w:t>
        <w:br/>
        <w:t>жатқан, және өсетін де жігітсің. Ал, осыдан</w:t>
        <w:br/>
        <w:t>бір сүрінсең мықтап сүрінесің. Онда біз ара-</w:t>
        <w:br/>
        <w:t>шашы бола алмаймыз. Айыптаушың боламыз.</w:t>
        <w:br/>
        <w:t>-- Қасболаттың қабағын бағып ол біраз үнде-</w:t>
        <w:br/>
        <w:t>мей отырды. -- Өзің білесің балшықтан кадр</w:t>
        <w:br/>
        <w:t>жасай алмай жатқанда сенен айрылып қалу</w:t>
        <w:br/>
        <w:t>бізге де жеңіл емес. Болашағың бар-ақ жігіт-</w:t>
        <w:br/>
        <w:t>сің. Мен бір ақыл айтсам тыңдар ма едің?</w:t>
        <w:br/>
        <w:t>Қасболат бас изей қойған жоқ, бірақ ба-</w:t>
        <w:br/>
        <w:t>сын изеген сияқты төмен қарады.</w:t>
        <w:br/>
        <w:t>- Адам кейбір қиналған шағында өз</w:t>
        <w:br/>
        <w:t>ақылынан гөрі кісі ақылын тыңдағаны жөн</w:t>
        <w:br/>
        <w:t>болады. Сенғафу ет. Қасболат, бұл жасы, қыз-</w:t>
        <w:br/>
        <w:t>Баймолдинмен сөйлесіп қойдым. Ол саған</w:t>
        <w:br/>
        <w:t>бұл жердегіңнен де тәуірірек қызмет тауып</w:t>
        <w:br/>
        <w:t>беретін түрі бар. Сендей адам бізге де керек.</w:t>
        <w:br/>
        <w:t>Бірақ мен сенің болашағыңды ойлап отыр-</w:t>
        <w:br/>
        <w:t>мын.</w:t>
        <w:br/>
        <w:t>Қасболат қанша қиналып отырса да мына</w:t>
        <w:br/>
        <w:t>кісінің соншалықты жанашыр қамқорлығы-</w:t>
        <w:br/>
        <w:t>на риза болды. «Не деген терең, неткен жақ-</w:t>
        <w:br/>
        <w:t>сы адам, біреудің жайын әкесінен бетер ой-</w:t>
        <w:br/>
        <w:t>лап қойған» деп сүйсінді. Бірақ не деп жауап</w:t>
        <w:br/>
        <w:t>бермек? Көз алдына Шәрипа елестегенде тілі</w:t>
        <w:br/>
        <w:t>байланып қалады, қимайды. Ал қимағанда</w:t>
        <w:br/>
        <w:t>не істейді? Өз баласы мен әйелінің обалына</w:t>
        <w:br/>
        <w:t>қалады. Оның үстіне Шәрипа екеуінің халі</w:t>
        <w:br/>
        <w:t>қандай болмақ. Жұрттың сұқ көзіне ұшы-</w:t>
        <w:br/>
        <w:t>рап, өсудің есесіне орнынан алынып, өзінен</w:t>
        <w:br/>
        <w:t>төмендерге жалынып қызмет сұрап жүрмек</w:t>
        <w:br/>
        <w:t>пе? Мына кісі де бекерге бәйек болып отыр-</w:t>
        <w:br/>
        <w:t>ған жоқ қой, әшиін қарауындағы көп қыз-</w:t>
        <w:br/>
        <w:t>меткердің бірі болса басын қатырып қайтсін.</w:t>
        <w:br/>
        <w:t>Қасболаттың болашағын біліп, ертең өзімен</w:t>
        <w:br/>
        <w:t>терезесі тең, не тіпті биіктеу болып шыққан-</w:t>
        <w:br/>
        <w:t>Да... Бұ да со жағын есепке алып, ер мойнын-</w:t>
        <w:br/>
        <w:t>да бір қыл арқан жүрсін дегені ғой. Бір сәт-</w:t>
        <w:br/>
        <w:t>ке сол болашақ дәрежесі көз алдына елестеп</w:t>
        <w:br/>
        <w:t>қызықтыра бастап еді. Қазіргі халі есіне түсіп</w:t>
        <w:br/>
        <w:t>қайта торықты. Шым-шытырық кенеуі кет-</w:t>
        <w:br/>
        <w:t>кен тағдыр-ай. Біріне ұмтылсаң бірін құрбан-</w:t>
        <w:br/>
        <w:t>дыққа шалу керек. Шәрипа... Шәрипа...</w:t>
        <w:br/>
        <w:t>Қасболат үндемеді. Мәжитов те оның</w:t>
        <w:br/>
        <w:t>ішінде қандай дауыл тулап жатқанын сезген</w:t>
      </w:r>
    </w:p>
    <w:p>
      <w:r>
        <w:t>бір қарағанда әншейін-ақ сияқты көрінген-</w:t>
        <w:br/>
        <w:t>мен, көңлінің әр құбылысы сыртқа теуіп құл-</w:t>
        <w:br/>
        <w:t>пырып шыға келеді. Бірден көз тартпайтын</w:t>
        <w:br/>
        <w:t>жұқалау қабағы да сырға толы. Қабағын түй-</w:t>
        <w:br/>
        <w:t>іш, маңдайына әжім жүгірген кескіні - бір-</w:t>
        <w:br/>
        <w:t>де ерке баланың өкпелегені сияқты сүйкімді</w:t>
        <w:br/>
        <w:t>болса, бірде айтылмай жатқан ішкі қасіретті</w:t>
        <w:br/>
        <w:t>аңғартады. Әдемі бидай өңді, сызылған қара</w:t>
        <w:br/>
        <w:t>қасты болса... Жоқ Шәрипаның осы сопақша</w:t>
        <w:br/>
        <w:t>бітімінде, жіңішке сұңғақ тұлғасында ерекше</w:t>
        <w:br/>
        <w:t>үйлесім, қайтып оралмас әсемдік бар. Тіпті</w:t>
        <w:br/>
        <w:t>бет бітіміне үйлеспейтін қалыңдау дөңгелек</w:t>
        <w:br/>
        <w:t>ерні құрғақ болса да бусанып тұратын си-</w:t>
        <w:br/>
        <w:t>яқты... Басқа ерінді Қасболат сонша құшыр-</w:t>
        <w:br/>
        <w:t>ланып сүйе алмас еді.</w:t>
        <w:br/>
        <w:t>Қасболат кездескен сайын Шәрипаның</w:t>
        <w:br/>
        <w:t>өңінен, қимыл-қозғалысынан бұрын өзі бай-</w:t>
        <w:br/>
        <w:t>қамаған әр түрлі сүйкімді құбылыстарды</w:t>
        <w:br/>
        <w:t>көріп қуана таңырқайды. Асып кеткен еш</w:t>
        <w:br/>
        <w:t>нәрсесі жоқ сияқты еді бұрын. Қасболаттың</w:t>
        <w:br/>
        <w:t>жас кезінде елінде «Жұмаштың торысы» де-</w:t>
        <w:br/>
        <w:t>ген бәйгі аты болып еді. Жай кезде көргеніңде</w:t>
        <w:br/>
        <w:t>көз тартар ұсқыны жоқ... Арқасы күжірейіп,</w:t>
        <w:br/>
        <w:t>түгі собалақтанып өзен жағасында жайылып</w:t>
        <w:br/>
        <w:t>жүретін. Құйрық жалы тарам-тарам боп ұйы-</w:t>
        <w:br/>
        <w:t>сып, әлсіз мойны салбырап самарқау күйсеп</w:t>
        <w:br/>
        <w:t>тұратын. Сүйек бітімі де қораш, жабы торы.</w:t>
        <w:br/>
        <w:t>Ал жаратып бәйгіге қосуға алып келгенде әлгі</w:t>
        <w:br/>
        <w:t>атты адам танымай қалатын. Қарасаң талай</w:t>
        <w:br/>
        <w:t>аттан сүйегі де ірі, сидам. Тықыр түгі жыл-</w:t>
        <w:br/>
        <w:t>тырап, қос құлағы едірейіп, көзі дымқыл тар-</w:t>
        <w:br/>
        <w:t>І/</w:t>
        <w:br/>
        <w:t>- Ау, сен неге аңқиып отырсың? - де-</w:t>
        <w:br/>
        <w:t>генде ғана елең етіп төңірегіне көз салады.</w:t>
        <w:br/>
        <w:t>Езу тартып тәтті күлімсіреп, достарын да</w:t>
        <w:br/>
        <w:t>кеудесі толған үлкен қуанышқа бірге бөлегісі</w:t>
        <w:br/>
        <w:t>келеді. Шәрипа жайын, жақсы-жақсы сырлар</w:t>
        <w:br/>
        <w:t>айтқысы келеді. Бірақ достарының жаңағы</w:t>
        <w:br/>
        <w:t>жарқын дүниеден бейхабар, қаннен қаперсіз</w:t>
        <w:br/>
        <w:t>түрлерін көріп тоқырап қалады. Оларға мұ-</w:t>
        <w:br/>
        <w:t>ның көкірегіндегі үлкен қуаныш дарымайды.</w:t>
        <w:br/>
        <w:t>Олар өң мен түстей өткінші сыртқы өмірдің</w:t>
        <w:br/>
        <w:t>адамдары. Өздері оны сезбейді. Тек мәнсіз</w:t>
        <w:br/>
        <w:t>қыбырлаған ауыздар, картамен бірге жалп-</w:t>
        <w:br/>
        <w:t>жалп еткен қолдар ғана...</w:t>
        <w:br/>
        <w:t>Осы мәнсіз, өткінші сырт өмір Қасбо-</w:t>
        <w:br/>
        <w:t>латтың ғажайып дүниесіне есік қақпай ене</w:t>
        <w:br/>
        <w:t>бастады. Оның ұсақ-түйек, кәкір-шүкірі,</w:t>
        <w:br/>
        <w:t>күйкі ұғымы негативтей баттиып айқында-</w:t>
        <w:br/>
        <w:t>ла берді де, әрі-беріден соң «сенің жарқын</w:t>
        <w:br/>
        <w:t>дүние, өмірдің өзегі дегенің бос қиял, нағыз</w:t>
        <w:br/>
        <w:t>шындық менмін» деп шықты. Сырт дүниенің</w:t>
        <w:br/>
        <w:t>хабары алдымен Сәбира бейнесінде келді.</w:t>
        <w:br/>
        <w:t>Ақыры о да сезіктене бастады. Әуелі</w:t>
      </w:r>
    </w:p>
    <w:p>
      <w:r>
        <w:t>ренішін қабағынан аңғартып үнсіз, тұйық</w:t>
        <w:br/>
        <w:t>өкпелеп жүрді. Қасболат әйелінің шаң-шүң</w:t>
        <w:br/>
        <w:t>ұрыс шығармағанына риза болғанмен, түбі</w:t>
        <w:br/>
        <w:t>ыңғайсыз үлкен әңгімеден қашып құтыла ал-</w:t>
        <w:br/>
        <w:t>майтынын біліп мазасы кетті. Егер мұнысын</w:t>
        <w:br/>
        <w:t>қоймаса қанша қашыртқылағанмен тықыр</w:t>
        <w:br/>
        <w:t>бір күні таялады ғой. Жалпы Сәбирамен еке-</w:t>
        <w:br/>
        <w:t>уінің арасы... Ерлі-зайыпты адамдар соғыстан</w:t>
        <w:br/>
        <w:t>бұрын жыл жарым ғана отасты да бес жыл-</w:t>
        <w:br/>
        <w:t>көрді... Өз көңілін Шәрипадан айнытуға да</w:t>
        <w:br/>
        <w:t>күш салды. «Бірінші көрген еркегі мен емес</w:t>
        <w:br/>
        <w:t>қой. Тым тез берілді, түбі адал жар болып жа-</w:t>
        <w:br/>
        <w:t>рытпас» деп ашуланғысы келеді. Бірақ ашу</w:t>
        <w:br/>
        <w:t>орнына өзінің белгісіз күндесіне деген қыз-</w:t>
        <w:br/>
        <w:t>ғаныш қоздайды. Өзін-өзі қанша азғырған-</w:t>
        <w:br/>
        <w:t>мен іші біледі. Шәрипа бұрын ешкімге бұлай</w:t>
        <w:br/>
        <w:t>беріліп көрген емес. Кейде, «менсіз таңы ат-</w:t>
        <w:br/>
        <w:t>пайтын еш нәрсесі жоқ қой. Соғыстан кей-</w:t>
        <w:br/>
        <w:t>ін жігіт тапшы боп тұрғанда менің орнымда</w:t>
        <w:br/>
        <w:t>басқа біреу болса да, әрине оның көңілі кет-</w:t>
        <w:br/>
        <w:t>кен болар еді» деген жалтарғыш ой да келеді.</w:t>
        <w:br/>
        <w:t>Бірақ өзін қанша қайраса да түп көңілі оған</w:t>
        <w:br/>
        <w:t>сенбейді. Бұ да бассауғалаған қашқынның</w:t>
        <w:br/>
        <w:t>жалған сылтауы. Шәрипаныкі өмірде бір-ақ</w:t>
        <w:br/>
        <w:t>келетін үлкен махаббат екені хақ. Болашақ</w:t>
        <w:br/>
        <w:t>тағдырының қандай боларын кім білсін, мүм-</w:t>
        <w:br/>
        <w:t>кінтұрмыс құрар, бірақ не де болса дәл осын-</w:t>
        <w:br/>
        <w:t>дай сезім балауса күйінде қайтып оралмайды</w:t>
        <w:br/>
        <w:t>оған. Қанша алысса да өзін өзі жеңе алмады.</w:t>
        <w:br/>
        <w:t>Бара-бара Шәрипасыз тұра алмайтын халге</w:t>
        <w:br/>
        <w:t>таянды.</w:t>
        <w:br/>
        <w:t>Кенет Қасболаттың көзіндегі пердені біреу</w:t>
        <w:br/>
        <w:t>сыпырып алғандай. Бастапқы кезде Шәри-</w:t>
        <w:br/>
        <w:t>па сұлу емес, тым жақсы сүйкімді ғана қыз</w:t>
        <w:br/>
        <w:t>сияқты көрініп еді. Сұлулықтың өзі түсінбе-</w:t>
        <w:br/>
        <w:t>ген ішкі сыры бар екенін енді білді. Шәрипа-</w:t>
        <w:br/>
        <w:t>ның түрі бұдан өзгеше болса, тіпті бет бітімін</w:t>
        <w:br/>
        <w:t>әдемілеп сәл өзгертсе де... онда Қасболатты</w:t>
        <w:br/>
        <w:t>ынтықтырған ерекше бір сүйкімділігінен ай-</w:t>
        <w:br/>
        <w:t>рылып қалар еді. Терісі жұқа қара торы жүзі</w:t>
        <w:br/>
        <w:t>дан артық көріспеді. Қасболат өзінің үйлі-ба-</w:t>
        <w:br/>
        <w:t>ранды болғанына үйренбей жатып, қайтадан</w:t>
        <w:br/>
        <w:t>бойдақ қалпына түскен. Үйренісіп болмай</w:t>
        <w:br/>
        <w:t>ажырасқан адамдар бір-бірін тосырқап қа-</w:t>
        <w:br/>
        <w:t>лыпты. Сәбираны қайдам, қашаннан мінезі</w:t>
        <w:br/>
        <w:t>тұйық қой, ал Қасболат көндігіп кетпей жа-</w:t>
        <w:br/>
        <w:t>тып, мына зауалға ұшырады. Бала десе... Ба-</w:t>
        <w:br/>
        <w:t>яғыда бесікте қалған баланы алтыға толып</w:t>
        <w:br/>
        <w:t>жүгіріп жүрген кезінде бір-ақ көрді. Қаз</w:t>
        <w:br/>
        <w:t>тұрып, апыл-тапыл басып, былдырлап тілі</w:t>
        <w:br/>
        <w:t>шыққанын көріп, титтейінен исі сіңбегенге</w:t>
        <w:br/>
        <w:t>ме, олөзбаласынангөрікішкене сүйкімдіінісі</w:t>
        <w:br/>
        <w:t>сияқты. «Бұларды да жүдетпеспін, қолымнан</w:t>
        <w:br/>
        <w:t>келген жәрдемімді аямаймын ғой» деп ажы-</w:t>
        <w:br/>
        <w:t>расуға талай оқталды, бірақ жеме-жемге кел-</w:t>
      </w:r>
    </w:p>
    <w:p>
      <w:r>
        <w:t>генде іркіле берді. Шәрипамен арасын және</w:t>
        <w:br/>
        <w:t>де үзе алмады. Қалай үзсін. Ол кетсе бар өмірі</w:t>
        <w:br/>
        <w:t>үңірейіп қалатын тәрізді.</w:t>
        <w:br/>
        <w:t>Сөйтіп Қасболат әрі-сәрі халге түсіп қат-</w:t>
        <w:br/>
        <w:t>ты қиналды. Тарыққан сағатында Шәрипаға</w:t>
        <w:br/>
        <w:t>барады. Мұның ауыр халін түсінетін де, же-</w:t>
        <w:br/>
        <w:t>бейтін де сол. Соның қасында отырғанда ғана</w:t>
        <w:br/>
        <w:t>жаны жай тауып, адам халіне кіреді. Шәрипа</w:t>
        <w:br/>
        <w:t>мұның халін айтқызбай түсінетін. Өзі де көп</w:t>
        <w:br/>
        <w:t>сөз айтпай бар ықыласы мен аянышын Қасбо-</w:t>
        <w:br/>
        <w:t>латқа үнсіз жеткізетін. Үндемей отырып-ақ</w:t>
        <w:br/>
        <w:t>барды ұғысуға болатынын Қасболат сонда</w:t>
        <w:br/>
        <w:t>біліп еді. Шәрипаға қарап отырыш: «Жоқ,</w:t>
        <w:br/>
        <w:t>жоқ, сенсіз тұра алмаймын» дейді Қасболат</w:t>
        <w:br/>
        <w:t>ішінен. «Мен де сенсіз тұра алмаймын. Бірақ</w:t>
        <w:br/>
        <w:t>сенің халің қиын боп тұр ғой» дейді Шәри-</w:t>
        <w:br/>
        <w:t>Жауап қатудың орнына Қасболат күңк</w:t>
        <w:br/>
        <w:t>етті. Онысы мазамды алма дегені болар. Сә-</w:t>
        <w:br/>
        <w:t>бира бір-екі есінеді де, аздан кейін пысыл-</w:t>
        <w:br/>
        <w:t>Дап қайта ұйықтады. «Осының уайым алаңы</w:t>
        <w:br/>
        <w:t>жоқ-ау» деп ойлады Қасболат. Жанның ты-</w:t>
        <w:br/>
        <w:t>ныштығы қандай жақсы. Қасболаттың сол</w:t>
        <w:br/>
        <w:t>ісін тарс ұмытып кетті ме екен? Екеуі со-</w:t>
        <w:br/>
        <w:t>дан кейін кінәласып, я түсінісіп сөйлескен</w:t>
        <w:br/>
        <w:t>де жоқ. Қасболат өзімен өзі әлек боп жүріп</w:t>
        <w:br/>
        <w:t>осы ауданға көшіп келді. Көші-қонның, жаңа</w:t>
        <w:br/>
        <w:t>орынға орналасудың әлегі... Сонымен ерлі-за-</w:t>
        <w:br/>
        <w:t>йыптының арасындағы сол бір ауыр сөз де</w:t>
        <w:br/>
        <w:t>мысықтың дәретіндей бүркеулі қалды.</w:t>
        <w:br/>
        <w:t>Қасболат тағы да аударылып түсті. Ұйқы</w:t>
        <w:br/>
        <w:t>деген құрғыр келе ме бүгін?.. Таң да жақын-</w:t>
        <w:br/>
        <w:t>даған шығар. Қос қабат әйнектен уілдеген</w:t>
        <w:br/>
        <w:t>ызың естіледі, Боран үдеп барады-ау шама-</w:t>
        <w:br/>
        <w:t>сы...</w:t>
        <w:br/>
        <w:t>Жаңыл атқа мінгізіп жатып байқады -</w:t>
        <w:br/>
        <w:t>бала деп жүрген Қаламүш соқтауылдай жігіт</w:t>
        <w:br/>
        <w:t>болыпты. Бетінен балалық табы кетпеген-</w:t>
        <w:br/>
        <w:t>мен - денесі ұлғайып, қол-аяғы сомдалып</w:t>
        <w:br/>
        <w:t>қалған. Ат жалын қысып ұстаған жұмырығы</w:t>
        <w:br/>
        <w:t>Да балғадай.</w:t>
        <w:br/>
        <w:t>-- Ал, апа, сен уайымдама. Күн ашылмаса</w:t>
        <w:br/>
        <w:t>тоқтыларды қорадан шығармай-ақ қоярсың.</w:t>
        <w:br/>
        <w:t>Қаламүш атын тебініп жөнеле берді.</w:t>
        <w:br/>
        <w:t>«Апа» деген бір ауыз сөзі Жаңылдың</w:t>
        <w:br/>
        <w:t>көңілін Иітеді. Тұңғышы Мұраттан кейін</w:t>
        <w:br/>
        <w:t>Жаңыл құрсақ көтермеді. Оның себебін кей-</w:t>
        <w:br/>
        <w:t>ін білді. Бұл да соғыстың сонау соңғы жылын-</w:t>
        <w:br/>
        <w:t>да. Қоймаға тұқым астығын түсіріп жүрген.</w:t>
        <w:br/>
        <w:t>Сол маңға кекшиіп Жаппасбай келді. Екі әйел</w:t>
        <w:br/>
        <w:t>арбадағы қапты қолдап көтерісіп жүр еді.</w:t>
      </w:r>
    </w:p>
    <w:p>
      <w:r>
        <w:t>-- Сендер тойынған соң әбден жалқау бо-</w:t>
        <w:br/>
        <w:t>лып алған екенсіңдер, кәне, сен қатын бері</w:t>
        <w:br/>
        <w:t>кел,-деп Жаңылды шақырып алды, арқасына</w:t>
        <w:br/>
        <w:t>алты пұттық қанарды артып жіберді.</w:t>
        <w:br/>
        <w:t>Жаңыл шатқаяқтап қойманың есігіне</w:t>
        <w:br/>
        <w:t>жете бергенде бір шегі үзіліп кеткендей бол-</w:t>
        <w:br/>
        <w:t>ды. Қанарды бір жағына аударып өзі де құлай</w:t>
        <w:br/>
        <w:t>кетті. Содан басы айналып, көзі қарауытып</w:t>
        <w:br/>
        <w:t>біраз жатты. Есін жиғаннан кейін де белі</w:t>
        <w:br/>
        <w:t>шойырылып орнынан тұра алмады...</w:t>
        <w:br/>
        <w:t>Қаламүш желге қиялап тартып барады.</w:t>
        <w:br/>
        <w:t>Тас емшегін жібітіп, аналық сезімін қайта</w:t>
        <w:br/>
        <w:t>тұтатқан осы бала. Жаңыл оның қарасынан</w:t>
        <w:br/>
        <w:t>-- Ойбай қойдым, ағатай, қойдым.</w:t>
        <w:br/>
        <w:t>-- Жаман ағаңның жұмырығын Иіскемей</w:t>
        <w:br/>
        <w:t>құдайыңды ұмытып кеткен екенсің өзің.</w:t>
        <w:br/>
        <w:t>«Көк қошқар» мұның жұдырығынан</w:t>
        <w:br/>
        <w:t>қорқудан гөрі іші пысып, ойын аңсап жатқан</w:t>
        <w:br/>
        <w:t>сияқты. Қол-аяғын бауырына тығып, доптай</w:t>
        <w:br/>
        <w:t>домаланып сықылықтап күле береді.</w:t>
        <w:br/>
        <w:t>- Қойдым, ағатай, тіпті тойларыңа</w:t>
        <w:br/>
        <w:t>шақырсаң да бармаймын.</w:t>
        <w:br/>
        <w:t>..Қаламүш көшенің екі бетінде алшақ</w:t>
        <w:br/>
        <w:t>салынған тоқал үйлердің ортасымен колхоз</w:t>
        <w:br/>
        <w:t>басқармасына келе жатыр. Мектепке кіріп,</w:t>
        <w:br/>
        <w:t>мұғалімдермен сөйлесіп шығатын да шару-</w:t>
        <w:br/>
        <w:t>асы бар, оған кейінірек балалар сабақтан</w:t>
        <w:br/>
        <w:t>шыға бергенде соқпақ. Алыс жайылымнан</w:t>
        <w:br/>
        <w:t>орталыққа келгенде алдымен көзіне оттай ба-</w:t>
        <w:br/>
        <w:t>сылатын осы мектеп пен жатақхана. Соның</w:t>
        <w:br/>
        <w:t>ішінде қызығы мен думаны қалғандай көрген-</w:t>
        <w:br/>
        <w:t>нен-ақ көңілі алып-ұшады. Өзі отырған пар-</w:t>
        <w:br/>
        <w:t>тасы, әр босағасы, ең аяғы ауладағы доп ой-</w:t>
        <w:br/>
        <w:t>найтын сетканың қадасына дейін Қаламүшты</w:t>
        <w:br/>
        <w:t>сағынып қалған сияқты болады. Енді бір-екі</w:t>
        <w:br/>
        <w:t>сағаттан кейін оралып соққанда оқудан</w:t>
        <w:br/>
        <w:t>шығып келе жатқан балалар да шұрқырасып</w:t>
        <w:br/>
        <w:t>қоршап алады. Бәрінің ортасында өзі, бәрінің</w:t>
        <w:br/>
        <w:t>көзі өзінде ғана. Шынын айту керек осы бір</w:t>
        <w:br/>
        <w:t>сәт Қаламүшке ұнайтын. Кәдімгідей марқай-</w:t>
        <w:br/>
        <w:t>ып далады.</w:t>
        <w:br/>
        <w:t>Бірақ осының бәрінен артық бір нәрсе</w:t>
        <w:br/>
        <w:t>бар. Қаламүшке қарап аузын ашып, үйме-</w:t>
        <w:br/>
        <w:t>-- Кәне, тамырыңды ұстап көрейін.</w:t>
        <w:br/>
        <w:t>-- Ағатай, ағатай, оллаһи шын,-- деп «Көк</w:t>
        <w:br/>
        <w:t>қошқар» көрпесін бүркеніп қабырғаға қарай</w:t>
        <w:br/>
        <w:t>тығыла түсті.</w:t>
      </w:r>
    </w:p>
    <w:p>
      <w:r>
        <w:t>Қаламүш оны төсегінде біраз жұмарлап</w:t>
        <w:br/>
        <w:t>ақыры тұрғызып алды. Содан кейін кереу-</w:t>
        <w:br/>
        <w:t>еттің үстіне өзі аунақшыды. Бес жыл жатқан</w:t>
        <w:br/>
        <w:t>орнын сағынып қалыпты.</w:t>
        <w:br/>
        <w:t>-- Бүгін мұнда мен жатамын. Ал сен ана</w:t>
        <w:br/>
        <w:t>боқмұрындардың біреуінің қасынан орын</w:t>
        <w:br/>
        <w:t>тап,- деп әмір берді Қаламүш. Сәден тіпті</w:t>
        <w:br/>
        <w:t>қуанып кетті.</w:t>
        <w:br/>
        <w:t>- Ал мен басқарма жаққа барамын.</w:t>
        <w:br/>
        <w:t>Кешке қарай ораламын. Шай қайнатып қой-</w:t>
        <w:br/>
        <w:t>ыңдар.</w:t>
        <w:br/>
        <w:t>Қаламүш көтеріле бергенде, сұмырай</w:t>
        <w:br/>
        <w:t>«Көк қошқар» бір пәлені шығаратындай жы-</w:t>
        <w:br/>
        <w:t>мың-жымың етеді.</w:t>
        <w:br/>
        <w:t>-- Қаламүш аға, мен Зүбәйдаға айтсам ет</w:t>
        <w:br/>
        <w:t>те асып қояды ғой.</w:t>
        <w:br/>
        <w:t>Сұмның өзі де әккітұр екен, Қаламүш тап</w:t>
        <w:br/>
        <w:t>бергенде зыта жөнелді. Бірақ оны тар бөл-</w:t>
        <w:br/>
        <w:t>менің ішінде екі айналдырмай ұстап алып</w:t>
        <w:br/>
        <w:t>төсекке жығып сап, мытып-мытып алды.</w:t>
        <w:br/>
        <w:t>-- Ағатай, ағатай, өлдім. Қойдым, қойдым</w:t>
        <w:br/>
        <w:t>деймін!</w:t>
        <w:br/>
        <w:t>-- Айтасың ба екіншілей?</w:t>
        <w:br/>
        <w:t>-- Айтсам жағым қарыссын. Сенің кел-</w:t>
        <w:br/>
        <w:t>геніңді өзі де біледі ғой. Несіне арам тер бо-</w:t>
        <w:br/>
        <w:t>лам.</w:t>
        <w:br/>
        <w:t>-- Тілін қарашы мына жаманның! Мой-</w:t>
        <w:br/>
        <w:t>ныңды бұрап алайын ба?</w:t>
        <w:br/>
        <w:t>І35</w:t>
        <w:br/>
        <w:t>140</w:t>
        <w:br/>
        <w:t>түсіріп, өзінің бұрынғы темір кереуетіне жа-</w:t>
        <w:br/>
        <w:t>тады. Кешке қарай қыздардың бөлмесіне</w:t>
        <w:br/>
        <w:t>кіріп, кішкене. отыра тұруға да болады. Онда</w:t>
        <w:br/>
        <w:t>тұрған не бар...</w:t>
        <w:br/>
        <w:t>..Түнде басталған боран басылар емес.</w:t>
        <w:br/>
        <w:t>Қар едәуір қалындап қалыпты. Аттың шаша-</w:t>
        <w:br/>
        <w:t>сынан жоғары. Енді ғана саябырлап, ұшқын-</w:t>
        <w:br/>
        <w:t>Дап түсіп, арты сыпырған жаяу борасынға</w:t>
        <w:br/>
        <w:t>айналып барады. Аспан да жерден жігін ажы-</w:t>
        <w:br/>
        <w:t>ратып жоғарылай бастады. Сонау оңға қарай</w:t>
        <w:br/>
        <w:t>көтеріліп бара жатқан жайпақ төбе Қостаған</w:t>
        <w:br/>
        <w:t>болар. Жоғарғы жағын бұрқасын бүркеп</w:t>
        <w:br/>
        <w:t>алған. Оның ар жағында Мінайдар шалдың</w:t>
        <w:br/>
        <w:t>қыстауы. Тіке алдында сол Қостағанның бір</w:t>
        <w:br/>
        <w:t>тағаны -- Дөңқызыл бар. Қаламүш көңілімен</w:t>
        <w:br/>
        <w:t>топшылап келеді - он бес шақырымдай жер</w:t>
        <w:br/>
        <w:t>қалды. Оңға бұрылып атасының қыстауына</w:t>
        <w:br/>
        <w:t>соққысы келіп тұрды да, бірақ тіке тартып</w:t>
      </w:r>
    </w:p>
    <w:p>
      <w:r>
        <w:t>кетті.</w:t>
        <w:br/>
        <w:t>Кеше кеште боран басталған соң-ақ Қа-</w:t>
        <w:br/>
        <w:t>ламүш мазадан айрылды. Құзғын даласына</w:t>
        <w:br/>
        <w:t>қарай қой айдап кеткен Қоспан ағасын ойла-</w:t>
        <w:br/>
        <w:t>ды. Ол жақта малға пана болар ықтасын жоқ</w:t>
        <w:br/>
        <w:t>екенін білуші еді. Түнде де ауық-ауық оянып</w:t>
        <w:br/>
        <w:t>балалардың алаңсыз қорылының арасынан</w:t>
        <w:br/>
        <w:t>әйнекке соққан желдің гуілін тыңдап елег-</w:t>
        <w:br/>
        <w:t>зи берген. Ақыры шыдай алмай таң саз бере</w:t>
        <w:br/>
        <w:t>атқа қонды. Енді жонын желге тосып желе</w:t>
        <w:br/>
        <w:t>жортып келеді.</w:t>
        <w:br/>
        <w:t>Екі шақырымдай жер қалғанда қора да</w:t>
        <w:br/>
        <w:t>ауыртып жол салып барады. Бірақ сонда да</w:t>
        <w:br/>
        <w:t>бойына нәр барып, ішкі сарайы жылынайын</w:t>
        <w:br/>
        <w:t>деді.</w:t>
        <w:br/>
        <w:t>Бұлыңғыр бұрқасын арасынан шошай-</w:t>
        <w:br/>
        <w:t>ып оқшау төбе шығып келеді. Қоспан бірден</w:t>
        <w:br/>
        <w:t>таныды. Қарақияның ортасына қаққан қа-</w:t>
        <w:br/>
        <w:t>зық-- Аттаншоқы. Ертеде осы шоқының ба-</w:t>
        <w:br/>
        <w:t>сында қарауыл қараған сақшы ар жағынан</w:t>
        <w:br/>
        <w:t>көргенде бергі ойдағы қалың қолға қарай</w:t>
        <w:br/>
        <w:t>аттан салып құйғыта шапқан болар. Қоспан</w:t>
        <w:br/>
        <w:t>елсіз жапанға шығандап кеткенін енді біл-</w:t>
        <w:br/>
        <w:t>ді. Құлдырап бара жатқанда тырнақ іліктір-</w:t>
        <w:br/>
        <w:t>мек болған Кішкенеқұмы қашықтай түскен.</w:t>
        <w:br/>
        <w:t>Қайда кетіп барады. Гұла бойын құлазытып</w:t>
        <w:br/>
        <w:t>жалғыздық сезімі келе жатыр. Күзгі дауыл-</w:t>
        <w:br/>
        <w:t>да үзіліп түсіп жел айдаған жапырақтай -</w:t>
        <w:br/>
        <w:t>мынау зәр шашқан ұшан даланың қақ орта-</w:t>
        <w:br/>
        <w:t>сында жалғыз қалды. Үнсіз көсіліп жатқан</w:t>
        <w:br/>
        <w:t>осынау суық кеңістіктен құмырсқадай қы-</w:t>
        <w:br/>
        <w:t>бырлап қайтып оралғанша не заман.</w:t>
        <w:br/>
        <w:t>Шоқының күнгей етегі кедір-бұдыр, жо-</w:t>
        <w:br/>
        <w:t>та-жота атжалдар. Қар басып қалған мал қо-</w:t>
        <w:br/>
        <w:t>расы сияқты. Қоспанның көңілі елең етті. Бір</w:t>
        <w:br/>
        <w:t>сәтке мұрнына қораның жылы көңінің Иісі</w:t>
        <w:br/>
        <w:t>келгендей болды. Осы Аттаншоқының ете-</w:t>
        <w:br/>
        <w:t>гіне қора салып қою керек, бұл жердің оты</w:t>
        <w:br/>
        <w:t>қыстың екі айына мұрты шағылмай жетеді,</w:t>
        <w:br/>
        <w:t>шауып алған шөбіңмен бірдей.</w:t>
        <w:br/>
        <w:t>Жазғытұрғы қар суы кеміріп биіктет-</w:t>
        <w:br/>
        <w:t>кен жардың ығына қойын иіріп, аттан түсті.</w:t>
        <w:br/>
        <w:t>Тортөбел де шаршаған екен, бүйірі солқыл-</w:t>
        <w:br/>
        <w:t>дап ауыр дем алады. Бұл шығанға жаурап,</w:t>
        <w:br/>
        <w:t>ҮП</w:t>
        <w:br/>
        <w:t>Қаламүш колхоз орталығында екі күнге</w:t>
        <w:br/>
        <w:t>аялдағысы келді. Атын мал қораға апарып,</w:t>
        <w:br/>
        <w:t>ер тоқымын алып, басын шөпке тығып жі-</w:t>
        <w:br/>
        <w:t>берді де, өзі мектептің жатақханасына келді.</w:t>
        <w:br/>
        <w:t>Саманнан қаланған аласалау үйдің ұзынша</w:t>
      </w:r>
    </w:p>
    <w:p>
      <w:r>
        <w:t>коридорындағы қарауытып кеткен бояусыз</w:t>
        <w:br/>
        <w:t>тақтай еденін сықырлата басып бесінші бөл-</w:t>
        <w:br/>
        <w:t>меге кірді. Есігінің тұтқасына дейін таныс.</w:t>
        <w:br/>
        <w:t>Бұрынғы өзі жатқан бұрыштағы кереует-</w:t>
        <w:br/>
        <w:t>те жалғыз «Көк қошқар» -- Сәден жатыр</w:t>
        <w:br/>
        <w:t>маңқиып. Орақ тұмсық, дөң маңдай, аласа бол-</w:t>
        <w:br/>
        <w:t>са да жуантық Сәденді балалар көптен осылай</w:t>
        <w:br/>
        <w:t>атап кеткен. Кешегі боқмұрын - енді бұл да</w:t>
        <w:br/>
        <w:t>сегізінші класта оқып жүр.</w:t>
        <w:br/>
        <w:t>-- Келіп қалдың ба, Қаламүшаға, - деп Сә-</w:t>
        <w:br/>
        <w:t>ден бейне бір осының келуін тосып жатқан-</w:t>
        <w:br/>
        <w:t>дай басын төсектен көтеріп алды.</w:t>
        <w:br/>
        <w:t>-- Келіп қалдым. Балдар қайда?</w:t>
        <w:br/>
        <w:t>-- Оқуда болат та.</w:t>
        <w:br/>
        <w:t>-- Сен неғып жатсың?</w:t>
        <w:br/>
        <w:t>-- Ауырып... Суық тиген бе?--деп «Көк</w:t>
        <w:br/>
        <w:t>қошқар» мұңайып жастыққа қайта қисайды.</w:t>
        <w:br/>
        <w:t>-- Жалқаулығым ұстап жатыр деп неге</w:t>
        <w:br/>
        <w:t>шыныңды айтпайсың?</w:t>
        <w:br/>
        <w:t>-- Оллаһи шын, ыстығым отыз сегіз! -</w:t>
        <w:br/>
        <w:t>деп Сәден төсектен басын қайта жұлып алды.</w:t>
        <w:br/>
        <w:t>Қойдан өзгеге көңілі селт етпейді ғой де-</w:t>
        <w:br/>
        <w:t>ген Салиқа осыдан бес-алты жыл бұрын ғай-</w:t>
        <w:br/>
        <w:t>ыптан екіқабат болып, ұл тапты. Жаңыл оның</w:t>
        <w:br/>
        <w:t>атын Олжабай қоялық деп еді, Қоспан кейіп</w:t>
        <w:br/>
        <w:t>қалды. «Онсыз да соның олжа бала екенін</w:t>
        <w:br/>
        <w:t>жүрт білмейді деймісің. Мінекең ырысты,</w:t>
        <w:br/>
        <w:t>оразды адам» деп атын Оразбай қойып берді.</w:t>
        <w:br/>
        <w:t>Қазір жүгіріп жүр. Иненің көзінен өтетін</w:t>
        <w:br/>
        <w:t>жылтыр қара, пысық-ақ. Түк бөтендігі жоқ.</w:t>
        <w:br/>
        <w:t>Атасына ермек болып алды.</w:t>
        <w:br/>
        <w:t>Қаламүш көз ұшында бұлдырап, ұзап</w:t>
        <w:br/>
        <w:t>барады. Шаңытқан бұрқасын ұшан далада,</w:t>
        <w:br/>
        <w:t>қыбырлаған жалғыз қараны қылғып-жұтып</w:t>
        <w:br/>
        <w:t>қойып, қылаң еткізіп қайта шығарады.</w:t>
        <w:br/>
        <w:t>Жаңыл ішінен Мінайдар шалға наз қыла-</w:t>
        <w:br/>
        <w:t>ды. Қолында бір емес екі ұлы бар. Түптеп кел-</w:t>
        <w:br/>
        <w:t>генде Оразбай да өз ұрпағы. Қолынан алатын</w:t>
        <w:br/>
        <w:t>ешкім жоқ. Сөйте тұрып аузынан «бердім»</w:t>
        <w:br/>
        <w:t>деген сөз әлі шыққан емес, бір жағынан:</w:t>
        <w:br/>
        <w:t>«Қаламүшжан бөлек қой. Қия алмай жүрген</w:t>
        <w:br/>
        <w:t>шығар» деп те ойлайды.</w:t>
        <w:br/>
        <w:t>Қадыржан екеуін бір атадан туды де-</w:t>
        <w:br/>
        <w:t>мессің. Онысы кем талап, бойкүйез. Шару-</w:t>
        <w:br/>
        <w:t>аға орашолақ, жұмысқа да енжар. Екі беті</w:t>
        <w:br/>
        <w:t>шиқандай қызыл сары болғанмен күн жау-</w:t>
        <w:br/>
        <w:t>май су болып, ұнжырғасы түсіп жүреді. Оның</w:t>
        <w:br/>
        <w:t>үстіне жасық, кісіге тіктеп те қарай алмайды.</w:t>
        <w:br/>
        <w:t>Отар соның атында болғанмен қойды баға-</w:t>
        <w:br/>
        <w:t>тын Мінайдар мен Салиқа. Соңғы жылдары</w:t>
      </w:r>
    </w:p>
    <w:p>
      <w:r>
        <w:t>шалдың қайраты кеміп, салмақтың ауыры</w:t>
        <w:br/>
        <w:t>бір нәрсе бар еді. Осындай жанды қинаған</w:t>
        <w:br/>
        <w:t>кежірлеріңді айтқызбай түсінетін. Қанша</w:t>
        <w:br/>
        <w:t>күйзеліп келгенде басыңды кеудесіне басып</w:t>
        <w:br/>
        <w:t>үнсіз отырсаң... Со кезде жап-жас қыз. Сон-</w:t>
        <w:br/>
        <w:t>ша мейірімді қайдан тапты екен. Еркекке жар</w:t>
        <w:br/>
        <w:t>ғана емес, ана болу үшін жаратылған әйелдер</w:t>
        <w:br/>
        <w:t>болады. Ондай әйелдер сирек. Өте сирек...</w:t>
        <w:br/>
        <w:t>Соның біреуі Қасболаттың өмір жолында кез-</w:t>
        <w:br/>
        <w:t>дескенекен...</w:t>
        <w:br/>
        <w:t>Мәжитовкеуәде бергеннен кейін де «көзді</w:t>
        <w:br/>
        <w:t>жұмып, қойып кетсем бе екен» деп талай</w:t>
        <w:br/>
        <w:t>толқыды. Бірақ белгісіз бір күш жеме-жемге</w:t>
        <w:br/>
        <w:t>келгенде желкесінен тарта берді. Шәрипа-</w:t>
        <w:br/>
        <w:t>мен арасын біржола үзіп кетуі... ол алдыңғы</w:t>
        <w:br/>
        <w:t>ойынан да қиын болды. Осы екі сезім тіресіп</w:t>
        <w:br/>
        <w:t>келгенде Қасболаттың өзі бір дәрменсіз хал-</w:t>
        <w:br/>
        <w:t>ге түсті. Мәжитовтың итермелеуімен басқа</w:t>
        <w:br/>
        <w:t>ауданға ауысу туралы дәлелі толық арыз жа-</w:t>
        <w:br/>
        <w:t>зылып кетті. Баратын ауданы да қабылдай-</w:t>
        <w:br/>
        <w:t>тынын хабарлады. Сөйтіп басталып кеткен</w:t>
        <w:br/>
        <w:t>оқиға Қасболат үшін қалған істі өзі-ақ тын-</w:t>
        <w:br/>
        <w:t>дыратын болды.</w:t>
        <w:br/>
        <w:t>Бұрын Шәрипамен қосылуға бел буып</w:t>
        <w:br/>
        <w:t>жүрген кезде әйелін, баласын уайымдайтын,</w:t>
        <w:br/>
        <w:t>соларға жасамақ әділетсіздігіне өкінетін,</w:t>
        <w:br/>
        <w:t>жұрттың сұқ көзі, сыртынан сыбырлаған ғай-</w:t>
        <w:br/>
        <w:t>бат сөзі -- болашақтағы сүтке тиген күшік-</w:t>
        <w:br/>
        <w:t>тей жағдайы мазасын алып қинайтын. Енді</w:t>
        <w:br/>
        <w:t>екеуінің орны ауысып тек қана Шәрипаны</w:t>
        <w:br/>
        <w:t>уайымдайтын болды. Демек ана жағының ты-</w:t>
        <w:br/>
        <w:t>нышталғаны ғой.</w:t>
        <w:br/>
        <w:t>УШ</w:t>
        <w:br/>
        <w:t>Қыстың боранды, бұлыңғыр таңы атты.</w:t>
        <w:br/>
        <w:t>Әлсіз қоңырқай сәуле қараңғыны кеулеп кіріп,</w:t>
        <w:br/>
        <w:t>бірте-бірте әрі қарай ысырып барады. Бетін-</w:t>
        <w:br/>
        <w:t>де боран ұйтқыған күңгірт-бұлдыр ақ дала</w:t>
        <w:br/>
        <w:t>қараңғыдан қалқып шығып келеді. Ызғарлы</w:t>
        <w:br/>
        <w:t>желден бүрсеңдеген қойлар тоқтайтын емес.</w:t>
        <w:br/>
        <w:t>Жан сауғалар пана тілеп белгісіз жапанға тар-</w:t>
        <w:br/>
        <w:t>тып барады. Жаяу боран шаңытып келіп жо-</w:t>
        <w:br/>
        <w:t>тасын көміп өтеді. Қанша жүргені, қай тұсқа</w:t>
        <w:br/>
        <w:t>жеткені, алдында қанша азап-мехнат, күтпе-</w:t>
        <w:br/>
        <w:t>ген қауіп бары белгісіз, қой соңында Қоспан</w:t>
        <w:br/>
        <w:t>келе жатыр.</w:t>
        <w:br/>
        <w:t>Тобарсып ісініп кеткен икемсіз сау-</w:t>
        <w:br/>
        <w:t>сағымен мұртына тұрған сүңгіні жұлады.</w:t>
        <w:br/>
        <w:t>Суықтан тұла бойы құрыстап сіресіп қалған.</w:t>
        <w:br/>
        <w:t>Тортөбелдің де мойны қырауытып бүйірлей</w:t>
        <w:br/>
        <w:t>соққан желден қайқаңдап келеді. Қоспан</w:t>
        <w:br/>
        <w:t>жан-жағына көз жіберіп еш нәрсе көре алма-</w:t>
        <w:br/>
        <w:t>ды. Жалпақ ақ дала көсіліп барып қара күң-</w:t>
      </w:r>
    </w:p>
    <w:p>
      <w:r>
        <w:t>гірт бұлдырға сіңеді. Ар жағы қараңғы. Жел</w:t>
        <w:br/>
        <w:t>екпінімен солай қарай жылжи бермек. Кеше</w:t>
        <w:br/>
        <w:t>түстен нәр татпаған Қоспан қоржынынан</w:t>
        <w:br/>
        <w:t>құрт алып талмап қояды. Құрттың ашқылтым</w:t>
        <w:br/>
        <w:t>сөлі өңешін тітіркендіріп асқазанына қарай</w:t>
        <w:br/>
        <w:t>147</w:t>
        <w:br/>
        <w:t>-- Қашан келдің, бала?</w:t>
        <w:br/>
        <w:t>-- Жаңабір әзірде.</w:t>
        <w:br/>
        <w:t>-- Қоспан қалай? Мал-жандарың аман</w:t>
        <w:br/>
        <w:t>ба?</w:t>
        <w:br/>
        <w:t>Құмар өзі еңгезердей болғанмен даусы</w:t>
        <w:br/>
        <w:t>жіңішке. Анау жуан мойынға жіп-жіңішке</w:t>
        <w:br/>
        <w:t>өңеш қондырып қойған сияқты -- құдды еш-</w:t>
        <w:br/>
        <w:t>кінің маңырағанындай даусы бір түрлі шы-</w:t>
        <w:br/>
        <w:t>рылдап естіледі. Бірақ мінезітұйық, өзіөктем.</w:t>
        <w:br/>
        <w:t>-- Аманшылық.</w:t>
        <w:br/>
        <w:t>Құмардың көңілі басқа бір нәрсеге алаң</w:t>
        <w:br/>
        <w:t>боп тұр ма, не айтарын ұмытып қалғандай бір</w:t>
        <w:br/>
        <w:t>қабағын көтеріп, шыдамсызданып, желкесін</w:t>
        <w:br/>
        <w:t>қасыды. Қаламүш осы сәтті пайдаланып тура</w:t>
        <w:br/>
        <w:t>ат үстінен өзінің келген шаруасына көшті.</w:t>
        <w:br/>
        <w:t>-- Құмеке, мен әлгі шопандар бригадасы</w:t>
        <w:br/>
        <w:t>жөнінде сөйлесе кетейін деп едім сізбенен.</w:t>
        <w:br/>
        <w:t>Былтыр да сөзім далада қалды. Биыл ерте</w:t>
        <w:br/>
        <w:t>бастан кіріспесек...</w:t>
        <w:br/>
        <w:t>-- Оны қоя тұр, айналайын. Сен тура бү-</w:t>
        <w:br/>
        <w:t>гін аулыңа, қайт. Ертең Қасекең келеді. Окісі</w:t>
        <w:br/>
        <w:t>бұл араға аялдамай сіздің жаққа барып қалуы</w:t>
        <w:br/>
        <w:t>мүмкін. Айтпақшы Қоспанның тапсырған</w:t>
        <w:br/>
        <w:t>шаруасы бар шығар. Соларыңды дүкеннен</w:t>
        <w:br/>
        <w:t>ала кет.</w:t>
        <w:br/>
        <w:t>-- Әлгіжаңағышаруаны бір жаққа шығар-</w:t>
        <w:br/>
        <w:t>майсыз ба? Ылғи осылай аяқ асты қылып...</w:t>
        <w:br/>
        <w:t>-- Оны кейін сөйлесерміз.</w:t>
        <w:br/>
        <w:t>-- Ертең қайтсам қайтеді?</w:t>
        <w:br/>
        <w:t>Құмар сәл ойланып тұрды да, Қаламүштің</w:t>
        <w:br/>
        <w:t>иығына қолын салып:</w:t>
        <w:br/>
        <w:t>Салиқаға түсіп жүр. Салиқа тапқаны болма-</w:t>
        <w:br/>
        <w:t>са баласына да көп қайрылмай, Оразбайды</w:t>
        <w:br/>
        <w:t>әкесі мен сіңлісінің қолына ұстатты да қойы-</w:t>
        <w:br/>
        <w:t>ның соңында кете барды.</w:t>
        <w:br/>
        <w:t>Шал бір үйдің азаматына санап «озат</w:t>
        <w:br/>
        <w:t>шопан» деген атақты Қадыржанға әперіп,</w:t>
      </w:r>
    </w:p>
    <w:p>
      <w:r>
        <w:t>оны атқа мінгізіп қойды. Бұған ешкім қарсы</w:t>
        <w:br/>
        <w:t>болған жоқ. Басқарма Құмар малы төлдеп</w:t>
        <w:br/>
        <w:t>көбейіп жатса болды, іші біліп жүре береді.</w:t>
        <w:br/>
        <w:t>Салиқаның атақ, даңқпен тіпті ісі жоқ. Сөй-</w:t>
        <w:br/>
        <w:t>тіп қойдың азап-мехнатын әкесі мен апасына</w:t>
        <w:br/>
        <w:t>бөліп беріп, атағы мен абыройын Қадыржан</w:t>
        <w:br/>
        <w:t>жалғыз өзі арқалап келе жатыр. Жиналыстан</w:t>
        <w:br/>
        <w:t>жиналысқа, қалалардағы мәжіліске жүреді.</w:t>
        <w:br/>
        <w:t>Одан қалса ел аралаған әкімдердің қасы-</w:t>
        <w:br/>
        <w:t>на еріп кетеді. Қолға су құйса да солардың</w:t>
        <w:br/>
        <w:t>соңында. Оны анда-санда кейіп жұмсайтын</w:t>
        <w:br/>
        <w:t>кіші апасы Уасиқа ғана.</w:t>
        <w:br/>
        <w:t>Қанша қолпаштап атқа мінгізіп қойған-</w:t>
        <w:br/>
        <w:t>мен бұл баласына Мінайдардың көңілі олқы</w:t>
        <w:br/>
        <w:t>екенін Жаңыл түсінеді. «Ай, сенің осы ке-</w:t>
        <w:br/>
        <w:t>леңсіздігің ғой шалдың тілін байлап жүрген»</w:t>
        <w:br/>
        <w:t>Деп Қадыржанға ыза болады.</w:t>
        <w:br/>
        <w:t>несі жазылса да ас батпайды. Әлде бір жама-</w:t>
        <w:br/>
        <w:t>нат хабар күткендей елегізіп апасына қарай</w:t>
        <w:br/>
        <w:t>берді.</w:t>
        <w:br/>
        <w:t>-- Білмеймін, бір ықтасын тауып паналай</w:t>
        <w:br/>
        <w:t>алса жақсы болар еді,-деді Жаңыл ауыр күр-</w:t>
        <w:br/>
        <w:t>сініп аққұманға қолын созып.</w:t>
        <w:br/>
        <w:t>Екеуінің де бірін бірі шошытқысы кел-</w:t>
        <w:br/>
        <w:t>мей іркіп отырғаны осы Қоспан жағдайы.</w:t>
        <w:br/>
        <w:t>Қаламүш апасының түнімен көз ілмей уай-</w:t>
        <w:br/>
        <w:t>ымдап шыққанын біліп, күдік үстіне күдік</w:t>
        <w:br/>
        <w:t>жамағысы келмеді.</w:t>
        <w:br/>
        <w:t>-- Ал, апа, мен кідірмей жүрейін. Мына</w:t>
        <w:br/>
        <w:t>боранда ағама жалғыз қиын ғой,- деп кесесін</w:t>
        <w:br/>
        <w:t>төңкеріп тастады. - Маған жолға азық-түлік</w:t>
        <w:br/>
        <w:t>қамдап бере ғой.</w:t>
        <w:br/>
        <w:t>-- Айналайын-ау; осы боранда қалай таба-</w:t>
        <w:br/>
        <w:t>сың? Елсіз далада... -- Жаңыл аржағын айтуға</w:t>
        <w:br/>
        <w:t>шошынғандай. -- Қой күнім... - деп сөзін жа-</w:t>
        <w:br/>
        <w:t>лынышпен аяқтады.</w:t>
        <w:br/>
        <w:t>Қаламүш орнынантұрып, киінуге қамдан-</w:t>
        <w:br/>
        <w:t>ды. Жаңыл датүрегелді.</w:t>
        <w:br/>
        <w:t>-- Атың болдырып келді. Жалғыз өзің қа-</w:t>
        <w:br/>
        <w:t>лай...</w:t>
        <w:br/>
        <w:t>Күрең қасқа елу шақырымнан артық жер</w:t>
        <w:br/>
        <w:t>жүріп, болдырып келгені рас. Қаламүш тоқы-</w:t>
        <w:br/>
        <w:t>рап қалды. Екеуінен бірдей айырылып қалам</w:t>
        <w:br/>
        <w:t>ба деп, жаны дызыққан Жаңыл ойымен әр</w:t>
        <w:br/>
        <w:t>нәрсені бір қармап, ақыры ақыл тапты.</w:t>
        <w:br/>
        <w:t>-- Атаңа жет, айналайын. Тым болмаса</w:t>
        <w:br/>
        <w:t>қасыңа Қадыржанды ал. Сол жерден ат ауыс-</w:t>
        <w:br/>
        <w:t>тырып мінерсің. Қайнаға бір ақылын табар.</w:t>
      </w:r>
    </w:p>
    <w:p>
      <w:r>
        <w:t>Бірақ қайткенде де Шәрипамен ажырасу</w:t>
        <w:br/>
        <w:t>Қасболатқа оңайға түскен жоқ. Сол Мәжи-</w:t>
        <w:br/>
        <w:t>товке уәде қылғаннан кейін сөзінде тұрып</w:t>
        <w:br/>
        <w:t>Шәрипаға бармай қойған. Әрине оған әрең</w:t>
        <w:br/>
        <w:t>шыдады. Егер бара қалса өзіне әлі келмейтінін</w:t>
        <w:br/>
        <w:t>білді. Тек кетерден бір-ақ күн бұрын соқты.</w:t>
        <w:br/>
        <w:t>Сол бір кездесуді Қасболат еске алғысы</w:t>
        <w:br/>
        <w:t>келмейді. Бірақ ойлағың келмейтін нәрсенің</w:t>
        <w:br/>
        <w:t>ойлатпай қоймайтын пәлесі бар емес пе. Сол</w:t>
        <w:br/>
        <w:t>сағатқа Қасболат ұзақ та қиын дайындалды.</w:t>
        <w:br/>
        <w:t>Шәрипаға қоштасарда айтатын әр сөзін он</w:t>
        <w:br/>
        <w:t>қайтара екшеді. Әрине Шәрипаны шексіз</w:t>
        <w:br/>
        <w:t>жақсы көретінін, қашан ақтық демі біткенше</w:t>
        <w:br/>
        <w:t>ұмытпайтынын... бәрін... бәрін айтпақ болды.</w:t>
        <w:br/>
        <w:t>Тағдыр... Сұм тағдырға шара жоқ екен... иә...</w:t>
        <w:br/>
        <w:t>көп-көп сырларды айту керек.</w:t>
        <w:br/>
        <w:t>Шәрипа арада еш оқиға болмағандай</w:t>
        <w:br/>
        <w:t>кәдімгі әдетінше жылы қарсы алды. Қасболат</w:t>
        <w:br/>
        <w:t>мұндайды күтпегендіктен тіпті сасып қалды.</w:t>
        <w:br/>
        <w:t>«Еш нәрсені естімеген екен ғой, бәрін ба-</w:t>
        <w:br/>
        <w:t>сынан бастау керек болды-ау» деп қиналды.</w:t>
        <w:br/>
        <w:t>-- Шешін, жоғары шық. Мен қазір шай</w:t>
        <w:br/>
        <w:t>қойып жіберемін, - деді Шәрипа.</w:t>
        <w:br/>
        <w:t>-- Мен асығыстау едім, шайға қарамас-</w:t>
        <w:br/>
        <w:t>пын, - деді Қасболат сасып.</w:t>
        <w:br/>
        <w:t>-- Қой, шай ішпегенің ұят болар. Алыс</w:t>
        <w:br/>
        <w:t>жолға кетіп баратқан адамды құр ауыз жі-</w:t>
        <w:br/>
        <w:t>беріп... -- Шәрипа самаурын қоюға ауыз бөл-</w:t>
        <w:br/>
        <w:t>меге шығып кетті.</w:t>
        <w:br/>
        <w:t>Бәрін біліп жүр екен ғой. Тіпті қинал-</w:t>
        <w:br/>
        <w:t>мағаны ма? Даусында бір діріл болсайшы.</w:t>
        <w:br/>
        <w:t>көрінді. «Үйдің мұржасы нағып сорайып кет-</w:t>
        <w:br/>
        <w:t>кен» деп ойлап қалып еді, енді бақса үй тө-</w:t>
        <w:br/>
        <w:t>бесінде тұрған Жаңыл апасы екен. Қаламүш</w:t>
        <w:br/>
        <w:t>кенет жүрегі лоблып, күрең қасқаға қамшы-</w:t>
        <w:br/>
        <w:t>ны басып жіберді.</w:t>
        <w:br/>
        <w:t>-- Айналайын-ай, күнім-ай, келдің бе?</w:t>
        <w:br/>
        <w:t>Аманбысың? - деп Жаңыл апасы аттан</w:t>
        <w:br/>
        <w:t>түспей жатып құшақтай алды.</w:t>
        <w:br/>
        <w:t>-- Ағам қайтып оралған жоқ па?</w:t>
        <w:br/>
        <w:t>-- Күнім-ай, тоңып қалған шығарсың.</w:t>
        <w:br/>
        <w:t>Үйге жүрші, беліңді шешші. Атыңды мен бай-</w:t>
        <w:br/>
        <w:t>лайын, --деп Жаңыл Қаламүштің қолындағы</w:t>
        <w:br/>
        <w:t>шылбырды алып қораға қарай жетелей жө-</w:t>
        <w:br/>
        <w:t>нелді.</w:t>
        <w:br/>
        <w:t>Үйге кіргесін де асты-үстіне түсіп, бәйек</w:t>
        <w:br/>
        <w:t>болып жатыр.</w:t>
        <w:br/>
        <w:t>-- Беліңді шеш. Кішкене шай ішіп бойың-</w:t>
      </w:r>
    </w:p>
    <w:p>
      <w:r>
        <w:t>ды жылытып ал.</w:t>
        <w:br/>
        <w:t>Жаңыл апасының түсі қашып кеткен,</w:t>
        <w:br/>
        <w:t>жағы суалып қара қошқыл бет терісі сүйегі-</w:t>
        <w:br/>
        <w:t>не жабысқан. Дымқыл тартқан қара көзінде</w:t>
        <w:br/>
        <w:t>ерекше бір жарқыл бар. Қаламүш Қоспан аға-</w:t>
        <w:br/>
        <w:t>сының қайтып оралмағанын қораға кірген-</w:t>
        <w:br/>
        <w:t>Де-ақ білген. Енді қандай сөз айтудың ретін</w:t>
        <w:br/>
        <w:t>таппай үндемей қалды.</w:t>
        <w:br/>
        <w:t>Үй іші үнсіз. Жаңыл аққұманға шай са-</w:t>
        <w:br/>
        <w:t>лып отқа қойып, дастарқан жайды. Үндемесе</w:t>
        <w:br/>
        <w:t>де көңілі алабұртып, қимылынан жаңылып</w:t>
        <w:br/>
        <w:t>қалады. Қаламүштің алдына ет әкелді.</w:t>
        <w:br/>
        <w:t>-- Қарның ашқан шығар, күнім. Жей ғой.</w:t>
        <w:br/>
        <w:t>Қаламүш үйге кіргесін бойы жылып, де-</w:t>
        <w:br/>
        <w:t>141</w:t>
        <w:br/>
        <w:t>Қасболат күйіп-пісіп, өртеніп жүргенде</w:t>
        <w:br/>
        <w:t>бұған бәрібір болғаны-ау. Қасболаттың сон-</w:t>
        <w:br/>
        <w:t>ша хасіретінің күні... Өзін алдап мұзға отыр-</w:t>
        <w:br/>
        <w:t>ғызып кеткен сияқты көрініп Қасболат тіпті</w:t>
        <w:br/>
        <w:t>ашулана бастады.</w:t>
        <w:br/>
        <w:t>Шәрипа шай үстінде де әшиін әңгіме</w:t>
        <w:br/>
        <w:t>айтып Қасболаттың баратын ауданының</w:t>
        <w:br/>
        <w:t>жағдайын сұрастырып алаң қылып отыр-</w:t>
        <w:br/>
        <w:t>ды. Бірақ Қасболат түйіліп, жауапты қысқа</w:t>
        <w:br/>
        <w:t>қайтарып өз-өзінен булыға берді. Шәрипа-</w:t>
        <w:br/>
        <w:t>ның қимастығына «менің сонша трагедияма</w:t>
        <w:br/>
        <w:t>татымадың» деген өкпесі араласты. Кенет</w:t>
        <w:br/>
        <w:t>шай құйып жатқан қыздың саусағындағы</w:t>
        <w:br/>
        <w:t>ұсақ дірілді көзі шалды... Осы сәтте біреу</w:t>
        <w:br/>
        <w:t>көзіндегі шелін сыпырып алғандай Қасболат</w:t>
        <w:br/>
        <w:t>бәрін көрді... Түсінді. Өзінің Іштей бұрқанып,</w:t>
        <w:br/>
        <w:t>астан-кестен боп жүргені, қайғы-қасірет ше-</w:t>
        <w:br/>
        <w:t>гіп аһ ұрғаны, қалаған ісіне бір қадам баспай</w:t>
        <w:br/>
        <w:t>жатып, барлық трагедияны тек қиялында жа-</w:t>
        <w:br/>
        <w:t>сап алып соны актерше ойнап жүргені... Не</w:t>
        <w:br/>
        <w:t>Деген ұсақтық... Қасболат іштей дайындап</w:t>
        <w:br/>
        <w:t>келген «сұм тағдыр», «ақтық демім...» деген</w:t>
        <w:br/>
        <w:t>сөздерінен жиіркенді. Тіфу... Неткен жалған,</w:t>
        <w:br/>
        <w:t>мүсәпір сөздер. Шын қасіретті адам қызыл</w:t>
        <w:br/>
        <w:t>сөзбен арамдамайды екен. Ол ешбір сөзбен</w:t>
        <w:br/>
        <w:t>бейнеге түсіріліп айтылмайды. Іште тұнып</w:t>
        <w:br/>
        <w:t>қана жатады екен ғой...</w:t>
        <w:br/>
        <w:t>«Қасболат ауыр төңбекшіп, айналып</w:t>
        <w:br/>
        <w:t>түсті. Астындағы ағаш кереует сықыр-сықыр</w:t>
        <w:br/>
        <w:t>етті. Сәбира оянып өз кереуетінен тіл қатты.</w:t>
        <w:br/>
        <w:t>- Ұйықтай алмай жатырсың ғой. Бір</w:t>
        <w:br/>
        <w:t>жерің ауыра ма?</w:t>
        <w:br/>
        <w:t>леген балалардың шет жағын ала Зүбайда</w:t>
      </w:r>
    </w:p>
    <w:p>
      <w:r>
        <w:t>тұрады. Ол бұған батып тіке қарай да алмай,</w:t>
        <w:br/>
        <w:t>кішілеу қара торы жүзі қызара бөртіп, қа-</w:t>
        <w:br/>
        <w:t>рақаттай дөңгелек көзін тайдырып әкете бе-</w:t>
        <w:br/>
        <w:t>реді. Кетіп қалуға дәті жетпей, кетпейін десе</w:t>
        <w:br/>
        <w:t>өзіне өзі сөлекет көрініп ыңғайсыз бір халге</w:t>
        <w:br/>
        <w:t>түседі. Мұндай кезде Қаламүш те еш нәрсе</w:t>
        <w:br/>
        <w:t>сездіргісі келмей әдейі дабырлап қатты сөй-</w:t>
        <w:br/>
        <w:t>лейді. Бірақ мүлт жібермей көз қиығымен</w:t>
        <w:br/>
        <w:t>Зүбайданы бағып тұрады. Қапысын тауып</w:t>
        <w:br/>
        <w:t>екеуінің көзі бір сәтке кездесіп қалады. Сол</w:t>
        <w:br/>
        <w:t>бір қарастан Қаламүштің кеудесіне ыстық</w:t>
        <w:br/>
        <w:t>толқын құйылып, басы айналады, осы сәтте</w:t>
        <w:br/>
        <w:t>бұл дүниеде Зүбайдадан жақын адам жоқ...</w:t>
        <w:br/>
        <w:t>Осы сары майдай кейінге сақтаған қу-</w:t>
        <w:br/>
        <w:t>анышы көкірегін жылытып, Қаламүштің</w:t>
        <w:br/>
        <w:t>кішілеу аққұба жүзіне нұр жүгіріп келеді.</w:t>
        <w:br/>
        <w:t>Оның үстіңгі ернітүрік, қайқы тұмсық аңқау</w:t>
        <w:br/>
        <w:t>кескіні қазір бұл дүниеде қуаныштың көпті-</w:t>
        <w:br/>
        <w:t>гіне сүйсіне таңырқағандай аузы ашылып,</w:t>
        <w:br/>
        <w:t>уылжи күлімсірейді.</w:t>
        <w:br/>
        <w:t>Кеңседен дөңкиіп колхоз председателі Құ-</w:t>
        <w:br/>
        <w:t>мар шығып келе жатыр екен. Үстінде қына-</w:t>
        <w:br/>
        <w:t>ма бел қара тон, басында екі құлағы есек</w:t>
        <w:br/>
        <w:t>құлағындай едірейген құлақшын. Жалпиған</w:t>
        <w:br/>
        <w:t>жұмсақ мұрыны бұлтиып шыққан екібетінің</w:t>
        <w:br/>
        <w:t>ортасына батып кеткен. Үлкен жалпақ иегі</w:t>
        <w:br/>
        <w:t>ілгері ұмсынып тұр. Сарысу иленгендей ісін-</w:t>
        <w:br/>
        <w:t>ген қалың қабақтың астындағы ұзынша сы-</w:t>
        <w:br/>
        <w:t>зықтан кішкене қара көзі жылтырайды. Бір</w:t>
        <w:br/>
        <w:t>жаққаасығып бара жатқантүрі бар екен, Қа-</w:t>
        <w:br/>
        <w:t>ламүшті көріп қайрыла кетті.</w:t>
        <w:br/>
        <w:t>-- Жарайды ендеше, таң қылаң бере атқа</w:t>
        <w:br/>
        <w:t>қонатын бол. Біздің үйге қонасың,- деп</w:t>
        <w:br/>
        <w:t>арқасынан қақты да бұрылып жүре берді.</w:t>
        <w:br/>
        <w:t>Қаламүш орнында аңырып қалды. Айтам</w:t>
        <w:br/>
        <w:t>деп келген сөзі былтырдан бері өзіне маза</w:t>
        <w:br/>
        <w:t>бермей жүрген бір жағдай еді. Өткен жазда</w:t>
        <w:br/>
        <w:t>газеттен оқыды -- ана Бурятия жағында қой</w:t>
        <w:br/>
        <w:t>бағатын комплексті бригадалар құрыпты.</w:t>
        <w:br/>
        <w:t>Алты мың, тіпті он мың қойға бір бригада.</w:t>
        <w:br/>
        <w:t>Пішен шауып, егін егіп, азық дайындайтын</w:t>
        <w:br/>
        <w:t>да өздері. Тракторлары, машиналары бар.</w:t>
        <w:br/>
        <w:t>Осы ойын Қоспан ағасына да айтып еді, ол</w:t>
        <w:br/>
        <w:t>күліп «ойбай, қалқам-ау, оны айтасың, қыс-</w:t>
        <w:br/>
        <w:t>та шөбіміз жетпейді, бір қораның маңын</w:t>
        <w:br/>
        <w:t>тақырлап, малды көтерем ғып аламыз... Тым</w:t>
        <w:br/>
        <w:t>болмаса ауық-ауық малды айдап баратын қо-</w:t>
        <w:br/>
        <w:t>сымша базалар салып берсе де жарар еді-ау,</w:t>
        <w:br/>
        <w:t>соның өзін қақсап, істете алмай жүрміз ғой»</w:t>
        <w:br/>
        <w:t>деп сөзінің аяғын күрсініспен бітірген. Бірақ</w:t>
        <w:br/>
        <w:t>Қаламүш өз ойынан қайтқан жоқ. Айлап</w:t>
        <w:br/>
        <w:t>адам көрмей әр қырқаның астында шошай-</w:t>
        <w:br/>
        <w:t>ып жалғыз үй отырған шопандардың басын</w:t>
        <w:br/>
        <w:t>қосқысы келеді. Тіптіертең Зүбайда келе қал-</w:t>
        <w:br/>
        <w:t>са да... Айдалада жалғыз үй... Құмарға айтып</w:t>
        <w:br/>
        <w:t>сөзін өткізе алмай жүр. Жаңа ойланып-толға-</w:t>
        <w:br/>
        <w:t>нып, жалын күдірейтіп іріленіп-ақ келіп еді.</w:t>
      </w:r>
    </w:p>
    <w:p>
      <w:r>
        <w:t>Баласынып арқасынан қақты да, қоя берді.</w:t>
        <w:br/>
        <w:t>Ылғи осы... Қаламүштің әлгінде ғана кеудесін</w:t>
        <w:br/>
        <w:t>кернеген қуанышына салқын су құйғандай...</w:t>
        <w:br/>
        <w:t>Мейлі, бірақ Қаламүш бәрібір Құмардың</w:t>
        <w:br/>
        <w:t>үйіне қонбайды. «Көк қошқарды» ысырып</w:t>
        <w:br/>
        <w:t>44</w:t>
        <w:br/>
        <w:t>көзайырмай әлі тұр. Ұзаған сайын аты бауыр-</w:t>
        <w:br/>
        <w:t>лап жаяу борасынға сүңгіп шығады. Кәдімгі</w:t>
        <w:br/>
        <w:t>азамат боп қалыпты. Жаңылды панасына</w:t>
        <w:br/>
        <w:t>алып аз да болса көңілін орнықтырып кет-</w:t>
        <w:br/>
        <w:t>ті. «Айналайын, өзі жігерлі боп өсіп келеді»</w:t>
        <w:br/>
        <w:t>деп сүйсінеді Жаңыл. Мінекей, мына боран-</w:t>
        <w:br/>
        <w:t>да ағасының қамын ойлап ат үстінен түспей</w:t>
        <w:br/>
        <w:t>жүр. Апыр-ай, қайнаға бір амалын тапса жа-</w:t>
        <w:br/>
        <w:t>рар еді, о да Қоспанды туған інісінен кем көр-</w:t>
        <w:br/>
        <w:t>меуші еді ғой.</w:t>
        <w:br/>
        <w:t>Қоспан қойшы болып Мінайдардың қасы-</w:t>
        <w:br/>
        <w:t>на көшіп келгелі он бес жылға қарады. Содан</w:t>
        <w:br/>
        <w:t>бері иша деп қабақ шытысқан жоқ. Туыс-</w:t>
        <w:br/>
        <w:t>тығы болмаса да бірге туғанға бергісіз. Екі</w:t>
        <w:br/>
        <w:t>үйдің арасын үзілместей жалғап тұрған осы</w:t>
        <w:br/>
        <w:t>Қаламүш.</w:t>
        <w:br/>
        <w:t>Мінайдардың Қаламүштен үлкен екі қыз,</w:t>
        <w:br/>
        <w:t>бір ұлы бар.</w:t>
        <w:br/>
        <w:t>Үлкен қызы Салиқа Жаңылға тетелес.</w:t>
        <w:br/>
        <w:t>Жастық шағы соғысқа тура келді ме, әйтеуір,</w:t>
        <w:br/>
        <w:t>күйеуге шықпаған. Ақылғатопас, анау-мынау</w:t>
        <w:br/>
        <w:t>сөзге де жоқ. Қазан-ошақтан төрі қара жүұ-</w:t>
        <w:br/>
        <w:t>мысқа ыңғайлы. Сол отардың малының сал-</w:t>
        <w:br/>
        <w:t>мағы негізінен соның мойнында. Одан кішісі</w:t>
        <w:br/>
        <w:t>Уасиқа аздап оқығаны бар. Ассеменатор</w:t>
        <w:br/>
        <w:t>боп істейді. О да отыздан асып барады. Апа-</w:t>
        <w:br/>
        <w:t>сы сияқты қайыс қара. Жалғыз үй отырған-</w:t>
        <w:br/>
        <w:t>дықтан ба, бұған да реті келіп бай шықпады.</w:t>
        <w:br/>
        <w:t>Қаламүштен үлкені Қадыржан озат қойшы</w:t>
        <w:br/>
        <w:t>атанған. Отызға жуықтаса да бұл да үйлене</w:t>
        <w:br/>
        <w:t>алмай жүр. Кейбір қулар «төрт бойдақтың</w:t>
        <w:br/>
        <w:t>отары» дейтінді шығарыпты.</w:t>
        <w:br/>
        <w:t>қалжырап жеткен қойлар аядай ықтасынды</w:t>
        <w:br/>
        <w:t>паналап ұйлығып түр.</w:t>
        <w:br/>
        <w:t>Ұзақ түнге суықтан сіресіп қалған бойын</w:t>
        <w:br/>
        <w:t>әзер жазып Қоспан беткейге қарай аяңдады.</w:t>
        <w:br/>
        <w:t>Түні бойы жауған қарды жел жалап тауыса</w:t>
        <w:br/>
        <w:t>алатын емес. Жаяу борасын қонышын көміп</w:t>
        <w:br/>
        <w:t>сүйрең-сүйрең етеді. Тағы да қылаулап қар</w:t>
        <w:br/>
        <w:t>түсе бастады. Қоспан баурайдағы сирек өскен</w:t>
        <w:br/>
        <w:t>толбылғыға қарай келе жатып, төңірекке көз</w:t>
        <w:br/>
        <w:t>салыптұрып қалды. Бұрқырағанақшыл тозаң</w:t>
        <w:br/>
        <w:t>алысты көзден жасырған. Аттаншоқының тө-</w:t>
        <w:br/>
        <w:t>бесі де мұнартып тұр. Анау жотасы шыққан</w:t>
        <w:br/>
        <w:t>атжал қарлар жыраның сұлбасы. Қоспан</w:t>
      </w:r>
    </w:p>
    <w:p>
      <w:r>
        <w:t>бәрін көңілмен танып тұр. Одан әрі ойпаң.</w:t>
        <w:br/>
        <w:t>Ар жағы жайпауыт жазық, созылып барып</w:t>
        <w:br/>
        <w:t>адырға иек артады. Өткен көктемде дәл осы</w:t>
        <w:br/>
        <w:t>арада болған. Сонда боз жусаны аралас ақсұр</w:t>
        <w:br/>
        <w:t>жердің бетінде мұнартып тұрған бу бар еді.</w:t>
        <w:br/>
        <w:t>Күн сәскеден жоғары көтерілген кез. Анау</w:t>
        <w:br/>
        <w:t>жарқабақтың қызыл топырағының ылға-</w:t>
        <w:br/>
        <w:t>лы әлі кеппеген. Жар астында жазғытұрғы</w:t>
        <w:br/>
        <w:t>иіріліп қалған тұп-тұнық қар суы жылтырай-</w:t>
        <w:br/>
        <w:t>ды. Аттаншоқы жалғыз өзі оқшырайып алыс</w:t>
        <w:br/>
        <w:t>жазыққа, шұғылалы күнге рақаттана қа-</w:t>
        <w:br/>
        <w:t>райды. Қоспан ат шалдырып беткейде шын-</w:t>
        <w:br/>
        <w:t>тақтап жатыр. «Әттең тек суы болса нағыз</w:t>
        <w:br/>
        <w:t>рақат жер ғой» дейді көкжиекпен астасқан</w:t>
        <w:br/>
        <w:t>алысқа қарап. Көктемнің зәрсіз желінен ауа</w:t>
        <w:br/>
        <w:t>дірілдеп түр.</w:t>
        <w:br/>
        <w:t>Қоспан сол желді көзімен көргендей бо-</w:t>
        <w:br/>
        <w:t>лып еді. Жұмсақ майда жел жусан мен боз-</w:t>
        <w:br/>
        <w:t>Дың басын шалып ұсақтолқындай жыбырлап,</w:t>
        <w:br/>
        <w:t>түрткенде әрең көтеріліп, бір-екі аттап тұм-</w:t>
        <w:br/>
        <w:t>сығымен қар сүзіп қайта тоқтайды. Жүні</w:t>
        <w:br/>
        <w:t>салбырап, бүйірі ойысып, шөмиген күйі міз</w:t>
        <w:br/>
        <w:t>бақпады. Қоспанның жүрегі зірк ете қалды.</w:t>
        <w:br/>
        <w:t>Үлкен қырсықтың басы болмаса не қылсын.</w:t>
        <w:br/>
        <w:t>Қоспан біраз қиналып тұрды да өзге қойла-</w:t>
        <w:br/>
        <w:t>рын айдап ілгері кетті.</w:t>
        <w:br/>
        <w:t>Ойы Аттаншоқыдан батысқа қарай со-</w:t>
        <w:br/>
        <w:t>зылған қыратты тасалап барып, жел саябыр</w:t>
        <w:br/>
        <w:t>тартса теріскейге қарай түспек. Одан бес-ал-</w:t>
        <w:br/>
        <w:t>ты шақырым Қарауылдың адыры. Бүгін түн-</w:t>
        <w:br/>
        <w:t>ге қарай соған жетіп паналаса. Әйтеуір бір та-</w:t>
        <w:br/>
        <w:t>бан болса да Кішкенеқұмға жақындай бермек.</w:t>
        <w:br/>
        <w:t>Төңірек қара күңгірт. Жүз қадамнан арғы</w:t>
        <w:br/>
        <w:t>жердің бәрі теңселіп бұлдырап тұр. Қойлар-</w:t>
        <w:br/>
        <w:t>дың жыбырлаған тұтам сирақтарын бұрқы-</w:t>
        <w:br/>
        <w:t>рап қар көміп кетеді. Қоспан осы қажыған</w:t>
        <w:br/>
        <w:t>жәндіктерді аядай панасынан суырып алып</w:t>
        <w:br/>
        <w:t>суық қарыған ызғарлы далаға шығарып қуа-</w:t>
        <w:br/>
        <w:t>лап келеді.</w:t>
        <w:br/>
        <w:t>ренбек боп, осы жайды Аманғалиевтан біраз</w:t>
        <w:br/>
        <w:t>қазбалап сұрап жүретін. Аманғалиев текстін</w:t>
        <w:br/>
        <w:t>жазғанмен негізгі мәселелер мен ойларды о</w:t>
        <w:br/>
        <w:t>кісі өзі пункт пунктімен қағазға түсіреді, не</w:t>
        <w:br/>
        <w:t>ауызша айтып нығыздап береді екен. «Мен</w:t>
        <w:br/>
        <w:t>тек соның сыртын безендіремін» деп күледі</w:t>
        <w:br/>
        <w:t>Аманғалиев. «Әрине қосымша фактылармен</w:t>
        <w:br/>
        <w:t>толықтырам».</w:t>
        <w:br/>
        <w:t>Бір оқиға есіне түсіп Қасболат мырс етті.</w:t>
        <w:br/>
        <w:t>Ана жылы пленум басталар алдындағы кеш-</w:t>
        <w:br/>
        <w:t>те мейманханада Аманғалиев ұшыраса кет-</w:t>
        <w:br/>
        <w:t>ті. Жайдары жігіт Қасболат қолын сілкілей</w:t>
        <w:br/>
        <w:t>амандасып, ықылас білдіріп жатыр. Бірақ</w:t>
        <w:br/>
        <w:t>өңінде бір уайым бар. Амандық біліскеннен</w:t>
      </w:r>
    </w:p>
    <w:p>
      <w:r>
        <w:t>кейін Қасболат одан:</w:t>
        <w:br/>
        <w:t>-- Өңің жүдеу ғой? -- деп сұрады.</w:t>
        <w:br/>
        <w:t>-- Бір жағдайдың қинап тұрғаны,- деп</w:t>
        <w:br/>
        <w:t>Аманғалиев желкесін қасыды.</w:t>
        <w:br/>
        <w:t>-- Қандай жағдай?</w:t>
        <w:br/>
        <w:t>-- Мана баяндаманы оқып шыққаннан</w:t>
        <w:br/>
        <w:t>кейіп Иван Митрофанович шақырып алды.</w:t>
        <w:br/>
        <w:t>Кіріп келсем өңі суық. Әшейіндегідей «отыр»</w:t>
        <w:br/>
        <w:t>Деп те айтқан жоқ.</w:t>
        <w:br/>
        <w:t>-- Иә? Жазғаның ұнамай қалып па?</w:t>
        <w:br/>
        <w:t>-- Баяндама дұрыс жазылған деді ол</w:t>
        <w:br/>
        <w:t>маған. Бірақ тым құрғақ. Үш жеріне юмор</w:t>
        <w:br/>
        <w:t>қос деп тапсырма берді. «Е ол болса жарасы</w:t>
        <w:br/>
        <w:t>жеңіл ғой» деп қуанып шығып едім...</w:t>
        <w:br/>
        <w:t>-- Қостың ба сонымен?</w:t>
        <w:br/>
        <w:t>Аманғалиев қиналып тағы да желкесін қа-</w:t>
        <w:br/>
        <w:t>сыды.</w:t>
        <w:br/>
        <w:t>57</w:t>
        <w:br/>
        <w:t>тын қайсар мінезі бар еді. Осы мінезін Қоспан</w:t>
        <w:br/>
        <w:t>кейін байқап жүр. Кішкентайынан қасында</w:t>
        <w:br/>
        <w:t>болды. Көз алдында, өз қолында өсті. Өмір</w:t>
        <w:br/>
        <w:t>деген тез екен-ау. Кеше ғана жүгіріп жүрген</w:t>
        <w:br/>
        <w:t>қаршадай бала...</w:t>
        <w:br/>
        <w:t>Қоспан өз қолымен ашамай істеп, тұңғыш</w:t>
        <w:br/>
        <w:t>рет атқа мінгізді. Бұрын да атқа мінгенде</w:t>
        <w:br/>
        <w:t>Қоспанның алдынан түспейтін, содан ба, тіпті</w:t>
        <w:br/>
        <w:t>қорыққан жоқ. Жуас кер байталды қамшы-</w:t>
        <w:br/>
        <w:t>лап, бірден тепектеп желіп кетті. Жабыла қа-</w:t>
        <w:br/>
        <w:t>раған кішкенетоптың алдынан танауы шелиіп</w:t>
        <w:br/>
        <w:t>сыдыртып өтті. Айқайлап шақырғанға да қай-</w:t>
        <w:br/>
        <w:t>ырылар емес, кішкентай тақымы торғайдың</w:t>
        <w:br/>
        <w:t>қанатындай жалпылдап үсті-үстіне тебініп,</w:t>
        <w:br/>
        <w:t>атын қамшылап ұзап бара жатты. Қоспан ар-</w:t>
        <w:br/>
        <w:t>тынан қуып жеткенде «өзім шабамын, аға,</w:t>
        <w:br/>
        <w:t>өзім шабам» деп тізгінін бермей қойып еді.</w:t>
        <w:br/>
        <w:t>Сонда бір марқасын сойып, тоқым қағарын</w:t>
        <w:br/>
        <w:t>өзі жасаған.</w:t>
        <w:br/>
        <w:t>Енді мінекей, соқтауылдай жігіт болды.</w:t>
        <w:br/>
        <w:t>Бұрын Қоспанның баласы сияқты еді, соңғы</w:t>
        <w:br/>
        <w:t>кездері жақын жолдасы, сырлас серігі тәрізді</w:t>
        <w:br/>
        <w:t>болып барады. Екеуі бір-біріне зер салмай еш</w:t>
        <w:br/>
        <w:t>нәрсе істемейді. Басында Қаламүштің бала-</w:t>
        <w:br/>
        <w:t>лығын білсе де ісін, айтқан сөзін қызық көріп</w:t>
        <w:br/>
        <w:t>құптай беруші еді. Өсе келе кешке қарай га-</w:t>
        <w:br/>
        <w:t>зет оқып беретін болды. «Аға, мынау бар ғой,</w:t>
        <w:br/>
        <w:t>тіпті қызық, оқып шық» деп қолына кітап</w:t>
        <w:br/>
        <w:t>ұстатады. Оқығанын, көргенін айтып әртүрлі</w:t>
        <w:br/>
        <w:t>әңгімелер қозғайды. Сөйтіп Қоспанның дағ-</w:t>
      </w:r>
    </w:p>
    <w:p>
      <w:r>
        <w:t>тоқырап қалады. Қоспан табиғатында бос қи-</w:t>
        <w:br/>
        <w:t>ялды жек көретін. Қаламүш ойын балалыққа</w:t>
        <w:br/>
        <w:t>сайып мырс етіп күлгені де содан. Бірақ...</w:t>
        <w:br/>
        <w:t>Әрине, текшелеп жем тасығанша мал өз ау-</w:t>
        <w:br/>
        <w:t>зымен жұлып жейтін жердің түгін пайдалану</w:t>
        <w:br/>
        <w:t>керек. Арзанды қымбаттатып, оңайды қиын-</w:t>
        <w:br/>
        <w:t>датудың орайы жоқ. Бірақ оңайлатуды тілеп</w:t>
        <w:br/>
        <w:t>тұрған қиындықтар аз ба? Мінекей, неше</w:t>
        <w:br/>
        <w:t>жылдан бері маңдай терін сығып баққан ма-</w:t>
        <w:br/>
        <w:t>лынан сақал сипап қалғалы тұрған жоқ па?</w:t>
        <w:br/>
        <w:t>Қоспан көктегіні тілеген жоқ. Бар ойлаға-</w:t>
        <w:br/>
        <w:t>ны малды ойда жоқта айналып соғатын «жұт»</w:t>
        <w:br/>
        <w:t>деген пәледен аман алып қалудың тәсілі еді.</w:t>
        <w:br/>
        <w:t>Сол үшін запас база салып беріңдер деп Қасбо-</w:t>
        <w:br/>
        <w:t>латтың құлақ құртын жеп жүрген. Енді ойлап</w:t>
        <w:br/>
        <w:t>қараса сонысы болмашы, мардымсыз нәрсе</w:t>
        <w:br/>
        <w:t>екен. Сірә, Қаламүш сөзінің жаны бар си-</w:t>
        <w:br/>
        <w:t>яқты. Біраз техника колхозда да бар. Тексоны</w:t>
        <w:br/>
        <w:t>қойшының қолына берсе бүгін мынадай боп</w:t>
        <w:br/>
        <w:t>жүрер ме еді. Әрине кейде қысқа жіптің күр-</w:t>
        <w:br/>
        <w:t>меуге келмейтін кезі болады. Бірақ басшы-</w:t>
        <w:br/>
        <w:t>лар үкіметтен қарыз ала тұрса қой деген жа-</w:t>
        <w:br/>
        <w:t>рықтық екі-үш жылда-ақ соның құнын өтеп</w:t>
        <w:br/>
        <w:t>жібермес пе еді?</w:t>
        <w:br/>
        <w:t>Жазда су жетпей мына Қарақияның жа-</w:t>
        <w:br/>
        <w:t>зығына мал тұяғы тимей жүр. Ырғалған жу-</w:t>
        <w:br/>
        <w:t>саны мен изені жылдан жылға ысырап болып</w:t>
        <w:br/>
        <w:t>қалып жатыр. Далаға тастаған алтын деген</w:t>
        <w:br/>
        <w:t>сол емес пе.</w:t>
        <w:br/>
        <w:t>Егер араластырып биязы жүнді қой өсір-</w:t>
        <w:br/>
        <w:t>се. Қыстың екі айына жетерлік азығы болса</w:t>
        <w:br/>
        <w:t>ғана «мен қасыңдамын» дегендей жаутаңдап</w:t>
        <w:br/>
        <w:t>қарап қояды. Қожасы жылы шырай берсе-ақ</w:t>
        <w:br/>
        <w:t>тайралаңдап мәз болады.</w:t>
        <w:br/>
        <w:t>Ал, Құтпанның мінезі бұған қарама-қар-</w:t>
        <w:br/>
        <w:t>сы. Ол еш нәрсемен ісі жоқ, тоңмойын, то-</w:t>
        <w:br/>
        <w:t>мырық. Қазан-ошақты маңайламай шеттеу</w:t>
        <w:br/>
        <w:t>жерде жатады. Шақырып алмаса өз бетімен</w:t>
        <w:br/>
        <w:t>тіміскіленіп келуді білмейді. Жалын күдірей-</w:t>
        <w:br/>
        <w:t>тіп, тәкаппар кескінмен оқшау жүреді. Орын-</w:t>
        <w:br/>
        <w:t>сыз жерге үріп шабалаңдамайды да. Алдына</w:t>
        <w:br/>
        <w:t>сүйек тастағанда да сол самарқау кескінінен</w:t>
        <w:br/>
        <w:t>таймай асықпай дәммен кеміреді. Тамаққа</w:t>
        <w:br/>
        <w:t>тоймай қалса да көзін сүзіп, қылымсып сыр</w:t>
        <w:br/>
        <w:t>білдірмейді. Осы тәкаппар мінезін Майлыа-</w:t>
        <w:br/>
        <w:t>яққа да көрсетеді. Көктемде анау қанша құй-</w:t>
        <w:br/>
        <w:t>рығын қайқаңдатып, алдынан көлеңдегенмен</w:t>
        <w:br/>
        <w:t>өз күйті келмесе қайырылмайды. Қазір де</w:t>
        <w:br/>
        <w:t>қойдың шетінде маңқиып жатыр. Қоспан оны</w:t>
        <w:br/>
        <w:t>шақырып алып жамбастың сүйегін тастады.</w:t>
        <w:br/>
        <w:t>Қайта-қайта көзін сүзіп, сұқтанған Майлы-</w:t>
        <w:br/>
        <w:t>аяқты елең қылмай, өзі қаужайды.</w:t>
      </w:r>
    </w:p>
    <w:p>
      <w:r>
        <w:t>Қоспан шай ішіп, бойын жылытып, әл-</w:t>
        <w:br/>
        <w:t>деніп алды. Екі-үш күндік азығы бар. Тек</w:t>
        <w:br/>
        <w:t>мынау түгіжығылып, ұйлығып тұрған қойлар</w:t>
        <w:br/>
        <w:t>төзсе. Ертеңгі күн артынан Қаламүш келмек</w:t>
        <w:br/>
        <w:t>еді. Оған дейін мына боран ашыла ма, кім біл-</w:t>
        <w:br/>
        <w:t>сін. Қазір саябыр тартқанмен бұлт қалың жа-</w:t>
        <w:br/>
        <w:t>тыр. Желдің де екпіні бәсеңситін емес.</w:t>
        <w:br/>
        <w:t>Қаламүш Жаңылдың тілін алмай боранда</w:t>
        <w:br/>
        <w:t>шығып кетіп, бір пәлеге ұшырап қалмаса не</w:t>
        <w:br/>
        <w:t>қылсын. Баланың бір алған бетінен қайтпай-</w:t>
        <w:br/>
        <w:t>ол осы араға да төзеді. Қоспан ана жылы Ал-</w:t>
        <w:br/>
        <w:t>матыға мәжіліске барғанда Алатау бөктерінің</w:t>
        <w:br/>
        <w:t>қойшыларын аралаған. Қазақтың биязы</w:t>
        <w:br/>
        <w:t>жүнді қойын өсіріп отыр. Тіпті қыстай тебін-</w:t>
        <w:br/>
        <w:t>деп шығатын көрінеді. Ұйысқан майда жүнін</w:t>
        <w:br/>
        <w:t>жел аша алмайды. Мына даланың азынаған</w:t>
        <w:br/>
        <w:t>желі мен боранында ығып кетпес еді. Жүні</w:t>
        <w:br/>
        <w:t>нағыз алтын екен. Азғана жылда-ақ шару-</w:t>
        <w:br/>
        <w:t>ашылықты гүрілдетіп алып кетер еді-ау.</w:t>
        <w:br/>
        <w:t>Иә-а, ойлай берсе жетпей жатқан нәрсе</w:t>
        <w:br/>
        <w:t>көп. Бірақ қолда бардың өзін орнын тауып,</w:t>
        <w:br/>
        <w:t>пайдасымен жұмсап отыр ма. Қойдың бар-</w:t>
        <w:br/>
        <w:t>лық өлім-жітімін қойшының мойнына артып</w:t>
        <w:br/>
        <w:t>қойған.</w:t>
        <w:br/>
        <w:t>Қаламүш қанша жас, албырт болса да түп-</w:t>
        <w:br/>
        <w:t>теп келгенде соның көздеген нысанасы түзу</w:t>
        <w:br/>
        <w:t>сияқты. «Айналайын, алыстан ойлап жүр</w:t>
        <w:br/>
        <w:t>екен» деп сүйсінеді Қоспан. Тірі болса, бо-</w:t>
        <w:br/>
        <w:t>лайын деп тұрған бала. Қарашы, шау тартып</w:t>
        <w:br/>
        <w:t>қалған шабан ойлы үлкендердің алдын орап</w:t>
        <w:br/>
        <w:t>жүргенін. Қаршадай болса да осы халдың бо-</w:t>
        <w:br/>
        <w:t>ларын сезген екен ғой.</w:t>
        <w:br/>
        <w:t>Тобылғының шоғы сөнген. Жоғарыдан</w:t>
        <w:br/>
        <w:t>шаңытқан қар қоламтаға түсіп ериді. Тонын</w:t>
        <w:br/>
        <w:t>астына төсеп, сырмағымен отырған Қоспан-</w:t>
        <w:br/>
        <w:t>ның тұла бойы құрыстап тоңазып қалды. Қи-</w:t>
        <w:br/>
        <w:t>сайып көз шырымын алғысы келіп еді, бірақ</w:t>
        <w:br/>
        <w:t>әлденеге мазасызданып орнынан тұрып кетті.</w:t>
        <w:br/>
        <w:t>Жаңағы бір ойдың ағыны үзілетін емес.</w:t>
        <w:br/>
        <w:t>Қасболат... Сона бір кезде аралары сынып</w:t>
        <w:br/>
        <w:t>жалғасқаннан кейін Қоспан оның бойынан</w:t>
        <w:br/>
        <w:t>содан анау адырдың басына орғып шығып,</w:t>
        <w:br/>
        <w:t>ар жағында көк сағым болып толқып төгіліп</w:t>
        <w:br/>
        <w:t>жатты...</w:t>
        <w:br/>
        <w:t>Дәл қазіргі аяқ астында Иісі аңқыған жу-</w:t>
        <w:br/>
        <w:t>сан мен изен бой алып өсіп келе жатыр еді.</w:t>
        <w:br/>
        <w:t>Анау ойпаңда жусан аралай қызғалдақ пен</w:t>
        <w:br/>
        <w:t>жауқазын қызарады. Қоспан атын жетелеп</w:t>
        <w:br/>
        <w:t>солай қарай жүрді. Дәл алдынан қанаты жал-</w:t>
        <w:br/>
        <w:t>пылдап даланың ақ көбелегі ұшты. Әр жер-</w:t>
      </w:r>
    </w:p>
    <w:p>
      <w:r>
        <w:t>ден ін аузында қазықтай қақиып саршұнақ</w:t>
        <w:br/>
        <w:t>шықылдайды. Олар да көктеммен бірге оянып</w:t>
        <w:br/>
        <w:t>дымқыл түгін күнге тосып рақаттанып тұр.</w:t>
        <w:br/>
        <w:t>Жусан арасында пыр-пыр етіп боз торғай</w:t>
        <w:br/>
        <w:t>жортақтайды. Қоспан құлақ түріп тұрып</w:t>
        <w:br/>
        <w:t>қалған. Жер беті қыбырлаған тіршілік дыбы-</w:t>
        <w:br/>
        <w:t>сына толы екен. Енді мінекей ұлыған боран-</w:t>
        <w:br/>
        <w:t>нан өзге дыбыс жоқ. Қыбыр еткен тіршілік</w:t>
        <w:br/>
        <w:t>белгісі де жоқ, тек ойнақ салған ақ боран.</w:t>
        <w:br/>
        <w:t>Кеше ғана жұпар лебімен шарпып құшағы-</w:t>
        <w:br/>
        <w:t>на тартып бусанып тұрған даланың бауыры</w:t>
        <w:br/>
        <w:t>мұздай. Алып денесінен жан кетіп тоңазып</w:t>
        <w:br/>
        <w:t>қатып қалған. Алдында ызғар шашып, темір-</w:t>
        <w:br/>
        <w:t>Дей қарыған жат кеңістік жатыр.</w:t>
        <w:br/>
        <w:t>Қоспан көңілі құлазып аз тұрды да бау-</w:t>
        <w:br/>
        <w:t>райдағы тобылғыға келді. Не балта, не кет-</w:t>
        <w:br/>
        <w:t>пені жоқ. Тобылғының әр талын қолымен</w:t>
        <w:br/>
        <w:t>сындырады. Шеңгел мен жыңғылдай емес</w:t>
        <w:br/>
        <w:t>майысқақ тобылғы бірден сынбай бұратыла</w:t>
        <w:br/>
        <w:t>береді. Қонышынан кездігін суырып талдап</w:t>
        <w:br/>
        <w:t>қия бастады. Сағаттан артық қимылдап екі</w:t>
        <w:br/>
        <w:t>құшақ отын жинады.</w:t>
        <w:br/>
        <w:t>тез ішіп, киіне бастады. Сәбира тонын тосып</w:t>
        <w:br/>
        <w:t>тұр. «Өзім кием ғой» деп Қасболат тонын ала</w:t>
        <w:br/>
        <w:t>бергенде:</w:t>
        <w:br/>
        <w:t>-- Өңің сынық қой. Бір жерің ауырмай</w:t>
        <w:br/>
        <w:t>ма? Түнде де ұйқың нашар болды ғой,-- деді</w:t>
        <w:br/>
        <w:t>уайымдап.</w:t>
        <w:br/>
        <w:t>Қасболат үндемей әйелінің бетіне қарады.</w:t>
        <w:br/>
        <w:t>«Бір-біріміздің ішімізді ашатын кілтті таппай,</w:t>
        <w:br/>
        <w:t>сырт сыйластықпен жүріп өмірімізді өткізіп</w:t>
        <w:br/>
        <w:t>алыппыз-ау»,-- деп ойлады. Неге сонша са-</w:t>
        <w:br/>
        <w:t>бырлы болдың екен, одан да кінәласаң, айып</w:t>
        <w:br/>
        <w:t>тақсаң, кейіп туласаң, мүмкін бір-бірімізге</w:t>
        <w:br/>
        <w:t>ашылып түсініскен болар ма едік?» Қасбо-</w:t>
        <w:br/>
        <w:t>лат әйелінің бетіне ұзақ қарады. Бірақ ол</w:t>
        <w:br/>
        <w:t>күйеуінің көзінен еш нәрсені оқи алмай, тек</w:t>
        <w:br/>
        <w:t>бұрын жоқ -тосын мінезіне таңырқап тұр.</w:t>
        <w:br/>
        <w:t>Қасболат оны аяп кетіп:</w:t>
        <w:br/>
        <w:t>-- Сенуайымдама. Үш-төрт күнде қайтып</w:t>
        <w:br/>
        <w:t>келем ғой, - деді иығына қолын салып.</w:t>
        <w:br/>
        <w:t>- Күндегі жүрген командировкаң емес</w:t>
        <w:br/>
        <w:t>пе, несінуайымдайын, - деп Сәбирабұрылып</w:t>
        <w:br/>
        <w:t>кетті.</w:t>
        <w:br/>
        <w:t>«Иә, осылай сыртымыз ғана болмаса,</w:t>
        <w:br/>
        <w:t>бір-бірімізге бітеуміз-ау» деп ойлады Қасбо-</w:t>
        <w:br/>
        <w:t>лат есіктен шығып бар жатып.</w:t>
        <w:br/>
        <w:t>Қар азайып, шығыс жақтан бүлт түрілген-</w:t>
        <w:br/>
        <w:t>мен өзге жағы қалың жатыр. Машина құрғақ</w:t>
        <w:br/>
        <w:t>қалың қарды құмша кешіп омбылап келеді.</w:t>
        <w:br/>
        <w:t>Әншейінде ауыз жаппайтын Жұматай да,</w:t>
        <w:br/>
        <w:t>жол арнасынан шығып кетем бе деп қорқып,</w:t>
      </w:r>
    </w:p>
    <w:p>
      <w:r>
        <w:t>мойынсыз басы міз бақпай алға үңілген.</w:t>
        <w:br/>
        <w:t>ІХ</w:t>
        <w:br/>
        <w:t>Тәтті ұйқысын Сәбира бұзып жіберді.</w:t>
        <w:br/>
        <w:t>Қасболат тұрғысы келмей және еш нәрсе-</w:t>
        <w:br/>
        <w:t>ге түсінбей аунап түсіп көзін қайта жүұм-</w:t>
        <w:br/>
        <w:t>ды. Бірақ ерте тұрып, сақ ұйқыға үйренген</w:t>
        <w:br/>
        <w:t>адамның ұйқысы ашылып та кетті. Төсектен</w:t>
        <w:br/>
        <w:t>басын көтеріп алды. Үйдің іші әлі қара көлең-</w:t>
        <w:br/>
        <w:t>ке. Айтпақшы, ерте жүрем деп Жұматайға</w:t>
        <w:br/>
        <w:t>тапсырып қойып еді-ау. Қасболат тез киіне</w:t>
        <w:br/>
        <w:t>бастады. Боран басылды ма екен?</w:t>
        <w:br/>
        <w:t>-- Аға, машина дайын,- деді Жұматай</w:t>
        <w:br/>
        <w:t>ауыз бөлмеде.</w:t>
        <w:br/>
        <w:t>-- Күн райы қалай екен?</w:t>
        <w:br/>
        <w:t>-- Боран бәсеңсіді. Бірақ қар едәуір жа-</w:t>
        <w:br/>
        <w:t>уып қалыпты. Жүреміз бе?</w:t>
        <w:br/>
        <w:t>-- Жүреміз.</w:t>
        <w:br/>
        <w:t>Қасболат аудан басшыларының біразына</w:t>
        <w:br/>
        <w:t>қайталап телефон соқты. Кешегі айтқанда-</w:t>
        <w:br/>
        <w:t>рына қоса тағы да біраз тапсырмалар берді.</w:t>
        <w:br/>
        <w:t>Бәрі сол мына боран, малдың қамы. Қы-</w:t>
        <w:br/>
        <w:t>рылдаған тамағын қырнап қақырынған ұүй-</w:t>
        <w:br/>
        <w:t>қылы-ояу дауыстар «бәрін де орындаймыз,</w:t>
        <w:br/>
        <w:t>істейміз, шара қолданамыз, міндетті түрде</w:t>
        <w:br/>
        <w:t>ескереміз» деп жауап беріп жатыр. Сәбира</w:t>
        <w:br/>
        <w:t>шаймен қоса Қасболаттың тонын, байпағын,</w:t>
        <w:br/>
        <w:t>түбіт шарқатын да даярлап қойыпты. Шайын</w:t>
        <w:br/>
        <w:t>-- Қырсық қылғанда аузыма бір де күлкілі</w:t>
        <w:br/>
        <w:t>сөз түспей қойғаны. Кісі қиналған сайын қу</w:t>
        <w:br/>
        <w:t>тілден айрылады екен. Сіздің ауданыңызда</w:t>
        <w:br/>
        <w:t>бір күлкілі, қызық факты жоқ па, қол ұшын</w:t>
        <w:br/>
        <w:t>беріп жіберіңізші, көкетай,-- деп жалынды</w:t>
        <w:br/>
        <w:t>Аманғалиев.</w:t>
        <w:br/>
        <w:t>Қасболат оның бұл мінезіне күліп жіберсе</w:t>
        <w:br/>
        <w:t>де, артынан ойланып қалды. Көбінесе-ақ өзі</w:t>
        <w:br/>
        <w:t>баяндаманы маңызды жасаймыз деп құрға-</w:t>
        <w:br/>
        <w:t>тып алатын. Ұзақ сөзге жұрт жалығып кетеді,</w:t>
        <w:br/>
        <w:t>Иван Митрофановичтің зерігіп бара жатқан</w:t>
        <w:br/>
        <w:t>аудиторияны сергітіп алатын жақсы әдеті</w:t>
        <w:br/>
        <w:t>бар. Бұл да бір ескеретін жәйт.</w:t>
        <w:br/>
        <w:t>Қанша сақтанып жүрсе де Қасболат та</w:t>
        <w:br/>
        <w:t>Иван Митрофановичке қызыға қарайтын.</w:t>
        <w:br/>
        <w:t>Ол қашаннан жұлдызы жарқын адам. Өзінің</w:t>
        <w:br/>
        <w:t>биографиясы тамаша. Жас кезінде бақташы,</w:t>
        <w:br/>
        <w:t>одан тракторшы болып біраз істеп, енді осын-</w:t>
        <w:br/>
        <w:t>дай дәрежеге көтерілген. Жұмысшы десең</w:t>
        <w:br/>
        <w:t>жұмысшы, шаруа десең шаруа. Қанша жыл</w:t>
        <w:br/>
        <w:t>басшылық қызметте жүрсе де халықтық қа-</w:t>
      </w:r>
    </w:p>
    <w:p>
      <w:r>
        <w:t>рапайым мінезінен аршылмаған.</w:t>
        <w:br/>
        <w:t>Ел аралағанда малшылармен, диқандар-</w:t>
        <w:br/>
        <w:t>мен тез тіл табыса қояды. Бойы аласа кісілер</w:t>
        <w:br/>
        <w:t>денелері қанша толысса да сергек қимылынан</w:t>
        <w:br/>
        <w:t>жазбайды. Иван Митрофановичтің де сондай</w:t>
        <w:br/>
        <w:t>қимылы шапшаң. Далада келе жатып шопан-</w:t>
        <w:br/>
        <w:t>ды көрсе машинасын дереу тоқтаттырады.</w:t>
        <w:br/>
        <w:t>Әсіресе егде қазақтардың тосын кісіге бір-</w:t>
        <w:br/>
        <w:t>ден елпектемей байсалды қарсы алатын әдеті</w:t>
        <w:br/>
        <w:t>емес пе. Иван Митрофанович машинадан до-</w:t>
        <w:br/>
        <w:t>Да басшының көңілі алаңсыз болмайды екен.</w:t>
        <w:br/>
        <w:t>Мына бір боранның сыңайы жаман. Аяғы</w:t>
        <w:br/>
        <w:t>жұтқаайналмаса не қылсын. Биыл аудан мал-</w:t>
        <w:br/>
        <w:t>Ды көбейтіп-ақ еді. Жеткілікті мал азығын да</w:t>
        <w:br/>
        <w:t>қамдап үлгере алмады. Көбіне қазақтың ескі</w:t>
        <w:br/>
        <w:t>машығы -- қыстай жайып амалдап шығып ке-</w:t>
        <w:br/>
        <w:t>тетін. Биыл қыстың басы жұмсақ боп, көңілге</w:t>
        <w:br/>
        <w:t>тоқ санап жүргенде... енді мінекей аяқ жағы</w:t>
        <w:br/>
        <w:t>бұзылатын түрі бар. Мұндай екенін білген-</w:t>
        <w:br/>
        <w:t>де...</w:t>
        <w:br/>
        <w:t>Қасболаттың есіне өткен жаз басындағы</w:t>
        <w:br/>
        <w:t>үлкен мәжіліс түсті. Ол облыс шаруашылығы-</w:t>
        <w:br/>
        <w:t>ның болашағына жол сілтеген аса маңызды</w:t>
        <w:br/>
        <w:t>жиын еді. Әрине мәжілісті Иван өзі басқарды.</w:t>
        <w:br/>
        <w:t>Үлкен баяндаманы да өзі жасады. Қазір ал-</w:t>
        <w:br/>
        <w:t>дағы зор міндет - екінші тың деп аталған мал</w:t>
        <w:br/>
        <w:t>шаруашылығын көтеру кеңінен сөз болды.</w:t>
        <w:br/>
        <w:t>Қасболат пен Иван Митрофановичтің</w:t>
        <w:br/>
        <w:t>ара-қатынасы ылғи жайлы бола бермей-</w:t>
        <w:br/>
        <w:t>тін. Қайсы жағдайда аралары шиеленісіп те</w:t>
        <w:br/>
        <w:t>қалған кездері болды. Мұндайда әрине, әсіре-</w:t>
        <w:br/>
        <w:t>се бағынышты адамға ерекше сақтық керек.</w:t>
        <w:br/>
        <w:t>Сондықтан болар, Қасболат Иван Митрофа-</w:t>
        <w:br/>
        <w:t>новичтің күшті жағы мен осал жерін өлшеп,</w:t>
        <w:br/>
        <w:t>мінез-құлқын, басшылық тәсілдерінің ерек-</w:t>
        <w:br/>
        <w:t>шелігін түсінуге көбірек зейін қоятын болған.</w:t>
        <w:br/>
        <w:t>Ең аяғы оның баяндама жасау, сөйлеу мәнерін</w:t>
        <w:br/>
        <w:t>де бағып отыратын.</w:t>
        <w:br/>
        <w:t>Әрине, соншама ұзақ баяндаманы бірінші</w:t>
        <w:br/>
        <w:t>басшының өзі жазып шыға алмайды. Аппа-</w:t>
        <w:br/>
        <w:t>рат дайындайды ғой. Бірақ Иван Митрофа-</w:t>
        <w:br/>
        <w:t>Сәлден кейін жол бағдарын танып алған соң</w:t>
        <w:br/>
        <w:t>тілі қышып бастығына жалтақтап қарап еді,</w:t>
        <w:br/>
        <w:t>Қасболаттың көңілсіз, тұйық қалпы оның</w:t>
        <w:br/>
        <w:t>тіліне тұсау сала берді. Ақыры қопаңдап үн-</w:t>
        <w:br/>
        <w:t>сіз қалды.</w:t>
        <w:br/>
        <w:t>Қасболат сөйлесуге зауықсыз болса да,</w:t>
        <w:br/>
        <w:t>көңілін Жұматай бөліп кетті. Өзі әрқашан да</w:t>
        <w:br/>
        <w:t>жайдары, көңілі таза, ашық жігіт. Қашан көр-</w:t>
        <w:br/>
        <w:t>сең де төрт құбыласы түгел. Оның кейбір мі-</w:t>
        <w:br/>
        <w:t>нездерін Қасболат жақсы біледі. Өз бастығы</w:t>
      </w:r>
    </w:p>
    <w:p>
      <w:r>
        <w:t>осы ауданға жетекші болған соң, бұ да өзге</w:t>
        <w:br/>
        <w:t>шоферларға бастық болғысы келеді. Оларға</w:t>
        <w:br/>
        <w:t>сөзін тыңдатып, дегенін істетеді де. Басқа</w:t>
        <w:br/>
        <w:t>шоферлардың машиналарын тексеріп, «анау</w:t>
        <w:br/>
        <w:t>жоқ, мынауың жетпейді», «ананы істе, мына</w:t>
        <w:br/>
        <w:t>жеріңді жөндеп ал» деп әмір беріп жүреді.</w:t>
        <w:br/>
        <w:t>Реті келіп қалған жерде Қасболаттың атын</w:t>
        <w:br/>
        <w:t>да пайдаланып жібереді, зиянсыз болғасын</w:t>
        <w:br/>
        <w:t>оған Қасболат еш нәрсе демейтін. Қазбалап</w:t>
        <w:br/>
        <w:t>әр нәрсені сұрастырып біліп, кейде тіпті ша-</w:t>
        <w:br/>
        <w:t>руашылық ісіне де араласып кетіп, өз көр-</w:t>
        <w:br/>
        <w:t>ген-білгенін бастығына жеткізіп отырады. О</w:t>
        <w:br/>
        <w:t>жағынан көзі қырағы. Колхоз басшылары-</w:t>
        <w:br/>
        <w:t>ның бүгіп қалған кемшіліктерін істедік деп,</w:t>
        <w:br/>
        <w:t>істемей қойған істерін есебін тауып біліп ала-</w:t>
        <w:br/>
        <w:t>ДЫ. Әйтеуір машинаның баранкасынан өзге</w:t>
        <w:br/>
        <w:t>жұмысты да мойнынатіленіп алып жүреді.</w:t>
        <w:br/>
        <w:t>Иә-а, Жұматайдың ахуалы жаман емес. Өз</w:t>
        <w:br/>
        <w:t>өміріне риза. Қасболат оған қызыға қарады.</w:t>
        <w:br/>
        <w:t>Қолдан келсе көңіл алаңсыз болғанға не жет-</w:t>
        <w:br/>
        <w:t>сін. Жоқ, қосшының көңіл алаңы жоқ болса</w:t>
        <w:br/>
        <w:t>новичтің бір жақсы қасиеті ол соның бәрін</w:t>
        <w:br/>
        <w:t>ДӘЛ өзі жазғандай сенімді, еркін оқитын.</w:t>
        <w:br/>
        <w:t>Тіпті оқып тұрған сияқты емес, тексті көзінің</w:t>
        <w:br/>
        <w:t>астымен ғана шолып, көбіне залға қарап сөй-</w:t>
        <w:br/>
        <w:t>лейді. Сөйтіп бір мезетте алдындағы қағаз</w:t>
        <w:br/>
        <w:t>бен залдағы жұртты қатар көріп тұрады. Кей-</w:t>
        <w:br/>
        <w:t>Де текстен шығып өзінше де біраз нәрселерді</w:t>
        <w:br/>
        <w:t>айтып тастайды. Ұзақ сөздің арасында жұрт-</w:t>
        <w:br/>
        <w:t>ты күлдіріп те алады.</w:t>
        <w:br/>
        <w:t>Иван Митрофанович «өмірден үйренің-</w:t>
        <w:br/>
        <w:t>дер, халықтан үйреніңдер» деген сөзді жақ-</w:t>
        <w:br/>
        <w:t>сы көреді, жиі қайталайды. Баяндамаға дай-</w:t>
        <w:br/>
        <w:t>ындалғанда да ол осы қағидасын ұмытпайды.</w:t>
        <w:br/>
        <w:t>Өзінің ғана емес, өзгелердің де көрген-біл-</w:t>
        <w:br/>
        <w:t>генін жинақтап қорытып алады. Аппаратында</w:t>
        <w:br/>
        <w:t>Аманғалиев деген орысша-қазақшаға бірдей,</w:t>
        <w:br/>
        <w:t>сауатты қызметкер бар. Баяндаманың не-</w:t>
        <w:br/>
        <w:t>гізін жазатын сол. Өзі арықша келген, түрі де</w:t>
        <w:br/>
        <w:t>әдеміше, сүйкімді жігіт. Жастығына қарамай</w:t>
        <w:br/>
        <w:t>жайлы мінез, жылы жүзімен әп-сәтте кісінің</w:t>
        <w:br/>
        <w:t>іші-бауырына кіріп кетеді. Қасболат онымен</w:t>
        <w:br/>
        <w:t>біраз сырлас. Тек бір қиын әдеті - кейде</w:t>
        <w:br/>
        <w:t>сақ болмасаң байқамай айтып қалған кейбір</w:t>
        <w:br/>
        <w:t>тиімсіз фактыларыңды бастықтың баяндама-</w:t>
        <w:br/>
        <w:t>сына тығып жібереді. Кейін кездескенде түк</w:t>
        <w:br/>
        <w:t>жазығы жоқ баладай жымиып күледі. Тіпті</w:t>
        <w:br/>
        <w:t>ренжуге дәтің жетпейді. Және өзі де сенен</w:t>
        <w:br/>
        <w:t>сыр жасырмайды. Иван Митрофановичті</w:t>
        <w:br/>
        <w:t>ұнатсаң да, ұнатпасаң да, біраз нәрселерді</w:t>
        <w:br/>
        <w:t>үйренуге тұратын адам болғандықтан Қасбо-</w:t>
        <w:br/>
        <w:t>лат оның баяндамаға дайындалу әдісін де үй-</w:t>
        <w:br/>
        <w:t>тұр. Иесінің қадамын танып мойын бұрып,</w:t>
        <w:br/>
        <w:t>танауы жыбырлап тұмсығын созды. Жылқы</w:t>
      </w:r>
    </w:p>
    <w:p>
      <w:r>
        <w:t>Деген жануар адам пейілін айнытпай тани-</w:t>
        <w:br/>
        <w:t>ды-ау. Ауыздығын кигізіп жатқанда дүр сіл-</w:t>
        <w:br/>
        <w:t>кініп, үстіндегі қарды сілкіп тастап бүйірін</w:t>
        <w:br/>
        <w:t>тоса берді. Қоспан заттарын буып-түйіп аты-</w:t>
        <w:br/>
        <w:t>на мініп алды.</w:t>
        <w:br/>
        <w:t>Бүйірі жылыған қойлар желдің өтіне</w:t>
        <w:br/>
        <w:t>шыққысы келмейді. Бірақ Қоспанның ама-</w:t>
        <w:br/>
        <w:t>лы жоқ. Аттанбаса шоқының бауыры енді</w:t>
        <w:br/>
        <w:t>пана бола алмайды. Баурына дейін қар басып</w:t>
        <w:br/>
        <w:t>қалған қойлар малтығып әрең шығып жа-</w:t>
        <w:br/>
        <w:t>тыр. Шеттеу тұрған сергектері орғып-орғып</w:t>
        <w:br/>
        <w:t>шығып, тыпыр-тыпыр сілкінеді. Қайсы біре-</w:t>
        <w:br/>
        <w:t>улері қолтығына дейін қарға кіріп кеткен,</w:t>
        <w:br/>
        <w:t>тырп ете алмайды. Қоспан ат үстінен еңкейіп,</w:t>
        <w:br/>
        <w:t>құйрығынан көтеріп шығарады. Көкшулан</w:t>
        <w:br/>
        <w:t>саулық өзгелерінен бұрын жеткен болу ке-</w:t>
        <w:br/>
        <w:t>рек, жарқабақ астына барып паналаған екен.</w:t>
        <w:br/>
        <w:t>Қардан тек қаз мойыны қылтиып Қоспанға</w:t>
        <w:br/>
        <w:t>қарап маңырайды.</w:t>
        <w:br/>
        <w:t>Жылы жерде бойкүйезденіп қалған жән-</w:t>
        <w:br/>
        <w:t>діктер желге беттемей тайқақтай береді. Бір</w:t>
        <w:br/>
        <w:t>жағын айдаса бір жағы ошарылып жүрмей-</w:t>
        <w:br/>
        <w:t>Ді. Қой бастайтын қарағай мүйізді қара теке</w:t>
        <w:br/>
        <w:t>сүйір тұмсығымен қарды тіміскіп өзгелерінің</w:t>
        <w:br/>
        <w:t>ығынан шықпайды. Шәйт-шәйттеп қуалап</w:t>
        <w:br/>
        <w:t>жүріп жарқабақтың астынан шығарып алған-</w:t>
        <w:br/>
        <w:t>ша едәуір уақыт өтті.</w:t>
        <w:br/>
        <w:t>Қой соңында кібіртіктеп келе жатқан ақ</w:t>
        <w:br/>
        <w:t>саулық жатып қалды. Қоспан қамшымен</w:t>
        <w:br/>
        <w:t>дылы арнаға түсіп, шау тартып қалған ойын</w:t>
        <w:br/>
        <w:t>түртпектеп оятумен жүр.</w:t>
        <w:br/>
        <w:t>Кеше ғана алақанына салып, өзі баулып</w:t>
        <w:br/>
        <w:t>өсірген баласының енді тізгінді қолына алып,</w:t>
        <w:br/>
        <w:t>өзін жетелеп кеткенін Қоспан сезбей қалды.</w:t>
        <w:br/>
        <w:t>Тек Қаламүштің зирек алғырлығына, өрісі</w:t>
        <w:br/>
        <w:t>кеңіп есейіп келе жатқанына сүйсінеді. Өзі</w:t>
        <w:br/>
        <w:t>шаруаға да құнтты. Қоспанның білгенінің</w:t>
        <w:br/>
        <w:t>бәрін тал шыбықтай бойына сіңіріп алған.</w:t>
        <w:br/>
        <w:t>Әрине қанша айтқанмен бала емес пе, кейде</w:t>
        <w:br/>
        <w:t>алыпқашпа қызулығы да жоқ емес...</w:t>
        <w:br/>
        <w:t>Соңғы кезде «шопандардың комплексті</w:t>
        <w:br/>
        <w:t>бригадаларын құру керек» дегенді шығарып,</w:t>
        <w:br/>
        <w:t>сонысын әр жерде қыңқылдап жүр. Осы</w:t>
        <w:br/>
        <w:t>ойын Қоспан ағасының құлағына да құйып</w:t>
        <w:br/>
        <w:t>келеді. Малды бұрынғыдай емес, машинамен,</w:t>
        <w:br/>
        <w:t>техникамен бағу керек дейді. Ай, балалық-ай,</w:t>
        <w:br/>
        <w:t>тым құрыса басы артық қора салдыра алмай,</w:t>
        <w:br/>
        <w:t>пана таппай жүргені мынау. Ол...</w:t>
        <w:br/>
        <w:t>Қоспан ойланып қалды. Қаламүштің осы-</w:t>
        <w:br/>
        <w:t>нысы балалық па? Ен далада оңаша жүріп өзі</w:t>
        <w:br/>
        <w:t>Де талай-талай оймен толғанған жоқ па еді?</w:t>
        <w:br/>
        <w:t>Мал деген қазақтың ата кәсібі, ежелгі тір-</w:t>
        <w:br/>
        <w:t>шілігі. Көбісі әлі осының соңында. Малдың</w:t>
        <w:br/>
        <w:t>рақатымен қоса мінекей, бейнеті аз ба? Әри-</w:t>
      </w:r>
    </w:p>
    <w:p>
      <w:r>
        <w:t>не атам заманнан малды осылай бағып келеді.</w:t>
        <w:br/>
        <w:t>Оны алақанға салып асырай ма, Қоспан не</w:t>
        <w:br/>
        <w:t>істейді? Бірақ ел өзгерді, жер өзгерді. Техни-</w:t>
        <w:br/>
        <w:t>ка дегенің керемет боп барады. Тіпті сонау</w:t>
        <w:br/>
        <w:t>Айға жеткен жоқ па. Ал, осы мал бағу қанша</w:t>
        <w:br/>
        <w:t>өзгерді? Осы араға келгенде Қоспанның ойы</w:t>
        <w:br/>
        <w:t>Түтіннен көзі қарлығып, өлгенше үрлеп</w:t>
        <w:br/>
        <w:t>тобылғыны әрең тұттаты. Кішкене қара шәй-</w:t>
        <w:br/>
        <w:t>некті қарға сықап отқа қойды. Қоржынынан</w:t>
        <w:br/>
        <w:t>тоңазып қалған піскен ет пен бір таба нан</w:t>
        <w:br/>
        <w:t>алып жалынға қақтап отыр. Жарқабақтан</w:t>
        <w:br/>
        <w:t>асып, қылаулап қар түсіп, ет пен нанын сулай</w:t>
        <w:br/>
        <w:t>береді. Отқа жақындаған сайын суық сорып</w:t>
        <w:br/>
        <w:t>ісініп кеткен беті мен қолы удай ашиды.</w:t>
        <w:br/>
        <w:t>Жылының Иісін сезіп қасына Майлыаяқ</w:t>
        <w:br/>
        <w:t>келді. Қар үстіне жайған тонға бауырын төсеп</w:t>
        <w:br/>
        <w:t>жатып алды. Ашцы түтіннің Иісінен рақаттана</w:t>
        <w:br/>
        <w:t>жиырылып, танауы жыбырлайды. Мүләйім</w:t>
        <w:br/>
        <w:t>көзі Қоспанның қолындағы етке телміре қа-</w:t>
        <w:br/>
        <w:t>рап, салақтаған ұзын тілімен аузын жалап</w:t>
        <w:br/>
        <w:t>тамсанып қояды. Қоспан жамбастың етінен</w:t>
        <w:br/>
        <w:t>үзіп алдына тастай беріп еді, Майлыаяқ жер-</w:t>
        <w:br/>
        <w:t>ге түсірмей қағып алды.</w:t>
        <w:br/>
        <w:t>Қоспанның екі итінің мінезі екі түрлі.</w:t>
        <w:br/>
        <w:t>Мыына Майлыаяқ барып тұрған жарамсақ.</w:t>
        <w:br/>
        <w:t>Көбінесе қазан-ошақты сағалап, өзіне пай-</w:t>
        <w:br/>
        <w:t>да түсетін жағын көздеп жүреді. Монтаны</w:t>
        <w:br/>
        <w:t>кескінмен мүләйімси қарап, я болмаса көзі</w:t>
        <w:br/>
        <w:t>жылтырап, құйрығын бұлғаңдатып жәрке-</w:t>
        <w:br/>
        <w:t>лештене маймаңдап кісіні жібітпей қоймай-</w:t>
        <w:br/>
        <w:t>ды. Өзі адамға керемет үйірсек. Бейтаныс</w:t>
        <w:br/>
        <w:t>кісінің алдынан қанша шабалаңдап үріп шық-</w:t>
        <w:br/>
        <w:t>са да, лезде татуласып, аяғына оратылып, қо-</w:t>
        <w:br/>
        <w:t>нышына сүйкеніп келе жатады. Құдай атқыр</w:t>
        <w:br/>
        <w:t>өзі және иесінің көңіл күйін айнытпай тани-</w:t>
        <w:br/>
        <w:t>ды. Қоспан бір нәрсеге ренішті болса - бұда</w:t>
        <w:br/>
        <w:t>бұйығып, үн-түнсіз жүреді. Тек реті келгенде</w:t>
        <w:br/>
        <w:t>малап түсіп шопанның қасына өзі жүгіріп ке-</w:t>
        <w:br/>
        <w:t>леді. Қолын қатты қысып:</w:t>
        <w:br/>
        <w:t>-- Ал, браток, халың қалай? Шаруаң қа-</w:t>
        <w:br/>
        <w:t>лай, а?%-- деп сұрайды.</w:t>
        <w:br/>
        <w:t>Үлкен бастықтың аяқ астынан сонша-</w:t>
        <w:br/>
        <w:t>лықты кішік мінезіне таңырқап, қысылып ау-</w:t>
        <w:br/>
        <w:t>зына сөз түспей қалған шопанды:</w:t>
        <w:br/>
        <w:t>- Сен қысылма, қысылма, браток,- деп</w:t>
        <w:br/>
        <w:t>тыныштандырып, -- Мен де бақташы болған-</w:t>
        <w:br/>
        <w:t>мын. Мал жағдайына екеуміз де қанықпыз.</w:t>
        <w:br/>
        <w:t>Қойшының сыры қойшыға мәлім,- деп өзі</w:t>
        <w:br/>
        <w:t>шын жүректен рақаттанып күліп, ананың да</w:t>
        <w:br/>
        <w:t>көңілін сергітіп тастайды.</w:t>
      </w:r>
    </w:p>
    <w:p>
      <w:r>
        <w:t>Содан әйел, бала-шағасына дейін сұрас-</w:t>
        <w:br/>
        <w:t>тырып, шаруасының да біраз жай-жапсарына</w:t>
        <w:br/>
        <w:t>қанып аттанады.</w:t>
        <w:br/>
        <w:t>Иван Митрофанович тракторшылармен</w:t>
        <w:br/>
        <w:t>кездескенде тіпті бір жасап қалады. Онда</w:t>
        <w:br/>
        <w:t>трактордың маркалары, бөлшек-бөлшектері,</w:t>
        <w:br/>
        <w:t>көрсеткіштері түгел сөз болады. «Біз ескі</w:t>
        <w:br/>
        <w:t>трактористерміз ғой» деп, әңгімелесіп отыр-</w:t>
        <w:br/>
        <w:t>ған адамын арқадан қағып қояды.</w:t>
        <w:br/>
        <w:t>Иван Митрофановичтің бір жанды жері</w:t>
        <w:br/>
        <w:t>бұрынғы бақташылығы мен тракторшылығы.</w:t>
        <w:br/>
        <w:t>Сөздің реті келгенде оны еске алмай кеткен</w:t>
        <w:br/>
        <w:t>емес.</w:t>
        <w:br/>
        <w:t>Онымен бірге ел аралап жүргенде Қасбо-</w:t>
        <w:br/>
        <w:t>лат ішінен күпті болатын. Колхозшылармен</w:t>
        <w:br/>
        <w:t>кездескенде өзі дәл осындай ақ жарқын, ер-</w:t>
        <w:br/>
        <w:t>кін бола алмайды. Бірер көрген адамымен</w:t>
        <w:br/>
        <w:t>қалжыңдасып, қарқылдап күлуге де жоқ.</w:t>
        <w:br/>
        <w:t>тек көңіл түшіркентер жақсылық қана іздей-</w:t>
        <w:br/>
        <w:t>ді. Өзіне деген ықыласын, дос пейілін қатты</w:t>
        <w:br/>
        <w:t>бағалайды. Абзалы Қоспан табиғаты кімге</w:t>
        <w:br/>
        <w:t>болса да қастықты емес, достықты ғанатілей-</w:t>
        <w:br/>
        <w:t>тін. Қасболат келген сайын мәре-сәре боп,</w:t>
        <w:br/>
        <w:t>қойшы үйінің еңсесі бір көтеріліп қалады.</w:t>
        <w:br/>
        <w:t>Қоспан сол кездесудің жылуын көкірегінде</w:t>
        <w:br/>
        <w:t>бірнеше күн сақтап жүретін.</w:t>
        <w:br/>
        <w:t>Әрине Қасболат Қоспанның басына жақ-</w:t>
        <w:br/>
        <w:t>сылықтан басқаны ойламайды қазір. Әт-</w:t>
        <w:br/>
        <w:t>тең тек тартыншақ Құмарды қамшылап осы</w:t>
        <w:br/>
        <w:t>жаққа басы артық бір-екі қора салғызып</w:t>
        <w:br/>
        <w:t>бергенінде осы күні Қоспанның мұртын бал-</w:t>
        <w:br/>
        <w:t>та шаппас еді-ау. Құмар ескіден келе жатқан</w:t>
        <w:br/>
        <w:t>көне басқарма. Бір кезде Қоспанға жақсылық</w:t>
        <w:br/>
        <w:t>істеген, жалпы кісіге жамандығы жоқ. Шару-</w:t>
        <w:br/>
        <w:t>аға да құнтты. Бірақ колхоз үлкейіп өсіп кетті</w:t>
        <w:br/>
        <w:t>де. Құмар соның таяқиясына тар келіп жүр-</w:t>
        <w:br/>
        <w:t>генін сезбейді. Аянбайды-ау байғұс, бірақ</w:t>
        <w:br/>
        <w:t>қанша тырбанса да ескі машықтан шыға ала-</w:t>
        <w:br/>
        <w:t>тын түрі жоқ.</w:t>
        <w:br/>
        <w:t>Қоспан Қасболатқа мазасыз ойларын та-</w:t>
        <w:br/>
        <w:t>лай айтып көріп еді. Кейде құптағандай бо-</w:t>
        <w:br/>
        <w:t>лады, бірақ өзінің ар жағын көп аңғартпайды.</w:t>
        <w:br/>
        <w:t>Кейде жол-жөнекей сөзге ауыстырып әке-</w:t>
        <w:br/>
        <w:t>теді. Қоспанның оған көп нәрсені айтып, өзін</w:t>
        <w:br/>
        <w:t>қинаған көп жәйттерді ақылдасқысы келетін.</w:t>
        <w:br/>
        <w:t>Бір ғажабы қанша емен-жарқын кездескенде</w:t>
        <w:br/>
        <w:t>сонысын істей алмапты-ау. Бірі қойшы, бірі</w:t>
        <w:br/>
        <w:t>аудан басшысы. Әлде осы екі аралықтан ат-</w:t>
        <w:br/>
        <w:t>тап өте алмай жүр ме? Олай дейін десе...</w:t>
        <w:br/>
        <w:t>Сонау: «Үлкен қара, бармысың! Өзімнің</w:t>
        <w:br/>
        <w:t>солдатыма соғып дидарласа кетейін деп әдейі</w:t>
      </w:r>
    </w:p>
    <w:p>
      <w:r>
        <w:t>бұрылдым» ,-деп Қоспан үйіне түстенгеннен</w:t>
        <w:br/>
        <w:t>кейін-ақ аралары тұтасып кеткен жоқ па еді.</w:t>
        <w:br/>
        <w:t>Бәрін бүтіндеген Қасболаттың өзіемес пе? Бір</w:t>
        <w:br/>
        <w:t>күні ауданға жиналысқа келгенде мәжілістен</w:t>
        <w:br/>
        <w:t>шығар жерде әдейі шақырып үйіне ертіп кет-</w:t>
        <w:br/>
        <w:t>ті. Босағадан-ақ әйелінен сүйінші сұрағандай</w:t>
        <w:br/>
        <w:t>жарқылдап дауыстай кірді.</w:t>
        <w:br/>
        <w:t>-- Бәйбіше, біздің құрдас келді. Бұл өзібір</w:t>
        <w:br/>
        <w:t>жағы қанды көйлек майдандас досым. Қоспан</w:t>
        <w:br/>
        <w:t>деген азаматың осы, айтып ем ғой. Кәне, ба-</w:t>
        <w:br/>
        <w:t>рыңды қазанға сал.</w:t>
        <w:br/>
        <w:t>Әйелі орта бойлыдан жоғары, толық де-</w:t>
        <w:br/>
        <w:t>нелі, ақ құба ашық жүзді адам екен, бүкіл</w:t>
        <w:br/>
        <w:t>тұлғасында байсалды сабыр бар, дөңгелек</w:t>
        <w:br/>
        <w:t>кең бетіндегі алшақ біткен үлкен көзі нұр-</w:t>
        <w:br/>
        <w:t>ланып кісіге жылы қарайды. Аты Сәбира, өзі</w:t>
        <w:br/>
        <w:t>мұғалимаекен. «Ә, ә, Қоспан деп жүрген досы</w:t>
        <w:br/>
        <w:t>сен екенсің ғой» дегендей Қоспанның бетіне</w:t>
        <w:br/>
        <w:t>күлімсіреп сынай қарады. Ерекше бір пейілі</w:t>
        <w:br/>
        <w:t>кең адамдар болады. Оны алғаш рет көрсең де</w:t>
        <w:br/>
        <w:t>тіпті онша көп ашылып сөйлеспесең де қош-</w:t>
        <w:br/>
        <w:t>тасар кезде көптен білетінсырына қанық ескі</w:t>
        <w:br/>
        <w:t>досыңдай көрініп, кейін қанша кездессең де</w:t>
        <w:br/>
        <w:t>дәл осы бір жақын тартқан, жақсы ниетіңнен</w:t>
        <w:br/>
        <w:t>таңбайсың. Сәбира сондай адам. Қоспанды</w:t>
        <w:br/>
        <w:t>жатырқамай, кемсітпей қатар досындай сый-</w:t>
        <w:br/>
        <w:t>лаумен келеді. Бірер рет баласын алып жай-</w:t>
        <w:br/>
        <w:t>лауға келіп, Жаңылға қонақ болып та кетті.</w:t>
        <w:br/>
        <w:t>Аралары алшақ болса да екі үйдің арасын</w:t>
        <w:br/>
        <w:t>суытқан жоқ.</w:t>
        <w:br/>
        <w:t>Қасболат та Қоспан келген сайын жарқыл-</w:t>
        <w:br/>
        <w:t>дап қарсы алады. Кейде тура келіп қалса ау-</w:t>
        <w:br/>
        <w:t>дан басшылары, облыстан келген өкілдердің</w:t>
        <w:br/>
        <w:t>арасына отырғызып, қолпаштап таныстыра-</w:t>
        <w:br/>
        <w:t>ды. Сөз арасында «Қоспан екеуміз Харьков</w:t>
        <w:br/>
        <w:t>түбінде...» деп майдан оқиғаларын да еске</w:t>
        <w:br/>
        <w:t>алып қояды. Осы үй қазір Қоспанның аудан</w:t>
        <w:br/>
        <w:t>орталығындағы ең жақын үйі болып алды.</w:t>
        <w:br/>
        <w:t>Сөйте тұрып көкейдегісін неге жеткізе</w:t>
        <w:br/>
        <w:t>алмаған? Қоспан өзіне өзі қайран қалады.</w:t>
        <w:br/>
        <w:t>Айлас қатын мұңдас дегендей оны толғанта-</w:t>
        <w:br/>
        <w:t>тын қойшылардың мұң-мұқтажы. Олар да</w:t>
        <w:br/>
        <w:t>сен айтсаңшы деп, Қасболатқа айтар сөзін</w:t>
        <w:br/>
        <w:t>Қоспанға тапсырады. Бұл соны тындыра ал-</w:t>
        <w:br/>
        <w:t>май-ақ қойды.</w:t>
        <w:br/>
        <w:t>Осы Сәбирамен сөйлескенде құрдастық</w:t>
        <w:br/>
        <w:t>жеңіл әзілмен отырып, қалтқысыз ашылушы</w:t>
        <w:br/>
        <w:t>еді ғой. Ал Қасболатқа келгенде... Әлде әйел-</w:t>
        <w:br/>
        <w:t>дің алдында батыл болғанмен еркекке дегенде</w:t>
        <w:br/>
        <w:t>Қоспанның жасықтығы ұстап қала ма? Бірақ</w:t>
        <w:br/>
        <w:t>кісі жақын адамынан, қанды көйлек досынан</w:t>
        <w:br/>
        <w:t>именуші ме еді? Әй, осы екеуі қанша жақын</w:t>
        <w:br/>
        <w:t>көрінгенмен сынаптай бөлініп тұратын пәлесі</w:t>
        <w:br/>
        <w:t>бар ма, қалай.</w:t>
        <w:br/>
        <w:t>Қоспан көзіліндірейін деп кішкене қисай-</w:t>
      </w:r>
    </w:p>
    <w:p>
      <w:r>
        <w:t>ып еді. Көп ұзамай оянып кетті. Бір тәулікке</w:t>
        <w:br/>
        <w:t>жуықтады. Боран әлі басылған жоқ. Жарқа-</w:t>
        <w:br/>
        <w:t>бақтың үстінен ұйтқып қар құйылады. Үй-</w:t>
        <w:br/>
        <w:t>ездеген қойларды көміп салыпты. Орнынан</w:t>
        <w:br/>
        <w:t>тұрып Тортөбелдің қасына келді. О да желдің</w:t>
        <w:br/>
        <w:t>өтіне тебіндеп шыға алмай, қабақты ықтап</w:t>
        <w:br/>
        <w:t>Бір боран еш нәрсе етпес. Болмай жатқан</w:t>
        <w:br/>
        <w:t>күдікті өршітіп күн жаумай су болып... Осы</w:t>
        <w:br/>
        <w:t>маған не боп барады деп ашуланды Қасбо-</w:t>
        <w:br/>
        <w:t>лат өзіне. - Қайдағы бір жоқ әдет тап болды.</w:t>
        <w:br/>
        <w:t>Қажығаным ба?</w:t>
        <w:br/>
        <w:t>Қасболат мазасыз ойдан серпілгісі келіп,</w:t>
        <w:br/>
        <w:t>еңсесін көтеріп сыртқа көз тастады. Қар үйт-</w:t>
        <w:br/>
        <w:t>қып соғып тұр.-- Жол бойындағы атжал қар-</w:t>
        <w:br/>
        <w:t>лар жоталанып, ұлғая бастапты. Жүз қадам-</w:t>
        <w:br/>
        <w:t>нан арғының бәрі күңгірт. Боран үдеп кеткен</w:t>
        <w:br/>
        <w:t>екен. Астындағы машинасы ауыр омбылап</w:t>
        <w:br/>
        <w:t>келеді.</w:t>
        <w:br/>
        <w:t>Деді ол даусы қатқылданып. -- Ар жағын айт-</w:t>
        <w:br/>
        <w:t>пасаң да болады. Ең алдымен сенің жүгері</w:t>
        <w:br/>
        <w:t>өспейді деген теорияңа келсек... Қазір жү-</w:t>
        <w:br/>
        <w:t>гері бізден әлдеқайда теріскейде жатқан ау-</w:t>
        <w:br/>
        <w:t>дандарда мол өнім беріп жатыр. Ол жөнінде</w:t>
        <w:br/>
        <w:t>дау біткен. Ал, жер десең... Сенің ауданың-</w:t>
        <w:br/>
        <w:t>ның көлемі Люксембург мемлекетінен көп</w:t>
        <w:br/>
        <w:t>үлкен. Егіндікке игерілмей жатқан жер же-</w:t>
        <w:br/>
        <w:t>теді. Жаңа дақыл болғандықтан жұртты қы-</w:t>
        <w:br/>
        <w:t>зықтыру үшін ең тәуір жерді жүгеріге берің-</w:t>
        <w:br/>
        <w:t>дер.</w:t>
        <w:br/>
        <w:t>- Иван Митрофанович, біз ондай қа-</w:t>
        <w:br/>
        <w:t>дамға бара алмаймыз. Жалпы біздің ауданды</w:t>
        <w:br/>
        <w:t>қоя тұрсаңыз деп өтінемін.</w:t>
        <w:br/>
        <w:t>-- Сіз осыны әбден көзіңіз жетіп айтып</w:t>
        <w:br/>
        <w:t>отырсыз ба?</w:t>
        <w:br/>
        <w:t>-- Иә.</w:t>
        <w:br/>
        <w:t>Иван Митрофанович үндемей қалды. Осы</w:t>
        <w:br/>
        <w:t>бір үзілісті пайдаланып Қасболат ойын дәлел-</w:t>
        <w:br/>
        <w:t>дей түсуге тырысты.</w:t>
        <w:br/>
        <w:t>-- Біз қалыптасқан егіс структурасын</w:t>
        <w:br/>
        <w:t>бұза алмаймыз. Онсыз да көп жайылымнан</w:t>
        <w:br/>
        <w:t>айрылып қалдық. Біздің профиліміз мал ша-</w:t>
        <w:br/>
        <w:t>руашылығы.</w:t>
        <w:br/>
        <w:t>-- Жүгері сол малға азық, ұқтың ба?--</w:t>
        <w:br/>
        <w:t>деді Иван Митрофанович.</w:t>
        <w:br/>
        <w:t>-- Оның әлі қандай азық боларын біз біл-</w:t>
        <w:br/>
        <w:t>мейміз.</w:t>
        <w:br/>
        <w:t>-- Неге білмейсің? Әлде бүгінгіні ғана</w:t>
      </w:r>
    </w:p>
    <w:p>
      <w:r>
        <w:t>көріп, ертеңгіні ойлағың келмей ме?</w:t>
        <w:br/>
        <w:t>-- Иван Митрофанович, бар жерде жер-</w:t>
        <w:br/>
        <w:t>алды да керосин шамның жарығына бақырая</w:t>
        <w:br/>
        <w:t>қарап, еш нәрсе ұқпағандай аз отырды. Со-</w:t>
        <w:br/>
        <w:t>дан ауызғы бөлмеге шығып жуынып келді де</w:t>
        <w:br/>
        <w:t>тамақты қарбытып асап, шай-суын тез ішіп</w:t>
        <w:br/>
        <w:t>орнынан тұрды.</w:t>
        <w:br/>
        <w:t>-- Ата, сіз бүгін осында дем алыңыз. Мен</w:t>
        <w:br/>
        <w:t>жүрейін.</w:t>
        <w:br/>
        <w:t>-- Ау, жеті түнде қайда барасың? -- деді</w:t>
        <w:br/>
        <w:t>Жаңыл. Тіпті тосыннан жер таянып Қа-</w:t>
        <w:br/>
        <w:t>ламүшке бажырая қарап қалыпты.</w:t>
        <w:br/>
        <w:t>Манайдар да баласына таңырқаған кескін</w:t>
        <w:br/>
        <w:t>көрсетті.</w:t>
        <w:br/>
        <w:t>-- Орталыққа барам.</w:t>
        <w:br/>
        <w:t>-- Ойбай-ау, мына бұрқасында сонша</w:t>
        <w:br/>
        <w:t>жерге... Адасып кетесің ғой.</w:t>
        <w:br/>
        <w:t>-- Балалық жасама. Күн райы жаман.</w:t>
        <w:br/>
        <w:t>Мұндайда кәнігі кісінің де жол тауып жүруі</w:t>
        <w:br/>
        <w:t>қиын, балам,-- деді Мінайдар.</w:t>
        <w:br/>
        <w:t>Қаламүш бұлардың сөзін құлағына іле</w:t>
        <w:br/>
        <w:t>қойған жоқ.</w:t>
        <w:br/>
        <w:t>-- Жолдан күрең қасқаға қайта мінем</w:t>
        <w:br/>
        <w:t>ғой. Орталыққа дейін көзімді байлап қойса да</w:t>
        <w:br/>
        <w:t>ЖОЛ табам,-- деді киініп жатып.</w:t>
        <w:br/>
        <w:t>-- Қой, айналайын. Тым болмаса таң</w:t>
        <w:br/>
        <w:t>атқанша шыда,- деп аяғына оратылған</w:t>
        <w:br/>
        <w:t>Жаңыл апасына тікелеу келіп қалды.</w:t>
        <w:br/>
        <w:t>-- Шыдауға болмайды, апа. Боран шыдат-</w:t>
        <w:br/>
        <w:t>пайды ағамды.</w:t>
        <w:br/>
        <w:t>-- Жарайды, үйге барып қасыңа Қадыр-</w:t>
        <w:br/>
        <w:t>жанды қосып берейін,- деді Мінайдар ор-</w:t>
        <w:br/>
        <w:t>гілікті жердің инициативасын қолдау керек.</w:t>
        <w:br/>
        <w:t>Оларға ерік беру керек дейміз. Ендеше сол</w:t>
        <w:br/>
        <w:t>инициативаны бізге беріңізші.</w:t>
        <w:br/>
        <w:t>-- Жүгері өсірудің инициативасын қо-</w:t>
        <w:br/>
        <w:t>лыңа беріп отырған жоқпыз ба? Егер аудан-</w:t>
        <w:br/>
        <w:t>ның болашағын ойлайтын болсаң көрсет сол</w:t>
        <w:br/>
        <w:t>инициативаны.</w:t>
        <w:br/>
        <w:t>Қасболаттың көп жылдық тәжірибесі -</w:t>
        <w:br/>
        <w:t>бұдан әрі іркіліп, сөз тізгінін басшыға беріп,</w:t>
        <w:br/>
        <w:t>бар дәлелін, ескертпе ақылын құлағына құя</w:t>
      </w:r>
    </w:p>
    <w:p>
      <w:r>
        <w:t>тыңдап шегіну керектігін айтты. Соңғы кез-</w:t>
        <w:br/>
        <w:t>де көп қадалып барады. Жақсылық нышаны</w:t>
        <w:br/>
        <w:t>емес.</w:t>
        <w:br/>
        <w:t>Бірақ сол ақылға құлақ аспай, алғашқыда</w:t>
        <w:br/>
        <w:t>алған бағытымен қасарысып қалды. Иван Ми-</w:t>
        <w:br/>
        <w:t>трофановичтің қаттырақ мезгеуін де түсін-</w:t>
        <w:br/>
        <w:t>беген болды. Ақыры төрт тағандап отырып</w:t>
        <w:br/>
        <w:t>орта тұсқа келісті. Бұрынғы егістікке тимеді.</w:t>
        <w:br/>
        <w:t>Жаңа жерге біраз жүгері егетін болды. Бұл</w:t>
        <w:br/>
        <w:t>мінезі Иван Митрофановичке, әрине, ұнаған</w:t>
        <w:br/>
        <w:t>жоқ. Жалпы бұрыннан да мықты емес пози-</w:t>
        <w:br/>
        <w:t>циясын осы жолы әлсіретіп алды.</w:t>
        <w:br/>
        <w:t>Иван Митрофановичтің басшылық</w:t>
        <w:br/>
        <w:t>стилінде Қасболат аңғарған негізгі екі тәсілі</w:t>
        <w:br/>
        <w:t>бар. Бірі - бұлтақтатып көп сөзге жібер-</w:t>
        <w:br/>
        <w:t>мей, тұжырымды қатал талап қояды және</w:t>
        <w:br/>
        <w:t>соны бұлтартпай орындатады, ал екіншісі -</w:t>
        <w:br/>
        <w:t>қарауындағылардың қатесін талдап, дәлел-</w:t>
        <w:br/>
        <w:t>деп ұғындыру. Кейінгі кезде осы соңғысын</w:t>
        <w:br/>
        <w:t>көбірек қолдана бастаған. Қасболат бастығын</w:t>
        <w:br/>
        <w:t>сол арнаға салып алса жеңілірек құтылатын</w:t>
        <w:br/>
        <w:t>/3</w:t>
        <w:br/>
        <w:t>Жаңыл шай құйып жатып, Мінайдарға</w:t>
        <w:br/>
        <w:t>үрей мен үміт аралас телміре қарап қалды.</w:t>
        <w:br/>
        <w:t>-- Дөңқараның қолтығына қойын бір</w:t>
        <w:br/>
        <w:t>иіріп алса пана болатын жер ғой ол. -- Мінай-</w:t>
        <w:br/>
        <w:t>дар төмен қарап мүдіріп қалды. - АЙ, соған</w:t>
        <w:br/>
        <w:t>тырнағын іліктіре алмаған ғой. Білмеймін</w:t>
        <w:br/>
        <w:t>енді, желдің ығымен кетсе Кішкенеқұм бүй-</w:t>
        <w:br/>
        <w:t>ірде қалады.</w:t>
        <w:br/>
        <w:t>Жаңыл түсініп отыр. Шал ар жағын -</w:t>
        <w:br/>
        <w:t>желдің бағытында жатқан Қарақияның кең</w:t>
        <w:br/>
        <w:t>жазығын ауызға алуға сескеніп, күрмеліп</w:t>
        <w:br/>
        <w:t>қалды. Бірақ Мінайдар суық сөздің бетін тай-</w:t>
        <w:br/>
        <w:t>дырып, үміт етер долбарға қарай сүйреді.</w:t>
        <w:br/>
        <w:t>-- Дөңқараның маңында жоқ болғаны...</w:t>
        <w:br/>
        <w:t>Қоспан жер жағдайына жетік қой... Сол сірә</w:t>
        <w:br/>
        <w:t>күн ілгері қамданып Кішкенеқұмға қарай</w:t>
        <w:br/>
        <w:t>өтіп кетпесе...</w:t>
        <w:br/>
        <w:t>-- Кішкенеқұмға соқтыңдар ма?- деді</w:t>
        <w:br/>
        <w:t>Жаңыл селт етіп.</w:t>
        <w:br/>
        <w:t>-- Біз алдымен Қарақияға ойысып барып</w:t>
        <w:br/>
        <w:t>сонау, Аттан шоқының бергі тұсынан Кішке-</w:t>
        <w:br/>
        <w:t>неқұмға оралдық. Бер жағындағы Бөгендік</w:t>
        <w:br/>
        <w:t>құдығының маңын арылтып шықтық. Құм</w:t>
        <w:br/>
        <w:t>деген мың шұқыр. Көзімізге түсе қоймады.</w:t>
        <w:br/>
        <w:t>Жаңыл «енді қайттік, осылай артын то-</w:t>
        <w:br/>
        <w:t>сып қол қусырамыз ба, әлде басқа да қылар</w:t>
        <w:br/>
        <w:t>қарекет бар ма» деп іштей бұлқынса да сүй-</w:t>
        <w:br/>
        <w:t>егін әзер сүйретіп келген қартқа сөз айтуға</w:t>
        <w:br/>
        <w:t>батпады.</w:t>
      </w:r>
    </w:p>
    <w:p>
      <w:r>
        <w:t>Қаламүш жастықтан басын оқыс көтеріп</w:t>
        <w:br/>
        <w:t>-- Кәнекей, бері келші, ақылдасатын бір</w:t>
        <w:br/>
        <w:t>жай бар,-- деп оңаша шығарып алғасын оның</w:t>
        <w:br/>
        <w:t>жүзіндегі жаңағы салтанат нұры бірден өшіп</w:t>
        <w:br/>
        <w:t>әншиіндегі қалпына түсті.- Сен неге сөзге</w:t>
        <w:br/>
        <w:t>жазылмай отырсың?</w:t>
        <w:br/>
        <w:t>-- Кейінірек сөйлесем деп едім.</w:t>
        <w:br/>
        <w:t>-- Жұрттың аңысын аңдағың келеді-ау,</w:t>
        <w:br/>
        <w:t>ә? Екі-үш адам сөйледі. Әзірге сөздері қою</w:t>
        <w:br/>
        <w:t>шығып жатқан жоқ. Қалай ойлайсың, а?</w:t>
        <w:br/>
        <w:t>Иван Митрофанович Қасболаттан сыр</w:t>
        <w:br/>
        <w:t>тартып, бағдарлай қарап қалды. Осы кісінің</w:t>
        <w:br/>
        <w:t>көзқарасы қызық. Ажарында «қалай ойлай-</w:t>
        <w:br/>
        <w:t>сың?» деген сұрақ жатса, оның ар жағында</w:t>
        <w:br/>
        <w:t>«сен ұқтың ба менің ойымды, солай істе» де-</w:t>
        <w:br/>
        <w:t>ген әмір тепсініп тұратын тәрізді. Қасболат,</w:t>
        <w:br/>
        <w:t>әрине, оның ойын ұқты. Бірақ қазір үлкен</w:t>
        <w:br/>
        <w:t>уәде беруге ауданының жағдайы көтеретін</w:t>
        <w:br/>
        <w:t>емес. Ондай қадамға әлі көп дайындық, біраз</w:t>
        <w:br/>
        <w:t>қаражат керек. Қарсы дәлелін айтып, уәдесін</w:t>
        <w:br/>
        <w:t>кейінге шегеруге біртырысып еді, бірақ есіне</w:t>
        <w:br/>
        <w:t>«жүгері мәселесі» түскенде тоқырап қалды.</w:t>
        <w:br/>
        <w:t>Иван Митрофанович те Қасболаттың</w:t>
        <w:br/>
        <w:t>шырғалаң ойын танығандай:</w:t>
        <w:br/>
        <w:t>-- Түсінем, түсінем,- деп басын изеп,</w:t>
        <w:br/>
        <w:t>күңгірт жымиып, жылы шыраймен сөйлесіп</w:t>
        <w:br/>
        <w:t>кетті.- Әрине, алды-артыңды ойлағаның</w:t>
        <w:br/>
        <w:t>жақсы. Шаруашылықта онсыз болмайды.</w:t>
        <w:br/>
        <w:t>-- Менде соны ойланып қалып едім, Иван</w:t>
        <w:br/>
        <w:t>Митрофанович,- деді Қасболат іліп алып.</w:t>
        <w:br/>
        <w:t>-- Ойлағаның жақсы. Бірақ іс... іс керек</w:t>
        <w:br/>
        <w:t>қой бізге. Арқандаулы аттай бір қазықты ай-</w:t>
        <w:br/>
        <w:t>/Д</w:t>
        <w:br/>
        <w:t>сі қатты көтерілді. Ол өзі бұрыннан егіндігі</w:t>
        <w:br/>
        <w:t>аз бұл алқапқа бейтаныс дақыл болған соң,</w:t>
        <w:br/>
        <w:t>сыртқа шығарып айта қоймаса да іштей қар-</w:t>
        <w:br/>
        <w:t>сылар біраз болды. Соның біреуі Қасболат</w:t>
        <w:br/>
        <w:t>еді. Иван Митрофановичке кіріп біраз әң-</w:t>
        <w:br/>
        <w:t>гімелесті.</w:t>
        <w:br/>
        <w:t>-- Сонау түкшіріңді байқап отырмын...</w:t>
        <w:br/>
        <w:t>«Айран сұрай келіп шелегіңді жасырма» де-</w:t>
        <w:br/>
        <w:t>ген қазақта мақал бар деп естігем. (Ол кісі</w:t>
        <w:br/>
        <w:t>қазақ мақалын көбірек білуге тырысатын. О</w:t>
        <w:br/>
        <w:t>да жергілікті халықтың жүрегіне апаратын</w:t>
        <w:br/>
        <w:t>жолдың бір тармағы есепті.) -- Сонымен, ір-</w:t>
        <w:br/>
        <w:t>кілмей шын ойыңды айтшы, -- деді Иван Мит-</w:t>
      </w:r>
    </w:p>
    <w:p>
      <w:r>
        <w:t>рофанович, Қасболат бағдарлап өз ойының</w:t>
        <w:br/>
        <w:t>ұштығын сездіргеннен кейін.</w:t>
        <w:br/>
        <w:t>-- Өзіңіз білесіз, біздің ауданның жері</w:t>
        <w:br/>
        <w:t>үлкен болғанмен көбісі шөлейт, құм. Егістік-</w:t>
        <w:br/>
        <w:t>ке жарайтын жерге азғана бидай мен тары</w:t>
        <w:br/>
        <w:t>егеміз. Бұл дақылдарды өсіруге халық дағды-</w:t>
        <w:br/>
        <w:t>ланып қалған...</w:t>
        <w:br/>
        <w:t>- Иә?-- деп Иван Митрофанович ықы-</w:t>
        <w:br/>
        <w:t>лас қойып ұмсына түсті.</w:t>
        <w:br/>
        <w:t>-- Енді сол азғана егіндікті жүгеріге бер-</w:t>
        <w:br/>
        <w:t>сек... Оның және біздің жерде шығымы қалай</w:t>
        <w:br/>
        <w:t>болары белгісіз. Бұрын егіп көрмеген нәр-</w:t>
        <w:br/>
        <w:t>семіз.</w:t>
        <w:br/>
        <w:t>Иван Митрофанович басында жылы шы-</w:t>
        <w:br/>
        <w:t>рай көрсетіп, ықласпен тыңдап отыр еді,</w:t>
        <w:br/>
        <w:t>Қасболат оның түрі өзгергенін байқамай қал-</w:t>
        <w:br/>
        <w:t>ды.</w:t>
        <w:br/>
        <w:t>-- Мен сізді түсіндім. Жақсы түсіндім, -</w:t>
        <w:br/>
        <w:t>ІЛ</w:t>
        <w:br/>
        <w:t>рынды боп қалған кейбір аудан басшылары,</w:t>
        <w:br/>
        <w:t>өзгелерді алға салып, нысанасын содан кейін</w:t>
        <w:br/>
        <w:t>барып белгілегісі келеді.</w:t>
        <w:br/>
        <w:t>Үзіліс кездерінде өзгелердің ақысын аң-</w:t>
        <w:br/>
        <w:t>дып, қанша уәде берерін байқағысы кеп</w:t>
        <w:br/>
        <w:t>бір-бірінен тіл тартады. Қасболат та сол</w:t>
        <w:br/>
        <w:t>әдіспен әркімнің тамырын басып көріп еді.</w:t>
        <w:br/>
        <w:t>Әрқайсысы-ақ жалтарып «алға сен түс» де-</w:t>
        <w:br/>
        <w:t>гісі келеді екен. Бүгінгі берген уәденің ертең</w:t>
        <w:br/>
        <w:t>сұрауы бар. Қасболат соған қарайлап, шама-</w:t>
        <w:br/>
        <w:t>сын өлшеп, ауыз толтыратын сөз айта алмай-</w:t>
        <w:br/>
        <w:t>мын ба деп қорықты. Сол оймен сөзге де кей-</w:t>
        <w:br/>
        <w:t>інірек сұранбақ боп, іркіліп қалған.</w:t>
        <w:br/>
        <w:t>Келесі үзіліс басталарда коридорға</w:t>
        <w:br/>
        <w:t>шығып баратқан Қасболатты Иван Митрофа-</w:t>
        <w:br/>
        <w:t>нович шақырып алды. Әшиінде ондай кісінің</w:t>
        <w:br/>
        <w:t>өзге жұрттан бөліп сені шақырғаны мәртебе</w:t>
        <w:br/>
        <w:t>көрінсе де, дәл қазір Қасболат бұл ықыласқа</w:t>
        <w:br/>
        <w:t>қуанбады.</w:t>
        <w:br/>
        <w:t>Иван Митрофанович президиумдегі төрт-</w:t>
        <w:br/>
        <w:t>бес адамның қоршауында тұр еді. Мұны</w:t>
        <w:br/>
        <w:t>көрісімен қызу әңгімені төте қайырып:</w:t>
        <w:br/>
        <w:t>-- Ә, Қасболат Сқақович, көптің ішіне</w:t>
        <w:br/>
        <w:t>кіріп алып көрінбей қойдыңыз ғой, - деп қар-</w:t>
        <w:br/>
        <w:t>сы бір-екі аттап келіп қолын алды. Жүзі жай-</w:t>
        <w:br/>
        <w:t>дары, даусы да сәл қызулау, қаттырақ шыға-</w:t>
        <w:br/>
        <w:t>ДЫ. Осындай үлкен жиындар басшыларға</w:t>
        <w:br/>
        <w:t>мейрам сияқты әсер етіп, олардың көңіл-күй-</w:t>
        <w:br/>
        <w:t>ін бір-екі пернеге жоғары көтеріп, қаттырақ</w:t>
        <w:br/>
        <w:t>бұрайды. Мұндай хал Қасболатқа әбден та-</w:t>
        <w:br/>
        <w:t>ныс болатын.</w:t>
      </w:r>
    </w:p>
    <w:p>
      <w:r>
        <w:t>береді. Әрқайсысы ауыр ойға берілген си-</w:t>
        <w:br/>
        <w:t>яқты. Осы сәтте бетіңе қарап жылы қабақ</w:t>
        <w:br/>
        <w:t>көрсетіп, демеп жіберетін біреу табылса...</w:t>
        <w:br/>
        <w:t>Таныс адамдарың танымай қалады-ау. Ең ақ-</w:t>
        <w:br/>
        <w:t>жарқын үйірсек деген жолдастың өзі, сұсты</w:t>
        <w:br/>
        <w:t>қабақтардың шырқын бұзбау үшін, ең бол-</w:t>
        <w:br/>
        <w:t>мағанда төмен қарап қағазға бір нәрсені сы-</w:t>
        <w:br/>
        <w:t>зып әуре болады. Басқарушы алдында жатқан</w:t>
        <w:br/>
        <w:t>материалға үңіліп, айыптының бойын тоңа-</w:t>
        <w:br/>
        <w:t>зытқан осы суық үнсіздікті соза түседі.</w:t>
        <w:br/>
        <w:t>Біраз адамдарға кейінгі айыптау сөзден</w:t>
        <w:br/>
        <w:t>гөрі, осы дауыл алдындағы түнеру ауыр ти-</w:t>
        <w:br/>
        <w:t>еді. Алдын ала буынын әлсіретіп, қажырын</w:t>
        <w:br/>
        <w:t>кеміріп тастайды. Талай толғанып, екшеп</w:t>
        <w:br/>
        <w:t>алған дәлелдерінің салмағы жоғалып, айта-</w:t>
        <w:br/>
        <w:t>мын деген сөзінің бояуы оңып кеткен сияқты</w:t>
        <w:br/>
        <w:t>болады. Өзін өзі қамшылап қызынып сөйлеп</w:t>
        <w:br/>
        <w:t>келе жатқанда, «оның бәрін біз білеміз, жоқ,</w:t>
        <w:br/>
        <w:t>сіз бізге мынаны айтыңыз» деген өктем дауыс</w:t>
        <w:br/>
        <w:t>шыққанда Цицерон болса датілі күрмеліп қа-</w:t>
        <w:br/>
        <w:t>лады-ау.</w:t>
        <w:br/>
        <w:t>Қасболат әр түрлі жағдайларды басынан</w:t>
        <w:br/>
        <w:t>өткерсе де мұндай нағыз қиын талқыға әлі</w:t>
        <w:br/>
        <w:t>түсіп көрген жоқ еді. Бірақ ондай халдегілер</w:t>
        <w:br/>
        <w:t>өз алдынан көп өткен. Қазір бір сәтке өзін</w:t>
        <w:br/>
        <w:t>сондай адамның орнына қойып көріп, бойы</w:t>
        <w:br/>
        <w:t>мұздап кетті. Тіксініп, орнынан қозғалып</w:t>
        <w:br/>
        <w:t>қойды. Немене, өзі күдікшіл боп кеткен бе?..</w:t>
        <w:br/>
        <w:t>Осы боран басталғалы қай-қайдағы бір нәр-</w:t>
        <w:br/>
        <w:t>селер қоздап... Дегенмен арты жақсы болса</w:t>
        <w:br/>
        <w:t>игі еді өзінің.</w:t>
        <w:br/>
        <w:t>бірден облысқа, тіпті одан да әрі жоғарыла-</w:t>
        <w:br/>
        <w:t>тып жатқан кез. Пенсияға шығып жатқан</w:t>
        <w:br/>
        <w:t>басшылар аз, олардың қайсысына бос орын</w:t>
        <w:br/>
        <w:t>дайын тұр. Біреулерді ығыстырып, сыналап</w:t>
        <w:br/>
        <w:t>кіргізбесе.. Жас кадрларды көтерген кісі</w:t>
        <w:br/>
        <w:t>оған өз орнын босатып беруден гөрі... түсінік-</w:t>
        <w:br/>
        <w:t>ті ғой. Қасболат сырғанақтап тізімінің шетіне</w:t>
        <w:br/>
        <w:t>таянып қалғанын сезеді. Мінекей осындай</w:t>
        <w:br/>
        <w:t>жағдайда келіп аяқ астынан бүйректен сирақ</w:t>
        <w:br/>
        <w:t>шығарып жатса...</w:t>
        <w:br/>
        <w:t>Қасболат осы әңгімеден дереу қорытынды</w:t>
        <w:br/>
        <w:t>шығарып сөз текстін қайта қарап, алмақшы</w:t>
        <w:br/>
        <w:t>міндеттемелерінің цифрларын әжептәуір</w:t>
        <w:br/>
        <w:t>өсірді. Қапелімде бұ да оңайға түспеді. Әр-</w:t>
        <w:br/>
        <w:t>бір жазған цифры не көп, не аздау сияқты</w:t>
        <w:br/>
        <w:t>көрініп, бір жолдың үстіне екі-үш саннан мің-</w:t>
        <w:br/>
        <w:t>гесті. Сонымен мінбеге шықты.</w:t>
        <w:br/>
        <w:t>Сөйлеп тұрып байқады, қанша өсірдім</w:t>
        <w:br/>
        <w:t>десе де міндеттемелері жиналыстың ой-</w:t>
        <w:br/>
        <w:t>лаған жерінен шықпапты. Сөзінің арасында</w:t>
        <w:br/>
        <w:t>кіріп кетіп, әр көрсеткіштің тұсын қазбалай</w:t>
      </w:r>
    </w:p>
    <w:p>
      <w:r>
        <w:t>анықтап, Иван Митрофанович оның міндет-</w:t>
        <w:br/>
        <w:t>темелерін біраз жерге көтеріп тастады.</w:t>
        <w:br/>
        <w:t>Иван Митрофановичтің соңғы жылдағы</w:t>
        <w:br/>
        <w:t>пайда болған мінезі -- сөйлеп тұрған шешен-</w:t>
        <w:br/>
        <w:t>нің сөзін еңкейіп құлақ түре тыңдап отырады</w:t>
        <w:br/>
        <w:t>да, ұтырлы жерін тауып арасына кіріп кетеді.</w:t>
        <w:br/>
        <w:t>Шешенніңойынөзінше дамытып, керекжағы-</w:t>
        <w:br/>
        <w:t>на қарай бағыттап жібереді. Алғашқыда сөй-</w:t>
        <w:br/>
        <w:t>леушілер репликаға алаң болып, текстерінен</w:t>
        <w:br/>
        <w:t>адасып, сасып қалатын. Қазір жүрт үйреніп</w:t>
        <w:br/>
        <w:t>әйелің тоқтыға көз болады ғой деп, саулықтың</w:t>
        <w:br/>
        <w:t>отарына жүздеген тоқтыларды да жүктеп</w:t>
        <w:br/>
        <w:t>берді. Техника мен мал азығы... Нағыз қинай-</w:t>
        <w:br/>
        <w:t>тын сол екеуі. Әрине қыс жайлы болса амал-</w:t>
        <w:br/>
        <w:t>дап шығып кететін жағдай бар еді. Қасболат</w:t>
        <w:br/>
        <w:t>сол қыстың қабағын аңдумен келе жатқан.</w:t>
        <w:br/>
        <w:t>Есіне тағы да Иван Митрофанович түсті.</w:t>
        <w:br/>
        <w:t>Соңғы кезде Қасболаттың өзі де байқады,</w:t>
        <w:br/>
        <w:t>көңіліне күдік алып аудан жағдайы тура-</w:t>
        <w:br/>
        <w:t>лы уайымдаса-ақ сол кісі көз алдына келеді.</w:t>
        <w:br/>
        <w:t>Және мәз болған жайдары кезі емес, көзі</w:t>
        <w:br/>
        <w:t>өңменіңнен өтіп кететін сұсты кескіні елес-</w:t>
        <w:br/>
        <w:t>тейді. «Не финти мне голубчик, я не либерал»</w:t>
        <w:br/>
        <w:t>деген суық даусы да құлаққа келгендей бола-</w:t>
        <w:br/>
        <w:t>ды.</w:t>
        <w:br/>
        <w:t>Жеке шақырып алып ұрысқаны ештеңе</w:t>
        <w:br/>
        <w:t>емес-ау. Егер айыпты болып бюроға түсе қал-</w:t>
        <w:br/>
        <w:t>саң... Иван Митрофанович нағыз қан сорпаң-</w:t>
        <w:br/>
        <w:t>ды сонда шығарады. Ұзақ жылдар естен кет-</w:t>
        <w:br/>
        <w:t>пейтін сабақты сол жерде аласың. Ондайда</w:t>
        <w:br/>
        <w:t>еш дәлелің өтпейді. Сылтау, себеп дегендерің</w:t>
        <w:br/>
        <w:t>мән-мағынасынан айрылып, бетке баттиып</w:t>
        <w:br/>
        <w:t>тек айыбың ғана шығады. Айыпты адамның</w:t>
        <w:br/>
        <w:t>күні құрсын. Алдымен үміт пен үрей аралас</w:t>
        <w:br/>
        <w:t>жабық есіктің алдында дегбірі кетеді. Есік-</w:t>
        <w:br/>
        <w:t>тен кіріп келгенде он шақты адамның қарс</w:t>
        <w:br/>
        <w:t>жабылған сұсты қабағын көріп, үмітін үрей</w:t>
        <w:br/>
        <w:t>жеңіп, ауыр халге түседі. Айыпкер өзі кірер</w:t>
        <w:br/>
        <w:t>алдында ғана ақылдасып, пікір қағыстырып,</w:t>
        <w:br/>
        <w:t>қызу сөйлесіп, реті келгенде серпіліп күліп</w:t>
        <w:br/>
        <w:t>отырған адамдардың қапелімде бәрі бір кісі-</w:t>
        <w:br/>
        <w:t>дей түнере қалғанын сезіп бойы мұздап қоя</w:t>
        <w:br/>
        <w:t>70</w:t>
        <w:br/>
        <w:t>Жастайынан бойына сіңген сыпайыгершілі-</w:t>
        <w:br/>
        <w:t>гі ме, әлде мінезінің тұйықтығы ма, әйтеуір</w:t>
        <w:br/>
        <w:t>жеңіл әңгімеге ауысып, жұртты жадыратып</w:t>
        <w:br/>
        <w:t>тастай алмайды. Бұ жағынан Иван Митро-</w:t>
        <w:br/>
        <w:t>фанович нағыз көпшіліктің адамы. Колхоз-</w:t>
        <w:br/>
        <w:t>шылардың арасында кішік бола кетеді. Бірақ</w:t>
        <w:br/>
        <w:t>одан ол кішірейіп жатқан жоқ. Қанша еме</w:t>
        <w:br/>
        <w:t>жарқын сөйлессе де, қу қойшылар оның кім</w:t>
        <w:br/>
        <w:t>екенін ұмытпайды. Аралық сақталады. Бірақ</w:t>
      </w:r>
    </w:p>
    <w:p>
      <w:r>
        <w:t>ол алшақтық көзге көрінбейді. Оның есесіне</w:t>
        <w:br/>
        <w:t>көбісі-ақ «ұлықтың кішіктігіне» риза болып,</w:t>
        <w:br/>
        <w:t>тамсанып айтып жүреді. Үлкен кісімен та-</w:t>
        <w:br/>
        <w:t>бақтас, мәслихаттас болса әркім-ақ өз қадірін</w:t>
        <w:br/>
        <w:t>біліп, іріленіп қалады ғой.</w:t>
        <w:br/>
        <w:t>Иван Митрофанович көңілі түссе көлдей.</w:t>
        <w:br/>
        <w:t>Кей кезде аудан басшыларын да жарқылдап</w:t>
        <w:br/>
        <w:t>қарсы алып, әзіл-қалжыңын араластырып</w:t>
        <w:br/>
        <w:t>рақаттанып сөйлеседі. Бірақ ылғи аңқылдақ</w:t>
        <w:br/>
        <w:t>емес. Реті түссе екі аяғыңды бір етікке тыға-</w:t>
        <w:br/>
        <w:t>ДЫ. Әсіресе, іске келгенде қатал. Жоспар-</w:t>
        <w:br/>
        <w:t>дың орындалмай, шаруашылықтың шырқы</w:t>
        <w:br/>
        <w:t>бұзылғанын сезсе -- баяғы ақ жарқын Иван</w:t>
        <w:br/>
        <w:t>Митрофановичті танымай қаласың. Қалай</w:t>
        <w:br/>
        <w:t>бұлтарсаң да тағандап ұстап алады. Мұн-</w:t>
        <w:br/>
        <w:t>дайдағы жақсы көретін сөзі «Не финти мне,</w:t>
        <w:br/>
        <w:t>голубчик. Я не либерал. Миндальничать не</w:t>
        <w:br/>
        <w:t>стану!» Осы сөзді естігеннен кейін о кісінің</w:t>
        <w:br/>
        <w:t>либерал еместігіне әбден көзіңіз жетеді.</w:t>
        <w:br/>
        <w:t>Осыдан үш-төрт жыл бұрын Қасболат-</w:t>
        <w:br/>
        <w:t>тың о кісімен бір қиғаш келіп қалғаны бар.</w:t>
        <w:br/>
        <w:t>Со жолы облыс бойынша жүгері егу мәселе-</w:t>
        <w:br/>
        <w:t>жаяу борасын. Мың-сан ақ жылан басы қай-</w:t>
        <w:br/>
        <w:t>қаңдап иретіліп кетіп барады. Жаңыл қыр-</w:t>
        <w:br/>
        <w:t>қаға шыққанда аспандағы бұлт жыртылып,</w:t>
        <w:br/>
        <w:t>аралары ажырай бастады.</w:t>
        <w:br/>
        <w:t>Құзғын жақтағы кең жазық шаңытып</w:t>
        <w:br/>
        <w:t>алысқа кетіп жатыр. Әр жерден бір нәрсе</w:t>
        <w:br/>
        <w:t>қылаңдағандай болады. Мойыл ма, әлде тірі</w:t>
        <w:br/>
        <w:t>жәндік пе? Жаңыл оған көзі бұлдырағанша</w:t>
        <w:br/>
        <w:t>қарайды. Кейде сол қара жаяу борасынның</w:t>
        <w:br/>
        <w:t>арасына сүңгіп шығып, қыбырлап жүріп келе</w:t>
        <w:br/>
        <w:t>жатқанға ұқсайды.</w:t>
        <w:br/>
        <w:t>Кенет қардың ажары кіріп, жылтырап</w:t>
        <w:br/>
        <w:t>шыға келді. Жердің бетін ақ қиыршық күміс</w:t>
        <w:br/>
        <w:t>тозаң басқандай. Жыртылған бұлттың ара-</w:t>
        <w:br/>
        <w:t>сынан күн шықты. Жаңылдың да қараңғы</w:t>
        <w:br/>
        <w:t>көңіліне сәуле түскендей кеудесінде үміттің</w:t>
        <w:br/>
        <w:t>оты қайта тұтанды. Зарығып баққаны осы</w:t>
        <w:br/>
        <w:t>күннің қабағы еді.</w:t>
        <w:br/>
        <w:t>Осындай бір торығып, күңгірт өмір кешіп</w:t>
        <w:br/>
        <w:t>беймағлұм халде жүргенде -- жарқ етіп шыға</w:t>
        <w:br/>
        <w:t>келіп, нұрлы шұғыласына балқытып әкет-</w:t>
        <w:br/>
        <w:t>кен күндей -- бақытқа кенелген кезі болып</w:t>
        <w:br/>
        <w:t>еді ғой. Сонау бір алыс кездегі ыстық қуа-</w:t>
        <w:br/>
        <w:t>ныштың жылы табы кеудесін қайтадан шар-</w:t>
        <w:br/>
        <w:t>ПЫП өтті.</w:t>
        <w:br/>
        <w:t>.“Қырық бесінші жылдың жазы мен күзі</w:t>
        <w:br/>
        <w:t>той-думанға толы. Әр үйдің майданнан аза-</w:t>
        <w:br/>
        <w:t>маты қайтып, екі-үш күнде бір той болып</w:t>
        <w:br/>
        <w:t>жататын. Соғыстан жүдеп шыққан халық</w:t>
        <w:br/>
        <w:t>қоңторғайлығына қарамастан ертеңгі күннің</w:t>
      </w:r>
    </w:p>
    <w:p>
      <w:r>
        <w:t>Шебердің қолымен ойғандай нәзік өңінің бе-</w:t>
        <w:br/>
        <w:t>дері жоғалып, беті домбығып, ісіп кеткен. Ақ</w:t>
        <w:br/>
        <w:t>бурыл селдір сақалын кеудесіне басып төмен</w:t>
        <w:br/>
        <w:t>қарап отыр. Жаңыл шай құйғанда Мінайдар</w:t>
        <w:br/>
        <w:t>Қаламүшті оятпақ болып еді, бала оянбады.</w:t>
        <w:br/>
        <w:t>-- Оятпай-ақ қойшы, қайнаға. Байғұс</w:t>
        <w:br/>
        <w:t>бала екі күннен бері бел шешкен жоқ қой.</w:t>
        <w:br/>
        <w:t>Қаламүш пырылдап тәтті ұйықтап жа-</w:t>
        <w:br/>
        <w:t>тыр. Мұрнының ұшы қайқайып, үстіңгі ерні</w:t>
        <w:br/>
        <w:t>түріліп, аузы ашылып кеткен. Балғын ақ құба</w:t>
        <w:br/>
        <w:t>жүзітотығып қызыл күрең болыпты. Осы үй-</w:t>
        <w:br/>
        <w:t>дегі екі адамның мейірленіп өзіне ықыласпен</w:t>
        <w:br/>
        <w:t>қарап қалғанын сезгендей түсінде тәтті там-</w:t>
        <w:br/>
        <w:t>санып қояды.</w:t>
        <w:br/>
        <w:t>Мінайдар қария қиналып отыр. Зорығып</w:t>
        <w:br/>
        <w:t>келіп сұлай кеткенмен көзі ілінер-ілінбес үй-</w:t>
        <w:br/>
        <w:t>қылы-ояу халде болды. Әрине Жаңыл бұлар-</w:t>
        <w:br/>
        <w:t>Дың Қоспанды таба алмай қайтқанын мана</w:t>
        <w:br/>
        <w:t>сыртта қарасын көргеннен-ақ білді. Оның</w:t>
        <w:br/>
        <w:t>несін айтады. Кешеден бері тыным таппай ат</w:t>
        <w:br/>
        <w:t>аяғы жетер жерді арылтып шыққанын, қай-</w:t>
        <w:br/>
        <w:t>да барып, қай жерді тінткенін тәптіштеп айта</w:t>
        <w:br/>
        <w:t>беруге дал болып отырған Жаңылдың үмітін</w:t>
        <w:br/>
        <w:t>сөндіріп алам ба деп қорқып еді. Енді бақса,</w:t>
        <w:br/>
        <w:t>бейне өлік шығарған үйдей үнсіз отыра беру</w:t>
        <w:br/>
        <w:t>одан да жаман екен.</w:t>
        <w:br/>
        <w:t>-- Құзғын даласының біраз жерін қара-</w:t>
        <w:br/>
        <w:t>дық-ау,- деді Мінайдар босаған кесесін ұсы-</w:t>
        <w:br/>
        <w:t>на беріп. -- Ең әуелі мезгеген жерім Дөңқара-</w:t>
        <w:br/>
        <w:t>ның қолтығы еді.</w:t>
        <w:br/>
        <w:t>Аталы, балалы екеуі аттан түсіп жатыр.</w:t>
        <w:br/>
        <w:t>Аттары болдырған, өздері де беттері дом-</w:t>
        <w:br/>
        <w:t>бығып, қажыған түрлері бар. Үндемейді.</w:t>
        <w:br/>
        <w:t>Жаңыл тіл қатса жаманат хабар еститіндей</w:t>
        <w:br/>
        <w:t>түршігіп ішке кіріп кетті. Босағаға жете бере</w:t>
        <w:br/>
        <w:t>буыны құрып отыра кетті. Тек есік алдында</w:t>
        <w:br/>
        <w:t>үстерінің қарын қаққан жолаушылардың ды-</w:t>
        <w:br/>
        <w:t>бысын естігенде ғана есін жиып, жер таянып</w:t>
        <w:br/>
        <w:t>түрегелді.</w:t>
        <w:br/>
        <w:t>Дастарқанға шай келгенше ешкім тіс</w:t>
        <w:br/>
        <w:t>жарып тіл қатпады. Екі тәулікке жуық бел</w:t>
        <w:br/>
        <w:t>шешпей ат үстінде жүрген шал мен бала жас-</w:t>
        <w:br/>
        <w:t>тыққа қисайып қалғып кеткен сияқты. Тек</w:t>
        <w:br/>
        <w:t>Жаңыл шай әкелгенде Мінайдар басын кө-</w:t>
        <w:br/>
        <w:t>терді. Салдырап қалған кәрі сүйегін әрең жи-</w:t>
        <w:br/>
        <w:t>нап, малдасын құрды. Иығы салбырап мүлгіп</w:t>
        <w:br/>
        <w:t>отыр. Көзін, бетін уқалайды. Қаламүш үй-</w:t>
        <w:br/>
        <w:t>ықтап кетіпті. Бейуақытта қара күңгірт ауыр</w:t>
        <w:br/>
        <w:t>үнсіздік еңсені басып барады. Жаңыл шам</w:t>
        <w:br/>
        <w:t>жағып әкелді.</w:t>
        <w:br/>
        <w:t>Міанайдар үстіндегі сырмалы кеудешесін</w:t>
        <w:br/>
        <w:t>шешіп, арқасына жамылды. Ат жақты, дөңес</w:t>
      </w:r>
    </w:p>
    <w:p>
      <w:r>
        <w:t>қыр мұрынды ажарлы кісі. Қара қошқыл</w:t>
        <w:br/>
        <w:t>жүзінде шамның сарғыш сәулесі ойнайды.</w:t>
        <w:br/>
        <w:t>алды... Кейбір қулар Иван Митрофанович</w:t>
        <w:br/>
        <w:t>реплика тастағанда келген жерін саусағымен</w:t>
        <w:br/>
        <w:t>баса қояды. Содан кейін о кісінің ескертпе-</w:t>
        <w:br/>
        <w:t>лерін түгел тыңдап алып, «ал, сөзіңізді жалғай</w:t>
        <w:br/>
        <w:t>беріңіз» дегенде, қағаз бетіндегі саусағының</w:t>
        <w:br/>
        <w:t>астынан әрі қарай заулай береді...</w:t>
        <w:br/>
        <w:t>.«Машина омбы қарға малтығып тоқтап</w:t>
        <w:br/>
        <w:t>қалды. Жұматай машинаны кейін шегеріп,</w:t>
        <w:br/>
        <w:t>екі рет оқталып келіп, екпінімен соғып әзер</w:t>
        <w:br/>
        <w:t>өтті. Боран да әлгіден күшейе түскен.</w:t>
        <w:br/>
        <w:t>Енді кәдімгідей ұйтқып соғып тұр. Қасбо-</w:t>
        <w:br/>
        <w:t>латтың мал жағдайы туралы уайымы қайтып</w:t>
        <w:br/>
        <w:t>оралады. Күн райы жаман... Малдың аздау</w:t>
        <w:br/>
        <w:t>кезінде де қыстың аяғы осылай қатайып кет-</w:t>
        <w:br/>
        <w:t>кенде шығынсыз болмайтын.</w:t>
        <w:br/>
        <w:t>Сол жиналыстан қайтқаннан кейін</w:t>
        <w:br/>
        <w:t>Қасболат қызу әрекетке кірісіп еді. Барлық</w:t>
        <w:br/>
        <w:t>жерде жиналыс өткізіп, әр колхоздың мМін-</w:t>
        <w:br/>
        <w:t>деттемелерін жоғары белгілетті. Қоғамдық</w:t>
        <w:br/>
        <w:t>малды етке жөнді өткізбей қолға ұстап қалды</w:t>
        <w:br/>
        <w:t>да, колхоз сайын жиырмалап, отыздап жаңа</w:t>
        <w:br/>
        <w:t>отар бөлгізді. Еттің жоспарын жұрттың жеке</w:t>
        <w:br/>
        <w:t>малынан толтырды. Сөйтіп екі жағынан да</w:t>
        <w:br/>
        <w:t>жоспарды едәуір көтеріп, алдыңғы жаққа та-</w:t>
        <w:br/>
        <w:t>ман шыға бастаған. Иван Митрофановичтің</w:t>
        <w:br/>
        <w:t>өзі де бір-екі жерде мұны үлгі ете мақтап жі-</w:t>
        <w:br/>
        <w:t>беріп еді.</w:t>
        <w:br/>
        <w:t>Бірақ мұның бәрі Қасболаттың көңілін</w:t>
        <w:br/>
        <w:t>орнықтырған жоқ. Бақташы жетіспей біраз</w:t>
        <w:br/>
        <w:t>отарлардың санын бір жарым есеге дейін</w:t>
        <w:br/>
        <w:t>ұлғайтты. Кей жерлерде еркетің қой бақса,</w:t>
        <w:br/>
        <w:t>74</w:t>
        <w:br/>
        <w:t>еді. Түлен түртіп ол басқа салаға түсіп кетті.</w:t>
        <w:br/>
        <w:t>Ал, ондайда салғаннан қатеңді мойындап бір-</w:t>
        <w:br/>
        <w:t>Ден жығыла кетуге болмайды, онда өз бағаңды</w:t>
        <w:br/>
        <w:t>кемітіп аласың және Иван Митрофанович те</w:t>
        <w:br/>
        <w:t>өз логикасының күшін толық сынап құмар-</w:t>
        <w:br/>
        <w:t>дан шыға алмай қалады. Сондықтан да Қасбо-</w:t>
        <w:br/>
        <w:t>лат бастығының сөзін өзіне допша қайырып</w:t>
        <w:br/>
        <w:t>еліктіре беретін. Бірде тіке қайырып, бірде</w:t>
        <w:br/>
        <w:t>жоғары, не төмен қағып, бірде қиғаштап қай-</w:t>
        <w:br/>
        <w:t>сы шақта жанай соғып, (тек қай шақта да ана-</w:t>
        <w:br/>
        <w:t>ның өресі жетпейтін жерден асырып жібер-</w:t>
        <w:br/>
        <w:t>мей) барша өнерін көрсетіп толық жеңіске</w:t>
        <w:br/>
        <w:t>жеткізіп, оның сөзінің бұлтартпас дәлелдерін</w:t>
        <w:br/>
        <w:t>мойындап шығатын. Мұндай әңгімеден екі</w:t>
        <w:br/>
        <w:t>жағының да айызы қанып, соңынан тіпті</w:t>
        <w:br/>
        <w:t>күлісіп, дос көңілмен ажырасатын.</w:t>
      </w:r>
    </w:p>
    <w:p>
      <w:r>
        <w:t>Со жолы Иван Митрофановичтің қабағы</w:t>
        <w:br/>
        <w:t>жылымаған күйінде қалды. Қасболат осы</w:t>
        <w:br/>
        <w:t>жағдайды ұзақ уақыт ауырлап жүрді. Реті</w:t>
        <w:br/>
        <w:t>келген жерде-ақ сондағы қалдырған әсерін</w:t>
        <w:br/>
        <w:t>жуып-шаюға күш салды.</w:t>
        <w:br/>
        <w:t>Бір-екі рет о кісі мұны кәдімгі өзінің</w:t>
        <w:br/>
        <w:t>аңқылдақ жайдары мінезіне басып жарқыл-</w:t>
        <w:br/>
        <w:t>дап қарсы алды. Ашуы тарқаған сияқты.</w:t>
        <w:br/>
        <w:t>Қасболаттың іші сезеді: оның бәрі аз уақыт-</w:t>
        <w:br/>
        <w:t>тың ісі, түбі кімнің көңілінде не жатқанын</w:t>
        <w:br/>
        <w:t>ұмытпайды. О кісінің қатері ғажап екен. Қа-</w:t>
        <w:br/>
        <w:t>теріне бір іліккен нәрсе тасқа қашап жазған-</w:t>
        <w:br/>
        <w:t>дай ешуақытта өшпейді. Нағыз басшыға, не</w:t>
        <w:br/>
        <w:t>ғалымға керек қасиет.</w:t>
        <w:br/>
        <w:t>Көп ұзамай Қасболаттың бұған да көзі</w:t>
        <w:br/>
        <w:t>нынан әрең көтеріліп.- Ал, келін қарағым,</w:t>
        <w:br/>
        <w:t>уайымдай берме. Кешегі қызыл қырғыннан</w:t>
        <w:br/>
        <w:t>аман келген Қоспан ғой. Қой бағып жүргені</w:t>
        <w:br/>
        <w:t>бүгін емес.</w:t>
        <w:br/>
        <w:t>Бірақ Жаңыл қалай уайымдамасын.</w:t>
        <w:br/>
        <w:t>Үшінші күнге асып барады. Іздеушілер таба</w:t>
        <w:br/>
        <w:t>алмай қайтты. Не де болса Қоспанның бұл</w:t>
        <w:br/>
        <w:t>жоғалуы тегін емес. Ол қауіп-қатерге түскен-</w:t>
        <w:br/>
        <w:t>де шырылдамай қалай шыдап отыра алады.</w:t>
        <w:br/>
        <w:t>Одан басқа кімі бар, несі бар? Қиядағы ба-</w:t>
        <w:br/>
        <w:t>лапанына құзғын шүйілгенде етекте қанаты</w:t>
        <w:br/>
        <w:t>майрылып жатқан ана құстай. Талпынса да</w:t>
        <w:br/>
        <w:t>жете алмайды. Бір қазыққа байланып, шы-</w:t>
        <w:br/>
        <w:t>рылдап соны айнала береді.</w:t>
        <w:br/>
        <w:t>Түнімен елегізіп, көзі ілініп кетсе жаман</w:t>
        <w:br/>
        <w:t>түс көріп сергелдең боп тұрған Жаңыл таң</w:t>
        <w:br/>
        <w:t>атқасын қорадағы тоқтыларына шөп салды</w:t>
        <w:br/>
        <w:t>да, үйде отыра алмай күрең биеге мініп қырға</w:t>
        <w:br/>
        <w:t>шықты. Жалтақтап екі жаққа кезек қарай-</w:t>
        <w:br/>
        <w:t>ды- бірі Қаламүш кеткен колхоз орталығы,</w:t>
        <w:br/>
        <w:t>бірі Қоспан кеткен құзғын даласы.</w:t>
        <w:br/>
        <w:t>Таң алдында жел саябырлап қар да то-</w:t>
        <w:br/>
        <w:t>ластады. Ен даланы жапқан қара бұлт жоғары</w:t>
        <w:br/>
        <w:t>көтеріліп түсі күлгін тартып реңі жұмсарған.</w:t>
        <w:br/>
        <w:t>Көкжиек кеңіп, алыс-жақын айқындала</w:t>
        <w:br/>
        <w:t>бастады.</w:t>
        <w:br/>
        <w:t>Жаңыл құзғын даласын бетке ұстап ала-</w:t>
        <w:br/>
        <w:t>са адырға қарай аяңдап келеді. Желе жортып</w:t>
        <w:br/>
        <w:t>кетейін десе буаз биеге іш тастатып алам ба</w:t>
        <w:br/>
        <w:t>Деп қорқады. Ауада ызғырық жел бар. Екі</w:t>
        <w:br/>
        <w:t>күннен аса жауған қардың бетін жалаған</w:t>
        <w:br/>
        <w:t>жетті. Бұл қабылдауға кірген сайын Иван Ми-</w:t>
        <w:br/>
        <w:t>трофанович жылы жүзбен қарсы алады. Тіпті</w:t>
        <w:br/>
        <w:t>үй-ішінің де саулығын сұрап қояды. Бірақ</w:t>
        <w:br/>
        <w:t>сәлден кейін-ақ көзінде бір қуақы, сенімсіз</w:t>
      </w:r>
    </w:p>
    <w:p>
      <w:r>
        <w:t>ұшқын жылт етеді.</w:t>
        <w:br/>
        <w:t>- Ал, жүгерің қалай? Өсіп жатыр ма?-</w:t>
        <w:br/>
        <w:t>деп сұрап қояды.</w:t>
        <w:br/>
        <w:t>Қасболат:</w:t>
        <w:br/>
        <w:t>-- Жаман емес, өсіп жатыр. Қазір кәдімгі-</w:t>
        <w:br/>
        <w:t>дей үйреніп қалдық. Игеретін болдық,- деп</w:t>
        <w:br/>
        <w:t>жауап берсе де, әлгі ұрлығыңды шығарып</w:t>
        <w:br/>
        <w:t>тұрғандай сенімсіз ұшқын көзінен тез арада</w:t>
        <w:br/>
        <w:t>өше қоймады.</w:t>
        <w:br/>
        <w:t>Өзін дәл осы арадан мықтап ұстатып</w:t>
        <w:br/>
        <w:t>алғанын сезіп, Қасболат жүгеріге бар күшін</w:t>
        <w:br/>
        <w:t>салған. Оған қолайлы деген жерлер тауып,</w:t>
        <w:br/>
        <w:t>жұмысшы күші мен техниканы соған төкті.</w:t>
        <w:br/>
        <w:t>Басқаларға сенбей бүл істі өзі тікелей басқар-</w:t>
        <w:br/>
        <w:t>ды. Ақыры сөйтіп осы бір сыннан өтіп кетіп</w:t>
        <w:br/>
        <w:t>еді...</w:t>
        <w:br/>
        <w:t>«Өткен жылғы жаз басындағы үлкен</w:t>
        <w:br/>
        <w:t>мәжіліс. Қазақстанның теріскейіндегі көп об-</w:t>
        <w:br/>
        <w:t>лыстар тың көтеріп, бар газеттерді шулатып</w:t>
        <w:br/>
        <w:t>жатқанда -- әрине бұл облыстың қол қусы-</w:t>
        <w:br/>
        <w:t>рып қарапотыруы - кімге болса дамақтанар-</w:t>
        <w:br/>
        <w:t>лық жай емес. Соны жоғарыдан да, төменнен</w:t>
        <w:br/>
        <w:t>де сезген сияқты. Енді екінші тың -- яғни мал</w:t>
        <w:br/>
        <w:t>басын көбейту туралы үлкен ұран тасталды.</w:t>
        <w:br/>
        <w:t>Бұл өзі бұрыннан да малға кедей өлке болмай-</w:t>
        <w:br/>
        <w:t>тын, бірақ мұндай ұранның тұсында лайықты</w:t>
        <w:br/>
        <w:t>үн қосып қалмаса бола ма. Талайды көріп жы-</w:t>
        <w:br/>
        <w:t>нала берсек қалай болады, ә? (Иван Митро-</w:t>
        <w:br/>
        <w:t>фанович қазақтың осы бір мәтелін жаңа ба-</w:t>
        <w:br/>
        <w:t>яндамасында да айтып кетіп еді.) Сен осыны</w:t>
        <w:br/>
        <w:t>ойладың ба%-- Иван Митрофанович ақылда-</w:t>
        <w:br/>
        <w:t>сып тұрып, ақыл айтуға байқаусыз ауысып</w:t>
        <w:br/>
        <w:t>кете қоятын. Қазір де солай болды.-- Бізге</w:t>
        <w:br/>
        <w:t>қазір жақсы бастама керек. Иә, мұндай үлкен</w:t>
        <w:br/>
        <w:t>іске мықты серпін беріп жіберу керек. Үзіліс-</w:t>
        <w:br/>
        <w:t>тен кейін бірінші боп сөйлейсің.</w:t>
        <w:br/>
        <w:t>Сөз осымен бітіп қалды. Қасболат «ай-</w:t>
        <w:br/>
        <w:t>тамын» деп оқталған сөзі алқымына тіреліп</w:t>
        <w:br/>
        <w:t>шығып кетті. Ойланып қараса бір есептен</w:t>
        <w:br/>
        <w:t>айтпағаны да дұрыс екен. Бүкіл облыс бо-</w:t>
        <w:br/>
        <w:t>лып гүрілдеп жаңа үлкен науқан бастаған-</w:t>
        <w:br/>
        <w:t>да... толқынға қарсы шыққандай. Онсыз да</w:t>
        <w:br/>
        <w:t>Иван Митрофановичтің алдындағы беделі аса</w:t>
        <w:br/>
        <w:t>мықты болмай жүр.</w:t>
        <w:br/>
        <w:t>Әрине қандай әділ басшы болса да, о да</w:t>
        <w:br/>
        <w:t>адам баласы - өзінің көңіліне ұнайтын, ұна-</w:t>
        <w:br/>
        <w:t>майтын адамдары болады. Содан ба, әлде</w:t>
        <w:br/>
        <w:t>арадан басқа біреулер қара мысық боп жү-</w:t>
        <w:br/>
        <w:t>гіріп өтті ме, «жүгері мәселесі» ұмыт болса да</w:t>
        <w:br/>
        <w:t>Иван Митрофанович Қасболатқа оң қабағын</w:t>
        <w:br/>
        <w:t>онша бере қойған емес. Бұл жағдай оған өте</w:t>
        <w:br/>
        <w:t>ауыр тиіп, қатты қинап жүр. Өз тәжірибесі-</w:t>
        <w:br/>
        <w:t>нен біледі, егер төменгі басшы ұнамаса, оны</w:t>
      </w:r>
    </w:p>
    <w:p>
      <w:r>
        <w:t>тайдыруға жоғарғы басшы әрқашан да себеп</w:t>
        <w:br/>
        <w:t>табады. Оның үстіне қазір мамандығы бар</w:t>
        <w:br/>
        <w:t>жастарды көтеру мәселесі қолға алынып жа-</w:t>
        <w:br/>
        <w:t>тыр. Колхоз председателі, совхоз директоры</w:t>
        <w:br/>
        <w:t>боп істеген жас мамандарды, аудан тұрсын</w:t>
        <w:br/>
        <w:t>уайымын жинап қойып, ақтарылып қалатын.</w:t>
        <w:br/>
        <w:t>Жастар да желігіп думаншыл боп алды. Май-</w:t>
        <w:br/>
        <w:t>Дданнан біреу келді десе Жаңыл елегізіп үйде</w:t>
        <w:br/>
        <w:t>отыра алмаушы еді. Жылыстап той болып</w:t>
        <w:br/>
        <w:t>жатқан үйге барады. Бірақ дуылдаған топтың</w:t>
        <w:br/>
        <w:t>ортасына жарып кіре алмай, босаға жақтағы</w:t>
        <w:br/>
        <w:t>қара көлеңкелеу таса жерге отыра кетеді...</w:t>
        <w:br/>
        <w:t>«Қоспан» есімі аталмас па екен деп алыс-</w:t>
        <w:br/>
        <w:t>тан келген жігіттің аузын бағады.</w:t>
        <w:br/>
        <w:t>Қатындар мұны көрсе қазан үстінен та-</w:t>
        <w:br/>
        <w:t>маққа шақырып:</w:t>
        <w:br/>
        <w:t>-- Кел, кел, Жаңыл. Ауызти. Құдай оңғар-</w:t>
        <w:br/>
        <w:t>са сенің үйіңе де тойға барармыз,-- деп қам</w:t>
        <w:br/>
        <w:t>көңілін жұбатады.</w:t>
        <w:br/>
        <w:t>Ал кейде кетіп бара жатқанда сыртынан:</w:t>
        <w:br/>
        <w:t>-- Қайтсын бишара. Үмітсіз сайтан емес</w:t>
        <w:br/>
        <w:t>пе. Беу, үміт қой бұл байғұсты да сүйреп</w:t>
        <w:br/>
        <w:t>жүрген, -- деп Жаңылдың тұлыпқа мөңіреген</w:t>
        <w:br/>
        <w:t>мүшкіл халін де аңғартып салады.</w:t>
        <w:br/>
        <w:t>Осылай жаз да, күз де өтті. Майдан-</w:t>
        <w:br/>
        <w:t>нан қайтқан азаматтардың арты толастады.</w:t>
        <w:br/>
        <w:t>Қыс ортасы ауып барады. Күн асқан сайын</w:t>
        <w:br/>
        <w:t>Жаңылдың да үміті азая берді. Бір күні жұ-</w:t>
        <w:br/>
        <w:t>мыста жүргенде (сол баяғы заготконтордың</w:t>
        <w:br/>
        <w:t>жүгін тиейтін) көршінің баласы жүгіріп кел-</w:t>
        <w:br/>
        <w:t>ді. Екі етегі далақтап алыстан айқай салып ке-</w:t>
        <w:br/>
        <w:t>леді.</w:t>
        <w:br/>
        <w:t>-- Сүйінші! Сүйінші, Жаңыл жеңеше,</w:t>
        <w:br/>
        <w:t>сүйінші!</w:t>
        <w:br/>
        <w:t>Не қорыққанын, не қуанғанын білмейді,</w:t>
        <w:br/>
        <w:t>Жаңылдың жүрегі зу етіп төмен түсіп кетті.</w:t>
        <w:br/>
        <w:t>-- Сүйінші, жеңеше, Қоспан ағам келді!</w:t>
        <w:br/>
        <w:t>зылып, екеуі өмірдің берік арнасына түсіп</w:t>
        <w:br/>
        <w:t>еді. Алдарынан күздің жайма шуағындай жа-</w:t>
        <w:br/>
        <w:t>растықты, тыныш қарттық келе жатқан...</w:t>
        <w:br/>
        <w:t>Жаңыл қораға қарай аяңдап келеді. Қа-</w:t>
        <w:br/>
        <w:t>рай-қарай көзі талды. Орталық жақтан да</w:t>
        <w:br/>
        <w:t>қара көрінбейді. Тек алдында қар басып</w:t>
        <w:br/>
        <w:t>қалған аласа қора. Қар астынан қолын созған</w:t>
        <w:br/>
        <w:t>жалғыз мұржа...</w:t>
      </w:r>
    </w:p>
    <w:p>
      <w:r>
        <w:t>данға жүрерде жасы отыздан асқанмен беті</w:t>
        <w:br/>
        <w:t>ашылмаған бала сияқты еді. Отқа да, суға да</w:t>
        <w:br/>
        <w:t>түскен. Сан рет ажалдың аузынан қайтқан.</w:t>
        <w:br/>
        <w:t>Өзгертпей қойды деймісің.</w:t>
        <w:br/>
        <w:t>Жаңыл бұрынғы балауса өмірінің алты</w:t>
        <w:br/>
        <w:t>қырдың астында қалғанын, енді өзгеше,</w:t>
        <w:br/>
        <w:t>басқа өмір бастау керек екенін сезеді. Бірақ</w:t>
        <w:br/>
        <w:t>ол өмірдің қандай боларын аңғара алмай</w:t>
        <w:br/>
        <w:t>дағдарады. Қоспанмен алғашқы өткізген төрт</w:t>
        <w:br/>
        <w:t>жылы бір күнін бұлт шалмаған мереке еді,</w:t>
        <w:br/>
        <w:t>арадағы бес жылдық мехнаттан кейін сол ме-</w:t>
        <w:br/>
        <w:t>рекесі қайтып оралар ма? Әлде...</w:t>
        <w:br/>
        <w:t>Әйелінің осы ойын танығандай Қоспан:</w:t>
        <w:br/>
        <w:t>-- Жаңыл, беріотыр,- деп қасына шақы-</w:t>
        <w:br/>
        <w:t>рып алып бір қолымен мойнынан құшақтап</w:t>
        <w:br/>
        <w:t>басын кеудесіне басты.</w:t>
        <w:br/>
        <w:t>Бес жыл бойы тоңазып қалған көкіре-</w:t>
        <w:br/>
        <w:t>гін жылытқысы келгендей осылай ұзақ үн-</w:t>
        <w:br/>
        <w:t>сіз отырды. Үлкен салалы қолы маңдайынан</w:t>
        <w:br/>
        <w:t>сипады. Манадан бері тығылып отырған</w:t>
        <w:br/>
        <w:t>Жаңылдың көзінен жас парлап қоя берді.</w:t>
        <w:br/>
        <w:t>Дымқыл кірпігіне тиіп Қоспанның саусағы</w:t>
        <w:br/>
        <w:t>біраз бөгеліп қалды.</w:t>
        <w:br/>
        <w:t>-- Жаңыл, айналайын, жылама. Азап-мех-</w:t>
        <w:br/>
        <w:t>наттың бәрі артта қалды ғой. Шынымды айт-</w:t>
        <w:br/>
        <w:t>сам: елімді, үй ішімді көре алмаймын ғой деп</w:t>
        <w:br/>
        <w:t>күдер үзген кездерім болып еді. Ендігінің бәрі</w:t>
        <w:br/>
        <w:t>ештеңе емес.</w:t>
        <w:br/>
        <w:t>Қоспан бала қазасын ауызға алмады. Кей-</w:t>
        <w:br/>
        <w:t>ін де Жаңылмен бұл жәйді сөйлеспеді. Тек</w:t>
        <w:br/>
        <w:t>жаз шығысымен өз қолымен кірпіш соғып,</w:t>
        <w:br/>
        <w:t>сап қайтты. Ағайындары әлі де жата тұр деп</w:t>
        <w:br/>
        <w:t>қолқа салып еді, Қоспан көнбеді.</w:t>
        <w:br/>
        <w:t>-- Рақмет, біраз аунап-қунап мауқымды</w:t>
        <w:br/>
        <w:t>бастым. Енді ауданға барып жұмысқа орна-</w:t>
        <w:br/>
        <w:t>ласуым керек. Уақыт өтіп барады.</w:t>
        <w:br/>
        <w:t>Қайтып келгесін Қоспан дереу жұмысқа</w:t>
        <w:br/>
        <w:t>орналасу жағын қарастырды. Бірақ тез</w:t>
        <w:br/>
        <w:t>уақытта қызмет табыла қоймады. Жаңыл</w:t>
        <w:br/>
        <w:t>алғашқыда оны уайымдаған да жоқ. Қоспан</w:t>
        <w:br/>
        <w:t>ерте шығып, кеш қайтып жүрді. Бірақ күн</w:t>
        <w:br/>
        <w:t>асқан сайын қайтадан тұйықталып, сөзден</w:t>
        <w:br/>
        <w:t>қалып бара жатқанын байқады. Бір күні кеш-</w:t>
        <w:br/>
        <w:t>ке таман көңілсіз түнеріп қайтты. Шай ішіп</w:t>
        <w:br/>
        <w:t>отырып:</w:t>
        <w:br/>
        <w:t>-- Тұтқыннан келгендерге сенбейтін бо-</w:t>
        <w:br/>
        <w:t>лыпты,- деді.</w:t>
      </w:r>
    </w:p>
    <w:p>
      <w:r>
        <w:t>-- Сенбегені қалай? -- деді Жаңыл таңыр-</w:t>
        <w:br/>
        <w:t>қап.</w:t>
        <w:br/>
        <w:t>-- Күдіктенеді.</w:t>
        <w:br/>
        <w:t>-- Сен тұтқынға өз еркіңмен түстің бе?</w:t>
        <w:br/>
        <w:t>Гитлерге де қызмет істеген жоқсың ғой. То-</w:t>
        <w:br/>
        <w:t>зақтан өтіп келген жоқсың ба?-- деді Жаңыл</w:t>
        <w:br/>
        <w:t>күйіп кетіп.</w:t>
        <w:br/>
        <w:t>Қоспан біраз уақыт үндемей отырды. Со-</w:t>
        <w:br/>
        <w:t>Дан кейін өзінің болжауын айтты.</w:t>
        <w:br/>
        <w:t>-- Шаш ал десе бас алатындар бар емес пе?</w:t>
        <w:br/>
        <w:t>Тұтқыннан шыққандардың ішінде неміске</w:t>
        <w:br/>
        <w:t>қызмет істегендер де бар. Соларға сақ бо-</w:t>
        <w:br/>
        <w:t>лыңдар деген шығар. Көп ұзамай бәрі қал-</w:t>
        <w:br/>
        <w:t>пына келеді ғой. Жазықсыз адамды жазғыра</w:t>
        <w:br/>
        <w:t>берер деймісің. - Қоспан қанша сыр бермесе</w:t>
        <w:br/>
        <w:t>ХІ</w:t>
        <w:br/>
        <w:t>Үш күн бойы толассызсоққанақ дүлей от</w:t>
        <w:br/>
        <w:t>басынан, мекен еткен дүниесінен үзіп алып</w:t>
        <w:br/>
        <w:t>елсіз жапанға айдап кетті. Қойшы өмірінің</w:t>
        <w:br/>
        <w:t>көп уақыты оңашалықта өтсе де үлкен елмен</w:t>
        <w:br/>
        <w:t>жалғасып жатқан тарам-тарам тамыры бар</w:t>
        <w:br/>
        <w:t>еді. Енді соның бәрін қиып тастағандай. Үй-</w:t>
        <w:br/>
        <w:t>реншікті ортасынан бөлініп, өзге дүниеден</w:t>
        <w:br/>
        <w:t>хабар-ошарсыз жеке өмір сүруге мәжбүр.</w:t>
        <w:br/>
        <w:t>Астындағы Тортөбел, Құтпан мен Майлыаяқ,</w:t>
        <w:br/>
        <w:t>пана таппай бүрсеңдеген алты жүз қой- өзін-</w:t>
        <w:br/>
        <w:t>ше бір бөлек тіршілік әлемі. Ұлыған боранмен</w:t>
        <w:br/>
        <w:t>алысып, ақ түнектің ішінде қаңғалақтап келе</w:t>
        <w:br/>
        <w:t>жатыр.</w:t>
        <w:br/>
        <w:t>Алғашқы түн ат үстінде аласұрған ар-</w:t>
        <w:br/>
        <w:t>палыста өтті. Қоспан қойын қара дүлейдің</w:t>
        <w:br/>
        <w:t>құшағынан суырып алмақ боп жанталаса</w:t>
        <w:br/>
        <w:t>қимылдап еді. Әлі келмеді. Бірақ тізе бүгіп</w:t>
        <w:br/>
        <w:t>сүрініп барып қайта тұрып кеткен палуан-</w:t>
        <w:br/>
        <w:t>ша белін бермей алыса берді. Қоспан өзінің</w:t>
        <w:br/>
        <w:t>дұшпанына «Ақ дүлей» деген ат қойып алды.</w:t>
        <w:br/>
        <w:t>Екі жағының таласы қашан тынары белгісіз.</w:t>
        <w:br/>
        <w:t>Сұрапыл «Ақ дүлей» мұны табан тіреген</w:t>
        <w:br/>
        <w:t>іргесінен үзіп алды да енді аяғын жерге ти-</w:t>
        <w:br/>
        <w:t>гізбей үйіріп жүр. Алғашқыда оңды-солды</w:t>
        <w:br/>
        <w:t>былапыт қимылдағаннан кейін Қоспан есін</w:t>
        <w:br/>
        <w:t>Жаңыл буыны дірілдеп құлап бара жатты</w:t>
        <w:br/>
        <w:t>да кесек дуалға таянып қалды. Қасына арса-</w:t>
        <w:br/>
        <w:t>лаңдап жүгіріп келіп, жеңінен жұлқылаған</w:t>
        <w:br/>
        <w:t>баланың иығына қолын салды да:</w:t>
        <w:br/>
        <w:t>-- Не айтып тұрсың, қарағым? -- деді.</w:t>
        <w:br/>
        <w:t>-- Ойбай-ау, Қоспан ағам келді деймін.</w:t>
        <w:br/>
        <w:t>Апам жіберді. Айтпақшы Мұратты ауылға</w:t>
      </w:r>
    </w:p>
    <w:p>
      <w:r>
        <w:t>апарып тастаған деп, апам алдап қойды. Оны</w:t>
        <w:br/>
        <w:t>кейін естіртеміз дейді.</w:t>
        <w:br/>
        <w:t>Жаңыл үйіне қалай жеткенін білмейді.</w:t>
        <w:br/>
        <w:t>Тек әйтеуір аяғының астында жер дөңгеленіп</w:t>
        <w:br/>
        <w:t>кейін қарай сырғып барады. Есік алдында сұр</w:t>
        <w:br/>
        <w:t>шинель киген ірі кісі тұр. Ол Қоспан болып</w:t>
        <w:br/>
        <w:t>бұрылып Жаңылға қарсы ұмтылды. Көзі қа-</w:t>
        <w:br/>
        <w:t>рауытып, буыны кетіп қалған Жаңылды қа-</w:t>
        <w:br/>
        <w:t>рулы қолымен жерден көтеріп алып құшағы-</w:t>
        <w:br/>
        <w:t>на басты.</w:t>
        <w:br/>
        <w:t>Ар жағы өң мен түстей. Дабырлап келіп</w:t>
        <w:br/>
        <w:t>жатқан қатындар, шұрқырасқан еркектер.</w:t>
        <w:br/>
        <w:t>Кеше ғана құлазып тұрған жетім үйге әркім</w:t>
        <w:br/>
        <w:t>бір құшақ қуаныш ала келгендей, жарқырай</w:t>
        <w:br/>
        <w:t>кіріп, дабырлай сөйлейді. «Қуаныш ұзағынан</w:t>
        <w:br/>
        <w:t>болсын!» «Өлгенің тірілді, өшкенің жанды де-</w:t>
        <w:br/>
        <w:t>ген осы да!»</w:t>
        <w:br/>
        <w:t>«Үмітіңді үзбе, кебін киген келмес, кебе-</w:t>
        <w:br/>
        <w:t>нек киген келеді демеп пе едім мен саған!»,</w:t>
        <w:br/>
        <w:t>«Үш күннен бері оң қабағым тартып жүр еді,</w:t>
        <w:br/>
        <w:t>бәсе Қоспанның келуіне көрінген екен ғой»</w:t>
        <w:br/>
        <w:t>деген сөздер қуанышын қоздыра түседі.</w:t>
        <w:br/>
        <w:t>Жаңыл қазан астына от жағып жүр. Одан</w:t>
        <w:br/>
        <w:t>әрі не істеп, не қойғанын анық білмейді. Әй-</w:t>
        <w:br/>
        <w:t>кіріп бара жатыр екен. Асығыс. Содан шығы-</w:t>
        <w:br/>
        <w:t>сымен командировкаға жүрмек. «Үш күннен</w:t>
        <w:br/>
        <w:t>кейін қайтып ораламын. Өзің келші, кеңірек</w:t>
        <w:br/>
        <w:t>отырып бір өткен-кеткенді еске алып гәпті</w:t>
        <w:br/>
        <w:t>шертейік»,- деді.</w:t>
        <w:br/>
        <w:t>Үш күн бойы Қоспанның әңгімесі Қасбо-</w:t>
        <w:br/>
        <w:t>лат болды. Екеуінің майданда бірге болғанын,</w:t>
        <w:br/>
        <w:t>бастарынан кешкен қиын-қыстау оқиғала-</w:t>
        <w:br/>
        <w:t>рын әңгімелеп кетеді. Қоспанның тұтқынға</w:t>
        <w:br/>
        <w:t>түскен шағын да Қасболат білетін көрінеді.</w:t>
        <w:br/>
        <w:t>Біздің әскер шегіну үшін азғана топ болып</w:t>
        <w:br/>
        <w:t>жауды бөгеп қалыпты. Сол тапсырманы</w:t>
        <w:br/>
        <w:t>Қасболаттың өзі беріпті бұған. Сөйтіп оғы</w:t>
        <w:br/>
        <w:t>таусылғанша атысып, көп әскерді құтқарып</w:t>
        <w:br/>
        <w:t>бұлар қолға түсіпті.</w:t>
        <w:br/>
        <w:t>-- Бәсе, жазықсыз адамға пәле жолаушы</w:t>
        <w:br/>
        <w:t>ма еді.</w:t>
        <w:br/>
        <w:t>-- Айттым ғой, мұның бәрі уақытша нәрсе</w:t>
        <w:br/>
        <w:t>деп.</w:t>
        <w:br/>
        <w:t>-- Амандық болса, жұмысқа енді кірісетін</w:t>
        <w:br/>
        <w:t>шығармыз.</w:t>
        <w:br/>
        <w:t>Қоспанның аузындағы сөз осы. Алақаны-</w:t>
        <w:br/>
        <w:t>на түкіріп, құлшынып жүрді. Мәрелі уақыты</w:t>
        <w:br/>
        <w:t>жеткенде үйден мейрамға баратын адамдай</w:t>
        <w:br/>
        <w:t>болып шықты. Жаңылға «үйге кісі келіп қа-</w:t>
        <w:br/>
        <w:t>лар» деп құлақ қағыс қылып кетті. Сол бір</w:t>
        <w:br/>
        <w:t>нұрлы кескіні Жаңылдың көз алдында. Өзі де</w:t>
      </w:r>
    </w:p>
    <w:p>
      <w:r>
        <w:t>бір жарқын мерекені тосқандай тағаты тау-</w:t>
        <w:br/>
        <w:t>сылып күйеуінің қайтып келуін күтіп еді...</w:t>
        <w:br/>
        <w:t>Жаңыл адырдың басында ұзақ тұрып қа-</w:t>
        <w:br/>
        <w:t>лыпты. Денесіне өтіп бара жатқан ызғардан</w:t>
        <w:br/>
        <w:t>Мұратқа там салды. Ешкімді көмекке шақыр-</w:t>
        <w:br/>
        <w:t>мастан бәрін өзі істеді. Қабір басында жүр-</w:t>
        <w:br/>
        <w:t>генде де көзіне жас алған жоқ, бірақ кейде</w:t>
        <w:br/>
        <w:t>топырағы шөгіп бара жатқан кішкентай төм-</w:t>
        <w:br/>
        <w:t>пешіктен көз алмай селтиіп тұрып қалатын.</w:t>
        <w:br/>
        <w:t>Қоспан елге келісімен бір жетідей дос-жа-</w:t>
        <w:br/>
        <w:t>рандарының үйін аралап шықты. Содан кей-</w:t>
        <w:br/>
        <w:t>ін Жаңылды ертіп колхоздағы туыстарына</w:t>
        <w:br/>
        <w:t>барып мауқын басты. Бұл бір жаңа қосылған</w:t>
        <w:br/>
        <w:t>жас жұбайдай Жаңылдың ең бақытты күн-</w:t>
        <w:br/>
        <w:t>дері еді. Туған жердің топырағы, халықтың</w:t>
        <w:br/>
        <w:t>пейілі көңіліндегі тоңын жібітіп, Қоспан да</w:t>
        <w:br/>
        <w:t>бұрынғы жақсы қалпына оралып келе жатты.</w:t>
        <w:br/>
        <w:t>Келген беттегі тұйықтығынан арылып, жұрт-</w:t>
        <w:br/>
        <w:t>пен ашылып сөйлеседі. Ішінде бір күшті сер-</w:t>
        <w:br/>
        <w:t>пін барын сезеді Жаңыл.</w:t>
        <w:br/>
        <w:t>-- Адам деген өз бойында қанша күш ба-</w:t>
        <w:br/>
        <w:t>рын білмейді екен ғой. Таусылдым дейтінің</w:t>
        <w:br/>
        <w:t>әншейін-ақ нәрсе екен. Адам күші көзі бі-</w:t>
        <w:br/>
        <w:t>телген бұлақ сияқты, аршысаң шыға береді.</w:t>
        <w:br/>
        <w:t>Соғыс соны аршып берді ғой, -- дейтін Қоспан</w:t>
        <w:br/>
        <w:t>жиналған жұртқа.</w:t>
        <w:br/>
        <w:t>-- АЙ, сол соғыс қабырғамызды да ырси-</w:t>
        <w:br/>
        <w:t>тып кетті-ау,-- деген қарияға:</w:t>
        <w:br/>
        <w:t>-- Е, ыңыршағы айналып жүдеген аттың</w:t>
        <w:br/>
        <w:t>тез отығып, азғана күнде түгіжылтырап шыға</w:t>
        <w:br/>
        <w:t>келетінін білмеуші ме едіңіз,- деп күледі</w:t>
        <w:br/>
        <w:t>Қоспан,-- қараңдар да тұрыңдар, тұрмыс</w:t>
        <w:br/>
        <w:t>тез оңалады. Күштің қайда екенін енді білдік</w:t>
        <w:br/>
        <w:t>қой, өзі.</w:t>
        <w:br/>
        <w:t>Екеуі ауылдан көңілдері көтеріліп, бір жа-</w:t>
        <w:br/>
        <w:t>қарап сазарып қатып қалыпты. Дөңгелек көзі</w:t>
        <w:br/>
        <w:t>шатынап шарасынан шығып бара жатқандай.</w:t>
        <w:br/>
        <w:t>«Көз жанарын көргенде төбе құйқам шымыр-</w:t>
        <w:br/>
        <w:t>лап кетті,- дейді әлгі әйел.-- Тек біраздан</w:t>
        <w:br/>
        <w:t>кейін көзінен бір тамшы жас шықты. Ой-</w:t>
        <w:br/>
        <w:t>пырмай, құдды қара тасты жарып шыққан</w:t>
        <w:br/>
        <w:t>тамшыдай сазарған бетінде жылтырап тұрды</w:t>
        <w:br/>
        <w:t>да қойды».</w:t>
        <w:br/>
        <w:t>Жүрт кеш тарады. Қоспан мен Жаңыл</w:t>
        <w:br/>
        <w:t>оңаша қалды. Іште жиналған шері, айтар</w:t>
        <w:br/>
        <w:t>мұңы көп еді Жаңылдың. Бірақ мана алғаш</w:t>
        <w:br/>
        <w:t>көріп ышқынып жылағанда бәрін ақта-</w:t>
        <w:br/>
        <w:t>рып, көкірегін босатып алғандай, тек іштен</w:t>
        <w:br/>
        <w:t>еміреніп жақсы көріп қана отыр. Қоспан да</w:t>
      </w:r>
    </w:p>
    <w:p>
      <w:r>
        <w:t>біраз уақыт тіл қатпады. Зарығып келгенде</w:t>
        <w:br/>
        <w:t>алдынан шыққан бала қазасы меңдетіп таста-</w:t>
        <w:br/>
        <w:t>ды ма кім білсін. Жаңыл бажырайып қарама-</w:t>
        <w:br/>
        <w:t>са да қабағының астымен күйеуінің ажарын</w:t>
        <w:br/>
        <w:t>бағады. Қоспанның өзгеріп кеткенін енді ғана</w:t>
        <w:br/>
        <w:t>байқады. Сопақша толық бетінің еті қашып,</w:t>
        <w:br/>
        <w:t>шықшыты мен бет сүйегі бадырайып тұр. Де-</w:t>
        <w:br/>
        <w:t>несіде таралып, жапырағы өртенгентеректей</w:t>
        <w:br/>
        <w:t>аржиып ірі сүйегінің қыры шығыпты. Баяғы</w:t>
        <w:br/>
        <w:t>жаудыраған мөлдір көзқарасы жоқ. Қабағы-</w:t>
        <w:br/>
        <w:t>ның астына сыймай томпайып тұратын дөң-</w:t>
        <w:br/>
        <w:t>гелек көзінің төңірегіне терең әжім түскен.</w:t>
        <w:br/>
        <w:t>Жанарында суық қара жарқыл бар. Жаңыл</w:t>
        <w:br/>
        <w:t>сонша жыл ынтыға күткен жарын жатырқап</w:t>
        <w:br/>
        <w:t>отырғанын сезді.</w:t>
        <w:br/>
        <w:t>Арада бес жыл өмір, әр күні жылға та-</w:t>
        <w:br/>
        <w:t>тыған төрт жыл соғыс жатыр. Қоспан май-</w:t>
        <w:br/>
        <w:t>|93</w:t>
        <w:br/>
        <w:t>тітіркеніп, ой дүрмегін үзіп алды. Төңірек</w:t>
        <w:br/>
        <w:t>күңгірт тартып барады. Манағы жыртылған</w:t>
        <w:br/>
        <w:t>бұлт қайта тұтасып аспанды түгел торлап</w:t>
        <w:br/>
        <w:t>алған. Қылаулап қар түсе бастады. Ызғырық</w:t>
        <w:br/>
        <w:t>жел жапалақ қарды ауада қағып алып үйіріп</w:t>
        <w:br/>
        <w:t>әкетеді. Құзғын жақ бет қарауытып, алыс</w:t>
        <w:br/>
        <w:t>Дала көзден ғайып болады. Жаңыл шошынып</w:t>
        <w:br/>
        <w:t>қалды.</w:t>
        <w:br/>
        <w:t>«Сол жолы Қасболатқа жолығып қайт-</w:t>
        <w:br/>
        <w:t>қан Қоспанның түрін көріп, Жаңыл қатты</w:t>
        <w:br/>
        <w:t>шошыды. Есіктен үн-түнсіз кіріп, соққыға</w:t>
        <w:br/>
        <w:t>жығылып тұралап қалғандай сүйретіліп келіп</w:t>
        <w:br/>
        <w:t>сәкінің шетіне отыра кетті. Үлкен денесі шө-</w:t>
        <w:br/>
        <w:t>гіп, еңсесітүсіп, солотырған күйінен тапжыл-</w:t>
        <w:br/>
        <w:t>мады.</w:t>
        <w:br/>
        <w:t>Қоспан жуас, мінезі жұмсақ болғанмен</w:t>
        <w:br/>
        <w:t>қайратты, қажырлы еді. Осы жолы сонша-</w:t>
        <w:br/>
        <w:t>лықты сынып қалғанына Жаңыл қайран</w:t>
        <w:br/>
        <w:t>болды. Неше жыл жау тепкісінде, ажалдың</w:t>
        <w:br/>
        <w:t>аузында жүріп, соған шыдап белін бермей</w:t>
        <w:br/>
        <w:t>келген адамның мұнысы несі? Соншалықты</w:t>
        <w:br/>
        <w:t>неден түңілді?</w:t>
        <w:br/>
        <w:t>Жаңыл оның жарасына ем таба алмай</w:t>
        <w:br/>
        <w:t>отқа түсті. Қоспан кейін әр жерде ұсақ-түй-</w:t>
        <w:br/>
        <w:t>ек қызмет атқарып, біреуден ілгері, біреуден</w:t>
        <w:br/>
        <w:t>кейін тұрмыс құрып кеткенде де баяғы жай-</w:t>
        <w:br/>
        <w:t>ма шуақ, нұрлы мінезін таба алмады. Ең аяғы</w:t>
        <w:br/>
        <w:t>жымиып езу тартса да күлімсіреген жана-</w:t>
        <w:br/>
        <w:t>рының ар жағынан жанын жеген қасіреттің</w:t>
        <w:br/>
        <w:t>ызғары теуіп тұратын.</w:t>
        <w:br/>
        <w:t>Бұл да ұмыт болып ескі жараның бәрі жа-</w:t>
        <w:br/>
        <w:t>теуір жалақтаған көрші қатындар бәрін тын-</w:t>
      </w:r>
    </w:p>
    <w:p>
      <w:r>
        <w:t>дырып жатыр. Біреулері үйінен ет, біреулері</w:t>
        <w:br/>
        <w:t>ұн әкеліп, біреулері дүкенге жүгіреді. Жаңыл</w:t>
        <w:br/>
        <w:t>«келгені рас па» деп, күдіктеніп ауық-ауық</w:t>
        <w:br/>
        <w:t>төрде отырған Қоспанға босағадан қарап қо-</w:t>
        <w:br/>
        <w:t>яды.</w:t>
        <w:br/>
        <w:t>Жұрттың соңын ала Мінайдар кел-</w:t>
        <w:br/>
        <w:t>Ді. Ол кезде жасы елудің үстіне шықса да</w:t>
        <w:br/>
        <w:t>сақал-мұрты қап-қара, денесі қағілез әдемі</w:t>
        <w:br/>
        <w:t>кісі болатын. Сәлден кейін бір әйел Жаңылға:</w:t>
        <w:br/>
        <w:t>-- Сен ана жаққа бар. Қайнаға Қоспанға</w:t>
        <w:br/>
        <w:t>Мұраттың қазасын естіртейін деп отыр,-</w:t>
        <w:br/>
        <w:t>деп сыбырлады.</w:t>
        <w:br/>
        <w:t>Мінайдар мақалдап ұзақ сөйлемеді.</w:t>
        <w:br/>
        <w:t>-- Қоспан қарағым, біз көрмегенді көрдің,</w:t>
        <w:br/>
        <w:t>тура ажалдың аузынан келіп отырсың. Мына</w:t>
        <w:br/>
        <w:t>Жаңыл мұңлықтың өлгені тіріліп отыр бү-</w:t>
        <w:br/>
        <w:t>гін. «Алдыңғыны көріп күпірлік ет, артқыны</w:t>
        <w:br/>
        <w:t>көріп шүкірлік ет» деген екен. Алдыңғы десең</w:t>
        <w:br/>
        <w:t>осы атырапта қабырғасы бүтін үй таба алар</w:t>
        <w:br/>
        <w:t>ма екенсің. Ал артыңа қарасаң талай боз-</w:t>
        <w:br/>
        <w:t>дағынан айрылып зарлап қалған жетім мен</w:t>
        <w:br/>
        <w:t>жесір, кемпір мен шал бар. Тағдырдың жазға-</w:t>
        <w:br/>
        <w:t>нына шара бар ма, Қоспан қарағым, мынау</w:t>
        <w:br/>
        <w:t>бүгінгі қуанышыңа у тамызғалы отырмын.</w:t>
        <w:br/>
        <w:t>Берік бол. Артыңда қалған тұяғың сынды.</w:t>
        <w:br/>
        <w:t>Жаңыл егіліп жылай берді. Өксігін тоқта-</w:t>
        <w:br/>
        <w:t>та алмаған соң қатындар ауыз бөлмеге алып</w:t>
        <w:br/>
        <w:t>кетті. Баласының қазасын естігенде Қоспан-</w:t>
        <w:br/>
        <w:t>ның қандай халде болғанын көре алмады.</w:t>
        <w:br/>
        <w:t>Көрші әйелдің айтуынша Мінайдардың бетіне</w:t>
        <w:br/>
        <w:t>де кеудесін басқан бір ауыр зіл барын сезеді</w:t>
        <w:br/>
        <w:t>Жаңыл. Онысына әйелін де ортақтастырғы-</w:t>
        <w:br/>
        <w:t>сы келмей өзі жалғыз алысып жүр.</w:t>
        <w:br/>
        <w:t>Бір күні Қоспан үйге көңілді қайтты.</w:t>
        <w:br/>
        <w:t>Бетіне баяғы жақсы кездегі жұмсақ күлкі</w:t>
        <w:br/>
        <w:t>табы ойнап шыға келген. Ішіне сыймай бара</w:t>
        <w:br/>
        <w:t>жатқан қуанышты хабары бардай жайраңдап</w:t>
        <w:br/>
        <w:t>қарай береді. Жаңылдың көңілі Қоспанның</w:t>
        <w:br/>
        <w:t>қабағына байланысты ғой, оның да іші жылып</w:t>
        <w:br/>
        <w:t>қоя берді.</w:t>
        <w:br/>
        <w:t>Күйеуінің тәтті көңіл күйін үзіш алғысы</w:t>
        <w:br/>
        <w:t>келмей тез асын қамдап, шайын әкелді.</w:t>
        <w:br/>
        <w:t>-- Сенбүгін менің кімді көргенімді білесің</w:t>
        <w:br/>
        <w:t>бе? - деді Қоспан күлімсіреп.</w:t>
        <w:br/>
        <w:t>-- Иә, кімді көрдің?</w:t>
        <w:br/>
        <w:t>-- Қасболатты көрдім. Қаңғалақтап рай-</w:t>
        <w:br/>
        <w:t>ком жаққа барып едім. Ұшыраса кеткені.</w:t>
        <w:br/>
        <w:t>Біздің ауданға жуырда ғана келіпті. Нағыз</w:t>
        <w:br/>
        <w:t>мықты. Кадр бөлімінің бастығы көрінеді.</w:t>
      </w:r>
    </w:p>
    <w:p>
      <w:r>
        <w:t>-- Олкім еді?</w:t>
        <w:br/>
        <w:t>Қоспан қарқылдап күліп жіберді.</w:t>
        <w:br/>
        <w:t>-- Мен саған соғып отырмын. Айтпақшы</w:t>
        <w:br/>
        <w:t>сеноны білмейді екенсің ғой. Туһ, менде де ес</w:t>
        <w:br/>
        <w:t>жоқ-ау.</w:t>
        <w:br/>
        <w:t>Жаңыл қосыла күлді. Әйтеуір кім де болса</w:t>
        <w:br/>
        <w:t>Қоспанға жанашыр, жақсы адамның келгені-</w:t>
        <w:br/>
        <w:t>не мәз. Қоспан күлкісін басып, сөзін жалғады.</w:t>
        <w:br/>
        <w:t>-- Ол менің соғыстағы командирім ғой.</w:t>
        <w:br/>
        <w:t>-- Апырай, рас па?</w:t>
        <w:br/>
        <w:t>-- Е, рас болғанда қандай... «Жолдас ко-</w:t>
        <w:br/>
        <w:t>мандир!» деп едім жалт қарады. Бірден таны-</w:t>
        <w:br/>
        <w:t>ды. Екеуміз шұрқыраса кеттік. Өзі мәжіліске</w:t>
        <w:br/>
        <w:t>тын әдеті бар. Кілең тұнжырап төмен қарай</w:t>
        <w:br/>
        <w:t>салбырап кеткен бастардың ішіндегі еңсесі</w:t>
        <w:br/>
        <w:t>көтеріңкісі осының басы болатын. Жанары</w:t>
        <w:br/>
        <w:t>солып торыққан көзқарастар мен түнерген</w:t>
        <w:br/>
        <w:t>қабақтардың арасында да мұның қуақы көзі</w:t>
        <w:br/>
        <w:t>жұлдыздай жылтырап тұрады. Қоспан әлгі</w:t>
        <w:br/>
        <w:t>жігітке қарап селтиіп тұрып қалды. Ал, оның</w:t>
        <w:br/>
        <w:t>өзіеш нәрсе көрмегендей жеңіл қимылдап то-</w:t>
        <w:br/>
        <w:t>пырақты лақтырып жатыр.</w:t>
        <w:br/>
        <w:t>-- Қарауылшы келіп қалды, қимылда,-</w:t>
        <w:br/>
        <w:t>Деді Қоспанға бұрылмастан.</w:t>
        <w:br/>
        <w:t>Қоспан еш нәрсеге түсінбей жұмысына</w:t>
        <w:br/>
        <w:t>қайта кірісті. Әлгі жігіт сәлден кейін тағы тіл</w:t>
        <w:br/>
        <w:t>қатты.</w:t>
        <w:br/>
        <w:t>-- Күрегіңді батырмай қалқып ал да, то-</w:t>
        <w:br/>
        <w:t>пырағыңды боратып шашып лақтыр. Сонда</w:t>
        <w:br/>
        <w:t>өзің де қиналмайсың, қарауылшының көзіне</w:t>
        <w:br/>
        <w:t>Детопырақ шашасың. Асықпай бір ырғақпен</w:t>
        <w:br/>
        <w:t>қимылда.</w:t>
        <w:br/>
        <w:t>Қоспан енді бір айналып қарағанда әлгі</w:t>
        <w:br/>
        <w:t>жігіт жоқ. Қайдан келіп, қай жаққа кеткенін</w:t>
        <w:br/>
        <w:t>Де байқамай қалды. Сапқа тұрғызып бараққа</w:t>
        <w:br/>
        <w:t>қарай айдап келе жатқанда оң жағындағы</w:t>
        <w:br/>
        <w:t>біреу қолын қысты.</w:t>
        <w:br/>
        <w:t>-- Қалай, жұмыс тәсілін үйрендің бе?--</w:t>
        <w:br/>
        <w:t>Деді манағы жігіт бетіне күлімсірей қарап.-</w:t>
        <w:br/>
        <w:t>Осы сен өзің қазақ емессің бе? Міне ғажап,</w:t>
        <w:br/>
        <w:t>жерлес болдық. Мен Ақмоланың Гусевымын</w:t>
        <w:br/>
        <w:t>ҒОЙ.</w:t>
        <w:br/>
        <w:t>Содан екеуі орайласып кетті. Қоспан көп</w:t>
        <w:br/>
        <w:t>уақытқа дейін Гусевтың мінезіне түсіне ал-</w:t>
      </w:r>
    </w:p>
    <w:p>
      <w:r>
        <w:t>тыс, қырқасын тасалап, қиялап келеді. Жел</w:t>
        <w:br/>
        <w:t>сәл саябырласа адыр асып тіке тартып кетеді.</w:t>
        <w:br/>
        <w:t>Боран қайтадан құтыра бастаса ойпаңдау</w:t>
        <w:br/>
        <w:t>жерді паналап бұғып қалады. Қас дұшпаны</w:t>
        <w:br/>
        <w:t>«Ақ дүлеймен» екеуі бірін-бірі ала алмай, әлі</w:t>
        <w:br/>
        <w:t>аңдысып келеді.</w:t>
        <w:br/>
        <w:t>О да қапысын жібермейді. Кейде демін</w:t>
        <w:br/>
        <w:t>ішіне тартып жуаси қалады да Қоспан жа-</w:t>
        <w:br/>
        <w:t>зыққа шығып ұзай бастағанда кенет ысқыра</w:t>
        <w:br/>
        <w:t>ұлып қойымен қоса шетке қарай қуып әке-</w:t>
        <w:br/>
        <w:t>теді. Қарсы шабуылға лап берген жау әскерін-</w:t>
        <w:br/>
        <w:t>дей сәске түсте ертеңгі шыққан жерін ше-</w:t>
        <w:br/>
        <w:t>геріп тастайды. Ілгері басқан қадамы кейін</w:t>
        <w:br/>
        <w:t>кетсе де Қоспан өлерменденіп жылжып ке-</w:t>
        <w:br/>
        <w:t>леді. Боран маңдайынан соқса тайқып, бүй-</w:t>
        <w:br/>
        <w:t>ірлеп жылжиды. Қалай орағытса да нысанасы</w:t>
        <w:br/>
        <w:t>Кішкенеқұм. Өлмесе соған тырнағын ілік-</w:t>
        <w:br/>
        <w:t>тіруі керек.</w:t>
        <w:br/>
        <w:t>Жүздеген кішкене тұяқ қыбыр-қыбыр</w:t>
        <w:br/>
        <w:t>етеді. Олардың қоянның жымындай шұрқ-</w:t>
        <w:br/>
        <w:t>шұрқ жолын қар көмеді. Қойлар ықтасын</w:t>
        <w:br/>
        <w:t>баураймен ақырын ілбіп келеді. Аяқ алыста-</w:t>
        <w:br/>
        <w:t>ры солғын -- әйтеуір кеудеде жан болған соң</w:t>
        <w:br/>
        <w:t>бүйірлері солқылдап жылжи береді. Сүйем-</w:t>
        <w:br/>
        <w:t>Деп ілгерілеп, шеті белгісіз ақ дүлейдің ішіне</w:t>
        <w:br/>
        <w:t>үңгіп кіріп барады. Жоғарғы жақта гулеген</w:t>
        <w:br/>
        <w:t>боран. Қар аралас ұйтқыған жел ат үстінде-</w:t>
        <w:br/>
        <w:t>гі Қоспанды жалықпай төмпештейді. Бірақ</w:t>
        <w:br/>
        <w:t>әбден домбығып ісініп алған денесі суықты</w:t>
        <w:br/>
        <w:t>сезер емес. Әлсін-әлсін қамшы үйіріп шабан-</w:t>
        <w:br/>
        <w:t>дап кеткен қойларын жылжытады. Жыбыр-</w:t>
        <w:br/>
        <w:t>май жүрді. Ел-жұрт, қатын-бала мұхиттың</w:t>
        <w:br/>
        <w:t>арғы бетіндей алыста қалды. Мына тікенек-</w:t>
        <w:br/>
        <w:t>ті сым қоршау мен анау азапты карьерде</w:t>
        <w:br/>
        <w:t>бұлардың өмірі өшіп барады. Ал, Гусев бол-</w:t>
        <w:br/>
        <w:t>са уайымы жоқ адамдай жайдары мінезінен</w:t>
        <w:br/>
        <w:t>танбайды. Осы жігіт несіне мәз болады деп</w:t>
        <w:br/>
        <w:t>ойлайтын.</w:t>
        <w:br/>
        <w:t>Шынында да немістердің концлагері -</w:t>
        <w:br/>
        <w:t>адамның бар күшін сығып алып, майы тау-</w:t>
        <w:br/>
        <w:t>сылған шамдай ақырын өшіруге арналған</w:t>
        <w:br/>
        <w:t>орын болатын. Таң атқаннан күн батқанша</w:t>
        <w:br/>
        <w:t>тыным таптырмай жер қаздырып, карьерде</w:t>
        <w:br/>
        <w:t>тас қопартыпауыр жұмысқа салады. Әлсіреп,</w:t>
        <w:br/>
        <w:t>титықтаған адамға да ешбір тыныс бермейді.</w:t>
        <w:br/>
        <w:t>Олардың соңғы күшін сығып алып өлігін өр-</w:t>
        <w:br/>
        <w:t>теп жібереді. Тұтқындардың аяғына ағаштан</w:t>
        <w:br/>
        <w:t>ойған кебіс кигізеді. Жұмысқа да сонымен</w:t>
        <w:br/>
        <w:t>барасың. Тық-тық етіп жүрісің өнбейді. Ағаш</w:t>
        <w:br/>
        <w:t>қалыпқа адамның аяғы үйрене алмайды екен.</w:t>
        <w:br/>
        <w:t>Әсіресе кісінің табаны шыдамайды. Орта-</w:t>
        <w:br/>
        <w:t>сынан омырылып кетердей сүйегі қан қақ-</w:t>
        <w:br/>
        <w:t>сайды да тұрады. Тұтқындар жасырып табан</w:t>
        <w:br/>
        <w:t>астына ескі-құсқы шүберек тығады. Бірақ</w:t>
        <w:br/>
        <w:t>оны көріп қалса қарауылшы резинка сойыл-</w:t>
        <w:br/>
        <w:t>мен дүре соғады. Бұл ағаш кебістің фашистер</w:t>
        <w:br/>
        <w:t>үшін екі түрлі пайдасы бар екен. Біріншіден</w:t>
      </w:r>
    </w:p>
    <w:p>
      <w:r>
        <w:t>тұтқын қаша алмайды. Екіншіден... адамды</w:t>
        <w:br/>
        <w:t>аздыратын қорлықтың бұл да бір түрі. Ылғи</w:t>
        <w:br/>
        <w:t>аяғың сырқырап ауырып жүргесін миғұла,</w:t>
        <w:br/>
        <w:t>кеше болып кетесің.</w:t>
        <w:br/>
        <w:t>Күн бата сым қоршаудың ішіндегі ұзын</w:t>
        <w:br/>
        <w:t>-- Түнде бірге жүреміз. Күндіз бөлек жа-</w:t>
        <w:br/>
        <w:t>сырынамыз,- деген.</w:t>
        <w:br/>
        <w:t>Бұл сөздің мәнісіне түсіне алмай дағдара</w:t>
        <w:br/>
        <w:t>қараған Қоспанға:</w:t>
        <w:br/>
        <w:t>-- Жаман айтпай жақсы жоқ. Ең болмаса</w:t>
        <w:br/>
        <w:t>екеуміздің біреуіміз құтылуымыз керек. Со-</w:t>
        <w:br/>
        <w:t>ның өзі үлкен жеңіс. Ұқтың ба%-- деді.</w:t>
        <w:br/>
        <w:t>Қоспан қарсылық айтқан жоқ. Құптасын,</w:t>
        <w:br/>
        <w:t>құптамасын, бірақ Гусевтің сөзінде ашы шын-</w:t>
        <w:br/>
        <w:t>дық бар. Абзалы Қоспан өзінен гөрі Гусевке</w:t>
        <w:br/>
        <w:t>көбірек сенетін. Ұзын барактағы тұтқындар-</w:t>
        <w:br/>
        <w:t>Дың көбі-ақ осы жігітті жақсы көруші еді. Ол</w:t>
        <w:br/>
        <w:t>танысқанда аты-жөнін айтып жатпай, қысқа</w:t>
        <w:br/>
        <w:t>ғана «Мен Гусевпін» дейтін. Өзгелер де содан</w:t>
        <w:br/>
        <w:t>оның Иван деген атын атамай «Гусев» деп</w:t>
        <w:br/>
        <w:t>кеткен.</w:t>
        <w:br/>
        <w:t>Лагерьде бұлар таңертеңнен кешке дейін</w:t>
        <w:br/>
        <w:t>жер қазып жүрген кезі еді. Күніне бір тос-</w:t>
        <w:br/>
        <w:t>таған қара быламық пен бір асаудан қалмай-</w:t>
        <w:br/>
        <w:t>тын қара нан береді. Қоспанның қалжырап</w:t>
        <w:br/>
        <w:t>күші кете бастады. Кейде үлкен күректі то-</w:t>
        <w:br/>
        <w:t>пыраққа көміп алып, көтергенде бұралаңдап</w:t>
        <w:br/>
        <w:t>кетеді.</w:t>
        <w:br/>
        <w:t>-- Несіне арамтер боласың,- деді біреу</w:t>
        <w:br/>
        <w:t>ақырын ғана.</w:t>
        <w:br/>
        <w:t>Қоспанның көтерген күрегі сылқ етіп</w:t>
        <w:br/>
        <w:t>түсіп кетті. Қасына бойы өзі шамалас ірі орыс</w:t>
        <w:br/>
        <w:t>жігіті келіпті. Оны баракта көріп жүретін.</w:t>
        <w:br/>
        <w:t>Қоңыр шашты, жақ сүйегі шығыңқы, бітік</w:t>
        <w:br/>
        <w:t>көздеу - кескіні шығыс халқына ұқсас. Иегін</w:t>
        <w:br/>
        <w:t>алға ұмсынып, басын сәл қайқайтып ұстай-</w:t>
        <w:br/>
        <w:t>аталған иттің өзін шыдатпай барады. Құтпан</w:t>
        <w:br/>
        <w:t>мен Майлыаяқтың қар қатқан жүндері са-</w:t>
        <w:br/>
        <w:t>балақтанып, бастары төмен салбырап түсіп</w:t>
        <w:br/>
        <w:t>кетіпті. Әсіресе Майлыаяқтың халі адам</w:t>
        <w:br/>
        <w:t>аяғандай; ұнжырғасы түсіп, Қоспанның ығын</w:t>
        <w:br/>
        <w:t>алып бей-жай жүреді де отырады. Әншейін-</w:t>
        <w:br/>
        <w:t>Де шиыршықтанып қайқаңдап тұратын қүй-</w:t>
        <w:br/>
        <w:t>рығын бұтының арасына қысыпалған. Қырау</w:t>
        <w:br/>
        <w:t>басқан қабағының астынан жанары сөніп ба-</w:t>
        <w:br/>
        <w:t>ратқан көзі сығырайып қожасына анда-сан-</w:t>
        <w:br/>
        <w:t>да бір қарап қояды. Қоспанның оған беретін</w:t>
        <w:br/>
        <w:t>еш нәрсесі жоқ. Азғана күнге арнап алып</w:t>
        <w:br/>
        <w:t>шыққан азығы таусылуға қалды.</w:t>
      </w:r>
    </w:p>
    <w:p>
      <w:r>
        <w:t>Әзірге сыр алдырмай келе жатқан ескі</w:t>
        <w:br/>
        <w:t>жолдасы Тортөбел ғана. Қоспан оның ызғар-</w:t>
        <w:br/>
        <w:t>лы желден қайқаңдаған арқасына тонын жа-</w:t>
        <w:br/>
        <w:t>уып ауық-ауық жетелеп, белін суытады. Сәл</w:t>
        <w:br/>
        <w:t>аялдаған жерде ауыздығын алып, тебіндетіп</w:t>
        <w:br/>
        <w:t>жайып алады. Иесіне үйренген мал бос жі-</w:t>
        <w:br/>
        <w:t>берсе де ұзап кетпейді. Ықтасынды қалқалап</w:t>
        <w:br/>
        <w:t>айнала тебіндеп лезде отау орнындай жердің</w:t>
        <w:br/>
        <w:t>қарын қопарып тастайды. Қоспан қасына</w:t>
        <w:br/>
        <w:t>барса жерден басын көтеріп алып жасаураған</w:t>
        <w:br/>
        <w:t>үлкен көзімен бейне әмір күткендей Иесіне</w:t>
        <w:br/>
        <w:t>қарайды.</w:t>
        <w:br/>
        <w:t>Осы қыбырлапкеле жатқан жаниелерінің</w:t>
        <w:br/>
        <w:t>баршасының тірлігі Қоспанның қолында. Бәрі</w:t>
        <w:br/>
        <w:t>де көздері жаудырап қожасына қарап, соқыр</w:t>
        <w:br/>
        <w:t>сезімімен Қоспаннан пана тілегендей болады.</w:t>
        <w:br/>
        <w:t>Бірақ ол пана алыста. Қойының бетін Кішке-</w:t>
        <w:br/>
        <w:t>неқұмға қарай бұрып алып, жердің әр қыр-</w:t>
        <w:br/>
        <w:t>Бір кезде арт жағынан ақырын басқан аяқ</w:t>
        <w:br/>
        <w:t>дүңкілі естілді. Жүрегі дүрсілдеп қоя берді.</w:t>
        <w:br/>
        <w:t>Жатқан жерінен артына қайрылып қарайын</w:t>
        <w:br/>
        <w:t>десе ыдыс-аяқ салған шкафты аударып ала-</w:t>
        <w:br/>
        <w:t>тын ұрыдай сескеніп, ақырын ғана мойнын</w:t>
        <w:br/>
        <w:t>бұрды. Еш нәрсе көзіне түспеді. Әлде Гусев</w:t>
        <w:br/>
        <w:t>пе екен келе жатқан? Ол тоғайдың ана шеті-</w:t>
        <w:br/>
        <w:t>не тығылып еді. Аяқ дүңкілі жақындап келеді.</w:t>
        <w:br/>
        <w:t>Бір-екі рет күрсінгендей шуылдап терең дем</w:t>
        <w:br/>
        <w:t>алды. Мама көнек қызыл ала сиыр ақырын</w:t>
        <w:br/>
        <w:t>аяңдап келеді. «Артында айдаушысы болса</w:t>
        <w:br/>
        <w:t>қайттім?» деген суық ой жүрегін шаншып</w:t>
        <w:br/>
        <w:t>өтті. Жиырылып, бұға түседі, бірақ сүйегі ар-</w:t>
        <w:br/>
        <w:t>биған зор дене бұтаның түбіне сияр емес.</w:t>
        <w:br/>
        <w:t>Қоспандар тығылған жан-жағын күзеп,</w:t>
        <w:br/>
        <w:t>тәптіштеп тәртіпке салып қойған кішкентай</w:t>
        <w:br/>
        <w:t>орман. Селдірағаштыңарасынанасфальт жол</w:t>
        <w:br/>
        <w:t>көрінеді. Екі шақырымдай жерде көк торғын</w:t>
        <w:br/>
        <w:t>жапырағы алты қанат отаудай теңкиген ағаш</w:t>
        <w:br/>
        <w:t>арасынан биік ақ үйлердің қабырғалары аға-</w:t>
        <w:br/>
        <w:t>раңдайды. Одан оңға таман жаңа көктеп келе</w:t>
        <w:br/>
        <w:t>жатқан егіндік жайылып барып көп үйлі се-</w:t>
        <w:br/>
        <w:t>лоғатіреледі. Ол жақта даайқұш-ұйқыш жол-</w:t>
        <w:br/>
        <w:t>дар, қыбырлаған арбалар, зырғып баратқан</w:t>
        <w:br/>
        <w:t>машиналар. Сол күнгі көріністер Қоспанның</w:t>
        <w:br/>
        <w:t>көкірегінде тасқа басылып қалғандай әлі күн-</w:t>
        <w:br/>
        <w:t>ге дейін көз алдында түр.</w:t>
        <w:br/>
        <w:t>Силезияның көктемі ғажап. Ауа көкпең-</w:t>
        <w:br/>
        <w:t>бек, қоп-қою, әр түйірі көрініп дірілдеп тұра-</w:t>
        <w:br/>
        <w:t>ды. Орман үстін, алыс-жақын деревняларды</w:t>
        <w:br/>
        <w:t>көгілдір мұнар шалып, тәтті қиял мекеніндей</w:t>
        <w:br/>
        <w:t>етті: Майлыаяқ қыңсылап ақырын ғана ұли-</w:t>
        <w:br/>
        <w:t>ды. Мынау міз бақпай қатып қалған ақ тыл-</w:t>
        <w:br/>
        <w:t>сым оның да жанын езіп бара жатқан болар.</w:t>
      </w:r>
    </w:p>
    <w:p>
      <w:r>
        <w:t>Жаңағы дыбыс Қоспанның ойын түртіп оя-</w:t>
        <w:br/>
        <w:t>тып, басқа бір дүниені көз алдына әкелді.</w:t>
        <w:br/>
        <w:t>Ол кезде дүние соншалық тар еді. Сыб-</w:t>
        <w:br/>
        <w:t>дыр еткен дыбыстан, қылт еткен қарадан</w:t>
        <w:br/>
        <w:t>қорқып жанын қоярға жер таппай тарының</w:t>
        <w:br/>
        <w:t>қауызына сыйып кеткісі келген кезі еді. Бар</w:t>
        <w:br/>
        <w:t>тілегі - ешкімге көрінбеу, ешкімді көрмеу.</w:t>
        <w:br/>
        <w:t>Түнде келіп тығылғанда қап-қара боп тұта-</w:t>
        <w:br/>
        <w:t>сып қашқынды тас қымтап алған орман таң</w:t>
        <w:br/>
        <w:t>қылаң бере құшағын ашып, селдірей ыдырап</w:t>
        <w:br/>
        <w:t>бара жатты. Пердені ашып жібергендей жа-</w:t>
        <w:br/>
        <w:t>нарындағы дүниенің бәрі бақырайып көрі-</w:t>
        <w:br/>
        <w:t>не бастады. Жалаңаштанып қалған Қоспан</w:t>
        <w:br/>
        <w:t>бұтаның түбіне тығыла түседі.</w:t>
        <w:br/>
        <w:t>Әншейінде сырттан қарағанда мүлгіп</w:t>
        <w:br/>
        <w:t>тұратын кішкене орманның іші үнге толы</w:t>
        <w:br/>
        <w:t>екен. Таң самалымен қыбырлап неше түр-</w:t>
        <w:br/>
        <w:t>лі нәзік дыбыстар тіріліп келеді. Қоспан қы-</w:t>
        <w:br/>
        <w:t>пылдап әр сыбдырға құлақ тігеді. Көктемнің</w:t>
        <w:br/>
        <w:t>көгілдір ауасы тұп-тұнық. Бірақ жасыл</w:t>
        <w:br/>
        <w:t>ағаштың төгіліп тұрған мол жапырағы ауа-</w:t>
        <w:br/>
        <w:t>ның әр лебіне сыбырлай суылдап үн қатады.</w:t>
        <w:br/>
        <w:t>Кейде ақырын ғана күрсініп қояды. Қалың</w:t>
        <w:br/>
        <w:t>көк арасынан зуылдап май қоңызы ұшады.</w:t>
        <w:br/>
        <w:t>Жұүп-жұқа инелік қанатының да өз дыбысы</w:t>
        <w:br/>
        <w:t>болады екен. Қоспан кенет селт етті. Нәзік,</w:t>
        <w:br/>
        <w:t>еміс дыбыстарды жарып ара ызыңдайды, бей-</w:t>
        <w:br/>
        <w:t>не самолеттің гүріліндей.</w:t>
        <w:br/>
        <w:t>жиып тілсіз жаудың әдісін алайын депті. Бар</w:t>
        <w:br/>
        <w:t>қайратын бірден сарқып алмай айла тәсілмен</w:t>
        <w:br/>
        <w:t>әрекет қылатын болды.</w:t>
        <w:br/>
        <w:t>Әрі-беріден соң осы алапат өмірдің өзі</w:t>
        <w:br/>
        <w:t>кәдімгідей арнаға түсе бастады. Абзалы, жан</w:t>
        <w:br/>
        <w:t>біткеннің ішінде адамнан төзімдісі болмайды</w:t>
        <w:br/>
        <w:t>деп ойлайтын Қоспан. Қандай кесапат болма-</w:t>
        <w:br/>
        <w:t>сын алғашқы сағатында ауыр, одан кейін кісі</w:t>
        <w:br/>
        <w:t>неге болса да көндігіп кетеді.</w:t>
        <w:br/>
        <w:t>Бірақ мына дүлей бір сағат тыныштық</w:t>
        <w:br/>
        <w:t>берместен ерінбей-жалықпай соңына түсіп</w:t>
        <w:br/>
        <w:t>келеді. Қапы кетсе, аяғын шалыс басса оңды-</w:t>
        <w:br/>
        <w:t>ратынтүріжоқ. Үшінші күнге ұласты - үйқы</w:t>
        <w:br/>
        <w:t>да,тынымда бермеді. Бірден жапырып тастай</w:t>
        <w:br/>
        <w:t>алмағасын әбден қалжыратып, титықтатып</w:t>
        <w:br/>
        <w:t>жеңгісі келетін сияқты. Қоспан екі рет қана</w:t>
        <w:br/>
        <w:t>саябырда көз шырымын алды. Кейде ат үстін-</w:t>
        <w:br/>
        <w:t>Де мызғиды. Соның өзін дағдыға айналдырып</w:t>
        <w:br/>
        <w:t>бойдағы күшін сақтап келеді.</w:t>
        <w:br/>
        <w:t>Ақ дүлейдің сұрапыл боранынан басқа да</w:t>
        <w:br/>
        <w:t>қарсы жұмсар айласы көп. Ауаға суық болып</w:t>
        <w:br/>
        <w:t>тарап, шым-шымдап ішке кіреді. Қойлардың</w:t>
        <w:br/>
        <w:t>буынына түсіп бүрсеңдетіп бойындағы соңғы</w:t>
        <w:br/>
        <w:t>жылуын сорады. Аштық пен суықтан бірдей</w:t>
        <w:br/>
        <w:t>титықтаған қойлар бір-біріне бүйірін тығып</w:t>
        <w:br/>
        <w:t>жанына пана іздейді. Қой бастайтын қара те-</w:t>
        <w:br/>
        <w:t>кенің қарағай мүйізінен басқа сәні қалмаған.</w:t>
      </w:r>
    </w:p>
    <w:p>
      <w:r>
        <w:t>Қылшығы желбіреп қойдың ығына тығыла-</w:t>
        <w:br/>
        <w:t>ды. Көк шулан саулық қаз мойны күдірейіп</w:t>
        <w:br/>
        <w:t>еңсесі түсіп өлеусіреген көзімен қар түтеген</w:t>
        <w:br/>
        <w:t>ызғарлы далаға үмітсіз қарайды. «Итжанды»</w:t>
        <w:br/>
        <w:t>елестейді. Сонауақ үйлердің бірінен екі адам</w:t>
        <w:br/>
        <w:t>шығып бері қарай келеді. Мынау көктемгі</w:t>
        <w:br/>
        <w:t>ауаға, сонау көгілдір бақытқа мәз болған-</w:t>
        <w:br/>
        <w:t>Дай ырғала басады. Орман ішіндегі жолмен</w:t>
        <w:br/>
        <w:t>салдырлап арба кетіп барады. Аты мен арба-</w:t>
        <w:br/>
        <w:t>сы әскердікі сияқты, бірақ үстінде самайы</w:t>
        <w:br/>
        <w:t>мен желке шашы балапанның ұлпа жүніндей</w:t>
        <w:br/>
        <w:t>қасқа бас шал мен сүйегі кең, жалпақ кем-</w:t>
        <w:br/>
        <w:t>пір отыр. Екеуі де үнсіз. Кәрі денелерінің әр</w:t>
        <w:br/>
        <w:t>қыртысы, шалдың анау қызыл шақа төбесі-</w:t>
        <w:br/>
        <w:t>не дейін ертеңгі ауамен тыныстап манаурап</w:t>
        <w:br/>
        <w:t>баратқандай. Тамаша табиғатына, ырысы</w:t>
        <w:br/>
        <w:t>мен тыныштығына тоқмейілсіген бейқам ел</w:t>
        <w:br/>
        <w:t>сияқты. Бірақ тек Қоспан қыбыр етсе, осы</w:t>
        <w:br/>
        <w:t>тұрған бейбіт дүниенің астан-кестені шыға-</w:t>
        <w:br/>
        <w:t>ды. Бәрі жау тигендей дүрлігіп, арылдап мо-</w:t>
        <w:br/>
        <w:t>тоциклдер ағызып кеп, өңменіне сұп-суық</w:t>
        <w:br/>
        <w:t>найзаның ұшы тіреледі. Құлақ шекеден мыл-</w:t>
        <w:br/>
        <w:t>тықтың дүмімен соғып жібергенде жер шай-</w:t>
        <w:br/>
        <w:t>қалып төңкеріліп бара жатады.</w:t>
        <w:br/>
        <w:t>Ағаштың ана шетіне машина кеп тоқта-</w:t>
        <w:br/>
        <w:t>ды. Кузовтан екі солдат қарғып түсті. Қоспан</w:t>
        <w:br/>
        <w:t>демін ішіне тартып тына қалды. Гусев дәл сол</w:t>
        <w:br/>
        <w:t>тұста еді. Солдаттар теректің тасасына кіріп</w:t>
        <w:br/>
        <w:t>дәрет сындырып шықты да машинаға мінді.</w:t>
        <w:br/>
        <w:t>Қауіп-қатерге де бой үйреніп кетуші еді.</w:t>
        <w:br/>
        <w:t>Бірақ қалың елдің ортасындағы сүйемдей</w:t>
        <w:br/>
        <w:t>орман пана болар түрі жоқ. Бейне әйнектің</w:t>
        <w:br/>
        <w:t>ішіне жасырынғандай... Оның үстіне жалғыз</w:t>
        <w:br/>
        <w:t>болсаң. Екеуі қатар жатса, қанша айтқанмен</w:t>
        <w:br/>
        <w:t>көңілге медеу болар еді. Бірақ Гусев:</w:t>
        <w:br/>
        <w:t>лап қар күреп келе жатқан жіңішке сирақтар</w:t>
        <w:br/>
        <w:t>кейде көз алдында бұлдырап кетеді.</w:t>
        <w:br/>
        <w:t>Алысты жасырып төңірегін бүркеп алған</w:t>
        <w:br/>
        <w:t>бұрқасын. Қанша тырмысып тырбанса да</w:t>
        <w:br/>
        <w:t>шетіне шығар түрі жоқ. Басы зеңгіп, көзі</w:t>
        <w:br/>
        <w:t>қарауытады. Тыпыр-тыпыр еткен кішке-</w:t>
        <w:br/>
        <w:t>не тұяқтар. Басқан қадамы кейін кетіп, бір</w:t>
        <w:br/>
        <w:t>орында тыпырши беретін сияқты. Өзін сер-</w:t>
        <w:br/>
        <w:t>гіту үшін ой ойлағысы келеді. Өткен-кеткен-</w:t>
        <w:br/>
        <w:t>Ді есіне алмақ болады. Бірақ су сіңіп қалған</w:t>
        <w:br/>
        <w:t>отындай ойы тұтанбайды, қайта-қайта бық-</w:t>
        <w:br/>
        <w:t>сып сөне береді.</w:t>
        <w:br/>
        <w:t>Кенет ақ дүлейдің шегініп бара жатқа-</w:t>
        <w:br/>
        <w:t>нын байқады. Айналасы айқындалып, аспан</w:t>
        <w:br/>
        <w:t>биіктеп, алыс адырлар бұрқасын арасынан</w:t>
        <w:br/>
        <w:t>шығып келеді. Үш күн бойы өзі кеулеп келе</w:t>
        <w:br/>
        <w:t>жатқан ақ түнекті тесіп өтіп ақыры жарық</w:t>
      </w:r>
    </w:p>
    <w:p>
      <w:r>
        <w:t>дүниеге шықты. Арқасынан ауыр салмақ</w:t>
        <w:br/>
        <w:t>түскендей уһ деп бір дем алды.</w:t>
        <w:br/>
        <w:t>Жел толастап, боран басылды да бүкіл</w:t>
        <w:br/>
        <w:t>алып даланың аумағы түгел көрінді. Ирек-</w:t>
        <w:br/>
        <w:t>ирек сызық түскен аппақ қар көз жеткісіз</w:t>
        <w:br/>
        <w:t>алысқа кетіп жатыр. Осынша кең дүниеде</w:t>
        <w:br/>
        <w:t>қыбыреткен бір жәндік, селт еткен дыбыс, үн</w:t>
        <w:br/>
        <w:t>естілмейді. Қоспан ең болмаса бір қара қылаң</w:t>
        <w:br/>
        <w:t>етер ме деп көзі талғанша көкжиекке қарай-</w:t>
        <w:br/>
        <w:t>ды. Жер бетінде отарымен жалғыз өзі ғана</w:t>
        <w:br/>
        <w:t>қалған сияқты. Батар күнге шағылып жарқы-</w:t>
        <w:br/>
        <w:t>рап жатқан жансыз дала - шетсіз, шексіз ақ</w:t>
        <w:br/>
        <w:t>тылсым.</w:t>
        <w:br/>
        <w:t>Кенет Қоспан әлдеқандай дыбысқа селт</w:t>
        <w:br/>
        <w:t>Ды станоктердің түбіндегі темір жаңқасын</w:t>
        <w:br/>
        <w:t>сыпырады. Мұнда неміс жұмысшылары да</w:t>
        <w:br/>
        <w:t>аралас. Гусев көбіне соларды айналдыра-</w:t>
        <w:br/>
        <w:t>ДЫ. Өзінің шала білетін немісшесіне аналар-</w:t>
        <w:br/>
        <w:t>дың бір-екі ауыз орысшасын жалғап әйтеуір</w:t>
        <w:br/>
        <w:t>түсініп жүреді. Әсіресе бетінен тарам-тарам</w:t>
        <w:br/>
        <w:t>көк тамыры көрініп тұратын қызыл шақа</w:t>
        <w:br/>
        <w:t>қарт немісті айналдыра береді. О да өзгелері-</w:t>
        <w:br/>
        <w:t>нен гөрі тұтқындарға үйірсектеу еді.</w:t>
        <w:br/>
        <w:t>Бір күні жүк түсіріп жатқанда Гусев</w:t>
        <w:br/>
        <w:t>Қоспаннан:</w:t>
        <w:br/>
        <w:t>-- Аяғыңа нешінші размер киюші едің? -</w:t>
        <w:br/>
        <w:t>деп сұрады.</w:t>
        <w:br/>
        <w:t>Қоспан түсіне алмай аңырып қалды.</w:t>
        <w:br/>
        <w:t>-- Қырық төртінші. Оны қайтесің?</w:t>
        <w:br/>
        <w:t>- Туһ, құдай да саған соншама аяқ бер-</w:t>
        <w:br/>
        <w:t>генше бас берсейші. Несіне аузыңды аңқита-</w:t>
        <w:br/>
        <w:t>сың. Саған етік заказ берем. Бірақ былғары</w:t>
        <w:br/>
        <w:t>жеткізуім қиын болар.</w:t>
        <w:br/>
        <w:t>Сол қарт неміс уәделескен жерге екі</w:t>
        <w:br/>
        <w:t>адамға арнап бешпет, шалбар, ботинка қой-</w:t>
        <w:br/>
        <w:t>ыпты...</w:t>
        <w:br/>
        <w:t>Май айының күні тіпті ұзарып кеткен.</w:t>
        <w:br/>
        <w:t>Әрең өрмелеп төбеге таман көтерілген күн</w:t>
        <w:br/>
        <w:t>енді сол биігінен түспей-ақ қойды. Әр мину-</w:t>
        <w:br/>
        <w:t>тын санап жатқан қашқынға уақыт өтіп бо-</w:t>
        <w:br/>
        <w:t>лар емес. Қоспан түнімен ұйқы көрген жоқ,</w:t>
        <w:br/>
        <w:t>алдағы түн тағы да жол үстінде өтпек. Еті үй-</w:t>
        <w:br/>
        <w:t>рене келе түске таман азғана көз шырымын</w:t>
        <w:br/>
        <w:t>алды. Кәдімгі құс ұйқы: қалғып ұйықтап</w:t>
        <w:br/>
        <w:t>кетіп, қайта оянумен жатыр. Шаршаған де-</w:t>
        <w:br/>
        <w:t>барактарға әкеп сүңгітеді. Одан кейін тіпті ла-</w:t>
        <w:br/>
        <w:t>герьдің ішінде жүруге де рұқсат жоқ. Бейса-</w:t>
      </w:r>
    </w:p>
    <w:p>
      <w:r>
        <w:t>уат жүрген орыс тұтқындарын ешбір ескер-</w:t>
        <w:br/>
        <w:t>тусіз атуға әмір берілген. Көрші барактағы</w:t>
        <w:br/>
        <w:t>француздар «біздің сіздерден артықшылығы-</w:t>
        <w:br/>
        <w:t>мыз бар, сендерді ескертусіз атады, бізді</w:t>
        <w:br/>
        <w:t>ескертіп алып атады» дейтін. Барактың ішінде</w:t>
        <w:br/>
        <w:t>үш қабат сәкі, соған сығылысқан тұтқындар.</w:t>
        <w:br/>
        <w:t>Түнге қарай іші сасып, тыныс алу қиындап</w:t>
        <w:br/>
        <w:t>кетеді. Ертеңгісін қарауылшылар шаңқылдап</w:t>
        <w:br/>
        <w:t>жұртты орнынан қойдай өргізеді. Қол-аяғыңа</w:t>
        <w:br/>
        <w:t>қорғасын құйып қойғандай қозғала алмай</w:t>
        <w:br/>
        <w:t>жатсаң да, амал жоқ, тез тұрасың. Кешеуіл-</w:t>
        <w:br/>
        <w:t>деп қалғандарына партылдап резинка сойыл</w:t>
        <w:br/>
        <w:t>тиеді. Сойылдың ізі, денеңдіотқа қарығандай,</w:t>
        <w:br/>
        <w:t>көп уақытқа дейін дызылдап ашып тұрады.</w:t>
        <w:br/>
        <w:t>Кейбіреулер сойыл партылдап қанша осып</w:t>
        <w:br/>
        <w:t>жатса да қыбыр етпей серейіп жата береді.</w:t>
        <w:br/>
        <w:t>Қарауылшы оны аяғымен бір-екі теуіп көреді</w:t>
        <w:br/>
        <w:t>де «алып шығыңдар!» деп әмір береді. Соңғы</w:t>
        <w:br/>
        <w:t>күндері ондайларды жиі «шығаратын».</w:t>
        <w:br/>
        <w:t>Алғашқы айларда жұрттың көбінде үміт</w:t>
        <w:br/>
        <w:t>болатын. Түнге қарай бір-бірімен күбір-</w:t>
        <w:br/>
        <w:t>күбір сөйлесіп, қашудың, құтылудың жо-</w:t>
        <w:br/>
        <w:t>лын көбірек ақылдасатын. Жыл асқасын</w:t>
        <w:br/>
        <w:t>ол тәтті үміт те сөнуге айналды. Тұнжырап</w:t>
        <w:br/>
        <w:t>қабақтары түсіп кетті. Тіпті бір-бірімен сөй-</w:t>
        <w:br/>
        <w:t>лесу де азайған. Сондай кезде Гусевтың мі-</w:t>
        <w:br/>
        <w:t>незі Қоспанды қайран қалдырды. Төбесінен</w:t>
        <w:br/>
        <w:t>зіл басып тұнжырап тұрған қараңғы барак-</w:t>
        <w:br/>
        <w:t>тың ішінде әркіммен күбір-күбір сөйлесіп,</w:t>
        <w:br/>
        <w:t>-- Мен тұтқынға енді шыдай алмаймын.</w:t>
        <w:br/>
        <w:t>Қашпақ болып ем. Мінекей үстіңдегі киіміңе</w:t>
        <w:br/>
        <w:t>дейін сыпырып алып түнде жалаңаш тастай-</w:t>
        <w:br/>
        <w:t>ды. Басқа не жол қалды? Айтшы,- деді.</w:t>
        <w:br/>
        <w:t>- Менің бір досым айтушы еді: дені</w:t>
        <w:br/>
        <w:t>Дұрыс адамның құтылмайтын пәлесі жоқ</w:t>
        <w:br/>
        <w:t>деп. Ай, денің дұрыс болса түсінер едің ғой.</w:t>
        <w:br/>
        <w:t>Немістер біздің штанымызды қарық болған-</w:t>
        <w:br/>
        <w:t>нан шешіп алып жатыр дейсің бе? Біле білсең</w:t>
        <w:br/>
        <w:t>оларға да тықыр таянған. Осындай кезде есі</w:t>
        <w:br/>
        <w:t>дұрыс адам сатқындардың армиясына бара</w:t>
        <w:br/>
        <w:t>ма? Оныңды саған кім кешіреді? Ойлашы</w:t>
        <w:br/>
        <w:t>өзің.</w:t>
        <w:br/>
        <w:t>Анау үндемей қалды. Гусев сәкіден тұрып</w:t>
        <w:br/>
        <w:t>бара жатып:</w:t>
        <w:br/>
        <w:t>-- Есіңде болсын. Дені дұрыс адамның</w:t>
        <w:br/>
        <w:t>құтылмайтын пәлесі жоқ, -- депоны иығынан</w:t>
        <w:br/>
        <w:t>бір нұқыды.</w:t>
        <w:br/>
        <w:t>Тұтқындағы ауыр күндер өтіп жатты.</w:t>
        <w:br/>
        <w:t>Біріне-бірі айнымай ұқсайды. Құдайдың құүт-</w:t>
        <w:br/>
        <w:t>ты күні тас қопарасың, кешке киіміңді сыпы-</w:t>
        <w:br/>
        <w:t>рып алып бараққа қамайды. Күндегі сезім де</w:t>
        <w:br/>
        <w:t>біреу: денеңді қорғасындай басқан зіл сал-</w:t>
        <w:br/>
        <w:t>мақ, қолқаңды солқылдатып суырған аштық.</w:t>
        <w:br/>
        <w:t>Тек кейінгі күнде өмірге енген өзгеріс бір</w:t>
        <w:br/>
        <w:t>топ тұтқынды апарып заводтағы жұмысқа</w:t>
      </w:r>
    </w:p>
    <w:p>
      <w:r>
        <w:t>салды. Мамандығы барлар темір жонып де-</w:t>
        <w:br/>
        <w:t>таль жасайды. Істейтіндері бір имек қырлы</w:t>
        <w:br/>
        <w:t>темір. Оның неге керек екенін соны жонып</w:t>
        <w:br/>
        <w:t>жүрген тұтқындар да білмейді. Қоспан мен</w:t>
        <w:br/>
        <w:t>Гусев темір түсіреді, темір тиейді. Одан қал-</w:t>
        <w:br/>
        <w:t>рып арыз айтыпты. Әрине, ұлы Германияның</w:t>
        <w:br/>
        <w:t>асыл нәсілді әйелдерімен жүрді деп арыз ай-</w:t>
        <w:br/>
        <w:t>туға болмайды. Мені «жұмыс істемейді, ұры,</w:t>
        <w:br/>
        <w:t>қауіпті адам» депті. Өзінің соғылып қалғанын</w:t>
        <w:br/>
        <w:t>кейін бір-ақ білді. Бірақ аналар көнсін бе,</w:t>
        <w:br/>
        <w:t>қайта күдік туғызып, мені атып тастай жаз-</w:t>
        <w:br/>
        <w:t>дады. Ай, бауырларым-ай, кісі ақымақ болса</w:t>
        <w:br/>
        <w:t>солай болады ғой. Нем бар еді, қарап жүре</w:t>
        <w:br/>
        <w:t>бермей, - деп әңгімесін күрсініп бітіретін.</w:t>
        <w:br/>
        <w:t>Бұрын талай қоқайды көріп, дозақты са-</w:t>
        <w:br/>
        <w:t>тылап бастап осы қияметтің аузына шынығып</w:t>
        <w:br/>
        <w:t>жетпегендіктен бе, сол жігіт ең соңынан кел-</w:t>
        <w:br/>
        <w:t>се де жұрттың бәрінен бұрын қажи баста-</w:t>
        <w:br/>
        <w:t>Ды. Әлі де аздаған қоңы болса да, қу сүйегі</w:t>
        <w:br/>
        <w:t>қалғандардың төзгеніне төзе алмай жүрді.</w:t>
        <w:br/>
        <w:t>Енді власовшылардың ұсынысына жарма-</w:t>
        <w:br/>
        <w:t>са кетті. Қасында жатып алып Қоспанды үгіт-</w:t>
        <w:br/>
        <w:t>тейді. Әуелгіде оның сөзін тыңдағысы да кел-</w:t>
        <w:br/>
        <w:t>ген жоқ еді. Бірақ ойланып-толғанып қараса</w:t>
        <w:br/>
        <w:t>басқа не амал бар?</w:t>
        <w:br/>
        <w:t>Қашатын жол қалмады. Мына концла-</w:t>
        <w:br/>
        <w:t>герьде тірілей шіріп өлгенше... Көршісінің</w:t>
        <w:br/>
        <w:t>ақылы Қоспанның миына қонайын деді. Осы</w:t>
        <w:br/>
        <w:t>ойын Гусевқа айтты.</w:t>
        <w:br/>
        <w:t>Бұлар көбіне бір-бірінің сәкісіне келіп қа-</w:t>
        <w:br/>
        <w:t>тар жатып күбірлеп сөйлесетін. Гусев тақта-</w:t>
        <w:br/>
        <w:t>дан басын оқыс көтеріп алды. Қара көлең-</w:t>
        <w:br/>
        <w:t>кеде Қоспан оның жүзін көре алмады, бірақ</w:t>
        <w:br/>
        <w:t>көзінің жарқ еткенін анық көрді. Ол үндемей</w:t>
        <w:br/>
        <w:t>сазарып біраз отырды да:</w:t>
        <w:br/>
        <w:t>-- Осы шының ба?-- деп сұрады.</w:t>
        <w:br/>
        <w:t>әр жерден әңгіме тұтады. Кейде мырс еткен</w:t>
        <w:br/>
        <w:t>күлкі де естіліп қалады. Олар Гусевтың анек-</w:t>
        <w:br/>
        <w:t>дотына күледі. Кейбіреулер оған ашуланып</w:t>
        <w:br/>
        <w:t>та қалады. Бірақ Гусев ренжімейді. Әңгімесін</w:t>
        <w:br/>
        <w:t>соға береді. Сөзінің басы «менің бір досым</w:t>
        <w:br/>
        <w:t>айтушы еді» деп келеді.</w:t>
        <w:br/>
        <w:t>Титықтап таусылған тұтқындар сіркелері</w:t>
        <w:br/>
        <w:t>су көтермей өзара сөзге келіп лезде қырқы-</w:t>
        <w:br/>
        <w:t>сып та қалатын. Ондайда Гусев барып екі</w:t>
        <w:br/>
        <w:t>жағын да су сепкендей басады. Қабақ шытыс-</w:t>
        <w:br/>
        <w:t>тың аяғын қалжыңмен жұмсартып кетеді.</w:t>
        <w:br/>
        <w:t>Өзінің орынсыз ызаланып, шырт ете қалға-</w:t>
        <w:br/>
        <w:t>нына ұялған тұтқын:</w:t>
      </w:r>
    </w:p>
    <w:p>
      <w:r>
        <w:t>-- Әй, осы сенің-ақ қалжыңың қалмайды.</w:t>
        <w:br/>
        <w:t>Дозақта отырып та күлесің, - десе:</w:t>
        <w:br/>
        <w:t>-- Менің бір досым айтушы еді, кісі үй-</w:t>
        <w:br/>
        <w:t>реніп алған соң дозақта отырып та бір-біріне</w:t>
        <w:br/>
        <w:t>от шашып ойнайтын көрінеді ғой, - деп жау-</w:t>
        <w:br/>
        <w:t>ап беретін.</w:t>
        <w:br/>
        <w:t>Қоспан тұтқыннан құтылу жөнінде Гу-</w:t>
        <w:br/>
        <w:t>севқа құлақ қағыс қылып жүретін. Ол:</w:t>
        <w:br/>
        <w:t>-- Менің бір досым айтушы еді, сау адам-</w:t>
        <w:br/>
        <w:t>ның құтылмайтын пәлесі жоқ деп, саспа. Бір</w:t>
        <w:br/>
        <w:t>орайын табамыз, - деп дәмелендіріп қойған.</w:t>
        <w:br/>
        <w:t>Сөйтіп жүргенде лагерьдің комендату-</w:t>
        <w:br/>
        <w:t>расы тағы бір жаңа тәртіп шығарды. Кешке</w:t>
        <w:br/>
        <w:t>қарай жұмыстан айдап келгенде тұтқындар</w:t>
        <w:br/>
        <w:t>үстеріндегі номерлеген киімдерін арнаулы</w:t>
        <w:br/>
        <w:t>күзетші тұрған жерге шешіп, бараққа көй-</w:t>
        <w:br/>
        <w:t>лек-дамбалшаң кіретін болды. Онсыз даезіліп</w:t>
        <w:br/>
        <w:t>жүрген тұтқындардың үнжырғасы түсіп кет-</w:t>
        <w:br/>
        <w:t>несіне ерік берсе қорылға басып кетем бе</w:t>
        <w:br/>
        <w:t>Деп қорқады. Қанша ұйықтағаны белгісіз,</w:t>
        <w:br/>
        <w:t>көзін ашып алды. Аяқ тысыры естіледі. Біреу</w:t>
        <w:br/>
        <w:t>жүгіріп келеді. Қадамы жеңіл! Дік-дік етеді.</w:t>
        <w:br/>
        <w:t>Әрегіректе неміс тілінде әйел дауыстайды.</w:t>
        <w:br/>
        <w:t>Шықылықтаған күлкі. Кәдімгі бала күл-</w:t>
        <w:br/>
        <w:t>кісі. Қоспан жайымен ғана бұтаны ысырып</w:t>
        <w:br/>
        <w:t>сығалап қарады. Алдында таяқ тастам жерде</w:t>
        <w:br/>
        <w:t>қызыл қасқа сиыр түр. Соған қарай бес жа-</w:t>
        <w:br/>
        <w:t>сар шамасындағы сары бала жүгіріп келеді.</w:t>
        <w:br/>
        <w:t>Бұтында тізесінен жоғары қысқа көк шалбар,</w:t>
        <w:br/>
        <w:t>үстінде ақ көйлек. Оның соңында жіті басып,</w:t>
        <w:br/>
        <w:t>көкірегі тақтайдай жазық, тарамыс денелі</w:t>
        <w:br/>
        <w:t>әйел келеді. Бала домаланып кеп сиырдың</w:t>
        <w:br/>
        <w:t>құйрығынан тартты. Бүйірі шығып тойып</w:t>
        <w:br/>
        <w:t>алған қызыл қасқасиыр мыңқ етіп қозғалмай</w:t>
        <w:br/>
        <w:t>мойнын самарқау бұрып артына қарайды.</w:t>
        <w:br/>
        <w:t>Қоспан қыбыр етпестен бәрін ап-анық</w:t>
        <w:br/>
        <w:t>көріп жатыр. Әйелдің үстінде жұпыны сұр</w:t>
        <w:br/>
        <w:t>көйлек. Бидай түстес шашын желкесіне түй-</w:t>
        <w:br/>
        <w:t>ген. Көзі тұздай, істік мұрын сары. Баласына</w:t>
        <w:br/>
        <w:t>«қой» деп кейіген болады. Бірақ даусында</w:t>
        <w:br/>
        <w:t>зәр жоқ, іштей қызықтап емірену бар. До-</w:t>
        <w:br/>
        <w:t>малақ сары бала кішкентай өкшесімен жер</w:t>
        <w:br/>
        <w:t>тіреп, сиырдың құйрығын шалқая тартады.</w:t>
        <w:br/>
        <w:t>Әйел келіп баласын құйрығынан бір ұрып,</w:t>
        <w:br/>
        <w:t>қолынан жетектеп алып, сиырын айдап кетіп</w:t>
        <w:br/>
        <w:t>барады. Бала бірде шықылықтап күліп, бірде</w:t>
        <w:br/>
        <w:t>бұлқына шырылдап тартыншақтап, ақыры</w:t>
        <w:br/>
        <w:t>шешесінің қолынан босанып жүгіріп кетті.</w:t>
        <w:br/>
        <w:t>Көз алдына әйелі мен баласы елестеді.</w:t>
        <w:br/>
        <w:t>- Нағып лагерьге түсіп қалдың? - деп</w:t>
        <w:br/>
        <w:t>сұраған көршілеріне өз хикаясын шертіп бе-</w:t>
        <w:br/>
        <w:t>реді.</w:t>
      </w:r>
    </w:p>
    <w:p>
      <w:r>
        <w:t>-- Менің хозяйкам фрау Эльза дейтін қы-</w:t>
        <w:br/>
        <w:t>рыққакелгенәйеледі. Өзішаруа қол. Соғысқа</w:t>
        <w:br/>
        <w:t>дейін күйеуін де аямай жұмсаған екен. Мені</w:t>
        <w:br/>
        <w:t>де аямай жұмсады. Әйтеуір күйеуінің атқа-</w:t>
        <w:br/>
        <w:t>ратын бар қызметін маған түгел артты. Мен</w:t>
        <w:br/>
        <w:t>өзім шаруамен көз ашқан жұмысқа мықты</w:t>
        <w:br/>
        <w:t>жігітпін. Тек тамағым тойса болды. Оның жұ-</w:t>
        <w:br/>
        <w:t>мысына қыңқ еткенім жоқ. Күндізгі шаруа-</w:t>
        <w:br/>
        <w:t>сымен түнгісін қосып атқарып жүре бердім.</w:t>
        <w:br/>
        <w:t>Обалы не керек, мені сыйлайтын.</w:t>
        <w:br/>
        <w:t>-- Олай болса не жазып қалдың,- деп</w:t>
        <w:br/>
        <w:t>сұрайды сәкідегі көршілері.</w:t>
        <w:br/>
        <w:t>-- Қара басқанда сайтан азғырғаны. Фрау</w:t>
        <w:br/>
        <w:t>Эльза жасы келіп қалған әйел. Оның үсті-</w:t>
        <w:br/>
        <w:t>не сыриған арық еді. Неміс қатындарында</w:t>
        <w:br/>
        <w:t>емшек те болмайды ғой. Кеудесі тақтайдай.</w:t>
        <w:br/>
        <w:t>Мен өзім әуелден әйел жағына осалдау жігіт</w:t>
        <w:br/>
        <w:t>едім. Содан тамағым тойып алған соң құтыра</w:t>
        <w:br/>
        <w:t>бастамасым бар емес пе. Оның үстіне бүкіл</w:t>
        <w:br/>
        <w:t>селода еркек кіндік қалмаған. Соңғы кезде</w:t>
        <w:br/>
        <w:t>Гитлер шалдарына дейін сыпырып алды ғой.</w:t>
        <w:br/>
        <w:t>Құтырып жүрген жас фраулардың өздері</w:t>
        <w:br/>
        <w:t>келіп сүйкене бастады. Әйелдің өзі келіп сүй-</w:t>
        <w:br/>
        <w:t>кенсе еркек адам қалай шыдап тұрады.</w:t>
        <w:br/>
        <w:t>Алғашқыда фрау Эльзаға білдіртпей</w:t>
        <w:br/>
        <w:t>жүріп едім. Бірақ қолдан қолға тигізбей алып</w:t>
        <w:br/>
        <w:t>кеткен соң білінбей қала ма. Содан барып</w:t>
        <w:br/>
        <w:t>шатақ туды, бауырларым. Фрау Эльза ба-</w:t>
        <w:br/>
        <w:t>ширап қуанған баладай өзінен өзі күлімсіреп</w:t>
        <w:br/>
        <w:t>тұратын. Қоспан да оның түрін көріп күн-</w:t>
        <w:br/>
        <w:t>Де сүйсінетін. Жаңылдың көңлінің өсіп келе</w:t>
        <w:br/>
        <w:t>жатқанына марқайып бірге қуанатын. «Апы-</w:t>
        <w:br/>
        <w:t>рау бұрын осындай бақыттан құралақан боп</w:t>
        <w:br/>
        <w:t>қалай тұрғанмын» деп таңырқап қоюшы еді.</w:t>
        <w:br/>
        <w:t>Екі-үш жылдан кейін Мұрат туды. Еке-</w:t>
        <w:br/>
        <w:t>уінің жан-тәні соның үстінде болды. Осы бір</w:t>
        <w:br/>
        <w:t>кішкентай нәресте Жаңыл мен Қоспанды</w:t>
        <w:br/>
        <w:t>бұрынғыдан бетер біте қайнастырып бірік-</w:t>
        <w:br/>
        <w:t>тіріп жіберді. Екеуі кезек-кезек қолдарына</w:t>
        <w:br/>
        <w:t>алып балаға, бір-біріне сүйсініп, емірене қа-</w:t>
        <w:br/>
        <w:t>райды. Жаңыл босанғаннан кейін Қоспан</w:t>
        <w:br/>
        <w:t>оның жүзінен тағы бір жақсы өзгерісті бай-</w:t>
        <w:br/>
        <w:t>қады. Қара торы қалың өңі жұқарып, көзінің</w:t>
        <w:br/>
        <w:t>өткір нұры жұмсарып бойында ерекше бір</w:t>
        <w:br/>
        <w:t>нәзіктік пайда болды. Бауырындағы баласы-</w:t>
        <w:br/>
        <w:t>на қарағанда жұқа ернінде мап-майда күлкі</w:t>
        <w:br/>
        <w:t>табы тұрады.</w:t>
        <w:br/>
        <w:t>Тұтқында жүргенде жүрегінің ең бір те-</w:t>
        <w:br/>
        <w:t>реңінде бүркеп ұстап сыртқа шығармай түн-</w:t>
        <w:br/>
        <w:t>шықтырып келген әйеліне, баласына деген</w:t>
        <w:br/>
        <w:t>сезімі ағытылып кетіп кеудесін сығып ба-</w:t>
        <w:br/>
        <w:t>рады. Өмірінің аяулы кезеңдері көз алдына</w:t>
        <w:br/>
        <w:t>елестеп сағыныштың отын үрлей түседі.</w:t>
      </w:r>
    </w:p>
    <w:p>
      <w:r>
        <w:t>Қоштасар кезде Мұратты бауырына</w:t>
        <w:br/>
        <w:t>басып сүйді де шешесіне қайырып берді.</w:t>
        <w:br/>
        <w:t>Жаңыл көз шарасы жасқа толып жаутаңдап</w:t>
        <w:br/>
        <w:t>қарап тұр. Ай, осы қазақтың жалған әдебі-</w:t>
        <w:br/>
        <w:t>ай. Сонда Жаңылды бауырына қысып сүй-</w:t>
        <w:br/>
        <w:t>меді-ау. Қоспанның кеудесіне бетін басып,</w:t>
        <w:br/>
        <w:t>ұласады. Күндізгі кең дүниенің аумағы та-</w:t>
        <w:br/>
        <w:t>рылып алақандай жерде ғана бозамық саңы-</w:t>
        <w:br/>
        <w:t>лау қалған. Ар жағы қараңғы тұңғиық. Соның</w:t>
        <w:br/>
        <w:t>қай тұсынан көзі жылтылдап шыға келерін...</w:t>
        <w:br/>
        <w:t>.“Қасқырдай овчарка арсылдап қуып ке-</w:t>
        <w:br/>
        <w:t>леді. Қоспан ағаштан ағашқа жалтара қаша-</w:t>
        <w:br/>
        <w:t>ды. Сатырлап мылтық атылады. Зу еткен оқ</w:t>
        <w:br/>
        <w:t>ағаштың қабығын сыдырып кетіп жатыр.</w:t>
        <w:br/>
        <w:t>Қоспан ырсылдаған иттің жетіп қалғанын</w:t>
        <w:br/>
        <w:t>сезіш жалт береді. Құтылмасын біле тұра аз</w:t>
        <w:br/>
        <w:t>да болса ұзай түспек. Қуғыншы жақындап</w:t>
        <w:br/>
        <w:t>қалғанда Қоспан бұрын қашып із кескен иттің</w:t>
        <w:br/>
        <w:t>бетін Гусевтен тайдырып әкетті. Жан ұшы-</w:t>
        <w:br/>
        <w:t>рып ышқынып келеді. Денесін сойып кеткен</w:t>
        <w:br/>
        <w:t>бұтақтарға да қарамайды. Иттің ырсылдаған</w:t>
        <w:br/>
        <w:t>демі тіпті жақын. Соңғы рет жалтарғанда қоң</w:t>
        <w:br/>
        <w:t>терісімен қоса шалбарының бір балағын сы-</w:t>
        <w:br/>
        <w:t>дырып түсті.</w:t>
        <w:br/>
        <w:t>Бір тәуліктен кейін тас камераның ішін-</w:t>
        <w:br/>
        <w:t>де есін жиды. Көзін ашып қарауытқан төбеге</w:t>
        <w:br/>
        <w:t>қарайды. Маңдайдағы көзі мен кеудедегі жа-</w:t>
        <w:br/>
        <w:t>нын суырып алып бір ауыр бөрененің ішіне</w:t>
        <w:br/>
        <w:t>тығып қойған сияқты. Жансыз денесі қозғал-</w:t>
        <w:br/>
        <w:t>майды. Еш нәрсені сезбейді де. Осылай ұзақ</w:t>
        <w:br/>
        <w:t>жатты. Кейінірек барып өткен-кеткен есіне</w:t>
        <w:br/>
        <w:t>түсіп, ісініп кеткен басында қорғасындай</w:t>
        <w:br/>
        <w:t>ауыр ойлар қозғала бастады. Асты-үсті мен</w:t>
        <w:br/>
        <w:t>төрт қабырғасын түгел цементтеп тастаған</w:t>
        <w:br/>
        <w:t>тас зындан кеудесін басып тұншықтырып</w:t>
        <w:br/>
        <w:t>барады. Бар жан күшін салып, тынысы біт-</w:t>
        <w:br/>
        <w:t>ті. Кейбір қашуды ойлап жүргендердің үміті</w:t>
        <w:br/>
        <w:t>сөніп қалды. Гусевпен екеуі ұзақ ақылдасып,</w:t>
        <w:br/>
        <w:t>зерттеп жүріп қашатын жолдарын белгілеп</w:t>
        <w:br/>
        <w:t>қойып еді. Енді бәрі зая кетті. Жалаңаш қай</w:t>
        <w:br/>
        <w:t>жерге сыяды? Қайда барады?</w:t>
        <w:br/>
        <w:t>Осыдан екі ай бұрын лагерьге жалдаптар</w:t>
        <w:br/>
        <w:t>келіп, Власовтың армиясына адам шақырып</w:t>
        <w:br/>
        <w:t>үгіттеп жүрді. Әбден түңілген жұрттың кей-</w:t>
        <w:br/>
        <w:t>біреулері солардың қармағына ілікті. Сәкі-</w:t>
        <w:br/>
        <w:t>Де қатар жататын көршісі Қоспанға сөз сала</w:t>
        <w:br/>
        <w:t>бастады. «Біз де жазылайық. Қолымызға</w:t>
        <w:br/>
        <w:t>қару тиген соң өзіміз білеміз ғой. Бір күні зып</w:t>
        <w:br/>
        <w:t>беріп арғы бетке өтіп кетеміз», -- деп құлағы-</w:t>
        <w:br/>
        <w:t>ның құрышын жеді.</w:t>
        <w:br/>
        <w:t>Ол өзі лагерьге кейін келген, осылардың</w:t>
        <w:br/>
        <w:t>ішіндегі қоңдысы болатын. Бірақ өзге жұрт-</w:t>
      </w:r>
    </w:p>
    <w:p>
      <w:r>
        <w:t>тан ертерек божырай бастады.</w:t>
        <w:br/>
        <w:t>Оның тұтқынға түскеннен кейінгі өмірі</w:t>
        <w:br/>
        <w:t>пәлендей жаман болмапты. Олардың парти-</w:t>
        <w:br/>
        <w:t>ясын ауыл шаруашылығында жұмыс істеуге</w:t>
        <w:br/>
        <w:t>неміс қожайындарына үлестіріп берген. Бұл</w:t>
        <w:br/>
        <w:t>күйеуі майданға кеткен ауқатты неміс әй-</w:t>
        <w:br/>
        <w:t>елінің үлесіне тиіп, соның егінін салып, ма-</w:t>
        <w:br/>
        <w:t>лын күтіп жүріпті. «Мал қорасын қызыл кір-</w:t>
        <w:br/>
        <w:t>піштен салған, егін-жайы да күтімді, не керек</w:t>
        <w:br/>
        <w:t>шаруасы мығым еді» деп мақтайды. Жұмысы</w:t>
        <w:br/>
        <w:t>ауыр болыпты, бірақ тамағы тоқ, таза ауада</w:t>
        <w:br/>
        <w:t>жүрген соң кісі жүдей ме.</w:t>
        <w:br/>
        <w:t>-- Әттең өзімнен болды. Әйтпесе соғыс</w:t>
        <w:br/>
        <w:t>біткенше мұртымды балта кеспей жүре бе-</w:t>
        <w:br/>
        <w:t>ретін едім,- деп өкінеді.</w:t>
        <w:br/>
        <w:t>күнді көзден жасырған. Жаңағы бір әзірде</w:t>
        <w:br/>
        <w:t>жарқырап тұрған қардың реңі солған. Қоспан</w:t>
        <w:br/>
        <w:t>ылдиға қарай түсіп келеді. Түстен бері біраз</w:t>
        <w:br/>
        <w:t>жер жүрген қойлардың аяқ алысы ауырлап</w:t>
        <w:br/>
        <w:t>кетіпті. Кейбіреулері мойны салбырап, бүй-</w:t>
        <w:br/>
        <w:t>ірі солқылдап тұрып қалады. Қоспан алдын-</w:t>
        <w:br/>
        <w:t>дағы еңіске қойын иірді де, қас қарайғанша</w:t>
        <w:br/>
        <w:t>алдыңғы жақты шолып қайтуға ілгері жүрді.</w:t>
        <w:br/>
        <w:t>Аттаншоқыдан Кішкенеқұмға тура беттей</w:t>
        <w:br/>
        <w:t>алмай бір бүйірлеп ойысып кетті. Бұл жаққа</w:t>
        <w:br/>
        <w:t>онша қанық емес, бет алысы болжал ғана бо-</w:t>
        <w:br/>
        <w:t>латын.</w:t>
        <w:br/>
        <w:t>Отардан ұзай бергенде қырқаның</w:t>
        <w:br/>
        <w:t>астынан бір нәрсе қылаң етті. Сәлден кейін</w:t>
        <w:br/>
        <w:t>бүлкілдеп бара жатқан арлан қасқыр анық</w:t>
        <w:br/>
        <w:t>көрінді. Қоспан қуа түсті де кейін қайтты.</w:t>
        <w:br/>
        <w:t>Бәрібір жеткізетін емес, құр атын зорықты-</w:t>
        <w:br/>
        <w:t>рып алатын түрі бар. Сұрапылмен алысқан-</w:t>
        <w:br/>
        <w:t>Да аман келе жатқаны осы пәле еді, енді</w:t>
        <w:br/>
        <w:t>«мен мұндалап» жотасын көрсетті. Адамнан</w:t>
        <w:br/>
        <w:t>қашып қыр асып кетсе де, қара көріп қалған</w:t>
        <w:br/>
        <w:t>аш қасқыр қайтып оралып соғары кәміл</w:t>
        <w:br/>
        <w:t>Не де болса Қоспан бүгін осы ылдидан әрі</w:t>
        <w:br/>
        <w:t>асып кете алмайды. Таң атқанша қойларын</w:t>
        <w:br/>
        <w:t>торуылдап шығады От жағайын десе маңайда</w:t>
        <w:br/>
        <w:t>бұдыр бұта жоқ. Ымырт үйіріле ат үстіне қо-</w:t>
        <w:br/>
        <w:t>ныптөңіректі шолумен жүр. Сойылын ыңғай-</w:t>
        <w:br/>
        <w:t>лап тақымына қысып алды. Қаншама құлақ</w:t>
        <w:br/>
        <w:t>түріп тың тыңдаса да төңірек жым-жырт. Аяқ</w:t>
        <w:br/>
        <w:t>астында еміс-еміс қылаң беріп ағараңдаған</w:t>
        <w:br/>
        <w:t>Дала әрегірек барып күлгін қоңыр түнекке</w:t>
        <w:br/>
        <w:t>-- Е, шыным болмағанда... Енді басқа қан-</w:t>
        <w:br/>
        <w:t>Дай амал қалды?</w:t>
        <w:br/>
        <w:t>-- Бар тапқан амалың Власовтың әскері-</w:t>
        <w:br/>
        <w:t>не жазылу ма? Одан сорақысы ойыңа келген</w:t>
        <w:br/>
        <w:t>жоқ па?</w:t>
      </w:r>
    </w:p>
    <w:p>
      <w:r>
        <w:t>-- Мен оған шын пейіліммен жазылайын</w:t>
        <w:br/>
        <w:t>Деп тұр дейсің бе? Қолыма қару алған соң...</w:t>
        <w:br/>
        <w:t>Гусев тағы үндемей Қоспанның бетіне қа-</w:t>
        <w:br/>
        <w:t>рап біраз отырды.</w:t>
        <w:br/>
        <w:t>-- Оттапсың,- деді бір кезде.- Олар се-</w:t>
        <w:br/>
        <w:t>нен ақымақ қой дейсің бе? Оп-оңай өткізіп</w:t>
        <w:br/>
        <w:t>жіберер сені.</w:t>
        <w:br/>
        <w:t>Қоспан оған жауап қайтара алмады. Қара</w:t>
        <w:br/>
        <w:t>көлеңке болса да қабағының астымен Гусев</w:t>
        <w:br/>
        <w:t>түсінің суып кеткенін көріп отыр. О да мұны</w:t>
        <w:br/>
        <w:t>үндемей зарықтырып барып тіл қатты.</w:t>
        <w:br/>
        <w:t>-- Есіңде болсын. Өзгесін былай қойған-</w:t>
        <w:br/>
        <w:t>ның өзінде Совет өкіметіне қарсы қолыңа</w:t>
        <w:br/>
        <w:t>қару алып шығуың... жә.. Менің бір досым</w:t>
        <w:br/>
        <w:t>айтушы еді, қателеспейтін адам жоқ деп. Сен</w:t>
        <w:br/>
        <w:t>туралы қателескен екем.</w:t>
        <w:br/>
        <w:t>Гусев орнынан тұрып жүре берді. Оның</w:t>
        <w:br/>
        <w:t>ашуланғанын Қоспан алғашқы рет осы жолы</w:t>
        <w:br/>
        <w:t>көрді.</w:t>
        <w:br/>
        <w:t>Осыдан кейін екеуінің арасы біраз</w:t>
        <w:br/>
        <w:t>уақытқа дейін суынып кетті. Гусев мұнымен</w:t>
        <w:br/>
        <w:t>сөйлеспейді. Көрсе де көрмеген болып жүре</w:t>
        <w:br/>
        <w:t>береді. Бұл Қоспанға әсіресе ауыр тиді. Тек</w:t>
        <w:br/>
        <w:t>бір рет өзінің қасындағы Власовтың әскері-</w:t>
        <w:br/>
        <w:t>не кетпек болған жігітпен Гусевтың сөйлесіп</w:t>
        <w:br/>
        <w:t>жатқанын естіді. Ана жігіт оның сөзіне илік-</w:t>
        <w:br/>
        <w:t>кендей болды. Бірақ сонда да тартыншақтап:</w:t>
        <w:br/>
        <w:t>Қаламүш қызық көретін. Бұлақтың ернеуі</w:t>
        <w:br/>
        <w:t>желімдей көк саз. Қаламүш көк сазды уыстап</w:t>
        <w:br/>
        <w:t>үзіп алып, умаждап илеп қозының, жылқы-</w:t>
        <w:br/>
        <w:t>ның, түйенің мүсінін жасап қаз-қатар тізіп</w:t>
        <w:br/>
        <w:t>қоятын.</w:t>
        <w:br/>
        <w:t>Далада Қоспан ағасымен қой бағып жүр-</w:t>
        <w:br/>
        <w:t>ген кездері де көз алдында. Әсіресе күн ба-</w:t>
        <w:br/>
        <w:t>тарда алыстың бәрі айқын көрініп, күндізгі</w:t>
        <w:br/>
        <w:t>ыстықтан кейін кешкі самалға бауырын то-</w:t>
        <w:br/>
        <w:t>сып рақаттанып көсіліп жатқан кең дала...</w:t>
        <w:br/>
        <w:t>Жүрегі шымырлап, белгісіз бақытқа елігіп</w:t>
        <w:br/>
        <w:t>алысты аңсайды. Құнанына мініп шауып ке-</w:t>
        <w:br/>
        <w:t>теді. Көкжиекті көмкеріп тұрған қыратқа</w:t>
        <w:br/>
        <w:t>шыға келгенде - алдынан тағы да рақат</w:t>
        <w:br/>
        <w:t>кеңістік ашылады. Қаламүш әр жерінде жо-</w:t>
        <w:br/>
        <w:t>лақ-жолақ көлеңке жатқан еңіске сүйсіне қа-</w:t>
        <w:br/>
        <w:t>рап, сонау алыс адырға да шауып шығып та-</w:t>
        <w:br/>
        <w:t>машалағысы келеді. Көлеңке басын ұзартып,</w:t>
        <w:br/>
        <w:t>күн батуға таянғанда кейін қайтады.</w:t>
        <w:br/>
        <w:t>Оқшау жалғыз үй алыстан көзге түседі.</w:t>
        <w:br/>
        <w:t>Есік алдынан көлбеп түтін шығады. Жаңыл</w:t>
        <w:br/>
        <w:t>жеңешесі жер ошаққа ас пісіріп жатыр.</w:t>
        <w:br/>
        <w:t>Қойын арғы қыраттан бері қайырып Қоспан</w:t>
        <w:br/>
        <w:t>ағасы келеді. Көлеңкесі бір шақырымға со-</w:t>
      </w:r>
    </w:p>
    <w:p>
      <w:r>
        <w:t>зылған. Қасына шауып келген Қаламүшке</w:t>
        <w:br/>
        <w:t>мейірлене қарап:</w:t>
        <w:br/>
        <w:t>- Қалқам, құнаныңды алқындырып</w:t>
        <w:br/>
        <w:t>алыпсың ғой, кішкене солығын бас,-- дейді.</w:t>
        <w:br/>
        <w:t>Ірі тұлғасында мынау кешкі даладай ты-</w:t>
        <w:br/>
        <w:t>ныштық пен мейірім бар.</w:t>
        <w:br/>
        <w:t>Қоспан ағасының түрі Поль Робсонға ұқ-</w:t>
        <w:br/>
        <w:t>көкірегін кернеген өксігін шығара алмай, көз</w:t>
        <w:br/>
        <w:t>жасынатұншыққан күйі қалып қойды.</w:t>
        <w:br/>
        <w:t>Қазір қандай күйде жүр екен? Хат жоқ,</w:t>
        <w:br/>
        <w:t>хабар жоқ. Жердің астына түсіп кеткендей</w:t>
        <w:br/>
        <w:t>зым-зия болды. Екі көзі төрт болып күтіп жүр</w:t>
        <w:br/>
        <w:t>ме екен? Кішкентай Мұрат та ес білді ғой.</w:t>
        <w:br/>
        <w:t>Әкесін сұрап мазасын ала ма екен? Әлде «өл-</w:t>
        <w:br/>
        <w:t>Діге» санап екеуі де жетімдікке мойынсұнды</w:t>
        <w:br/>
        <w:t>ма? Туған жердің топырағына жетіп Мұраты</w:t>
        <w:br/>
        <w:t>мен Жаңылын құшып сүйетін күн бар ма?</w:t>
        <w:br/>
        <w:t>Ашы тамшы езуіне барып, тамсанып есін</w:t>
        <w:br/>
        <w:t>жиды. Көзінен сорғалап жас аққан. Тұла</w:t>
        <w:br/>
        <w:t>бойы ауырлап езіліп қалған. Егіліп кеткен</w:t>
        <w:br/>
        <w:t>көңілін тоқтата алмай булығып үнсіз солқыл-</w:t>
        <w:br/>
        <w:t>дайды. Елден шыққалы көзіне бір тамшы жас</w:t>
        <w:br/>
        <w:t>алмап еді. Тұтқынның азапты айлары мен</w:t>
        <w:br/>
        <w:t>жылдарында іштегі баттасып жиналған шері</w:t>
        <w:br/>
        <w:t>ағылып кетті.</w:t>
        <w:br/>
        <w:t>Біраздан кейін Қоспан көңілін тежеп, бой-</w:t>
        <w:br/>
        <w:t>ын билеп алды. Өзінің аяқ астынан сонша-</w:t>
        <w:br/>
        <w:t>лықты босап кеткеніне ашуланды. Тұтқын-</w:t>
        <w:br/>
        <w:t>нан қашарда ажалға басты байлап, бақұл боп</w:t>
        <w:br/>
        <w:t>шыққан. Ормандай сыңсыған қалың немістің</w:t>
        <w:br/>
        <w:t>арасымен көзге түспей талай жүз шақырым</w:t>
        <w:br/>
        <w:t>жол жүру керек. Оның ар жағында жаудың</w:t>
        <w:br/>
        <w:t>қалың әскері бар. Әр қадамын бағып тұрған</w:t>
        <w:br/>
        <w:t>қатер бар. Тас түйін боп бекіп алмаса несіне</w:t>
        <w:br/>
        <w:t>лагерьді дүрліктірді. Қоспан сазарып ұзақ</w:t>
        <w:br/>
        <w:t>жатты. Енді етін боршалап кесіп жатса да</w:t>
        <w:br/>
        <w:t>қыңқ етпеске іштей ант берді...</w:t>
        <w:br/>
        <w:t>Батыс жақты тағы да бұлт торлап батар</w:t>
        <w:br/>
        <w:t>Мұраты өзі кеткенде екі жаста еді. Қазір</w:t>
        <w:br/>
        <w:t>беске шықты. Жаңылдың соңында өстіп жү-</w:t>
        <w:br/>
        <w:t>гіріп жүр ме екен.. Қоспанның көкірегін</w:t>
        <w:br/>
        <w:t>сағыныштың оты өртеп барады. Жаңыл...</w:t>
        <w:br/>
        <w:t>Бұл дүниедегі Қоспанға ең жақын адам. Ма-</w:t>
        <w:br/>
        <w:t>уқы басылмай артта қалған жары. Қоспан-</w:t>
        <w:br/>
        <w:t>ның көңілдегісін ондай түсінетін, ұғатын</w:t>
        <w:br/>
        <w:t>басқа адам бар ма. Сонау алғаш көргенде-ақ</w:t>
        <w:br/>
        <w:t>соған өзінің іштей бір жақындығы барын</w:t>
        <w:br/>
        <w:t>сезіп еді ғой. Өзеннен су алып бара жатқан</w:t>
        <w:br/>
        <w:t>сұңғақ бойлы қара торы қыз назарын бір-</w:t>
      </w:r>
    </w:p>
    <w:p>
      <w:r>
        <w:t>ден аударды. Иінағаштан еңкейіп қабағы-</w:t>
        <w:br/>
        <w:t>ның астынан қарағанда көз жанарында ерте</w:t>
        <w:br/>
        <w:t>түскен қасіреттің ізін танып еді Қоспан. Сол</w:t>
        <w:br/>
        <w:t>кескіні жүрегін шым еткізді. Әдемі ат жақты,</w:t>
        <w:br/>
        <w:t>дөңгелек қарақат көзді ажарлы болса да, өзін</w:t>
        <w:br/>
        <w:t>қорсынғандай еңсесін басқан ұяңдық бар.</w:t>
        <w:br/>
        <w:t>Біреуден жапа шегіп, қиянат көріп қалғандай</w:t>
        <w:br/>
        <w:t>кісіні тосырқап, жан біткеннен именіп тұра-</w:t>
        <w:br/>
        <w:t>ды. Сұрастырып қарасакісі қолындағы жетім</w:t>
        <w:br/>
        <w:t>қыз екен. Жетімдіктің мұң-зары Қоспанға да</w:t>
        <w:br/>
        <w:t>таныс еді. Әлденеге мазасы кетіп сол қыздың</w:t>
        <w:br/>
        <w:t>жолын аңдитын болды. Анық мақсатын өзі де</w:t>
        <w:br/>
        <w:t>білмейді. Әйтеуір соған бір жақсылық істегісі</w:t>
        <w:br/>
        <w:t>келеді. Талай-талай жақсы сөз айтып көңілін</w:t>
        <w:br/>
        <w:t>жылытқысы келіп өзеннен су алатын мезгілін</w:t>
        <w:br/>
        <w:t>тосады. Бірақ кездескенде айтатын сөз таба</w:t>
        <w:br/>
        <w:t>алмайды, тек барлық мейірімі бадырайған</w:t>
        <w:br/>
        <w:t>томпақ көзінде тұрады.</w:t>
        <w:br/>
        <w:t>Жаңыл Қоспанның қолына келген соң</w:t>
        <w:br/>
        <w:t>құлпырып шыға келді. Еңсесі көтеріліп, жүрісі</w:t>
        <w:br/>
        <w:t>Қан жауса да қажуды білмейтін ғажап жі-</w:t>
        <w:br/>
        <w:t>гіт еді.</w:t>
        <w:br/>
        <w:t>Қоспан отарын айналып: бірде атқа мініп,</w:t>
        <w:br/>
        <w:t>бірде жаяу тыным таппай жүр. Уақыт өтіп бо-</w:t>
        <w:br/>
        <w:t>лар емес. Қыстың Ұзақ түні тапжылмай шө-</w:t>
        <w:br/>
        <w:t>гіп жатып алған. Өткен-кеткен ойға оралып,</w:t>
        <w:br/>
        <w:t>көз алдынан шұбатылып өтіп жатады. Бірақ</w:t>
        <w:br/>
        <w:t>әлденеге селт етсе кілт үзіліп, ызғарлы түн-</w:t>
        <w:br/>
        <w:t>ге, иіріліп жусап жатқан қойларына қайтып</w:t>
        <w:br/>
        <w:t>оралады. Уақыт ұзаған соң Қоспанның күдігі</w:t>
        <w:br/>
        <w:t>ыдырап, Тортөбелдің ауыздығын алып отқа</w:t>
        <w:br/>
        <w:t>қойды. Тонын жайып өзі де қисайды. Көзі</w:t>
        <w:br/>
        <w:t>ілініп барады екен, кілт оянып кетті. Құлағы-</w:t>
        <w:br/>
        <w:t>на бір ызың келеді. Майлыаяқ та қыңсылап</w:t>
        <w:br/>
        <w:t>бір-екі рет үріп қойды. Қасқырдың ұлыға-</w:t>
        <w:br/>
        <w:t>ны. Қоспан жалма-жан орнынан тұрып, сой-</w:t>
        <w:br/>
        <w:t>ылын ала сала атына қарай жүгірді. Сөйт-</w:t>
        <w:br/>
        <w:t>кенше-ақ шабалаңдап иттері де үре бастады.</w:t>
        <w:br/>
        <w:t>Оқшауырақ жайылып кеткен Тортөбелді тез</w:t>
        <w:br/>
        <w:t>ауыздықтап қарғып мінді де отарына қарай</w:t>
        <w:br/>
        <w:t>шоқытты. Бір нәрсені сезгендей қойлар да</w:t>
        <w:br/>
        <w:t>дүрлігіп тұрды.</w:t>
        <w:br/>
        <w:t>кенше шіреніп аударылғысы келіп еді, де-</w:t>
        <w:br/>
        <w:t>несі қозғалмады. Көзі қарауытып қайтадан</w:t>
        <w:br/>
        <w:t>талықсып кетті. Қоспан осы камерада өлім</w:t>
        <w:br/>
        <w:t>сағатын күтті. Бір ғажабы ажал қаупі төнген-</w:t>
        <w:br/>
        <w:t>Де қиналмады, қорықпады. Өлімді таусылмас</w:t>
        <w:br/>
        <w:t>азап соңындағы тыныс сағатындай - тыныш</w:t>
        <w:br/>
        <w:t>қана қарсы алмақ болды.</w:t>
        <w:br/>
        <w:t>Гусев... Беті жалқылдаған ісік. Оң қа-</w:t>
        <w:br/>
        <w:t>бағынан төмен қарай жағын тіліп өткен қан-</w:t>
        <w:br/>
        <w:t>ды сызық бар. Кілкілдеп ісінген қабағының</w:t>
        <w:br/>
        <w:t>астынан көзі әрең жылтырайды. Екеуін жа-</w:t>
      </w:r>
    </w:p>
    <w:p>
      <w:r>
        <w:t>уапқа әкелді. Коридордың бойында қатарла-</w:t>
        <w:br/>
        <w:t>са беріп кісендеулі қос қолын қатар ұсынып</w:t>
        <w:br/>
        <w:t>Қоспанның білегінен қысты.</w:t>
        <w:br/>
        <w:t>-- Нағыз жігіт екенсің. Рақмет!</w:t>
        <w:br/>
        <w:t>Артта келе жатқан айдаушы иығынан</w:t>
        <w:br/>
        <w:t>түйіп жібергенде шайқалып барып жарға</w:t>
        <w:br/>
        <w:t>соқты. Қиралаңдап құлай жаздап, бойын әзер</w:t>
        <w:br/>
        <w:t>түзетіп алды да ауыр аяғын тік басып кетті.</w:t>
        <w:br/>
        <w:t>Есікке жақындай бергенде артына қайрылып</w:t>
        <w:br/>
        <w:t>Қоспанға тағы да тіл қатты.</w:t>
        <w:br/>
        <w:t>-- Біз бұлармен әлі де талай айқасамыз.</w:t>
        <w:br/>
        <w:t>Беріспе.</w:t>
        <w:br/>
        <w:t>Кейін барактағы жолдастары «қалай</w:t>
        <w:br/>
        <w:t>қолға түсіп қалдыңдар?» деп сұрағанда:</w:t>
        <w:br/>
        <w:t>-- Неміс жерінде Қоспан екеуміз сияқты</w:t>
        <w:br/>
        <w:t>ірі немелерге қашуға болмайды екен,- деп</w:t>
        <w:br/>
        <w:t>жауап береді.</w:t>
        <w:br/>
        <w:t>-- Неге?- десе, айтатыны:</w:t>
        <w:br/>
        <w:t>-- Анаңның көрі жанғыр, мұнда орман си-</w:t>
        <w:br/>
        <w:t>яқты орман бар ма. Кілең бір шөкімдей нәрсе.</w:t>
        <w:br/>
        <w:t>Басыңды жасырсаң бөксең көрініп жатады.</w:t>
        <w:br/>
        <w:t>Не болмаса:</w:t>
        <w:br/>
        <w:t>-- Әй, жау қуып бара ма сені?! Аттың</w:t>
        <w:br/>
        <w:t>өкпесін қабындырып аларсың,- деп кейіп</w:t>
        <w:br/>
        <w:t>қояды.</w:t>
        <w:br/>
        <w:t>Мана аттанар жерде мінезіне ыза болып</w:t>
        <w:br/>
        <w:t>тікелеу айтып салғаны болмаса Қаламүш</w:t>
        <w:br/>
        <w:t>ағасының бетіне келмейтін, бірақ оны іштей</w:t>
        <w:br/>
        <w:t>сыйламайтын да. Сондықтан сөзін салғырт</w:t>
        <w:br/>
        <w:t>тыңдап, құлағына ілмей жүре беретін. Бірге</w:t>
        <w:br/>
        <w:t>туған жақындығы болса да, табиғаты қала-</w:t>
        <w:br/>
        <w:t>мады ма, Қадыржанға онша көп жуыспай-</w:t>
        <w:br/>
        <w:t>ДЫ. Жалпы Қаламүштің өз үйіне деген сезімі</w:t>
        <w:br/>
        <w:t>қызық. Бір түрлі -- бүйірден бөлек біткен</w:t>
        <w:br/>
        <w:t>бұтақ сияқты. Өз әкесі Мінайдарды атасын-</w:t>
        <w:br/>
        <w:t>дай көріп, ізет құрметпен сыйлайды. Басынан</w:t>
        <w:br/>
        <w:t>үйренбегендіктен бе, оған емін-еркін ерке-</w:t>
        <w:br/>
        <w:t>лемейді. Өз үйіне келгенде, қонаққа келген</w:t>
        <w:br/>
        <w:t>жақын туыстың баласындай бойын іркіп</w:t>
        <w:br/>
        <w:t>жүретін.</w:t>
        <w:br/>
        <w:t>Ал, анау үй өзінің үйреншікті ұясы. Онда</w:t>
        <w:br/>
        <w:t>тіпті еркін. Қоспан кішкентайынан алақаны-</w:t>
        <w:br/>
        <w:t>на салып өсірді. Соның қойнына тығылып</w:t>
        <w:br/>
        <w:t>жатпаса ұйқысы келмейтін. Қаршадайынан</w:t>
        <w:br/>
        <w:t>тайға мінгізіп қасына ертті. Осы даланың</w:t>
        <w:br/>
        <w:t>Қоспанға еріп Қаламүш кезбеген бір түкпірі,</w:t>
        <w:br/>
        <w:t>ол ойнамаған ой-шұқыры жоқ. Мінекей,</w:t>
        <w:br/>
        <w:t>қазір осы құлап келе жатқан еңісте шымыр-</w:t>
        <w:br/>
        <w:t>лап аққан мөлдір бұлақ бар. Жазда төңіре-</w:t>
        <w:br/>
        <w:t>гі көкпеңбек тепсең. Шүпірлесіп қозы-лақ</w:t>
      </w:r>
    </w:p>
    <w:p>
      <w:r>
        <w:t>келіп бұлақтан су ішеді. Лақтың кіп-кішкен-</w:t>
        <w:br/>
        <w:t>тай сүйір тұмсығымен суды талмап ішкенін</w:t>
        <w:br/>
        <w:t>ХП</w:t>
        <w:br/>
        <w:t>Күреңқасқа Иесін танып, шекесінен қа-</w:t>
        <w:br/>
        <w:t>рап оқыранып қойды. Жарға түскен көлеңке-</w:t>
        <w:br/>
        <w:t>дей қараңғыда сырт мүсіні ғана көрінеді. Тік</w:t>
        <w:br/>
        <w:t>көтерілген қаз мойыннан төмен қарай сор-</w:t>
        <w:br/>
        <w:t>ғалап түскен сызық биік шоқтығынан тай-</w:t>
        <w:br/>
        <w:t>ғанап сегіз көзге таман сәл майысып барып,</w:t>
        <w:br/>
        <w:t>жұп-жұмыр сауырдың үстіне толқып шығып</w:t>
        <w:br/>
        <w:t>құйрыққа қарай құлап кетеді. Жүгіріп өт-</w:t>
        <w:br/>
        <w:t>кен ерке толқынның ізі сияқты әсем сымбат;</w:t>
        <w:br/>
        <w:t>Қаламүш мойнынан сипағанда салқын қы-</w:t>
        <w:br/>
        <w:t>раудың астынан қолына мақпалдай жұмсақ,</w:t>
        <w:br/>
        <w:t>жылы түгі тиді. Күреңқасқа бүкіл денесіне</w:t>
        <w:br/>
        <w:t>ток жүгіріп өткендей дір етіп сілкініп алды.</w:t>
        <w:br/>
        <w:t>Басын Қаламүштің иығына салып кең тана-</w:t>
        <w:br/>
        <w:t>уының жылы, дымқыл демімен шарпып өтті.</w:t>
        <w:br/>
        <w:t>Бір күн қорада байланып, әбден тыңайып</w:t>
        <w:br/>
        <w:t>құлшынып тұр екен.</w:t>
        <w:br/>
        <w:t>Қадыржан да қорбаңдап, қараңғыда атын</w:t>
        <w:br/>
        <w:t>ерттеп жатыр. Әлі де ұйқысын аша алмай пы-</w:t>
        <w:br/>
        <w:t>сылдап, тоңази жиырылып есінеп алады.</w:t>
        <w:br/>
        <w:t>-- Құдайдың таңын күтпей... осы жеті</w:t>
        <w:br/>
        <w:t>түнде қайда барамыз, - деп өкпелеген бала-</w:t>
        <w:br/>
        <w:t>дай күңкілдеп қояды.</w:t>
        <w:br/>
        <w:t>Қаламүш ағасының мінезін білетін. Үн-</w:t>
        <w:br/>
        <w:t>демей атын ерттей берді. Қадыржан тағы да</w:t>
        <w:br/>
        <w:t>біраз міңгірлеп еді, ақыры боқмұрын інісінің</w:t>
        <w:br/>
        <w:t>селт етпей қойғанына ыза болды білем:</w:t>
        <w:br/>
        <w:t>-- Осы... осы сен бала ақымақ болма. О</w:t>
        <w:br/>
        <w:t>несі-ай маған. Таң атқанша ешқайда бармай-</w:t>
        <w:br/>
        <w:t>мыз. Атыңның ерін ал,-- деп қайтадан тарт-</w:t>
        <w:br/>
        <w:t>пасын ағыта бастады.</w:t>
        <w:br/>
        <w:t>-- Неге бармаймыз?</w:t>
        <w:br/>
        <w:t>-- Жеті қараңғы түнде... мына боранда...</w:t>
        <w:br/>
        <w:t>ау, ұшып өлмейміз бе?</w:t>
        <w:br/>
        <w:t>-- Ә-ә, жаның тәтті екен ғой. Ендеше қала</w:t>
        <w:br/>
        <w:t>бер, өзім кеттім,- деп Қаламүш атына мініп</w:t>
        <w:br/>
        <w:t>алды.</w:t>
        <w:br/>
        <w:t>-- Омай-ау, шікін, есер баланы жетітүнде</w:t>
        <w:br/>
        <w:t>жалғыз жіберіп, сонда мені кім деп отырсың</w:t>
        <w:br/>
        <w:t>өзің. Кәнекей, түс аттан!-- деп Қадыржан</w:t>
        <w:br/>
        <w:t>тірілгендей болып еді. Қаламүш атын тебініп</w:t>
        <w:br/>
        <w:t>жөнеле бергенде:</w:t>
        <w:br/>
        <w:t>-- Әй, әй, тоқта, тұра тұршы енді. О несі-</w:t>
      </w:r>
    </w:p>
    <w:p>
      <w:r>
        <w:t>ай,- деп сасқалақтап қалды.</w:t>
        <w:br/>
        <w:t>-- Ендеше тезірек атқа мін.</w:t>
        <w:br/>
        <w:t>Бұрқасын қараңғы түнде Қаламүш желе</w:t>
        <w:br/>
        <w:t>жортып келеді. Алдынан қиялай соққан жел</w:t>
        <w:br/>
        <w:t>кірпігіне қар бүркіп, көзін жасқа толтырып</w:t>
        <w:br/>
        <w:t>жібереді. Бет-аузын шарқатпен таңып алып</w:t>
        <w:br/>
        <w:t>еді, сонда да саңлау тауып кірген қар дәл та-</w:t>
        <w:br/>
        <w:t>науының астына барып ериді. Түбіт шарқат-</w:t>
        <w:br/>
        <w:t>тың түгін сулап бетін қышытады. Қаламүш</w:t>
        <w:br/>
        <w:t>желге иығын тосып ат үстінде қырын отыр.</w:t>
        <w:br/>
        <w:t>Арт жағында текіректеп Қадыржан келе жа-</w:t>
        <w:br/>
        <w:t>тыр. Ауық-ауық үлкендігі ұстап кетіп:</w:t>
        <w:br/>
        <w:t>-- Ай бала, жолды байқап отыр. Лағып</w:t>
        <w:br/>
        <w:t>кетіп жүрме!</w:t>
        <w:br/>
        <w:t>жүргелі тұрған сияқты. Машинасына беттей</w:t>
        <w:br/>
        <w:t>түсті де Қадыржанға бұрылып:</w:t>
        <w:br/>
        <w:t>-- Балаларға бас-көз бол. Егер біреу-міре-</w:t>
        <w:br/>
        <w:t>уін үсітіп алсаң өзің жауап бересің,- деді.</w:t>
        <w:br/>
        <w:t>Айтуын Қадыржанға айтса да көз қиығын</w:t>
        <w:br/>
        <w:t>атына мінгелі жатқан Қаламүшке тастап қой-</w:t>
        <w:br/>
        <w:t>ды.</w:t>
        <w:br/>
        <w:t>Қаламүш Күреңқасқаға ырғып мінді.</w:t>
        <w:br/>
        <w:t>Қасболат қасақана қолынан түк келмейтін</w:t>
        <w:br/>
        <w:t>Қадыржанды алға салып түр. Жо-оқ. Қа-</w:t>
        <w:br/>
        <w:t>ламүшта бүгін біраз нәрсені ұғып қалды. Енді</w:t>
        <w:br/>
        <w:t>баласынып шетке қақпайлай алмас. Артына</w:t>
        <w:br/>
        <w:t>қараса соңында әжептәуір қол бар екен. «Ал,</w:t>
        <w:br/>
        <w:t>кеттік, жігіттер!» деп Күреңқасқаны тебініп</w:t>
        <w:br/>
        <w:t>қозғала берді.</w:t>
        <w:br/>
        <w:t>ров», «Киров» ше? Хабарсыз жатыр ма әлі.</w:t>
        <w:br/>
        <w:t>Оған да тезірек адам жіберіңдер. Барысымен</w:t>
        <w:br/>
        <w:t>маған хабар жеткізіңдер. Түс қайта ауданда</w:t>
        <w:br/>
        <w:t>боламын.</w:t>
        <w:br/>
        <w:t>Трубканы іле берген Қасболат Қаламүш</w:t>
        <w:br/>
        <w:t>пен Қадыржанға көзі түсіп «мыналар қайдан</w:t>
        <w:br/>
        <w:t>жүр, жүрістері суыт қой» дегендей оң қа-</w:t>
        <w:br/>
        <w:t>бағын көтеріп таңырқай қарады. Қадыржан</w:t>
        <w:br/>
        <w:t>суықтан тобарсыған ерні қабыспай:</w:t>
        <w:br/>
        <w:t>- Қасеке, сәлематсыз ба,-- деп езу тарт-</w:t>
        <w:br/>
        <w:t>ты.</w:t>
        <w:br/>
        <w:t>- Иә, озат қойшы, сен мұнда неғып жүр-</w:t>
        <w:br/>
        <w:t>сің?</w:t>
        <w:br/>
        <w:t>Қасболат кейіп тұр ма, әлде кекетіп тұр ма</w:t>
        <w:br/>
        <w:t>Қаламүш ажырата алмады. Енді Құмарлар да</w:t>
        <w:br/>
        <w:t>осылай бұрылды. Тағы бір жаманатты күтіп</w:t>
        <w:br/>
        <w:t>едірейе қалды.</w:t>
      </w:r>
    </w:p>
    <w:p>
      <w:r>
        <w:t>-- Қоспан!% Енді Қоспанның отары</w:t>
        <w:br/>
        <w:t>жоғалғаны ма!? -- деп Қасболат ыршып түсті.</w:t>
        <w:br/>
        <w:t>Қос қолымен столды омырып жіберердей</w:t>
        <w:br/>
        <w:t>тіреп, барлық пәле содан келгендей қабағы-</w:t>
        <w:br/>
        <w:t>ның астынан екі көзі Құмарды жеп барады.</w:t>
        <w:br/>
        <w:t>Шекесіне тағы бір соққы тиіп Құмар да сілей-</w:t>
        <w:br/>
        <w:t>іп қалған. «Рас айтып тұрсыңдар ма? Құрт-</w:t>
        <w:br/>
        <w:t>тыңдар ғой мені» дегендей екеуіне жаутаңдап</w:t>
        <w:br/>
        <w:t>қарай береді.</w:t>
        <w:br/>
        <w:t>-- Апырай, басқа біреу болса бір сәрі,</w:t>
        <w:br/>
        <w:t>Қоспанның мұнысы қалай? -- деді салы суға</w:t>
        <w:br/>
        <w:t>кетіп.</w:t>
        <w:br/>
        <w:t>Жұрт үндемей қалды. Енді Қасболат та</w:t>
        <w:br/>
        <w:t>бастапқы ашуынан қайтып, Құмармен бірге</w:t>
        <w:br/>
        <w:t>қиналғандай.</w:t>
        <w:br/>
        <w:t>қойды қойып оқуға жүріп кеткісі келіп бір</w:t>
        <w:br/>
        <w:t>тайқыды. Ол ойын Қоспан ағасына айтып еді.</w:t>
        <w:br/>
        <w:t>-- Осы күнге дейін ұшқалақ мінезіңді</w:t>
        <w:br/>
        <w:t>көрген жоқ едім. Мұның қалай?- деді ұнат-</w:t>
        <w:br/>
        <w:t>пай.</w:t>
        <w:br/>
        <w:t>-- Бес-алты ай дайындалып оқуға түсей-</w:t>
        <w:br/>
        <w:t>ін деп ем. Кейін қайтып келем ғой, -- деп Қа-</w:t>
        <w:br/>
        <w:t>ламүш кібіртіктеп қалды.</w:t>
        <w:br/>
        <w:t>-- Қой, барсын. Баланың бағын байлап</w:t>
        <w:br/>
        <w:t>қайтеміз, -- деп Жаңыл апасы дааратүсті.</w:t>
        <w:br/>
        <w:t>-- Қиыннан қашып оңайды сағалаған адам</w:t>
        <w:br/>
        <w:t>түбі жақсы болмайды, қалқам. Оқуға бара-</w:t>
        <w:br/>
        <w:t>тын болсаң басынан ойлануың керек еді...</w:t>
        <w:br/>
        <w:t>Бірақ әлі де кешіккен жоқсың. Барам десең</w:t>
        <w:br/>
        <w:t>бара ғой.</w:t>
        <w:br/>
        <w:t>Қоспан сөзінің аяғын жұмсартып бітірді.</w:t>
        <w:br/>
        <w:t>Бірақ ар жағында бір үлкен реніші қалғанын</w:t>
        <w:br/>
        <w:t>Қаламүш жақсы түсінді. Қоспан ағасы бұған</w:t>
        <w:br/>
        <w:t>өмірде кейіп көрген емес. Тентектігіне де қа-</w:t>
        <w:br/>
        <w:t>бақ шытпайтын. Тек кейде өтірік айтып, я</w:t>
        <w:br/>
        <w:t>басқа біреуге қиянат жасағанын білсе - үн-</w:t>
        <w:br/>
        <w:t>демей, түсі бұзылып қатты қиналатын. Қа-</w:t>
        <w:br/>
        <w:t>ламүшке Қоспан ағасының сол бір қиналған</w:t>
        <w:br/>
        <w:t>кескінін көруден артық жаза жоқ еді. Әлгі</w:t>
        <w:br/>
        <w:t>сөзді осыдан қайтып аузына алмады.</w:t>
        <w:br/>
        <w:t>Қойға келгелі Қаламүш қиялшыл болып</w:t>
        <w:br/>
        <w:t>алды. Жазда көбіне кітабын ала шығады. Ал</w:t>
        <w:br/>
        <w:t>қыста өз ойымен жалғыз қалады. Әр нәрсені</w:t>
        <w:br/>
        <w:t>ойлайды. Гүнде шалқасынан жатып жұлдыз-</w:t>
        <w:br/>
        <w:t>ды аспанға қарап жасанды жер серігін аңди-</w:t>
        <w:br/>
        <w:t>ды. Алдыңғы жылы үшінші спутникті үш қай-</w:t>
        <w:br/>
        <w:t>633</w:t>
      </w:r>
    </w:p>
    <w:p>
      <w:r>
        <w:t>сайды. Атақты әншінің суретін журналдан</w:t>
        <w:br/>
        <w:t>алғаш көргенде Қаламүш қайта-қайта қарай</w:t>
        <w:br/>
        <w:t>берген. Тек Қоспан ағасының бадырайған</w:t>
        <w:br/>
        <w:t>томпақ көзі үлкендеу де, шашын қиған көк</w:t>
        <w:br/>
        <w:t>құйқалы шекесі жалпақтау. Көзіне жылы</w:t>
        <w:br/>
        <w:t>ұшыраған сол адамның суретін қиып алып,</w:t>
        <w:br/>
        <w:t>кітабының арасына салып қойған...</w:t>
        <w:br/>
        <w:t>Бұлар өрге шыққанда жел қатайып ұүйт-</w:t>
        <w:br/>
        <w:t>қи соқты. Күреңқасқа мойнын төмен салып</w:t>
        <w:br/>
        <w:t>пысқырып қояды. Танауына қар кептеліп қа-</w:t>
        <w:br/>
        <w:t>латын болар. Таяқ тастам жерден әрі қарай</w:t>
        <w:br/>
        <w:t>бұлдыр. Сонау алыс, елсіз Қарақияның дала-</w:t>
        <w:br/>
        <w:t>сында ығып Қоспан ағасы жүр. Үш күннен</w:t>
        <w:br/>
        <w:t>бері суға батқан тастай. Хабарсыз, белгісіз.</w:t>
        <w:br/>
        <w:t>Қаламүш таң ата орталыққа жетіп бүкіл кол-</w:t>
        <w:br/>
        <w:t>хозды дүрліктіріп аяғынан тік тұрғызбаса...</w:t>
        <w:br/>
        <w:t>Кішкентайынан-ақ Қоспанды туған</w:t>
        <w:br/>
        <w:t>әкесіндей көретін. Бірақ келе-келе оның үл-</w:t>
        <w:br/>
        <w:t>кендігі азайып көбіне Қаламүшпен терезесін</w:t>
        <w:br/>
        <w:t>тең ұстап, сырлас, мұңдас ағасына айналып</w:t>
        <w:br/>
        <w:t>барады. Сөйтіп жүріп Қаламүш балалықтан</w:t>
        <w:br/>
        <w:t>қалай қол үзіп, есейіп шаруаға айналысып</w:t>
        <w:br/>
        <w:t>кеткенін сезбей қалды.</w:t>
        <w:br/>
        <w:t>Күні кеше уайым-қайғысы жоқ алаңсыз</w:t>
        <w:br/>
        <w:t>еді. Қой бағу - ермек, қызық сияқты көрі-</w:t>
        <w:br/>
        <w:t>нетін. Оқуды бітіріп, қой соңына түскен</w:t>
        <w:br/>
        <w:t>алғаш айларында да -- сол ермегін жалғас-</w:t>
        <w:br/>
        <w:t>тырғандай боп жүрді. Бірақ келе-келе оның</w:t>
        <w:br/>
        <w:t>азап-мехнатын көріп ойланып қалды. Содан</w:t>
        <w:br/>
        <w:t>-- Жоқ, өрекпимін, Құмар аға! Отарға</w:t>
        <w:br/>
        <w:t>үш жүз қой тағы қостың. Бірақ үш шөмеле</w:t>
        <w:br/>
        <w:t>шөп берген жоқсың. Әлде біз қардан қатық</w:t>
        <w:br/>
        <w:t>жасап береміз бе?! Шопандар бригадасын</w:t>
        <w:br/>
        <w:t>құрыңыз, бәрін өзіміз қамдайтын болайық</w:t>
        <w:br/>
        <w:t>деп қақсай-қақсай жағымыз талған жоқ па!</w:t>
        <w:br/>
        <w:t>Малдың барлық өлім-жітімін шопанның мой-</w:t>
        <w:br/>
        <w:t>нына артып қоясыз да қарап отырасыз.</w:t>
        <w:br/>
        <w:t>Жан-жақтан суық хабар келіп басы шыр-</w:t>
        <w:br/>
        <w:t>дай қатқан Құмардың дауласуға шамасы жоқ:</w:t>
        <w:br/>
        <w:t>-- Ау, жиналыс емес қой бұл ара, қоятүр-</w:t>
        <w:br/>
        <w:t>шы, шырағым,-- деп бас сауғалады.</w:t>
        <w:br/>
        <w:t>Кеудесіне ауыр ой кептеліп қалғандай ма-</w:t>
        <w:br/>
        <w:t>надан жұмырығымен столды таянып, маңдай-</w:t>
        <w:br/>
        <w:t>ынан сүзе қарап тұрған Қасболат басын оқыс</w:t>
        <w:br/>
        <w:t>көтерді.</w:t>
        <w:br/>
        <w:t>-- Жә, бос сөзді қоялық.</w:t>
        <w:br/>
        <w:t>-- Неге бос сөз болады?!-- Бір қызып алса</w:t>
        <w:br/>
        <w:t>бой бермей кететін асау аттай Қаламүш енді</w:t>
        <w:br/>
        <w:t>тоқтар емес. Қасболаттың өзіне шап берді. -</w:t>
        <w:br/>
        <w:t>Біз айтсақ ылғи бос сөз болады. Тіпті құлақ</w:t>
      </w:r>
    </w:p>
    <w:p>
      <w:r>
        <w:t>аспайсыздар. Шопандар бригадасы бос сөз бе</w:t>
        <w:br/>
        <w:t>екен. Алдымен неге құрып бермейсіз? Содан</w:t>
        <w:br/>
        <w:t>кейін айтыңыз, бос сөз бе екен, жоқ па?</w:t>
        <w:br/>
        <w:t>-- ӘЙ, сен Қасекеңнің бетінен алма. О</w:t>
        <w:br/>
        <w:t>несі-ай... Бригада, бригада деп қайдағы жоқ</w:t>
        <w:br/>
        <w:t>нәрсені, -- деп Қадыржан араға түсті.</w:t>
        <w:br/>
        <w:t>Жылы үйге кіргесін бұ да тірілейін депті.</w:t>
        <w:br/>
        <w:t>Қаламүш ыза боп кетті.</w:t>
        <w:br/>
        <w:t>-- Сенің не қимаң қышып барады. Қой-</w:t>
        <w:br/>
        <w:t>ыңды әкең мен апаң бағып береді. Саған бри-</w:t>
        <w:br/>
        <w:t>гада неге керек.</w:t>
        <w:br/>
        <w:t>Бұлар кеңсеге соқпай тура барып Құмар-</w:t>
        <w:br/>
        <w:t>ды оятпақ болып еді. Бірақ таңғы елең-алаңда</w:t>
        <w:br/>
        <w:t>колхоз кеңсесінің алдында тұрған екі газик-</w:t>
        <w:br/>
        <w:t>ті, ерттеулі аттарды көрді. Қараңдап жүрген</w:t>
        <w:br/>
        <w:t>адамдар да бар. Терезелері жарық. Қаламүш</w:t>
        <w:br/>
        <w:t>әкеле жатқан суық хабарды алдын ала біліп</w:t>
        <w:br/>
        <w:t>таң атпай дүрліккен сияқты.</w:t>
        <w:br/>
        <w:t>Қаламүш пен Қадыржан қара көлеңкеде</w:t>
        <w:br/>
        <w:t>жолыққандармен шала амандасып, предсе-</w:t>
        <w:br/>
        <w:t>дательдің кабинетіне кірді. Мұнда да төрт-бес</w:t>
        <w:br/>
        <w:t>адам жиналыпты. Үлкен бір әбігер барын та-</w:t>
        <w:br/>
        <w:t>нытып бәрі де аяқтарынан тік тұр. Предсе-</w:t>
        <w:br/>
        <w:t>дательдің столының басында түрегеліп, сол</w:t>
        <w:br/>
        <w:t>аяғын орындыққа қойып, шынтағын тізесіне</w:t>
        <w:br/>
        <w:t>тіреп телефонда Қасболат айқай салып жа-</w:t>
        <w:br/>
        <w:t>тыр.</w:t>
        <w:br/>
        <w:t>Мына жақтан Құмар да өз адамдарымен</w:t>
        <w:br/>
        <w:t>керілге басқан.</w:t>
        <w:br/>
        <w:t>-- Сен, шырағым, қиқаңды қой. Мына</w:t>
        <w:br/>
        <w:t>Қыстаубай қасыңа үш кісі қосып береді. Со-</w:t>
        <w:br/>
        <w:t>ларды мінгізіп ал да тезірек жөнел,- дейді</w:t>
        <w:br/>
        <w:t>тракторшы жігітке. Қарлыққан жіңішке дау-</w:t>
        <w:br/>
        <w:t>сы тар өңешінен омырылып шығады.</w:t>
        <w:br/>
        <w:t>-- Ойбай-ау, ол әлі ремонты бітпеген</w:t>
        <w:br/>
        <w:t>трактор. Жабық кабинасы да жоқ. Мына бо-</w:t>
        <w:br/>
        <w:t>ранда.</w:t>
        <w:br/>
        <w:t>-- Әлгі Жанайдардың отарын қайттік?</w:t>
        <w:br/>
        <w:t>Одан да көз жазып қалдық қой.</w:t>
        <w:br/>
        <w:t>Бұлардың үнін Қасболаттың өктем тарғыл</w:t>
        <w:br/>
        <w:t>даусы басып кетеді.</w:t>
        <w:br/>
        <w:t>-- «Жаңажолды» қайттіңдер? Ал «Ки-</w:t>
        <w:br/>
        <w:t>-- Не боп қалды.</w:t>
        <w:br/>
        <w:t>-- Мынау Қаламүш па ей?</w:t>
      </w:r>
    </w:p>
    <w:p>
      <w:r>
        <w:t>Жарқ еткен шамның сәулесінен жасқа-</w:t>
        <w:br/>
        <w:t>нып, көздерін уқалап балалар төсектен баста-</w:t>
        <w:br/>
        <w:t>рын көтеріп жатыр. Кейбіреулері көрпесін</w:t>
        <w:br/>
        <w:t>басына орап теріс айнала береді. Қаламүш</w:t>
        <w:br/>
        <w:t>оларды сүйреп түсіріп, оятып жүр. Ақыры</w:t>
        <w:br/>
        <w:t>екі-үш бөлмеден жоғары кластың ересек ба-</w:t>
        <w:br/>
        <w:t>лалары жиналды. Бәрі де ұйқылы-ояу, пысыл-</w:t>
        <w:br/>
        <w:t>дап отыр. Әзір еш нәрсенің мәнісін ұқпаған</w:t>
        <w:br/>
        <w:t>сияқты. Іштерінде сегізінші класта оқитын</w:t>
        <w:br/>
        <w:t>«Көк қошқар» - Сәден де бар. Бұлардың үсті-</w:t>
        <w:br/>
        <w:t>не Зүбайда бастап төрт қыз келді.</w:t>
        <w:br/>
        <w:t>-- Ибай, қыздар да бара ма? Бұларға не</w:t>
        <w:br/>
        <w:t>жоқ, хи-хи,- деп Сәден шықылықтап күліп</w:t>
        <w:br/>
        <w:t>еді, Зүбайда шекесіненбір нұқып үнін өшірді.</w:t>
        <w:br/>
        <w:t>-- Ал, сөздің қысқасы маған табаны</w:t>
        <w:br/>
        <w:t>күректей сегіз жігіт керек. Және анау-мынау</w:t>
        <w:br/>
        <w:t>емес, кілең ығай мен сығай болсын.</w:t>
        <w:br/>
        <w:t>-- Ойбай-ау, күн боран емес пе?</w:t>
        <w:br/>
        <w:t>-- Немене, серуенге барайын деп пе едің.</w:t>
        <w:br/>
        <w:t>Сол боран болғасын келіп отырған жоқ па!</w:t>
        <w:br/>
        <w:t>-- Әйда, балалар, кеттік.</w:t>
        <w:br/>
        <w:t>-- Ау,сондаоқуды қайтеміз. Сабақты тас-</w:t>
        <w:br/>
        <w:t>тап кеттіңдер деп директор әкеміздітанытпай</w:t>
        <w:br/>
        <w:t>ма?</w:t>
        <w:br/>
        <w:t>-- Көлікті қайдан табамыз.</w:t>
        <w:br/>
        <w:t>-- Сөз болғаныңа. Колхозда аттан көп</w:t>
        <w:br/>
        <w:t>нәрсе жоқ. Басқармадан барамыз да аламыз.</w:t>
        <w:br/>
        <w:t>-- Әйда кеттік, балдар. Тіпті қызық бола-</w:t>
        <w:br/>
        <w:t>ды. Романтиканың көкесі осында.</w:t>
        <w:br/>
        <w:t>Балалардың жамыраған шуын Зүбайда</w:t>
        <w:br/>
        <w:t>- Иә-а.. Жөн-жосықты білетін тәжіри-</w:t>
        <w:br/>
        <w:t>белі-ақ қойшы еді. Біз өзіне үлкен сенім ар-</w:t>
        <w:br/>
        <w:t>тып жүрсек...</w:t>
        <w:br/>
        <w:t>Бес-алты отарын ықтырып алып, ызасын</w:t>
        <w:br/>
        <w:t>кімнен қайтаруға білмей тұрған Құмарға</w:t>
        <w:br/>
        <w:t>Қасболаттың сөзі қамшы болды.</w:t>
        <w:br/>
        <w:t>-- “Піптен бар-ау. Бала емес, шаға емес.</w:t>
        <w:br/>
        <w:t>Күннің райын байқамай ма?! Осындай да ақ</w:t>
        <w:br/>
        <w:t>көздік бола ма екен!</w:t>
        <w:br/>
        <w:t>-- Гүйенің үлкені көпірден таяқ жейді</w:t>
        <w:br/>
        <w:t>деп. Шынында да Қоспанның мынау ісі...</w:t>
        <w:br/>
        <w:t>Қасболат булығып сөзінің аяғын жұтып</w:t>
        <w:br/>
        <w:t>қойды. Қаламүш мына үп-үлкен екі адамның</w:t>
        <w:br/>
        <w:t>өздерін қиналтып қойғаны үшін Қоспанға</w:t>
        <w:br/>
        <w:t>ызаланып, дәрменсіз булығып тұрған кес-</w:t>
        <w:br/>
        <w:t>кінін көріп шыдай алмады.</w:t>
      </w:r>
    </w:p>
    <w:p>
      <w:r>
        <w:t>-- Сонда немене? Ағам еріккенінен айдап</w:t>
        <w:br/>
        <w:t>кетіп пе қойларын?!</w:t>
        <w:br/>
        <w:t>-- Күннің райына қарамағанын айтам</w:t>
        <w:br/>
        <w:t>да,- деді Құмар қинала шытынап.</w:t>
        <w:br/>
        <w:t>-- Сонда күннің райына қарағанда қай-</w:t>
        <w:br/>
        <w:t>теді? Қораның маңын тақырлап болған</w:t>
        <w:br/>
        <w:t>жоқпыз ба. Үюлі тұрған шөбі болса қойлары-</w:t>
        <w:br/>
        <w:t>на күрт-күрт шайнатып үйде отыруды білмеді</w:t>
        <w:br/>
        <w:t>дейсің бе.</w:t>
        <w:br/>
        <w:t>Қасболаттың ноқаттай қара көзі Қа-</w:t>
        <w:br/>
        <w:t>ламүшке қадалып, үнсіз бағып түр.</w:t>
        <w:br/>
        <w:t>- Өрекпімей қоя тұршы, шырағым, -</w:t>
        <w:br/>
        <w:t>деп Құмар кіржің ете қалды.</w:t>
        <w:br/>
        <w:t>Қаламүштің екі-үш күннен беріішінде бу-</w:t>
        <w:br/>
        <w:t>лығып келген ызасы ағытылып кетті.</w:t>
        <w:br/>
        <w:t>ХШ</w:t>
        <w:br/>
        <w:t>Қоспан әбден қалжырады. Үш-төрт күн-</w:t>
        <w:br/>
        <w:t>нен бергі суық буын-буынына тарап, денесін</w:t>
        <w:br/>
        <w:t>тұтас тоңазытып тастаған. Тұла бойы зілдей,</w:t>
        <w:br/>
        <w:t>бір мүшесі илікпейді. Өткен түні қасқырмен</w:t>
        <w:br/>
        <w:t>айқаста қатты қимылдап бойалдырғантүрібар.</w:t>
        <w:br/>
        <w:t>Екі қасқырдың біреуін ақыры соғып алды.</w:t>
        <w:br/>
        <w:t>Көкжал жастығын алып өлді. Жарқыратып</w:t>
        <w:br/>
        <w:t>сегіз қойды жарып салды. Қоспан өлген қой-</w:t>
        <w:br/>
        <w:t>Дың етіне Құтпан мен Майлыаяқты тойынды-</w:t>
        <w:br/>
        <w:t>рып алып, таң қылаң бере қойын айдап жүріп</w:t>
        <w:br/>
        <w:t>кетті.</w:t>
        <w:br/>
        <w:t>Таң алдында қайта тұтасқан қара бұлт</w:t>
        <w:br/>
        <w:t>қылаулап жауа бастады. Қоспанның жүрегін</w:t>
        <w:br/>
        <w:t>зуылдатып тағы да жел көтеріліп келеді. Бірақ</w:t>
        <w:br/>
        <w:t>енді теріскейден ауытқып, шығыс беткейден</w:t>
        <w:br/>
        <w:t>соғады. Қоспан желге қиялап жер ұйықтай</w:t>
        <w:br/>
        <w:t>бұлдыраған Кішкенеқұүмға қарай жылжи</w:t>
        <w:br/>
        <w:t>бермек. Малдыңажары көңіліндегі күдігін қо-</w:t>
        <w:br/>
        <w:t>юлата түсті. Бүгін де он шақты саулық жүру-</w:t>
        <w:br/>
        <w:t>ге жарамай жолда қалып еді. Енді тіпті күй-</w:t>
        <w:br/>
        <w:t>лі дегендерінің өзі божырап барады. Қазақы</w:t>
        <w:br/>
        <w:t>қойлардың бұрын да босап тұрған құйрықта-</w:t>
        <w:br/>
        <w:t>ры шөмиіп қалыпты. Ішкі пружинасы әлсіреп</w:t>
        <w:br/>
        <w:t>кеткендей қимылдары тіпті солғын. Кішкене</w:t>
        <w:br/>
        <w:t>тұяқтарын қардан әрең суырып, мықшыңдап</w:t>
        <w:br/>
        <w:t>Зүбайда басындағы түбіт шәлісін шешіп</w:t>
        <w:br/>
        <w:t>алды да, Жанұзаққа берді.</w:t>
        <w:br/>
        <w:t>-- Мә, мойныңа ора мынаны. Сендер не-</w:t>
        <w:br/>
        <w:t>мене серуенге бара жатырсыңдар ма. Жүрің-</w:t>
        <w:br/>
        <w:t>дер жатақханаға, байпақ та, шархат та-- бәрі</w:t>
        <w:br/>
        <w:t>табылады.</w:t>
      </w:r>
    </w:p>
    <w:p>
      <w:r>
        <w:t>Зүбайда төрт-бес баланы ертіп жүгіре ба-</w:t>
        <w:br/>
        <w:t>сып кетіп барады. Қаламүш оның ізінен көз</w:t>
        <w:br/>
        <w:t>алмай іштей сүйсініп көңілімен аялап түр.</w:t>
        <w:br/>
        <w:t>Кеше ғана жұрттан, балалардан ұялып Қа-</w:t>
        <w:br/>
        <w:t>ламүшке ұрланып қана көз тастайтын Зүбай-</w:t>
        <w:br/>
        <w:t>да енді мұның басына қайғы түскенде бала-</w:t>
        <w:br/>
        <w:t>лық ұяттан аттап өтіп, жанын салып жүр.</w:t>
        <w:br/>
        <w:t>Төрт бала екі жайпақ шанаға бөлініп мініп,</w:t>
        <w:br/>
        <w:t>қалған төртеуі атқа қонып колхоз кеңсесінің</w:t>
        <w:br/>
        <w:t>алдына жиналды. Қыздар аралас бір топ бала</w:t>
        <w:br/>
        <w:t>шығарып салуға келген. Іштерінде Зүбайда</w:t>
        <w:br/>
        <w:t>бар. Енді баяғы балалық ұяты қайтып ора-</w:t>
        <w:br/>
        <w:t>лып Қаламүшке тілектес ниетпен жаутаңдап</w:t>
        <w:br/>
        <w:t>алыстан қарайды. Әйтсе де бүгін бір ерек-</w:t>
        <w:br/>
        <w:t>ше күн болды. Ортақ қайғы екеуінің ара-</w:t>
        <w:br/>
        <w:t>сын бөліп тұрған пердені жыртып, шынайы</w:t>
        <w:br/>
        <w:t>жақындығын ашып берді. Артында тілеуін</w:t>
        <w:br/>
        <w:t>тілеп жан серігі қалып барады. Қаламүш еш-</w:t>
        <w:br/>
        <w:t>кімнен именбей Зүбайданың қасына келіп</w:t>
        <w:br/>
        <w:t>қолын қысты.</w:t>
        <w:br/>
        <w:t>-- Уайымдама, Зүбайдаш. Ағамды қайт-</w:t>
        <w:br/>
        <w:t>сек те тауып аламыз.</w:t>
        <w:br/>
        <w:t>-- Абай болыңдар. Күн райы жаман ғой.</w:t>
        <w:br/>
        <w:t>Кеңседен Қасболат пен Құмар шықты.</w:t>
        <w:br/>
        <w:t>Қасболаттың түріне қарағанда бұл ауылдан</w:t>
        <w:br/>
        <w:t>қол-аяғының жаны кетіп, бар денесі сіресіп</w:t>
        <w:br/>
        <w:t>қалған. Бой жылытқысы кеп қозғалған сайын</w:t>
        <w:br/>
        <w:t>киімінің қыртыс-қыртысында тұрып қалған</w:t>
        <w:br/>
        <w:t>суық денесін қариды.</w:t>
        <w:br/>
        <w:t>Тәңкі сайдан өрге иек артқанда жолдың</w:t>
        <w:br/>
        <w:t>оң қапталында сиыр фермасы шыға келді.</w:t>
        <w:br/>
        <w:t>Төбесін қар басқан аласа қора жолды қуа-</w:t>
        <w:br/>
        <w:t>лай ұзақ созылған. Күреңқасқа ашы қидың</w:t>
        <w:br/>
        <w:t>Иісі аңқыған жылы қораға аусары ауғандай</w:t>
        <w:br/>
        <w:t>оқшырайып шекесінен қарайды. Қора шетін-</w:t>
        <w:br/>
        <w:t>дегі кішкене үйге таянғанда Қадыржан да</w:t>
        <w:br/>
        <w:t>тіріліп, Қаламүшпен қатарласты.</w:t>
        <w:br/>
        <w:t>-- Тоқтай тұршы. Кішкене бой жылытып</w:t>
        <w:br/>
        <w:t>шығайық та,- деді ерні қабыспай.</w:t>
        <w:br/>
        <w:t>-- Несіне аялдаймыз. Бір-ақ сағаттық жол</w:t>
        <w:br/>
        <w:t>қалды.</w:t>
        <w:br/>
        <w:t>Қаламүш атын тебінш желіп кетті.</w:t>
        <w:br/>
        <w:t>Азынаған денесі жылылық аңсап, есігін ашып</w:t>
        <w:br/>
        <w:t>қалғанда бетіңді көңірсіген жылы буы шар-</w:t>
        <w:br/>
        <w:t>питын осы кішкене үйге өзінің де бұрылғысы</w:t>
        <w:br/>
        <w:t>келіп еді. Бірақ есіне Қоспан ағасы түсіп, бой-</w:t>
        <w:br/>
        <w:t>ын билеп алды. Ағасының жоғалып кеткен</w:t>
        <w:br/>
        <w:t>хабарын естігелі үшінші тәулікке айналды.</w:t>
        <w:br/>
        <w:t>Содан бері азғантай бел шешіп дем алса-</w:t>
        <w:br/>
        <w:t>жапан түзде, ұлыған боран ішінде ығып жүр-</w:t>
        <w:br/>
        <w:t>ген Қоспан көз алдына кеп тұра қалады. Дені</w:t>
      </w:r>
    </w:p>
    <w:p>
      <w:r>
        <w:t>сау бала жігіт қорылдап ұйықтап кетсе де</w:t>
        <w:br/>
        <w:t>әлденеден секем алғандай тез оянып басын</w:t>
        <w:br/>
        <w:t>көтеріп алады. Мына боранда ат үстінде жүр-</w:t>
        <w:br/>
        <w:t>се де Қоспанның азабын бөліп арқалағандай</w:t>
        <w:br/>
        <w:t>көңілі тыншаяды.</w:t>
        <w:br/>
        <w:t>класс болып түгел қой бағуға келіңдер. Жаңа-</w:t>
        <w:br/>
        <w:t>ша бригадалар құрамыз. Енді малға техника</w:t>
        <w:br/>
        <w:t>апаруымыз керек. Қойшының өзі механиза-</w:t>
        <w:br/>
        <w:t>тор болады. Қазақтың ескіше мал баққаны</w:t>
        <w:br/>
        <w:t>жетер. Жаңаша бір үлгі көрсетейік те». Айта-</w:t>
        <w:br/>
        <w:t>тын сөзі осы. Алғашқыда балалар арасынан:</w:t>
        <w:br/>
        <w:t>-- Ия, саған машинаны кім беруші еді.</w:t>
        <w:br/>
        <w:t>-- Құмардың жайы белгілі ғой. Астыңа ат,</w:t>
        <w:br/>
        <w:t>қолыңа қамшы ұстатады да, барып тұр дейді.</w:t>
        <w:br/>
        <w:t>-- Ойдөйт дерсің, Қаламүштің айтқа-</w:t>
        <w:br/>
        <w:t>нымен бәрі бола қалады-ау, шіркін. Пішту,</w:t>
        <w:br/>
        <w:t>саған, -- деген сөздер көбірек естіліп жүрді.</w:t>
        <w:br/>
        <w:t>Кейбіреулері Қаламүшті көргенде «ком-</w:t>
        <w:br/>
        <w:t>плексті қойшы келе жатыр» деп мазақтайтын</w:t>
        <w:br/>
        <w:t>да болды. Бірақ Қаламүш оған қыңбады. Кел-</w:t>
        <w:br/>
        <w:t>ген сайын керілдесіп бір айтысып кетеді.</w:t>
        <w:br/>
        <w:t>-- Техниканы бізге береді, балалар. Бер-</w:t>
        <w:br/>
        <w:t>месе бергіземіз, - дейді Қаламүш бәрі өз қо-</w:t>
        <w:br/>
        <w:t>лындатұрғандай.</w:t>
        <w:br/>
        <w:t>-- Ендеше сол берген кезінде көреміз.</w:t>
        <w:br/>
        <w:t>-- Сен шіркін әзір асқа аяғыңды ала жү-</w:t>
        <w:br/>
        <w:t>гіретін нағыздың өзісің ғой. «Міне машинаң,</w:t>
        <w:br/>
        <w:t>міне тракторың, міне жемің, міне суың. Бәрі</w:t>
        <w:br/>
        <w:t>дайын. Енді келе ғой, бадыраң көз Бадақ. Қой</w:t>
        <w:br/>
        <w:t>өзі қоздайды. Нең кетеді, бір-екі жылда герой</w:t>
        <w:br/>
        <w:t>болып шыға келесің» десе бармақсың ғой.</w:t>
        <w:br/>
        <w:t>Жоқ! Біз бәрін өзіміз істейміз. Бергеннің қо-</w:t>
        <w:br/>
        <w:t>лынан, бермегеннің жолынан аламыз. Бізге</w:t>
        <w:br/>
        <w:t>қиындықтан қорқатын боркемік жасықтар-</w:t>
        <w:br/>
        <w:t>дың керегі жоқ.</w:t>
        <w:br/>
        <w:t>Осылай сайыса-сайыса келгенде Қаламүш</w:t>
        <w:br/>
        <w:t>жағына ауытқушылар кәбейді. Содан кейін</w:t>
        <w:br/>
        <w:t>барып Қаламүш мектеп директорымен сөй-</w:t>
        <w:br/>
        <w:t>лесті. Мұның сөзін ол бірден мақұлдады. Еке-</w:t>
        <w:br/>
        <w:t>уі ақылдаса келіп, төл алып арқа басы кеңі-</w:t>
        <w:br/>
        <w:t>геннен кейін шопандар мен оқушылардың</w:t>
        <w:br/>
        <w:t>басын қосып жиналыс өткізбек болды. Қазір</w:t>
        <w:br/>
        <w:t>балалардың да беті түзеліп, Қаламүш келген</w:t>
        <w:br/>
        <w:t>сайын одан шаруашылық жағдайын сұрап,</w:t>
        <w:br/>
        <w:t>көбірек ақылдасатын болып жүр. Бұл сыбыс</w:t>
        <w:br/>
        <w:t>колхоз председателі Құмардың да құлағына</w:t>
        <w:br/>
        <w:t>тиіп қуанып кетіпті. Бірақ ана жағына бас-</w:t>
        <w:br/>
        <w:t>пайды.</w:t>
      </w:r>
    </w:p>
    <w:p>
      <w:r>
        <w:t>Қаламүш қанша күйіп-пісіп дәлелдеп кел-</w:t>
        <w:br/>
        <w:t>гендегі айтатыны:</w:t>
        <w:br/>
        <w:t>-- Қой, айналайын, қайдағы бір қолдан</w:t>
        <w:br/>
        <w:t>келмейтін нәрсені айтатының не. Өзге жүрт</w:t>
        <w:br/>
        <w:t>істеп жатса көрерміз. Ал балдарды малға</w:t>
        <w:br/>
        <w:t>шақырғаның жөн-ақ. Дұрыс сөз сол ғой.</w:t>
        <w:br/>
        <w:t>Құмар деген кәрі емен сияқты. Қаламүш</w:t>
        <w:br/>
        <w:t>оны олай-былай жұлқылап қозғалта алмай-ақ</w:t>
        <w:br/>
        <w:t>қойды. Тіпті бір бұтағы илікпейді. «Озат қой-</w:t>
        <w:br/>
        <w:t>шы» деген атағың бар. Сенің сөзің өтеді» деп</w:t>
        <w:br/>
        <w:t>Қадыржанды итермелеп көріп еді, ол баспа-</w:t>
        <w:br/>
        <w:t>ды.</w:t>
        <w:br/>
        <w:t>Өз ойымен әлек боп келе жатқан Қаламүш</w:t>
        <w:br/>
        <w:t>қардың тоқтағанын біраз уақытқа дейін бай-</w:t>
        <w:br/>
        <w:t>қамады. Таңның әлсіз сәулесі қою қара түннің</w:t>
        <w:br/>
        <w:t>бойына шымырлап кіріп, төңірек күлгін тар-</w:t>
        <w:br/>
        <w:t>та бастады. Жолаушылардың киімдері қан-</w:t>
        <w:br/>
        <w:t>ша қалың болғанмен таң алдындағы ызғарлы</w:t>
        <w:br/>
        <w:t>жел бойды мұздатып барады. Қаламүштің</w:t>
        <w:br/>
        <w:t>тара көрген. Кішкене ғана жұлдыз аспанда</w:t>
        <w:br/>
        <w:t>сызып кетіп бара жатты. Бір рет Қоспан аға-</w:t>
        <w:br/>
        <w:t>сына да көрсетті. Былтыр Айдың арғы бетін</w:t>
        <w:br/>
        <w:t>түсіріп алғанына қайран боп, оның суретін</w:t>
        <w:br/>
        <w:t>Жаңыл жеңешесіне де көрсетіп, түсіндіріп</w:t>
        <w:br/>
        <w:t>берген. Енді космосқа адам ұшырамыз деген-</w:t>
        <w:br/>
        <w:t>ді айтып жүр. «Шіркін-ай, алғашқы ұшқан</w:t>
        <w:br/>
        <w:t>адамның арманы бар ма екен» деп тамсана-</w:t>
        <w:br/>
        <w:t>ды Қаламүш. Ен далада ат үстінде жүргенде</w:t>
        <w:br/>
        <w:t>кісінің басына не келмейді. Қаламүштің ойы</w:t>
        <w:br/>
        <w:t>қанша шарықтаса да айналып келіп алдын-</w:t>
        <w:br/>
        <w:t>дағы малына тіреледі.</w:t>
        <w:br/>
        <w:t>Соңғы кездегі Қоспан ағасымен көп ақыл-</w:t>
        <w:br/>
        <w:t>дасып жүрген шаруасы комплексті шопандар</w:t>
        <w:br/>
        <w:t>бригадасын құру. Кең ойланып, Қаламүш</w:t>
        <w:br/>
        <w:t>осының әр жағын есептеп те көрді. Орайға</w:t>
        <w:br/>
        <w:t>келетін-ақ нәрсе сияқты. Он шақты отарды</w:t>
        <w:br/>
        <w:t>қосып жіберіп оған егін салатын соқа-сай-</w:t>
        <w:br/>
        <w:t>ман, машина, тракторлар берсе. Ешкімге жа-</w:t>
        <w:br/>
        <w:t>лынбас еді. Көктемде бәрі жұмылып төл алып,</w:t>
        <w:br/>
        <w:t>одан егін салып, жазда пішен шауып, күзде</w:t>
        <w:br/>
        <w:t>азық қамдап, қой қырқып, осылай бір жұмыс</w:t>
        <w:br/>
        <w:t>жалғасып келе береді. Әр жерге үлкен-үлкен</w:t>
        <w:br/>
        <w:t>базалар салса тіпті көңілді болар еді. Жастар</w:t>
        <w:br/>
        <w:t>Да бірыңғай қой соңында жүрмей бірнеше</w:t>
        <w:br/>
        <w:t>мамандықты меңгеріп алмай ма?</w:t>
        <w:br/>
        <w:t>Қаламүш биыл оныншы кластың бала-</w:t>
        <w:br/>
        <w:t>ларын көбірек айналдырып жүр. Оларға да</w:t>
        <w:br/>
        <w:t>осы ойын айтып, құлақтарына құйып келеді.</w:t>
        <w:br/>
        <w:t>Орталыққа келген сайын жатақханаға соғып</w:t>
        <w:br/>
        <w:t>бір әңгімелеспей кетпейді. «Оқу бітірген соң</w:t>
      </w:r>
    </w:p>
    <w:p>
      <w:r>
        <w:t>-- Егер біреу-міреу үсіп қалса өз басым-</w:t>
        <w:br/>
        <w:t>мен жауап берем,- деді оған.</w:t>
        <w:br/>
        <w:t>-- Оған сен емес, шырағым, мына біз</w:t>
        <w:br/>
        <w:t>жуап береміз ғой,- деп Құмар шыр ете қал-</w:t>
        <w:br/>
        <w:t>ды. Бірақ сонда да ар жағы іздеуші табылға-</w:t>
        <w:br/>
        <w:t>нын бөтен көрмеді ме, жалтақтап Қасболатқа</w:t>
        <w:br/>
        <w:t>қарай берді.</w:t>
        <w:br/>
        <w:t>Қаламүш өз жоспарының күйрегелітұрға-</w:t>
        <w:br/>
        <w:t>нын сезіп қызына кимелей жөнелді.</w:t>
        <w:br/>
        <w:t>-- Е, оқушылар барса, несі бар. Биыл оқу</w:t>
        <w:br/>
        <w:t>бітіреді. Күні ертең қойды осылар бақпаған-</w:t>
        <w:br/>
        <w:t>да кім бағады? Түбі өздері илейтін терінің</w:t>
        <w:br/>
        <w:t>пұшпағы. Үйрене берсін осы бастан.</w:t>
        <w:br/>
        <w:t>Осы сөзге үлкен кісінің екеуі де тоқырап</w:t>
        <w:br/>
        <w:t>қалды.</w:t>
        <w:br/>
        <w:t>Қаламүш колхоздың ат қорасына келіп,</w:t>
        <w:br/>
        <w:t>көлік, шанасын қамдап жатқанда жолға</w:t>
        <w:br/>
        <w:t>жүретін оқушылар да жиналып қалды. Олар-</w:t>
        <w:br/>
        <w:t>дың түрін көріп Қаламүш ақырын ысқырып</w:t>
        <w:br/>
        <w:t>жіберді. Көбісінің киімі мына боранға төтеп</w:t>
        <w:br/>
        <w:t>беретін емес. Біреулерінің аяғында ботинка,</w:t>
        <w:br/>
        <w:t>қайсы біреулерінің мойындары да жалаңаш.</w:t>
        <w:br/>
        <w:t>Осы кезде азық-түлік арқалап Зүбайда</w:t>
        <w:br/>
        <w:t>бастаған қыздар да келді.</w:t>
        <w:br/>
        <w:t>-- Ал,тезірек қозғалмайсыңдар ма,- деді</w:t>
        <w:br/>
        <w:t>Зүбайда иіріліп тұрған балаларға.</w:t>
        <w:br/>
        <w:t>- Түрін көрмейсің бе, мыналардың,</w:t>
        <w:br/>
        <w:t>клубқа сауық кешіне баратындай, - деді Қа-</w:t>
        <w:br/>
        <w:t>ламүш ыза боп.</w:t>
        <w:br/>
        <w:t>-- Е, несі бар? Тоңбаймыз.</w:t>
        <w:br/>
        <w:t>-- Мен өзім суыққа мыңқ етпеймін, - деп</w:t>
        <w:br/>
        <w:t>балалар бұртыңдап қалды.</w:t>
        <w:br/>
        <w:t>қайта мініп желіп кетеді. Сілкініп серпілгісі</w:t>
        <w:br/>
        <w:t>келеді. Бірақ, болдырып қалған Тортөбелдің</w:t>
        <w:br/>
        <w:t>желісі оңбай, желкесінен тоқпақпен ұрған-</w:t>
        <w:br/>
        <w:t>дай солқ-солқ етеді. Әрі беріден соң батпан-</w:t>
        <w:br/>
        <w:t>дай тұяғын әрең қозғап сылбыр аяңға ауыса-</w:t>
        <w:br/>
        <w:t>ДЫ. Әлгі зіл салмақ Қоспанның үстінен қайта</w:t>
        <w:br/>
        <w:t>басады.</w:t>
        <w:br/>
        <w:t>Қоспан шынтақтап сұлық жатыр. Желмен</w:t>
        <w:br/>
        <w:t>ойнап үйіріліп түскен жапалақ қар таусы-</w:t>
        <w:br/>
        <w:t>лар емес. Бүкіл дүниені бұлдыратып бүркеп</w:t>
        <w:br/>
        <w:t>алды. Ыіқтасынға иірілген қойдың жотасын</w:t>
        <w:br/>
        <w:t>көміп салды. Біреуі тырп етпейді. Кеудесін-</w:t>
        <w:br/>
        <w:t>де тынысы бар тірі жәндік емес, қамшымен</w:t>
        <w:br/>
        <w:t>түртіп қалсаң үгітіліп түсетін қардан соққан</w:t>
        <w:br/>
        <w:t>мүсін сияқты. Қоспанның домбығып кеткен</w:t>
        <w:br/>
        <w:t>қара қошқыл бетінде бейне көн қаптап қой-</w:t>
        <w:br/>
        <w:t>ғандай. Бетіне түскен қардың зәрін сезбейді.</w:t>
        <w:br/>
        <w:t>Тек суық сорған денесі азынап барады. Өн</w:t>
      </w:r>
    </w:p>
    <w:p>
      <w:r>
        <w:t>бойын қалтыратқан бір діріл бар.</w:t>
        <w:br/>
        <w:t>Әлденеге көз алдына Жаппасбай елестей-</w:t>
        <w:br/>
        <w:t>ді. Өзіне өзі риза еш уайым жоқ адамның ар-</w:t>
        <w:br/>
        <w:t>сыз кескіні. Бетім қайтып қалар, біреу мені</w:t>
        <w:br/>
        <w:t>ұнатпас-ау деп ойласайшы, шіркін. Осы өт-</w:t>
        <w:br/>
        <w:t>кен күзде, қасында Қоспанға жүзтаныс ау-</w:t>
        <w:br/>
        <w:t>данның бір қызметкері бар, үйіне кеп түсе</w:t>
        <w:br/>
        <w:t>қалды. Қоспан қасындағы адамнан ұялған-</w:t>
        <w:br/>
        <w:t>нан қонақасы берді. Жаппасбай қазір пен-</w:t>
        <w:br/>
        <w:t>сияға шыққан көрінеді. Бұрынғы етшең де-</w:t>
        <w:br/>
        <w:t>несі аздап шөгіп, мұртына ақ кіріпті. Қалың</w:t>
        <w:br/>
        <w:t>қошқыл-қара бетіне де ірі-ірі сирек әжімдер</w:t>
        <w:br/>
        <w:t>түсіпті. Кәрілік кісіні тәубаға келтіріп, бетіне</w:t>
        <w:br/>
        <w:t>-- Бұл енді дәл қазір шешіле қоятын</w:t>
        <w:br/>
        <w:t>мәселе емес қой, қарағым,- деді Қасболат</w:t>
        <w:br/>
        <w:t>тіксініп.</w:t>
        <w:br/>
        <w:t>Әншейінде қысылып қалар еді, дәл осы</w:t>
        <w:br/>
        <w:t>жолы Қасболаттың суық қабағы Қаламүшті</w:t>
        <w:br/>
        <w:t>егеске шақырғандай ширықтыра түсті.</w:t>
        <w:br/>
        <w:t>-- Қазір шешілмесе былтыр неге</w:t>
        <w:br/>
        <w:t>шешпедіңіздер. Сонда біз өстіп шауып жүрер</w:t>
        <w:br/>
        <w:t>ме едік. Қоспан ағамның орнында өздеріңіз</w:t>
        <w:br/>
        <w:t>болсаңыздар олай демес едіңіздер. Осыдан</w:t>
        <w:br/>
        <w:t>тек ағама зақым келсін -- мен қарап қалмай-</w:t>
        <w:br/>
        <w:t>мын.</w:t>
        <w:br/>
        <w:t>Қасболат пен Құмар басын алып қашқан</w:t>
        <w:br/>
        <w:t>Қаламүшті әзер тоқтатып, Қоспанды іздес-</w:t>
        <w:br/>
        <w:t>тірудің шарасын ойлап көріп еді, қолдарын-</w:t>
        <w:br/>
        <w:t>да еш нәрсе жоқ екен. Жүруге жарайтын</w:t>
        <w:br/>
        <w:t>үш трактор мен төрт машинаны ығып кеткен</w:t>
        <w:br/>
        <w:t>өзге отарларға көмекке жіберіп Құмар қа-</w:t>
        <w:br/>
        <w:t>рап қалған, Қасболат ауданға телефон соғып</w:t>
        <w:br/>
        <w:t>машина іздеттіріп жатыр. Қаламүш олардың</w:t>
        <w:br/>
        <w:t>дәрменсіз әлегіне ыза болып басқа бір ой түй-</w:t>
        <w:br/>
        <w:t>іп кеңседен шықты</w:t>
        <w:br/>
        <w:t>Әлі де арындап кеткен ыстық көңілі</w:t>
        <w:br/>
        <w:t>басылмай үздік-үздік ойлар келеді басына.</w:t>
        <w:br/>
        <w:t>Қоспан ағасын мына дүлейдің құшағынан</w:t>
        <w:br/>
        <w:t>суырып алатын күш тек өзінде ғана сияқты</w:t>
        <w:br/>
        <w:t>ширыға түседі. Бұрын асқар таудай әруақты</w:t>
        <w:br/>
        <w:t>санап, шешесіне қыңқылдаған баладай сөзін</w:t>
        <w:br/>
        <w:t>өткізе алмай жүрген адамдарымен кәдімгі те-</w:t>
        <w:br/>
        <w:t>резесі тең кісіше табан тіресіп тұрып ұстас-</w:t>
        <w:br/>
        <w:t>ты. Тіке келгенде Қасекеңнің өзі тайқып</w:t>
        <w:br/>
        <w:t>шығады екен. Баяғыдан бері өзінің осыларға</w:t>
        <w:br/>
        <w:t>келеді. Жанары суалып, өлеусіреген дымқыл</w:t>
        <w:br/>
        <w:t>көздерін қарға қадап жиі-жиі сұлық тұрып</w:t>
        <w:br/>
        <w:t>қалады. Қоспан қамшы үйіргенде өлек-</w:t>
        <w:br/>
        <w:t>сесін сүйретіп ілгері жылжығандай болады.</w:t>
        <w:br/>
        <w:t>Митыңдаған жүріс жер ұтқызар емес. Қар</w:t>
        <w:br/>
        <w:t>ұшқындаған ақ дала бұлардың тыпыршыған</w:t>
      </w:r>
    </w:p>
    <w:p>
      <w:r>
        <w:t>тіршілік әрекетіне селт етпей, бір адым кейін</w:t>
        <w:br/>
        <w:t>жылжымай сұлап жатыр. Қанша тырбанып,</w:t>
        <w:br/>
        <w:t>жанын салса да ызғарлы құшағынан шығара-</w:t>
        <w:br/>
        <w:t>тын түрі жоқ. Тіпті тапжылмайды. Қоспанның</w:t>
        <w:br/>
        <w:t>Діңкесін құртып, қол-аяғын тұсап тастап, енді</w:t>
        <w:br/>
        <w:t>бұл дүниеде бар-жоғын ұмытып кеткен. Өліп</w:t>
        <w:br/>
        <w:t>бара жатсаң шімірікпейтін қатыгез өгей дала.</w:t>
        <w:br/>
        <w:t>Дүлеймен алысып төтеп беріп келе жа-</w:t>
        <w:br/>
        <w:t>тыр еді. Енді жалғыздық деген жау қосылды.</w:t>
        <w:br/>
        <w:t>Артта қалған ел-жұрттан хабар жоқ. «Олар</w:t>
        <w:br/>
        <w:t>да қол қусырып отырмаған болар, қам қылып</w:t>
        <w:br/>
        <w:t>жатқан шығар» деп қанша көңіл жұбатқан-</w:t>
        <w:br/>
        <w:t>мен - ұшан далада қыбыр еткен бір қара</w:t>
        <w:br/>
        <w:t>көзіне түспейді. Кейде басы зеңгіп, көзі қара-</w:t>
        <w:br/>
        <w:t>уытып кетеді. Айналадағы ақ мылқау еңсесін</w:t>
        <w:br/>
        <w:t>басып, тынысын тарылтып бара жатқандай.</w:t>
        <w:br/>
        <w:t>Қанша бұлқынса да шығып кете алар емес.</w:t>
        <w:br/>
        <w:t>Жаңыл мен Қаламүш өзге бөлек дүниеде қа-</w:t>
        <w:br/>
        <w:t>лып қойғандай, қиялында бұлдырап, алыстан</w:t>
        <w:br/>
        <w:t>елестейді. Ой-қиялына дейін енжар тартып,</w:t>
        <w:br/>
        <w:t>тұла бойын ауырлық басады. Айлап, жылдап</w:t>
        <w:br/>
        <w:t>жылжыпкеледі, жылжыпкеледі, бірақ басқан</w:t>
        <w:br/>
        <w:t>қадамы кейін кетеді -- шетсіз-шексіз ақ тыл-</w:t>
        <w:br/>
        <w:t>сым еңсесінен төмен қарай тарта түседі.</w:t>
        <w:br/>
        <w:t>Қоспан аттан түсіп жаяу аяңдап, Тортөбелге</w:t>
        <w:br/>
        <w:t>бата алмай жүргеніне қайран болып, кәдімгі</w:t>
        <w:br/>
        <w:t>қара тасты қаңбақша көтеріп алған адамдай</w:t>
        <w:br/>
        <w:t>іріленіп келеді Қаламүш.</w:t>
        <w:br/>
        <w:t>Жатақхананың коридорында қыздар</w:t>
        <w:br/>
        <w:t>жуынатын бөлмеден шығып келе жатқан</w:t>
        <w:br/>
        <w:t>Зүбайдаға ұшырасты. Иығында сүлгісі, са-</w:t>
        <w:br/>
        <w:t>бын сауыты мен шеткасын алға таман со-</w:t>
        <w:br/>
        <w:t>зып ұстап, оң қолымен маңдайына түскен су</w:t>
        <w:br/>
        <w:t>шашын қайыра берді де Қаламүшті көріп сол</w:t>
        <w:br/>
        <w:t>күйі селтиіп тұрып қалды. Осы тұрған тұры-</w:t>
        <w:br/>
        <w:t>сы -- сабын сауытын қыса түскен жіңішке</w:t>
        <w:br/>
        <w:t>күшті саусағы, үстіндегі қынама бел, жа-</w:t>
        <w:br/>
        <w:t>сыл-көк гүл өрнекті шыт халатына дейін Қа-</w:t>
        <w:br/>
        <w:t>ламүшке соншалық сүйкімді боп кетті. Өткір</w:t>
        <w:br/>
        <w:t>қара көзі мен қара торы шымыр жүзінде «не</w:t>
        <w:br/>
        <w:t>боп қалды?» деген үрейлі сұрақ тұр. Ашула-</w:t>
        <w:br/>
        <w:t>нып ширығып келген Қаламүштің іші жылып</w:t>
        <w:br/>
        <w:t>қоя берді. Арнап келген шаруасын, бар уай-</w:t>
        <w:br/>
        <w:t>ым-күдігін Зүбайдаға ақтара салды. Тыңдаған</w:t>
        <w:br/>
        <w:t>сайын қабағы түйіліп Зүбайда Қаламүштің</w:t>
        <w:br/>
        <w:t>бетіне қарап қатып қалған.</w:t>
        <w:br/>
        <w:t>-- Мен қазір шығайын,- деп бөлмесіне</w:t>
        <w:br/>
        <w:t>кіріп кетті.</w:t>
        <w:br/>
        <w:t>Қаламүш Зүбайда ұстаған есіктің тұтқа-</w:t>
        <w:br/>
        <w:t>сына қарап сәл тұрып қалды. Содан кейін ба-</w:t>
        <w:br/>
        <w:t>лалардың тымырсық бөлмесінің есігін айқара</w:t>
        <w:br/>
        <w:t>ашты да:</w:t>
        <w:br/>
        <w:t>-- Тұрыңдар! Тал түске дейін қорылдап</w:t>
        <w:br/>
        <w:t>бұл не жатыс. Тез, тез!-- деп айқай салды.</w:t>
      </w:r>
    </w:p>
    <w:p>
      <w:r>
        <w:t>-- Бұл кім-ай?</w:t>
        <w:br/>
        <w:t>-- Әй, қойыңдаршы.</w:t>
        <w:br/>
        <w:t>-- Әй, тұмсығыңды бұзам. Қой деймін.</w:t>
        <w:br/>
        <w:t>басты. Ол орнынан тұрды да өткір көзі жарқ</w:t>
        <w:br/>
        <w:t>етіп оқушыларды бір шолып өтіп, кәдімгі бай-</w:t>
        <w:br/>
        <w:t>салды үлкен адамша сөйлеп кетті:</w:t>
        <w:br/>
        <w:t>-- Немене, кілең бала сияқты босқа дау-</w:t>
        <w:br/>
        <w:t>рығасыңдар. Шуды доғарыңдар. Бұл сендерге</w:t>
        <w:br/>
        <w:t>ойыншық емес. Бұған төзімді, мықты балалар</w:t>
        <w:br/>
        <w:t>ғана баруы керек. Есенгелді, сен барасың,</w:t>
        <w:br/>
        <w:t>Жанұзақ, сен...- Зүбайда сегіз баланы сау-</w:t>
        <w:br/>
        <w:t>сағымен нұқып, түгел санап шықты.-- Бадақ</w:t>
        <w:br/>
        <w:t>пен Адамбек, сендер директорды көндіріп</w:t>
        <w:br/>
        <w:t>рұқсат алып келіңдер. Ал, қалғандарың тез</w:t>
        <w:br/>
        <w:t>қамданыңдар. Мына боран сендерді күтіп</w:t>
        <w:br/>
        <w:t>тұрмайды. Біз асханаға барып, жолға азық-</w:t>
        <w:br/>
        <w:t>түлік дайындап әкелеміз.</w:t>
        <w:br/>
        <w:t>-- Зүбайда апа, мен де барайыншы. Мен</w:t>
        <w:br/>
        <w:t>тіптен тоңуды білмеймін ғой, - деп жалынды</w:t>
        <w:br/>
        <w:t>«Көк қошқар».</w:t>
        <w:br/>
        <w:t>-- Тәйт әрі! Бұл саған ойыншық деп пе</w:t>
        <w:br/>
        <w:t>едің. Мұрныңның боғымен бірге қатып қала-</w:t>
        <w:br/>
        <w:t>сың,- деп Қаламүш оны тыйып тастады. Ба-</w:t>
        <w:br/>
        <w:t>лалар ду күлді.</w:t>
        <w:br/>
        <w:t>«Осымен сөз бітті» дегендей Зүбайда қыз-</w:t>
        <w:br/>
        <w:t>дарды ертіп шығып кетті.</w:t>
        <w:br/>
        <w:t>Қаламүш мектептің директорына өзі ба-</w:t>
        <w:br/>
        <w:t>рып сөйлесіп, ол біраз қиналса даақыры рұқ-</w:t>
        <w:br/>
        <w:t>сатын алып шықты. Қанша айтқанмен дирек-</w:t>
        <w:br/>
        <w:t>тор сеніңкіремеді ме, қасына интернаттың</w:t>
        <w:br/>
        <w:t>тәрбиешісін қосып беретін болды. Одан кол-</w:t>
        <w:br/>
        <w:t>хоз кеңсесіне келіп, басқармадан көлік сұра-</w:t>
        <w:br/>
        <w:t>ды. Қоспанды іздеуге оқушылардың бармақ</w:t>
        <w:br/>
        <w:t>болғанын естігенде Қасболат бірден қарсы</w:t>
        <w:br/>
        <w:t>шықты. Қаламүш:</w:t>
        <w:br/>
        <w:t>иман енгізер болар еді. Бірақ Жаппасбайдың</w:t>
        <w:br/>
        <w:t>жүзі баяғы сол қалпы сияқты. Содан ба, әйте-</w:t>
        <w:br/>
        <w:t>уір, Қоспанның іші жылымай, тіксініп қалды.</w:t>
        <w:br/>
        <w:t>Қашан кете-кеткенінше онымен тіс жарып</w:t>
        <w:br/>
        <w:t>сөйлеспей-ақ қойды.</w:t>
        <w:br/>
        <w:t>Бірақ оған қысылған Жаппасбай жоқ.</w:t>
        <w:br/>
        <w:t>Ауыз жаппай гүжілдеп сөйлеп отыр. Қоспан-</w:t>
        <w:br/>
        <w:t>мен, Жаңылмен бірге істескен кездерін еске</w:t>
        <w:br/>
        <w:t>алып, қасындағы жолдасына осы үймен ескі</w:t>
        <w:br/>
        <w:t>таныс екенін баяндап берді.</w:t>
        <w:br/>
        <w:t>-- Пенсияға шыққанмен Жаппасбай-</w:t>
        <w:br/>
        <w:t>ға тыныштық беретін емес. Бұрын болып</w:t>
      </w:r>
    </w:p>
    <w:p>
      <w:r>
        <w:t>қалған соң кісінің өзі де қарап жата алмайды</w:t>
        <w:br/>
        <w:t>екен. Қазір енді комиссия болып, мал қыста-</w:t>
        <w:br/>
        <w:t>туға әзірлікті тексеріп жүргеніміз ғой шап-</w:t>
        <w:br/>
        <w:t>қылап,-- деп төрде шалқайып жатып алып</w:t>
        <w:br/>
        <w:t>әңгіме соғады.</w:t>
        <w:br/>
        <w:t>Жүрер кезде Қоспанды оңаша шығарып</w:t>
        <w:br/>
        <w:t>алды.</w:t>
        <w:br/>
        <w:t>-- Өзім айтпасам, бұйымтайымды сұрай-</w:t>
        <w:br/>
        <w:t>тын кескінің жоқ қой, сірә. Колхоз бағасы он</w:t>
        <w:br/>
        <w:t>бес сомғой, соныңды төлермін. Маған қойың-</w:t>
        <w:br/>
        <w:t>ның, ең ірі қоңдысын машинаға салып бере</w:t>
        <w:br/>
        <w:t>ғой. Өзің де қолымды қақпайсың ғой, бірақ</w:t>
        <w:br/>
        <w:t>заңды болсын деп басқармадан қағаз әкелдім.</w:t>
        <w:br/>
        <w:t>Жаппасбай бір жапырақ қағазды төс қал-</w:t>
        <w:br/>
        <w:t>тасынан суырып алып, Қоспанның қолына</w:t>
        <w:br/>
        <w:t>ұстатты. Қоспан оның бетіне қарап қайран</w:t>
        <w:br/>
        <w:t>болды. «Мына байғұсқа қиянатым тиіп еді-</w:t>
        <w:br/>
        <w:t>ау» деген зәредей өкініш болсайшы жүзінде.</w:t>
        <w:br/>
        <w:t>Қоспан қолындағы қағазды паршалап жырт-</w:t>
        <w:br/>
        <w:t>ты да:</w:t>
        <w:br/>
        <w:t>Қоспан ертеңіне жұмысқа бармады. Сол</w:t>
        <w:br/>
        <w:t>сұмырайдың қол астында жүруге, қанша</w:t>
        <w:br/>
        <w:t>көнбісті болса да, шыдамы жетпеді. Әттең</w:t>
        <w:br/>
        <w:t>мына бір бетінде тұрған шіркеуі болмаса</w:t>
        <w:br/>
        <w:t>Жаппасбай сияқтылардың адымын ашыр-</w:t>
        <w:br/>
        <w:t>мас еді. Соншама не жазығы бар? Қол-аяғын</w:t>
        <w:br/>
        <w:t>жіпсіз байлап қойған не пәле? «Ау, айыбым</w:t>
        <w:br/>
        <w:t>болса айтып өлтірмейсіңдер ме? Бадырайтып</w:t>
        <w:br/>
        <w:t>бетіме басып, жазамды неге бермейсіңдер?»</w:t>
        <w:br/>
        <w:t>Деп айқай салғысы келеді. Әр жерге барып</w:t>
        <w:br/>
        <w:t>айтып көрген, бірақ ешкімнен үзілді-кесіл-</w:t>
        <w:br/>
        <w:t>ді жауап ала алмады, «Жұмысыңызды істей</w:t>
        <w:br/>
        <w:t>беріңіз, сізді ешкім ренжітуге тиісті емес»</w:t>
        <w:br/>
        <w:t>деп шығарып салады. Осыдан артық айтары</w:t>
        <w:br/>
        <w:t>жоқ...</w:t>
        <w:br/>
        <w:t>Сөйтіп жүріп бұлар көп нәрсені байқамай</w:t>
        <w:br/>
        <w:t>қалыпты. Алғашқы тексерістерге де ешкім</w:t>
        <w:br/>
        <w:t>жөнді мән бермеген. Бірақ тексеру созылып</w:t>
        <w:br/>
        <w:t>бара жатты. Бұларды бір орыннан екінші</w:t>
        <w:br/>
        <w:t>орынға ауыстырып белгісіз халге салып қой-</w:t>
        <w:br/>
        <w:t>ды.</w:t>
        <w:br/>
        <w:t>Тексеріп сұрастырған офицерлердің де</w:t>
        <w:br/>
        <w:t>қабақтары суйи бастады. Сөзіңді салғырт</w:t>
        <w:br/>
        <w:t>тыңдап, екі ұшты көзбен қарайды. Әрине</w:t>
        <w:br/>
        <w:t>бұлардың сөздері де бастапқыдай жалын</w:t>
        <w:br/>
        <w:t>атып, қасіретке толы боп шықпайды. Ай-</w:t>
        <w:br/>
        <w:t>та-айта жалыққан.</w:t>
        <w:br/>
        <w:t>Бұлар сонау жау қолында жүргенде өз</w:t>
        <w:br/>
        <w:t>үйіне, от басына деген сезімі туған жерге,</w:t>
        <w:br/>
        <w:t>елге деген сезіммен біте қайнасып кеткен-ді.</w:t>
        <w:br/>
        <w:t>Қатын-балаларын, жақын туыстарын көп</w:t>
      </w:r>
    </w:p>
    <w:p>
      <w:r>
        <w:t>сағынды ма, әлде туған жердің топырағын,</w:t>
        <w:br/>
        <w:t>елін көбірек сағынды ма. Бұлардың әрқайсы-</w:t>
        <w:br/>
        <w:t>сы-ақ үй-іші, қатын-баласы жоғалып кетсе</w:t>
        <w:br/>
        <w:t>өмір сүре алар еді. Бірақ туған жерді көрмей...</w:t>
        <w:br/>
        <w:t>Соншама тозақтан өтіп, зарығып жеткенде өз</w:t>
        <w:br/>
        <w:t>үйің саған өгей адамша сұқ көзімен қараса...</w:t>
        <w:br/>
        <w:t>-- Жағдайыңызды тағы да қайталап ай-</w:t>
        <w:br/>
        <w:t>тыңызшы,-- деп жалығып тыңдап отырған</w:t>
        <w:br/>
        <w:t>мына әп-әдемі офицерлер қара тасқа мұңың-</w:t>
        <w:br/>
        <w:t>ды шақтырып қояды. Кешеғаналагерь қақпа-</w:t>
        <w:br/>
        <w:t>сының аузында жылап көріскен ең жақында-</w:t>
        <w:br/>
        <w:t>ры осылар емес пе еді?!</w:t>
        <w:br/>
        <w:t>Жұрт мұқият тексерудің заңдылығы</w:t>
        <w:br/>
        <w:t>мен керектігін дәлелдеп бір-біріне жұбаныш</w:t>
        <w:br/>
        <w:t>айтады. Бірақ ақылдың айтқанын жүрек</w:t>
        <w:br/>
        <w:t>ХУ</w:t>
        <w:br/>
        <w:t>Жапалақ қар қиыршықталып тағы да бо-</w:t>
        <w:br/>
        <w:t>ранға айналып барады. Қоспанның оранып</w:t>
        <w:br/>
        <w:t>жатқан тонының іргесін, байпақты саптама</w:t>
        <w:br/>
        <w:t>етігін көміп салған. Қанша жатқанын білген</w:t>
        <w:br/>
        <w:t>жоқ. Енді манағы денесін құрыстатқан суық</w:t>
        <w:br/>
        <w:t>діріл жоғалып, тұла бойына толқын тарап ке-</w:t>
        <w:br/>
        <w:t>леді. Қыстың ызғарын сыпырып тастап көк-</w:t>
        <w:br/>
        <w:t>темнің шипалы шуағы бар тамырын балбы-</w:t>
        <w:br/>
        <w:t>ратып бұйығы тыныш рақатқа бөлегендей.</w:t>
        <w:br/>
        <w:t>Өң мен түстің арасындай ойы сөніп тұтанып,</w:t>
        <w:br/>
        <w:t>үзіліп жалғанады. Бір елестің ұштығы екін-</w:t>
        <w:br/>
        <w:t>шісіне жалғасады да, өткен өмір оқиғаларын</w:t>
        <w:br/>
        <w:t>суыртпақтап тартып шығара береді.</w:t>
        <w:br/>
        <w:t>Көктем келген сайын Қоспан қайта түлеп</w:t>
        <w:br/>
        <w:t>бір жасап қалатын. Марттың басында-ақ қа-</w:t>
        <w:br/>
        <w:t>зақы қойлар төлдей бастайтын. Сол кезде</w:t>
        <w:br/>
        <w:t>қора маңы бусанып тұрады. Әсіресе апрель-</w:t>
        <w:br/>
        <w:t>Дің басында барлық қойлар уәделесіп қойған-</w:t>
        <w:br/>
        <w:t>дай біріне бірі жалғаса толғатып, шүпірлетіп</w:t>
        <w:br/>
        <w:t>төлдейді. Бүйірі жарылып кетердей шіреніп,</w:t>
        <w:br/>
        <w:t>демігіп, аузын ашып қанша қиналып туса</w:t>
        <w:br/>
        <w:t>да, азаптың бәрін аналық сезімі жеңіп, жаңа</w:t>
        <w:br/>
        <w:t>ғана аларып шарасынан шыққан көзі мей-</w:t>
        <w:br/>
        <w:t>ірімге тола мөлдірейді. Бар денесімен, жас қо-</w:t>
        <w:br/>
        <w:t>нан ерекше бір нәрсесі жоқтығынан ба, бір</w:t>
        <w:br/>
        <w:t>көргенде Қоспанға жүзі таныс сияқты болды</w:t>
        <w:br/>
        <w:t>да тұрды. Сол қолы әлі жұмысқа икемделіп</w:t>
        <w:br/>
        <w:t>болмаған екен, Қоспанның документтерін</w:t>
        <w:br/>
        <w:t>шашыратып, қобыратып берекесін алды. Со-</w:t>
        <w:br/>
        <w:t>дан қысылып, жымиып күлді де, иегімен ал-</w:t>
        <w:br/>
        <w:t>дындағы табуретканы нұсқады.</w:t>
        <w:br/>
        <w:t>- Сіз отырыңыз, отырыңыз.</w:t>
        <w:br/>
        <w:t>Қоспан тағы да «осыны бір жерде көрген</w:t>
        <w:br/>
        <w:t>сияқтымын ғой» деп ойлады. Кенет өзінің</w:t>
      </w:r>
    </w:p>
    <w:p>
      <w:r>
        <w:t>взвод командирі есіне түсті. Мұның түсінде</w:t>
        <w:br/>
        <w:t>оған тікелей, аумай ұқсап тұрған еш нәрсесі</w:t>
        <w:br/>
        <w:t>жоқ. Олбұдантөріжасырақта болатын. Бірақ</w:t>
        <w:br/>
        <w:t>әйтеуір белгісіз бір нәрсесімен сол сары жі-</w:t>
        <w:br/>
        <w:t>гітті еске салады. О да осындай елгезек бола-</w:t>
        <w:br/>
        <w:t>тын. Тәртіпті берік ұстайтын. Жаттығу кезін-</w:t>
        <w:br/>
        <w:t>Де солдаттарға да қатал еді. Қоспанды талай</w:t>
        <w:br/>
        <w:t>қара терге түсірген. Бірақ жұртқа әділ, өз</w:t>
        <w:br/>
        <w:t>жанын да аямайтын. Содан ба, жауынгерлер</w:t>
        <w:br/>
        <w:t>сыйлайтын. Харьков түбінде түнде барлауға</w:t>
        <w:br/>
        <w:t>барғанда аяғынан оқ тиген солдатты арқалап</w:t>
        <w:br/>
        <w:t>шығам деп қаза тапты байғұс.</w:t>
        <w:br/>
        <w:t>Мына кісінің де жүзі ашық, адал екен. Та-</w:t>
        <w:br/>
        <w:t>лайдан түңіліп шыққан Қоспан осыдан үлкен</w:t>
        <w:br/>
        <w:t>үміт күтті.</w:t>
        <w:br/>
        <w:t>Өз ойымен әлек боп байқамай қалыпты.</w:t>
        <w:br/>
        <w:t>Мұның да көзі анкеттің аяқ жағына тіреліп</w:t>
        <w:br/>
        <w:t>қинала ойланып қапты.</w:t>
        <w:br/>
        <w:t>-- Бізде бос орынның ыңғайы болмай</w:t>
        <w:br/>
        <w:t>тұр... Сіз ғафу етіңіз... Ғафу етіңіз...</w:t>
        <w:br/>
        <w:t>Ол Қоспанға тура қарай алмай, айыпты</w:t>
        <w:br/>
        <w:t>көшті.-- Ал, көп сөйлесетін несі бар. Ұрыста</w:t>
        <w:br/>
        <w:t>тұрыс жоқ. Тезірек анкет толтырып, өмірбая-</w:t>
        <w:br/>
        <w:t>ныңызды жазып әкеле қойыңыз.</w:t>
        <w:br/>
        <w:t>Қоспанның анкетімен танысқан кезде</w:t>
        <w:br/>
        <w:t>орынбасардың түрі өзгеріп кетті. Анкеттің</w:t>
        <w:br/>
        <w:t>аяқ жағына жуықтаған кезде қағаз бетінде</w:t>
        <w:br/>
        <w:t>жүгіріп келе жатқан кішкене көзі бір ноқатқа</w:t>
        <w:br/>
        <w:t>тіреліп, қалың қабағын жауып алып бастапқы</w:t>
        <w:br/>
        <w:t>ұйқылы-ояу қалпына қайта түскендей бол-</w:t>
        <w:br/>
        <w:t>ды. Алдындағы адам өзгеріп кеткендей, қабақ</w:t>
        <w:br/>
        <w:t>астынан, Қоспанды бір шолып өтті. Қоспан</w:t>
        <w:br/>
        <w:t>оның кішкене көзінен ызғар мен үрей көрді.</w:t>
        <w:br/>
        <w:t>Осындай жат көзқарас оған таныс еді.</w:t>
        <w:br/>
        <w:t>Содан-ақ орынбасар тілі күрмеліп қалған-</w:t>
        <w:br/>
        <w:t>дай ыңылдай берді.</w:t>
        <w:br/>
        <w:t>-- Мм... Солай деңіз. Әйеліңіз бар шығар?</w:t>
        <w:br/>
        <w:t>Бала-шағаңыз бар ма? Әйеліңіз де қызмет</w:t>
        <w:br/>
        <w:t>істейтін болар? -- деп әңгіменің бетін бұра</w:t>
        <w:br/>
        <w:t>бастады.</w:t>
        <w:br/>
        <w:t>Өзі сұрақ берсе де Қоспанның сөзін</w:t>
        <w:br/>
        <w:t>тыңдап отырған жоқ. Бір ыңғайсыз жағдайға</w:t>
        <w:br/>
        <w:t>түсіп қалып, содан қалай құтылудың амалын</w:t>
        <w:br/>
        <w:t>таппай қиналатын сияқты. Қоспан осы ка-</w:t>
        <w:br/>
        <w:t>бинеттен тезірек шығып кетсе құдайға қой</w:t>
        <w:br/>
        <w:t>атайтын түрі бар.</w:t>
        <w:br/>
        <w:t>-- Мана сізге қате айтып қалыппын,-- деді</w:t>
        <w:br/>
        <w:t>ол бір кезде.- Сіз кеткен соң кадр бөлімінің</w:t>
        <w:br/>
        <w:t>бастығын шақырып алып сұрасам... Бізде сіз-</w:t>
        <w:br/>
        <w:t>ге ыңғайлы қызметтің орайы келмей тұр екен.</w:t>
        <w:br/>
        <w:t>Әзірге басқа жерге орналаса тұрсаңыз...</w:t>
      </w:r>
    </w:p>
    <w:p>
      <w:r>
        <w:t>Қоспан басқа жерге де барды. Тырнағы ілі-</w:t>
        <w:br/>
        <w:t>нант қабылдады. Тұтқында болған жайларын</w:t>
        <w:br/>
        <w:t>сұрады. Денесі талдырмаш, жұқа өңді, иман</w:t>
        <w:br/>
        <w:t>жүзді бала жігіт екен. Жүзі жылы ұшыра-</w:t>
        <w:br/>
        <w:t>ды ма, әйтеуір Қоспан бар шерін ақтарып,</w:t>
        <w:br/>
        <w:t>егіле сөйледі. Бастан кешкен оқиғаларын түк</w:t>
        <w:br/>
        <w:t>қалдырмай айтып берді. Лейтенант та ертек</w:t>
        <w:br/>
        <w:t>тыңдаған баладай кірпік қақпай ұйып қал-</w:t>
        <w:br/>
        <w:t>ДЫ. Тек екі-үш жерде Гусевтің аты аталғанда</w:t>
        <w:br/>
        <w:t>селт етіп, көзі жыпылықтап қосымша сұрақ</w:t>
        <w:br/>
        <w:t>беріп қадағалап қойды. Қоспан бар сырын са-</w:t>
        <w:br/>
        <w:t>рыққаннан кейін бала жігіт іштегі күрсінісін</w:t>
        <w:br/>
        <w:t>басқысы келіп, аз уақыт үндемей отырды.</w:t>
        <w:br/>
        <w:t>Содан кейін:</w:t>
        <w:br/>
        <w:t>- Сіз осы айтқандарыңыздың бәрін жа-</w:t>
        <w:br/>
        <w:t>зып беріңіз. Әсіресе Гусевтің жайын көбірек</w:t>
        <w:br/>
        <w:t>айтыңыз,- деді.</w:t>
        <w:br/>
        <w:t>-- Бұл неге керек?</w:t>
        <w:br/>
        <w:t>-- Бұл Гусев үшін керек. Екеуіңіздің сөз-</w:t>
        <w:br/>
        <w:t>деріңіз тұп-тура бір жерден шығып отыр.</w:t>
        <w:br/>
        <w:t>Лейтенант ырза болғандай жайдары жы-</w:t>
        <w:br/>
        <w:t>миып қойды.</w:t>
        <w:br/>
        <w:t>-- Сіз Гусевтің қайда екенін білесіз бе? -</w:t>
        <w:br/>
        <w:t>деді Қоспан жұлып алғандай, - Маған адресін</w:t>
        <w:br/>
        <w:t>беріңізші. Көптен бері хабарсыз жүр едім.</w:t>
        <w:br/>
        <w:t>-- Бізде адресі жоқ. Жалпы Қарағанды</w:t>
        <w:br/>
        <w:t>жағында көрінеді. Жағдайы жаман болмас, -</w:t>
        <w:br/>
        <w:t>Лейтенант бір нәрседен қапы кеткендей оқыс</w:t>
        <w:br/>
        <w:t>ойланып, қабағын түйіп алды.- Бұл әңгіме</w:t>
        <w:br/>
        <w:t>тек екеуміздің арамызда ғана. Сіз тісіңізден</w:t>
        <w:br/>
        <w:t>шығарушы болмаңыз.</w:t>
        <w:br/>
        <w:t>-- Жарайды, - деп Қоспан да кілт өзгеріп</w:t>
        <w:br/>
        <w:t>суына қалды.</w:t>
        <w:br/>
        <w:t>кер деген ескі танысы шұрқырап қарсы алып,</w:t>
        <w:br/>
        <w:t>ауатком председателінің орынбасарына ертіп</w:t>
        <w:br/>
        <w:t>кірді.</w:t>
        <w:br/>
        <w:t>Орынбасардың түрі бастықтан төрі жүк</w:t>
        <w:br/>
        <w:t>түсіретін жұмысшыға көбірек ұқсайды. Үсті-</w:t>
        <w:br/>
        <w:t>не мақта салып сырыған кәдімгі жұмысшы</w:t>
        <w:br/>
        <w:t>телогрейкасын киген. Қаңылтыр қаптаған</w:t>
        <w:br/>
        <w:t>дөңгелек қара пеш бұрышта теңкиіп тұрған-</w:t>
        <w:br/>
        <w:t>мен кабинетін онша жылытпайды екен. Сыр-</w:t>
        <w:br/>
        <w:t>ланбаған еденге су сеуіш сыпырған шаң-то-</w:t>
        <w:br/>
        <w:t>заңның Иісіне темекі Иісі араласқан. Бастық</w:t>
        <w:br/>
        <w:t>пен оның кабинетінің жұпыны түрі майдан-</w:t>
        <w:br/>
        <w:t>дағы жағдайды есіне салып Қоспанға біртүрлі</w:t>
        <w:br/>
        <w:t>үйреншікті, етене таныс боп көрініп, көңіліне</w:t>
      </w:r>
    </w:p>
    <w:p>
      <w:r>
        <w:t>жылы ұшырады.</w:t>
        <w:br/>
        <w:t>Бастықтың түр-түсі де Қоспанның есін-</w:t>
        <w:br/>
        <w:t>де қалыпты. Ұзын етшең мұрны төмен қарай</w:t>
        <w:br/>
        <w:t>салбырап біткен, ат жақты қарасүркісіекен.</w:t>
        <w:br/>
        <w:t>Бет ұшында бір тал қылшық өскен қара сүйелі</w:t>
        <w:br/>
        <w:t>бар. Беті көк құйқаланып тұр. Қанша қырын-</w:t>
        <w:br/>
        <w:t>садашешекайғыздаған бетінің ой-шұқырын-</w:t>
        <w:br/>
        <w:t>дасақал қылтанағы қалып қоя беретін болар.</w:t>
        <w:br/>
        <w:t>Қалың ісік қабақты болғанға ма, ұйқылы-ояу</w:t>
        <w:br/>
        <w:t>адам сияқты жүзі самарқау. Таныстырғаннан</w:t>
        <w:br/>
        <w:t>кейін ұйқысы ашылып кеткендей жадырап</w:t>
        <w:br/>
        <w:t>Қоспанмен жылы амандасты.</w:t>
        <w:br/>
        <w:t>-- Аман-сау қайтып оралған екенсіз ғой.</w:t>
        <w:br/>
        <w:t>Жақсы болған. Бұрын істеген жеріңізге кел-</w:t>
        <w:br/>
        <w:t>геніңіз дұрыс. Бізге де адам жетпей жатыр,-</w:t>
        <w:br/>
        <w:t>Деп жақсы ықласын білдірді. Өзі самарқау</w:t>
        <w:br/>
        <w:t>түріне қарамай іскер болса керек. Дереу іске</w:t>
        <w:br/>
        <w:t>гер жұмыс іздеп ауданның азғана мекемесін</w:t>
        <w:br/>
        <w:t>адақтап шықты. Көбі таныс, кейбіреулері</w:t>
        <w:br/>
        <w:t>етене жақын болмаса да алыс жұрағаттығы</w:t>
        <w:br/>
        <w:t>бар адамдар. Жылы сөйлеседі. Хал-жағдайын</w:t>
        <w:br/>
        <w:t>сұрайды, бірақ әңгіме жұмысқа кеп тірелген-</w:t>
        <w:br/>
        <w:t>Де бос орын жоқ боп шығады. Өзінің тілектес</w:t>
        <w:br/>
        <w:t>көңілін білдіріп өзге мекемеге сілтейді. Кейде</w:t>
        <w:br/>
        <w:t>ол жерде қандай ыңғайлы, бос орын барын да</w:t>
        <w:br/>
        <w:t>айтып береді. Енді сол мекемеге келсе жаңағы</w:t>
        <w:br/>
        <w:t>орынға кісі алынып қойған, я болмаса жоға-</w:t>
        <w:br/>
        <w:t>ры жақ басқа біреуді ұсынғысы кеп отырған</w:t>
        <w:br/>
        <w:t>болып шығады.</w:t>
        <w:br/>
        <w:t>Қоспанның көз алдынан талай мекеменің</w:t>
        <w:br/>
        <w:t>басшылары тізіліп өтіп жатыр. Әрі-беріден</w:t>
        <w:br/>
        <w:t>соң қайсысына бірінші рет келіп отырғанын,</w:t>
        <w:br/>
        <w:t>қайсысына қайтып оралып соққанын ұмы-</w:t>
        <w:br/>
        <w:t>тып қалатын болды. Бәрі бір-біріне ұқсас</w:t>
        <w:br/>
        <w:t>сияқты. Олардың ажарын да айнытпай та-</w:t>
        <w:br/>
        <w:t>нитын болды: «Сенің кім екеніңді, ана жақта</w:t>
        <w:br/>
        <w:t>не істегеніңді сайтан білсін, өзің кісіні пәлеге</w:t>
        <w:br/>
        <w:t>қалдырып жүрерсің. Бізден аулақ». Немесе:</w:t>
        <w:br/>
        <w:t>«Жағдайыңды түсініп-ақ тұрмын. Жаным да</w:t>
        <w:br/>
        <w:t>ашиды. Бірақ амал қанша..» Қай бастыққа</w:t>
        <w:br/>
        <w:t>кірсе де бетінен осы екі жазудың біреуін оқи-</w:t>
        <w:br/>
        <w:t>ды. Содан басқа еш нәрсе есінде қалмайтын</w:t>
        <w:br/>
        <w:t>болды.</w:t>
        <w:br/>
        <w:t>Тек есінде қалғаны сары шашты, шолақ</w:t>
        <w:br/>
        <w:t>қол орыс жігіт. Оның түр-түсінде ерекше</w:t>
        <w:br/>
        <w:t>көзге түсерліктей еш нәрсе жоқ. Кәдімгі орта</w:t>
        <w:br/>
        <w:t>бойлы, ақсары, қайқы тұмсық көп орыстың</w:t>
        <w:br/>
        <w:t>бірі. Мінезі елгезек, ақ жарқын. Сол көп адам-</w:t>
        <w:br/>
        <w:t>тыңдағысы келмейді. Көңілге беймағлұм бел-</w:t>
        <w:br/>
        <w:t>гісіздікпен бірге реніш кіреді.</w:t>
        <w:br/>
        <w:t>Өзгелерден бұрын бір нәрсені сезген Гу-</w:t>
      </w:r>
    </w:p>
    <w:p>
      <w:r>
        <w:t>сев болды.</w:t>
        <w:br/>
        <w:t>-- Осылар бізге оң қабағын беретін түрі</w:t>
        <w:br/>
        <w:t>жоқ. Әлі де біраз әурелейтін сияқты,- деді</w:t>
        <w:br/>
        <w:t>бір күні.</w:t>
        <w:br/>
        <w:t>-- Сонда немене, елге қайтармай ма?</w:t>
        <w:br/>
        <w:t>-- Қайтарады ғой түбі. Бірақ о жақта да</w:t>
        <w:br/>
        <w:t>өгейлік көретін сыңайымыз бар.</w:t>
        <w:br/>
        <w:t>-- Оны қайдан білдің?</w:t>
        <w:br/>
        <w:t>Гусев Қоспанның сұрағына жауап бер-</w:t>
        <w:br/>
        <w:t>мей, көңілсіз жымиды да қойды. Содан кейін:</w:t>
        <w:br/>
        <w:t>-- Дені сау адамның құтылмайтын пәлесі</w:t>
        <w:br/>
        <w:t>жоқ. Еш нәрсе етпес,- деп басалқы айтты.</w:t>
        <w:br/>
        <w:t>Сол бір ыңғайсыз жәйттер, белгісіз күту</w:t>
        <w:br/>
        <w:t>айлары көңілге дақ салғанмен құтылудың</w:t>
        <w:br/>
        <w:t>үлкен қуанышын өшіріп тастай алған жоқ.</w:t>
        <w:br/>
        <w:t>Жұрттың орынсыз күдікке деген өкпесін</w:t>
        <w:br/>
        <w:t>«елге жетсем» деген сағынышы мен тілегі ба-</w:t>
        <w:br/>
        <w:t>сып кететін.</w:t>
        <w:br/>
        <w:t>Туған жерге қайтып оралып, жақын-жа-</w:t>
        <w:br/>
        <w:t>рандарымен қауышқан қуанышы Қоспанға</w:t>
        <w:br/>
        <w:t>сондағы көңілге түскен дақты ұмыттырып</w:t>
        <w:br/>
        <w:t>жіберіп еді. Мүмкін ол екінші қайтып есіне</w:t>
        <w:br/>
        <w:t>түспес те еді...</w:t>
        <w:br/>
        <w:t>..Ағайын-туғандарын аралап мауқын</w:t>
        <w:br/>
        <w:t>басып келген соң Қоспан қызметке тұруға</w:t>
        <w:br/>
        <w:t>бұрын өзі істеген ауаткомге барды. Көз көр-</w:t>
        <w:br/>
        <w:t>ген көне таныстар тіпті сиреп қалыпты. Бас-</w:t>
        <w:br/>
        <w:t>шылар да жаңарған. Аппаратта істейтін Ләш-</w:t>
        <w:br/>
        <w:t>дың терісіне сары майын қосып әкелген кем-</w:t>
        <w:br/>
        <w:t>пірге беретіні сыңар ұлтан. Онысын азсынған</w:t>
        <w:br/>
        <w:t>адамға зекіп, тіл тигізеді. Соғыстан жүдеп</w:t>
        <w:br/>
        <w:t>шыққан қоңторғай халықтың азғана несі-</w:t>
        <w:br/>
        <w:t>бесін жыруға келгенде беті бүлк етпейді.</w:t>
        <w:br/>
        <w:t>-- Жаппасбай, сен мынауыңды қой,- деді</w:t>
        <w:br/>
        <w:t>Қоспан тікесінен келіп. -- Болмаса оңбайсың.</w:t>
        <w:br/>
        <w:t>-- Нені қоямын?- деді Жаппасбай</w:t>
        <w:br/>
        <w:t>ежірейіп.</w:t>
        <w:br/>
        <w:t>-- Кемпір-шалдарды алдауыңды қой. Ұр-</w:t>
        <w:br/>
        <w:t>лығыңды қой, білдің бе.</w:t>
        <w:br/>
        <w:t>Жаппасбай алғашқыда шошып қал-</w:t>
        <w:br/>
        <w:t>ды. Мойнын иығына тығып, ала көзі жы-</w:t>
        <w:br/>
        <w:t>пылықтап, қақпанға түскен аңдай Қоспанға</w:t>
        <w:br/>
        <w:t>үрке қарады. Бірақ аздан кейін есін жиып,</w:t>
        <w:br/>
        <w:t>тосыннан ақыл тапқандай батылданып, тіпті</w:t>
        <w:br/>
        <w:t>кесірлене сөйледі.</w:t>
        <w:br/>
        <w:t>-- Ал, қоймасам не істейсің.</w:t>
      </w:r>
    </w:p>
    <w:p>
      <w:r>
        <w:t>-- Не істейтінімді өзім білемін. Бірақ не де</w:t>
        <w:br/>
        <w:t>болса оңдырмаймын.</w:t>
        <w:br/>
        <w:t>Жаппасбай желкесі күдірейіп, сүзе қа-</w:t>
        <w:br/>
        <w:t>рап, Қоспанды ала көзімен атып жіберердей</w:t>
        <w:br/>
        <w:t>төне түсті. Енді тура қақпаннан өзіне қар-</w:t>
        <w:br/>
        <w:t>сы атылған аң сияқты, қандай жауыздықтан</w:t>
        <w:br/>
        <w:t>болса да тайынар түрі жоқ.</w:t>
        <w:br/>
        <w:t>-- Сен өзің кімге жала жауып тұрсың...</w:t>
        <w:br/>
        <w:t>білесің бе? Сенің өзің кімсің.. білесің бе?! Пә-</w:t>
        <w:br/>
        <w:t>шестің тыңшысысың сен! Үкіметтің оң көзі</w:t>
        <w:br/>
        <w:t>болған адал адамға пәле жауып көрші осыдан.</w:t>
        <w:br/>
        <w:t>Тура мүрдем кетірейін, бұл күніңді көпсін-</w:t>
        <w:br/>
        <w:t>сең. Үкімет кімге сенеді білесің бе?!</w:t>
        <w:br/>
        <w:t>Қоспан сөзінің ар жағын тыңдаған жоқ.</w:t>
        <w:br/>
        <w:t>Бәрі белгілі. Жаппасбайдың өңмендеп осы</w:t>
        <w:br/>
        <w:t>кеңсеге талай келгенін көріп еді. Өзге меке-</w:t>
        <w:br/>
        <w:t>мелерді адақтап енді осында келгені ғой. «Бә-</w:t>
        <w:br/>
        <w:t>шеске сатылған пленді бауырына паналатып,</w:t>
        <w:br/>
        <w:t>мен сияқты ауданның ортан қолдай актебіне</w:t>
        <w:br/>
        <w:t>қызмет тауып бергің келмейді екен ғой, ә!»</w:t>
        <w:br/>
        <w:t>деп талай зіркілдеген болар. Ондай қызыл көз</w:t>
        <w:br/>
        <w:t>пәлеге болмысынан жуас Байеділ шыдай ала</w:t>
        <w:br/>
        <w:t>ма...</w:t>
        <w:br/>
        <w:t>«Орнын Жаппасбай тартып алғаннан</w:t>
        <w:br/>
        <w:t>кейін Қоспан енді қызмет іздеуге бетінен</w:t>
        <w:br/>
        <w:t>басып сол жердің өзінде Жаңылмен бірге</w:t>
        <w:br/>
        <w:t>жүк тиеуші болып істей берді. Әрине денесі</w:t>
        <w:br/>
        <w:t>алпамсадай қара күші мол Қоспанды ауыр</w:t>
        <w:br/>
        <w:t>жұмыс қажытқан жоқ. Бірақ сүтке тиген</w:t>
        <w:br/>
        <w:t>күшіктей жиіркенішті бір халге түсті. Өзге</w:t>
        <w:br/>
        <w:t>жүрт бір бөлек, бұл бір бөлек. Тағы да сол</w:t>
        <w:br/>
        <w:t>екі түрлі көзқарасты көреді. Әркімнің беті-</w:t>
        <w:br/>
        <w:t>нен соның біреуін қапы жібермей оқиды.</w:t>
        <w:br/>
        <w:t>Баяғы -- бірі сенбестік, бірі аяныш. Бір жа-</w:t>
        <w:br/>
        <w:t>маны өзі де әбден күдікшіл, кісі қабағын аң-</w:t>
        <w:br/>
        <w:t>дығыш боп алды. Тіпті жанашыр кескін мен</w:t>
        <w:br/>
        <w:t>достық жылы жүздің өзін: «осы мені бишара-</w:t>
        <w:br/>
        <w:t>сынып, мүсіркеп тұр-ау» деп теріске жорып,</w:t>
        <w:br/>
        <w:t>қарап тұрып қорланып, іштей түйіле береді.</w:t>
        <w:br/>
        <w:t>Әрі-беріден соң өзінен өзі қуыстанып, қайда</w:t>
        <w:br/>
        <w:t>барса да кібіртіктеп қалатын пәлеге ұшыра-</w:t>
        <w:br/>
        <w:t>ды. Еңсесі төмен тартып, көзімен жер шұқып</w:t>
        <w:br/>
        <w:t>жиіркенішті халге түседі.</w:t>
        <w:br/>
        <w:t>Бір күні Гусевтен хат келді. Қатерлі кез-</w:t>
        <w:br/>
        <w:t>Сол Жаппасбаймен керісіп қызметке бар-</w:t>
        <w:br/>
        <w:t>май қойғаннан кейін Қоспан мүлде өзгеріп</w:t>
        <w:br/>
        <w:t>кетті. Торығып үйде жатып алды. Ешқайда</w:t>
        <w:br/>
        <w:t>шықпайды. Ауыр ойы күннен-күнге мең-</w:t>
        <w:br/>
        <w:t>детіп бара жатты.</w:t>
        <w:br/>
        <w:t>Жаңыл алғашқы кезде одан «ау, мүның</w:t>
      </w:r>
    </w:p>
    <w:p>
      <w:r>
        <w:t>не жатыс, харекет қылмайсың ба?» деп сұра-</w:t>
        <w:br/>
        <w:t>мады. Үндемеген күйеуіне жаутаңдап қарап</w:t>
        <w:br/>
        <w:t>қойып, жұмысын істеп жүре берді. Бірақ</w:t>
        <w:br/>
        <w:t>ұзаққа шыдай алмады ма, бір күні күйеуін</w:t>
        <w:br/>
        <w:t>сөзге шақырды.</w:t>
        <w:br/>
        <w:t>-- Жұмыс жағынан не ойың бар?</w:t>
        <w:br/>
        <w:t>Қоспан жауап бермей «мені ауырлай</w:t>
        <w:br/>
        <w:t>бастадың ба? Саған да керегім болмай қалған</w:t>
        <w:br/>
        <w:t>екен ғой» дегенді жүзінен танытып, Жаңылға</w:t>
        <w:br/>
        <w:t>сазарып ұзақ қарады. Жаңыл әншейіндегі-</w:t>
        <w:br/>
        <w:t>дей көзін тайдырып әкеткен жоқ, Қоспанның</w:t>
        <w:br/>
        <w:t>жүзіндегі жазуды танып, реніші мен ықла-</w:t>
        <w:br/>
        <w:t>сы аралас, көзі мөлдіреп басын шайқады да</w:t>
        <w:br/>
        <w:t>қойды. Қоспан Жаңылды іштей жазықсыз</w:t>
        <w:br/>
        <w:t>қиянаттағаны үшін өзіне ыза болып, сыздап</w:t>
        <w:br/>
        <w:t>тұрған дерті жарылып кетті.</w:t>
        <w:br/>
        <w:t>-- Білмеймін. Жер-көкке сыятын болма-</w:t>
        <w:br/>
        <w:t>дым ғой мен. Жақсы ит өлігін көрсетпейді</w:t>
        <w:br/>
        <w:t>деуші еді. Енді өлексемді сүйретіп бір жаққа</w:t>
        <w:br/>
        <w:t>қаңғырып кетпесем...</w:t>
        <w:br/>
        <w:t>Жаңыл күйеуінің көңілі басылсын деп бі-</w:t>
        <w:br/>
        <w:t>раз отырды да ақырын жылы сөйледі.</w:t>
        <w:br/>
        <w:t>-- Өзіңді өзің қинай беріп қайтесің. Бізді</w:t>
        <w:br/>
        <w:t>қаңғыртатын да ешкім жоқ. Одан да ауылға</w:t>
        <w:br/>
        <w:t>барайық. Қанша айтқанмен ағайын арасы...</w:t>
        <w:br/>
        <w:t>адамдай кібіртіктей береді. Жалғыз қолымен</w:t>
        <w:br/>
        <w:t>стол үстіндегі сия сауытты сығымдап ұстап</w:t>
        <w:br/>
        <w:t>алған. Кенет саусағының сияға боялып қалға-</w:t>
        <w:br/>
        <w:t>нын көріп, оны қалай сүртудің ебін таппай</w:t>
        <w:br/>
        <w:t>молтақ қолының тұқылын бір-екі шошаңда-</w:t>
        <w:br/>
        <w:t>тып қойды. Бірақ осы әбігері ыңғайсыз хал-</w:t>
        <w:br/>
        <w:t>ден құтқарып, өзіне жеңілдік әкелгендей.</w:t>
        <w:br/>
        <w:t>-- Қолымның жалғыз екенін ұмытып</w:t>
        <w:br/>
        <w:t>кетіп.. Ылғи өстіп былғап алам..-- деп</w:t>
        <w:br/>
        <w:t>Қоспанға қарап жымиып күлді.</w:t>
        <w:br/>
        <w:t>-- Мен сүртіп жіберейін,- деп Қоспан</w:t>
        <w:br/>
        <w:t>столдан газет алып ұсынып еді:</w:t>
        <w:br/>
        <w:t>-- Жоқ-жоқ. Рақмет,- деп ол газеттің бір</w:t>
        <w:br/>
        <w:t>бұрышынан жыртып алып, бес саусағымен</w:t>
        <w:br/>
        <w:t>умаждай берді.</w:t>
        <w:br/>
        <w:t>-- Ал, сау болыңыз. Сіз енді ренжімеңіз...</w:t>
        <w:br/>
        <w:t>Қоспан оны енді қинамайын деп тезірек</w:t>
        <w:br/>
        <w:t>шығып кетті. Оған ренжіген де жоқ. Адал адам</w:t>
        <w:br/>
        <w:t>екені көрініп тұр. Үстінен әлі шинелі түспе-</w:t>
        <w:br/>
        <w:t>ген. Майданнан қайтқан. Оң қолын соғыста</w:t>
        <w:br/>
        <w:t>берген. Қандай қауіпті тапсырмаға болса да</w:t>
        <w:br/>
        <w:t>бірге баруға болатын адам. «Осындай кісіні</w:t>
        <w:br/>
        <w:t>төмен қаратып, өтірік айтқызып қойған қан-</w:t>
        <w:br/>
        <w:t>дай күш?» -- деп ойлады Қоспан.</w:t>
      </w:r>
    </w:p>
    <w:p>
      <w:r>
        <w:t>Кенет сол белгісіз күш өзін елден, жүрт-</w:t>
        <w:br/>
        <w:t>тан бөліп тұрғанын сезді. Бел тіресіп сол</w:t>
        <w:br/>
        <w:t>күшпен алысайын десе... көзге көрінбейді,</w:t>
        <w:br/>
        <w:t>қолға ілікпейді. Бірақ барлық жерде алдынан</w:t>
        <w:br/>
        <w:t>шығады. Ауаға жайылып кеткен бір пәле</w:t>
        <w:br/>
        <w:t>ме? Енді бақса осы күш сонау жеңіс жазын-</w:t>
        <w:br/>
        <w:t>дағы белгісіз қуанышқа толы болашаққа ын-</w:t>
        <w:br/>
        <w:t>-- Қойды басқарманың өзінен алыңыз,-</w:t>
        <w:br/>
        <w:t>деп бұрылып жүріп кетті.</w:t>
        <w:br/>
        <w:t>Енді сол шімірікпейтін арсыз кескін көз ал-</w:t>
        <w:br/>
        <w:t>дында елестеп... дәл сондағыдай тұла бойын</w:t>
        <w:br/>
        <w:t>жиіркенішті діріл қалтыратып өтті.</w:t>
        <w:br/>
        <w:t>Жаппасбайды есіне алғысы келмейді.</w:t>
        <w:br/>
        <w:t>Оны есіне алса сонау бір жылдар көз алдына</w:t>
        <w:br/>
        <w:t>келеді. Сондағы жан азабы, көрген қорлығы...</w:t>
        <w:br/>
        <w:t>Жаппасбаймен қабаттасып сондағы бір жиір-</w:t>
        <w:br/>
        <w:t>кенішті мүсәпірлік сезімі қайта тіріліп келеді.</w:t>
        <w:br/>
        <w:t>Жоқ. Ол сезім Жаппасбайға кездесуден</w:t>
        <w:br/>
        <w:t>бұрын басталған. Сол қашан басталып еді?</w:t>
        <w:br/>
        <w:t>Елге келгесін бе? Әлде одан бұрынырақ па?</w:t>
        <w:br/>
        <w:t>Біздің әскер жақындаған сайын тұтқын-</w:t>
        <w:br/>
        <w:t>дардың бойына жан кіргені Қоспанның есін-</w:t>
        <w:br/>
        <w:t>де. Әбден титықтап, ақтық демі тақалғандар-</w:t>
        <w:br/>
        <w:t>дың өзі тіріліп, нұры солған көздерінде үміттің</w:t>
        <w:br/>
        <w:t>ұшқыны жылтылдаған. Жұрттың ендігі тірлігі</w:t>
        <w:br/>
        <w:t>тағаты таусылып күту мен үмітке айналды.</w:t>
        <w:br/>
        <w:t>Жақындап қалған зеңбірек гүрсілінен жүрек</w:t>
        <w:br/>
        <w:t>лүпілдеп алып ұшып бара жатты. Қуаныш. Қу-</w:t>
        <w:br/>
        <w:t>аныш пен бақыттың зорлығы сонша... Халы</w:t>
        <w:br/>
        <w:t>бітіп әлсіреген тұтқындардың жарылып кет-</w:t>
        <w:br/>
        <w:t>пей соған шыдағанына кісі қайран қалады.</w:t>
        <w:br/>
        <w:t>Әр солдат өзіңнің бірге туған бауырыңнан да</w:t>
        <w:br/>
        <w:t>ыстық... Құшақтасып сүйісіп жатқан жұрт;</w:t>
        <w:br/>
        <w:t>айқай-шу, мәз-мейрам боп күліп, жылаған</w:t>
        <w:br/>
        <w:t>дауыстар -- соның бәрі көкірекке сыймас үл-</w:t>
        <w:br/>
        <w:t>кен бақыт боп құйылып жатты. Осыған елге</w:t>
        <w:br/>
        <w:t>барамыз деген сағыныш-үміт араласып, ұзақ</w:t>
        <w:br/>
        <w:t>уақытқа дейін мас қылып жүрді.</w:t>
        <w:br/>
        <w:t>Жаңа ғана бел шешіп, сырласып отырған</w:t>
        <w:br/>
        <w:t>екі адамның арасынан ызғар жүгіріп өткенге</w:t>
        <w:br/>
        <w:t>ыңғайсызданып, жас лейтенант қипалақтап</w:t>
        <w:br/>
        <w:t>қалды. Содан бойын билеп:</w:t>
        <w:br/>
        <w:t>-- Сіздің орныңызды Жаппасбайдың тар-</w:t>
        <w:br/>
        <w:t>тып алуы әділдік емес. Мұны мен тегін қал-</w:t>
        <w:br/>
        <w:t>Дырмаспын. Бастықтармен сөйлесемін,- деп</w:t>
        <w:br/>
        <w:t>жылы шыраймен шығарып салды.</w:t>
        <w:br/>
        <w:t>Кейінірек Қоспан жас лейтенантпен екі-</w:t>
        <w:br/>
        <w:t>үш рет кездесіп қалды. Бірақ қызмет жай-</w:t>
        <w:br/>
        <w:t>ында сөз қозғалмады. Екеуі де көмейіндегісін</w:t>
        <w:br/>
        <w:t>айтпай, амандық сұрасып, ұсақ-түйек әң-</w:t>
      </w:r>
    </w:p>
    <w:p>
      <w:r>
        <w:t>гімемен тарасып кетеді. Әсіресе соңғы кез-</w:t>
        <w:br/>
        <w:t>дДескенде лейтенанттың айыпты адамдай қы-</w:t>
        <w:br/>
        <w:t>сылып тұрғанын көзі көрді. «Онсыз да мен</w:t>
        <w:br/>
        <w:t>үшін бастығыңнан қатты сөз естіген түрің</w:t>
        <w:br/>
        <w:t>бар-ау» деп Қоспан анадағы уәдесін сұрап</w:t>
        <w:br/>
        <w:t>оны қинамады. «Төзген мен-ақ төзейін» деп</w:t>
        <w:br/>
        <w:t>жүре берді.</w:t>
        <w:br/>
        <w:t>Бірақ төзе алмайтын да нәрсесі бар екен.</w:t>
        <w:br/>
        <w:t>Зіркілдеп жұрқа, тері-терсек тасып жүріп</w:t>
        <w:br/>
        <w:t>бәрін көреді. Жұрттың қой деп жүрген Жап-</w:t>
        <w:br/>
        <w:t>пасбай барып тұрған сұғанақ, жымысқы</w:t>
        <w:br/>
        <w:t>ұры боп шықты. Қоспан оның қасында жүн-</w:t>
        <w:br/>
        <w:t>жұрқа, тері-терсек тасып жүріп бәрін көреді.</w:t>
        <w:br/>
        <w:t>Жұрттың әкелген нәрсесінің тиісті нарқын</w:t>
        <w:br/>
        <w:t>кесу дегенді ол білмейді екен. Жиырма-отыз</w:t>
        <w:br/>
        <w:t>келі жүн әкелген шалға бір әшмөшке шай мен</w:t>
        <w:br/>
        <w:t>екі-үш шыт ұстатып қоя береді. Тіпті соны-</w:t>
        <w:br/>
        <w:t>сының өзін көпсініп: «Ақсақал, сіз болғасын</w:t>
        <w:br/>
        <w:t>ғана амал жоқ» деп бұлдап қояды. Бір сиыр-</w:t>
        <w:br/>
        <w:t>дегі жолдасы, бүгінгі мұңдасынан келген</w:t>
        <w:br/>
        <w:t>хабарды оқығанша тағаты жетпей, Қоспан</w:t>
        <w:br/>
        <w:t>қолы дірілдеп конвертті әзер ашты. Әріп-</w:t>
        <w:br/>
        <w:t>терін шалқасынан салып жүгірте жазған до-</w:t>
        <w:br/>
        <w:t>сының қолы көзіне оттай басылды. Аман-сау</w:t>
        <w:br/>
        <w:t>көрінеді. Әйел алып, бала сүйіпті. Орталық</w:t>
        <w:br/>
        <w:t>Қазақстанда геологиялық барлау партия-</w:t>
        <w:br/>
        <w:t>сында жұмыс істеп жүр екен. Әзіл-оспақпен</w:t>
        <w:br/>
        <w:t>қалжыңдап келіп Қоспанның үй-ішінің аман-</w:t>
        <w:br/>
        <w:t>дығын сұрап, әйеліне, Мұрат деген жігітке</w:t>
        <w:br/>
        <w:t>сәлем айтады. Мұраттың қаза болғанын ол</w:t>
        <w:br/>
        <w:t>қайдан білсін. Гусев хатын қуақы тіліне са-</w:t>
        <w:br/>
        <w:t>лып қанша жайдары жазғанмен Қоспан сөз</w:t>
        <w:br/>
        <w:t>арасынан күрсініс естігендей болады. Хаты-</w:t>
        <w:br/>
        <w:t>ның аяғында «дені дұрыс адамның құтыл-</w:t>
        <w:br/>
        <w:t>майтын пәлесі жоқ» деп өзінің жақсы көретін</w:t>
        <w:br/>
        <w:t>сөзін айтыпты. Қоспанның халін ұғып қуат</w:t>
        <w:br/>
        <w:t>беріп қайрағаны ғой. Жалғыздық меңдетіп</w:t>
        <w:br/>
        <w:t>жүргенде мұңдасы табылып Қоспан кәдімгі-</w:t>
        <w:br/>
        <w:t>дей серпіліп қалды. Хатты қайтадан қолына</w:t>
        <w:br/>
        <w:t>алып, енді асықпай талмап оқыды. Қиын кез-</w:t>
        <w:br/>
        <w:t>Де қайта табылған досының қарасынан көз</w:t>
        <w:br/>
        <w:t>жазып қалам ба деп қорқып, отыра қалып хат</w:t>
        <w:br/>
        <w:t>жазды. Гусев ажырасарда: «Сенің ата-бабаң</w:t>
        <w:br/>
        <w:t>көшпелі болғанмен өз мекенің тұрақтылау</w:t>
        <w:br/>
        <w:t>көрінеді, мен жөн-жосығымды тиянақтап, бір</w:t>
        <w:br/>
        <w:t>жерге якорь тастаған соң хабарласармын»</w:t>
        <w:br/>
        <w:t>деп Қоспанның адресін алып еді.</w:t>
        <w:br/>
        <w:t>Осы хат келерден екі ай бұрын Қоспанды</w:t>
        <w:br/>
        <w:t>қауіпсіздік комитетінің бөліміне шақырған.</w:t>
        <w:br/>
        <w:t>Онда жиырмадан аз-ақ асқан жас лейте-</w:t>
        <w:br/>
        <w:t>зысының шаранасын жалайды. Енесінің буы</w:t>
        <w:br/>
        <w:t>бұрқыраған шуынан тыпыршып жарық дүни-</w:t>
        <w:br/>
        <w:t>еге шыққан кіп-кішкентай қозыны көргенде</w:t>
        <w:br/>
        <w:t>Қоспанның кеудесіне жылы толқын лықсып,</w:t>
      </w:r>
    </w:p>
    <w:p>
      <w:r>
        <w:t>өзгенің бәрін ұмытып кетуші еді. Мал баласы</w:t>
        <w:br/>
        <w:t>деген қызық қой. Үстінен шаранасы кеппей</w:t>
        <w:br/>
        <w:t>жатып тыпырлап түрегеліп, жіп-жіңішке дау-</w:t>
        <w:br/>
        <w:t>сымен маңырап «мен дүниеге келдім» деген-</w:t>
        <w:br/>
        <w:t>дей жар салады. Уыздың Иісін сезе ме, бір-</w:t>
        <w:br/>
        <w:t>ден тұмсығымен енесін түрткілеп, емшегін</w:t>
        <w:br/>
        <w:t>іздейді. Қазақы қойдың аналық сезімі күшті.</w:t>
        <w:br/>
        <w:t>Бауырынан баласын алғанда бейне қолқасын</w:t>
        <w:br/>
        <w:t>суырып әкеткендей соңыңнан безек қағып</w:t>
        <w:br/>
        <w:t>жүгіреді. Қоспан ерте туған қозыларды қо-</w:t>
        <w:br/>
        <w:t>раға тасиды. Қыбырлап бүйірін жылытып,</w:t>
        <w:br/>
        <w:t>кішкене тұмсығымен кеудесін тінткілеп әлек</w:t>
        <w:br/>
        <w:t>болған жас қозыларды тоңғақ Иісі аңқыған</w:t>
        <w:br/>
        <w:t>жылы қораға әкеп тоғыта береді. Бұл кезде</w:t>
        <w:br/>
        <w:t>Қоспан күндіз-түні дамыл көрмей мұрнынан</w:t>
        <w:br/>
        <w:t>шаншылып жүрсе де қабақ шытуды білмей-</w:t>
        <w:br/>
        <w:t>тін. Дүбірлеп келе жатқан тірліктің ұлы мей-</w:t>
        <w:br/>
        <w:t>рамын өз қолынан атқарып рақат бейнет ке-</w:t>
        <w:br/>
        <w:t>шетін.</w:t>
        <w:br/>
        <w:t>Қыс қанша қырсығып бақса да дүниеге</w:t>
        <w:br/>
        <w:t>келген жас шарана табиғаттың тас бауырын</w:t>
        <w:br/>
        <w:t>жібіткендей қар мен жаңбыр аралас лайсаң-</w:t>
        <w:br/>
        <w:t>ның, қара суық желдің ар жағынан бусанып</w:t>
        <w:br/>
        <w:t>көктем лебі келе жатады. Иә... әсіресе сонау</w:t>
        <w:br/>
        <w:t>бір көктем. Дүниенің бар сыры мен мағына-</w:t>
        <w:br/>
        <w:t>сын қайтадан ашқандай болып еді...</w:t>
        <w:br/>
        <w:t>259</w:t>
        <w:br/>
        <w:t>- Сені мен менің қайбір екі туып бір</w:t>
        <w:br/>
        <w:t>қалғанымыз толып тұр. Жұрт болғансын көз-</w:t>
        <w:br/>
        <w:t>ге шұқушылар табылмас деп пе едің.</w:t>
        <w:br/>
        <w:t>-- Соншама түңіліп немене,- деп Жаңыл</w:t>
        <w:br/>
        <w:t>кейіп қалды.- Бір сұмырайдан қорлық</w:t>
        <w:br/>
        <w:t>көрдім деп бүкіл елдің бетіне түкіресің бе.</w:t>
        <w:br/>
        <w:t>Тіпті жұқарып қалыпсың ғой өзің. Одан да</w:t>
        <w:br/>
        <w:t>сөзді қойып колхозға көшеміз. Күрекке боқ</w:t>
        <w:br/>
        <w:t>табылмайды деп қорқасың ба. Ел іші алтын</w:t>
        <w:br/>
        <w:t>бесік. Бізге де өгейлік қылмайды.</w:t>
        <w:br/>
        <w:t>Сөйтіп Қоспан мен Жаңыл колхозға</w:t>
        <w:br/>
        <w:t>көшіп келді. Ол кездегі жүдеу-жадау уақ кол-</w:t>
        <w:br/>
        <w:t>хоздарға адам деген тіпті қат екен. Осы Құ-</w:t>
        <w:br/>
        <w:t>мар құшағын жайып қарсы алды.</w:t>
        <w:br/>
        <w:t>-- Бір кезде әжептәуір қызмет атқарған</w:t>
        <w:br/>
        <w:t>Қоспан едің, Дәм бұйырып келіп қалған</w:t>
        <w:br/>
        <w:t>екесің. Олқы көрмесең бригадир қылып қо-</w:t>
        <w:br/>
        <w:t>яйын. Иә, болмаса сиыр фермасын қолыңа</w:t>
        <w:br/>
        <w:t>берейін,- деді.</w:t>
        <w:br/>
        <w:t>-- Азғантай еркекті атқа мінгізіп қойып,</w:t>
        <w:br/>
        <w:t>бар салмақты қатын-қалашқа салып жүрген</w:t>
        <w:br/>
        <w:t>көрінесіздер. Солардың тобын көбейтпей-ақ</w:t>
        <w:br/>
        <w:t>қояйын. Мені тура қой бағуға жіберіңіз, -</w:t>
        <w:br/>
        <w:t>деді Қоспан.</w:t>
        <w:br/>
        <w:t>Құмар бұған таң қалды. Ол кезде шал-ша-</w:t>
        <w:br/>
        <w:t>уқан болмаса қой бағуға сұранған азамат,-</w:t>
      </w:r>
    </w:p>
    <w:p>
      <w:r>
        <w:t>ай, табыла қоймайтын. Қоспанның өз ойы</w:t>
        <w:br/>
        <w:t>болды. Ол ешкім түрткілемейтін, қызғанбай-</w:t>
        <w:br/>
        <w:t>тын жұмыс іздеді және жұрт көзінен қағыс</w:t>
        <w:br/>
        <w:t>оңашалық аңсады. Сөйтіп Мінайдарға көмек-</w:t>
        <w:br/>
        <w:t>ші болды. Сол жылдары Қадыржан мен Уа-</w:t>
        <w:br/>
        <w:t>сиқа жас, қойды Мінайдар мен Салиқа баға-</w:t>
        <w:br/>
        <w:t>ды екен. Қаламүш бес жаста, жүгіріп жүр.</w:t>
        <w:br/>
        <w:t>Сол көктем.. Күркіреп құйып өткен</w:t>
        <w:br/>
        <w:t>нөсерден кейін жер құлпырып шыға кел-</w:t>
        <w:br/>
        <w:t>ген. Көл табаны егіс-ойпат көкпеңбек. Жаңа</w:t>
        <w:br/>
        <w:t>ғана бас көтеріп келе жатқан көк шалғын</w:t>
        <w:br/>
        <w:t>шыққа малынып ертеңгі күннің сәулесімен</w:t>
        <w:br/>
        <w:t>жылтырап тұр. Жас қозылар бұлтыңдап көк</w:t>
        <w:br/>
        <w:t>шалғынға бас қойып шүпірлесіп жатыр. Со-</w:t>
        <w:br/>
        <w:t>лай қарай томпаңдап бес жасар Қаламүш</w:t>
        <w:br/>
        <w:t>жүгіріп барады. Ол жете бергенде қозылар</w:t>
        <w:br/>
        <w:t>да орғып-орғып қаша жөнеледі. Қозы балаға,</w:t>
        <w:br/>
        <w:t>бала қозыға ұқсайды. Бақытқа, қуанышқа</w:t>
        <w:br/>
        <w:t>кенеліп асыр салып мәз болады.</w:t>
        <w:br/>
        <w:t>Көк торғын аспанның астында керіліп -</w:t>
        <w:br/>
        <w:t>алып дала жатыр. Арқан бойы көтерілген күн</w:t>
        <w:br/>
        <w:t>нұрына бойын жылытып бусана бастаған.</w:t>
        <w:br/>
        <w:t>Манаурап ақырын ғана тыныс алады. Дала-</w:t>
        <w:br/>
        <w:t>ның ұйқысын ашқысы келгендей мың сан</w:t>
        <w:br/>
        <w:t>боз торғай қосылып жарыса шырылдай-</w:t>
        <w:br/>
        <w:t>ды. Алыс, жақынның бәрі ап-айқын. Сонау</w:t>
        <w:br/>
        <w:t>өзен қабағындағы тастақ қыраттың қоп-қою</w:t>
        <w:br/>
        <w:t>мақпал қара көлеңкесі де сәуле құшқан бет-</w:t>
        <w:br/>
        <w:t>кейден жігі бөлініп ап-анық көрінеді. Гүндегі</w:t>
        <w:br/>
        <w:t>нөсер дүниенің тозаңын жуып тастап, тап-та-</w:t>
        <w:br/>
        <w:t>за балауса күйінде Қоспанның алдына жай-</w:t>
        <w:br/>
        <w:t>ып салған. Қоспанның өзі де осы дүниемен</w:t>
        <w:br/>
        <w:t>бірге тазарып, сергіп шыққандай. Кеудесіне</w:t>
        <w:br/>
        <w:t>шымырлап мұнартқан арман, мағнасыз қу-</w:t>
        <w:br/>
        <w:t>аныш еніп келеді. «Адам жоқты аңсап әуре</w:t>
        <w:br/>
        <w:t>болады, өмір дегеннің өзі үлкен бақыт екенін</w:t>
        <w:br/>
        <w:t>тықтырып, көкірегіне орнаған көктем нұрын</w:t>
        <w:br/>
        <w:t>өшіріп, тұла бойына күңгірт күдік, құлазыған</w:t>
        <w:br/>
        <w:t>өгейлік боп жайылып барады...</w:t>
        <w:br/>
        <w:t>(«Ақыры Қоспан заготживсырье деген ме-</w:t>
        <w:br/>
        <w:t>кемеге кладовцик болып орналасты. Жұмы-</w:t>
        <w:br/>
        <w:t>сы тері-терсек, жүн -жұрқа қабылдау, соны</w:t>
        <w:br/>
        <w:t>реттеп жөнелту. Зауқы соққан жұмысы емес.</w:t>
        <w:br/>
        <w:t>Бірақ мұның сүйген асын кім берсін. Сонда</w:t>
        <w:br/>
        <w:t>жүк тиеуші боп жүрген Жаңылдың міндетін</w:t>
        <w:br/>
        <w:t>өзі қоса атқарып жүре берді. «Соғыс бітті</w:t>
        <w:br/>
        <w:t>ғой. Енді қаншаға созылар дейсің. Кімнің кім</w:t>
        <w:br/>
        <w:t>екенін анықтар. Біз де ел қатарына қосылар-</w:t>
        <w:br/>
        <w:t>мыз» деген тәтті үмітін талшық етті.</w:t>
        <w:br/>
        <w:t>Бастығы қартаң адам еді. Шашы мен мұр-</w:t>
        <w:br/>
        <w:t>ты шымқай ақ та өңі қара - бір қарағанда</w:t>
        <w:br/>
        <w:t>суреттің ақты қара, қараны ақ қып көрсе-</w:t>
      </w:r>
    </w:p>
    <w:p>
      <w:r>
        <w:t>тетін негативі сияқты. Өзі байсалды, азғана</w:t>
        <w:br/>
        <w:t>оқуына қазақтың ақыл-парасатын қосқан</w:t>
        <w:br/>
        <w:t>мінезі жайлы, сыпайы адам. Ол Қоспанды</w:t>
        <w:br/>
        <w:t>жатырқаған жоқ. Қайта оны іш тартып суық</w:t>
        <w:br/>
        <w:t>көңіліндегі тоңын жібітіп келе жатқан.</w:t>
        <w:br/>
        <w:t>Бір күні Қоспанды кеңсесінде оңаша алып</w:t>
        <w:br/>
        <w:t>қалды. Біраз уақытқа дейін сөз бастай алмай</w:t>
        <w:br/>
        <w:t>қалам ұштайтын бәкісін әурелеп, төмен қарап</w:t>
        <w:br/>
        <w:t>тұнжырап отырды. Запы боп қалған Қоспан</w:t>
        <w:br/>
        <w:t>оның қиналған түрінен-ақ бір жаманатты та-</w:t>
        <w:br/>
        <w:t>нып жүрегі зуылдап қоя берді.</w:t>
        <w:br/>
        <w:t>-- Қоспан шырағым, сені орныңнан боса-</w:t>
        <w:br/>
        <w:t>тайын деп отырмын, - деді Байеділ бір кезде</w:t>
        <w:br/>
        <w:t>басын көтеріп.- Жаппасбай сенің орның-</w:t>
        <w:br/>
        <w:t>ды сұрап арыз бергелі бір ай болды. Жолат-</w:t>
        <w:br/>
        <w:t>пай-ақ келіп едім...</w:t>
        <w:br/>
        <w:t>ойламайды-ау сірә» дейді Қоспан ішінен. Дәл</w:t>
        <w:br/>
        <w:t>осы бір сәскені, осы бір сәтті көру үшін өмір</w:t>
        <w:br/>
        <w:t>сүруге болады екен.</w:t>
        <w:br/>
        <w:t>Сол көктемде ен далада оңаша жүріп</w:t>
        <w:br/>
        <w:t>Қоспан көп ойланды. Өзінің бұрын аудан</w:t>
        <w:br/>
        <w:t>орталығында әр кеңсенің есігін тоздырып,</w:t>
        <w:br/>
        <w:t>ұсақ-түйек қызмет үшін тайталасып жүр-</w:t>
        <w:br/>
        <w:t>генін есіне алса ұялады. Босқа кеткен уақыт,</w:t>
        <w:br/>
        <w:t>ұсаққа, болымсызға қор болған қайран жігер.</w:t>
        <w:br/>
        <w:t>Азды-көпті оқуы бар еркек азамат деп атала-</w:t>
        <w:br/>
        <w:t>тындар толып жатқан кеңселерді сағалап, бір</w:t>
        <w:br/>
        <w:t>нәрсенің тізгінін ұстаған болып, қара жұмыс-</w:t>
        <w:br/>
        <w:t>тан аулақ жүр. Соғыстан тұралап шыққан</w:t>
        <w:br/>
        <w:t>колхозды сүйреп келе жатқандар қатын-қа-</w:t>
        <w:br/>
        <w:t>лаш, шал-шауқандар. Солардың үстінен күн</w:t>
        <w:br/>
        <w:t>көріп, есіл қайрат күштерін болмашыға сарп</w:t>
        <w:br/>
        <w:t>етіп жүргендерін ойлай ма екен олар? Әй,</w:t>
        <w:br/>
        <w:t>сірә ойламайтын шығар. Білекті сыбанып жі-</w:t>
        <w:br/>
        <w:t>беріп жұмыс істеудің орнына, онсыз да ша-</w:t>
        <w:br/>
        <w:t>руаларын тындырып жүргендерге «ананы</w:t>
        <w:br/>
        <w:t>істе, мынаны істе» деп айқайлауды кәсіп етіп</w:t>
        <w:br/>
        <w:t>алған. Гүрлеріне қарасаң бәрін өздері тын-</w:t>
        <w:br/>
        <w:t>Дырып жүрген кісідей. Тіпті солар айтпаса,</w:t>
        <w:br/>
        <w:t>нұсқау бермесе жұрт күрек ұстауды, трак-</w:t>
        <w:br/>
        <w:t>тор айдауды, қой суаруды білмейтін сияқты.</w:t>
        <w:br/>
        <w:t>Қоспан енді олардың қатарына қосылғысы</w:t>
        <w:br/>
        <w:t>келмейді. Не де болса мықты тірліктің қүй-</w:t>
        <w:br/>
        <w:t>рығынан ұстады. Тапқан нанын рақаттанып</w:t>
        <w:br/>
        <w:t>жейді.</w:t>
        <w:br/>
        <w:t>Мінайдардың үй-іші бұларды жатыр-</w:t>
        <w:br/>
        <w:t>қаған жоқ, азғана уақытта бір үйлі жандай</w:t>
        <w:br/>
        <w:t>боп жүре берді. Әр жерде жалғыз-жарым</w:t>
        <w:br/>
        <w:t>үй отырған малшылар да Қоспан жолы түсіп</w:t>
        <w:br/>
        <w:t>соға қалса шұрқырап күтіп алады. Дәм ауыз</w:t>
        <w:br/>
        <w:t>тигізбей аттандырмайды. Сыйлы қонағын-</w:t>
        <w:br/>
        <w:t>Дай төрге отырғызып, әңгіме шертеді. Қоспан</w:t>
      </w:r>
    </w:p>
    <w:p>
      <w:r>
        <w:t>шын ұясын, өз мекенін тапқандай азғана күн-</w:t>
        <w:br/>
        <w:t>Де сіңісіп кетті.</w:t>
        <w:br/>
        <w:t>Келер жылы алдына жеке отар салып</w:t>
        <w:br/>
        <w:t>Міанайдардан бөлініп шықты. «Қоспанға отау</w:t>
        <w:br/>
        <w:t>тігіп жеке шығардым» деп Мінекең күліп</w:t>
        <w:br/>
        <w:t>бір тоқтысын сойып қонақ шақырғаны бар.</w:t>
        <w:br/>
        <w:t>Жердің сырына, малдың сырына сұңғыла</w:t>
        <w:br/>
        <w:t>ұстазынан асып кетпесе де Қоспан шаруаға</w:t>
        <w:br/>
        <w:t>жаман болған жоқ. Азғана жылда алдыңғы</w:t>
        <w:br/>
        <w:t>қатарлы абыройлы шопанның бірі болып</w:t>
        <w:br/>
        <w:t>шыға келді. Өткен-кеткен түртпектің бәрі</w:t>
        <w:br/>
        <w:t>ұмыт боп, артта қалды. Елдің ырысы мен дәу-</w:t>
        <w:br/>
        <w:t>летін қолдан жасап жүрген адам еш нәрсе-</w:t>
        <w:br/>
        <w:t>Ден қуыстанбай аяғын алшаң басады. «Дені</w:t>
        <w:br/>
        <w:t>дұрыс адамның құтылмайтын пәлесі жоқ»</w:t>
        <w:br/>
        <w:t>деген Гусевтің сөзі есіне түсіп, «рас екен-ау»</w:t>
        <w:br/>
        <w:t>деп жымиып қояды...</w:t>
        <w:br/>
        <w:t>Тонын басына дейін бүркеніп алып, мау-</w:t>
        <w:br/>
        <w:t>жырап тәтті ойға кетіп жатыр еді. Өткен-</w:t>
        <w:br/>
        <w:t>нің бәрі арасы үзіліп, көз алдынан бұлдырап</w:t>
        <w:br/>
        <w:t>қана өтеді. Манағы бір жиіркенішті діріл де-</w:t>
        <w:br/>
        <w:t>несін қайта шарпиды. Мұрнына тон терісінің</w:t>
        <w:br/>
        <w:t>ашқылтым Иісі келеді. Кеудесін бір нәрсе</w:t>
        <w:br/>
        <w:t>шаншып өткендей. Сол баяғы жиіркенішті</w:t>
        <w:br/>
        <w:t>шаншу... Қоспанның сөніп баратқан ойы қай-</w:t>
        <w:br/>
        <w:t>та тұтанды.</w:t>
        <w:br/>
        <w:t>леп кетті. Биылғы қыстың қиындығын, мал-</w:t>
        <w:br/>
        <w:t>Дың шығынынайтты. Басқару ісінде көптеген</w:t>
        <w:br/>
        <w:t>кемшілік болған. Шөп уақытында тасылып</w:t>
        <w:br/>
        <w:t>жеткізілмей қалған отарлар болған. Бірақ</w:t>
        <w:br/>
        <w:t>үрей туғызарлықтай қырғын жоқ. Жұмысты</w:t>
        <w:br/>
        <w:t>жақсылап қолға алу керек. Қойшылардың</w:t>
        <w:br/>
        <w:t>жауапкершілігін арттыру керек.</w:t>
        <w:br/>
        <w:t>Қоспан Қасболаттың сөзін тыңдаған сай-</w:t>
        <w:br/>
        <w:t>ын қирап қалған еш нәрсе жоқ, нағыз жұттан</w:t>
        <w:br/>
        <w:t>төрі жұтап қалдық деген қауесет басым си-</w:t>
        <w:br/>
        <w:t>яқты. Әрі-беріден соң өзінің көрген-білгені-</w:t>
        <w:br/>
        <w:t>не, естігеніне күмәндана бастады. Кім біледі...</w:t>
        <w:br/>
        <w:t>Жоғарғы жақта отырған адам көбірек көреді,</w:t>
        <w:br/>
        <w:t>көбірек біледі... Бәрі бірдей Қоспан мен</w:t>
        <w:br/>
        <w:t>Мінайдардың халіне ұшырамаған да шығар.</w:t>
        <w:br/>
        <w:t>Қоспанның дәл осы ойының үстінен түсіп,</w:t>
        <w:br/>
        <w:t>Қасболат та сөз соңында осылай қарай шүй-</w:t>
        <w:br/>
        <w:t>лікті.</w:t>
        <w:br/>
        <w:t>-- Рас, бұл жағдай үшін колхоз басқар-</w:t>
        <w:br/>
        <w:t>масын маңдайдан сипай алмаймыз. Үлкен</w:t>
        <w:br/>
        <w:t>кемшіліктерді батыл әшкерелеп, большевик-</w:t>
        <w:br/>
        <w:t>ше қортынды жасауға тиіспіз. Кейбір отар-</w:t>
        <w:br/>
        <w:t>ларда қойдың қырылғаны рас па? Рас. Біз</w:t>
        <w:br/>
        <w:t>одан қортынды шығармай көз жұмып өте ала-</w:t>
        <w:br/>
        <w:t>мыз ба? Жоқ, жолдастар. Мысалы Есқарин</w:t>
        <w:br/>
        <w:t>Қоспанның отарында жарыдан артық қой</w:t>
        <w:br/>
        <w:t>қырылған. («Ау, үштен бірі ғой» деп таңдан-</w:t>
        <w:br/>
        <w:t>ды Қоспан.) Тірі қалғандары іш тастаған. Осы</w:t>
        <w:br/>
        <w:t>тегін нәрсе ме? Жоқ. Біз Есқариннің кім</w:t>
        <w:br/>
        <w:t>екенін білуге тиістіміз. Оның кім екенін, қай-</w:t>
      </w:r>
    </w:p>
    <w:p>
      <w:r>
        <w:t>да болғанын колхоз басшылары жақсы біледі.</w:t>
        <w:br/>
        <w:t>соғып, сәлемдесе кетейін деп, үлкен қараға</w:t>
        <w:br/>
        <w:t>әдейі бұрылдым» деген жарқын даусы келеді</w:t>
        <w:br/>
        <w:t>құлағына. Осы дауыстың ар жағынан басқа</w:t>
        <w:br/>
        <w:t>бір елестер сүйретіліп шығып келе жатыр.</w:t>
        <w:br/>
        <w:t>Қырық екінші жылы. Шаңытқан Дон да-</w:t>
        <w:br/>
        <w:t>ласы.</w:t>
        <w:br/>
        <w:t>- Жалғыз патрондарың қалғанша ше-</w:t>
        <w:br/>
        <w:t>гінбейсіңдер. Бөлімше жаудан қарасын үзіп</w:t>
        <w:br/>
        <w:t>кеткенше тапжылмайсыңдар! Жауынгерлік</w:t>
        <w:br/>
        <w:t>тапсырма сол!-- деп Қасболат отделениеге</w:t>
        <w:br/>
        <w:t>бұйрық берген.</w:t>
        <w:br/>
        <w:t>Бұл бұйрығын орындаған солдаты қырық</w:t>
        <w:br/>
        <w:t>жетінші жылы қайтып оралып алдына келген-</w:t>
        <w:br/>
        <w:t>Де... Сол сағат есіне түскенде Қоспанның тұла</w:t>
        <w:br/>
        <w:t>бойы тітіркеніп қоя береді Қоспан өзінен өзі</w:t>
        <w:br/>
        <w:t>тыжырынып, бір нәрсесін жоғалтып алғандай</w:t>
        <w:br/>
        <w:t>мазасыз халге түсті.</w:t>
        <w:br/>
        <w:t>Ойлаған сайын Қасболат екеуінің біте</w:t>
        <w:br/>
        <w:t>қайнасып кетті деген арасына кірген сына</w:t>
        <w:br/>
        <w:t>тереңдеп барады. Ойламасқа және болмай-</w:t>
        <w:br/>
        <w:t>ДЫ. Сірә «достық» деп қолпаштап, қауқитып</w:t>
        <w:br/>
        <w:t>жүрген дүниесінің ішінде үңірейіп тұрған</w:t>
        <w:br/>
        <w:t>қуыс бар сияқты.</w:t>
        <w:br/>
        <w:t>Қоспан шытырман ойға сүңгіп, ен даланы</w:t>
        <w:br/>
        <w:t>торлап бұлдыраған бұрқасынға сіңіп алыстап</w:t>
        <w:br/>
        <w:t>барады.</w:t>
        <w:br/>
        <w:t>“Иә, сол елу бірінші жылы. Бұл өлкеде</w:t>
        <w:br/>
        <w:t>қыстың аяғы қатты болды. Мал көп қырыл-</w:t>
        <w:br/>
        <w:t>ды. Қоспан отарының да үштен бірі шығын</w:t>
        <w:br/>
        <w:t>болды. Апрельдегі көктайғақта біраз қойы</w:t>
        <w:br/>
        <w:t>іш тастады. Қоспанның бұл алғашқы көрген</w:t>
        <w:br/>
        <w:t>жұты еді. Жанына қатты батып, колхоз орта-</w:t>
        <w:br/>
        <w:t>лығындағы жиналысқа ашынып келді. Жина-</w:t>
        <w:br/>
        <w:t>лыс өткізуге сол кезде ауаткомның орынбаса-</w:t>
        <w:br/>
        <w:t>ры осы Қасболат келген екен. Ол өкіл болып</w:t>
        <w:br/>
        <w:t>осы колхозға жиі келетін. Онда бүгінгідей</w:t>
        <w:br/>
        <w:t>емес, екеуі шүйіркелесіп сөйлеспейді, тек бас</w:t>
        <w:br/>
        <w:t>изесіп қана өте шығады. Жиналыстың орта</w:t>
        <w:br/>
        <w:t>кезінде Қоспан сөз алды.</w:t>
        <w:br/>
        <w:t>-- Басқарма: «Малыңды аман алып шыға</w:t>
        <w:br/>
        <w:t>көр» деп қойшыға сиынады, қойшы аспанға</w:t>
        <w:br/>
        <w:t>қарап: «Қыстың қаһарын аулақ қыла төр»</w:t>
        <w:br/>
        <w:t>Деп құдайға сиынады. Былтыр жазда да</w:t>
        <w:br/>
        <w:t>өзіңіз осында өкіл болдыңыз,-- деді Қоспан</w:t>
        <w:br/>
        <w:t>Қасболатқа бұрылып.- Аудандық газеттегі</w:t>
        <w:br/>
        <w:t>ақпарға қарасам біздің колхоз шөп шабуды</w:t>
        <w:br/>
        <w:t>жүз процент орындапты. Сол шөп қайда?</w:t>
        <w:br/>
        <w:t>Оның жартысы да шабылған жоқ. Ал ша-</w:t>
        <w:br/>
        <w:t>былған азғана шөбің әне тұр. Пішенді аман</w:t>
      </w:r>
    </w:p>
    <w:p>
      <w:r>
        <w:t>сақтап қалдық та, қойды қырып алдық. Оны</w:t>
        <w:br/>
        <w:t>енді биылғы ақпарға қосарсыңдар. Біз өз са-</w:t>
        <w:br/>
        <w:t>зайымызды тарттық, ал ендігісіне мына сіз</w:t>
        <w:br/>
        <w:t>жауап беріңіз! -- деді ол Қасболатқа шүйлігіп.</w:t>
        <w:br/>
        <w:t>Жүрт Қоспанды қостап, кеу-кеулеп гу-</w:t>
        <w:br/>
        <w:t>лесіп кетті. Стол басындағылар қоңырау</w:t>
        <w:br/>
        <w:t>соғып әзер тоқтатты. Қасболат сазарып қа-</w:t>
        <w:br/>
        <w:t>тып қалған. Жұрттың соңынан түрегеліп сөй-</w:t>
        <w:br/>
        <w:t>075</w:t>
        <w:br/>
        <w:t>келгенде ол асты-үстіне түсіп жалпылдап та</w:t>
        <w:br/>
        <w:t>жатпайды, байсалды жылы шырайымен қар-</w:t>
        <w:br/>
        <w:t>сы алып, шай құйып отырып әңгіме шер-</w:t>
        <w:br/>
        <w:t>теді. Қоспанның сөзін де ықласпен ұғынып</w:t>
        <w:br/>
        <w:t>тыңдайды. Нағыз бір шын сыйласатын бастас</w:t>
        <w:br/>
        <w:t>құрбысы болып алды.</w:t>
        <w:br/>
        <w:t>Қайдан есіне түскенін білмейді, Қоспан</w:t>
        <w:br/>
        <w:t>ұмытып кеткен Қасболаттың сонау сөзі енді</w:t>
        <w:br/>
        <w:t>келіп екеуінің арасына сынадай қадалып</w:t>
        <w:br/>
        <w:t>тұрып алды. Осының қайсысы Қасболат?</w:t>
        <w:br/>
        <w:t>Шыны қайсы? Өзі сыртынан меншіктеніп</w:t>
        <w:br/>
        <w:t>дос санап жүрген Қасболаты шынымен дос па?</w:t>
        <w:br/>
        <w:t>Ойы екіге бөлініп дал болады.</w:t>
        <w:br/>
        <w:t>«Ау, не қыл дейсің енді Қасболатқа? Бір</w:t>
        <w:br/>
        <w:t>рет ағат кетсе, онысын он есе жақсылығымен</w:t>
        <w:br/>
        <w:t>өтеген жоқ па? Өмірдің ұзақ жолында қабақ</w:t>
        <w:br/>
        <w:t>шытыспаған дос бар ма? Азғана күнгі азапқа</w:t>
        <w:br/>
        <w:t>шыдай алмай жақсыны жазғыра бастадың</w:t>
        <w:br/>
        <w:t>ба? Мұның қалай?» дейді ішкі бір даусы.</w:t>
        <w:br/>
        <w:t>Қоспан елең етіп осы бір дауысқа құлақ</w:t>
        <w:br/>
        <w:t>тігеді, соған иланғысы келеді. «Иә, иә, ұлық</w:t>
        <w:br/>
        <w:t>басын кішік етіп, осы сені қолпаштап-ақ келе</w:t>
        <w:br/>
        <w:t>жатқан жоқ па!»-- деп қостай түседі. Бірақ</w:t>
        <w:br/>
        <w:t>сонда да әлденеге көңілі толмайды. Иә...қосы-</w:t>
        <w:br/>
        <w:t>на келеді, қонақ болады. Көтермелеп ол-пұл</w:t>
        <w:br/>
        <w:t>жиындарға апарады. Ал, ойлап қараса-- ән-</w:t>
        <w:br/>
        <w:t>шейін бала сияқты арқасынан қағып алдар-</w:t>
        <w:br/>
        <w:t>қатып жүре беретін сияқты.</w:t>
        <w:br/>
        <w:t>Қасболаттың сол жиналыстағы өзі туралы</w:t>
        <w:br/>
        <w:t>айтқан сөзі шаншудай қайталап, ойына ора-</w:t>
        <w:br/>
        <w:t>ла береді. Оған жалғаса: «өзімнің солдатыма</w:t>
        <w:br/>
        <w:t>279</w:t>
        <w:br/>
        <w:t>ху</w:t>
        <w:br/>
        <w:t>Екі-үш күннен бергі сергелдең шаршауды</w:t>
        <w:br/>
        <w:t>білмейтін Жұматайды да қажытайын деген</w:t>
        <w:br/>
        <w:t>екен. Қасболат рай берсе-ақ аузын жаппай</w:t>
        <w:br/>
        <w:t>әңгіме соғатын шофердің жолға шыққалы</w:t>
        <w:br/>
        <w:t>бір сағаттан бері үні жоқ. Қар басып қалған</w:t>
        <w:br/>
        <w:t>дала жолының сұлбасын іздеп, мойынсыз ба-</w:t>
      </w:r>
    </w:p>
    <w:p>
      <w:r>
        <w:t>сын кең иығымен қоса көтеріп, інінің аузын</w:t>
        <w:br/>
        <w:t>баққан жапалақтай қатып қалған. Ауық-ауық</w:t>
        <w:br/>
        <w:t>қолын рычагқа созып машинаны біріншіге</w:t>
        <w:br/>
        <w:t>салады. Газик ойпаңдау жерде булыға гүріл-</w:t>
        <w:br/>
        <w:t>деп, құйрығы бұлталаңдап, шегіншектеп ба-</w:t>
        <w:br/>
        <w:t>рып қайта ұмтылып, орғып әрең шығады.</w:t>
        <w:br/>
        <w:t>Төңірек бұлдыр. Әйнегін қар кептеген</w:t>
        <w:br/>
        <w:t>газиктің іші қара күңгірт. Әйнек тазартқыш</w:t>
        <w:br/>
        <w:t>тынымсыз бұлғаңдап маңдай терезеге түскен</w:t>
        <w:br/>
        <w:t>қарды жентектеп екі шетке ысыра береді.</w:t>
        <w:br/>
        <w:t>Бірақ қалыңдаған қарды сыпыруға әлі келмей</w:t>
        <w:br/>
        <w:t>оның да барған сайын қадамы қысқарып ке-</w:t>
        <w:br/>
        <w:t>леді.</w:t>
        <w:br/>
        <w:t>Қасболат арт жақта отыр. Арқалыққа</w:t>
        <w:br/>
        <w:t>шалқайып, көзін жұмып мүлгіп кеткен си-</w:t>
        <w:br/>
        <w:t>яқты. Аққұба әдемі жүзі тотығып, бетіндегі</w:t>
        <w:br/>
        <w:t>әжімдері де тереңдей түскен. Езуінен турыла</w:t>
        <w:br/>
        <w:t>түскен екі сызық әдемі жұмыр иегін шошай-</w:t>
        <w:br/>
        <w:t>тып шықшытынан бөліп тастаған. Жұматай</w:t>
        <w:br/>
        <w:t>артына қарап, бастығы ұйықтап кеткен екен</w:t>
        <w:br/>
        <w:t>ғой деп, оның кеудесін тонмен қымтап таста-</w:t>
        <w:br/>
        <w:t>уға оқтала түсіп еді, қалың кірпік астынан</w:t>
        <w:br/>
        <w:t>қарашығын көріп іркіліп қалды. Қасболат ұй-</w:t>
        <w:br/>
        <w:t>ықтамапты, бірақ өзіне қарай ұмсына түскен</w:t>
        <w:br/>
        <w:t>Жұматайды көрмейтін сияқты. Кірпігі қы-</w:t>
        <w:br/>
        <w:t>быр еткен жоқ. Жұматай ыңғайсызданып,</w:t>
        <w:br/>
        <w:t>тез бұрылып баранкасына жармасты.</w:t>
        <w:br/>
        <w:t>Қасболат аз мызғып алмақ боп көзін жұ-</w:t>
        <w:br/>
        <w:t>мып еді. Бірақ ұйқы келмеді. Бүгінгі күннің</w:t>
        <w:br/>
        <w:t>мынау сергелдеңіне, уайымына өткен-кеткен</w:t>
        <w:br/>
        <w:t>жайлы мазасыз ойлар жалғасып әбден бере-</w:t>
        <w:br/>
        <w:t>кесін алды. Осы қарлы боранда бір колхоздан</w:t>
        <w:br/>
        <w:t>екіншісіне тоңып-шаршап әрең жетіп, түн</w:t>
        <w:br/>
        <w:t>ортасы ауа басы жастыққа тисе де ұйқысы</w:t>
        <w:br/>
        <w:t>тіпті нашар болды. Түні бойы қай-қайдағы</w:t>
        <w:br/>
        <w:t>бір оңбаған жаман түстер көреді. Ояна кел-</w:t>
        <w:br/>
        <w:t>генде оның ешбірін есіне түсіре алмайды. Тек</w:t>
        <w:br/>
        <w:t>басы зеңіп, алқымы кебіртеңденіп бір нәр-</w:t>
        <w:br/>
        <w:t>сені бүлдіріп алып, енді сол үшін айып тарта-</w:t>
        <w:br/>
        <w:t>тын адамдай жиіркенішті халде болады. МіІ-</w:t>
        <w:br/>
        <w:t>не, қазір де ұйықтай алмады. Азғана уақытқа</w:t>
        <w:br/>
        <w:t>ұмытайын десе ұмыт болмайтын жайлар түр</w:t>
        <w:br/>
        <w:t>алдында. Үлкен сүргін, қым-қуыт жұмыс-</w:t>
        <w:br/>
        <w:t>тар күтіп тұр. Келе бүкіл аудан орталығын</w:t>
        <w:br/>
        <w:t>аяғынан тік тұрғызып, қызметкерлерді кол-</w:t>
        <w:br/>
        <w:t>хоздарға қуады. Телефоннан түспей жан-</w:t>
        <w:br/>
        <w:t>жаққа хабар салып, аласұрып жоғалып кет-</w:t>
        <w:br/>
        <w:t>кен отарларды іздейді. Газиктің митыңдаған</w:t>
        <w:br/>
        <w:t>жүрісі аяғына тұсау болып, әбден зықысын</w:t>
        <w:br/>
        <w:t>алып келеді. Облыстан да телефон соғып</w:t>
        <w:br/>
        <w:t>жатқан шығар.</w:t>
        <w:br/>
        <w:t>Осыдан келіп, олар саяси қырағылығын</w:t>
        <w:br/>
        <w:t>жоғалтып алған жоқ па деген заңды сұрақ ту-</w:t>
      </w:r>
    </w:p>
    <w:p>
      <w:r>
        <w:t>ады...</w:t>
        <w:br/>
        <w:t>Қасболаттың соңғы сөзі Қоспанның жүре-</w:t>
        <w:br/>
        <w:t>гіне істіктей қадалды. Кешегі бітеу жарасы</w:t>
        <w:br/>
        <w:t>сыздап, шаншып қоя берді...</w:t>
        <w:br/>
        <w:t>Оң жақ кеудесі ағаш тығып қойғандай</w:t>
        <w:br/>
        <w:t>сіресіп қалған. Қайта-қайта солқылдап шан-</w:t>
        <w:br/>
        <w:t>шады. Қоспан жерден басын көтеріп алды.</w:t>
        <w:br/>
        <w:t>Манағы ұйтқып түсіп жатқан қар саябыр</w:t>
        <w:br/>
        <w:t>тартып арты тағы да сыпырма жаяу бора-</w:t>
        <w:br/>
        <w:t>сынға айналған. Қалжырап ұзақ жатып қал-</w:t>
        <w:br/>
        <w:t>са керек. Оң жақ өкпе тұсынан мықты бір</w:t>
        <w:br/>
        <w:t>шаншу қадалыпты. Қозғалтпайды. Қоспан</w:t>
        <w:br/>
        <w:t>әрең деп орнынан тұрып, тебіндетіп жіберген</w:t>
        <w:br/>
        <w:t>Тортөбелінің қасына келді.</w:t>
        <w:br/>
        <w:t>Бір қыраттан асса да тырмысып жылжи</w:t>
        <w:br/>
        <w:t>бермек болып, бүйір тақасып ұйысып қалған</w:t>
        <w:br/>
        <w:t>қойларын қайта қозғады. Бойларына жылу</w:t>
        <w:br/>
        <w:t>кіріп, бұйығып тұрған қойлар желдің өтіне</w:t>
        <w:br/>
        <w:t>шыққасын дірдектеп, бүгежектеп келеді.</w:t>
        <w:br/>
        <w:t>Бірақ қанша тырбанса да тірсекке жуықтаған</w:t>
        <w:br/>
        <w:t>қар сирағынан тартып жібермейді. Ақ дала-</w:t>
        <w:br/>
        <w:t>ның бетін жалаған жаяу борасын да тілін сүй-</w:t>
        <w:br/>
        <w:t>реңдетуден бір жалықпайды.</w:t>
        <w:br/>
        <w:t>Қозғалып кеткен ойларын Қоспан енді</w:t>
        <w:br/>
        <w:t>тоқтата алмады. Көз алдына, қаққан қа-</w:t>
        <w:br/>
        <w:t>зықтай, Қасболат келіп тұрып алды. Ойлаған</w:t>
        <w:br/>
        <w:t>сайын ол екіге жарылып, бір емес екі Қасбо-</w:t>
        <w:br/>
        <w:t>лат елестейді көзіне. Аз уақыт басқа жаққа</w:t>
        <w:br/>
        <w:t>шығар. Еркек те бір, ит те бір. Бір сарыған</w:t>
        <w:br/>
        <w:t>бұтасына қайрылмайды.</w:t>
        <w:br/>
        <w:t>Қасболат тұра қашқандай болды. Жиыр-</w:t>
        <w:br/>
        <w:t>ма шақты үйдің ортасындағы ауыл советтің</w:t>
        <w:br/>
        <w:t>кеңсесіне жеткенше екі әйелдің бажылдаған</w:t>
        <w:br/>
        <w:t>даусы құлағына келіп тұрды.</w:t>
        <w:br/>
        <w:t>Ауыл советтің кеңсесіне келіп сұрасты-</w:t>
        <w:br/>
        <w:t>рып анықтағанда қыздың жасы он үштен он</w:t>
        <w:br/>
        <w:t>төртке қараған боп шықты. Шешесі Гүлсімді</w:t>
        <w:br/>
        <w:t>Саумалбай дейтін осы маңдағы көп жұрттан</w:t>
        <w:br/>
        <w:t>күйлі жеке шаруаға ұзатпақ боп отыр екен.</w:t>
        <w:br/>
        <w:t>Ол алдағы көктемде әйелінің жылын беріп,</w:t>
        <w:br/>
        <w:t>содан кейін үйленбек екен.</w:t>
        <w:br/>
        <w:t>Қасболат енді қызы мен шешесін ауыл</w:t>
        <w:br/>
        <w:t>советтің кеңсесіне шақырып алып сөйлесті.</w:t>
        <w:br/>
        <w:t>Ауыл совет председателімен екеулеп ортаға</w:t>
        <w:br/>
        <w:t>алса да шешесін көндіре алмады.</w:t>
        <w:br/>
        <w:t>-- Баланы туған сендер емес, менмін.</w:t>
        <w:br/>
        <w:t>Оның жасын өзім білем. Сенбесеңдер мі-</w:t>
        <w:br/>
        <w:t>некей куәлігі,- деп бір парақ дәптер бетіне</w:t>
        <w:br/>
        <w:t>жазылған куәлікті ұсынды.</w:t>
        <w:br/>
        <w:t>Куәлік шала сауатты жазылыпты. Деген-</w:t>
        <w:br/>
        <w:t>мен Гүлсімнің жасын биыл он жетіде деп</w:t>
      </w:r>
    </w:p>
    <w:p>
      <w:r>
        <w:t>куәландырыпты. Бір қызығы бес-алты жол</w:t>
        <w:br/>
        <w:t>азғана сөз парақтың ең басына жазылыпты</w:t>
        <w:br/>
        <w:t>да, мөр ең төменгі шетіне басылыпты. Қол</w:t>
        <w:br/>
        <w:t>қойған ауыл советтің бұрынғы председателі.</w:t>
        <w:br/>
        <w:t>Әлі латынша үйренбегендіктен арабша қой-</w:t>
        <w:br/>
        <w:t>ыпты қолын.</w:t>
        <w:br/>
        <w:t>Председатель Қасболаттың қолынан</w:t>
        <w:br/>
        <w:t>қағазды алып, біраз айналдырып үңіле қарап</w:t>
        <w:br/>
        <w:t>отырды.</w:t>
        <w:br/>
        <w:t>қызметке ауысып, содан қайтып келіп ау-</w:t>
        <w:br/>
        <w:t>дДанның тізгінін қолына алды. Басқа жағдай-</w:t>
        <w:br/>
        <w:t>ын қайдан білсін, бірақ дәл Қоспанның өзіне</w:t>
        <w:br/>
        <w:t>дегенде бұл өзгеріп басқа адам болып келген</w:t>
        <w:br/>
        <w:t>сияқты. Көп ұзамай әдейі арнап келіп қосына</w:t>
        <w:br/>
        <w:t>түстеніп кетті. Машинасынан түспей жатып,</w:t>
        <w:br/>
        <w:t>құшақ жая жайдары амандасып, хал-жағдай-</w:t>
        <w:br/>
        <w:t>ын сұрап жақсы шырай көрсетті.</w:t>
        <w:br/>
        <w:t>-- Көз көрген ескі танысқа не жетсін.</w:t>
        <w:br/>
        <w:t>Өзімнің солдатыма соғып, үлкен қараға сә-</w:t>
        <w:br/>
        <w:t>лемдесе кетейін деп әдейі бұрылдым,- деді</w:t>
        <w:br/>
        <w:t>үйге кіріп келе жатып.</w:t>
        <w:br/>
        <w:t>Қасына ерген бағыныштылары да ескі дос-</w:t>
        <w:br/>
        <w:t>тардың қайта кездескеніне іштері елжіреген-</w:t>
        <w:br/>
        <w:t>дей Қоспанға келе амандасып, жымыңдап қо-</w:t>
        <w:br/>
        <w:t>яды. Жұрт жағалай жарқылдасып жатқанға</w:t>
        <w:br/>
        <w:t>ма, әлде өткеннің бәрі ұмыт болды ма, Қоспан</w:t>
        <w:br/>
        <w:t>Қасболаттың пейілін қайтарған жоқ. Оның</w:t>
        <w:br/>
        <w:t>үстіне ауданның бір мықтысы өзі іздеп келіп</w:t>
        <w:br/>
        <w:t>елпілдеп жатса.. Тек Қасболаттың өзгеріп</w:t>
        <w:br/>
        <w:t>кеткен мінезіне таңырқап қана қойған.</w:t>
        <w:br/>
        <w:t>Осыдан-ақ екеуінің арасы қайта жалға-</w:t>
        <w:br/>
        <w:t>сып, қақырап кеткен достығы қиюын тауып</w:t>
        <w:br/>
        <w:t>орнына түсті. Қоспан абзалы кекшіл болмай-</w:t>
        <w:br/>
        <w:t>тын, оның өткендегі істерін ұмыта бастап еді.</w:t>
        <w:br/>
        <w:t>«Заманы, қызмет бабы солай болған шығар.</w:t>
        <w:br/>
        <w:t>Өткен ісіне өзі де қысылып, қазір маған шын</w:t>
        <w:br/>
        <w:t>жаны ашып жүр ғой» деп түйді кешірімшіл</w:t>
        <w:br/>
        <w:t>көңілі. Оның үстіне Сәбира... Қоспан ауданға</w:t>
        <w:br/>
        <w:t>келген сайын оған соқпаса бір жақсылықтан</w:t>
        <w:br/>
        <w:t>құр қалғандай елегзиді де тұрады. Қоспан</w:t>
        <w:br/>
        <w:t>ұсталып, торға түскен құстай екеуіне кезек</w:t>
        <w:br/>
        <w:t>жаутаңдаған түрін көріп осы әйелді аяп кетті.</w:t>
        <w:br/>
        <w:t>Жылы сөйлескісі келді.</w:t>
        <w:br/>
        <w:t>-- Сіз орынсыз ренжімеңіз, жеңгей. Қай-</w:t>
        <w:br/>
        <w:t>та өз балаңыздың келешегін ойлаңыз.</w:t>
        <w:br/>
        <w:t>Сол-ақ екен әйел еңіреп жылап қоя берді.</w:t>
        <w:br/>
        <w:t>Қос жұдырығымен маңдайын бір соқты да,</w:t>
        <w:br/>
        <w:t>содан жұмырығын маңдайынан алмастан,</w:t>
        <w:br/>
        <w:t>өксігін баса алмай қорсылдаған күйі ашы сөй-</w:t>
        <w:br/>
        <w:t>леп кетті.</w:t>
      </w:r>
    </w:p>
    <w:p>
      <w:r>
        <w:t>-- Сорым арылмаған сор маңдай... Бағым</w:t>
        <w:br/>
        <w:t>байланған бетпақ болмасам жастайымнан</w:t>
        <w:br/>
        <w:t>жесір қалар ма едім. Мойнына бұршақ салып,</w:t>
        <w:br/>
        <w:t>арқа етім арша, борбай етім борша боп жүріп</w:t>
        <w:br/>
        <w:t>асыраған жалғызым... Енді сені де көпсінді</w:t>
        <w:br/>
        <w:t>ғой қу құдай. Күні кеше ісіп-кеуіп жүріп асы-</w:t>
        <w:br/>
        <w:t>раған, құлыным... Өзегім талып бара жатқан-</w:t>
        <w:br/>
        <w:t>да сенің аузыңа салып... Сонан басқа менің</w:t>
        <w:br/>
        <w:t>нем бар еді... Енді қолым жетті, сенің қы-</w:t>
        <w:br/>
        <w:t>зығыңды көрем дегенде... Не жазып едім, қу</w:t>
        <w:br/>
        <w:t>құдай, ала алмаған өшің бар ма еді менде!?</w:t>
        <w:br/>
        <w:t>Әйел қос қолын маңдайына басып алып,</w:t>
        <w:br/>
        <w:t>теңселіп ышқына зарлап отыр. Даусы қандай</w:t>
        <w:br/>
        <w:t>ашы еді. Қызы шыдай алмай жүгіріп барып,</w:t>
        <w:br/>
        <w:t>құшақтай алды.</w:t>
        <w:br/>
        <w:t>-- Апатай, апатай!.. Қойшы. Қарғанба...</w:t>
        <w:br/>
        <w:t>Өліп кетсем де сенің дегеніңді істейін, сенің</w:t>
        <w:br/>
        <w:t>қасыңнан екі елі шықпайын. Құлың болайын,</w:t>
        <w:br/>
        <w:t>апатай.</w:t>
        <w:br/>
        <w:t>Құшақтасып алып екеуі қосылып жы-</w:t>
        <w:br/>
        <w:t>лады. Қасболат та шыдай алмады. Орнынан</w:t>
        <w:br/>
        <w:t>сәуле жалт еткендей іші жылып кетті. Қызық</w:t>
        <w:br/>
        <w:t>еді. Біреуіне кәмпит беріп жатсаң қасындағы</w:t>
        <w:br/>
        <w:t>еңіреп отырған бала да тыйыла қойып, мұр-</w:t>
        <w:br/>
        <w:t>нын қорс-қорс тартып жаутаңдап қолыңа</w:t>
        <w:br/>
        <w:t>қарайды. Біреуін жеп алғаннан кейін тағы</w:t>
        <w:br/>
        <w:t>дәметеді. Іштеріндегі батылдары «аға, тағы да</w:t>
        <w:br/>
        <w:t>берші» деп жалынады.</w:t>
        <w:br/>
        <w:t>Ең бір жарқын жақсы кездері еді ол.</w:t>
        <w:br/>
        <w:t>Ел тұрмысы онша жақсы болмаса да ашар-</w:t>
        <w:br/>
        <w:t>шылықтан кейін тойынып, өзіне өзі келе</w:t>
        <w:br/>
        <w:t>бастаған. «Асыра сілтеуден» азайып қалған</w:t>
        <w:br/>
        <w:t>мал басын қалпына келтіру үшін әр тұяқты</w:t>
        <w:br/>
        <w:t>есепке алып, «тышқан мұрнын қанатуға»</w:t>
        <w:br/>
        <w:t>тыйым салынған, қазақтың үйреншікті еті</w:t>
        <w:br/>
        <w:t>тісіне тие қоймаса да, қара азығы мен ағарға-</w:t>
        <w:br/>
        <w:t>ны молайып, ел еңсесін көтеріп қалған кез.</w:t>
        <w:br/>
        <w:t>Әркім деалға үлкен үмітпен қарайтын болған.</w:t>
        <w:br/>
        <w:t>Сол үміттің үлкені Қасболатта болатын. Бү-</w:t>
        <w:br/>
        <w:t>гінгіден ертең жақсы болатындай көңілінен</w:t>
        <w:br/>
        <w:t>дәме-қуаныш үзілмейтін. Киер киім, ішер</w:t>
        <w:br/>
        <w:t>астың уайымы жоқ, бары-жоғын есепте-</w:t>
        <w:br/>
        <w:t>мейтін. Оқып жүргенде революция кезінде</w:t>
        <w:br/>
        <w:t>кішкене болып, үлкен істерге араласа алмай</w:t>
        <w:br/>
        <w:t>қалғанына өкінсе -- қазір ел өмірінен ұшан</w:t>
        <w:br/>
        <w:t>теңіз жұмыс тапты. Керек емес нәрсе жоқ:</w:t>
        <w:br/>
        <w:t>мектеп салу, аурухана салу, клуб салу, көр-</w:t>
        <w:br/>
        <w:t>кемөнер үйірмесін құрып ауданда ойын-са-</w:t>
        <w:br/>
        <w:t>уық көрсету. Комсомолдың араласпайтын ісі</w:t>
        <w:br/>
        <w:t>жоқ. Осының бәрі жаңа болғанға халық та</w:t>
        <w:br/>
        <w:t>сондай ықыласты. Әсіресе жаңа оянған ауыл</w:t>
        <w:br/>
        <w:t>жастарының ықыласын айтсайшы. Қасбо-</w:t>
        <w:br/>
        <w:t>287</w:t>
      </w:r>
    </w:p>
    <w:p>
      <w:r>
        <w:t>Қасболаттың есінде қалғаны -- «бетім-ау»</w:t>
        <w:br/>
        <w:t>дегендегі бетін сызған буылтық саусағы мен</w:t>
        <w:br/>
        <w:t>тынымсыз жалпылдаған ерні ғана. Сол әйел</w:t>
        <w:br/>
        <w:t>Қасболатты қыздың үйіне өзі ертіп әкеп кір-</w:t>
        <w:br/>
        <w:t>гізіп кетті. Баланың аты Гүлсім екен. Шешесі</w:t>
        <w:br/>
        <w:t>жасы үлкен болмаса да азап, мехнаттан ерте</w:t>
        <w:br/>
        <w:t>қартайған адам сияқты. Қасболат:</w:t>
        <w:br/>
        <w:t>-- Балаңыз оқи ма, жеңгей? - деп сұрады.</w:t>
        <w:br/>
        <w:t>Әлгі әйелдің айтқаны рас сияқты. Бала-</w:t>
        <w:br/>
        <w:t>ның жасыон үш-он төрттен артық емес. Бірақ</w:t>
        <w:br/>
        <w:t>өзін әдемілеп бой жеткен қызша киіндіріп</w:t>
        <w:br/>
        <w:t>қойыпты. Қос етекті бүрме көйлек, мақпал</w:t>
        <w:br/>
        <w:t>жеңсіз, басында тебетей. Әлгі сөзді естігенде</w:t>
        <w:br/>
        <w:t>Гүлсім елең етіп Қасболатқа қарады. Шешесі</w:t>
        <w:br/>
        <w:t>де әлденеден секем алып, қызына ала көзімен</w:t>
        <w:br/>
        <w:t>қарап:</w:t>
        <w:br/>
        <w:t>-- Кісінің алдында не бар, бара тұр,- деп</w:t>
        <w:br/>
        <w:t>қызын шығарып жіберді.</w:t>
        <w:br/>
        <w:t>Қасболаттың сөзін жауапсыз қалдырды.</w:t>
        <w:br/>
        <w:t>Тек қайталап сұрағанда барып:</w:t>
        <w:br/>
        <w:t>-- Азғана оқуы бар. Енді мектептен жасы</w:t>
        <w:br/>
        <w:t>асып кетті,-- деді.</w:t>
        <w:br/>
        <w:t>- Неге асады. Әлі де оқуына болады.</w:t>
        <w:br/>
        <w:t>Жасы он үште көрінеді ғой.</w:t>
        <w:br/>
        <w:t>-- Оны кім айтты? -- деді әйел әлденеден</w:t>
        <w:br/>
        <w:t>үркіп. Өзі әжептәуір сасып та қалды.- Жоқ,</w:t>
        <w:br/>
        <w:t>жасы толған бала, шырағым. Бізді әурелеме.</w:t>
        <w:br/>
        <w:t>-- Оның несіне таласасыз, баланың түрі</w:t>
        <w:br/>
        <w:t>Де айтып тұр ғой. Өз балаңызға жаныңыз</w:t>
        <w:br/>
        <w:t>ашымай ма?</w:t>
        <w:br/>
        <w:t>-- Жаным ашыса абыройы барда құтты</w:t>
        <w:br/>
        <w:t>меп жүретін аңғырт кезің. Тайсалу, жасқану</w:t>
        <w:br/>
        <w:t>дегенді білмейсің-ау онда. Бұл дүниеде әділ-</w:t>
        <w:br/>
        <w:t>Діктен артық күш бар дегенді ойламай, көзің</w:t>
        <w:br/>
        <w:t>жетіп, осы әділет дегеніңді кімге болса да</w:t>
        <w:br/>
        <w:t>көлденең тосып, киіп-жарып кететін дәурен</w:t>
        <w:br/>
        <w:t>еді ғой. Иә, Қасболаттың да алмас қылыштай</w:t>
        <w:br/>
        <w:t>жарқылдап жүретін кездері болып еді.</w:t>
        <w:br/>
        <w:t>.“Көгілдір бояуы оңып сұрғылт тартқан</w:t>
        <w:br/>
        <w:t>күз аспаны. Бірде созсаң қолың жетердей</w:t>
        <w:br/>
        <w:t>жап-жақын, бірде түпсіз тұңғиық алыс. Жел</w:t>
        <w:br/>
        <w:t>тербеткен қара қоңыр жусан арасынан ой-</w:t>
        <w:br/>
        <w:t>дым-ойдым сарғыш тақырлар көрініп қала-</w:t>
        <w:br/>
        <w:t>ды. Дала желінің бойына әлі ызғар кірмеген,</w:t>
        <w:br/>
        <w:t>қоңырқай самал есіп үзілмей толқиды. Та-</w:t>
        <w:br/>
        <w:t>рантастың бір ырғақты сықырына үнін қо-</w:t>
        <w:br/>
        <w:t>сып түйеге жеккен ағаш арба шиқылдайды.</w:t>
      </w:r>
    </w:p>
    <w:p>
      <w:r>
        <w:t>Ағаш арба шиқылының музыка сияқты ау-</w:t>
        <w:br/>
        <w:t>майтын ырғағы бар, баяулап көтеріп, шыңғы-</w:t>
        <w:br/>
        <w:t>рып жоғарылап барып қайта төмендейді. Сол</w:t>
        <w:br/>
        <w:t>екі ортада тарантастың сынған жеріне ағаш</w:t>
        <w:br/>
        <w:t>жамаған артқы доңғалағы екі тактыны ұрып</w:t>
        <w:br/>
        <w:t>жібереді.</w:t>
        <w:br/>
        <w:t>Арба үстінде шүпірлеген балалар.</w:t>
        <w:br/>
        <w:t>Жеті-сегіз жасар кішкентайларымен қоса</w:t>
        <w:br/>
        <w:t>он бес-он алтыға келіп қалған ересектері де</w:t>
        <w:br/>
        <w:t>бар. Артқы арбада жас ортасынан ауған қара</w:t>
        <w:br/>
        <w:t>сақал қапсағай кісі отыр. Үстінде оңып кеткен</w:t>
        <w:br/>
        <w:t>ескі шүберектен талай жеріне жамау салған</w:t>
        <w:br/>
        <w:t>ескі шекпен, оның бір етегін қайырып беліне</w:t>
        <w:br/>
        <w:t>қыстырып алған, басында ескі тымақ. Оны да</w:t>
        <w:br/>
        <w:t>Қасболат бұл балаларды аудан орта-</w:t>
        <w:br/>
        <w:t>лығындағы интернатқа оқуға алып келеді.</w:t>
        <w:br/>
        <w:t>Биыл үлкен мектеп, жатақхана салынып</w:t>
        <w:br/>
        <w:t>соған аудандық комсомол комитеті ауылдар-</w:t>
        <w:br/>
        <w:t>дан бала жинап жатыр. Оқу басталып кетсе</w:t>
        <w:br/>
        <w:t>де мектеп толмаған соң Қасболат тағы да өзі</w:t>
        <w:br/>
        <w:t>елге шыққан. Көбіне кешегі ашаршылықта</w:t>
        <w:br/>
        <w:t>ата-анасынан айрылған ағайын туғандарын</w:t>
        <w:br/>
        <w:t>паналап жүрген жетім балаларды жинай-</w:t>
        <w:br/>
        <w:t>ды. Кейбір хал-күйі төмен ата-аналардың, не</w:t>
        <w:br/>
        <w:t>жалғызілікті әйелдердің балаларын да үгіттеп</w:t>
        <w:br/>
        <w:t>алып кетеді.</w:t>
        <w:br/>
        <w:t>Жас балаға үй-ішінен, туып өскен ау-</w:t>
        <w:br/>
        <w:t>лынан ұзап шығу қандай қиын. Қасболат он-</w:t>
        <w:br/>
        <w:t>дайда неше түрлі айла-тәсілге басатын. Бала-</w:t>
        <w:br/>
        <w:t>ларды жинап алып та, жеке де сөйлесіп, «онда</w:t>
        <w:br/>
        <w:t>көп бала болады, ойын-сауық болады, доп ой-</w:t>
        <w:br/>
        <w:t>найсыңдар, ауылдағыдай емес тіпті қызық»</w:t>
        <w:br/>
        <w:t>деп бар тіл өнерін аямай еліктіретін. Тіпті</w:t>
        <w:br/>
        <w:t>болмай бара жатса «онда күнде кәмпит жей-</w:t>
        <w:br/>
        <w:t>сіңдер» депте өтірік айтып жіберетін. Ауылға</w:t>
        <w:br/>
        <w:t>шығарда ақшасын аямай аудандық дүкенді</w:t>
        <w:br/>
        <w:t>тінтіп, дүкеншінің бастықтардың әйелдері-</w:t>
        <w:br/>
        <w:t>не сақтап, тығып қойған кәмпитін қотарып</w:t>
        <w:br/>
        <w:t>қоржынға салып алатын. Сөйтіп ауылдан</w:t>
        <w:br/>
        <w:t>шығарда жылаған балаларды кәмпитпен жұ-</w:t>
        <w:br/>
        <w:t>бататын...</w:t>
        <w:br/>
        <w:t>..Жылаған баланың мұрнын сүртіп, қо-</w:t>
        <w:br/>
        <w:t>лына кәмпит ұстататын кезі есіне түсіп</w:t>
        <w:br/>
        <w:t>Қасболат ақырын күліп жіберді. Екі-үш күн-</w:t>
        <w:br/>
        <w:t>нен бері қинаған күңгірт ойдың арасынан</w:t>
        <w:br/>
        <w:t>бір кезде қандай түсті шүберекпен тыстаға-</w:t>
        <w:br/>
        <w:t>нын айыру қиын, қазіргі түрі әр жері теңбіл-</w:t>
        <w:br/>
        <w:t>теңбіл қуқыл күлгін. Өзі сөзге сараң. Қанша</w:t>
        <w:br/>
        <w:t>сөзге шақырсаң да «иә, шырақ», «иә солай</w:t>
        <w:br/>
        <w:t>шығар» дегеннен басқа айтары жоқ. Ат арба</w:t>
        <w:br/>
        <w:t>ойпаңға қарай желдіріп кеткенде о датүйесін</w:t>
        <w:br/>
        <w:t>қамшылап, бақыртып, азғана қайрап алады.</w:t>
        <w:br/>
        <w:t>О кезде майсыз ағаш арбаның шиқылы тіпті</w:t>
      </w:r>
    </w:p>
    <w:p>
      <w:r>
        <w:t>безілдеп, ойбайлап кетеді.</w:t>
        <w:br/>
        <w:t>Бір кезде түйесі ауық-ауық боздайтынды</w:t>
        <w:br/>
        <w:t>шығарды. Содан сарнаған ұзақ әуенге басты.</w:t>
        <w:br/>
        <w:t>Қара сақал арбасын тоқтатып доғара баста-</w:t>
        <w:br/>
        <w:t>ды. Қасболат тарантаспен озып барып қайта</w:t>
        <w:br/>
        <w:t>оралды.</w:t>
        <w:br/>
        <w:t>- Ақсақал, неге тоқтадыңыз?</w:t>
        <w:br/>
        <w:t>-- Жарықтықтың сауыны келді.</w:t>
        <w:br/>
        <w:t>Ол асықпай арбадан мойнағын алып, ін-</w:t>
        <w:br/>
        <w:t>генге Иіскетіп идірді де, торсығын ересек бір</w:t>
        <w:br/>
        <w:t>балаға тостырып түйесін сауа бастады.</w:t>
        <w:br/>
        <w:t>Балалар арбадан түсіп жүгіріп ойнап кет-</w:t>
        <w:br/>
        <w:t>ті. Бала деген қызық-ау. Мана ауылдарынан</w:t>
        <w:br/>
        <w:t>шығар кезде біразы жылап, одан біраз жерге</w:t>
        <w:br/>
        <w:t>дейін қорсылдап мұрындарын тартып келе</w:t>
        <w:br/>
        <w:t>жатыр еді. Қазір біріне-бірі елігіп алаңсыз ой-</w:t>
        <w:br/>
        <w:t>нап жүр. Тек екі-үш қыз бала ғана арбаның</w:t>
        <w:br/>
        <w:t>үстінде отыр. Тұлымдары желбіреген он-он</w:t>
        <w:br/>
        <w:t>бір жасар екі кішкене қыз, ұзын шашын қос</w:t>
        <w:br/>
        <w:t>бұрым етіп өрген, басына қызыл орамал тар-</w:t>
        <w:br/>
        <w:t>тып, бүрмелі ұзын көйлек киген ересектеу</w:t>
        <w:br/>
        <w:t>ақсары қыздың қасынан шықпайды. Ол ар-</w:t>
        <w:br/>
        <w:t>бадан түссе түсіп, мінсе мініп, көздері жауды-</w:t>
        <w:br/>
        <w:t>рап соған қарайды.</w:t>
        <w:br/>
        <w:t>285</w:t>
        <w:br/>
        <w:t>Машинаның іші бұрынғыдан бетер күң-</w:t>
        <w:br/>
        <w:t>гірттене түсті. Қасболат бойы тоңази баста-</w:t>
        <w:br/>
        <w:t>са да тонын қымтанбай сұлық отыр. Манағы</w:t>
        <w:br/>
        <w:t>түрік ерінді, кішілеу қайқы тұмсық бала көз</w:t>
        <w:br/>
        <w:t>алдына елестеп - көңілін жылу шарпиды.</w:t>
        <w:br/>
        <w:t>Өзі жылтылдаған ұшқын сияқты. Жөн-ау,</w:t>
        <w:br/>
        <w:t>тіпті лаулап тұр. Беті қайтпаған балалығы ма,</w:t>
        <w:br/>
        <w:t>өзі өктем-ақ. Бұл ауданда ешкім бетіне кел-</w:t>
        <w:br/>
        <w:t>мейтін Қасболаттың апшысын қуырып әлек</w:t>
        <w:br/>
        <w:t>салды. Именіп өтініш айтудың орнына тап-</w:t>
        <w:br/>
        <w:t>жылтпай талап қояды. Жоқ, осы балалық</w:t>
        <w:br/>
        <w:t>аңғырттықтан ғана ма екен? Не де болса бой-</w:t>
        <w:br/>
        <w:t>ында бір тегеурін жатыр. Қаламүш деген аты</w:t>
        <w:br/>
        <w:t>қызық өзінің? Шамасы еркелетіп қойған ат-</w:t>
        <w:br/>
        <w:t>ау. Шын аты кім болды екен?</w:t>
        <w:br/>
        <w:t>Туһ, адам да қайдағы жоқты ойлайды екен</w:t>
        <w:br/>
        <w:t>ғой. Мынаақ дүлей ауданды тақырға отырғы-</w:t>
        <w:br/>
        <w:t>зып кетейін деп тұр. Жапан далада қора-қора</w:t>
        <w:br/>
        <w:t>қойлар ығып жүр. Біразы қырылып та қалған</w:t>
        <w:br/>
        <w:t>шығар. Осындай қиын-қыстауда қайдағы бір</w:t>
        <w:br/>
        <w:t>баланы ойлап... Өзі бірақ тегін емес. Суықтан</w:t>
        <w:br/>
        <w:t>сіресіп қалған езуін жинай алмай ыржиып,</w:t>
        <w:br/>
        <w:t>жәркелештеніп келе жатқан Қадыржанды</w:t>
        <w:br/>
        <w:t>шегеріп, бірден киіп кетті. Қоспанның үйін-</w:t>
        <w:br/>
        <w:t>Де бір-екі рет көргенде аңқау кескіні уылжып</w:t>
        <w:br/>
        <w:t>тұрған жас бала еді. Беті ашылмаған қыздай</w:t>
        <w:br/>
        <w:t>қызара күлімдеп тұратын. Енді келіп қарашы,</w:t>
        <w:br/>
        <w:t>бала бүркіттей шаңқылдап...</w:t>
      </w:r>
    </w:p>
    <w:p>
      <w:r>
        <w:t>Өмір иін түсірмеген қайран жастық. Жо-</w:t>
        <w:br/>
        <w:t>лың даңғыл, алдыңда бөгет болар бұдыр жоқ</w:t>
        <w:br/>
        <w:t>сияқты. Талабың тау жығардай боп, еркін сер-</w:t>
        <w:br/>
        <w:t>- Мынау Нағашыбайдың қолы ғой. Ол</w:t>
        <w:br/>
        <w:t>қашан берді бұл куәлікті,- деп сұрады әйел-</w:t>
        <w:br/>
        <w:t>ден.</w:t>
        <w:br/>
        <w:t>Әйел кішкене кібіртіктеп қалды да:</w:t>
        <w:br/>
        <w:t>-- Қайдан білейін. Берді ғой әйтеуір.</w:t>
        <w:br/>
        <w:t>Менің қай бір есім бар,- деді.</w:t>
        <w:br/>
        <w:t>-- Бұрын да сезіктенуші едім, Нағашы-</w:t>
        <w:br/>
        <w:t>байдың жайы мәлім болды,- деді председа-</w:t>
        <w:br/>
        <w:t>тель.- Мынау ақ мөр.</w:t>
        <w:br/>
        <w:t>«Ақ мөр» дегенді Қасболат сол жолы ғана</w:t>
        <w:br/>
        <w:t>естіген. Бұрынғы председатель орнынан</w:t>
        <w:br/>
        <w:t>түсерінде ақ қағазға көп қылып мөр басып</w:t>
        <w:br/>
        <w:t>алады екен де, кейін керек кезінде толты-</w:t>
        <w:br/>
        <w:t>ра қояды екен. Бұл өзі ертедегі болыстардан</w:t>
        <w:br/>
        <w:t>келе жатқан әдіс болса керек.</w:t>
        <w:br/>
        <w:t>-- Мынау өтірік қағаз болды. Оны бер-</w:t>
        <w:br/>
        <w:t>ген адамды біз жауапқа тартамыз. Ал, енді не</w:t>
        <w:br/>
        <w:t>дейсіз? -- деді Қасболат әйелге.</w:t>
        <w:br/>
        <w:t>«Жығылған жерің осы шығар, енді бұлтара</w:t>
        <w:br/>
        <w:t>алмассың» деп ойлап әйелдің бетіне көз тас-</w:t>
        <w:br/>
        <w:t>тады. Әйел көзі жыпылықтап председатель</w:t>
        <w:br/>
        <w:t>екеуіне кезек қарады. Қасболат енді байқады</w:t>
        <w:br/>
        <w:t>-- бір кезде аққұба ажарлы адам болған си-</w:t>
        <w:br/>
        <w:t>яқты. Сүйегі кең әдемі қазақы жүзі күн мен</w:t>
        <w:br/>
        <w:t>желден әбден тотығып қарауытқан, сүйкімді</w:t>
        <w:br/>
        <w:t>қой көзінің нұры қашып, қарашығының ай-</w:t>
        <w:br/>
        <w:t>наласы сарғая бастапты, көз төңірегін, бетін</w:t>
        <w:br/>
        <w:t>ұсақ әжім басқан. Кеудесісолыңқы, өзіарық.</w:t>
        <w:br/>
        <w:t>«Жасы қырыққа енді жақындаған әйел-ау,</w:t>
        <w:br/>
        <w:t>байғұсты жоқшылық пен күйік ерте тоздыр-</w:t>
        <w:br/>
        <w:t>ған ғой» деп ойлады Қасболат. Аяқ астынан</w:t>
        <w:br/>
        <w:t>жеріне қондырамын. Бой жеткен баланы ай-</w:t>
        <w:br/>
        <w:t>далаға жіберіп, масқара болар жайым жоқ.</w:t>
        <w:br/>
        <w:t>-- Балаңызды шақырып жіберіңізші. Мен</w:t>
        <w:br/>
        <w:t>жеке сөйлесіп көрейін. Оның да ойын білейік.</w:t>
        <w:br/>
        <w:t>Әйел бұл сөзге тіпті баж ете қалды.</w:t>
        <w:br/>
        <w:t>-- Не деп тұрсың, шырағым-ау, бой жетіп</w:t>
        <w:br/>
        <w:t>отырған қызды сендей жігітпен оңаша үйге</w:t>
        <w:br/>
        <w:t>тастап... Қой, шырағым, мына сөзің сиырдың</w:t>
        <w:br/>
        <w:t>мүйізінен де қисық болды. Балам он жеті-</w:t>
        <w:br/>
        <w:t>Де, нанбасаң ауылнайдан мөр басып берген</w:t>
        <w:br/>
        <w:t>куәлігі бар.</w:t>
      </w:r>
    </w:p>
    <w:p>
      <w:r>
        <w:t>Бұл әйелмен әңгімесі жараспады. Қа-</w:t>
        <w:br/>
        <w:t>лай айтса да көнетін түрі жоқ. Енді ауыл со-</w:t>
        <w:br/>
        <w:t>вет арқылы сөйлеспек боп Қасболат сыртқа</w:t>
        <w:br/>
        <w:t>шықса манағы осы үйге әкелген әйел Гүлсім-</w:t>
        <w:br/>
        <w:t>мен сөйлесіп тұр екен. Қасболатты көре сала</w:t>
        <w:br/>
        <w:t>қасына жүгіріп келді.</w:t>
        <w:br/>
        <w:t>-- Иә, оқуға әкететін болдың ба, қайным?</w:t>
        <w:br/>
        <w:t>Үй иесі әйел де сыртқа ере шыққан екен,</w:t>
        <w:br/>
        <w:t>анаған тап берді.</w:t>
        <w:br/>
        <w:t>-- Ә, сен жүзіқара екенсің ғой, сумаңдап</w:t>
        <w:br/>
        <w:t>бәрін жеткізіп жүрген. Менің өлгенде көрген</w:t>
        <w:br/>
        <w:t>несібемді күндеп, ішкенің ірің боп жүр екен</w:t>
        <w:br/>
        <w:t>ғой, сен бейбақтың. Бәрібір Саумалбай сен</w:t>
        <w:br/>
        <w:t>жүзі қараны алмайды.</w:t>
        <w:br/>
        <w:t>-- ӘЙ, сенің өзің бейбақ, қаршадай бала-</w:t>
        <w:br/>
        <w:t>ны ұзатамын деп. Қазір кеңес заманы, білесің</w:t>
        <w:br/>
        <w:t>бе? Басың сотқа кетеді. Ал, Саумалбайға сен</w:t>
        <w:br/>
        <w:t>жеңгетай болмай-ақ қой. Дәм-тұзымыз сен-</w:t>
        <w:br/>
        <w:t>сіз де жарасқан.</w:t>
        <w:br/>
        <w:t>- Дәм-тұзым жарасты деп толып жүр</w:t>
        <w:br/>
        <w:t>екенсің ғой. Көп болса бір сарып кеткен</w:t>
        <w:br/>
        <w:t>латтың өзі де біреуден кем желікпеуші еді-ау.</w:t>
        <w:br/>
        <w:t>Қолға алған ісінің бәрі маңызды, бәрі қызық</w:t>
        <w:br/>
        <w:t>көрініп соны тындырғанша тағат таппайтын.</w:t>
        <w:br/>
        <w:t>Аудан комсомолы мектепті шефке алғаннан</w:t>
        <w:br/>
        <w:t>бері Қасболат одан жақсы, одан қызғылықты</w:t>
        <w:br/>
        <w:t>іс барын ұмытып та кеткен.</w:t>
        <w:br/>
        <w:t>Шынында да әрбір кішкентай баланың</w:t>
        <w:br/>
        <w:t>өзінше хикаясы бар. Анау қызыл орамал</w:t>
        <w:br/>
        <w:t>тартқан бойшаң сары қыз... Жасы биыл он</w:t>
        <w:br/>
        <w:t>төртке қараған. Не бары екі-ақ класс бітіріпті.</w:t>
        <w:br/>
        <w:t>Жалғызілікті шешесі қолқанат етемін деп</w:t>
        <w:br/>
        <w:t>жөндеп оқытпаған. Ол бұл топқа ілікпей де</w:t>
        <w:br/>
        <w:t>қалар еді. Егер...</w:t>
        <w:br/>
        <w:t>Оқуға баратын бала іздеп, үй жағалап</w:t>
        <w:br/>
        <w:t>жүрген Қасболатты бір арықша қара торы</w:t>
        <w:br/>
        <w:t>әйел қуып жетті. Әлденеге асыққандай енті-</w:t>
        <w:br/>
        <w:t>гіп, үсті-үстіне бастырмалата сөйледі.</w:t>
        <w:br/>
        <w:t>-- Тоқтай тұршы, қайным. Әлгі оқуға бала</w:t>
        <w:br/>
        <w:t>жинап жүрген сен бе? Ендеше өзіңе айтатын</w:t>
        <w:br/>
        <w:t>бір арызым бар. Өзің өкіметтің адамы көрі-</w:t>
        <w:br/>
        <w:t>несің, шырағым. Біздің сөзімізге сен құлақ</w:t>
        <w:br/>
        <w:t>аспасаң кім тыңдайды. Сені оқуға бала жи-</w:t>
        <w:br/>
        <w:t>нап жүр дейді. Өзге баланы қойшы, ата-</w:t>
        <w:br/>
        <w:t>анасы оқытады ғой. Ауылдан да мектеп аша-</w:t>
        <w:br/>
        <w:t>тын көрінеді. Одан да сен ана бишара балаға</w:t>
        <w:br/>
        <w:t>көмектес. Бетім-ау, он үштегі баланы он се-</w:t>
        <w:br/>
        <w:t>гізде деп ұзатайын деп жатыр. Ол қайдан он</w:t>
        <w:br/>
        <w:t>сегізде болсын. Жұрттың бәрі біледі, өткен</w:t>
        <w:br/>
        <w:t>мешінде туған. Бір мүшелге жаңа келді ғой.</w:t>
        <w:br/>
        <w:t>Құр бойы сұңғақ деп, бетім-ау, жұрттың төрт</w:t>
        <w:br/>
        <w:t>көзі түгел ғой...</w:t>
      </w:r>
    </w:p>
    <w:p>
      <w:r>
        <w:t>-- Жүр, үйге барайық,- деді қызына.</w:t>
        <w:br/>
        <w:t>Қызымен қоштасарда шатақ шығарып,</w:t>
        <w:br/>
        <w:t>я жылап дауыс қылып есті тандыра ма деп</w:t>
        <w:br/>
        <w:t>қорқып еді Қасболат, бірақ баяғы адуын әй-</w:t>
        <w:br/>
        <w:t>елдің мінезі тіпті өзгеріп кетіпті. Есеңгіреп</w:t>
        <w:br/>
        <w:t>қалғандай қызының затын алып берудің ор-</w:t>
        <w:br/>
        <w:t>нына, жұпыны үйдегі әр нәрсені бір ұстап,</w:t>
        <w:br/>
        <w:t>мең-зең боп тұрып қалады. Бір рет тулақты</w:t>
        <w:br/>
        <w:t>ұстап шығып бара жатты.</w:t>
        <w:br/>
        <w:t>Гүлсім:</w:t>
        <w:br/>
        <w:t>-- Апа-ау, оны қайда апарасың?-- деген-</w:t>
        <w:br/>
        <w:t>де ақырын қызына қарап тұрды да, тулақты</w:t>
        <w:br/>
        <w:t>жерге тастай салды. Көзінде жас жоқ. Бірақ</w:t>
        <w:br/>
        <w:t>байғұстың жылағанының өзі жақсы болар ма</w:t>
        <w:br/>
        <w:t>еді. Күйікке толы жанарына қарауға кісінің</w:t>
        <w:br/>
        <w:t>дәті шыдамайды. Қасболат жылы сөз айтып,</w:t>
        <w:br/>
        <w:t>көңілін жұбатып кеткісі келіп тұрды да, бірақ</w:t>
        <w:br/>
        <w:t>қазір бұл пақырға сөздің күші жетпейтінін</w:t>
        <w:br/>
        <w:t>түсініп үндемеді. Иә, Гүлсім солай. Алаңсыз</w:t>
        <w:br/>
        <w:t>ойнап, асыр салып жүретін шағында басы-</w:t>
        <w:br/>
        <w:t>на біраз тауқымет түскен. Жасына жетпей</w:t>
        <w:br/>
        <w:t>есейіп қалған.</w:t>
        <w:br/>
        <w:t>Ал, анау қошқар тұмсық қара баланың</w:t>
        <w:br/>
        <w:t>бұдан да ауыр тарихы бар. Аты Торғай, жасы</w:t>
        <w:br/>
        <w:t>биыл онда. Бұл ауылға осыдан үш жыл бұрын</w:t>
        <w:br/>
        <w:t>келіпті. Туған жері, ел жұрты белгісіз. Тек өз</w:t>
        <w:br/>
        <w:t>атын, шешесінің атын ғана біледі екен. Барар</w:t>
        <w:br/>
        <w:t>жері белгісіз, әйтеуір алда темір жол бар де-</w:t>
        <w:br/>
        <w:t>генге солай қарай босып бара жатқан аштар</w:t>
        <w:br/>
        <w:t>әкеп тастапты оны. О кезде жұрт өз баласын</w:t>
        <w:br/>
        <w:t>асырай алмай отырғанда біреудің баласын</w:t>
        <w:br/>
        <w:t>кім алсын.</w:t>
        <w:br/>
        <w:t>бір тұрып, бір отырды. Әрі-беріден соң тіпті</w:t>
        <w:br/>
        <w:t>шыға қашуға да дайын еді. Бірақ өзін өзі те-</w:t>
        <w:br/>
        <w:t>жеп қалды. Осыкүнге шейін ойға алған ісінен</w:t>
        <w:br/>
        <w:t>қайтып көрген емес-ті. «Әйелдің халы қан-</w:t>
        <w:br/>
        <w:t>ша аянышты болғанмен Гүлсімді қалдырып</w:t>
        <w:br/>
        <w:t>кетуге болмайды» деп ойлады. Жоқшылық</w:t>
        <w:br/>
        <w:t>пен жалғыздықтың зарын көп тартқан сорлы</w:t>
        <w:br/>
        <w:t>әйелдің бойындағы бар жақсылығын сығып</w:t>
        <w:br/>
        <w:t>алып тек зәрін ғана қалдырған сияқты. Аузын</w:t>
        <w:br/>
        <w:t>ашса сөз шығады. Бишараның бар арманы</w:t>
        <w:br/>
        <w:t>Саумалбайдың қолындағы төрт-бес қарасы.</w:t>
        <w:br/>
        <w:t>Сол үйдің қарын тойдырар күйкі тіршілігі.</w:t>
        <w:br/>
        <w:t>Ауыл советтің председателі берік жігіт</w:t>
        <w:br/>
        <w:t>екен. Міз бақпады. Шешесі мен қызы әбден</w:t>
        <w:br/>
        <w:t>солығын басқан кезде барып тіл қатты.</w:t>
        <w:br/>
        <w:t>-- Жеңгей, көп сөз бос сөз деген. Үкімет-</w:t>
        <w:br/>
        <w:t>тің заңын бұзу сені мен менің қолымыздан</w:t>
        <w:br/>
        <w:t>келмейді. Менің басым екеу емес. Жасы тол-</w:t>
      </w:r>
    </w:p>
    <w:p>
      <w:r>
        <w:t>маған қаршадай баланы ұзатсаң сені ғана</w:t>
        <w:br/>
        <w:t>емес, осы жерде отырған мені де жауапқа</w:t>
        <w:br/>
        <w:t>тартады. Оны екібастан өзің білесің. Сөй-</w:t>
        <w:br/>
        <w:t>тіп баланы оқуға жіберу керек. Бас уайымы</w:t>
        <w:br/>
        <w:t>үкіметтің мойнында болады. Екібастан кеңес</w:t>
        <w:br/>
        <w:t>үкіметі қор қылмайды. Одан да көзіңнің жа-</w:t>
        <w:br/>
        <w:t>сын сүртіп баланы жолға дайында.</w:t>
        <w:br/>
        <w:t>Бір ғажабы осы сөз әйелге қатты әсер</w:t>
        <w:br/>
        <w:t>етті. Ол енді соққыға жығылған адамдай жал-</w:t>
        <w:br/>
        <w:t>тақтап, председательге үрейлі, бағынышты</w:t>
        <w:br/>
        <w:t>кескінмен қарады. Жалбарынып бір нәрсе</w:t>
        <w:br/>
        <w:t>айтқысы келгендей жаутаңдады да, бірақ тілі</w:t>
        <w:br/>
        <w:t>байланып үндемеді. Содан кейін көкірегін</w:t>
        <w:br/>
        <w:t>қарс айыра ауыр бір күрсінді де:</w:t>
        <w:br/>
        <w:t>Әлиасқаровпен сөйлескен сайын Қасбо-</w:t>
        <w:br/>
        <w:t>лат оп-оңай көрінген дүниелердің ар жағын-</w:t>
        <w:br/>
        <w:t>да көп қиындықтары барын, ап-анық деген</w:t>
        <w:br/>
        <w:t>нәрселерінің астында біраз қатпары жатқа-</w:t>
        <w:br/>
        <w:t>нын ұғатын. Бірақ жастық арыны қайтпаған,</w:t>
        <w:br/>
        <w:t>дүниені өзгерткісі келетін Қасболатқа ол кісі</w:t>
        <w:br/>
        <w:t>тым жұмсақ, мейірбан көрінетін.</w:t>
        <w:br/>
        <w:t>Келіншектің бетін кім ашса сол ыстық.</w:t>
        <w:br/>
        <w:t>Алғаш қадамында қызмет бабынан артық</w:t>
        <w:br/>
        <w:t>қамқорлық жасап, өз інісіндей бауырына</w:t>
        <w:br/>
        <w:t>тартқан адам...</w:t>
        <w:br/>
        <w:t>ларын қалай сақтауға білмей келе жатқанда</w:t>
        <w:br/>
        <w:t>кісі баласын қалай әкетпек. Тастап кетейін</w:t>
        <w:br/>
        <w:t>десе дәті шыдамай, кетпейін десе өз халдері</w:t>
        <w:br/>
        <w:t>мүшкіл, тіпті қатты қиналыпты. Ақыры қия</w:t>
        <w:br/>
        <w:t>алмапты.</w:t>
        <w:br/>
        <w:t>Әйел тілге келген кезде:</w:t>
        <w:br/>
        <w:t>- Жалғызым.. жалғызыма жар... бо-</w:t>
        <w:br/>
        <w:t>лыңдар...-- депті.</w:t>
        <w:br/>
        <w:t>Халі біткен әйелге істер дәрмендері бол-</w:t>
        <w:br/>
        <w:t>май, баланы ала кетпек болыпты. Содан кей-</w:t>
        <w:br/>
        <w:t>ін әйел қолын әзер қимылдатып қасында</w:t>
        <w:br/>
        <w:t>жатқан кішкене түйіншекті нұсқапты. Оны</w:t>
        <w:br/>
        <w:t>алып шешіп қараса ішінен қатып қалған кіш-</w:t>
        <w:br/>
        <w:t>кентай күлше нан табылады. Соны балама</w:t>
        <w:br/>
        <w:t>беріңдер дегендей ым қағады. Бұлар аузына</w:t>
        <w:br/>
        <w:t>су тамызып, әйелге аздап есін жиғызып тілге</w:t>
        <w:br/>
        <w:t>келтіреді.</w:t>
        <w:br/>
        <w:t>Әйел сонда да: «Мен енді келеге келмей-</w:t>
        <w:br/>
        <w:t>мін, тек баламды бір өлмейтін жерге жет-</w:t>
        <w:br/>
        <w:t>кізіңдер» дегенді ғана айтып қайта талықсып</w:t>
        <w:br/>
        <w:t>кетіпті.</w:t>
        <w:br/>
        <w:t>«Біз есін жиса, бишараға талшық болсын»</w:t>
        <w:br/>
        <w:t>Деп жалғыз таба нанымыздан сындырып қой-</w:t>
        <w:br/>
        <w:t>нына тығып кеттік»,-- депті келіншек. Әлгі</w:t>
      </w:r>
    </w:p>
    <w:p>
      <w:r>
        <w:t>мең-зең боп отырған бала бұларға еріп жүре</w:t>
        <w:br/>
        <w:t>беріпті. Тек азғана жер ұзаған соң есі кірген-</w:t>
        <w:br/>
        <w:t>дейартына қайрылып:</w:t>
        <w:br/>
        <w:t>-- Апа, апа!-- деп шыңғырып кейін қарай</w:t>
        <w:br/>
        <w:t>қашпақ болыпты.</w:t>
        <w:br/>
        <w:t>«Апаң жазылғасын келеді. Ол дем алып</w:t>
        <w:br/>
        <w:t>жатыр» деп алдап-сулап әзер әкетіпті. Жаяу-</w:t>
        <w:br/>
        <w:t>Емшекте баласы бар бір келіншек жеті</w:t>
        <w:br/>
        <w:t>жасар Торғайды жетелеп, үй жағалап жүріп</w:t>
        <w:br/>
        <w:t>«осы баланы алып қалыңдар» деп жалынып-</w:t>
        <w:br/>
        <w:t>ты. Оның айтқан сөзін еске алғанда ауыл әй-</w:t>
        <w:br/>
        <w:t>елдері әлі де көздерінен жас алады. «Өз ба-</w:t>
        <w:br/>
        <w:t>лам емес, жолдан тауып алдық, кісі баласы</w:t>
        <w:br/>
        <w:t>демей-ақ бағар едім, емшектегі балаға емше-</w:t>
        <w:br/>
        <w:t>гімнің сүтін берем, бұл сорлыға нені берем.</w:t>
        <w:br/>
        <w:t>Бәрінен де сол жаман екен. Қаршадай бала</w:t>
        <w:br/>
        <w:t>ұзақ жолға қалай ереді. Біздің де өлі-тірі бо-</w:t>
        <w:br/>
        <w:t>ларымыз белгісіз» деп зарлапты.</w:t>
        <w:br/>
        <w:t>Сол келіншек өзі білген тарихын айтып-</w:t>
        <w:br/>
        <w:t>ты. Бұлар күйеуі мен екеуі кішкене баласын</w:t>
        <w:br/>
        <w:t>кезек көтеріп, арып-ашып келе жатып, осы-</w:t>
        <w:br/>
        <w:t>дан жаяуға үш күндік жердегі Өтеш суының</w:t>
        <w:br/>
        <w:t>басына құлайды. Ол өзен жазда бөлек-бөлек</w:t>
        <w:br/>
        <w:t>қара су боп үзіліп қалады. Бір қарасудың</w:t>
        <w:br/>
        <w:t>басында қамысты қалқалап дем алып жатса</w:t>
        <w:br/>
        <w:t>ыңырсыған дауыс естіледі. Алғашқыда елей</w:t>
        <w:br/>
        <w:t>қоймаса да, әлгі дауыс әлсін-әлсін шыққан</w:t>
        <w:br/>
        <w:t>соң, өздері бір жағынан шошып, әйтсе де із-</w:t>
        <w:br/>
        <w:t>деуге шығады. Бұлардан жиырма-отыз қа-</w:t>
        <w:br/>
        <w:t>дамдай жерде қамыс тасасында бір нәрсе қа-</w:t>
        <w:br/>
        <w:t>раяды. Келіп қараса бет-аузы көнектей боп</w:t>
        <w:br/>
        <w:t>ісіп кеткен бір әйел. Талмаусырап жатыр. Қа-</w:t>
        <w:br/>
        <w:t>сында алты-жеті жасар бала. Бала байғұс есі-</w:t>
        <w:br/>
        <w:t>нен танып қалғандай үн-түнсіз сазарып отыр.</w:t>
        <w:br/>
        <w:t>Келген кісілерге де қайрылып қарамапты.</w:t>
        <w:br/>
        <w:t>Әйел қасына адам келгенде ыңырсып</w:t>
        <w:br/>
        <w:t>көзін ашып, иегімен баласын ымдапты. «Өз</w:t>
        <w:br/>
        <w:t>халім бітті, баламды ала кетіңдер» деп жалба-</w:t>
        <w:br/>
        <w:t>рынғаны ғой. Бұлар күйеуі мен екеуі өз бала-</w:t>
        <w:br/>
        <w:t>айрылды ғой. Қайдан білсін әлі күнге артым-</w:t>
        <w:br/>
        <w:t>нан келе ме деп емексіп жүрген ғой» деп көзі-</w:t>
        <w:br/>
        <w:t>не жас алады ауылдың кемпірлері.</w:t>
        <w:br/>
        <w:t>Қасболат әңгіме тыңдауға құмар еді. Ол</w:t>
        <w:br/>
        <w:t>кезде халық сауатсыздау. Өз ортасынан</w:t>
        <w:br/>
        <w:t>бөлек, басына кепке киген адамға жатырқай,</w:t>
        <w:br/>
        <w:t>тіпті үрке қарайды. «Амансыз ба, жеңгей,</w:t>
        <w:br/>
        <w:t>сәлем бердік үлкен кісі» деп әрқайсысы-</w:t>
        <w:br/>
        <w:t>на ізет білдіріп, ауылдың әйелдерімен, кем-</w:t>
        <w:br/>
        <w:t>пір-шалдарымен тез ұғысып сөйлесіп кететін.</w:t>
        <w:br/>
        <w:t>Қайғылысы бар, күлкілісі бар неше түрлі хи-</w:t>
        <w:br/>
        <w:t>каяларды еститін. Ел өмірінің бұрын өзі біл-</w:t>
      </w:r>
    </w:p>
    <w:p>
      <w:r>
        <w:t>меген, не байқамаған талай қатпарларынан</w:t>
        <w:br/>
        <w:t>хабар алатын. Жүрегінің қымталмаған жа-</w:t>
        <w:br/>
        <w:t>лаңаш кезі емес пе, әрбір қайғылы жағдай</w:t>
        <w:br/>
        <w:t>Қасболатқа ауыр әсер ететін. Кәдімгідей қи-</w:t>
        <w:br/>
        <w:t>налып, біреудің өзгеге істеген қиянат зәбірін</w:t>
        <w:br/>
        <w:t>білсе қатты ыза болатын. Құр ыза болып</w:t>
        <w:br/>
        <w:t>қоймай зәбір көрген адамға ара түсуге, ауыр</w:t>
        <w:br/>
        <w:t>жағдайда көмектесуге әзір тұратын. Қайран</w:t>
        <w:br/>
        <w:t>жастық қызбалық-ау, не қызмет бабына, не</w:t>
        <w:br/>
        <w:t>өзіне қатынасы болмаса да әділетсіздікті көр-</w:t>
        <w:br/>
        <w:t>ген жерінде ойланып жатпай білекті сыбанып</w:t>
        <w:br/>
        <w:t>кірісіп кетуші еді.</w:t>
        <w:br/>
        <w:t>Со жылдардан Қасболаттың ұмытыл-</w:t>
        <w:br/>
        <w:t>мастай есінде қалған адам Әлиасқаров бол-</w:t>
        <w:br/>
        <w:t>ды. Аудандық партия комитетінің бірінші</w:t>
        <w:br/>
        <w:t>секретары боп істеді. Аты Сәтімбек. Жасы</w:t>
        <w:br/>
        <w:t>үлкен болған соң жұрттың бәрі Сәке дейтін.</w:t>
        <w:br/>
        <w:t>Ол уақыт қызық еді-ау. Әлиасқаровтың жасы</w:t>
        <w:br/>
        <w:t>сонда қырыққа жаңа келген. Аудан басшыла-</w:t>
        <w:br/>
        <w:t>сөзінің ар жағында ауыз тұшытар үлкен про-</w:t>
        <w:br/>
        <w:t>граммасы жоқ болатын. Егер патриархалды</w:t>
        <w:br/>
        <w:t>қоғам, ескі тұрмыс, ескі салт сол күйінде қа-</w:t>
        <w:br/>
        <w:t>латын болса -- сонда ол қозғалыс халыққа не</w:t>
        <w:br/>
        <w:t>бермек. Тек колониалдық әкімдердің орнына</w:t>
        <w:br/>
        <w:t>өз ұлтынан әкім қою ма? Сондықтан да мен</w:t>
        <w:br/>
        <w:t>ел өміріне түбірлі өзгеріс әкелетін соңғы жол-</w:t>
        <w:br/>
        <w:t>ды таңдадым.</w:t>
        <w:br/>
        <w:t>Біз әрине азғана жылда орасан зор жұмы-</w:t>
        <w:br/>
        <w:t>стар істедік. Асығыс жұмыстың бәрі мұқи-</w:t>
        <w:br/>
        <w:t>ят бола бермейді. Ескілікті сындырамыз деп</w:t>
        <w:br/>
        <w:t>артығымен омырып жіберген жеріміз де аз</w:t>
        <w:br/>
        <w:t>болған жоқ. Бірақ бұл дүниедегі ең қиын</w:t>
        <w:br/>
        <w:t>шайқаста, тап тартысында жеңіп шықтық.</w:t>
        <w:br/>
        <w:t>Әрине шығынымыз да көп болды.</w:t>
        <w:br/>
        <w:t>- Сол шығынды болдырмау қолдан кел-</w:t>
        <w:br/>
        <w:t>месе деаз етуге болатын еді ғой,- деді Қасбо-</w:t>
        <w:br/>
        <w:t>лат шыдай алмай сөзге араласып.</w:t>
        <w:br/>
        <w:t>- Сөзің дұрыс. Мен жоғарғылармен</w:t>
        <w:br/>
        <w:t>салыстырғанда кішкене қызметкермін. Бірақ</w:t>
        <w:br/>
        <w:t>одан менің жауапкерлігім азаймайды. Ай-</w:t>
        <w:br/>
        <w:t>ыпты болсаң қызмет дәрежеңе қарап айы-</w:t>
        <w:br/>
        <w:t>бың үлкейіп, кішіреймейді. Сондықтан да</w:t>
        <w:br/>
        <w:t>«жоғарғы жақтың бұйрығы солай болды, мен</w:t>
        <w:br/>
        <w:t>соны орындадым» деген тек сылтау ғана.</w:t>
        <w:br/>
        <w:t>-- Есіңде болсын, Қасболат, тіл алғыш</w:t>
        <w:br/>
        <w:t>адамның бәрі бірдей саналы бола бермейді.</w:t>
        <w:br/>
        <w:t>Әрі-беріден соң тәртіп пен сананың арасында</w:t>
        <w:br/>
        <w:t>да қиғаштық кездесіп қалады.</w:t>
        <w:br/>
        <w:t>-- Сол қиғаштықты болдырмау үшін не</w:t>
        <w:br/>
        <w:t>істеу керек? -- деп Қасболат шап ете қалды.</w:t>
      </w:r>
    </w:p>
    <w:p>
      <w:r>
        <w:t>Әлиасқаров іркіліп қалды. Ол әлгі ойын</w:t>
        <w:br/>
        <w:t>тауыспаған екен. Қасболат оны кейін сезіп</w:t>
        <w:br/>
        <w:t>өкінді.</w:t>
        <w:br/>
        <w:t>-- Егер өзіңнен төменгі қызметкерлер</w:t>
        <w:br/>
        <w:t>болса - ондаберетін нұсқауың ментәртібіңді</w:t>
        <w:br/>
        <w:t>алдымен өз бойыңа өлшеп көр,- деп Әлиа-</w:t>
        <w:br/>
        <w:t>сқаров қуақы жымиып қойды.</w:t>
        <w:br/>
        <w:t>-- Ал, егер өзімнен жоғарғылардан келсе</w:t>
        <w:br/>
        <w:t>ше?</w:t>
        <w:br/>
        <w:t>Әлиасқаров бұл сөзге де жымиып отыр,</w:t>
        <w:br/>
        <w:t>бірақ көзіндегі қуақы ұшқын сөніп қалған.</w:t>
        <w:br/>
        <w:t>-- Онда шаруа қиындау болады,- деді</w:t>
        <w:br/>
        <w:t>ол сәл бөгеліп.-- Мұндайға мен ақыл бере</w:t>
        <w:br/>
        <w:t>алмаймын. Ол жағдайда өз арыңмен ақылда-</w:t>
        <w:br/>
        <w:t>суыңа тура келетін шығар.</w:t>
        <w:br/>
        <w:t>Қасболат қанша қызба болса да бұл сөзге</w:t>
        <w:br/>
        <w:t>іле жауап қайырмады. Ойланып қалды.</w:t>
        <w:br/>
        <w:t>Әлиасқаров Қасболатты салмақтап өлшеп</w:t>
        <w:br/>
        <w:t>көргендей ұзақ қарап отырды. Содан кейін</w:t>
        <w:br/>
        <w:t>өз ойына үңілгендей көзін тайдырып әкетіп,</w:t>
        <w:br/>
        <w:t>ақырын сөйледі.</w:t>
        <w:br/>
        <w:t>-- Қасболат, сенің ыстықтай қабатын</w:t>
        <w:br/>
        <w:t>жерің көп. Бірақ оқасы жоқ, оның жас-</w:t>
        <w:br/>
        <w:t>тығыңнан ғой. Менің бір сүйсінетінім адал-</w:t>
        <w:br/>
        <w:t>Дығың мен шыншылдығың. Біз кешегі мен</w:t>
        <w:br/>
        <w:t>бүгінгінің адамы болсақ, сен ертеңгінің ада-</w:t>
        <w:br/>
        <w:t>мысың. Біздің қадамымыз тың қадам. Оның</w:t>
        <w:br/>
        <w:t>сәттісі мен бірге сәтсіздігі де бар. Сендер</w:t>
        <w:br/>
        <w:t>соны екшей білулерің керек. Егер біз сүрін-</w:t>
        <w:br/>
        <w:t>ген шұқанаққа сендер де сүрінсеңдер -</w:t>
        <w:br/>
        <w:t>біздің тәжірибемізден түк ұқпағандарың бо-</w:t>
        <w:br/>
        <w:t>күйеуінің жалғыз эмкасын мініп алып, ел ара-</w:t>
        <w:br/>
        <w:t>лап ескілік киім жинауға шықты.</w:t>
        <w:br/>
        <w:t>Қасболат пен Әлиасқаровтың арасындағы</w:t>
        <w:br/>
        <w:t>небір ұзақ, қызу әңгімелер шай үстінде бола-</w:t>
        <w:br/>
        <w:t>тын. Әлиасқаров онша сөзшең емес, асықпай</w:t>
        <w:br/>
        <w:t>жай сөйлейтін адам. Әр сөзін ойланып барып</w:t>
        <w:br/>
        <w:t>өлшеп айтады. Көбіне Қасболаттан ел ара-</w:t>
        <w:br/>
        <w:t>лап жүргендегі көрген-білгенін сұрайды. Сол</w:t>
        <w:br/>
        <w:t>арқылы аудандағы кейбір жағдайлар, кей</w:t>
        <w:br/>
        <w:t>қызметкерлердің іс-әрекеті сөз боп қалады.</w:t>
        <w:br/>
        <w:t>Қасболат аудандық прокурорға шүйлігеді. Ел</w:t>
        <w:br/>
        <w:t>арасында әлі де ескіліктің қалдығы көп. Қыз-</w:t>
        <w:br/>
        <w:t>дарды оқытпай, жасына жетпей ұзатады. Кей</w:t>
        <w:br/>
        <w:t>жерде астыртын қалыңмал беретін көрінеді.</w:t>
        <w:br/>
        <w:t>Прокурор соларға қарсы әлі жөнді шара қол-</w:t>
        <w:br/>
        <w:t>данған емес деп, күйіп-піседі. Әлиасқаров</w:t>
        <w:br/>
        <w:t>болса мұның сөзіне онша еліге қоймайды.</w:t>
        <w:br/>
        <w:t>«Тексеріп, жай-жапсарын білу керек» дейді</w:t>
        <w:br/>
        <w:t>де қояды. «Ел арасында әлі ескілік баршылық.</w:t>
        <w:br/>
        <w:t>Бірақ оның бәрін бірдей жұмырықпен жоя</w:t>
        <w:br/>
        <w:t>алмаймыз. Сен жастарыңды сондайға көбірек</w:t>
      </w:r>
    </w:p>
    <w:p>
      <w:r>
        <w:t>жұмса. Ендігі жерге тәрбие жағына көбірек</w:t>
        <w:br/>
        <w:t>күш салу керек» деп түйеді.</w:t>
        <w:br/>
        <w:t>Осындай әңгіменің аяғы кейде қызу ай-</w:t>
        <w:br/>
        <w:t>тысқа айналып кетеді. Сара жеңгейдің шайы</w:t>
        <w:br/>
        <w:t>суып қалады.</w:t>
        <w:br/>
        <w:t>-- Комсомолдар қазір жаман қимылдап</w:t>
        <w:br/>
        <w:t>жүрген жоқ. Өз ауылдарындағы бар жағдай-</w:t>
        <w:br/>
        <w:t>ды жеткізіп тұрады. Менде қазір үлкен екі</w:t>
        <w:br/>
        <w:t>папка жатыр. Түскен материалдың біра-</w:t>
        <w:br/>
        <w:t>зын сот пен прокурорға тапсырдым,- дейді</w:t>
        <w:br/>
        <w:t>Қасболат қызып.</w:t>
        <w:br/>
        <w:t>сапарынан кейін бір әңгімеде Қасболат Әли-</w:t>
        <w:br/>
        <w:t>асқаровқа Гүлсім жағдайын айтты. Әсіре-</w:t>
        <w:br/>
        <w:t>се Сара жеңгей бар ықыласымен тыңдап,</w:t>
        <w:br/>
        <w:t>таңдайын қағып, басын шайқап отырды.</w:t>
        <w:br/>
        <w:t>Ұстазын осы жолы жеңетін орайы келгенін</w:t>
        <w:br/>
        <w:t>сезіп Қасболат:</w:t>
        <w:br/>
        <w:t>- Ал, осыларды да айыпты демейміз</w:t>
        <w:br/>
        <w:t>бе?2- деді.</w:t>
        <w:br/>
        <w:t>-- Кімдер айыпты деп білесің?</w:t>
        <w:br/>
        <w:t>-- Гүлсімді ұзатпақ болған шешесі, жасы</w:t>
        <w:br/>
        <w:t>толмаған қызды алмақ болған Саумалбай,</w:t>
        <w:br/>
        <w:t>өтірік куәлік берген ауыл советтің бұрынғы</w:t>
        <w:br/>
        <w:t>председателі. Бұларды жауапқа тартпағанда</w:t>
        <w:br/>
        <w:t>қалай болады?</w:t>
        <w:br/>
        <w:t>- Жарайды,- деді Әлиасқаров аз ойла-</w:t>
        <w:br/>
        <w:t>ныш: -- Гүлсімнің шешесін осында әкеліп мек-</w:t>
        <w:br/>
        <w:t>тепке жұмысқа орналастыр. Ал, Саумалбай-</w:t>
        <w:br/>
        <w:t>ды үгіттеп колхозға кіргізіңдер.</w:t>
        <w:br/>
        <w:t>-- Саумалбайды? Колхозға?..</w:t>
        <w:br/>
        <w:t>-- Әрине Саумалбайды жауапқа тартуға</w:t>
        <w:br/>
        <w:t>Да болады. Бірақ неке қиылмаған. Хатқа</w:t>
        <w:br/>
        <w:t>түскен еш нәрсе жоқ. Заңға дәлел керек. Ал,</w:t>
        <w:br/>
        <w:t>Саумалбай сорлының өз ұғымында он төртте-</w:t>
        <w:br/>
        <w:t>гі қызды алудың қисықтығы жоқ. Бұрыннан</w:t>
        <w:br/>
        <w:t>келе жатқан дәстүр.</w:t>
        <w:br/>
        <w:t>-- Ау, сонда!..</w:t>
        <w:br/>
        <w:t>- Адамды түрме ғана тәрбиелемейді.</w:t>
        <w:br/>
        <w:t>Өмірдің өзі детәрбиелейді. Ал, бұрынғы пред-</w:t>
        <w:br/>
        <w:t>седательді жауапқа тартуыңа болады.</w:t>
        <w:br/>
        <w:t>Қасболат Торғайдың тарихын баяндап</w:t>
        <w:br/>
        <w:t>берді. Сара жеңгей дастарқанын жинап алса</w:t>
        <w:br/>
        <w:t>ымға қатынасқаны үшін қуылып, Колчакқа</w:t>
        <w:br/>
        <w:t>қарсы командир боп соғысқан, «Мықты ко-</w:t>
        <w:br/>
        <w:t>мандир бопты» деседі жұрт, дегенмен сол</w:t>
      </w:r>
    </w:p>
    <w:p>
      <w:r>
        <w:t>командирден гөрі мұғалімдікке икем жара-</w:t>
        <w:br/>
        <w:t>тылған ба, кісіге жұмсақ. Кімге де болса ықы-</w:t>
        <w:br/>
        <w:t>ласты. Бірақ Қасболатты ерекше іш тарта-</w:t>
        <w:br/>
        <w:t>тын. Жеке басты бойдақ жігіттің күйі болмай</w:t>
        <w:br/>
        <w:t>жүрген шығар деп ойлай ма, көбіне үйіне та-</w:t>
        <w:br/>
        <w:t>маққа ертіп әкететін. Сара дейтін әйелі бар.</w:t>
        <w:br/>
        <w:t>Оқымаған, қазақы адам. Бірақ киімді ауылша</w:t>
        <w:br/>
        <w:t>шұбатып кимейді, қалаша қылып шонтитып</w:t>
        <w:br/>
        <w:t>та тастамайды, сол екеуінің арасынан өзіне</w:t>
        <w:br/>
        <w:t>жарасымды фасонын тапқан.</w:t>
        <w:br/>
        <w:t>Сара жеңгей ашық, кісіге үйірсек. Бір-</w:t>
        <w:br/>
        <w:t>екі көрген адамымен ескі танысындай ер-</w:t>
        <w:br/>
        <w:t>кін. Қасболатқа әбден үйреніп алды. Бір жеті</w:t>
        <w:br/>
        <w:t>көрінбей кетсе «біздің үйден неге безіп кет-</w:t>
        <w:br/>
        <w:t>тің?!» деп әлегін шығарады.</w:t>
        <w:br/>
        <w:t>Көп ұзамай-ақ Қасболат Сара жеңгей-</w:t>
        <w:br/>
        <w:t>мен ортақ іс тауып алып бұл үймен арасы</w:t>
        <w:br/>
        <w:t>бұрынғыдан бетер жақындасып кетті. Сара</w:t>
        <w:br/>
        <w:t>жеңгей ойын-сауыққа әуес екен. Жастар-</w:t>
        <w:br/>
        <w:t>Дың бір концертін жібермейді. Саманнан</w:t>
        <w:br/>
        <w:t>салған кішкене клубта жарық жетіспейтін.</w:t>
        <w:br/>
        <w:t>Соны сезіп үйіндегі үлкен отыздық шамын</w:t>
        <w:br/>
        <w:t>концертке ала келеді. Бара-бара репетици-</w:t>
        <w:br/>
        <w:t>яны көруге келетін болды. Алғаш спектакль</w:t>
        <w:br/>
        <w:t>дайындалып жатқан. Қасболато кісіні үгіттеп</w:t>
        <w:br/>
        <w:t>кемпірдің ролін ойнауға көндірді.</w:t>
        <w:br/>
        <w:t>Содан-ақ Сара жеңгей үйірменің белсен-</w:t>
        <w:br/>
        <w:t>ді мүшесі болып алды. Спектакльді шығаруға</w:t>
        <w:br/>
        <w:t>қазақы киім табылмай қиналғанда аудандағы</w:t>
        <w:br/>
        <w:t>Әлиасқаров үндемей Қасболаттың бетіне</w:t>
        <w:br/>
        <w:t>ақырын жымиып қарайды. Бұл көзқарасы</w:t>
        <w:br/>
        <w:t>айыптағаны ма, әлде «жассың ғой, көп нәр-</w:t>
        <w:br/>
        <w:t>сені түсіне бермейсің» деп мүсіркегені ме,</w:t>
        <w:br/>
        <w:t>не де болса шамына тиіп Қасболат одан сай-</w:t>
        <w:br/>
        <w:t>ын өршелене береді. Ішінен Әлиасқаровты</w:t>
        <w:br/>
        <w:t>ескілікке еті өліп кеткен, жібі босаң либерал</w:t>
        <w:br/>
        <w:t>адам санайды.</w:t>
        <w:br/>
        <w:t>-- Жастарыңның бәрін хабарлап тұрға-</w:t>
        <w:br/>
        <w:t>ны жақсы. Біліп отыруымыз керек. Бірақ</w:t>
        <w:br/>
        <w:t>құр арыз жазумен ғана қоймай өздері жұ-</w:t>
        <w:br/>
        <w:t>мыс істесін. Ескілік дейсің. Сол ескілік надан-</w:t>
        <w:br/>
        <w:t>дықтан туып жатқан жоқ па? Ал, надандықты</w:t>
        <w:br/>
        <w:t>жұмырықпен, заң күшімен жоя алмайсың.</w:t>
        <w:br/>
        <w:t>Тәрбие керек, оқу керек. Ұғындырсын, түсін-</w:t>
        <w:br/>
        <w:t>Дірсін.</w:t>
        <w:br/>
        <w:t>Қасболат бұл сөздің мәніне ден қояды,</w:t>
        <w:br/>
        <w:t>бірақ, толық қанағаттанбайды, «сол семина-</w:t>
        <w:br/>
        <w:t>рияға біліп түскенсіз ғой, басшылықтан гөрі</w:t>
        <w:br/>
        <w:t>мұғалімдікке бейім адамсыз-ау» деп қояды</w:t>
        <w:br/>
        <w:t>ішінен.</w:t>
        <w:br/>
        <w:t>Әлиасқаров та Қасболаттың ойын танып</w:t>
        <w:br/>
        <w:t>қойғандай:</w:t>
        <w:br/>
        <w:t>-- Мен өзім мұғалімдікті жақсы көруші</w:t>
      </w:r>
    </w:p>
    <w:p>
      <w:r>
        <w:t>едім,-- дейді Қасболаттың бетіне жылы шы-</w:t>
        <w:br/>
        <w:t>раймен қарап.- Оқымаған елден алғаш</w:t>
        <w:br/>
        <w:t>шыққан интеллигенттің атақты ғалым болға-</w:t>
        <w:br/>
        <w:t>нынан қарапайым мұғалім болғаны пайдалы.</w:t>
        <w:br/>
        <w:t>Әлі де бізде оқытушылар жетіспей жатыр</w:t>
        <w:br/>
        <w:t>ғой,- деп күрсініп қояды.</w:t>
        <w:br/>
        <w:t>Интернатқа бала жинап қайтқан соңғы</w:t>
        <w:br/>
        <w:t>жақсылығы барын өзі білетін. Өзге жұрт-</w:t>
        <w:br/>
        <w:t>тың соны байқамайтын көр соқырлығына</w:t>
        <w:br/>
        <w:t>қайран болатын. Жаңа басталған көктемнің</w:t>
        <w:br/>
        <w:t>бусанып тұрған күніндей еді-ау. Ол күн өтіп</w:t>
        <w:br/>
        <w:t>кетті. Сондағы тапқаны қайсы? Алғашқы үл-</w:t>
        <w:br/>
        <w:t>кен шегінісі осы арадан басталды ма? Өзінің</w:t>
        <w:br/>
        <w:t>үлкен бақытын неғып оп-оңай құрбандыққа</w:t>
        <w:br/>
        <w:t>шалып жіберді?</w:t>
        <w:br/>
        <w:t>Неден қорықты? Бұрын да жүрегі шай-</w:t>
        <w:br/>
        <w:t>лыққан жері болып па еді? Жұрт көлеңкесі-</w:t>
        <w:br/>
        <w:t>нен қорқып жүргенде, «Әлиасқаров жау</w:t>
        <w:br/>
        <w:t>болса мен де жаумын» деп қарсы шыққан-</w:t>
        <w:br/>
        <w:t>да сескенген жоқ еді ғой. Иә, осы сөзі өзіне</w:t>
        <w:br/>
        <w:t>қып-қызыл пәле боп жабысты. Жалтарған</w:t>
        <w:br/>
        <w:t>жоқ, бәріне төзді.</w:t>
        <w:br/>
        <w:t>«Апыр-ай, анадай сөзден кейін аман қалға-</w:t>
        <w:br/>
        <w:t>ның... кебенек ішінде туған жігіт екенсің»,-</w:t>
        <w:br/>
        <w:t>дептаңырқайтын болды жолдастары. Тоқта...</w:t>
        <w:br/>
        <w:t>тоқта... Осы сөзде бір гәп бар. Осыны естіген-</w:t>
        <w:br/>
        <w:t>Де өзінің ерлігіне, азаматтығына сүйсінудің</w:t>
        <w:br/>
        <w:t>орнына Қасболаттың көңіліне бір дүдамал,</w:t>
        <w:br/>
        <w:t>қобалжу кіретін болып еді-ау. Ет қызуымен</w:t>
        <w:br/>
        <w:t>кісі денеге түскен жарақатты байқамайды.</w:t>
        <w:br/>
        <w:t>Қызу айтысып, ақтығымды дәлелдеймін деп</w:t>
        <w:br/>
        <w:t>арпалысып жүргенде ішке шым-шымдап кір-</w:t>
        <w:br/>
        <w:t>ген үрейді Қасболаттың өзі де байқамаған</w:t>
        <w:br/>
        <w:t>болар. Кейін сол үрей жайымен тіріліп, бас</w:t>
        <w:br/>
        <w:t>көтеріп келе жатты. Өзінің өткен ісі көзсіз ба-</w:t>
        <w:br/>
        <w:t>тырлық сияқты көріне бастады.</w:t>
        <w:br/>
        <w:t>Кісі қараңғы түнде жалғыз аяқ соқпақты</w:t>
        <w:br/>
        <w:t>сипалап жүріп шыңырау құздың шетінен</w:t>
        <w:br/>
        <w:t>лады. Сіз бен біз қазір «халық» деген сөзді</w:t>
        <w:br/>
        <w:t>көп айтамыз. Тіпті киелі сөзге айналдырдық.</w:t>
        <w:br/>
        <w:t>Сөз неғұрлым аруақты болған сайын, оны</w:t>
        <w:br/>
        <w:t>қарапайым өмірге қолдану қиын болады. Ха-</w:t>
        <w:br/>
        <w:t>лық дейтін сөзге ғана табынып, кәдімгі адам-</w:t>
        <w:br/>
        <w:t>ды, жеке адамды елемейтін боп жүрмейік.</w:t>
        <w:br/>
        <w:t>Біз халықтың санасын ояттық. Еңсесін кө-</w:t>
        <w:br/>
        <w:t>тердік. Тілсізге тіл бітірдік. Бұл ұлы жұмыс.</w:t>
        <w:br/>
        <w:t>Бірақ сол қара халықтың өзі бірыңғай аққа-</w:t>
        <w:br/>
        <w:t>натты періште емес. Оның ішінде жақсысы</w:t>
        <w:br/>
        <w:t>да, жаманы да бар. Шынайы халықтың ізгі</w:t>
        <w:br/>
        <w:t>қасиетімен бірге кешегі мешеу өмірден, қа-</w:t>
        <w:br/>
        <w:t>раңғылықтан бойына сіңген жаман да қаси-</w:t>
        <w:br/>
        <w:t>еті бар. Көп жағдайда жақсы нәрсе түбінде</w:t>
      </w:r>
    </w:p>
    <w:p>
      <w:r>
        <w:t>тұнып жатса, нашардың бәрі көпіршіп, шу-</w:t>
        <w:br/>
        <w:t>лап толқынның бетіне шыға келеді. Өзің де</w:t>
        <w:br/>
        <w:t>білесің, кешегі халықтың атын жамылып ай-</w:t>
        <w:br/>
        <w:t>қайлап шыға келген шолақ белсенділердің</w:t>
        <w:br/>
        <w:t>пайдасынан зияны көп болды.</w:t>
        <w:br/>
        <w:t>Ондайлар біздің биік мақсатымызды өз-</w:t>
        <w:br/>
        <w:t>дерінің ұсақ мансабының аршынына сыйғыз-</w:t>
        <w:br/>
        <w:t>бақ болды, саналы күресімізге дөкір жұмы-</w:t>
        <w:br/>
        <w:t>рығы мен қара шоқпарын әкелді. Егер осыны</w:t>
        <w:br/>
        <w:t>елеп, осындайды ажырата білмесек айқай-</w:t>
        <w:br/>
        <w:t>шылдың даусы ақыл мен әділеттің даусын</w:t>
        <w:br/>
        <w:t>басып кетуі мүмкін. Сондықтан да басшы</w:t>
        <w:br/>
        <w:t>адам көзімен ғана емес, көкірегімен де көре</w:t>
        <w:br/>
        <w:t>білуі керек. Кішкентай сәл нәрсенің өзіне са-</w:t>
        <w:br/>
        <w:t>марқау, үстірт қарауға болмайды. - Әлиа-</w:t>
        <w:br/>
        <w:t>сқаров сәл жымиып қойды. - Кешір, достым.</w:t>
        <w:br/>
        <w:t>Қарт адам өстіп ақылгөйсіп кетеді. Жастар</w:t>
        <w:br/>
        <w:t>болса әр нәрсеге өз ақылымен жеткісі келеді.</w:t>
        <w:br/>
        <w:t>қадар-ау. Иәол кісінің «либерал емес» екенін</w:t>
        <w:br/>
        <w:t>осы жолы Қасболат шындап танитын шығар,</w:t>
        <w:br/>
        <w:t>сірә.</w:t>
        <w:br/>
        <w:t>Қасболат көп жылдан бері тұңғыш рет өз</w:t>
        <w:br/>
        <w:t>басына төнген қауіптен сескенбеді. Берген</w:t>
        <w:br/>
        <w:t>жазасын көре жатар. Бүл жағдайға аудан, об-</w:t>
        <w:br/>
        <w:t>лыс басшыларының бәрі қиналып, аласұрып</w:t>
        <w:br/>
        <w:t>жатыр ғой. Ол сезім Қасболатқа әбден таныс.</w:t>
        <w:br/>
        <w:t>Бірақ оның бұл жолғы күйі басқа. Ішті кеулеп</w:t>
        <w:br/>
        <w:t>кеміре бастаған бір күйзеліс бар. Себебі бір</w:t>
        <w:br/>
        <w:t>бүгінгі сәтсіздік емес. Не де болса бір кенеуі</w:t>
        <w:br/>
        <w:t>кеткен жері бар.</w:t>
        <w:br/>
        <w:t>Әнекей Қоспан ығып кетті. Өлі-тірісі бел-</w:t>
        <w:br/>
        <w:t>гісіз. Сонша уәде бергенде Қоспанмен ақыл-</w:t>
        <w:br/>
        <w:t>Дасты ма?</w:t>
        <w:br/>
        <w:t>Әрине ағымға қарсы шығу... Бірақ Әли-</w:t>
        <w:br/>
        <w:t>асқаровқа ара түскенде оңай болып па еді.</w:t>
        <w:br/>
        <w:t>Қақаптұрған қатты ағымға қарсы келген жоқ</w:t>
        <w:br/>
        <w:t>па еді. Иә, ондағы жоғалтарың қызмет орның</w:t>
        <w:br/>
        <w:t>ғана емес еді. Сондағы қажыр күші, қайрат</w:t>
        <w:br/>
        <w:t>қайсары қайда? Қартайғаны ма әлде?</w:t>
        <w:br/>
        <w:t>Адамның дене күші жас кезінде мол бол-</w:t>
        <w:br/>
        <w:t>са, рухының күші, жан қайраты есейе келе</w:t>
        <w:br/>
        <w:t>қатаймаушы ма еді?!</w:t>
        <w:br/>
        <w:t>Жеме-жемге келгенде тайқып шығаты-</w:t>
        <w:br/>
        <w:t>нын өзі қанша елегісі келмесе де, біраздан</w:t>
        <w:br/>
        <w:t>бері сезіп жүр. Осы мінез неден басталды?</w:t>
        <w:br/>
        <w:t>Шәрипа... Сол қызды шын сүйген жоқ па</w:t>
        <w:br/>
        <w:t>еді? Жоқ, оны сүймеу мүмкін емес-ті. Шәри-</w:t>
        <w:br/>
        <w:t>паның бойында не жақсылық бар екенін сөз</w:t>
        <w:br/>
        <w:t>тауып айтып бере алмаса да, соның ерекше</w:t>
      </w:r>
    </w:p>
    <w:p>
      <w:r>
        <w:t>лап арып-ашып келе жатқан адамдарда қан-</w:t>
        <w:br/>
        <w:t>ша күш болсын. Өзен сұлбасын жағалап келе</w:t>
        <w:br/>
        <w:t>жатып ұзамай тағы да тоқтап тыныс алады.</w:t>
        <w:br/>
        <w:t>«Қалжырап көзім ілініп кеткен екен,- депті</w:t>
        <w:br/>
        <w:t>келіншек.-- Әлденеден секем алдым ба, тез</w:t>
        <w:br/>
        <w:t>оянып кеттім. Оң жағыма қарасам әлгінде</w:t>
        <w:br/>
        <w:t>жатқызып қойған бала жоқ. Содан шошып</w:t>
        <w:br/>
        <w:t>кетіп ұшып тұрып іздесем, өзенді өрлеп кейін</w:t>
        <w:br/>
        <w:t>қарай кетіп барады екен. Тіпті едәуір жерге</w:t>
        <w:br/>
        <w:t>ұзап кетіпті».</w:t>
        <w:br/>
        <w:t>Келіншектің әңгімесін ауыздарын сылп</w:t>
        <w:br/>
        <w:t>еткізіп, жылай-жылай тыңдаған ауылдың әй-</w:t>
        <w:br/>
        <w:t>елдеріосы баланыалып қапты. Әйелдер көңілі</w:t>
        <w:br/>
        <w:t>босап алуын алып қалса да артынан қатты қи-</w:t>
        <w:br/>
        <w:t>налыпты. Қоңдылау бір-екі үй бар екен, ертіп</w:t>
        <w:br/>
        <w:t>соларға апарса олар маңайына жолатпай,</w:t>
        <w:br/>
        <w:t>ілініп-салынып отырған өзгелері арық атқа</w:t>
        <w:br/>
        <w:t>қамшы ауыр боп тұрғанда кішкентай да болса</w:t>
        <w:br/>
        <w:t>артық ауызға еш нәрсе таба алмай қиналып-</w:t>
        <w:br/>
        <w:t>ты. Бір-екі айдай Торғай үй арасында жүріп</w:t>
        <w:br/>
        <w:t>жүрек жалғапты. Ашаршылықта әшейіндегі</w:t>
        <w:br/>
        <w:t>мейірбан адамның өзі қатал боп кетеді ғой.</w:t>
        <w:br/>
        <w:t>Телміріп келе жатқан жас жетімекті көбісі-ақ</w:t>
        <w:br/>
        <w:t>сұқ көздерімен атып теріс айналатын болған.</w:t>
        <w:br/>
        <w:t>Содан Жанкүшік дейтін сол ауылдың ең бір</w:t>
        <w:br/>
        <w:t>кедей шаруасы паналатыпты сол баланы. Өз</w:t>
        <w:br/>
        <w:t>баласындай болмаса дасол үйге бауыр басып-</w:t>
        <w:br/>
        <w:t>ты. Тек бір мінезі қалмапты: ойнап жүргенде</w:t>
        <w:br/>
        <w:t>өзге балалардан бөлініп кетіп, өзенді өрлеп</w:t>
        <w:br/>
        <w:t>жарқабақтың басына шығып, келген жағына</w:t>
        <w:br/>
        <w:t>телміріп қарап қалады екен. «Бишара тірідей</w:t>
        <w:br/>
        <w:t>ХУІІ</w:t>
        <w:br/>
        <w:t>“Сол жылдары жиналыс деген тіпті кө-</w:t>
        <w:br/>
        <w:t>бейіп кетті. Қандай жиналыс болса да, «қы-</w:t>
        <w:br/>
        <w:t>рағылық» мәселесіне, «ішкі жауды әшкереле-</w:t>
        <w:br/>
        <w:t>уге» соқпай кетпейді. Бұрын көзге түспеген,</w:t>
        <w:br/>
        <w:t>өздерін жөндеп ешкім білмеген біреулер</w:t>
        <w:br/>
        <w:t>нағыз дырау белсенді боп, бетке шыға келді.</w:t>
        <w:br/>
        <w:t>Небір беделді деген, еңбегі сіңген қызмет-</w:t>
        <w:br/>
        <w:t>керлерге ауыз салып, апшысын қуырып бара</w:t>
        <w:br/>
        <w:t>жатты. Қасболаттың есінде қалғаны әсіресе</w:t>
        <w:br/>
        <w:t>Жаппасбай. Бұрын ауданда ондай адам ба-</w:t>
        <w:br/>
        <w:t>рын білмеуші еді. Енді жиналыстың алдын</w:t>
        <w:br/>
        <w:t>бермейді. Бірінші боп мінбеге шыға келеді.</w:t>
        <w:br/>
        <w:t>Өзі шала сауатты болғанмен сөзіатқан оқтай.</w:t>
        <w:br/>
        <w:t>«Біздің ашық ауыз болуға хақымыз жоқ»</w:t>
        <w:br/>
        <w:t>деп бастайды да «мынау нағыз жау», «мынау</w:t>
        <w:br/>
        <w:t>сол жаудың құйыршығы», «анау бетін бояп</w:t>
        <w:br/>
        <w:t>жүрген екі жүзді сұрқия» деп кесіп айта-</w:t>
        <w:br/>
        <w:t>ды. Бір ғажабы оған қарсы шығып «мынау</w:t>
        <w:br/>
        <w:t>жалған, жала» деп айтатын адам аз. Қар-</w:t>
        <w:br/>
        <w:t>сы шыға қалған күннің өзінде жасқанып,</w:t>
        <w:br/>
        <w:t>кібіртіктеп қалады.</w:t>
        <w:br/>
        <w:t>Көп ұзамай Әлиасқаровтың өзіне ауыз</w:t>
        <w:br/>
        <w:t>сала бастады. Алдымен либерал деген ат</w:t>
        <w:br/>
        <w:t>тағылды. Содан кейін «қырағылықтан ай-</w:t>
      </w:r>
    </w:p>
    <w:p>
      <w:r>
        <w:t>рылған ашық ауыз», одан әрі «жауларға жаны</w:t>
        <w:br/>
        <w:t>ашиды, бүркеуге тырысады» деген айып жа-</w:t>
        <w:br/>
        <w:t>малды. Ақыры бір жиналыста «ең үлкен жау</w:t>
        <w:br/>
        <w:t>Әлиасқаровтың өзі» деген сөз шықты. Қасбо-</w:t>
        <w:br/>
        <w:t>лат шыдай алмай ара түсті. Оның ақтығын,</w:t>
        <w:br/>
        <w:t>революцияға сіңірген еңбегін айтты. «Оның</w:t>
        <w:br/>
        <w:t>революцияға сіңірген еңбегін әлі тексереміз,</w:t>
        <w:br/>
        <w:t>ақтығын немен дәлелдейсің?» деп айқайлады</w:t>
        <w:br/>
        <w:t>Жаппасбай.</w:t>
        <w:br/>
        <w:t>Мына сөзге Қасболат тіпті жарылып кете</w:t>
        <w:br/>
        <w:t>жаздады:</w:t>
        <w:br/>
        <w:t>-- Айқайлай бергенге өзің адалмын деп</w:t>
        <w:br/>
        <w:t>ойлайсың ба? Жоқ... Әлиасқаров жолдастың</w:t>
        <w:br/>
        <w:t>ақтығын біз дәлелдейміз. Біз оған сенеміз.</w:t>
        <w:br/>
        <w:t>Егер ол жау болса мен де жаумын,- деді,</w:t>
        <w:br/>
        <w:t>өзінің де айқайлап жібергенін сезбей қалып.</w:t>
        <w:br/>
        <w:t>«Иә-а, Қаламүш бала, мен де жаным</w:t>
        <w:br/>
        <w:t>ашыған кісіге ара түсе білуші едім» деді</w:t>
        <w:br/>
        <w:t>Қасболат. «Иә-а», дегенде ыңыранып қалса</w:t>
        <w:br/>
        <w:t>керек, Жұматай мойынсыз басын бүкіл кеу-</w:t>
        <w:br/>
        <w:t>Десімен түгел бұрып артына қарады.</w:t>
        <w:br/>
        <w:t>-- Сіз бір нәрсе дедіңіз бе?</w:t>
        <w:br/>
        <w:t>Қасболат үндемеді. Көз алдында сол</w:t>
        <w:br/>
        <w:t>«Қоспанағам» деп шырылдаған қайқы мұрын,</w:t>
        <w:br/>
        <w:t>түрікерінді балатұр. Қасболат та сондай ыстық</w:t>
        <w:br/>
        <w:t>еді. Бірақ... неге сол бала Қасболаттың намы-</w:t>
        <w:br/>
        <w:t>сына қамшы болады?.. Кешегі көңілі ашық</w:t>
        <w:br/>
        <w:t>балғын Қасболат бүгінгі елуден асқан егде</w:t>
        <w:br/>
        <w:t>адамның алдына кептұра қалып... екіарадағы</w:t>
        <w:br/>
        <w:t>ширек ғасыр өмірге жауап сұрағандай.</w:t>
        <w:br/>
        <w:t>«Сенің өмірбаяның жаңа ғана басталған</w:t>
        <w:br/>
        <w:t>да, қастарына келіп жағын таянып тыңдап</w:t>
        <w:br/>
        <w:t>отырды. Бір-екі рет жылап та алды. Әлиасқа-</w:t>
        <w:br/>
        <w:t>ров үнсіз қабағын түйіп түнеріп отыр.</w:t>
        <w:br/>
        <w:t>-- Окездемен Москвада оқуда едім. Отыз</w:t>
        <w:br/>
        <w:t>екінші жылы жазғы демалыста елге келіп, көп</w:t>
        <w:br/>
        <w:t>нәрсені көргеннен кейін бұрмалаушылықты,</w:t>
        <w:br/>
        <w:t>асыра сілтеуді айтып жоғарғы жаққа үш-төрт</w:t>
        <w:br/>
        <w:t>студент хат бердік,- деді Қасболат.- Қай-</w:t>
        <w:br/>
        <w:t>теміз енді, ел ішіндегі азаматтардың басы</w:t>
        <w:br/>
        <w:t>ауырмаған соң шыдамадық. Бірақ біздің</w:t>
        <w:br/>
        <w:t>өзімізді комсомолдан шығарып біраз сергел-</w:t>
        <w:br/>
        <w:t>деңге салып қойды.</w:t>
        <w:br/>
        <w:t>Әлиасқаровқа тікелей тіремесе де бұл сөз</w:t>
        <w:br/>
        <w:t>оған қатты тиді. Үндемей, төмен қарап оты-</w:t>
        <w:br/>
        <w:t>рып қалды. Қасболат та сөзді қалай жалғауын</w:t>
        <w:br/>
        <w:t>білмей қысылды. Ақыры қоштасып шығып</w:t>
        <w:br/>
        <w:t>кетті.</w:t>
      </w:r>
    </w:p>
    <w:p>
      <w:r>
        <w:t>Кейде қызулықпен айтысып қалса да</w:t>
        <w:br/>
        <w:t>Қасболат Әлиасқаровты қатты сыйлайтын.</w:t>
        <w:br/>
        <w:t>Сол айтысуының өзі оны өзімсінген еркелігі</w:t>
        <w:br/>
        <w:t>болу керек. Талай байқаған, ұнатқан кезін-</w:t>
        <w:br/>
        <w:t>де ол Қасболаттың сөзін үлкен мейіріммен</w:t>
        <w:br/>
        <w:t>сүйсіне тыңдайды. Кейде тіпті бұған қызыға</w:t>
        <w:br/>
        <w:t>қарайды. Бұл кісі өзінің өте жақын ағасын-</w:t>
        <w:br/>
        <w:t>дай боп бара жатыр еді. Енді сондай адамды</w:t>
        <w:br/>
        <w:t>ренжітіп алғанына өкінді. Ретін тауып артық</w:t>
        <w:br/>
        <w:t>кеткен сөзіне кешірім сұрауды ойлады.</w:t>
        <w:br/>
        <w:t>Араға екі-үш күн салып сол үйге қайтып</w:t>
        <w:br/>
        <w:t>соқты. Сара жеңгейдің қабағы өзгермепті.</w:t>
        <w:br/>
        <w:t>Әлиасқаров та суық қабақ көрсеткен жоқ,</w:t>
        <w:br/>
        <w:t>бірақ сабырлы қарсы алды. Қасболат сөзді не-</w:t>
        <w:br/>
        <w:t>Ден бастарын білмей, үндемей отыруға және</w:t>
        <w:br/>
        <w:t>ыңғайсызданып мазасы кетті. Әлиасқаров:</w:t>
        <w:br/>
        <w:t>-- Бері отыршы, Қасболат,-- деп оны ди-</w:t>
        <w:br/>
        <w:t>ванға шақырып алып, оңаша әңгіме бастағы-</w:t>
        <w:br/>
        <w:t>сы келген рай білдірді. - Сен анада маған</w:t>
        <w:br/>
        <w:t>тілім тиіп кетті деп қысылып жүрсің-ау,-</w:t>
        <w:br/>
        <w:t>деді желкесін сипап, Қасболатқа бұрылып, -</w:t>
        <w:br/>
        <w:t>Оған өкінбе. Шынымды айтсам басында</w:t>
        <w:br/>
        <w:t>көңіліме алып қалып едім. Артынан ойлап</w:t>
        <w:br/>
        <w:t>қарасам - айтқаның дұрыс екен. Кешегі</w:t>
        <w:br/>
        <w:t>үшін бүгін маған мұндай талап қойсаң, бү-</w:t>
        <w:br/>
        <w:t>гінгі үшін ертең өзіңе де сондай талап қоятын</w:t>
        <w:br/>
        <w:t>боласың. Біздің халықта әкім көп болғанмен</w:t>
        <w:br/>
        <w:t>азамат аз. Ал, азаматтық жаңағыдай қатал</w:t>
        <w:br/>
        <w:t>сұрақтан басталады.</w:t>
        <w:br/>
        <w:t>Әлиасқаров біраз уақыт үндемей қалды.</w:t>
        <w:br/>
        <w:t>Бірақ «осымен әңгіме бітті» деген, не бөгде</w:t>
        <w:br/>
        <w:t>сөзге ауысқысы келген ажары байқалмайды.</w:t>
        <w:br/>
        <w:t>Ар жағында көптен бері толқып жүрген ойла-</w:t>
        <w:br/>
        <w:t>ры бар сияқты. Қасболат оның аузына қарап</w:t>
        <w:br/>
        <w:t>сөзінің артын тосты.</w:t>
        <w:br/>
        <w:t>-- Менің жас кезімде алдымда екі жол</w:t>
        <w:br/>
        <w:t>тұрды, - деді ол бір кезде, сол екі жолды қазір</w:t>
        <w:br/>
        <w:t>Де көріп отырғандай алдына үңіліп.- Бірі ұлт</w:t>
        <w:br/>
        <w:t>азаттығы, ұлт бостандығы. Отар елдің ұлы</w:t>
        <w:br/>
        <w:t>болсаң одан аттап кету қиын. Ол ұран мені</w:t>
        <w:br/>
        <w:t>де қызықтырды. Сөйтіп жүріп бір жолдасым-</w:t>
        <w:br/>
        <w:t>ның әсері болар, марксизммен шұғылдандым.</w:t>
        <w:br/>
        <w:t>Ол маған жаңағы үлт бостандығы дегеннің ар</w:t>
        <w:br/>
        <w:t>жағындағы түбегейлі мәселені ашып берді.</w:t>
        <w:br/>
        <w:t>Ұлтшылдардың «Үлт азаттығы» деген қызыл</w:t>
        <w:br/>
        <w:t>рының ішіндегі ең жасы үлкені сол болған-</w:t>
        <w:br/>
        <w:t>дықтан ба, әйтеуір сол кісі үлкен ақсақал</w:t>
        <w:br/>
        <w:t>сияқты көрінетін. Әлиасқаровтың іші мен</w:t>
        <w:br/>
        <w:t>сырты қарама қарсы, жақынырақ білмеген</w:t>
        <w:br/>
        <w:t>кісіге көп жағдайын танытпайтын адам. Бір</w:t>
        <w:br/>
        <w:t>көргенде нағыз аумаған тау халқының өкілі.</w:t>
      </w:r>
    </w:p>
    <w:p>
      <w:r>
        <w:t>Қалың қабақты, үлкен дөңес мұрын, кішкене</w:t>
        <w:br/>
        <w:t>шүңірек көз. Беті де сопақ, атжақты, ұрты-</w:t>
        <w:br/>
        <w:t>на қарай сүйірленіп барып, иегі бітер жерде</w:t>
        <w:br/>
        <w:t>шорт кесіп алғандай. Бірақ анықтап қарасаң</w:t>
        <w:br/>
        <w:t>қазақ екенін айтпай танисың. Кішкене ісіктеу</w:t>
        <w:br/>
        <w:t>көзінің қиығынан ба, әлде сәл ғана томпайып</w:t>
        <w:br/>
        <w:t>шыққан жақ сүйегінен бе, әрі-беріден соң</w:t>
        <w:br/>
        <w:t>маңқиған түрінен-ақ сезе ме, тосын көрген</w:t>
        <w:br/>
        <w:t>қазақтың өзі одан орысшалап жөн сұрасқан</w:t>
        <w:br/>
        <w:t>емес. Үндемей, бір нәрсеге ренжіп, не ойла-</w:t>
        <w:br/>
        <w:t>нып қалғанда қап-қара қалың қабағы өңіне</w:t>
        <w:br/>
        <w:t>қатал сұс беріп кісіні имендіріп тастайды. Ал</w:t>
        <w:br/>
        <w:t>бір нәрсеге ырза болып езу тартқанда кіш-</w:t>
        <w:br/>
        <w:t>кене шүңірек көзі жылтырап, өңіне нұр жү-</w:t>
        <w:br/>
        <w:t>гіріп, жадырап шыға келгенде одан мейірімді</w:t>
        <w:br/>
        <w:t>жан жоқ сияқты. Кісіні өзіне тартып ала қо-</w:t>
        <w:br/>
        <w:t>яды. Қимылы сабырлы, анау-мынауға мыңқ</w:t>
        <w:br/>
        <w:t>ете қоймайтын мінезге бай адам. О кезде пар-</w:t>
        <w:br/>
        <w:t>тия қызметкерлерінің көбі гимнастерка мен</w:t>
        <w:br/>
        <w:t>френч, галифе шалбар, етік киіп жүргенде -</w:t>
        <w:br/>
        <w:t>бұл кәдімгі костюм киіп, галстук тағатын.</w:t>
        <w:br/>
        <w:t>Әлиасқаров жұмысқа қатал болғанмен,</w:t>
        <w:br/>
        <w:t>өзінің жаратылысынан сыпайылығы ма,</w:t>
        <w:br/>
        <w:t>жұртқа ақырып-жекіру былай тұрсын, тіпті</w:t>
        <w:br/>
        <w:t>даусын көтермейтін. Мұғалімдер семинари-</w:t>
        <w:br/>
        <w:t>ясының соңғы курсынан большевиктік ұй-</w:t>
        <w:br/>
        <w:t>ақ қағаздай...» деп Әлиасқаровтың айтқаны</w:t>
        <w:br/>
        <w:t>бар еді. Енді сол ақ қағаздың беті толып, орта-</w:t>
        <w:br/>
        <w:t>сынан ауып... тіпті аяғына жақындап қалып-</w:t>
        <w:br/>
        <w:t>ты.</w:t>
        <w:br/>
        <w:t>Әрине, ес білгелі арқасы босамай еңбек</w:t>
        <w:br/>
        <w:t>етіп келеді. Жеңіл жұмыс қуалап жан сау-</w:t>
        <w:br/>
        <w:t>ғалаған кезі жоқ. Қағаз бетін толтыратын</w:t>
        <w:br/>
        <w:t>жұмыстар істелген сияқты. Бірақ көңілде ты-</w:t>
        <w:br/>
        <w:t>ныштық неге жоқ? Әлде сол әжептәуір қо-</w:t>
        <w:br/>
        <w:t>мақты көрінген істерінің іші қуыс па?</w:t>
        <w:br/>
        <w:t>Қасболат бойы мұздай бастаған соң, то-</w:t>
        <w:br/>
        <w:t>нының өңірін қаусырып, орнынан қозғалып</w:t>
        <w:br/>
        <w:t>қойды. Бастығының көңіл жағдайын жел-</w:t>
        <w:br/>
        <w:t>кесімен-ақ сезетін Жұматай:</w:t>
        <w:br/>
        <w:t>-- Тоңып қалған шығарсыз, Қасеке.</w:t>
        <w:br/>
        <w:t>Қымтаныңқырап отырыңыз,-- деп елпіл-</w:t>
        <w:br/>
        <w:t>деді.-- Ендігі ауданға жететін-ақ едік. Мына</w:t>
        <w:br/>
        <w:t>жолды көрмейсіз бе.- Қасболатты сөзге</w:t>
        <w:br/>
        <w:t>тартпақ боп тағы да қармақ сап жатыр.-- Бо-</w:t>
        <w:br/>
        <w:t>ран бәсеңсіді, енді тынатын шығар.</w:t>
        <w:br/>
        <w:t>Қасболат өз ойымен әлек боп байқамап-</w:t>
        <w:br/>
        <w:t>ты, боран кәдімгідей басылып қапты. Көңілі-</w:t>
        <w:br/>
        <w:t>не жақсы үміт кіріп, есікті ашып теріскейге</w:t>
        <w:br/>
        <w:t>қарады, о жақта қарлы бұлт қалың жатыр.</w:t>
        <w:br/>
        <w:t>Иә... мына жағдай да оңай тиейін деп</w:t>
        <w:br/>
        <w:t>тұрған жоқ. Аяғы жұтқа әкеліп соқпай қой-</w:t>
        <w:br/>
        <w:t>мас. Облыстан мал азығын сұрау керек. Иван</w:t>
        <w:br/>
        <w:t>Митрофанович қолдан келген көмегін аямас</w:t>
        <w:br/>
        <w:t>та. Бірақ.. «Уәде бергенде жақсымыз, тіл-</w:t>
      </w:r>
    </w:p>
    <w:p>
      <w:r>
        <w:t>де сүйек жоқ... Ал іске келгенде қалай боп</w:t>
        <w:br/>
        <w:t>шықты, а?» деп кішкене көк көзін өңменіне</w:t>
        <w:br/>
        <w:t>33</w:t>
        <w:br/>
        <w:t>Осы сөз Қоспанның басына тура таяқпен</w:t>
        <w:br/>
        <w:t>салып қалғандай болды. Бір сұмдықты көр-</w:t>
        <w:br/>
        <w:t>гендей томпақ көзі адырайып шарасынан</w:t>
        <w:br/>
        <w:t>шығып бара жатты. Қасболаттың төбе құйқа-</w:t>
        <w:br/>
        <w:t>сы шымырлап қоя берді. Сәлден кейін көзінің</w:t>
        <w:br/>
        <w:t>нұры сөніп, дүниеден түңілгендей еңсесі</w:t>
        <w:br/>
        <w:t>түсіп кетті. Орындықтан әзер көтеріліп есік-</w:t>
        <w:br/>
        <w:t>ке қарай сүйретіліп барады.</w:t>
        <w:br/>
        <w:t>Қасболат жауырынын машинаның арқа-</w:t>
        <w:br/>
        <w:t>лығына тіреп, басын көтеріп алды. Сонда да</w:t>
        <w:br/>
        <w:t>тыныш отыра алмай тықырши түсіп, салқын-</w:t>
        <w:br/>
        <w:t>дап кеткен қос алақанымен жағын қысады.</w:t>
        <w:br/>
        <w:t>Әйнектің ар жағы ұйтқыған қар. Ешнәрсе</w:t>
        <w:br/>
        <w:t>көрінбейді.</w:t>
        <w:br/>
        <w:t>Жұматай кеудесін көтере үңіліп, жар-</w:t>
        <w:br/>
        <w:t>биып жолға қадалған күйі тапжылмай қап-</w:t>
        <w:br/>
        <w:t>ты. Тек оң қолы қимылдап рычагін әрлі-берлі</w:t>
        <w:br/>
        <w:t>түсіріп қояды. Қасболат мазасыз ойдан сер-</w:t>
        <w:br/>
        <w:t>пілгісі кеп тіл қатты:</w:t>
        <w:br/>
        <w:t>-- Қанша жер қалды?</w:t>
        <w:br/>
        <w:t>-- Жақындап келеміз ғой. Осы ара Үш</w:t>
        <w:br/>
        <w:t>обаның тұсы болар.</w:t>
        <w:br/>
        <w:t>-- Тезірек айдасайшы.</w:t>
        <w:br/>
        <w:t>-- Аянып келе жатқан жоқпын-ау, Қасе-</w:t>
        <w:br/>
        <w:t>ке.</w:t>
        <w:br/>
        <w:t>Осы кезде машина омбы қарға кіріп, газ</w:t>
        <w:br/>
        <w:t>берген сайын гүжілдеп құйрығы бұлғақтап</w:t>
        <w:br/>
        <w:t>қалды.</w:t>
        <w:br/>
        <w:t>Тағы да көз алдына Қоспан елестеді. «Түһ,</w:t>
        <w:br/>
        <w:t>немене боп барам осы»,- деп өзіне өзі ыза</w:t>
        <w:br/>
        <w:t>Жаппасбайдың тамаша бір қасиеті өз</w:t>
        <w:br/>
        <w:t>сөзіне елігіп кетсе тыңдаушысының қабағы-</w:t>
        <w:br/>
        <w:t>на қарамайтын. Қасболаттың оқта-текте</w:t>
        <w:br/>
        <w:t>қақырынып қойып, жауапты келте қайырып,</w:t>
        <w:br/>
        <w:t>ұнатпай отырғанын елеген де жоқ. Бүкіл ка-</w:t>
        <w:br/>
        <w:t>бинетті гүжілдеген даусына толтырып есіп</w:t>
        <w:br/>
        <w:t>отыр.</w:t>
        <w:br/>
        <w:t>-- Әрине, кісі туған жерді сағынады ғой.</w:t>
        <w:br/>
        <w:t>Бірақ осы ауданға үйреніп кеттім. Мінекей</w:t>
        <w:br/>
        <w:t>енді сен де келдің. Екеу болдық. Мұндағы</w:t>
        <w:br/>
        <w:t>жағдайым жаман емес. Бәрі сыйлайды, Жап-</w:t>
        <w:br/>
        <w:t>пасбай мұнда да керек екен.</w:t>
      </w:r>
    </w:p>
    <w:p>
      <w:r>
        <w:t>Арсыз адамның ақыры жеңетін әдеті емес</w:t>
        <w:br/>
        <w:t>пе. Бірте-бірте Қасболат та илігіп сөзге келіп</w:t>
        <w:br/>
        <w:t>еді, Жаппасбай одан сайын өршіп, өзімсініп</w:t>
        <w:br/>
        <w:t>алды. Қоштасар кезде Қасболаттың қолын</w:t>
        <w:br/>
        <w:t>қайта-қайта сілкілеп әзер ажырасты.</w:t>
        <w:br/>
        <w:t>-- Енді басымыз қосылды ғой. Келіп</w:t>
        <w:br/>
        <w:t>тұрам ғой саған,- деді кетерінде.</w:t>
        <w:br/>
        <w:t>«Үйіңе қонаққа шақырмағаныңа да</w:t>
        <w:br/>
        <w:t>шүкіршілік» деді Қасболат ішінен. Ол шығып</w:t>
        <w:br/>
        <w:t>кеткеннен кейін кішкене бойы жеңілдеп қал-</w:t>
        <w:br/>
        <w:t>ды.</w:t>
        <w:br/>
        <w:t>Бірақ Жаппасбайдан құтылу оңай болма-</w:t>
        <w:br/>
        <w:t>ды. Әрі-беріден соң үйге келетінді шығарды.</w:t>
        <w:br/>
        <w:t>Сәбираға өзін «жерлес, ағайындас адаммын»</w:t>
        <w:br/>
        <w:t>деп таныстырып қойған. Ол шай-суын ала</w:t>
        <w:br/>
        <w:t>жүгіреді. Сәбираға соның келгенін ұнатпай-</w:t>
        <w:br/>
        <w:t>тынын айтып көріп еді.</w:t>
        <w:br/>
        <w:t>-- Ықлас көрсетіп келіп жүрген адам. Қа-</w:t>
        <w:br/>
        <w:t>лай құр ауыз шығарам,- деді.</w:t>
        <w:br/>
        <w:t>жүре ме, бәрібір сыбыс тарайды ғой. Оның</w:t>
        <w:br/>
        <w:t>Қоспанға түк пайдасы жоқ, ал Қасболатқа</w:t>
        <w:br/>
        <w:t>қып-қызыл қырсығы тиеді. «Қырағылықтан</w:t>
        <w:br/>
        <w:t>айрылған... ашық ауыз» деген бірінші қоңы-</w:t>
        <w:br/>
        <w:t>рау дайын тұр ғой.</w:t>
        <w:br/>
        <w:t>Қоспанды көрмегелі де көп болыпты-ау.</w:t>
        <w:br/>
        <w:t>Иә, иә.. Арада талай жыл өтті. Және анау-</w:t>
        <w:br/>
        <w:t>мынау жылдар ма еді ол.</w:t>
        <w:br/>
        <w:t>Қоспан үш-төрт жыл жаудың қолын-</w:t>
        <w:br/>
        <w:t>да болды. Иә, иә, жаудың қолында болды...</w:t>
        <w:br/>
        <w:t>о жақта не істегенін сайтан білсін. Кім бо-</w:t>
        <w:br/>
        <w:t>лып, қандай ниетпен келді?.. Осындайларды</w:t>
        <w:br/>
        <w:t>күдікке алуының өзі тегін емес қой. Шынын-</w:t>
        <w:br/>
        <w:t>да да ағаттық жасап ала жаздаған екен-ау.</w:t>
        <w:br/>
        <w:t>Әлде бекер сезіктеніп бұрынғы солдатына</w:t>
        <w:br/>
        <w:t>қиянат жасады ма? Бірақ оның ақтығын не-</w:t>
        <w:br/>
        <w:t>мен дәлелдейсің? Лагерьде бірге болған жоқ-</w:t>
        <w:br/>
        <w:t>сың. Тіпті бірге болған адамның өзі ақтап ала</w:t>
        <w:br/>
        <w:t>ала ма?</w:t>
        <w:br/>
        <w:t>Үш күн командировкада жүргенде ол та-</w:t>
        <w:br/>
        <w:t>лай толқып, ақыры өз көңілінде Қоспанмен</w:t>
        <w:br/>
        <w:t>екі арасын бөліп алды.</w:t>
        <w:br/>
        <w:t>Босағадан-ақ ыржиып мәз болып кірген</w:t>
        <w:br/>
        <w:t>Қоспанды бойын тежеп, байсалды кескін-</w:t>
        <w:br/>
        <w:t>мен салқын қарсы алды. Қоспан сағынып</w:t>
        <w:br/>
        <w:t>қауышқан майдандас достың ыстық ықла-</w:t>
        <w:br/>
        <w:t>сымен Қасболатқа қайта-қайта таңырқай</w:t>
        <w:br/>
        <w:t>қарап, «апырай» деп өткен-кеткенді еске ала</w:t>
        <w:br/>
        <w:t>бастап еді, уақытының тығыздығын ескертіп</w:t>
        <w:br/>
        <w:t>іркіш тастады, содан-ақ байғұстың аңқыл-</w:t>
        <w:br/>
        <w:t>даған көңілі су сепкендей басылып, қипақтап</w:t>
        <w:br/>
        <w:t>төмен қарап ауыр салмағымен ескі орын-</w:t>
      </w:r>
    </w:p>
    <w:p>
      <w:r>
        <w:t>несіне жасқансын. Алды-арты таза болса, ша-</w:t>
        <w:br/>
        <w:t>руаның ең ауырын арқалап жүрсе... Шынын-</w:t>
        <w:br/>
        <w:t>Да да Қасболат қарсы келе алмады. Бала өз</w:t>
        <w:br/>
        <w:t>көңіліндегі дығын қалтқысыз ақтарып салды</w:t>
        <w:br/>
        <w:t>да дырдай екі басшыны тұйыққа тіреп қой-</w:t>
        <w:br/>
        <w:t>ды. Қоспан үшін шырқырап отқа түсейін деп</w:t>
        <w:br/>
        <w:t>тұрғаны анау, өзгенің басалқы ақылын қайт-</w:t>
        <w:br/>
        <w:t>сін.</w:t>
        <w:br/>
        <w:t>Қоспан... Қоспанның мінезі тіпті басқа-</w:t>
        <w:br/>
        <w:t>ша. Әскерде теңкиіп оң жақ қанатта тұратын.</w:t>
        <w:br/>
        <w:t>Өзінде жинақы жылпостық жоқ. Өзге солдат-</w:t>
        <w:br/>
        <w:t>тардай сарт-сұрт етіп жұлқынып тұрмайды.</w:t>
        <w:br/>
        <w:t>Бұйрық берілгенде де қағып алып қайтала-</w:t>
        <w:br/>
        <w:t>май алдымен ойланып алатын сияқты. Бірақ</w:t>
        <w:br/>
        <w:t>берілген әмірді екі етпей ықласпен тындыра-</w:t>
        <w:br/>
        <w:t>тын. Жан біткенге сеніммен қарайтын нұры</w:t>
        <w:br/>
        <w:t>жұмсақ томпақ көзі, жылы шырайлы ашық</w:t>
        <w:br/>
        <w:t>жүзі кісіні жақын тартып тұратын. Бір көр-</w:t>
        <w:br/>
        <w:t>геннен-ақ «осыған сенсем алданбаймын-ау»</w:t>
        <w:br/>
        <w:t>дейтін бір адамың болады. Қоспан сондай еді.</w:t>
        <w:br/>
        <w:t>Қырық екінші жылдың дозақы жазы</w:t>
        <w:br/>
        <w:t>Қасболаттың көз алдында. Жиырылып қалған</w:t>
        <w:br/>
        <w:t>туырлықтай Миус алқабының қырқалы да-</w:t>
        <w:br/>
        <w:t>ласы. Харьков түбінен тоғанды бұзғандай</w:t>
        <w:br/>
        <w:t>ағытылып кеткен жау жапырып келе жат-</w:t>
        <w:br/>
        <w:t>ты. Шегіністе берекесі қашқан біздің әскер-</w:t>
        <w:br/>
        <w:t>лер әр жерде бір тістесіп қарсылық қылған</w:t>
        <w:br/>
        <w:t>болады. Бірақ неміс шабуылына шеп түзеп,</w:t>
        <w:br/>
        <w:t>дұрыс төтеп бере алмады. Кейбір дивизиялар</w:t>
        <w:br/>
        <w:t>бір жерге тырнақ іліктіріп қарсылық жасаса,</w:t>
        <w:br/>
        <w:t>өтіп кетеді, жарық түскен соң артына қарап,</w:t>
        <w:br/>
        <w:t>«нағып аман өттім» деп зәресі ұшады. Содан</w:t>
        <w:br/>
        <w:t>кейін тағдырды екінші қайыра сынауға жүре-</w:t>
        <w:br/>
        <w:t>гі дауалай бермейді.</w:t>
        <w:br/>
        <w:t>Қасболат Әлиасқаровты қанша ұмытқы-</w:t>
        <w:br/>
        <w:t>сы келсе де ұмыта алмады. Көңілін бір ыңғай-</w:t>
        <w:br/>
        <w:t>лап алу үшін одан әбден безіп, біржола жау</w:t>
        <w:br/>
        <w:t>санатына қосуы керек еді. «Жүзін бояп жүр-</w:t>
        <w:br/>
        <w:t>ген, екі жүзді сұрқия...» Бір рет болса да со-</w:t>
        <w:br/>
        <w:t>ның шет жағасын байқай алмаған Қасболат</w:t>
        <w:br/>
        <w:t>сонша соқыр болғаны ма? Қасболатты жақсы</w:t>
        <w:br/>
        <w:t>көріп, шын сенетін сияқты еді. Сонда бірде</w:t>
        <w:br/>
        <w:t>болмаса бірде шын ойының ұштығын көр-</w:t>
        <w:br/>
        <w:t>сетіп қоймағаны ма? Әуелде: «Қателік аз ба,</w:t>
        <w:br/>
        <w:t>қосақ арасында бос кеткен шығар» деп жүр</w:t>
        <w:br/>
        <w:t>еді, кейін келе «оның бұрын-соңды не істе-</w:t>
        <w:br/>
        <w:t>генін кім білсін, бір шикісі бар шығар» деп</w:t>
        <w:br/>
        <w:t>қобалжитын болды.</w:t>
        <w:br/>
        <w:t>Әрине бүгін анықталып, әр нәрсе өзінің</w:t>
        <w:br/>
        <w:t>орны орнына түскеннен кейін әркім-ақ</w:t>
        <w:br/>
        <w:t>ақылды, білгіш. Сол уақытта неге көрмедің,</w:t>
        <w:br/>
        <w:t>неге соқыр болдың? -- деп айып тағу оңай.</w:t>
        <w:br/>
        <w:t>Бірақ көп ұзамай сол жылғы оқиғаның аяғы</w:t>
      </w:r>
    </w:p>
    <w:p>
      <w:r>
        <w:t>басылғанмен артында үлкен ызғары қалған.</w:t>
        <w:br/>
        <w:t>Сенімсіздік пен үркектік ауаға жайылып, сол</w:t>
        <w:br/>
        <w:t>ауамен күнде дем алып жүрсең... Мол тәжіри-</w:t>
        <w:br/>
        <w:t>белі, ең ақылды, көреген деген адамдардың</w:t>
        <w:br/>
        <w:t>өзі тал қармағандай «егер солай істемеген-</w:t>
        <w:br/>
        <w:t>Де мұзға отырып қалады екенбіз ғой, сатып</w:t>
        <w:br/>
        <w:t>кетеді екен ғой» деген көп тараған ұғымға</w:t>
        <w:br/>
        <w:t>жармасқан-ды. Жұрт тұжырым шығарудан</w:t>
        <w:br/>
        <w:t>қашатын. Әркім өзі білетін нақаққа ғана шәк</w:t>
        <w:br/>
        <w:t>келтіріп, «үлкен істе бірен-саран қателік бол-</w:t>
        <w:br/>
        <w:t>май тұрмайды ғой» деп жорып, әйтеуір оған</w:t>
        <w:br/>
        <w:t>да орынды бір себеп табуға тырысатын.</w:t>
        <w:br/>
        <w:t>Осы ауданға алғаш келген қырық жетінші</w:t>
        <w:br/>
        <w:t>жылы Қасболат Жаппасбаймен кездесті. Ол</w:t>
        <w:br/>
        <w:t>туған ауданынан соғыстан екі-үш жыл бұрын</w:t>
        <w:br/>
        <w:t>кетіп қалған. Қасболат оның кету себебін де</w:t>
        <w:br/>
        <w:t>білуші еді. Қараңғы түнде белгісіз біреулер</w:t>
        <w:br/>
        <w:t>бір емес екі рет сілейтіп соққыға жығып кет-</w:t>
        <w:br/>
        <w:t>кен-ді. Және қойнына «сен доңызды нақақ</w:t>
        <w:br/>
        <w:t>кеткендердің қаны жібермейді!» деген жазуы</w:t>
        <w:br/>
        <w:t>бар қағаз тыққан. Жаппасбай «бұл жаудың</w:t>
        <w:br/>
        <w:t>әрекеті, әлі де аман қалған дұшпандар аз</w:t>
        <w:br/>
        <w:t>емес!» деп біраз зіркілдеп, бірақ одан пәлен-</w:t>
        <w:br/>
        <w:t>дей нәтиже шығара алмаған. Өзі ұрғандар-</w:t>
        <w:br/>
        <w:t>дың біреуін де танымай қалған, өзге куә жоқ.</w:t>
        <w:br/>
        <w:t>Қағазды жазған адамның қолын тексеріп</w:t>
        <w:br/>
        <w:t>көріп еді, ол кезде ауданда хиромантия өнері</w:t>
        <w:br/>
        <w:t>дами қоймаған-ды, одан да берекелі нәтиже</w:t>
        <w:br/>
        <w:t>шықпады. Жеңіл-желші тексеріп қарағанда</w:t>
        <w:br/>
        <w:t>Жаппасбайдың өз почеркіне ұқсастығы бай-</w:t>
        <w:br/>
        <w:t>қалды. Сол оқиғадан соң Жаппасбай аудан-</w:t>
        <w:br/>
        <w:t>нан тайып тұрған. Енді келіп осы ауданда ал-</w:t>
        <w:br/>
        <w:t>Дынан шықты.</w:t>
        <w:br/>
        <w:t>Ол кабинетке өзі іздеп келді. Арада сегіз</w:t>
        <w:br/>
        <w:t>жылдай уақыт өтті. Бұрын беті жылтырап</w:t>
        <w:br/>
        <w:t>тұратын орта бойлы шымыр қара болатын.</w:t>
        <w:br/>
        <w:t>Қазір толысып, қарны шығып, дөңгеленіп</w:t>
        <w:br/>
        <w:t>кетіпті. Аздаған демікпесі де бар екен. Қүұй-</w:t>
        <w:br/>
        <w:t>рығын ширатып мұрт қойыпты. Бірақ Қасбо-</w:t>
        <w:br/>
        <w:t>- Сен соны келтірмеудің жолын</w:t>
        <w:br/>
        <w:t>тапшы,- деді бірде Сәбираға ашуланып.</w:t>
        <w:br/>
        <w:t>-- Араларыңда бір нәрселерің болса оны</w:t>
        <w:br/>
        <w:t>өзің айт. Бұрынғысын білмеймін. Қазір саған</w:t>
        <w:br/>
        <w:t>көңілі дұрыс сияқты. Оның үстіне енді үйге</w:t>
        <w:br/>
        <w:t>келген адамды мен қуып шыға алмаймын ғой.</w:t>
        <w:br/>
        <w:t>Қасболаттың өзі оған ешнәрсе айта алма-</w:t>
        <w:br/>
        <w:t>ды. Қабағыңды елемегенсін әрі-беріден соң</w:t>
        <w:br/>
        <w:t>қабақ түюден де қалады екесін. Ол аз деген-</w:t>
        <w:br/>
        <w:t>дей жұрттың бәріне «Қасболат екеуміз бір</w:t>
        <w:br/>
        <w:t>жерден шыққанбыз, жақындығымыз да бар,</w:t>
        <w:br/>
        <w:t>әрі ескі доспыз» деп таратып жіберіпті. Әр-</w:t>
        <w:br/>
        <w:t>кімге барып «жоқ, олай емес» деп дәлелдеп</w:t>
      </w:r>
    </w:p>
    <w:p>
      <w:r>
        <w:t>жүремісің...</w:t>
        <w:br/>
        <w:t>Қасболат тонының бір жеңін шешіп, қа-</w:t>
        <w:br/>
        <w:t>лың киіммен қорбаңдап әзер қимылдап қал-</w:t>
        <w:br/>
        <w:t>тасынан темекі алды. Тұтата бергенде түтін-</w:t>
        <w:br/>
        <w:t>мен қоса өңешіне салқын ауа кіріп қақалып</w:t>
        <w:br/>
        <w:t>қалды. Жөтеліп, есін жиып алғасын темекісі</w:t>
        <w:br/>
        <w:t>құрғап кеткен ашы папиросты үсті-үсті-</w:t>
        <w:br/>
        <w:t>не сорып бұрқырата берді. Машинаның іші</w:t>
        <w:br/>
        <w:t>көк түтін болды. Темекі шекпейтін Жұматай</w:t>
        <w:br/>
        <w:t>сыпайылық сақтап, жөтелін әзер тежеп, та-</w:t>
        <w:br/>
        <w:t>мағын қырнай береді.</w:t>
        <w:br/>
        <w:t>Ойдан сергігісі келіп темекіні үсті-үсті-</w:t>
        <w:br/>
        <w:t>не сорады. Бірақ арыла алмайтын бір пәлеге</w:t>
        <w:br/>
        <w:t>тап болған. Бұрын ондай әдеті жоқ еді. Сырт</w:t>
        <w:br/>
        <w:t>көзге ғана салмақты емес, іштей де салмақты</w:t>
        <w:br/>
        <w:t>болатын. Өзін алаң қылатын ойды көңіліне</w:t>
        <w:br/>
        <w:t>дарытпай тежеп тастайтын. Енді мінекей...</w:t>
        <w:br/>
        <w:t>Әлде бұрын тежеп келген, іште қабаттасып</w:t>
        <w:br/>
        <w:t>кептеліп жатқан ойлар дәл осы бір қиын ке-</w:t>
        <w:br/>
        <w:t>зеңде қапысын тауып өш алуға шыққан ба?</w:t>
        <w:br/>
        <w:t>Бірақ бұрын да түк ойламай жүрген адам</w:t>
        <w:br/>
        <w:t>емес еді ғой. Ойлайтын да, қынжылатын да.</w:t>
        <w:br/>
        <w:t>Шындап қиналған, қайғырған кездері де аз</w:t>
        <w:br/>
        <w:t>болған жоқ. Бірақ олардың бәрі бір-бірімен</w:t>
        <w:br/>
        <w:t>байланысы жоқ бөлек-бөлек оқиға болатын.</w:t>
        <w:br/>
        <w:t>Жазда сарқылып қалатын Өтеш өзенінің</w:t>
        <w:br/>
        <w:t>бөлек-бөлек қарасуы көктемде тасығанда</w:t>
        <w:br/>
        <w:t>тұтас арнаға айналады...</w:t>
        <w:br/>
        <w:t>Қасболат екі қыспақтың арасында. Өт-</w:t>
        <w:br/>
        <w:t>кендегі ауыр ойдан сергиін десе мына боран,</w:t>
        <w:br/>
        <w:t>мына жағдай келіп жанын жегідей жейді.</w:t>
        <w:br/>
        <w:t>Жау жағадан алса, ит етектен алады деген</w:t>
        <w:br/>
        <w:t>осы да.</w:t>
        <w:br/>
        <w:t>Далиып жатқан далалық ауданның кең</w:t>
        <w:br/>
        <w:t>жазықтары, арасы алшақ аласа қырқалары</w:t>
        <w:br/>
        <w:t>Қасболаттың көз алдында.</w:t>
        <w:br/>
        <w:t>Үшінші тәулікке асып барады -- ұшы-қиы-</w:t>
        <w:br/>
        <w:t>ры жоқ ақ боран түтеп тұр. Алдамшы үміт</w:t>
        <w:br/>
        <w:t>тұтатып саябырсиды да, мазақтағандай қай-</w:t>
        <w:br/>
        <w:t>та өршеленеді. Азынаған жалаңаш далада</w:t>
        <w:br/>
        <w:t>отар-отар қойлар ығып жүр. Қырылып та</w:t>
        <w:br/>
        <w:t>жатқан шығар. Қорада қалғандары соңғы</w:t>
        <w:br/>
        <w:t>шөбін талмап, не болмаса шетен, шарбақты</w:t>
        <w:br/>
        <w:t>кеміріп...</w:t>
        <w:br/>
        <w:t>Машинаның бұлғақтаған шеткалары</w:t>
        <w:br/>
        <w:t>әйнекті басқан қарды әрең ысырады. Кей-</w:t>
        <w:br/>
        <w:t>Де жентек қарға тіреліп іркіліп қалады. Бо-</w:t>
        <w:br/>
        <w:t>ран қайта көтеріліп келеді. Қасболат тонын</w:t>
        <w:br/>
        <w:t>қымтана түсті. Мынау бұрқыраған ақ түнек-</w:t>
        <w:br/>
        <w:t>лат оны есіктен кіріп келгеннен-ақ таныды.</w:t>
      </w:r>
    </w:p>
    <w:p>
      <w:r>
        <w:t>Сырты қанша өзгерсе де әйтеуір сол Жап-</w:t>
        <w:br/>
        <w:t>пасбай сол күйінде тұрған сияқты.</w:t>
        <w:br/>
        <w:t>Қасболаттың көңілі суып қоя берді. Таны-</w:t>
        <w:br/>
        <w:t>маған, ұмытып қалған адам болып сөйлеспей</w:t>
        <w:br/>
        <w:t>қойғысы келді. Бірақ ар жағындағы мінезінің</w:t>
        <w:br/>
        <w:t>қалай болғанын өзі де байқамай қалды. Жап-</w:t>
        <w:br/>
        <w:t>пасбай есіктен кіріп келіп, баяғы именуді біл-</w:t>
        <w:br/>
        <w:t>мейтін әдетімен Қасболатқа бастан аяқ үңіле</w:t>
        <w:br/>
        <w:t>бір қарап алды. Содан кейін рақаттана ыр-</w:t>
        <w:br/>
        <w:t>жиып:</w:t>
        <w:br/>
        <w:t>-- Е, бәсе, өзің екенсің ғой. Осы, сірә,</w:t>
        <w:br/>
        <w:t>басқа кім дейсің, дәуде болса өзіміздің Қасбо-</w:t>
        <w:br/>
        <w:t>лат шығарсың-ау деп келіп едім. Дәм айдап</w:t>
        <w:br/>
        <w:t>біздің ауданға келіп қалған екесін ғой,- деп</w:t>
        <w:br/>
        <w:t>қос қолын ұсына берді.</w:t>
        <w:br/>
        <w:t>Қасболат танымаған адам боп іркіліп қа-</w:t>
        <w:br/>
        <w:t>лып еді, одан Жаппасбайдың көңіліне сый-</w:t>
        <w:br/>
        <w:t>май тұрған қуанышы екі елі ортайған жоқ.</w:t>
        <w:br/>
        <w:t>-- Өзің танымай қалғаннан саумысың?</w:t>
        <w:br/>
        <w:t>Мен Жаппасбаймын ғой, -- деп әй-шәйге қа-</w:t>
        <w:br/>
        <w:t>ратпай Қасболаттың қолын добалдай қос қо-</w:t>
        <w:br/>
        <w:t>лымен сығып жіберді.- Иә, аман-сау келіп</w:t>
        <w:br/>
        <w:t>қалған екенсін. Қадамың құтты болсын. Кісі</w:t>
        <w:br/>
        <w:t>қанша айтқанмен туып-өскен жерді сағына-</w:t>
        <w:br/>
        <w:t>ды екен. Сені көргенде тіптен ауылды көрген-</w:t>
        <w:br/>
        <w:t>Дей болдым ғой.</w:t>
        <w:br/>
        <w:t>Қасболат қайран қалды. Бұрынғысының</w:t>
        <w:br/>
        <w:t>бәрін тарс ұмытып кеткені ме! Әлиасқаров</w:t>
        <w:br/>
        <w:t>кеткеннен кейін Қасболаттың соңына шы-</w:t>
        <w:br/>
        <w:t>рақ алып түскен осы Жаппасбай емес пе еді?</w:t>
        <w:br/>
        <w:t>тің ішінде, қалт-құлт етіп кішкентай газик</w:t>
        <w:br/>
        <w:t>келеді. Азынаған суықтан пана болып келе</w:t>
        <w:br/>
        <w:t>жатқан да осы. Егер бір жерде тұрып қалса...</w:t>
        <w:br/>
        <w:t>Дүниедегі ең жиіркенішті дәрменсіздік сезімі</w:t>
        <w:br/>
        <w:t>бойына тарап Қасболат тітіркене түседі.</w:t>
        <w:br/>
        <w:t>Қайқы тұмсық бойшаң бала.. Ақ құба</w:t>
        <w:br/>
        <w:t>өңі уыздай. Ол көз алдына елестеген сай-</w:t>
        <w:br/>
        <w:t>ын Қасболат бір кіршіксіз, таза нәрсені көр-</w:t>
        <w:br/>
        <w:t>гендей қызыға түседі. Көңіліне кір түспеген</w:t>
        <w:br/>
        <w:t>алаңсыз жас. Әрине ондай адам бақытты ғой.</w:t>
        <w:br/>
        <w:t>Жалтақтамай еркін өскен... Мына боранды</w:t>
        <w:br/>
        <w:t>елең қылмай бір топ баланы ертіп, тартып</w:t>
        <w:br/>
        <w:t>кетті. Кәдімгі қол бастаған батырдай үзең-</w:t>
        <w:br/>
        <w:t>гісіне шірене көтеріліп соңындағыларға қай-</w:t>
        <w:br/>
        <w:t>рылып бір қарап алды да шоқыта жөнелді. Ат</w:t>
        <w:br/>
        <w:t>тұяғынан қар боратып алыстап барады.</w:t>
        <w:br/>
        <w:t>Күн райы бұзылды. Мына боранда ада-</w:t>
        <w:br/>
        <w:t>сып кетіп бір пәлеге ұшырап қалмаса... Біріне</w:t>
        <w:br/>
        <w:t>бірі ұласқан жаман ойлар Қасболаттың ішін</w:t>
        <w:br/>
        <w:t>иттей кеміреді. Апырай, өзі басы-қасында</w:t>
        <w:br/>
        <w:t>болып тұрып, неғып тоқтатпады. Әлде қыр-</w:t>
        <w:br/>
        <w:t>сыққанда солай бола ма? Қара басып қарша-</w:t>
        <w:br/>
        <w:t>дай баланы тойтарып тастай алмағаны...</w:t>
      </w:r>
    </w:p>
    <w:p>
      <w:r>
        <w:t>«Күні ертең бұлар да қойға барады. Сонда</w:t>
        <w:br/>
        <w:t>пештің түбінде жатып баға ма? Үйрене бер-</w:t>
        <w:br/>
        <w:t>сін осы бастан». Сөз осымен тынды дегендей</w:t>
        <w:br/>
        <w:t>кесіп тастады. Ана жүгірмектер де басшысын</w:t>
        <w:br/>
        <w:t>қоштап шулап қоя берді. Өзінің бойында бір</w:t>
        <w:br/>
        <w:t>өктемдік бар. Ауданды басқаратын Қасболат</w:t>
        <w:br/>
        <w:t>емес, өзі сияқты, сөзім өтпей қалады-ау де-</w:t>
        <w:br/>
        <w:t>генді ойламайды. Бірақ несіне қорғалақтап,</w:t>
        <w:br/>
        <w:t>қиын сағат сол болған шығар. Рота жан дәр-</w:t>
        <w:br/>
        <w:t>мен қылып жаудың атакасын тойтарды.</w:t>
        <w:br/>
        <w:t>Бірақ сол бір сағат өтіп, шегінетін сәт - осы</w:t>
        <w:br/>
        <w:t>дозақтан құтылатын сәт жеткенде Қасболат</w:t>
        <w:br/>
        <w:t>одан бетер қиналды. Қорғаныста әйтеуір жан</w:t>
        <w:br/>
        <w:t>дәрмен қылып, жауды тежеп тұрса, шегініс-</w:t>
        <w:br/>
        <w:t>те жау бұларды түп-түгел таптап өтеді. Ком-</w:t>
        <w:br/>
        <w:t>бат «азғана тосқауыл қалдыр» деген. Жиыр-</w:t>
        <w:br/>
        <w:t>ма күннен бері шегініп, бойына үрей сіңіп</w:t>
        <w:br/>
        <w:t>қалған солдаттар қалай тосқауыл болмақ...</w:t>
        <w:br/>
        <w:t>Жүрт жалтақтап артына қарап отыр. Қарасы</w:t>
        <w:br/>
        <w:t>көп болса бір сәрі, он шақты адам мына жауға</w:t>
        <w:br/>
        <w:t>қарсы... Он бес-жиырма минут тарсылдатып</w:t>
        <w:br/>
        <w:t>мылтық атып, қараңғыда олар да зытып бер-</w:t>
        <w:br/>
        <w:t>мей ме?</w:t>
        <w:br/>
        <w:t>Қасболат күйініп осы жағдайды айтқанда</w:t>
        <w:br/>
        <w:t>-- шабарман боп қасында жүрген Қоспан:</w:t>
        <w:br/>
        <w:t>-- Иә, қиын, - деп құптап басын шайқа-</w:t>
        <w:br/>
        <w:t>ды. Үндемей тұрды да сәлден кейін: - Жол-</w:t>
        <w:br/>
        <w:t>дас командир, мен қалайын,- деді.</w:t>
        <w:br/>
        <w:t>Қасболаттың Қоспанды қалдырмақшы</w:t>
        <w:br/>
        <w:t>ойы жоқ-ты.</w:t>
        <w:br/>
        <w:t>Пәле-қазадан сақтайтын қасындағы жан</w:t>
        <w:br/>
        <w:t>себілі сияқты, оған әбден бойы үйреніп кет-</w:t>
        <w:br/>
        <w:t>кен. Ол болмаса біртүрлі...</w:t>
        <w:br/>
        <w:t>-- Сен қайда қалайын деп тұрғаныңды</w:t>
        <w:br/>
        <w:t>білесің бе?</w:t>
        <w:br/>
        <w:t>-- Білемін, жолдас командир.</w:t>
        <w:br/>
        <w:t>-- Мұнда қалған адам тек өлімге басын</w:t>
        <w:br/>
        <w:t>байлап қана қалады. Сен маған керексің.</w:t>
        <w:br/>
        <w:t>Ол Қасболаттың сөзін естімеген де си-</w:t>
        <w:br/>
        <w:t>яқты. Өңі сұрланып төмен қарады.</w:t>
        <w:br/>
        <w:t>жүгіріп, толқи түсіп қатып қалған ақ теңіздің</w:t>
        <w:br/>
        <w:t>ортасында сүйретіліп келе жатыр. Шет-шегі</w:t>
        <w:br/>
        <w:t>көрінбейді.</w:t>
        <w:br/>
        <w:t>Қоспанның азығы таусылды. Бүгін таңер-</w:t>
        <w:br/>
        <w:t>тең қоржынын ақтарғанда қатып қалған</w:t>
        <w:br/>
        <w:t>тоқаш пен ортан жіліктің басы ғана табылды.</w:t>
      </w:r>
    </w:p>
    <w:p>
      <w:r>
        <w:t>Екіге бөліп, жартысын «қара күнге» қалды-</w:t>
        <w:br/>
        <w:t>рды. Алдында қанша қара күн бары белгісіз.</w:t>
        <w:br/>
        <w:t>Жалғыз құртты талмап, дорба түбінде қалған</w:t>
        <w:br/>
        <w:t>малтасын да кейінге сақтады. Енді азығымен</w:t>
        <w:br/>
        <w:t>бірге азайған өз күшін, сарқылып бара</w:t>
        <w:br/>
        <w:t>жатқан қойдың қуатын есепке алып келеді.</w:t>
        <w:br/>
        <w:t>Ал, жолда қалған қойдың есебі... Соңғы</w:t>
        <w:br/>
        <w:t>екі күннен бері әсіресе көбейіп кетті. Бірді-</w:t>
        <w:br/>
        <w:t>екілеп бастап еді, енді ондап жолда қалып жа-</w:t>
        <w:br/>
        <w:t>тыр. Ұзын ырғасы жүздің ар жағына шықты.</w:t>
        <w:br/>
        <w:t>Қоспан санай түсті де шығынның салмағынан</w:t>
        <w:br/>
        <w:t>шошынып қоя қойды.</w:t>
        <w:br/>
        <w:t>Қойлар әбден қалжыраған. Жүрісінен</w:t>
        <w:br/>
        <w:t>тұрысы көп. Аялдаған жерде баурын қарға</w:t>
        <w:br/>
        <w:t>төсеп, мойнын созып жатып алады. Өргіз-</w:t>
        <w:br/>
        <w:t>генде тірсегі қалтырап әрең қозғалады. Мана</w:t>
        <w:br/>
        <w:t>түс қайта он шақты саулық орнынан тұрмай</w:t>
        <w:br/>
        <w:t>қалды. Қасына келіп бір-екеуін құйрығынан</w:t>
        <w:br/>
        <w:t>көтеріп тұрғызып еді, тәлтіректеп барып</w:t>
        <w:br/>
        <w:t>артқы аяғына шөгіп қайта жатты. Қойдың бір</w:t>
        <w:br/>
        <w:t>шетінде бүйірі томпайып, аяғы серейіп көк</w:t>
        <w:br/>
        <w:t>шулан саулық жатыр. Қасына келсе көзі ала-</w:t>
        <w:br/>
        <w:t>рып, ышқына шіреніп мезгілсіз толғақ аза-</w:t>
        <w:br/>
        <w:t>бынан қатты қиналған. Қоспан ыстық шуға</w:t>
        <w:br/>
        <w:t>жау басқа жақтан бұзып кетеді. Танкімен жа-</w:t>
        <w:br/>
        <w:t>пырып келе жатқан қалың нөпірден бас сау-</w:t>
        <w:br/>
        <w:t>ғалар пана жоқ жалаңаш дала. Бір жағынан</w:t>
        <w:br/>
        <w:t>августың әуе айналып жерге түсетін ыстығы.</w:t>
        <w:br/>
        <w:t>Аптап жел соғып дүние шаңытып тұр. Шаң</w:t>
        <w:br/>
        <w:t>жұтып қаталап келе жатқанда бір тамшы</w:t>
        <w:br/>
        <w:t>су да табылмай қалады. Өз бөлімінен үзіліп</w:t>
        <w:br/>
        <w:t>қалған азғана топ өкшелеп төніп қалған жау-</w:t>
        <w:br/>
        <w:t>ды қайрыла беріп бір тойтарып, шығысқа қа-</w:t>
        <w:br/>
        <w:t>рай зытып келеді.</w:t>
        <w:br/>
        <w:t>Күн батар алдында басталған атыс</w:t>
        <w:br/>
        <w:t>ымырт үйіріле қызып кетті. Донға қарай</w:t>
        <w:br/>
        <w:t>асығып келе жатқан немістердің анау-мынау</w:t>
        <w:br/>
        <w:t>қарсылыққа аялдайтын түрі жоқ. Жапырып</w:t>
        <w:br/>
        <w:t>өтпек. Асығыс қазылған ұраларда солдаттар</w:t>
        <w:br/>
        <w:t>жатыр. Жаудың арттан қуып жеткен артил-</w:t>
        <w:br/>
        <w:t>лериясы бірден ашық позицияға тұра қалып</w:t>
        <w:br/>
        <w:t>атысқа кірісіп кетті. Ырылдап келіп снаряд-</w:t>
        <w:br/>
        <w:t>тар жарыла бастады. Кешкі қара көлеңке ауа-</w:t>
        <w:br/>
        <w:t>да жас топырақ пен дәрінің исі аңқиды.</w:t>
        <w:br/>
        <w:t>Жағдайды түсіну қиын. Қандай бөлім</w:t>
        <w:br/>
        <w:t>қай жерде қорғанып жатқаны да белгісіз.</w:t>
        <w:br/>
        <w:t>Бірі бекініп жатса, бірі шегініп бара жатады.</w:t>
        <w:br/>
        <w:t>Сілікпесі шыққан полк жаудың алғашқы ата-</w:t>
        <w:br/>
        <w:t>касын тойтарған кезде Қасболатты батальон</w:t>
        <w:br/>
        <w:t>командирі шақырып алды.</w:t>
        <w:br/>
        <w:t>-- Біз қазір шегінеміз. Сенің ротаң тосқа-</w:t>
        <w:br/>
        <w:t>уылда қалады. Бір сағаттан кейін азғана</w:t>
        <w:br/>
        <w:t>тосқауыл қалдырып өзің де шегін. Таң атқан-</w:t>
        <w:br/>
        <w:t>ша қуып жетесің. Ұқтың ба?</w:t>
      </w:r>
    </w:p>
    <w:p>
      <w:r>
        <w:t>Қасболат өміріндегі жылға бергісіз ең</w:t>
        <w:br/>
        <w:t>мәз болғанмен өңінде бір жүдеулік бар тәрізді</w:t>
        <w:br/>
        <w:t>еді-ау. Әй, сол байғұс қайбір қарық боп жүр</w:t>
        <w:br/>
        <w:t>дейсің. Көмектесу керек... Қасболат тоқырап</w:t>
        <w:br/>
        <w:t>қалды.</w:t>
        <w:br/>
        <w:t>Кеше ана ауданда Шәрипа мәселесінен</w:t>
        <w:br/>
        <w:t>қатты сүріне жаздап еді. (О да іште шер боп</w:t>
        <w:br/>
        <w:t>жатыр ғой, құрысыншы.) Енді тынышталған-</w:t>
        <w:br/>
        <w:t>да тағы да.. Жаппасбай осында екен. Бүгін</w:t>
        <w:br/>
        <w:t>арсалаңдап жүргенмен... Құдайы беріп қо-</w:t>
        <w:br/>
        <w:t>лына түссе ол туған әкесін де қуана-қуана...</w:t>
        <w:br/>
        <w:t>Жаппасбай Әлиасқаров жайын да, әрине,</w:t>
        <w:br/>
        <w:t>ұмытқан жоқ. Қойнында жатқан тасы ғой.</w:t>
        <w:br/>
        <w:t>Қасболатқа кір жұқпай тұрғанда ол тасты</w:t>
        <w:br/>
        <w:t>қойнынан алуға орайы жоқ. Ал, егер бір жер-</w:t>
        <w:br/>
        <w:t>дентырнағы іліксе...</w:t>
        <w:br/>
        <w:t>Ойлаған сайын Қоспан шешуі қиын түй-</w:t>
        <w:br/>
        <w:t>інге айналып баратты. Әрине ол жайша кел-</w:t>
        <w:br/>
        <w:t>мейді. Өзіне лайықты қызмет сұрайды. Он-</w:t>
        <w:br/>
        <w:t>дай адамға тәуір қызмет тауып беру... Ауданға</w:t>
        <w:br/>
        <w:t>жаңа келген Қасболат ондай ағаттыққа қалай</w:t>
        <w:br/>
        <w:t>бармақ. Әлде тәуекел етіп бар тауқыметін кө-</w:t>
        <w:br/>
        <w:t>теріп алса... Бәрібір ертеңіне звонок сылдыр</w:t>
        <w:br/>
        <w:t>ете түспей ме? Ол Қасболатқа бір соққы бол-</w:t>
        <w:br/>
        <w:t>са, Қоспанға екі соққы боп тимей ме?</w:t>
        <w:br/>
        <w:t>Сонымен майдандас досын құр жарқыл-</w:t>
        <w:br/>
        <w:t>дап қарсы алғаннан өзге амалы жоқ па? Әй-</w:t>
        <w:br/>
        <w:t>теуір көңілін аулап, жұбаныш айтса... Одан</w:t>
        <w:br/>
        <w:t>Қоспанға не пайда? Қайтеді еңді, құрғақ қа-</w:t>
        <w:br/>
        <w:t>сық болса да жылы шырайын беріп баурына</w:t>
        <w:br/>
        <w:t>тартады-дағы. Ескі достықты жалғап, көңілін</w:t>
        <w:br/>
        <w:t>бүтіндеуіне себеп болса да.. Жұрт қарап</w:t>
        <w:br/>
        <w:t>Дықты сықырлата берді. Жүзіндегі жаңа ғана</w:t>
        <w:br/>
        <w:t>жайнап тұрған нұры сөніп, лезде жан біткен-</w:t>
        <w:br/>
        <w:t>нің бәрі жат боп кеткендей, бөлектеніп алды.</w:t>
        <w:br/>
        <w:t>«Мұнысы тегін емес» деп ойлады Қасболат.</w:t>
        <w:br/>
        <w:t>Кенет Қоспанның бойынан сенімсіздік ны-</w:t>
        <w:br/>
        <w:t>шанын тапқанына кәдімгідей бойы жеңілдеп,</w:t>
        <w:br/>
        <w:t>көңілі нығайып қалғанын сезді.</w:t>
        <w:br/>
        <w:t>-- Келгелі екі айдан асып барады, бос</w:t>
        <w:br/>
        <w:t>жүрмін. Не пәлемнің бар екенін білмей-</w:t>
        <w:br/>
        <w:t>мін. Жұрт маған жолағысы келмейді,- деді</w:t>
        <w:br/>
        <w:t>Қоспан төмен қарап.-- Бәрінен де сұқтана</w:t>
        <w:br/>
        <w:t>қараған қорлығы өтіп барады.</w:t>
        <w:br/>
        <w:t>Кісіге тіке қарамай көзімен жер шұқып</w:t>
        <w:br/>
        <w:t>отырғанында да бір гәп бар сияқты.</w:t>
        <w:br/>
        <w:t>-- Сіздерді тиісті жер тексеріп анықтауы</w:t>
        <w:br/>
        <w:t>керек. Онсыз ешкім кесіп жауап бере алмай-</w:t>
        <w:br/>
        <w:t>ДЫ,- деді Қасболат салқын ғана. Осымен әң-</w:t>
        <w:br/>
        <w:t>гімені доғарайық дегені еді бұл.</w:t>
      </w:r>
    </w:p>
    <w:p>
      <w:r>
        <w:t>Қоспан басын көтеріп алып, «шын айтып</w:t>
        <w:br/>
        <w:t>тұрсыз ба» дегендей Қасболатқа бажырая қа-</w:t>
        <w:br/>
        <w:t>рады.</w:t>
        <w:br/>
        <w:t>-- Ау, басқалар болса бір сәрі... Ал, сіз...сіз</w:t>
        <w:br/>
        <w:t>мені жақсы білуші едіңіз ғой... Өзіңіз мені...</w:t>
        <w:br/>
        <w:t>Қоспан сөзін жұтып, баладай аузын</w:t>
        <w:br/>
        <w:t>ашып Қасболатқа «мұның қалай» дегендей</w:t>
        <w:br/>
        <w:t>таңырқап қарап қалды. Кәдімгі ар жағында</w:t>
        <w:br/>
        <w:t>қалтқысы жоқ адал, аңқау кескін. Қасболат</w:t>
        <w:br/>
        <w:t>көңілінің толқып бара жатқанын сезіп, өзіне</w:t>
        <w:br/>
        <w:t>де, Қоспанға да ыза болды.</w:t>
        <w:br/>
        <w:t>-- Менің сізді қырық екінші жылға дейін</w:t>
        <w:br/>
        <w:t>білгенім рас. Ал оның бер жағында... не істе-</w:t>
        <w:br/>
        <w:t>геніңізді мен білмеймін.</w:t>
        <w:br/>
        <w:t>-- Бәрібір біреу қалу керек қой, жолдас</w:t>
        <w:br/>
        <w:t>командир.</w:t>
        <w:br/>
        <w:t>Қасболаттың рұқсатымен он солдатты</w:t>
        <w:br/>
        <w:t>таңдап алып, көрсеткен позицияға орналас-</w:t>
        <w:br/>
        <w:t>тырды. Старшинадан үш жәшік патрон мен</w:t>
        <w:br/>
        <w:t>біраз граната сұрап алды. Сол қалпы, саспай-</w:t>
        <w:br/>
        <w:t>ды. Күндегі орындап жүрген көп бұйрығы-</w:t>
        <w:br/>
        <w:t>ның бірі сияқты. Тек қоштасар жерде әске-</w:t>
        <w:br/>
        <w:t>ри тәртіппен қолын шекесіне апара берді де,</w:t>
        <w:br/>
        <w:t>жары ортадан түсіріп Қасболаттың қолын</w:t>
        <w:br/>
        <w:t>шап беріп қатты қысты.</w:t>
        <w:br/>
        <w:t>-- Қош болыңыз! Ел-жұртқа сәлем ай-</w:t>
        <w:br/>
        <w:t>тыңыз!..</w:t>
        <w:br/>
        <w:t>Сонда ғана даусынан діріл сезілді. Қара</w:t>
        <w:br/>
        <w:t>көлеңкеде көзінің жарқылы ғана көрінеді.</w:t>
        <w:br/>
        <w:t>Ышқырынан патронның гильзасын суырып</w:t>
        <w:br/>
        <w:t>алып Қасболатқа ұстата берді. Оның ішінде</w:t>
        <w:br/>
        <w:t>шиыршықталған қағазда Қоспанның үйінің</w:t>
        <w:br/>
        <w:t>адресі бар еді.</w:t>
        <w:br/>
        <w:t>Қазір жасы елуге келсе де сол баяғы үлкен</w:t>
        <w:br/>
        <w:t>қара. Мінезі, тіпті жүріс-тұрыс, қимылы да</w:t>
        <w:br/>
        <w:t>өзгермеген. Қияқ мұртын қырау шалып, Поль</w:t>
        <w:br/>
        <w:t>Робсонға ұқсайтын сопақша бетін сирек те-</w:t>
        <w:br/>
        <w:t>рең әжім тіліп, өңі ескірсе де кісіге сеніммен</w:t>
        <w:br/>
        <w:t>қарайтын томпақ көзі, сол күйі жаудырап</w:t>
        <w:br/>
        <w:t>тұр.</w:t>
        <w:br/>
        <w:t>«Тек бір-ақ рет сұмдықты көргендей</w:t>
        <w:br/>
        <w:t>дөңгелек көзі быттиып шарасынан шығып,</w:t>
        <w:br/>
        <w:t>шатынап бара жатты да аздан кейін жанары</w:t>
        <w:br/>
        <w:t>сөніп іштей түйіліп алды. Осы кескінін көр-</w:t>
        <w:br/>
        <w:t>генде Қасболаттың төбе құйқасы шымырлап</w:t>
        <w:br/>
        <w:t>кетіп еді...</w:t>
        <w:br/>
        <w:t>болды. Ауданның жағдайы мынау... Қанша</w:t>
      </w:r>
    </w:p>
    <w:p>
      <w:r>
        <w:t>малдың ығып кеткенін, қаншасы қырылғанын</w:t>
        <w:br/>
        <w:t>құдай білсін. Бұл апат әлі талайын жалмайды.</w:t>
        <w:br/>
        <w:t>Алдағы жазға аман шығып кеткенде... Қыр-</w:t>
        <w:br/>
        <w:t>сыққанда солай болады ғой. Ертең орнынан</w:t>
        <w:br/>
        <w:t>ұшқалы тұр... Алырайып шарасынан шығып</w:t>
        <w:br/>
        <w:t>бара жатқан Қоспанның сол көзқарасы...</w:t>
        <w:br/>
        <w:t>Қасболаттың бүкіл денесі дір ете қалды. Со</w:t>
        <w:br/>
        <w:t>жолы айтпай кеткен сөзі бар екен ғой. «Мені</w:t>
        <w:br/>
        <w:t>өлімге байлап кеткенде сеніп едің ғой...» Иә,</w:t>
        <w:br/>
        <w:t>иә... Қасболат ұзақ уақытқа дейін артындағы</w:t>
        <w:br/>
        <w:t>түн қараңғысын сілкіген атыстың тарсылын</w:t>
        <w:br/>
        <w:t>естіп, жауды ұстап қалған Қоспанға риза</w:t>
        <w:br/>
        <w:t>болып бара жатқан жоқ па еді?! Үлкен қара</w:t>
        <w:br/>
        <w:t>Қасболатты аяп, алқымына тірелген осы сөзді</w:t>
        <w:br/>
        <w:t>тұншықтырып, шөгіп қалған ауыр денесін</w:t>
        <w:br/>
        <w:t>әзер сүйреп кете берді...</w:t>
        <w:br/>
        <w:t>Боран... боран... Ұйтқыған қар ішке кіре</w:t>
        <w:br/>
        <w:t>алмай қыңсылаған иттей әйнекті тырналай-</w:t>
        <w:br/>
        <w:t>ды. Машинаның іші қара көлеңке, көңілсіз.</w:t>
        <w:br/>
        <w:t>Қасболаттың ойы да күңгірт. Мына боранмен</w:t>
        <w:br/>
        <w:t>алысып жапан далада Қоспан жүр. Не халде</w:t>
        <w:br/>
        <w:t>екен? Не ойлап жүр екен?</w:t>
        <w:br/>
        <w:t>ХУП</w:t>
        <w:br/>
        <w:t>Бесінге қарай күн ашылды. Төрт тәулік-</w:t>
        <w:br/>
        <w:t>ке жуық ойнақ салып бұл атырапты жүндей</w:t>
        <w:br/>
        <w:t>түткен ақ боран енді шеру тартып батысқа</w:t>
        <w:br/>
        <w:t>қарай кетті. Ұлы дүрмектің соңынан тілі</w:t>
        <w:br/>
        <w:t>сүйреңдеп жаяу борасындар жүгіріп бара-</w:t>
        <w:br/>
        <w:t>ды. Басы қайқаңдап, баурын созып қанша</w:t>
        <w:br/>
        <w:t>ұмтылса да жете алмай ақыры әлсіреп барып</w:t>
        <w:br/>
        <w:t>оларда сұлап-сұлап жата кетті. Күңгірт кешкі</w:t>
        <w:br/>
        <w:t>аспанның астында кіреуке тартып ақ дала жа-</w:t>
        <w:br/>
        <w:t>тыр. Бетінде ирек-ирек толқын қалған. Жел</w:t>
        <w:br/>
        <w:t>нығыздап тастаған қар ат тұяғының астында</w:t>
        <w:br/>
        <w:t>қытыр-қытыр етеді.</w:t>
        <w:br/>
        <w:t>Манатүс мезгілінде ұстаған суық Қоспан-</w:t>
        <w:br/>
        <w:t>ның денесін әлі жібермей келеді. Сол шан-</w:t>
        <w:br/>
        <w:t>шу да ауық-ауық қайтып оралып, өкпесін</w:t>
        <w:br/>
        <w:t>солқылдатады. Денесі бір ысып, бір суиды.</w:t>
        <w:br/>
        <w:t>Кейде безгек ұстағандай қалшылдап тоңады.</w:t>
        <w:br/>
        <w:t>Ондай кезде аттан түсіп жаяу жүріп кетеді.</w:t>
        <w:br/>
        <w:t>Кеңсірігін қыздырып ішінен ыстық дем шыға-</w:t>
        <w:br/>
        <w:t>ды. Ұзағырақ жүріп қалса буыны қалтырап,</w:t>
        <w:br/>
        <w:t>әлсіреп бара жатқандай болады. Төрт тәулік</w:t>
        <w:br/>
        <w:t>арпалысқан ақ дүлей Қоспанның да, қойдың</w:t>
        <w:br/>
        <w:t>да бойдағы қуатын сығып алып, қүр сүлдерін</w:t>
        <w:br/>
        <w:t>аяқ жетпес қиянға әкеп тастады. Бетінде діріл</w:t>
        <w:br/>
        <w:t>Қасболат өзінен өзі тыжырынып, маши-</w:t>
        <w:br/>
        <w:t>наның арқалығына жауырынын тіреп жиы-</w:t>
        <w:br/>
        <w:t>рыла түсті. Есіктің саңлауынан жел соқты</w:t>
        <w:br/>
        <w:t>ма, әлденеге іштей тітіреніп тонының өңірін</w:t>
        <w:br/>
        <w:t>мұрнына дейін қымтап алды. Сонда да жаны</w:t>
        <w:br/>
        <w:t>жай таппады... Адамның кейін өзі еске алуға</w:t>
      </w:r>
    </w:p>
    <w:p>
      <w:r>
        <w:t>жиіркенетін бастан өткен кездері болады.</w:t>
        <w:br/>
        <w:t>Ойы құрғыр бір қозғалып кеткен соң-ақ қан-</w:t>
        <w:br/>
        <w:t>ша қусаң да ұясы бұзылған арадай өршелене</w:t>
        <w:br/>
        <w:t>талайды.</w:t>
        <w:br/>
        <w:t>Қасболат сол қырық жетінші жылы</w:t>
        <w:br/>
        <w:t>Қоспанмен қайта кездескенде қуанып қар-</w:t>
        <w:br/>
        <w:t>сы алған. Жөндеп сөйлесуге мұршасы бол-</w:t>
        <w:br/>
        <w:t>май, бастан кешірген талай дүниені шертетін</w:t>
        <w:br/>
        <w:t>ұзақ әңгімені кейінге қалдырып, мәжіліске</w:t>
        <w:br/>
        <w:t>кіріп кетті. Мәжіліс кезінде, одан колхозға</w:t>
        <w:br/>
        <w:t>бара жатқан жолында да көз алдында Қоспан</w:t>
        <w:br/>
        <w:t>тұрды. Өткен-кеткенді тірілтіп еске алып,</w:t>
        <w:br/>
        <w:t>онымен кездесетін сағатын асыға күтті. Ке-</w:t>
        <w:br/>
        <w:t>нет: «Айтпақшы, бұл тұтқыннан шығып еді</w:t>
        <w:br/>
        <w:t>ғой» деген ой сап ете түсті...</w:t>
        <w:br/>
        <w:t>Осы бір ой досымен кездесу қуанышы-</w:t>
        <w:br/>
        <w:t>на у тамызғандай болды. Енді сол Қоспан-</w:t>
        <w:br/>
        <w:t>мен кездесемін деген қуанышты сағаты... бір</w:t>
        <w:br/>
        <w:t>жағынан ыңғайсыз сәтке айналып бара жат-</w:t>
        <w:br/>
        <w:t>ты. Қайткенде де кездесу керек, жақсылап</w:t>
        <w:br/>
        <w:t>қарсы алып, жүдеп жүрсе көңілін жұбату</w:t>
        <w:br/>
        <w:t>керек. Азап-мехнаты аз болмаған шығар бай-</w:t>
        <w:br/>
        <w:t>ғұстың. Азап-мехнат.. Мұнда да ондайларға</w:t>
        <w:br/>
        <w:t>теріс қарайды ғой... Кеше командирін көріп</w:t>
        <w:br/>
        <w:t>«Әлиасқаров жау болса, мен де жаумын» деп</w:t>
        <w:br/>
        <w:t>өзі мойындаған. Жаудың құйыршығы деп</w:t>
        <w:br/>
        <w:t>жиналыс сайын зіркілдеп... Жалғыз жина-</w:t>
        <w:br/>
        <w:t>лыста ғана ма... Соншалықты ұмытшақ адам</w:t>
        <w:br/>
        <w:t>болады екен ғой. Мына түрі... құдды Қасбо-</w:t>
        <w:br/>
        <w:t>латқа қылау тигізбеген жақын досы дерсің...</w:t>
        <w:br/>
        <w:t>Жүзінде тіпті жалғандық жоқ. Жалғандық</w:t>
        <w:br/>
        <w:t>дейсің-ау... былай бір ыңғайсыздану... қобал-</w:t>
        <w:br/>
        <w:t>жу болсайшы бәтшағарда. Әлиасқаровтың</w:t>
        <w:br/>
        <w:t>үстінен неше түрлі сұмдықты үйгенде де дәл</w:t>
        <w:br/>
        <w:t>осылай жүзі жанбаушы еді.</w:t>
        <w:br/>
        <w:t>Қасболат кейінірек келе қиянатшылар-</w:t>
        <w:br/>
        <w:t>Дың өзгеше бір түрін таныды. Ондайлар өз</w:t>
        <w:br/>
        <w:t>әрекеттерін жамандық деп білмейді. Шын</w:t>
        <w:br/>
        <w:t>беріліп, шын жүрегімен істейді. Өз құрбан-</w:t>
        <w:br/>
        <w:t>дықтарына өлердей өшігіп алады да, ол құры-</w:t>
        <w:br/>
        <w:t>май тұрып жер бетінде әділдік болады деп ой-</w:t>
        <w:br/>
        <w:t>ламайды. Біреуге зорлық істей алмаса - өзі</w:t>
        <w:br/>
        <w:t>зорлық көргеннен бетер назаланады. Бірақ</w:t>
        <w:br/>
        <w:t>әйтеуір қайткен күнде де қиянат жасаудың</w:t>
        <w:br/>
        <w:t>жолын табады. Басынан заманы тайған кезде</w:t>
        <w:br/>
        <w:t>жылап жүріп те зорлық қылады.</w:t>
        <w:br/>
        <w:t>Жаппасбайды кабинетінен қуып шыға ал-</w:t>
        <w:br/>
        <w:t>мады. Бір ауданның кадрын басқарып отыр-</w:t>
        <w:br/>
        <w:t>ған адамның келген кісіні қуып шығуы...</w:t>
        <w:br/>
        <w:t>Оның үстіне бейтаныс жерге жаңа келген</w:t>
        <w:br/>
        <w:t>кезде ондай тосын мінез көрсетуі де... Әйте-</w:t>
        <w:br/>
        <w:t>уір қай жағынан қараса да орайын таппады.</w:t>
        <w:br/>
        <w:t>Өзі сол арада мойындағысы келмеген және</w:t>
        <w:br/>
        <w:t>бір шындық бар: Жаппасбайдан қорықты</w:t>
        <w:br/>
        <w:t>Десе артықтау болар, бірақ әйтеуір сонымен</w:t>
        <w:br/>
        <w:t>ұстасқысы келген жоқ.</w:t>
      </w:r>
    </w:p>
    <w:p>
      <w:r>
        <w:t>Мұндай сұмдықты көрген Қоспан есінен</w:t>
        <w:br/>
        <w:t>танғандай дағдарып қалды. Дүниедегі ең мо-</w:t>
        <w:br/>
        <w:t>мын жәндіктер көз алдында жыртқышқа ай-</w:t>
        <w:br/>
        <w:t>налып қасқырдан бетер бірін-бірі талап жа-</w:t>
        <w:br/>
        <w:t>тыр.</w:t>
        <w:br/>
        <w:t>да өліп жатқан қойлар. Қоспан ағасы тесік</w:t>
        <w:br/>
        <w:t>қапшыққа салып астық арқалаған адамдай</w:t>
        <w:br/>
        <w:t>ағызып-тамызып кетіп барады. Қай жерге ба-</w:t>
        <w:br/>
        <w:t>рып жығылды екен?</w:t>
        <w:br/>
        <w:t>Бұл жолы артынан шауып келген балалар</w:t>
        <w:br/>
        <w:t>да шуылдаспай тұнжырап тұна қалды. Бұлар</w:t>
        <w:br/>
        <w:t>өліктің ізімен келе жатыр екен.</w:t>
        <w:br/>
        <w:t>ХУ</w:t>
        <w:br/>
        <w:t>Осы түн нағыз бір дозақы түн болды.</w:t>
        <w:br/>
        <w:t>Аштық қысып есінен танған қойлар келе</w:t>
        <w:br/>
        <w:t>құм шетіндегі қылтанаққа жапа-тармағай бас</w:t>
        <w:br/>
        <w:t>қойып лезде жалмап алды. Ішке нәр барған</w:t>
        <w:br/>
        <w:t>сайын құнығып, пырт-пырт күйсеп шұқыр-</w:t>
        <w:br/>
        <w:t>дан шұқырасып ілгерілеп барады.</w:t>
        <w:br/>
        <w:t>Қоспан құмға түн тереңдегенде барып</w:t>
        <w:br/>
        <w:t>жетті. Қанша жанын салса да жүрісі өнбеді.</w:t>
        <w:br/>
        <w:t>Кейбіреулері жанталасып безектеп, кейбіре-</w:t>
        <w:br/>
        <w:t>улері денесінен соңғы қуаты кетіп талмаусы-</w:t>
        <w:br/>
        <w:t>рап бара жатқан қойлар ұйлығып, шашырап,</w:t>
        <w:br/>
        <w:t>созылып ырқына илікпеді. Дәл нысанаға же-</w:t>
        <w:br/>
        <w:t>тер жерде уысынан шығарып алды. Қараңғы-</w:t>
        <w:br/>
        <w:t>да қаншасы қалып, қаншасы келгенін де анық</w:t>
        <w:br/>
        <w:t>біле алмады. Ай, сірә жарымын аман жеткізе</w:t>
        <w:br/>
        <w:t>алды ма екен?</w:t>
        <w:br/>
        <w:t>Өзге азап-мехнатын қойғанда қойлардың</w:t>
        <w:br/>
        <w:t>манағы бір батар күнмен бірге жанталасып</w:t>
        <w:br/>
        <w:t>бір-бірін хайуанша талап, әрі-беріден соң өзі-</w:t>
        <w:br/>
        <w:t>не ұмтылған жат көрінісі Қоспанды қажытып</w:t>
        <w:br/>
        <w:t>кетті. Көңілінде соншама арман етіп, аңсаған</w:t>
        <w:br/>
        <w:t>жеріне жеткендегі қуаныш та, жеңілдік те</w:t>
        <w:br/>
        <w:t>жоқ. Мең-зең, дел-сал. Аттан түсіп, бел шешіп</w:t>
        <w:br/>
        <w:t>дем алайын десе -- қойы тоқтайтын емес.</w:t>
        <w:br/>
        <w:t>Тіміскілеп құмның азғантай қылтанағын ау-</w:t>
        <w:br/>
        <w:t>лап әр шұқырға шашырап кете береді. Халы</w:t>
        <w:br/>
        <w:t>рығып алған сияқты. Қимылына мазасыздық</w:t>
        <w:br/>
        <w:t>кіріп, дедектеп тұяғымен қарды қазып, тұм-</w:t>
        <w:br/>
        <w:t>сығымен жер тіміскілейді. Қанша тінткіле-</w:t>
        <w:br/>
        <w:t>се де қабаттасып қатып қалған жентек қар-</w:t>
      </w:r>
    </w:p>
    <w:p>
      <w:r>
        <w:t>дың астынан тісіне ілінер талшық таппайды.</w:t>
        <w:br/>
        <w:t>Қоспан олардың осы мінезінен қатты шо-</w:t>
        <w:br/>
        <w:t>шынды.</w:t>
        <w:br/>
        <w:t>Бұлар қай шамаға жетеді? Алдында енді</w:t>
        <w:br/>
        <w:t>қанша жол бар? Ылғи бораннан жалтарып</w:t>
        <w:br/>
        <w:t>жүріп нысанасынан көз жазып қалды. Бірі-</w:t>
        <w:br/>
        <w:t>не бірі ұқсас қар жамылған ақ адырлар жер</w:t>
        <w:br/>
        <w:t>шамасын болжатпайды. Әйтеуір тұспалдап</w:t>
        <w:br/>
        <w:t>жылжып келе жатыр еді. Күн райы түзеліп,</w:t>
        <w:br/>
        <w:t>тәтті үмітіне жақындағанда.. Мынау ақ</w:t>
        <w:br/>
        <w:t>теңіздің шетіне шығатын күн бар ма? Әсіресе</w:t>
        <w:br/>
        <w:t>адырлар-ақ қажытты. Бірінен асса алдынан</w:t>
        <w:br/>
        <w:t>дәл сондай және бірі шыға келеді. Таусыл-</w:t>
        <w:br/>
        <w:t>май сарылтып жалғаса береді. Мінекей қа-</w:t>
        <w:br/>
        <w:t>тып қалған толқындай тағы бір ақ адырға иек</w:t>
        <w:br/>
        <w:t>артты. Көңілі шайлығып оның ар жағына қа-</w:t>
        <w:br/>
        <w:t>рағысы да келмейді. Төңірегі тұнып қалған ақ</w:t>
        <w:br/>
        <w:t>меңіреу.</w:t>
        <w:br/>
        <w:t>Көз ұшында ұйысқан көп төбелер...</w:t>
        <w:br/>
        <w:t>Қоспан бұлдырап кеткен көзін уқалап тағы</w:t>
        <w:br/>
        <w:t>Да қарады. Иә.. Керілген кең жазықтың</w:t>
        <w:br/>
        <w:t>шетінен шоғырланып бөлек шығып тұрған</w:t>
        <w:br/>
        <w:t>ақ төбелер. Екі жақ шеті аласарып алысқа</w:t>
        <w:br/>
        <w:t>созылған. Бір қарағанда ығы-жығы үлкен</w:t>
        <w:br/>
        <w:t>шаһар сияқты. Аздап теңселгендей бола-</w:t>
        <w:br/>
        <w:t>ды. Қоспан атының басын іркіп жасаураған</w:t>
        <w:br/>
        <w:t>көзін жыпылықтатып қайта-қайта қадалады.</w:t>
        <w:br/>
        <w:t>Қоспан осы араға аялдамақ болды. Қой да</w:t>
        <w:br/>
        <w:t>енді бытырамай, мынау бұйырғынды қорек</w:t>
        <w:br/>
        <w:t>етіп, таң атқанша тырп етпейді. Ұйып қалған</w:t>
        <w:br/>
        <w:t>денесін қинала қозғап, ат үстінен жерге ауыр</w:t>
        <w:br/>
        <w:t>түсті. Аяқ-қолы, сүйек-сүйегі салдырап ауы-</w:t>
        <w:br/>
        <w:t>рып қалған. Тұла бойы безгектей құрыстап,</w:t>
        <w:br/>
        <w:t>кеңсірігін қаңсытып аузынан ыстық дем</w:t>
        <w:br/>
        <w:t>шығады. Тонына оранып, тас бүркеніп жата</w:t>
        <w:br/>
        <w:t>қалса... Бұл сағатта одан артық тілегі жоқ.</w:t>
        <w:br/>
        <w:t>Сылқ етіп құмның үстіне отыра кетті.</w:t>
        <w:br/>
        <w:t>Орнынан көтерілу оңай болмады. Дүзген</w:t>
        <w:br/>
        <w:t>сындырып әкеп от жағу керек. Дүзгеннің ті-</w:t>
        <w:br/>
        <w:t>кенегі алақанын тіліп кетеді, қанша сақ бо-</w:t>
        <w:br/>
        <w:t>лайын десе де қара көлеңкеде жіп-жіңішке</w:t>
        <w:br/>
        <w:t>қысқа қылқанды анық көре алмайды. Қолқа-</w:t>
        <w:br/>
        <w:t>бын киіп еді, бәрібір иней тікенек алақанын</w:t>
        <w:br/>
        <w:t>пісіп-пісіп алады. Және қуаты кетіп қалған ба,</w:t>
        <w:br/>
        <w:t>дүзгенді түбінен сындыра алмай, ұш жағын-</w:t>
        <w:br/>
        <w:t>дағы шырпысын үзеді. Ауық-ауық меңіреу</w:t>
        <w:br/>
        <w:t>тартып қимылсыз отырып қалады.</w:t>
        <w:br/>
        <w:t>Құлағына бір ызың келеді. Ашы шектен</w:t>
        <w:br/>
        <w:t>бұратылып шыққандай азалы үн. Өң мен</w:t>
        <w:br/>
        <w:t>түстің арасында еміс қана естіліп еді. Енді</w:t>
        <w:br/>
        <w:t>сол дауыс күшейіп барады. Қоспан селт етіп</w:t>
        <w:br/>
        <w:t>оянғандай төбе шашы тікірейіп, бойы мұздап</w:t>
        <w:br/>
        <w:t>қоя берді. Тағы да қасқыр ұлиды. Қойшы біт-</w:t>
        <w:br/>
        <w:t>кеннің қас жауы Қоспанның кеудесін сүй-</w:t>
        <w:br/>
        <w:t>ретіп келіп құлаған жерін аңдып түр екен.</w:t>
      </w:r>
    </w:p>
    <w:p>
      <w:r>
        <w:t>Мынау қыстың айлы түнінде есілген ен</w:t>
        <w:br/>
        <w:t>шағылдың арасында жалғыздыққа шыдай ал-</w:t>
        <w:br/>
        <w:t>май зарлы, ашы дауыспен қолқасын суыра</w:t>
        <w:br/>
        <w:t>Кішкенеқұм... Аласұрған ақ дүлейдің ара-</w:t>
        <w:br/>
        <w:t>сында армандай бұлдыраған Кішкенеқүм.</w:t>
        <w:br/>
        <w:t>Қараңғыны сипалап келе жатып жеткен</w:t>
        <w:br/>
        <w:t>екен-ау.</w:t>
        <w:br/>
        <w:t>Есіліп төгілген шағыл құмды тобықтан</w:t>
        <w:br/>
        <w:t>кешіп жүріп шатынап тұрған дүзгені мен</w:t>
        <w:br/>
        <w:t>шеңгелін сындырса. Қой аузын қылтанаққа</w:t>
        <w:br/>
        <w:t>тигізіп, бір шұқырға иіріп тастап, патырла-</w:t>
        <w:br/>
        <w:t>тып от жағып, бел шешіп дем алса... Бір сәтке</w:t>
        <w:br/>
        <w:t>бетін жалынның жылуы шарпып, танауына</w:t>
        <w:br/>
        <w:t>көңірсіген еттің исі келгендей боп, жүрегі са-</w:t>
        <w:br/>
        <w:t>зып қоя берді.</w:t>
        <w:br/>
        <w:t>Кешкі ауада анық көрініп тұрған Кішке-</w:t>
        <w:br/>
        <w:t>неқұмға әлі де әжептәуір жер бар. Апырай,</w:t>
        <w:br/>
        <w:t>бүгін тырнағын іліктірсе жарар еді. Қойдың</w:t>
        <w:br/>
        <w:t>түрі бұзылып барады. Ауық-ауық бүйірі</w:t>
        <w:br/>
        <w:t>солқылдап көзін жерге қадап тұрып қалады</w:t>
        <w:br/>
        <w:t>да, бір кезде кішкене тұяғымен тыпырлап</w:t>
        <w:br/>
        <w:t>қарды қазады. Танауымен қар күреп, жерді</w:t>
        <w:br/>
        <w:t>үңгіп жіберердей тінтіп, басын кекшең ет-</w:t>
        <w:br/>
        <w:t>кізіп көтеріп алады. Маңырап безек қағады.</w:t>
        <w:br/>
        <w:t>Бір жамандықты бастағандай аштық қысқан</w:t>
        <w:br/>
        <w:t>қойлардың дызығып есі шығып барады. Осы</w:t>
        <w:br/>
        <w:t>бір шығар жанның соңғы екпінімен құмға</w:t>
        <w:br/>
        <w:t>жетіп жығылмаса болмайды. Қоспан қойын</w:t>
        <w:br/>
        <w:t>қуа түсті. Бірақ енді аласұрып, айдауға кө-</w:t>
        <w:br/>
        <w:t>нетін емес. Бірі безектей жүгірсе, бірі жүр-</w:t>
        <w:br/>
        <w:t>мейді. Кейбіреулері ат тұяғымен тапап кет-</w:t>
        <w:br/>
        <w:t>сең детапжылмайды.</w:t>
        <w:br/>
        <w:t>Қоян жымындай қойдың ізінен уыс-уыс</w:t>
        <w:br/>
        <w:t>қар қызараңдайды. Қоспан батар күннің сәу-</w:t>
        <w:br/>
        <w:t>қолын сұғып жіберіп, саулықтың ішін бо-</w:t>
        <w:br/>
        <w:t>сатты. Жаны еніп қалған қозы қардың үсті-</w:t>
        <w:br/>
        <w:t>не тыпырлап түсті. Терісіне кәдімгідей түк</w:t>
        <w:br/>
        <w:t>шығыпты. Көк шулан саулық аяғын тартып</w:t>
        <w:br/>
        <w:t>орнынан тез көтерілді де жетілмеген жас қо-</w:t>
        <w:br/>
        <w:t>зының үстіндегі шаранасын жалай бастады.</w:t>
        <w:br/>
        <w:t>Қоспан қозыны жерден көтеріп алғысы кеп</w:t>
        <w:br/>
        <w:t>еңкейе берді де сол қалпында тұрып қалды.</w:t>
        <w:br/>
        <w:t>Қозы аяқ серпуден де қалып, әлсіреп бара-</w:t>
        <w:br/>
        <w:t>ды. Тек кішкентай бүйірінде ғана діріл бар.</w:t>
        <w:br/>
        <w:t>Іштен шыққан шаранасының шыбын жанын</w:t>
        <w:br/>
        <w:t>арашалап көк шулан саулық танауы жыбыр-</w:t>
        <w:br/>
        <w:t>лап, үсті-үстіне мекіреніп, тілі сүйреңдеп жа-</w:t>
        <w:br/>
        <w:t>лай береді, жалай береді. Бір кезде әлденеден</w:t>
        <w:br/>
        <w:t>шошығандай оқыс тоқтады. Қозының жұмы-</w:t>
        <w:br/>
        <w:t>рықтай денесі бір уыс боп жиырылған күйі</w:t>
        <w:br/>
        <w:t>қатып қалған екен.</w:t>
        <w:br/>
        <w:t>Қоспан осы арада біраз аялдады. Көк шу-</w:t>
      </w:r>
    </w:p>
    <w:p>
      <w:r>
        <w:t>лан саулық аяғын әрең сүйретіп қой соңынан</w:t>
        <w:br/>
        <w:t>әрең еріп келе жатты. Оқта-текте артына</w:t>
        <w:br/>
        <w:t>қайрылып маңырап қояды. Бір кезде төрт</w:t>
        <w:br/>
        <w:t>тағандап тұрды да қалды. Қоспан оны қойға</w:t>
        <w:br/>
        <w:t>қосайын деп қасына келіп еді. Қозғалар халі</w:t>
        <w:br/>
        <w:t>жоқ. Баяу ғана бүйірі солқылдайды. Көзінің</w:t>
        <w:br/>
        <w:t>нұры сөніп сұлық тұр. Қоспан қойларымен</w:t>
        <w:br/>
        <w:t>қыр асып кеткенше сол төрт тағандап тұрған</w:t>
        <w:br/>
        <w:t>күйі селт етпей қала берді.</w:t>
        <w:br/>
        <w:t>Кенет Қоспан қойларының мінезі күрт</w:t>
        <w:br/>
        <w:t>өзгергенін байқады. Әлсіреп, сүйретіліп келе</w:t>
        <w:br/>
        <w:t>жатқан қойлардың бойына ток жүгіргендей</w:t>
        <w:br/>
        <w:t>тіріліп, серги бастады. Әп-сәтте ширап, ши-</w:t>
        <w:br/>
        <w:t>Осылай қанша тұрғанын өзі де білмейді.</w:t>
        <w:br/>
        <w:t>Тек қасқырдың әрекет қылуы азайып, әл-</w:t>
        <w:br/>
        <w:t>сірей бастағанын сезеді. Танауына иттің исі</w:t>
        <w:br/>
        <w:t>сияқты күлімсі Иіс келеді. Жыртқыштың бір</w:t>
        <w:br/>
        <w:t>жақ езуінен салақтап түскен тілі жыланның</w:t>
        <w:br/>
        <w:t>басындай қайқаң-қайқаң етеді. Орнынан</w:t>
        <w:br/>
        <w:t>көтеріліп дәрмені азайған қасқырды итеріп</w:t>
        <w:br/>
        <w:t>тастайын деп еді, қанша талпынса да қозға-</w:t>
        <w:br/>
        <w:t>ла алмады. Алдыңғы жағынан зіл қара тастай</w:t>
        <w:br/>
        <w:t>басып тұрған қасқыр денесін, сол жүрелеген</w:t>
        <w:br/>
        <w:t>күйі, жерге шегелеп тастаған. Бас бармағы</w:t>
        <w:br/>
        <w:t>жыртқыштың кеңірдегіне кіре түсті. Қат-</w:t>
        <w:br/>
        <w:t>тырақ мытып жіберейін десе білегінен жан</w:t>
        <w:br/>
        <w:t>кетіп қалған -- қолын қозғалта алмайды.</w:t>
        <w:br/>
        <w:t>Құлағына Құтпанның ырылдаған даусы</w:t>
        <w:br/>
        <w:t>келеді. Бірс-ырс етіп бір қасқырмен әлі алы-</w:t>
        <w:br/>
        <w:t>сып жүр. Екеуінің дүбірі кейде дәл қасына</w:t>
        <w:br/>
        <w:t>тақап келіп, кейде алыстап кетеді. Бірде Құт-</w:t>
        <w:br/>
        <w:t>панның ырылы айбатты шығып, арс-арс етіп</w:t>
        <w:br/>
        <w:t>үріп қояды да, кейде үні әлсіреп өшіп бара</w:t>
        <w:br/>
        <w:t>жатады.</w:t>
        <w:br/>
        <w:t>Арланның тілі салақтап түсіп кетті. Бүкіл</w:t>
        <w:br/>
        <w:t>денесі ышқына тартылып, серейген күйі</w:t>
        <w:br/>
        <w:t>тіп-тіке тұр. Қоспанның уысындағы мойын</w:t>
        <w:br/>
        <w:t>терісінің жылуы кетіп барады. Енді итеріп</w:t>
        <w:br/>
        <w:t>тастамақ боп ұмтылып көріп еді бір мүшесі</w:t>
        <w:br/>
        <w:t>қозғалмайды. Екі қолы ағаштай боп сіңірі тар-</w:t>
        <w:br/>
        <w:t>тылып, өлі қасқырмен бір тізерлеп ұстасқан</w:t>
        <w:br/>
        <w:t>қалпында -- сол орында тапжылмай сіресті</w:t>
        <w:br/>
        <w:t>де қалды.</w:t>
        <w:br/>
        <w:t>біткендері бір шұқырдан аса алмай соны ай-</w:t>
        <w:br/>
        <w:t>нала тінткілесе, әлі де аяғының желі барлары</w:t>
        <w:br/>
        <w:t>екі төбешіктен асып көзден ғайып болады.</w:t>
        <w:br/>
        <w:t>Қоспан қойларын ақырын жылжытып жай-</w:t>
        <w:br/>
        <w:t>ып келеді.</w:t>
        <w:br/>
        <w:t>Шарбы бұлттың арасынан нұры қашып,</w:t>
        <w:br/>
        <w:t>жүдеу тартқан ай сығалайды. Төрт күн бойы</w:t>
        <w:br/>
        <w:t>соққан боран оның да ажарын алып кеткен</w:t>
      </w:r>
    </w:p>
    <w:p>
      <w:r>
        <w:t>сияқты. Қарауыта бұлдыраған күлгін сәу-</w:t>
        <w:br/>
        <w:t>леден төңірек теңселіп тұрғандай. Қоспан</w:t>
        <w:br/>
        <w:t>қанша малының аман қалғанын білгісі ке-</w:t>
        <w:br/>
        <w:t>леді. Бірақ санамақ түгіл, шұқыр-шұқыр-</w:t>
        <w:br/>
        <w:t>дағы қойдың аумағын да тұтас көре алмай-</w:t>
        <w:br/>
        <w:t>ДЫ. Әйтеуір үлкен шығынға ұшырап қатары</w:t>
        <w:br/>
        <w:t>селдіреп қалғаны анық. Жанына бататыны</w:t>
        <w:br/>
        <w:t>дәл құмға тұмсығы тие бергенде аяғынан</w:t>
        <w:br/>
        <w:t>мықтап шалдырды. Кім біледі, жігерлі, уыт-</w:t>
        <w:br/>
        <w:t>тырақ қимылдап ұзақ жолдағы екі-үш бұра-</w:t>
        <w:br/>
        <w:t>лаңды қысқартқанда бұл халге ұшырамас па</w:t>
        <w:br/>
        <w:t>еді? Қоспанның қалжыраған денесі ауырлап,</w:t>
        <w:br/>
        <w:t>төмен қарай тарта берді. Еңсесін зіл басып</w:t>
        <w:br/>
        <w:t>ойы да самарқау тартып әрең қозғалады.</w:t>
        <w:br/>
        <w:t>Жылжып отырып құм арасындағы ау-</w:t>
        <w:br/>
        <w:t>мағы бір шақырымдай жайпақ тегеш сияқты</w:t>
        <w:br/>
        <w:t>дөңгелек ойпаңға шықты. Бұл маңайға боран</w:t>
        <w:br/>
        <w:t>жоламаған, қары жүп-жұқа. Тіпті бұйырғын-</w:t>
        <w:br/>
        <w:t>ның бойын да жасыра алмапты. Қойдың алды</w:t>
        <w:br/>
        <w:t>осы арадан қанағат тауып іркіліп қалды да,</w:t>
        <w:br/>
        <w:t>аздан кейін арты да шағылды кешіп осы ой-</w:t>
        <w:br/>
        <w:t>паңға құлады. Ар жағына ел қонғандары аш</w:t>
        <w:br/>
        <w:t>өзекке жеген нәрі буынына түсіп жата баста-</w:t>
        <w:br/>
        <w:t>ды.</w:t>
        <w:br/>
        <w:t>де, малдың да жанын сақтап келе жатқан осы.</w:t>
        <w:br/>
        <w:t>Екеуі тағы да үлкен қатерге түскелі тұр. Оның</w:t>
        <w:br/>
        <w:t>немен тынарын кім білсін... Бөрілердің ұлуы</w:t>
        <w:br/>
        <w:t>қысқарып, шуы азайды. Бастары қосылған</w:t>
        <w:br/>
        <w:t>болар. Енді көп ұзамай шабады.</w:t>
        <w:br/>
        <w:t>Қоспан сойылын оңтайлады. Қанша қауіп</w:t>
        <w:br/>
        <w:t>төнсе де бойына кірген ауырлық денесін әлі</w:t>
        <w:br/>
        <w:t>құрсап тұр. «Әттең майдандағы көп автомат-</w:t>
        <w:br/>
        <w:t>тың ең құрыса бірі болар ма еді, дыр еткізіп</w:t>
        <w:br/>
        <w:t>бір-ақ жайпап салатын» деп ойлайды. Бірақ</w:t>
        <w:br/>
        <w:t>қасқырға қарсы бар қаруы сойыл ғана. Та-</w:t>
        <w:br/>
        <w:t>лайды көрген, мүжіліп қалған кәрі ағашын</w:t>
        <w:br/>
        <w:t>ыңғайлап отарын айнала берді.</w:t>
        <w:br/>
        <w:t>Бөрілер енді күттірген, зарықтырған жоқ.</w:t>
        <w:br/>
        <w:t>Аздан соң жерге кіріп кеткендей дауыста-</w:t>
        <w:br/>
        <w:t>ры тына қалды. Төңірек жым-жырт. Қоспан</w:t>
        <w:br/>
        <w:t>демін ішіне тартып құм адырларын бағып тұр</w:t>
        <w:br/>
        <w:t>еді, Құтпан арс етті. Сөйткенше жондары қы-</w:t>
        <w:br/>
        <w:t>лаңдап құм төбеден бір-ақ ырғып, бергі ылди-</w:t>
        <w:br/>
        <w:t>дағы қараңғылыққа сүңгіп-сүңгіп кіріп кетті.</w:t>
        <w:br/>
        <w:t>Қанша екенін де біле алмай қалды. Ең кемі -</w:t>
        <w:br/>
        <w:t>төртеу-бесеу. Қоспан атын тебініп айқай сала</w:t>
        <w:br/>
        <w:t>беріш еді, даусы барлығып тамағына кептеліп</w:t>
        <w:br/>
        <w:t>қалды. Сонда да өңешін жырта айқайлап, ай-</w:t>
        <w:br/>
        <w:t>тақтай берді.</w:t>
        <w:br/>
        <w:t>Талықсып келіп сұлап қалған қойлар ты-</w:t>
        <w:br/>
        <w:t>пыршып, топырлай түрегелді. Лезде-ақ үйт-</w:t>
        <w:br/>
        <w:t>қысы бұзылып дүрліге жөнелді. Қараңғы-</w:t>
        <w:br/>
        <w:t>да көздері шоқтай жылтыраған қасқырлар</w:t>
        <w:br/>
        <w:t>оқтай зулап келіп отардың ішіне қойып кетті.</w:t>
        <w:br/>
        <w:t>Сойылын көтере ұмтылған Қоспан алдын бө-</w:t>
      </w:r>
    </w:p>
    <w:p>
      <w:r>
        <w:t>ХІХ</w:t>
        <w:br/>
        <w:t>Бес-алты салт атты белуардан шөп тие-</w:t>
        <w:br/>
        <w:t>ген екі шананы ертіп ен даланы кезіп жүр.</w:t>
        <w:br/>
        <w:t>Ауық-ауық екі-үш атты ойқастап ұзақ қыр-</w:t>
        <w:br/>
        <w:t>қаға шығып, маңайды сүзіп өтеді. Бірақ</w:t>
        <w:br/>
        <w:t>тәулікке жуық кезсе де боран бүркеп бұлды-</w:t>
        <w:br/>
        <w:t>раған даладан көздеріне жалғыз қара түспеді.</w:t>
        <w:br/>
        <w:t>Қараңғыны сипалап келеді. Кейде бірін-бірі</w:t>
        <w:br/>
        <w:t>жоғалтып алып әзер табады. Алғашқыда се-</w:t>
        <w:br/>
        <w:t>руенге баратындай көңілденіп, шуылдап келе</w:t>
        <w:br/>
        <w:t>жатқан балалардың екпіні басылып, еңсе-</w:t>
        <w:br/>
        <w:t>лері түсіп кетіп еді, бүгін бесінге қарай күн</w:t>
        <w:br/>
        <w:t>ашылып қайта сергіді. Енді бұрынғыдай емес,</w:t>
        <w:br/>
        <w:t>шанадан қашып атқа мінуге таласады. Күміс-</w:t>
        <w:br/>
        <w:t>тейжарқырапжатқанақ қардысықырлатып,</w:t>
        <w:br/>
        <w:t>жан-жаққа жамырай шауып кетеді. Қаламүш</w:t>
        <w:br/>
        <w:t>айқай салып, тымағын бұлғап оларды әзер</w:t>
        <w:br/>
        <w:t>қайтарып алады.</w:t>
        <w:br/>
        <w:t>Қарақияның талай қырқаларын арылт-</w:t>
        <w:br/>
        <w:t>ты. «Осы қалай» деген жердің бәрін тінтті,</w:t>
        <w:br/>
        <w:t>Қоспан ағасынан еш белгі жоқ. Бұл топты</w:t>
        <w:br/>
        <w:t>Мінайдар атасы бастап келеді. Ат шаптырым</w:t>
        <w:br/>
        <w:t>атырапта ол білмейтін бір шұқыр жоқ. Қарт</w:t>
        <w:br/>
        <w:t>адамға түтеген боранда белгісіз ұзақ сапар</w:t>
        <w:br/>
        <w:t>қиын болар деп алып шыққысы келмеп еді.</w:t>
        <w:br/>
        <w:t>гей алмай қуа шапты. Сөйткенше-ақ жарқы-</w:t>
        <w:br/>
        <w:t>рап екі-үш саулықтың қарны ақтарлып</w:t>
        <w:br/>
        <w:t>қалды. Қауіп-қатердің бәрін ұмытып жете</w:t>
        <w:br/>
        <w:t>бере қойдың шабына аузын көміп жіберген</w:t>
        <w:br/>
        <w:t>қасқырға Қоспан сойыл сілтеді. Жамбастан</w:t>
        <w:br/>
        <w:t>тиген соққыдан арлан шойырлырып артқы</w:t>
        <w:br/>
        <w:t>аяғына отыра кетті де тісі ақсиып Қоспанның</w:t>
        <w:br/>
        <w:t>өзіне қарай бұрылды. Бірақ бұл кезде Тортө-</w:t>
        <w:br/>
        <w:t>бел Иесінің қайта көтерген сойылын сермет-</w:t>
        <w:br/>
        <w:t>пей екпінімен алып кетті.</w:t>
        <w:br/>
        <w:t>Ұялы қасқыр ортасынан ойып кіріп қой-</w:t>
        <w:br/>
        <w:t>ды екі жаққа бөле қуған. Тегештей жайпақ</w:t>
        <w:br/>
        <w:t>шұқырдың ішінде айнала бөрліктіріп есін</w:t>
        <w:br/>
        <w:t>тандырып жүр. Құтпанның арсылдап үргені</w:t>
        <w:br/>
        <w:t>алыстан естілгендей болды. Айнала дүрліккен</w:t>
        <w:br/>
        <w:t>ойран-топыр. Кейде ат тұяғымен өзі де қойын</w:t>
        <w:br/>
        <w:t>таптап кетеді. Қоспанның басы айналғандай</w:t>
        <w:br/>
        <w:t>дағдарып қалды. Содан кейін атының басын</w:t>
        <w:br/>
        <w:t>бұрып алып қайтадан ұмтылды. Жақындай</w:t>
        <w:br/>
        <w:t>бергенде екі қасқыр жалт бұрылып артқы</w:t>
        <w:br/>
        <w:t>аяғымен құм шашты. Қар аралас қиыршық</w:t>
        <w:br/>
        <w:t>құм борап келіп бетке, көзге соғады. Алды</w:t>
        <w:br/>
        <w:t>қап-қараңғы. Тортөбел де жасқанып бұрыла</w:t>
        <w:br/>
        <w:t>берді. Осындайда қасқырдың арт жағыңнан</w:t>
        <w:br/>
        <w:t>тап беретін залымдығы бар. Қоспан ойқастап</w:t>
        <w:br/>
        <w:t>оң жаққа орағытып өтті де айнала беріп,</w:t>
        <w:br/>
        <w:t>тұтқиылдан шыға келіп сойлын тағы сермеді.</w:t>
        <w:br/>
        <w:t>Бірақ ешқайсысына дарымады.</w:t>
      </w:r>
    </w:p>
    <w:p>
      <w:r>
        <w:t>Үрей билеп дүркірей қашқан қойлар құм</w:t>
        <w:br/>
        <w:t>төбеден аса алмады. Алды барып шағылға</w:t>
        <w:br/>
        <w:t>сирағы тығылып кетпеліп қалды да соңғы</w:t>
        <w:br/>
        <w:t>лесімен қызғылт тартты ма деп үңіле қарап</w:t>
        <w:br/>
        <w:t>еді. Олай емес, әр жерге шашыраған қызыл</w:t>
        <w:br/>
        <w:t>қан... Жел қатырып тастаған мұздақ қар қой-</w:t>
        <w:br/>
        <w:t>дың тұяғын қиыпты. Шашасы кесілгендері ат-</w:t>
        <w:br/>
        <w:t>тай алмай сол орнында қалып жатыр. Қоспан</w:t>
        <w:br/>
        <w:t>оған да қарамай үймелеген отардың ішіне</w:t>
        <w:br/>
        <w:t>бастырмалата кіріп, қамшы үйіріп айдап ке-</w:t>
        <w:br/>
        <w:t>леді.</w:t>
        <w:br/>
        <w:t>Бірақ қойлар көнбісті, үйіршіл дағды-</w:t>
        <w:br/>
        <w:t>сынан жаңылып дегеніне көнбейді. Кей тұста</w:t>
        <w:br/>
        <w:t>топырлай үймелеп, мұздаққа соға-соға үсітіп</w:t>
        <w:br/>
        <w:t>алған танауын жылытқысы келгендей ал-</w:t>
        <w:br/>
        <w:t>дыңғысының сауырына тұмсығын тығады.</w:t>
        <w:br/>
        <w:t>Бірақ лезде кекшең еткізіп басын көтеріп</w:t>
        <w:br/>
        <w:t>алады. Қоспан енді байқады. Ұйысып қалған</w:t>
        <w:br/>
        <w:t>сабалақ жүнді буда-буда жұлып алып жатыр.</w:t>
        <w:br/>
        <w:t>Көбінің аузында уыс-уыс жүн. Көздері ала-</w:t>
        <w:br/>
        <w:t>рып қылғына шайнайды.</w:t>
        <w:br/>
        <w:t>Кенет әлденеден селт етіп артына қарады.</w:t>
        <w:br/>
        <w:t>Төбе құйқасы шымырлап қоя берді. Қызыл</w:t>
        <w:br/>
        <w:t>саулық Тортөбелдің құйрығына жабысқан. Ат</w:t>
        <w:br/>
        <w:t>құйрығының қылын қарбытып асап, жұлып</w:t>
        <w:br/>
        <w:t>ала алмай басы кекшиіп, құтырған көзі шара-</w:t>
        <w:br/>
        <w:t>сынан шығып, бар пәрменімен жұлқылайды.</w:t>
        <w:br/>
        <w:t>Қоспан қайрыла беріп, қамшы сілтеп, атын</w:t>
        <w:br/>
        <w:t>тебініп жүріп кеткенде бір уыс қыл қызыл</w:t>
        <w:br/>
        <w:t>саулықтың аузында қалды. Қылғына жұты-</w:t>
        <w:br/>
        <w:t>нып қарш-қарш шайнайды. Сөйткенше бол-</w:t>
        <w:br/>
        <w:t>май және біреуі Тортөбелдің құйрығына ауыз</w:t>
        <w:br/>
        <w:t>салды. Оны жасқағанша тағы екеуі мойнын</w:t>
        <w:br/>
        <w:t>созып емпеңдеп келеді. Алды-артын жасқап</w:t>
        <w:br/>
        <w:t>қамшы үйіріп ауытқып шығып кетті.</w:t>
        <w:br/>
        <w:t>ұлиды. «Мен де сендей жалғыз, шерлі едім»</w:t>
        <w:br/>
        <w:t>дегендей екінші жақтан басқа біреуі сар-</w:t>
        <w:br/>
        <w:t>нап қоя берді. Бұлардың даусын естіп ұйқы-</w:t>
        <w:br/>
        <w:t>сынан оянып тағы біреуі үн қосты. Біріне-бірі</w:t>
        <w:br/>
        <w:t>ұласқан дауыстар енді нығайып, өрши берді.</w:t>
        <w:br/>
        <w:t>Бір емес әр тұстан естіледі. Жан-жақтан атой</w:t>
        <w:br/>
        <w:t>салып, қараңғы түнді басына көтеріп жауға</w:t>
        <w:br/>
        <w:t>шабар қол жинап жатыр. Бірде алыстан, бірде</w:t>
        <w:br/>
        <w:t>жақыннан азан-қазан ұлып, шұқанақ сайын</w:t>
        <w:br/>
        <w:t>өріп шығып, қаптай жортып жүрген сияқты,</w:t>
        <w:br/>
        <w:t>кісінің буынын қалтыратып, төбе құйқасын</w:t>
        <w:br/>
        <w:t>шымырлатып барады.</w:t>
        <w:br/>
        <w:t>Қоспан тобығынан құм кешіп Тортөбел-</w:t>
        <w:br/>
        <w:t>ге қарай емпеңдеп келеді. Мал да бір жаман-</w:t>
        <w:br/>
        <w:t>дықты сезгендей құлағын түріп, елеңдеп тұр</w:t>
        <w:br/>
        <w:t>екен. Қой шетінде дегбірі қашып Майлыа-</w:t>
        <w:br/>
        <w:t>яқ қыңсылайды. Мойнын иығына жиырып</w:t>
      </w:r>
    </w:p>
    <w:p>
      <w:r>
        <w:t>алып, тұмсығын көтеріп кірерге жер таппай</w:t>
        <w:br/>
        <w:t>жүр. «Ай, осы сенен қайыр болса жарар еді-</w:t>
        <w:br/>
        <w:t>ау» деп ойлап қалды Қоспан. «Не де болса нар</w:t>
        <w:br/>
        <w:t>тәуекел» дегендей Құтпан желкесін күжірей-</w:t>
        <w:br/>
        <w:t>тіп қасқыр ұлыған жақты бағып қалған. Ана-</w:t>
        <w:br/>
        <w:t>дай жерде Тортөбел қарауытады. Жерден ба-</w:t>
        <w:br/>
        <w:t>сын көтеріп, бір сүргінді күткендей құлағын</w:t>
        <w:br/>
        <w:t>едірейтіп, иесіне осқыра қарап тұр. Қоспан</w:t>
        <w:br/>
        <w:t>келіп айылын қыса тартқанда көнбісті жану-</w:t>
        <w:br/>
        <w:t>ар мізбақпады, тек құйрығымен шабын бір</w:t>
        <w:br/>
        <w:t>сипады. Қоспан сойылын қарына іліп, үстіне</w:t>
        <w:br/>
        <w:t>мініп жатып мойнынан сипап қойды. Қиын-</w:t>
        <w:br/>
        <w:t>қыстау қатерлі сапарды басынан бір кешкен</w:t>
        <w:br/>
        <w:t>серігі, әзірге мойымай сыр алдырмай Иесінің</w:t>
        <w:br/>
        <w:t>р,0,4</w:t>
        <w:br/>
        <w:t>Бар денесін сығып, қатырып тастаған</w:t>
        <w:br/>
        <w:t>темір құрсау қозғалтпайды. Кеудесінен жаны</w:t>
        <w:br/>
        <w:t>кеткен қасқырмен бірге өзі де серейіп қа-</w:t>
        <w:br/>
        <w:t>тып қалған. Астына бүккен тізесі жазылатын</w:t>
        <w:br/>
        <w:t>емес. Көз алдында тілі салақтап, тісі ақсиған</w:t>
        <w:br/>
        <w:t>өлі арланның азуы. Ұмтылып талпынғысы</w:t>
        <w:br/>
        <w:t>келеді, бірақ білегінде жан жоқ. Бір кезде оң</w:t>
        <w:br/>
        <w:t>қолының саусағы сәл босаңсығандай болды.</w:t>
        <w:br/>
        <w:t>Салқын қылшықты сыпырып төмен қарай</w:t>
        <w:br/>
        <w:t>жайымен сусып келеді. Бар күшімен шірене</w:t>
        <w:br/>
        <w:t>ұмтылғанда бойындағы құрсауы үзіліп кетті</w:t>
        <w:br/>
        <w:t>де, орнынан ошарыла түрегелді. Оң қолымен</w:t>
        <w:br/>
        <w:t>сол қолының саусақтарын уқалап ақырын</w:t>
        <w:br/>
        <w:t>босатып алды. Арлан сол серейген күйі гүрс</w:t>
        <w:br/>
        <w:t>етіп құлап түсті.</w:t>
        <w:br/>
        <w:t>Қоспан илікпей қалған сол қолын ұзақ</w:t>
        <w:br/>
        <w:t>уқалады. Біраздан кейін барып қарына жан</w:t>
        <w:br/>
        <w:t>еніп, саусағы қимылдап, шынтағы бүгіл-</w:t>
        <w:br/>
        <w:t>ді. Бірақ зор денесінің салмағы үш-төрт есе</w:t>
        <w:br/>
        <w:t>ауырлап жерге шөгіп барады. Бар арман-ті-</w:t>
        <w:br/>
        <w:t>легі-- жату. Басына қорғасын құйып қойған-</w:t>
        <w:br/>
        <w:t>дай ешбір ой селт етпейді, тек еңсесін төмен</w:t>
        <w:br/>
        <w:t>тартады. Шынтақтап құлай бергенде шекесі</w:t>
        <w:br/>
        <w:t>найзадай бір нәрсеге соғып, көзінен ұшқын</w:t>
        <w:br/>
        <w:t>жарқ етті. Басын оқыс көтеріп, жан-жағы-</w:t>
        <w:br/>
        <w:t>түседі. Анда-санда үйме-жүйме топырлап,</w:t>
        <w:br/>
        <w:t>орғып, астан-кестен боп жатқан қойларды</w:t>
        <w:br/>
        <w:t>көріп қалады. Оған қайрылуға, олардың халін</w:t>
        <w:br/>
        <w:t>ойлауға да мұршасы жоқ.</w:t>
        <w:br/>
        <w:t>Тай өгіздей арланды көзі шалып жүрген.</w:t>
        <w:br/>
        <w:t>Ол екі рет Құтпанмен де айқасып қалды.</w:t>
        <w:br/>
        <w:t>Бірақ әккі неме Қоспанның сойылын дарыт-</w:t>
        <w:br/>
        <w:t>пай қол астынан сытылып кете берді. Соны</w:t>
        <w:br/>
        <w:t>қуып жете беріп соңғы рет бар пәрменімен</w:t>
        <w:br/>
        <w:t>сілтегенде қолынан шоқпары түсіп кетті. Өзі</w:t>
        <w:br/>
        <w:t>детөңкеріліп ауып бара жатып бойын әзертү-</w:t>
        <w:br/>
        <w:t>зепалды. Енді темір үзеңгіні қару қылмақ боп</w:t>
        <w:br/>
        <w:t>жалма-жан сол жақ таралғысын ағыта берді.</w:t>
      </w:r>
    </w:p>
    <w:p>
      <w:r>
        <w:t>Осы кезде Тортөбел ыршып түсті, Қоспанды</w:t>
        <w:br/>
        <w:t>аударып кете жаздады. Ат баурынан бір нәрсе</w:t>
        <w:br/>
        <w:t>қылаң етті. Тортөбел ыршып аспанға атылып,</w:t>
        <w:br/>
        <w:t>шыңғыра кісінеді. Даусы құлақты тесіп бара-</w:t>
        <w:br/>
        <w:t>ды. Қоспан еш нәрсені түсініп үлгермей тек</w:t>
        <w:br/>
        <w:t>үзеңгіден аяғын шығарып алды. Келесі сәтте</w:t>
        <w:br/>
        <w:t>атымен қоса қопарылып құлап бара жатты.</w:t>
        <w:br/>
        <w:t>Құлаған аттың астынан аяғын тез суы-</w:t>
        <w:br/>
        <w:t>рып алып көтеріле бергенде -- бір жақтан</w:t>
        <w:br/>
        <w:t>бұлт етіп шыға келген арлан қасқыр тура</w:t>
        <w:br/>
        <w:t>өзіне атылды. Қоспан да жан дәрмен қылып</w:t>
        <w:br/>
        <w:t>кеудесімен құлай ұмтылғанда қос қолы ар-</w:t>
        <w:br/>
        <w:t>ланның мойнына ілікті. Қасқырдың алдыңғы</w:t>
        <w:br/>
        <w:t>аяғының тырнағы сырмағына қадалған екен,</w:t>
        <w:br/>
        <w:t>бар пәрменімен қарсы итеріп қалғанда мақта-</w:t>
        <w:br/>
        <w:t>сын бұрқыратып өңірін айырып шықты. Енді</w:t>
        <w:br/>
        <w:t>қайтып тырнағын адамның кеудесіне іліктіре</w:t>
        <w:br/>
        <w:t>алмай алдыңғы аяғы ербең-ербең етеді. Бірақ</w:t>
        <w:br/>
        <w:t>-- Жоқ, алдымен мен көрдім ғой. Жанұ-</w:t>
        <w:br/>
        <w:t>зақ-ау, анауне дегенім қайда.</w:t>
        <w:br/>
        <w:t>-- Жоқ, мен сен айтпастан бұрын көріп</w:t>
        <w:br/>
        <w:t>қалғанмын...</w:t>
        <w:br/>
        <w:t>Екі бала таласып жатыр. Қаламүш тітір-</w:t>
        <w:br/>
        <w:t>кеніш кетті.</w:t>
        <w:br/>
        <w:t>Бірақ қорқынышқа ілесе «ағам осы маңда</w:t>
        <w:br/>
        <w:t>болар ма екен» деген үміт те жылт етті.</w:t>
        <w:br/>
        <w:t>-- Бұл қойдың өлгеніне екі тәулік шама-</w:t>
        <w:br/>
        <w:t>сы болар-ау, - деді Мінайдар қойдың қатып</w:t>
        <w:br/>
        <w:t>қалған денесін аударып көріп.-- Бағытымыз</w:t>
        <w:br/>
        <w:t>дұрыс. Қоспанның беталысы Кішкенеқұм</w:t>
        <w:br/>
        <w:t>болды. Соңғы екі күнде жел бағыты да өз-</w:t>
        <w:br/>
        <w:t>геріп, ыңғай берді ғой. Сірә жеткен де шығар.</w:t>
        <w:br/>
        <w:t>-- Біз оған қашан жетеміз?</w:t>
        <w:br/>
        <w:t>-- Суыт жүрсек таң ата жетеміз. Түн ор-</w:t>
        <w:br/>
        <w:t>тасында аялдап аттарды жемдеп алармыз.-</w:t>
        <w:br/>
        <w:t>Мінайдар қинала ойланып қалды, - Көздерің</w:t>
        <w:br/>
        <w:t>жіті ғой, балалар, төңірекке зер сала оты-</w:t>
        <w:br/>
        <w:t>рыңдар.</w:t>
        <w:br/>
        <w:t>Бұлар енді аялдамай үдере жүріп кетті.</w:t>
        <w:br/>
        <w:t>Атасы «Қоспан ендігі Кішкенеқұмға жет-</w:t>
        <w:br/>
        <w:t>кен шығар» десе де Қаламүш елеңдеп келеді.</w:t>
        <w:br/>
        <w:t>Мүмкін бір жерде аялдап қалуы. «Осы қыр-</w:t>
        <w:br/>
        <w:t>қаның астынан шыға келмес пе екен» деп әр</w:t>
        <w:br/>
        <w:t>адырды асқан сайын алдына қарайды. Бір</w:t>
        <w:br/>
        <w:t>бүйірде, қаға беріс тасада қалып қоймады ма</w:t>
        <w:br/>
        <w:t>екен деп тағы елегзиді. Күн батып барады.</w:t>
        <w:br/>
        <w:t>Қаламүш баурайдағы үш-төрт кішке-</w:t>
        <w:br/>
        <w:t>не төмпешіктен секем алып, сол араға ша-</w:t>
        <w:br/>
        <w:t>уып келді. Жүрегі зуылдап қоя берді. Тағы</w:t>
      </w:r>
    </w:p>
    <w:p>
      <w:r>
        <w:t>сонда да бұлқынып қарсы шапшығысы ке-</w:t>
        <w:br/>
        <w:t>леді. Тегеуріні керім. Қоспанның саусақтары</w:t>
        <w:br/>
        <w:t>жып-жылы қылшығынан сытылып шығып</w:t>
        <w:br/>
        <w:t>кете жаздады. Қолын сәл босатыңқырап қай-</w:t>
        <w:br/>
        <w:t>тадан қаттырақ қысып, бас бармағын алқы-</w:t>
        <w:br/>
        <w:t>мына батыратүсті.</w:t>
        <w:br/>
        <w:t>Арланмен бір тізерлеп көтеріле берген</w:t>
        <w:br/>
        <w:t>қалпында ұстасып қалған. Ендітүрегеліп кете</w:t>
        <w:br/>
        <w:t>алмады. Қасқыр артқы аяғына шіреніп қай-</w:t>
        <w:br/>
        <w:t>та-қайта талпынады. Серпіні қатты. Кішкене</w:t>
        <w:br/>
        <w:t>оқыс қимыл жасап қозғалса-ақ жығып ке-</w:t>
        <w:br/>
        <w:t>тетін түрі бар. Екеуі бір орыннан міз бақпай</w:t>
        <w:br/>
        <w:t>тіресті де қалды.</w:t>
        <w:br/>
        <w:t>Арт жағында бір нәрсе тыпырлайды. Бар-</w:t>
        <w:br/>
        <w:t>лығып қырылдаған дыбыс шығады. Тортөбел</w:t>
        <w:br/>
        <w:t>екен жанталасып ышқынып жатқан. Бірнеше</w:t>
        <w:br/>
        <w:t>рет аяқ серпіп, жерді дүңкілдетіп тыпыршыды</w:t>
        <w:br/>
        <w:t>да сұлық тартты. Анда-санда тұяғымен құм-</w:t>
        <w:br/>
        <w:t>ды тырнаған дыбысы естіледі. Жануар жан</w:t>
        <w:br/>
        <w:t>тапсыра алмай қиналып жатыр. Қоспан ар-</w:t>
        <w:br/>
        <w:t>ланды қос қолымен тіреп ұстап тұр. Қасқыр</w:t>
        <w:br/>
        <w:t>жырта қарыс аузын ашып, басын бұрып қо-</w:t>
        <w:br/>
        <w:t>лынан тістемекші болады. Бірақ жете алмай-</w:t>
        <w:br/>
        <w:t>ды, сала құлаш тілінің сілекейі жеңіне ти-</w:t>
        <w:br/>
        <w:t>еді. Аздан кейін тағы да тыпырлап, алдыңғы</w:t>
        <w:br/>
        <w:t>аяғын сермеп қайрат қылды. Қыл мойыннан</w:t>
        <w:br/>
        <w:t>ұстаған саусағын бірте-бірте жоғарылатып</w:t>
        <w:br/>
        <w:t>алқымына таман әкеле жатыр. Бар дәрменін</w:t>
        <w:br/>
        <w:t>салып сығымдап қыса түседі. Жұқа терінің</w:t>
        <w:br/>
        <w:t>аржағынан мойын омыртқасының тастай</w:t>
        <w:br/>
        <w:t>қыры бармағына батып барады.</w:t>
        <w:br/>
        <w:t>жатып, аттың жалын таянып көтеріліп алды.</w:t>
        <w:br/>
        <w:t>Қасқырмен шапшұи тістесіп қалған Құтпан-</w:t>
        <w:br/>
        <w:t>ды таныды. Қоспанның алдындағы бөрі жалт</w:t>
        <w:br/>
        <w:t>беріп солай қарай шапты. «Апыр-ай, жара-</w:t>
        <w:br/>
        <w:t>ды-ау» деп ойлап қалды, бүйірлеп қиғаш кет-</w:t>
        <w:br/>
        <w:t>кен Тортөбелдің басын бұра беріп. Енді атын</w:t>
        <w:br/>
        <w:t>тебіне бергенше бір тұстан Майлыаяқ шыға</w:t>
        <w:br/>
        <w:t>келді. Құтпанның ту сыртынан төніп қалған</w:t>
        <w:br/>
        <w:t>қасқырға екі-ақ ырғып жетті де шап беріп ай-</w:t>
        <w:br/>
        <w:t>қаса кетті. Ана қасқыр ырғып түсіп Майлыа-</w:t>
        <w:br/>
        <w:t>яқтың өзіне бас салды. Бір сәтте астына жұ-</w:t>
        <w:br/>
        <w:t>марлап басып алып еді, кенет астында жатқан</w:t>
        <w:br/>
        <w:t>итті тастай қашқысы келгендей артқы аяғын</w:t>
        <w:br/>
        <w:t>шіреніп шапши көтерілді. Оның баурының</w:t>
        <w:br/>
        <w:t>астынан денесі салақтап Майлыаяқ та бірге</w:t>
        <w:br/>
        <w:t>көтерілді. Екеуі солай тіктесіп барды да сылқ</w:t>
        <w:br/>
        <w:t>түсті. Осының бәрі көзді ашып-жұмғанша,</w:t>
        <w:br/>
        <w:t>Қоспан атының басын бұрып қайта оралып</w:t>
        <w:br/>
        <w:t>жеткенше -- Майлыаяқ жастығын алып жан-</w:t>
        <w:br/>
        <w:t>сыз сұлап жатты.</w:t>
        <w:br/>
        <w:t>Тортөбел алқынып барады. Ойқастай ша-</w:t>
        <w:br/>
        <w:t>уып, оқыс тұра қалып жалт бұрылады. Қоспан</w:t>
        <w:br/>
        <w:t>қанша уақыт өткенін білмейді. Осының бәрі</w:t>
        <w:br/>
        <w:t>кейде бір сәтте ғана жалт еткен айқас болып</w:t>
      </w:r>
    </w:p>
    <w:p>
      <w:r>
        <w:t>елестесе, кейде мәңгі бақи таусылмайтын</w:t>
        <w:br/>
        <w:t>сергелдең боп көрінеді. Бұлт етіп жалтарған</w:t>
        <w:br/>
        <w:t>қасқыр алдырмайды. Қос бөрінің ортасына</w:t>
        <w:br/>
        <w:t>түсіп қалған Құтпанды екірет арашалап алды.</w:t>
        <w:br/>
        <w:t>Бірақ қолы дағдысынан жаңылып қалғандай</w:t>
        <w:br/>
        <w:t>сілтеген шоқпары көздеген жеріне дары-</w:t>
        <w:br/>
        <w:t>майды. Қайта қасқырды өшіктіріп қоздыра</w:t>
        <w:br/>
        <w:t>толқын соның үстіне жапырылды. Естері</w:t>
        <w:br/>
        <w:t>шығып халі біткендерін тапап өтті. Бірсыпы-</w:t>
        <w:br/>
        <w:t>расы аяқтарын созып, серейіп сұлап жатыр.</w:t>
        <w:br/>
        <w:t>Қараңғыда аядай жерге ұйлыға топырлап,</w:t>
        <w:br/>
        <w:t>артқысы алдыңғыны кимелеп жаныштай</w:t>
        <w:br/>
        <w:t>береді. Шырқырап маңыраған дауыстары</w:t>
        <w:br/>
        <w:t>естіледі. Ортада қалғандарының бүйірін</w:t>
        <w:br/>
        <w:t>сығып өлтіріп жатқан болар. Әлде бөрінің бірі</w:t>
        <w:br/>
        <w:t>арасына кіріп кетті ме, әйтеуір астан-кестен.</w:t>
        <w:br/>
        <w:t>Тортөбел екпінімен ағызып өтіп қай-</w:t>
        <w:br/>
        <w:t>та бұрылды. Енді Қоспанның тәсілін танып</w:t>
        <w:br/>
        <w:t>қалған әлгі қасқырлар неше түрлі айла жасап</w:t>
        <w:br/>
        <w:t>оңайлықпен алдыратын емес. Қаға берісте</w:t>
        <w:br/>
        <w:t>топырлаған қойдың ішіне сүңгіп шабынан</w:t>
        <w:br/>
        <w:t>тартып жарып салады да, жалт беріп соққы-</w:t>
        <w:br/>
        <w:t>ның астынан шығып кетеді. Жақындай бер-</w:t>
        <w:br/>
        <w:t>генде артқы аяғымен құм боратып алдын</w:t>
        <w:br/>
        <w:t>көміп салады. Көз жұмып сілтеген шоқпар</w:t>
        <w:br/>
        <w:t>тимейді. Өзіне қарай тап берген қасқырдың</w:t>
        <w:br/>
        <w:t>қаншығына Қоспан сойылын сермеп қалып</w:t>
        <w:br/>
        <w:t>еді, асып барып сауырынан соқты. Қаншық</w:t>
        <w:br/>
        <w:t>аунап түсіп екі домалады да енді ұмтылғанша</w:t>
        <w:br/>
        <w:t>жалт берді.</w:t>
        <w:br/>
        <w:t>Қасқырмен айқасып жүрген Құтпанды</w:t>
        <w:br/>
        <w:t>көрді. Ол қашқан бөріні ұзатып жібермей</w:t>
        <w:br/>
        <w:t>шап беріп тірсегінен алады. Содан-ақ екеуі</w:t>
        <w:br/>
        <w:t>лезде тістесіп, ырылдай ырсылдап ұмар-жұ-</w:t>
        <w:br/>
        <w:t>мар домаланып кетеді. Майлыаяқ көрін-</w:t>
        <w:br/>
        <w:t>бейді, тек оқта-текте баяғы сол қыңсылаған</w:t>
        <w:br/>
        <w:t>ашы даусы тірлігінен хабар береді. Қоспан</w:t>
        <w:br/>
        <w:t>сойылын қаттырақ сілтеймін деп ауып бара</w:t>
        <w:br/>
        <w:t>Шалдың өзі көнбеді. Қазір атасының бірге</w:t>
        <w:br/>
        <w:t>шыққанына қуанып келеді. Егер ол болма-</w:t>
        <w:br/>
        <w:t>са-тішті қиын болады екен. Бұрқыраған</w:t>
        <w:br/>
        <w:t>боранның ішінде келе жатып әр қырқа мен</w:t>
        <w:br/>
        <w:t>төбені айнытпай таниды. Әрине басқа бір</w:t>
        <w:br/>
        <w:t>жайлы уақыт болса атасы әр төбенің та-</w:t>
        <w:br/>
        <w:t>рихын, ол маңдағы өткен-кеткен оқиғаларды,</w:t>
        <w:br/>
        <w:t>көшкен ел, ұзатылған қыз, барымта, соғысты</w:t>
        <w:br/>
        <w:t>сөйлеп берер еді. Қаламүш атасына қайран</w:t>
        <w:br/>
        <w:t>болады. Мынау кең дала оның алдына жайып</w:t>
        <w:br/>
        <w:t>қойған кітап сияқты. Әр беті бір тарих. Кейде</w:t>
        <w:br/>
        <w:t>оның өзі де сол кітаптың бетінен шыққандай</w:t>
        <w:br/>
        <w:t>болып көрінетін. Қазір Мінайдар сөзге сараң,</w:t>
        <w:br/>
        <w:t>тек жол сілтеп, болжал-тұспалын ғана айтып</w:t>
        <w:br/>
        <w:t>келе жатыр. Қаламүш көбіне оны шанаға мін-</w:t>
        <w:br/>
        <w:t>гізіп, пішенмен қымтап тастайды. Бірақ шал</w:t>
      </w:r>
    </w:p>
    <w:p>
      <w:r>
        <w:t>онысына көнбей:</w:t>
        <w:br/>
        <w:t>-- Балам-ау, сен мені жас балаша мәпе-</w:t>
        <w:br/>
        <w:t>леп... қой әрі,- деп атқа мініп алады.</w:t>
        <w:br/>
        <w:t>Алдағы қыратқа қиғаштау сыдыртып</w:t>
        <w:br/>
        <w:t>шыққан екі бала Жанұзақ пен Бадақ бөркін</w:t>
        <w:br/>
        <w:t>бұлғайды. Қаламүш жақындап келгенде:</w:t>
        <w:br/>
        <w:t>-- Қой, қой!-- деп айқайлайды.</w:t>
        <w:br/>
        <w:t>Қаламүш еш нәрсе көре алмай «қайдағы</w:t>
        <w:br/>
        <w:t>қой» деп қастарына шауып келді. Екеуі атта-</w:t>
        <w:br/>
        <w:t>рынан түсіп қар астынан бүйірі шыққан қой-</w:t>
        <w:br/>
        <w:t>Ды аршып жатыр. Үңіле қарап, таныды. Өз</w:t>
        <w:br/>
        <w:t>отарындағы қара саулық.</w:t>
        <w:br/>
        <w:t>-- Келе жатсам бір нәрсе қараяды. О не</w:t>
        <w:br/>
        <w:t>екен деп...</w:t>
        <w:br/>
        <w:t>на қарады. Дәл қасында теңкиген бір нәрсе</w:t>
        <w:br/>
        <w:t>қарауытады. Тортөбел екен. Басы ердің қа-</w:t>
        <w:br/>
        <w:t>сына тиіпті. «Тұру керек» деп ойлады. Бірақ</w:t>
        <w:br/>
        <w:t>орнынан тапжылмады. «Тұру керек, тұру ке-</w:t>
        <w:br/>
        <w:t>рек...» Мән-мағынасын өзі ұқпай, осы бүй-</w:t>
        <w:br/>
        <w:t>рық-ойды іштей қайталай берді. Бір кезде қо-</w:t>
        <w:br/>
        <w:t>лын таянып, қара тастай денесін жерден әзер</w:t>
        <w:br/>
        <w:t>дегенде үзіп алды. Селтиіп аз тұрды да зілдей</w:t>
        <w:br/>
        <w:t>аяғын сүйретіп жүріп кетті.</w:t>
        <w:br/>
        <w:t>Аспанды торлаған шарбы бұлт әр жерге</w:t>
        <w:br/>
        <w:t>бір шудасын үзіп тастап жоғалып кеткен. Ай</w:t>
        <w:br/>
        <w:t>сүттей жарық. Құмарасындағытабақ шұқыр-</w:t>
        <w:br/>
        <w:t>ға бұлдыраған көбік сәулесін толтырған. Әр</w:t>
        <w:br/>
        <w:t>жерде сұлап-сұлап жатқан қойлар. Көбінің</w:t>
        <w:br/>
        <w:t>шабы жарылып ішек-қарны ақтарылған.</w:t>
        <w:br/>
        <w:t>Анау ат жалдың ернеуінде де бір-екеуінің де-</w:t>
        <w:br/>
        <w:t>несі қарауытады. Аяғының астында бір нәрсе</w:t>
        <w:br/>
        <w:t>былқ етті, сүрініп кете жаздады. Қасқырдың</w:t>
        <w:br/>
        <w:t>өлігі екен. Әрегіректе қылаң беріп бозарып</w:t>
        <w:br/>
        <w:t>жатқан Майлыаяқтың денесі. Онымен қабат-</w:t>
        <w:br/>
        <w:t>таса тағы бір қасқыр құлаған. Бас-аяғы үш</w:t>
        <w:br/>
        <w:t>қасқыр соғылыпты. Өзгесінің қанша екенін,</w:t>
        <w:br/>
        <w:t>қайда кеткенін Қоспан білмейді. Бірақ қой-</w:t>
        <w:br/>
        <w:t>Дың шығыны көп. Аттаған сайын өлік. Бейне</w:t>
        <w:br/>
        <w:t>қанды қырғын соғыстан кейінгі ұрыс даласы</w:t>
        <w:br/>
        <w:t>сияқты. Тірі қалған жалғыз солдат тәлтірек-</w:t>
        <w:br/>
        <w:t>теп аралап жүр. Маңайында қыбыр еткентірі</w:t>
        <w:br/>
        <w:t>жәндік жоқ. Жер жұтып қойғандай сыңар</w:t>
        <w:br/>
        <w:t>қой көзіне түспейді. Қайта айналып Тортө-</w:t>
        <w:br/>
        <w:t>белдің қасына келді. Төрт аяғының сіңірін</w:t>
        <w:br/>
        <w:t>созып серейіп, басын шалқайтқан қалпында</w:t>
        <w:br/>
        <w:t>ІЗДЕНУ,</w:t>
        <w:br/>
        <w:t>ЗЕРТТЕУ -</w:t>
        <w:br/>
        <w:t>БАСТЫ ШАРТ</w:t>
        <w:br/>
        <w:t>"осе</w:t>
      </w:r>
    </w:p>
    <w:p>
      <w:r>
        <w:t>Осы бір түнде қауіп-қатер, азап-мехнатпен</w:t>
        <w:br/>
        <w:t>қоса ауыр-ауыр ойлар кешті. Бұл сапар өз</w:t>
        <w:br/>
        <w:t>өміріндегі бір белес екен. Енді соны артқа</w:t>
        <w:br/>
        <w:t>тастап шағыл құмды кешіп келе жатыр. Әл-</w:t>
        <w:br/>
        <w:t>декімге сілтегісі келгендей иығына артып</w:t>
        <w:br/>
        <w:t>алған ақ таяғын қыса түседі. Алдында осы</w:t>
        <w:br/>
        <w:t>күнге дейін тындыра алмаған үлкен шаруасы</w:t>
        <w:br/>
        <w:t>бар, алдында шығар күннің сәулесімен күміс-</w:t>
        <w:br/>
        <w:t>тей жарқыраған алып ақ дала жатыр керіліп.</w:t>
        <w:br/>
        <w:t>Ақ адырдың беліне қылаң етіп жалғыз</w:t>
        <w:br/>
        <w:t>атты шыға келді. Оған ілесе тағы біреуі көрін-</w:t>
        <w:br/>
        <w:t>ді. Ойқастай шауып және бір үш атты қатар</w:t>
        <w:br/>
        <w:t>шықты. Алдыңғысы Күреңқасқа. Қаламүші!..</w:t>
        <w:br/>
        <w:t>Жеткен екен ғой, айналайын. Ағасын танып</w:t>
        <w:br/>
        <w:t>құйғытып келеді. Соңында жамырай шапқан</w:t>
        <w:br/>
        <w:t>жас өрім.</w:t>
        <w:br/>
        <w:t>қалшылдап қайта тоңады. Жалын мен мұз</w:t>
        <w:br/>
        <w:t>арпалысып денесін кезек қариды. Кейде көзі</w:t>
        <w:br/>
        <w:t>бұлдырап түк көрмей кетеді. Бір жылы орын</w:t>
        <w:br/>
        <w:t>тауып жата қалса... тіпті құмның ішіне сүңгіп</w:t>
        <w:br/>
        <w:t>кетсе.. кіресілі-шығасылы есімен тонын із-</w:t>
        <w:br/>
        <w:t>дейді. Қайда қойып еді? Манағы қасқырмен</w:t>
        <w:br/>
        <w:t>алысқан кең шұңқырдың бір жерінде. Солай</w:t>
        <w:br/>
        <w:t>қарай жүрді. Жиі-жиі көзі бұлдырайды. Ай</w:t>
        <w:br/>
        <w:t>сәулесі тұтасқан буалдыр тұманға айналып</w:t>
        <w:br/>
        <w:t>кетеді. Сол буалдыр тұманды кешіп келеді,</w:t>
        <w:br/>
        <w:t>кешіп келеді. Шегіне шығар емес. Сөйтсе</w:t>
        <w:br/>
        <w:t>қолынан жетелеп кеде жатқан Жаңыл екен.</w:t>
        <w:br/>
        <w:t>Үн-түнсіз майда қимылмен жетелеп әкелді де</w:t>
        <w:br/>
        <w:t>жұп-жұмсақ мамық төсекке ақырын жантай-</w:t>
        <w:br/>
        <w:t>та салды. Неткен жайлы рақат төсек.</w:t>
        <w:br/>
        <w:t>Айлы түнде Иесіз құмның арасында зор</w:t>
        <w:br/>
        <w:t>денелі адам жүр сенделіп. Құлдырап шұқыр-</w:t>
        <w:br/>
        <w:t>ға түсіп аяғын әлтек-тәлтек басып қайта</w:t>
        <w:br/>
        <w:t>шығады. Соңынан екі елі қалмай арлан төбет</w:t>
        <w:br/>
        <w:t>еріп жүр. Қаңғалақтап табақ шұқырға жетті.</w:t>
        <w:br/>
        <w:t>Қарауытып жатқан бір нәрсеге таяу барып,</w:t>
        <w:br/>
        <w:t>соны шыр айнала берді. Бір кезде тәлтіректеп</w:t>
        <w:br/>
        <w:t>барып құлай кетті.</w:t>
        <w:br/>
        <w:t>Жаңа ғана жаны тынышталып тәтті ұй-</w:t>
        <w:br/>
        <w:t>қыға барып еді, біреу иығынан жұлқылай-</w:t>
        <w:br/>
        <w:t>ды. Үстіндегі жылы көрпесін сыпырып алған,</w:t>
        <w:br/>
        <w:t>арқасын аяз қарып барады. Жаңыл... Жаңыл</w:t>
        <w:br/>
        <w:t>қайда? Қоспан қалтыраса да тұрғысы келмей</w:t>
        <w:br/>
        <w:t>біраз жатып, басын көтерді. Әлденеге елегізіп</w:t>
        <w:br/>
        <w:t>Құтпан қыңсылайды. Төңірек бұлдыр. Аз</w:t>
        <w:br/>
        <w:t>отырып есін жиды. Өзінің халін анық түсін-</w:t>
        <w:br/>
        <w:t>359</w:t>
      </w:r>
    </w:p>
    <w:p>
      <w:r>
        <w:t>жан тапсырыпты. Шабынан ақтарылған қар-</w:t>
        <w:br/>
        <w:t>ны ағарады. Қоспан сазарып біраз тұрды.</w:t>
        <w:br/>
        <w:t>Кенет шошынып селт етті. Аяғының</w:t>
        <w:br/>
        <w:t>астында бір нәрсе қыбырлайды. Құтпан... Қай</w:t>
        <w:br/>
        <w:t>жақтан келіп қалғанын да білмеді. Қыңсылап</w:t>
        <w:br/>
        <w:t>денесіндегі жарақатын жалайды. Тағы бір</w:t>
        <w:br/>
        <w:t>тірі жәндік бар екен. Ит те болса серік, қара</w:t>
        <w:br/>
        <w:t>ғой... Қоспан Тортөбелдің айылын ағытып,</w:t>
        <w:br/>
        <w:t>ер-тоқымын алды. Жүгенін сыпырды. Қары-</w:t>
        <w:br/>
        <w:t>сып қалған жағынан ауыздығын әзер шығар-</w:t>
        <w:br/>
        <w:t>ды. Тоқымды төсеп Құтпанды жатқызды да,</w:t>
        <w:br/>
        <w:t>өзі ілбіп қырға қарай кетті.</w:t>
        <w:br/>
        <w:t>Жабыла шапқан қасқырдан шошынған</w:t>
        <w:br/>
        <w:t>азғана қой бөрліге қашып, шашырап құм ара-</w:t>
        <w:br/>
        <w:t>сына сіңіп кеткен. Қоспан қой іздеп келе ме,</w:t>
        <w:br/>
        <w:t>әншейін тек басының ауған жағына қаңға-</w:t>
        <w:br/>
        <w:t>лап келе ме, өзі де білмейді. Соңынан Құтпан</w:t>
        <w:br/>
        <w:t>қуып жетті. Ода жалғыз өзі кілең өліктің ара-</w:t>
        <w:br/>
        <w:t>сында жата алмады ма екен. Күлгін-буалдыр</w:t>
        <w:br/>
        <w:t>ай сәулесінен теңселген құмның арасында</w:t>
        <w:br/>
        <w:t>екеуі аруақтай қаңғалақтап келе жатыр.</w:t>
        <w:br/>
        <w:t>Бір шұқырда он шақты қой жатыр.</w:t>
        <w:br/>
        <w:t>Қоспан қасына келгенде шеткі біреуі ал-</w:t>
        <w:br/>
        <w:t>дыңғы аяғына көтеріле берді де қайта жа-</w:t>
        <w:br/>
        <w:t>тып қалды. Келесі шұңқырдан бес-алты қой</w:t>
        <w:br/>
        <w:t>және табылды. Алысқа ұзап қаша алмапты.</w:t>
        <w:br/>
        <w:t>Қоспан әр шұңқырдан екеу-үшеуін теріп</w:t>
        <w:br/>
        <w:t>алып бір жерге жинамақ болады. Жүрісі сыл-</w:t>
        <w:br/>
        <w:t>быр, басы мең-зең. Бір кезде тұла бойы ысып</w:t>
        <w:br/>
        <w:t>бара жатты. Аузынан шыққан демі өрттей</w:t>
        <w:br/>
        <w:t>шарпиды. Бірақ лезде тісі қарш-қарш етіп</w:t>
        <w:br/>
        <w:t>ді. Жаңыл алыста. Арада алпыс-жетпіс шақы-</w:t>
        <w:br/>
        <w:t>рым қар басқан жолсыз дала жатыр. Аттан</w:t>
        <w:br/>
        <w:t>айрылған, жаяу. Бойында батпандап кірген</w:t>
        <w:br/>
        <w:t>сырқаты бар... Жеткен жерінің осы болғаны</w:t>
        <w:br/>
        <w:t>ма?</w:t>
        <w:br/>
        <w:t>Жаңыл... Сүлдері Қостағанда, қыстауда</w:t>
        <w:br/>
        <w:t>болғанмен -- бар ықлас-тынысы осы құмның</w:t>
        <w:br/>
        <w:t>арасында, қасында емес пе. Төрт күн соққан</w:t>
        <w:br/>
        <w:t>боранда жаны дызығып ақ дүлейдің ішінде</w:t>
        <w:br/>
        <w:t>Қоспанмен бірге жүргені өзіне аян. Қауіп-қа-</w:t>
        <w:br/>
        <w:t>тер төнгенде көзі үрпиіп, шошынып, талық-</w:t>
        <w:br/>
        <w:t>сыған тыныс сағатында жұмсақ қолымен, ты-</w:t>
        <w:br/>
        <w:t>нысымен жылытып жанында тұрып еді ғой.</w:t>
        <w:br/>
        <w:t>Бір кездегі қара көзі ықлас, махаббатпен ғана</w:t>
        <w:br/>
        <w:t>мөлдіреп тұрған қара торы жас келіншек -</w:t>
        <w:br/>
        <w:t>қазір атжақты бетінің қалың терісі қатпарла-</w:t>
        <w:br/>
        <w:t>на бастаған, жанарына ой кірген кексе қара</w:t>
        <w:br/>
        <w:t>қатын болды. Үй алдындағы тал шыбықтың</w:t>
        <w:br/>
        <w:t>бойлап өсіп бұтағы қатайған, қабығы тозған</w:t>
        <w:br/>
        <w:t>терек болғанын кісі байқамайды. Оның бала-</w:t>
        <w:br/>
        <w:t>уса кезі де жадында сақтала бермейді. Сонау</w:t>
      </w:r>
    </w:p>
    <w:p>
      <w:r>
        <w:t>жылдардағы момын, күйеуіне ғана табына-</w:t>
        <w:br/>
        <w:t>тын панасыз Жаңылдың есейіп, қиын кезде</w:t>
        <w:br/>
        <w:t>өзіне мықты тірек болғанын, жұртта қалып</w:t>
        <w:br/>
        <w:t>қойғандай боп торыққан шағында өмірдің</w:t>
        <w:br/>
        <w:t>үлкен сүрлеуіне алып шығып, демеу болып</w:t>
        <w:br/>
        <w:t>қасында келе жатқанын Қоспан мән беріп</w:t>
        <w:br/>
        <w:t>аңғармаған сияқты. Мүшесі сау адам қай қо-</w:t>
        <w:br/>
        <w:t>лының артық, кем қимылдағанына мән беріп,</w:t>
        <w:br/>
        <w:t>бағалап отыра ма. Жаңыл мен Қоспан бір де-</w:t>
        <w:br/>
        <w:t>недегі екі қол сияқты. Бірінсіз бірінің сыңар</w:t>
        <w:br/>
        <w:t>болып қалуын Қоспан тіпті түсінбейтін, және</w:t>
        <w:br/>
        <w:t>олай болады-ау деп ойлап та көрген емес еді,</w:t>
        <w:br/>
        <w:t>ал, қазір... Қоспан қатты шошынды.</w:t>
        <w:br/>
        <w:t>Алысукерек.Тырмысукерек...тіршіліктің</w:t>
        <w:br/>
        <w:t>бір сүйемі қалса да пұшпағынан тістеп алып,</w:t>
        <w:br/>
        <w:t>айрылмау керек. Қоспан тағы да теңселіп</w:t>
        <w:br/>
        <w:t>жүр. Денедегі ыстық азаймаса да басы сер-</w:t>
        <w:br/>
        <w:t>гіш, ойы айқындалып келеді. Бар қайратын</w:t>
        <w:br/>
        <w:t>жиып не де болса шыдауға бекінді. Арттағы</w:t>
        <w:br/>
        <w:t>ел өлімге қиып, қарап отырмаған шығар. Қа-</w:t>
        <w:br/>
        <w:t>ламүш... Кеудесінде жаны болса Қаламүш</w:t>
        <w:br/>
        <w:t>шыдап отырар ма! Айналайын, ен даланы</w:t>
        <w:br/>
        <w:t>тінткілеп, шарқ ұрып жүр ғой. Табарақыры...</w:t>
        <w:br/>
        <w:t>«Дені дұрыс адамның, құтылмайтын пәлесі</w:t>
        <w:br/>
        <w:t>жоқ». Кімнің сөзі еді. Иә, иә... құтылмайтын</w:t>
        <w:br/>
        <w:t>пәлесі жоқ. От... От жағу керек.</w:t>
        <w:br/>
        <w:t>Қоспан тонын жамылып құм-қыратқа</w:t>
        <w:br/>
        <w:t>шықты. Дүзген сындырады. Көзі қарауытып</w:t>
        <w:br/>
        <w:t>әлсіреп бара жатса тонға оранып қисая ке-</w:t>
        <w:br/>
        <w:t>теді. Сәлден кейін есін жиып қайта қимыл-</w:t>
        <w:br/>
        <w:t>дайды. Осылай ұзақ әлектеніп отын жинап</w:t>
        <w:br/>
        <w:t>алып, ақыры от жақты. Қыстың ұзақ таңы</w:t>
        <w:br/>
        <w:t>атып болмады. Қоспан кейде ұйқылы, кейде</w:t>
        <w:br/>
        <w:t>ояу, бірде шатасып, бірде есі кіріп арпалы-</w:t>
        <w:br/>
        <w:t>са берді. Бар мақсаты алысу, арпалысу ғана.</w:t>
        <w:br/>
        <w:t>Сандырақтап жатып та соны ойлайды. Бір сәт-</w:t>
        <w:br/>
        <w:t>ке қалжыраған денесіне ерік беріп, үстінен</w:t>
        <w:br/>
        <w:t>басқан зіл салмақтың астында шөгіп қалса -</w:t>
        <w:br/>
        <w:t>қайтып тұра алмайды. Бітіре алмаған, тынды-</w:t>
        <w:br/>
        <w:t>ра алмаған зор шаруасы қалған сияқты. Соны</w:t>
        <w:br/>
        <w:t>тындырмай тұрып тыным алуға болмайды.</w:t>
        <w:br/>
        <w:t>қайта түсті. Енді ойлап қарасам өнерімен</w:t>
        <w:br/>
        <w:t>адам тұрсын, хайуанатты тебірендірген қарт</w:t>
        <w:br/>
        <w:t>күйшінің халі - тым аянышты. Жас күй-</w:t>
        <w:br/>
        <w:t>шіні қойшы, оның өмірі алда. Ал, мына сор-</w:t>
        <w:br/>
        <w:t>лы өмір бойы ел кезіп, жұрттың көңілін жұ-</w:t>
        <w:br/>
        <w:t>батып, шерін тарқатып жүрген, сонымен</w:t>
        <w:br/>
        <w:t>бар дәуренін өткізіп, қартайғанда қайтып</w:t>
        <w:br/>
        <w:t>оралар, қызығы жоқ жалғыз. Бойындағы бар</w:t>
        <w:br/>
        <w:t>асылын өзгеге беріп, төлеуіне еш нәрсе ал-</w:t>
        <w:br/>
        <w:t>маған өнер адамының тағдыры. Жоғарыда</w:t>
        <w:br/>
        <w:t>айтылған оқиға түрткі болды да - ой қызығы</w:t>
        <w:br/>
        <w:t>табылып, аңыздың мағынасы ашылды. Сөйтіп</w:t>
        <w:br/>
        <w:t>әңгіме жазуға отырдым. (Ондағы адамдар ат-</w:t>
      </w:r>
    </w:p>
    <w:p>
      <w:r>
        <w:t>тары аңызда жоқ, ойдан шығардым). Әрине,</w:t>
        <w:br/>
        <w:t>қыз қарт күйшіні алдай алған жоқ, ол бәрін</w:t>
        <w:br/>
        <w:t>көрді, бәрін түсінді. «Аһ, заманым өтіп кеткен</w:t>
        <w:br/>
        <w:t>ғой» деген ой жүрегін қарып өтіп, «ар жағын</w:t>
        <w:br/>
        <w:t>сен тарт» деп домбыраны жас күйшіге тастай</w:t>
        <w:br/>
        <w:t>берді.</w:t>
        <w:br/>
        <w:t>Бар жазушы солай шығар, мен әсіресе</w:t>
        <w:br/>
        <w:t>әңгіме жазғанда өмірде өзіме бір ой салған,</w:t>
        <w:br/>
        <w:t>ерекше әсер еткен оқиғаны өзек етемін. Со-</w:t>
        <w:br/>
        <w:t>ның тобықтай түйінін ұстап алғасын-ақ ой-</w:t>
        <w:br/>
        <w:t>лана бастаймын. Әрине, жұмыс үстінде ойың</w:t>
        <w:br/>
        <w:t>ұлғаяды, кеңиді, тереңдейді, бірақ бар оқиға-</w:t>
        <w:br/>
        <w:t>ны, адамдардың әрекеті сол жаңағы тоқсан</w:t>
        <w:br/>
        <w:t>ауыз сөздің тобықтай ғана түйініне кеп сая-</w:t>
        <w:br/>
        <w:t>ды.</w:t>
        <w:br/>
        <w:t>1956 жылдың күзінде Ақтөбе облысы-</w:t>
        <w:br/>
        <w:t>ның Қарабұтақ ауданына бардым. Ырғыз</w:t>
        <w:br/>
        <w:t>өзенінің бойындағы «Қызыл әскер» колхозы-</w:t>
        <w:br/>
        <w:t>373</w:t>
        <w:br/>
        <w:t>Осы бір мағынасы бұлдыр ой-сезім бар еркін</w:t>
        <w:br/>
        <w:t>билеп алды. Қандай істі тындыра алмағанын</w:t>
        <w:br/>
        <w:t>Қоспан өзі де білмейді. Бірақ әйтеуір ойсырап</w:t>
        <w:br/>
        <w:t>қалған бір шаруасы бар.</w:t>
        <w:br/>
        <w:t>Кейде тұнған судай сараланып айқындала</w:t>
        <w:br/>
        <w:t>түседі.</w:t>
        <w:br/>
        <w:t>Шешілмеген бір жұмбағының мағынасын</w:t>
        <w:br/>
        <w:t>тапқандай. Онысы Қасболат. Сырмінез бо-</w:t>
        <w:br/>
        <w:t>лып жүріп сырын алдырмаған бір жан. Сонау</w:t>
        <w:br/>
        <w:t>арасат кезде сол үшін басын оққа байлаған</w:t>
        <w:br/>
        <w:t>солдатын сатып кеткен жоқ па еді? Қиын-</w:t>
        <w:br/>
        <w:t>қыстауда опа бермеген адамнан қандай қай-</w:t>
        <w:br/>
        <w:t>ыр күтті? Әлде біраз жыл түртпек көріп,</w:t>
        <w:br/>
        <w:t>шетқақпай болған қамкөңіл маңдайдан си-</w:t>
        <w:br/>
        <w:t>пағанға баладай алданып елп ете қалғаны ма?</w:t>
        <w:br/>
        <w:t>Қоспан қинала ойланып қалды. Көңіл-</w:t>
        <w:br/>
        <w:t>ге алған үлкен сапарынан бөгеліп қалған</w:t>
        <w:br/>
        <w:t>адамдай қынжылады. Желкесін басқан</w:t>
        <w:br/>
        <w:t>кежірден арылып, өрісі ашылған кезде - ой</w:t>
        <w:br/>
        <w:t>түбінде қат-қабат жатқан қойшы мұңын, ел</w:t>
        <w:br/>
        <w:t>мұқтажын ашып айтатын кезінде тізгінін</w:t>
        <w:br/>
        <w:t>Қасболатқа беріпті. Желдің бетіне өзі шығып,</w:t>
        <w:br/>
        <w:t>білекті сыбанып айқасатын шағында соның</w:t>
        <w:br/>
        <w:t>ығында кетіпті.</w:t>
        <w:br/>
        <w:t>Қасболат... Сырын ұқтырмайтын тереңі</w:t>
        <w:br/>
        <w:t>бар ма еді соның? Былтыр күзде отарына</w:t>
        <w:br/>
        <w:t>үш жүз тоқтыны қосарда Құмар құлағына</w:t>
        <w:br/>
        <w:t>сыбырлап... «Біздің бастықтың түп тамыры</w:t>
        <w:br/>
        <w:t>босаңқырап қалған сияқты, соны қоймен</w:t>
        <w:br/>
        <w:t>нығыздамақ» деген жоқ па? Бір басының</w:t>
        <w:br/>
        <w:t>мансабы үшін үйелменді жұртты арандатып</w:t>
        <w:br/>
        <w:t>алғаны ғой мынау.</w:t>
      </w:r>
    </w:p>
    <w:p>
      <w:r>
        <w:t>Қасболаттың бетіне тіке қарайтын, өт-</w:t>
        <w:br/>
        <w:t>кені мен бүгінгісі үшін жауап сұрайтын кезі</w:t>
        <w:br/>
        <w:t>жеткен жоқ па енд17 Тіпті өзі үшін болмаса</w:t>
        <w:br/>
        <w:t>да анау еңбегі зая кеткен өзгелер үшін, Қа-</w:t>
        <w:br/>
        <w:t>ламүш үшін.</w:t>
        <w:br/>
        <w:t>Қаламүш... Ғалымжан... Қоспан ағасына</w:t>
        <w:br/>
        <w:t>дегенде шығар жаны басқа еді ғой. Тірі болса</w:t>
        <w:br/>
        <w:t>таппай қоймас. Қаламүш... Соңына ерген қа-</w:t>
        <w:br/>
        <w:t>расы. Не бөтендігі бар еді, артындағы тұяғы</w:t>
        <w:br/>
        <w:t>емес пе. Ағасының жолын қуып қой бағуға</w:t>
        <w:br/>
        <w:t>келді. Өмір-тіршілігінің мұрагері. Тоқта,</w:t>
        <w:br/>
        <w:t>тоқта.. Сонау Аттаншоқыдан бері қарай</w:t>
        <w:br/>
        <w:t>шашылып келіп, енді мынау жайрап жатқан</w:t>
        <w:br/>
        <w:t>сол Қаламүштің қойы емес пе? Соңында ер-</w:t>
        <w:br/>
        <w:t>ген жалғыз қарасына не бермек, қандай мұра</w:t>
        <w:br/>
        <w:t>қалдырмақ Қоспан? Баяғы ақ таяғы ма ұста-</w:t>
        <w:br/>
        <w:t>татыны..Ол артынан өзі сияқты жас өрім-</w:t>
        <w:br/>
        <w:t>дерді ертіп келмек еді ғой. Аялаған арманы</w:t>
        <w:br/>
        <w:t>бар емес пе еді? Қоспан ағасы сол арманына</w:t>
        <w:br/>
        <w:t>ара түсе алды ма?</w:t>
        <w:br/>
        <w:t>Қасболаттың шаужайына неге мықтап</w:t>
        <w:br/>
        <w:t>тұрып жармаспады? Сонау Алматыға барған-</w:t>
        <w:br/>
        <w:t>да неге қақсап тұрып айтпады? Қандай кежір</w:t>
        <w:br/>
        <w:t>желкесінен тартып, еңсесін басқан?</w:t>
        <w:br/>
        <w:t>Бітіре алмаған, тындыра алмаған шаруа-</w:t>
        <w:br/>
        <w:t>сы, жазатайым қаза болса арқалап кетер бо-</w:t>
        <w:br/>
        <w:t>рышы...</w:t>
        <w:br/>
        <w:t>Ақыры таң атты. Қоспан аурудан тұрған-</w:t>
        <w:br/>
        <w:t>дай сүйегі салдырап қалған, сүлесоқ халде.</w:t>
        <w:br/>
        <w:t>Бірақ денесін сығып ұстаған құрсау үзіліп,</w:t>
        <w:br/>
        <w:t>басы жеңілдеп, ой көңілі сергіп те шықты.</w:t>
        <w:br/>
        <w:t>Жазушы лабораториясы. Бұл құлаққа</w:t>
        <w:br/>
        <w:t>жиі шалынған сөз болса да, мені біраз ой-</w:t>
        <w:br/>
        <w:t>ландырады. Лаборатория деген үлкен нәрсе.</w:t>
        <w:br/>
        <w:t>Ал осы менде лаборатория бар ма? Кейбір</w:t>
        <w:br/>
        <w:t>жазушылар шығарманы жазу жолындағы</w:t>
        <w:br/>
        <w:t>жинаған папка-папка материалдарын, әр түр-</w:t>
        <w:br/>
        <w:t>ліқиындыларын көрсетіп, соны қалай сұрып-</w:t>
        <w:br/>
        <w:t>тап, екшегенін айтады. Менде ол жоқ екен.</w:t>
        <w:br/>
        <w:t>Бірақ әйтеуір жазылған азды-кем шығарма</w:t>
        <w:br/>
        <w:t>бар.</w:t>
        <w:br/>
        <w:t>Редакцияның қолқасын қимай, шығарма</w:t>
        <w:br/>
        <w:t>жазудағы өзімнің шағын тәжірибемді ортаға</w:t>
        <w:br/>
        <w:t>салуды ниет еттім. Мен мұндажазушышығар-</w:t>
        <w:br/>
        <w:t>маны қалай пісіріп, қалай жазуға тиіс, оның</w:t>
        <w:br/>
        <w:t>творчестволық әдіс-тәсілдері қандай болуы</w:t>
        <w:br/>
        <w:t>керек дегенді айтпаймын, тек өз тәжірибемді</w:t>
        <w:br/>
        <w:t>ортаға саламын. Әсірелемей, әшекейлемей</w:t>
        <w:br/>
        <w:t>өз басымның шындығын ғана айтамын. Мені</w:t>
        <w:br/>
        <w:t>қинайтын және бір жайт бар. Мен де басқа</w:t>
        <w:br/>
        <w:t>жазушылар сияқты, шығарманы барымды</w:t>
        <w:br/>
        <w:t>салып, жаныммен жазамын. Сондықтан да</w:t>
        <w:br/>
        <w:t>оқушы қолындағы кітаптарымда кейіпкер-</w:t>
      </w:r>
    </w:p>
    <w:p>
      <w:r>
        <w:t>лер арқылы өз басымның да біраз сырлары,</w:t>
        <w:br/>
        <w:t>жеке өзімді толқытқан сезімдер және жақ-</w:t>
        <w:br/>
        <w:t>сы білетін жақын сырластарымның да біраз</w:t>
        <w:br/>
        <w:t>құпиялары жүр.</w:t>
        <w:br/>
        <w:t>Шығарманың бірнеше негізгі компоненті</w:t>
        <w:br/>
        <w:t>болады. Олар -- ой қызығы (замысел), ком-</w:t>
        <w:br/>
        <w:t>позиция (құрылысы), сюжет (оқиға желісі),</w:t>
        <w:br/>
        <w:t>образдар мен характерлер, характерлер</w:t>
        <w:br/>
        <w:t>қақтығысы. Болашақ шығарманы ойлауды,</w:t>
        <w:br/>
        <w:t>өз басым ой қызығынан бастаймын. Осы</w:t>
        <w:br/>
        <w:t>шығарма арқылы не айтқым келеді, соның</w:t>
        <w:br/>
        <w:t>мағынасы не, соны анықтап алуға тырысам.</w:t>
        <w:br/>
        <w:t>Содан кейін адам образдары, олардың тағды-</w:t>
        <w:br/>
        <w:t>ры ойыма келеді. Ал сюжет, композиция де-</w:t>
        <w:br/>
        <w:t>гендер мен үшін соңғы кезекте. Сондықтан</w:t>
        <w:br/>
        <w:t>болар өмірде көрген, не жұрт аузынан естіген</w:t>
        <w:br/>
        <w:t>қызғылықты оқиғалардың өзі, егер өмірлік</w:t>
        <w:br/>
        <w:t>бір ерекше мағынасы болмаса, мені еліктір-</w:t>
        <w:br/>
        <w:t>мейді. Осы сезімді анығырақ түсіндіру үшін</w:t>
        <w:br/>
        <w:t>«Қаһарлы күндер» романын жазудағы кейбір</w:t>
        <w:br/>
        <w:t>жайттарды талдап көрейін.</w:t>
        <w:br/>
        <w:t>Бұл романның жазылуы онша көп уақыт</w:t>
        <w:br/>
        <w:t>алмағанмен, толғағы ұзақ болды. Үш жыл</w:t>
        <w:br/>
        <w:t>бастан кешкен соғыс туралы роман жазуды</w:t>
        <w:br/>
        <w:t>көп ойладым. 1949 жылы бас жағын жазып,</w:t>
        <w:br/>
        <w:t>кірісіп те кеттім. Бірақ жұмысым өнбеді. Ша-</w:t>
        <w:br/>
        <w:t>масы, келер жылы болар, Ә. Нұрпейсовтың</w:t>
        <w:br/>
        <w:t>«Курляндия» романы жарық көрді. Соны</w:t>
        <w:br/>
        <w:t>оқып шығып ойға қалдым. Шығарма біраз</w:t>
        <w:br/>
        <w:t>кемшілігі болса да, маған қатты ұнады. Онда</w:t>
        <w:br/>
        <w:t>сол кездегі қазақ жазушыларының басым</w:t>
        <w:br/>
        <w:t>көпшілігінде жоқ, кәдімгі тірі, жанды сурет,</w:t>
        <w:br/>
        <w:t>бусанып тұрған өмір бөлшектері бар екен. Ал</w:t>
        <w:br/>
        <w:t>менің бастап жазып қойғандарымның дәре-</w:t>
        <w:br/>
        <w:t>жесі одан әлдеқайда төмен болатын. Содан</w:t>
        <w:br/>
        <w:t>өзімнен-өзім жерідім де жаза бастағанымды</w:t>
        <w:br/>
        <w:t>тастап кеттім. Кейде болашақ шығарманы</w:t>
        <w:br/>
        <w:t>ойлап, толғанып жүрсем де, үш-төрт жылға</w:t>
        <w:br/>
        <w:t>Дейін қайтып оралуға зауқым соқпады. Сын</w:t>
        <w:br/>
        <w:t>мен көркем аударма саласында жұмыс істей</w:t>
        <w:br/>
        <w:t>бердім. Бұл арада орыс әдебиетінде соғыс</w:t>
        <w:br/>
        <w:t>тақырыбына көптеген романдар шықты.</w:t>
        <w:br/>
        <w:t>Оларды да оқи жүрдім. Барған сайын алдым-</w:t>
        <w:br/>
        <w:t>ды ораушылар көбейіп, менің жазам деген</w:t>
        <w:br/>
        <w:t>романымның жолы қиындай түсті. Бірақ не-</w:t>
        <w:br/>
        <w:t>гізгі ой-пікірім де айқындала берді. Мен ең</w:t>
        <w:br/>
        <w:t>алдымен бұғанасы қатпай, майданға кірген,</w:t>
        <w:br/>
        <w:t>от ішінде есейген өз қатарым туралы айтқым</w:t>
        <w:br/>
        <w:t>келді. Мені және бір қызықтырған соғыстың</w:t>
        <w:br/>
        <w:t>шытырман оқиғасы, қауіп-қатері емес, соғыс</w:t>
        <w:br/>
        <w:t>арқылы, қауіп-қатер арқылы ашылатын адам</w:t>
        <w:br/>
        <w:t>характерлері болады.</w:t>
        <w:br/>
        <w:t>Ақыры, ойланып-толғанып келгенде</w:t>
      </w:r>
    </w:p>
    <w:p>
      <w:r>
        <w:t>менің де өзімше айтатын бір нәрселерім бар</w:t>
        <w:br/>
        <w:t>сияқты көрінді де іске кірісіп кеттім.</w:t>
        <w:br/>
        <w:t>Мен соғысқа 1942 жылдың күзінен бастап</w:t>
        <w:br/>
        <w:t>аяғына дейін қатыстым. Көргендерім аз емес.</w:t>
        <w:br/>
        <w:t>Ал, осы шағармама қай тұсты өзек етіп ала-</w:t>
        <w:br/>
        <w:t>мын, қандай оқиғаларды берем? Бұл ой дааз</w:t>
        <w:br/>
        <w:t>толғандырған жоқ. Қай шығармада болмасын</w:t>
        <w:br/>
        <w:t>кейішкерлерді ең қатал сынға салу керек. Со-</w:t>
        <w:br/>
        <w:t>нымен соғыстың ең қатерлі кезеңін - 1941</w:t>
        <w:br/>
        <w:t>жылдың күзін алуға бекіндім. Бірақ мені қи-</w:t>
        <w:br/>
        <w:t>нағаны -- ол уақытта мен майданда болғаным</w:t>
        <w:br/>
        <w:t>жоқ. Тіпті әскер қатарына ілікпегем кезім.</w:t>
        <w:br/>
        <w:t>Соны суреттеуге хақым бар ма деген сұрау</w:t>
        <w:br/>
        <w:t>да қинады. Бірақ ойлап-ойлап осы кезеңді су-</w:t>
        <w:br/>
        <w:t>реттеуге бекіндім. Өйткені соғыстың табиға-</w:t>
        <w:br/>
        <w:t>ты бір. Ажал біреу. Оның үстіне мен соғысты</w:t>
        <w:br/>
        <w:t>сырттан бақылағаным жоқ, ішінде болдым.</w:t>
        <w:br/>
        <w:t>Төрт рет жараландым. Және 1942 жылы сол</w:t>
        <w:br/>
        <w:t>Москва маңы -- Ржев төңірегінде соғыстым.</w:t>
        <w:br/>
        <w:t>жыл соғысқанда «осыны айтамын-ау» деп</w:t>
        <w:br/>
        <w:t>ауылға алып қайтқан дүнием болатын.</w:t>
        <w:br/>
        <w:t>Ал, «Сәуле» болса, кейінгі жылдары түй-</w:t>
        <w:br/>
        <w:t>ген бір ойдан туды. Қай шығарма болса да бір</w:t>
        <w:br/>
        <w:t>түрткі керек. 1956 жылы «Күй аңызы» деген</w:t>
        <w:br/>
        <w:t>әңгіме жаздым. Мұның негізі халық аузын-</w:t>
        <w:br/>
        <w:t>Да бар нәрсе. Ол былай: бір шалдың жалғыз</w:t>
        <w:br/>
        <w:t>нары ботасы өліп суалып қалыпты. Сол</w:t>
        <w:br/>
        <w:t>ауылға бір кәрі, бір жас екі күйші келе қалған</w:t>
        <w:br/>
        <w:t>екен, солар шалға «қызыңды берсең, нарың-</w:t>
        <w:br/>
        <w:t>Ды идіріп береміз» депті. Осыған келісіп екеуі</w:t>
        <w:br/>
        <w:t>күй тартады. Қарт күйші өз өнерінің күшімен</w:t>
        <w:br/>
        <w:t>нарды идірген екен, бірақ қу қызтүйенің ем-</w:t>
        <w:br/>
        <w:t>шегін қысып тұрып, кезек жас күйшіге кел-</w:t>
        <w:br/>
        <w:t>генде сауады да, соған тиеді. Бұл аңыз менің</w:t>
        <w:br/>
        <w:t>құлағымды онша елең еткізген жоқ.</w:t>
        <w:br/>
        <w:t>Кейін санаторийде жүргенде бір жас қыз-</w:t>
        <w:br/>
        <w:t>Дыайналдырып жүрген сүр бойдақты көрдім.</w:t>
        <w:br/>
        <w:t>Байғұстың қанша ықыласы құласа да түйе-</w:t>
        <w:br/>
        <w:t>ге мінген адамдай, әлгі қызға жанаса алмай</w:t>
        <w:br/>
        <w:t>жүрді. Бір күнісол қыздың өзі қатарлас кино-</w:t>
        <w:br/>
        <w:t>механик жігітпен бірін-бірі қуып ойнап жүр-</w:t>
        <w:br/>
        <w:t>генін көрдім. Ананың тіпті ыңғайы келмеуші</w:t>
        <w:br/>
        <w:t>еді, ал мына тең-құрбы екеуі жараса қалып-</w:t>
        <w:br/>
        <w:t>ты. Содан маған бір ой келіп, жас кезінде</w:t>
        <w:br/>
        <w:t>қызық қуалап үйленбей, енді жер ортасына</w:t>
        <w:br/>
        <w:t>жеткенде көңілі, мінезі жарасатын жар сүйе</w:t>
        <w:br/>
        <w:t>алмай, заманын өткізіп алған өкінішті кәрі</w:t>
        <w:br/>
        <w:t>бойдақ туралы әңгіме жазғым келді. Бірақ ол</w:t>
        <w:br/>
        <w:t>әңгіме бірден жазыла қоймады. Сөйтіп жүр-</w:t>
        <w:br/>
        <w:t>генде «Нар идірген» күйі туралы аңыз есіме</w:t>
        <w:br/>
        <w:t>МАЗМҰНЫ</w:t>
      </w:r>
    </w:p>
    <w:p>
      <w:r>
        <w:t>көп ойлайды. Мысалы, бірінші тарауды бір</w:t>
        <w:br/>
        <w:t>рет ойлап алып жазсаң, екінші тарауды бірін-</w:t>
        <w:br/>
        <w:t>шіні жазып отырып та, сол екінші тараудың</w:t>
        <w:br/>
        <w:t>өзін жазып отырып та ойлайсың. Сол сияқты</w:t>
        <w:br/>
        <w:t>үшінші тарауды үш қайтара, сөйтіп кете бе-</w:t>
        <w:br/>
        <w:t>реді. Аленді шығарманың аяғына жуықтаған-</w:t>
        <w:br/>
        <w:t>да амалсыз артыңа көз жібересің де кейінде</w:t>
        <w:br/>
        <w:t>қалған шалалығыңды көресің. Сондай-ақ мен</w:t>
        <w:br/>
        <w:t>романды бітіргесін «Қаһарлы күндердің»</w:t>
        <w:br/>
        <w:t>бірінші бөлімдерін түгел дерлік басқаша, қай-</w:t>
        <w:br/>
        <w:t>та жазып шықтым.</w:t>
        <w:br/>
        <w:t>Осы арада екі нәрсені ескерте кетейін.</w:t>
        <w:br/>
        <w:t>Бірінші, материалды іріктеу. Менің үш жыл</w:t>
        <w:br/>
        <w:t>бойғы соғыста көрген-білгенім «Қаһарлы күн-</w:t>
        <w:br/>
        <w:t>дерге» сыймайтын еді. Сондықтан да көзбен</w:t>
        <w:br/>
        <w:t>көрген оқиғалардың бәрін бірдей ала бермей,</w:t>
        <w:br/>
        <w:t>негізгі ойды ашуға керектілерін ғана алдым.</w:t>
        <w:br/>
        <w:t>Кейбір «осы қызық-ау» деген оқиғалар сы-</w:t>
        <w:br/>
        <w:t>зылып та қалды. Сонымен бірге -- геройлар-</w:t>
        <w:br/>
        <w:t>Дың өткен-кеткен өмір жолына байланысты</w:t>
        <w:br/>
        <w:t>біраз жайттар, сырлар, соғыстан емес, бейбіт</w:t>
        <w:br/>
        <w:t>өмірден көріп, түйгендерімнен кірді. Шынын</w:t>
        <w:br/>
        <w:t>айтқанда адамдардың бейнелерін жасап,</w:t>
        <w:br/>
        <w:t>сырларын ашу үшін ес білгеннен бастап, стол</w:t>
        <w:br/>
        <w:t>басында жазып отырған күнге дейінгі аңға-</w:t>
        <w:br/>
        <w:t>рып көргенімді, жиған-тергенімді, өмірден</w:t>
        <w:br/>
        <w:t>алған сабағымды, тіпті кейбір өзімнің ішкі сы-</w:t>
        <w:br/>
        <w:t>рымды да іркіп қалғаным жоқ.</w:t>
        <w:br/>
        <w:t>Әр шығарма қүр оқиғадан емес, жазушы-</w:t>
        <w:br/>
        <w:t>ны шын тебіренткен өмір құбылысынан, ой-</w:t>
        <w:br/>
        <w:t>дан туады ғой деймін. «Қаһарлы күндер» үш</w:t>
        <w:br/>
        <w:t>ІБВМ 978-601-7370-30-5.</w:t>
        <w:br/>
        <w:t>60170!370305</w:t>
        <w:br/>
        <w:t>детальдар іздедім. Ырғыз өзенінің бойында</w:t>
        <w:br/>
        <w:t>оқшау ескі теректер бар. Ал, Рая туып-өскен</w:t>
        <w:br/>
        <w:t>Полтава жерінде жаңағы теректер бар екен.</w:t>
        <w:br/>
        <w:t>Сөз жоқ, жат жерде жүргенде жаңағы терек-</w:t>
        <w:br/>
        <w:t>тер оның көзіне оттай басылады. Туған жерін</w:t>
        <w:br/>
        <w:t>есіне салады. Осылай там-тұмдаған тірі де-</w:t>
        <w:br/>
        <w:t>тальдар келе бастады.</w:t>
        <w:br/>
        <w:t>Бір күні қырман басында едім, ойпаңда</w:t>
        <w:br/>
        <w:t>жайылып жүрген көкқұтанды көрдім. Атай-</w:t>
        <w:br/>
        <w:t>ын десем ешкімде мылтық жоқ екен. Сон-</w:t>
        <w:br/>
        <w:t>да да көкқұтанға жақындап бардым. Мен</w:t>
        <w:br/>
        <w:t>жақындаған сайын ол қашықтай береді де,</w:t>
        <w:br/>
        <w:t>мен кейін қарай жүрсем, о да еріп, бері қарай</w:t>
        <w:br/>
        <w:t>жақындайды.. жалғыз құтан не қырманға, не</w:t>
        <w:br/>
        <w:t>ауылға маңайлай алмай оқшау жүр. Мұның</w:t>
        <w:br/>
        <w:t>осы көрінісі Раяның халін есіме салды. Бір</w:t>
        <w:br/>
        <w:t>ұқсастық бар сияқты. Айтпақшы, Украинда</w:t>
      </w:r>
    </w:p>
    <w:p>
      <w:r>
        <w:t>осы көкқұтанның ағайыны, ләйлек деген құс</w:t>
        <w:br/>
        <w:t>болатын. Ол ұясын үйдің төбесіне салатын.</w:t>
        <w:br/>
        <w:t>Оған ешкім тиіспейді. Егер осыны Рая көрсе,</w:t>
        <w:br/>
        <w:t>есіне сол ләйлек түспес пе еді. Ауылға келіп</w:t>
        <w:br/>
        <w:t>үй төбесіне жылы ұясын сала алмай, жалғыз</w:t>
        <w:br/>
        <w:t>жүрген көкқұтанның халі өз халін есіне са-</w:t>
        <w:br/>
        <w:t>лып, көңілі бұзылмас па еді. Әңгіменің кілті</w:t>
        <w:br/>
        <w:t>осылай табылды да, оның атын «Көкқұтан»</w:t>
        <w:br/>
        <w:t>қою керек деген ойға келдім.</w:t>
        <w:br/>
        <w:t>Әрине, әңгімеде Рая жалғыз болмайды.</w:t>
        <w:br/>
        <w:t>Сәндібек аталатын жігітті өмірден түр, түс мі-</w:t>
        <w:br/>
        <w:t>незімен дәл сол күйінде алып енгіздім. Оның</w:t>
        <w:br/>
        <w:t>домбыраға қосып орысша-қазақша бірдей</w:t>
        <w:br/>
        <w:t>ән салатыны да рас. Раяның соның үйінде</w:t>
        <w:br/>
        <w:t>ның председателі Алдоңғар менің мектептес</w:t>
        <w:br/>
        <w:t>жолдасым еді. Соның үйінде біраз жаттым.</w:t>
        <w:br/>
        <w:t>Бұл өзі таза қазақ колхозы. Сол ауылда басқа</w:t>
        <w:br/>
        <w:t>ұлттан жалғыз ғана украин қызы -- Рая де-</w:t>
        <w:br/>
        <w:t>ген фельдшер бар екен. Өзі жуырда келіпті,</w:t>
        <w:br/>
        <w:t>әлі бала, жасы он сегіздер шамасында. Елге</w:t>
        <w:br/>
        <w:t>сіңісіп болмаған, мінезі тұйық, көбіне жалғыз</w:t>
        <w:br/>
        <w:t>жүреді. Сұрастырып қарасам - өзі бұрын</w:t>
        <w:br/>
        <w:t>ешқайда шықпаған, деревняда өскен қыз</w:t>
        <w:br/>
        <w:t>екен. Енді тіпті, түр-түсі, әдет-ғұрпы бөлек</w:t>
        <w:br/>
        <w:t>адамдардың арасында жүр. Бейне бір таны-</w:t>
        <w:br/>
        <w:t>майтын үйге тастап кеткен жас баладай хал-</w:t>
        <w:br/>
        <w:t>де. Раяның осы бір психологиялық жағдайы-</w:t>
        <w:br/>
        <w:t>на қызықтым да әңгіме жазғым келді. Ойлай</w:t>
        <w:br/>
        <w:t>келе, шеттен келген қыздың көзімен қазақ</w:t>
        <w:br/>
        <w:t>халқының меймандостығын, шын жанашыр</w:t>
        <w:br/>
        <w:t>мейірбандығын көрсеткім келді.</w:t>
        <w:br/>
        <w:t>Бірақ бұл тек идея ғана. Құрғақ ой әңгіме</w:t>
        <w:br/>
        <w:t>болмайды. Ең алдымен әңгімеге өзек болатын</w:t>
        <w:br/>
        <w:t>Раяның көңіл-күйінің тұтас желісін тартып,</w:t>
        <w:br/>
        <w:t>сонытірілтуім керек. Ол өзітұйық қыз, онша</w:t>
        <w:br/>
        <w:t>сырашпайды. Тіптіақ жарқын ашық күнде де</w:t>
        <w:br/>
        <w:t>біреудің ішіне біреу кіріп шыға ма? Мұндайда</w:t>
        <w:br/>
        <w:t>өткен-кеткеніңді қозғап, өз басыңнан соның</w:t>
        <w:br/>
        <w:t>халіне үндестік іздейсің. Бір заманда көңіліңді</w:t>
        <w:br/>
        <w:t>толқытқан, қазір ұмыт болған сезіміңді қай-</w:t>
        <w:br/>
        <w:t>тадан оятасың. Бала кезіңде көзің жаудырап</w:t>
        <w:br/>
        <w:t>бейтаныс, жат адамдардың арасында жүр-</w:t>
        <w:br/>
        <w:t>ген шағыңды тағы да көз алдыңа әкелесің.</w:t>
        <w:br/>
        <w:t>Әрине, мұндай кездегі кісінің көңіл-күйі көп</w:t>
        <w:br/>
        <w:t>адамға таныс. Енді соны тірілтетін штрих,</w:t>
        <w:br/>
        <w:t>жатқаны да рас. Раяның атын Галя деп өз-</w:t>
        <w:br/>
        <w:t>герткенім болмаса, түр-сипатын сол күйін-</w:t>
        <w:br/>
        <w:t>Де қалдырдым. Осындай жолмен әңгімеге</w:t>
        <w:br/>
        <w:t>басқада колхозшылар кірді. Тек Бәшек деген</w:t>
        <w:br/>
        <w:t>жігітті басқа ауылдан көріп ем, оны осында</w:t>
        <w:br/>
        <w:t>кіргіздім, ал Оразды, сол Ораз бен Галя ара-</w:t>
        <w:br/>
        <w:t>сындағы оқиғаны ойдан шығардым. Бірақ,</w:t>
        <w:br/>
        <w:t>бұл тұста да шындықтан алыстап кетпедім</w:t>
        <w:br/>
        <w:t>ғой деп ойлаймын. Мүмкін, Рая да кейін өзінің</w:t>
      </w:r>
    </w:p>
    <w:p>
      <w:r>
        <w:t>Оразын тапқан шығар.</w:t>
        <w:br/>
        <w:t>Айтпақшы, героиням Полтава маңынан.</w:t>
        <w:br/>
        <w:t>Ол көрмеген жерім. Сондықтан да оның де-</w:t>
        <w:br/>
        <w:t>ревнясын өзім көрген Мелитополь өлкесіне</w:t>
        <w:br/>
        <w:t>«көшіріп» әкелдім. Жазушының қиялы қан-</w:t>
        <w:br/>
        <w:t>ша бай болса да көрмеген жерді суреттеу тым</w:t>
        <w:br/>
        <w:t>ағаттық болар еді. Егер «Алыстан жеткен</w:t>
        <w:br/>
        <w:t>сарындағы» Қызыл құмды, Қуан дарияны,</w:t>
        <w:br/>
        <w:t>Аяз қала аталатын өлі шаһарды бала кезімде</w:t>
        <w:br/>
        <w:t>көзбен көрмесем -- бұл әңгімені жазбасым</w:t>
        <w:br/>
        <w:t>кәміл.</w:t>
        <w:br/>
        <w:t>Сол сияқты суреттеген кейіпкерімді де</w:t>
        <w:br/>
        <w:t>ойдан шығарып көрген емеспін. Әдебиет</w:t>
        <w:br/>
        <w:t>тіліменайтқанда-әр қайсысының өмірде про-</w:t>
        <w:br/>
        <w:t>тотипі бар. Мысалы, «Қаһарлы күндердегі»</w:t>
        <w:br/>
        <w:t>Қартбай, Бөрібай, Кәрібайлар романға тіпті</w:t>
        <w:br/>
        <w:t>өз есімдерімен кірді. Кейіпкерлерді сурет-</w:t>
        <w:br/>
        <w:t>тегенде өзім жақсы білетін бір адамды көз ал-</w:t>
        <w:br/>
        <w:t>дыма ұстап отырамын. Әрине, өмірде ол адам</w:t>
        <w:br/>
        <w:t>дәл мен суреттеген оқиғаның ішінде болып,</w:t>
        <w:br/>
        <w:t>сол кейіпкер істеген істі істеген жоқ, бірақ</w:t>
        <w:br/>
        <w:t>оны сол жағдайда не істейтінін, қандай мінез</w:t>
        <w:br/>
        <w:t>Сөйтіп барлық жағдайды екшей келгенде -</w:t>
        <w:br/>
        <w:t>үш жыл бойғы соғыстан көрген білгенімді -</w:t>
        <w:br/>
        <w:t>1041 жылдың қаһарлы күзіне топтауға бола-</w:t>
        <w:br/>
        <w:t>ды екен деген ойға келдім.</w:t>
        <w:br/>
        <w:t>Әрине, өзім ортасында болмаған оқиға-</w:t>
        <w:br/>
        <w:t>ны жазу үшін қосымша зерттеулер керек</w:t>
        <w:br/>
        <w:t>болды. Москва түбіндегі Дубосеково станци-</w:t>
        <w:br/>
        <w:t>ясына барып, жиырма сегіз батырдың око-</w:t>
        <w:br/>
        <w:t>бына түстім. Бұл 1950 жылы болатын, онда</w:t>
        <w:br/>
        <w:t>окоптары сақталған еді. Содан келіп Воло-</w:t>
        <w:br/>
        <w:t>коламск маңын жаяу аралап, біраз жүрдім.</w:t>
        <w:br/>
        <w:t>Сегізінші гвардия дивизиясының кейбір жа-</w:t>
        <w:br/>
        <w:t>уынгерлерімен сөйлестім. Әйтсе де негізгі</w:t>
        <w:br/>
        <w:t>сүйенгенім соғыста өзімнің көрген-білгенім,</w:t>
        <w:br/>
        <w:t>алған әсерім болды. Бірақ өз білгеніме сеніп,</w:t>
        <w:br/>
        <w:t>материалды аз тексергенімді, сондықтан да</w:t>
        <w:br/>
        <w:t>осы романға сиятын, оны күшейтетін кейбір</w:t>
        <w:br/>
        <w:t>сүйекті оқиғалардың қалып қойғанын кейін</w:t>
        <w:br/>
        <w:t>білдім.</w:t>
        <w:br/>
        <w:t>Күні бұрын романның жоспарын жасаған</w:t>
        <w:br/>
        <w:t>жоқпын. (Осы күнге дейін жазатын шығар-</w:t>
        <w:br/>
        <w:t>маның жоспарын жасамаймын). Столға отыр-</w:t>
        <w:br/>
        <w:t>ғанда шығарманың негізгі ой қазығы бас ге-</w:t>
        <w:br/>
        <w:t>ройдың өмір жолы, жететін тұсы анығырақ</w:t>
        <w:br/>
        <w:t>болды да өзге жағы онша айқындалып болған</w:t>
        <w:br/>
        <w:t>жоқ еді. Алғашқы тарауларда не айтатыным-</w:t>
        <w:br/>
        <w:t>ды білетінмін. Жазуға кірісіп, ілгерілеген</w:t>
        <w:br/>
        <w:t>сайын көк жиегім кеңіп, шығарманың кейін-</w:t>
        <w:br/>
        <w:t>гі жақтары да айқындала берді. Абзалы ой де-</w:t>
        <w:br/>
        <w:t>ген нәрсе алып қашып кете береді. Меніңше</w:t>
        <w:br/>
        <w:t>қай жазушы да шығарманың кейінгі жағын</w:t>
      </w:r>
    </w:p>
    <w:p>
      <w:r>
        <w:t>көрсететінін, ең аяғы қалай жүріп тұраты-</w:t>
        <w:br/>
        <w:t>нын, бет пішінін «көріп» отырамын. Шығарма</w:t>
        <w:br/>
        <w:t>дегенді өмірден дайын күйінде алып қағазға</w:t>
        <w:br/>
        <w:t>түсіре салсаң рақат болар еді ғой. Бірақ олай</w:t>
        <w:br/>
        <w:t>емес, жазушы археолог сияқты ұнтатылып</w:t>
        <w:br/>
        <w:t>қалған сынықтан құрастырып тұтас бейне</w:t>
        <w:br/>
        <w:t>жасау керек. Сондай--ақ кейіпкер есебін-</w:t>
        <w:br/>
        <w:t>де алған таныс адамды, - өмір тәжірибеңнен</w:t>
        <w:br/>
        <w:t>қырнап алып толықтыра түсесің. Кейде екі-</w:t>
        <w:br/>
        <w:t>үш адамнан бір кейіпкер құрап шығарасың.</w:t>
        <w:br/>
        <w:t>Мен «Қаһарлы күндердегі» Көжекті бірне-</w:t>
        <w:br/>
        <w:t>ше қазақтан құрадым. Жасыратыны жоқ.</w:t>
        <w:br/>
        <w:t>Көжектің ішінде өзімнің де баланы жақсы</w:t>
        <w:br/>
        <w:t>көретін мінезім кіріп кетті.</w:t>
        <w:br/>
        <w:t>Абзалы мен ойға шабандау болуым ке-</w:t>
        <w:br/>
        <w:t>рек. Көңілге алған образдарым ұзақ «піседі».</w:t>
        <w:br/>
        <w:t>Сол сияқты ойға алған шығарманы да жазуға</w:t>
        <w:br/>
        <w:t>бірден отыра қоймаймын. Кейде арада жыл-</w:t>
        <w:br/>
        <w:t>дар өтіп кетеді. Сол кезде бықтырып қойған</w:t>
        <w:br/>
        <w:t>бидай көжедей іште пісе береді. (Мұның бір</w:t>
        <w:br/>
        <w:t>қиын жері -- мен шұбатылып жеткенше күн</w:t>
        <w:br/>
        <w:t>тәртібіндегі жаңалықты лыпып тұрған өнімді</w:t>
        <w:br/>
        <w:t>жазушылар қағып кетеді.)</w:t>
        <w:br/>
        <w:t>Мысалы, «Сәуледегі» Бөпежан образы.</w:t>
        <w:br/>
        <w:t>Бұл образ алғаш рет менің ойыма елуінші</w:t>
        <w:br/>
        <w:t>жылдардың бас кезінде келді. Сол кезде Кор-</w:t>
        <w:br/>
        <w:t>нейчук бір пьесасында өзгеше бір мешанка</w:t>
        <w:br/>
        <w:t>әйелдің образын жасады. Соған ілесе мода</w:t>
        <w:br/>
        <w:t>қуалаған әлеміш қатындардың образы қа-</w:t>
        <w:br/>
        <w:t>зақ, өзбек драматургиясына да топырлап</w:t>
        <w:br/>
        <w:t>келе бастады. Сонда - бүгінгі қазақ ин-</w:t>
        <w:br/>
        <w:t>теллигенциясының үйінде - орақ ауызды,</w:t>
        <w:br/>
        <w:t>от тісті, өзінше ақылды, күйеуін бір қолымен</w:t>
        <w:br/>
        <w:t>үйіріп отырған, кейбір мықты әйелдер бар-</w:t>
        <w:br/>
        <w:t>ау, соны неге жазбайды екен осылар деп ой-</w:t>
        <w:br/>
        <w:t>лап едім. Мұндай адамды өмірде көргенмін.</w:t>
        <w:br/>
        <w:t>Еркекпен еркекше сөйлесетін, еркін мінезді,</w:t>
        <w:br/>
        <w:t>тілі мірдің оғындай. Онымен бір дастархан-</w:t>
        <w:br/>
        <w:t>Да болсаң кәдімгідей сақтанып қорқып оты-</w:t>
        <w:br/>
        <w:t>расың, егер жазатайым ағаттық істеп алсаң,</w:t>
        <w:br/>
        <w:t>тілімен шағып алғанда орныңнан тұра алмай</w:t>
        <w:br/>
        <w:t>қаласың. Әттең тек білімін толықтырып, мол</w:t>
        <w:br/>
        <w:t>қайратымен тапқыр ақылын дұрыс бағытқа</w:t>
        <w:br/>
        <w:t>бағыштап жіберсе бар ғой - бір министрлі-</w:t>
        <w:br/>
        <w:t>гіңді дөңгелентіп--ақ отырар еді. «Екі қош-</w:t>
        <w:br/>
        <w:t>қардың басы бір қазанға сыймас» деген қа-</w:t>
        <w:br/>
        <w:t>зақ мақалының жаны бар ғой деймін, ондай</w:t>
        <w:br/>
        <w:t>әйелдердің күйеуі момақан, можантопайлау</w:t>
        <w:br/>
        <w:t>болады. Көп жыл басымда жүрген осы образ-</w:t>
        <w:br/>
        <w:t>Ды ыңғайы келе қап «Сәуле» пьесасына кір-</w:t>
        <w:br/>
        <w:t>гіздім.</w:t>
        <w:br/>
        <w:t>Бірақ кейде «Айтпай келетін» шығарма,</w:t>
        <w:br/>
        <w:t>стол басында туатын образдар да болады екен.</w:t>
        <w:br/>
        <w:t>Енді несін жасырайын, осы «Сәуле» пьесасы</w:t>
        <w:br/>
        <w:t>солай болды. Жазамын деп столға отырған-</w:t>
        <w:br/>
        <w:t>да- басымда анық еш нәрсе жоқ сияқты еді.</w:t>
      </w:r>
    </w:p>
    <w:p>
      <w:r>
        <w:t>Ал, бастаған соң-ақ елпілдеп тарта бердім.</w:t>
        <w:br/>
        <w:t>Жартысын Арал теңізінің бір түкпіріндегі</w:t>
        <w:br/>
        <w:t>Құланды түбегінде жазып, қалғанын Алма-</w:t>
        <w:br/>
        <w:t>тыға кеп бітірдім. Тіпті арасында орын ауы-</w:t>
        <w:br/>
        <w:t>стырғаныма қарамастан бас-аяғына бір ай</w:t>
        <w:br/>
        <w:t>шамасында жазып бітірдім. Ал, Құдайберген,</w:t>
        <w:br/>
        <w:t>Айша, Сапар, Гүлжан, Алдаберген образдары</w:t>
        <w:br/>
        <w:t>сияқты образдар да стол басында ғана туды.</w:t>
        <w:br/>
        <w:t>Және бір қызығы -- пьесаның бірінші жар-</w:t>
        <w:br/>
        <w:t>тысы мен екінші жартысы қатар жазылды.</w:t>
        <w:br/>
        <w:t>Бас жағын жазып отырғанда кейінгі жағын-</w:t>
        <w:br/>
        <w:t>дағы геройлардың қақтығысы сөйлейтін сөз-</w:t>
        <w:br/>
        <w:t>дері ойыма орала береді де оны қойын дәп-</w:t>
        <w:br/>
        <w:t>терге толтыра бердім. Сөйтіп екінші актыны</w:t>
        <w:br/>
        <w:t>орталаған кезде -- қалған жағының негізгі,</w:t>
        <w:br/>
        <w:t>ең бір ұтырлы сөздері дайын тұрды...</w:t>
        <w:br/>
        <w:t>Жазушының шабыты болады. Шабы-</w:t>
        <w:br/>
        <w:t>ты келгенде төгіп тастайды деген қызыл</w:t>
        <w:br/>
        <w:t>сөздің сыры маған мәлім. Оған сенбеймін.</w:t>
        <w:br/>
        <w:t>Жазушылық ой мен сезімді толғандыратын</w:t>
        <w:br/>
        <w:t>ауыр еңбек. Әр еңбек сияқты бұған да орыс-</w:t>
        <w:br/>
        <w:t>ша айтқанда «рабочее настроение» - көңіл</w:t>
        <w:br/>
        <w:t>хошы, ықылас керек. Солай бола тұра осы</w:t>
        <w:br/>
        <w:t>шығарманың қалай тез жазылғанына қайран</w:t>
        <w:br/>
        <w:t>болдым. Бұл менің өз тәжірибемде аса сирек</w:t>
        <w:br/>
        <w:t>жағдай. Көбіне мен ұзақ толғанып, қиналып</w:t>
        <w:br/>
        <w:t>жазамын.</w:t>
        <w:br/>
        <w:t>Кейін осының себебін ойлап қарасам-</w:t>
        <w:br/>
        <w:t>бұл шығарма «аяқ астынан» туа қалмапты.</w:t>
        <w:br/>
        <w:t>Бұрын тек «Сәуле» деген пьеса жазамын</w:t>
        <w:br/>
        <w:t>деп ойлағаным болмаса -- мұндағы адамдар,</w:t>
        <w:br/>
        <w:t>жайттар ойыма талай оралған екен де кезін-</w:t>
        <w:br/>
        <w:t>Де ыңғайын тауып кәдеге жарата қоймаған-</w:t>
        <w:br/>
        <w:t>дықтан көңілімнің бір түкпірінде сақталып</w:t>
        <w:br/>
        <w:t>жата берген екен. Қысқасы шабытпен шақы-</w:t>
        <w:br/>
        <w:t>рып аспаннан түскен еш нәрсе жоқ, запастан</w:t>
        <w:br/>
        <w:t>алып пайдаланыппын.</w:t>
        <w:br/>
        <w:t>Лаборатория демекші, менің негізгі ла-</w:t>
        <w:br/>
        <w:t>Тахауи АХТАНОВ</w:t>
        <w:br/>
        <w:t>Боран</w:t>
        <w:br/>
        <w:t>Редакторы: Гүлсім Мұқышева</w:t>
        <w:br/>
        <w:t>Корректор: Айман Бабиқызы</w:t>
        <w:br/>
        <w:t>Мұқабасын көркемдеген: Дидар Құлкенов</w:t>
        <w:br/>
        <w:t>Компьютерде беттеген: Айбек Алланазаров</w:t>
        <w:br/>
        <w:t>Басуға қол қойған күні02.08.13. Пішімі84х108 Уә». Әріп</w:t>
        <w:br/>
        <w:t>түрі «Ва!1са». Офсеттік қағаз. Офсетті басылыс. Шартты</w:t>
        <w:br/>
        <w:t>баспатабағы 20,16. Таралымы 2000 --50 дана. Тапсырыс Мо 30</w:t>
        <w:br/>
        <w:t>«Мегеке Бавраву» тауарлық белгісінің иесі -</w:t>
        <w:br/>
        <w:t>С “Мерекенің баспалар үйі" ЖШІС.</w:t>
      </w:r>
    </w:p>
    <w:p>
      <w:r>
        <w:t>-д-, 2. 050062, Алматы қаласы, Жұбанов көшесі, 66 Б.</w:t>
        <w:br/>
        <w:t>МЕЗЕКЕ. төл. 2-7 /727/ 2269556.</w:t>
        <w:br/>
        <w:t>е-тайШ: шегеКе.Бавраву(фтай.сот</w:t>
        <w:br/>
        <w:t>«Өлке» баспаханасы</w:t>
        <w:br/>
        <w:t>АЕ,</w:t>
        <w:br/>
        <w:t>5 ТА 050062, Алматы қ-сы,</w:t>
        <w:br/>
        <w:t>1-ықш. ауд. 66 Б үй.</w:t>
        <w:br/>
        <w:t>үйрену ғой. Ол туралы айтсам ұзақ сөз болып</w:t>
        <w:br/>
        <w:t>кететін түрі бар. Ал төтесінен келгенде менің</w:t>
        <w:br/>
        <w:t>стилистік жағынан үйренетін адамым Алек-</w:t>
        <w:br/>
        <w:t>сей Толстой. Оны оқып қана қоймай, «Азап-</w:t>
        <w:br/>
        <w:t>ты сапарда» трилогиясының екі кітабын ау-</w:t>
        <w:br/>
        <w:t>дардым. Өз ойымша осы жазушыны мықты</w:t>
        <w:br/>
        <w:t>стилист деп білемін.</w:t>
        <w:br/>
        <w:t>Әрине, бір жазушыны оқып, содан ғана</w:t>
        <w:br/>
        <w:t>үйрену - ұзақ өріске шығармайды. Көп оқу,</w:t>
        <w:br/>
        <w:t>көп зерттеу керек. Бірақ өсу, жетілудің ең</w:t>
        <w:br/>
        <w:t>дұрыс жолы -- көп жұмыс істеу. Өзге ше-</w:t>
        <w:br/>
        <w:t>бердің әсем өрнегіне қанша үңілгенмен, өз</w:t>
        <w:br/>
        <w:t>қолыңа аспап алмай тұрып өнерді меңгере</w:t>
        <w:br/>
        <w:t>алмайсың. Жұмыс үстінде жазушы шебер-</w:t>
        <w:br/>
        <w:t>лігін ғана шыңдамайды, ойы толысып, өрісі</w:t>
        <w:br/>
        <w:t>ұлғайып, керек десеңіз өмір тәжірибесі де мо-</w:t>
        <w:br/>
        <w:t>лығады; кейде өз геройымен бірге жазушы да</w:t>
        <w:br/>
        <w:t>өседі деген рас сөз.</w:t>
        <w:br/>
        <w:t>1962</w:t>
        <w:br/>
        <w:t>бораториям басым мен көңілім - жүрегім.</w:t>
        <w:br/>
        <w:t>Сол екеуінде екшеліп, сонда сақталғандар-</w:t>
        <w:br/>
        <w:t>ды жазамын. Бір жаман жерім, жөндеп қой-</w:t>
        <w:br/>
        <w:t>ын дәптер тұтынбаймын. Ел аралағанда қал-</w:t>
        <w:br/>
        <w:t>тама салып шыққан қойын дәптеріме өнімді</w:t>
        <w:br/>
        <w:t>жазу түсе қоймайды. Жұрттың көзінше бір</w:t>
        <w:br/>
        <w:t>нәрсені түртіп жатуға ұяламын. Расында ке-</w:t>
        <w:br/>
        <w:t>ректі нәрсенің бәрі бірдей жадыңда сақтала</w:t>
        <w:br/>
        <w:t>бермейді; сондықтан түртіп алып жүрген ке-</w:t>
        <w:br/>
        <w:t>рек-ақ.</w:t>
        <w:br/>
        <w:t>Көп жазушылар күн құрғатпай жазып</w:t>
        <w:br/>
        <w:t>отырады. Бұлар төпеп жазатын, можанто-</w:t>
        <w:br/>
        <w:t>пайлар емес, мықтылардың көбі солай істей-</w:t>
        <w:br/>
        <w:t>тін көрінеді... Менікі олай емес. Шығарма</w:t>
        <w:br/>
        <w:t>піскен кезде бас алмай отырамын да (күніне</w:t>
        <w:br/>
        <w:t>сегізден он екі сағатқа дейін), ал кейде жаз-</w:t>
        <w:br/>
        <w:t>бай бос жүремін. Бірден қатты істеген жұ-</w:t>
        <w:br/>
        <w:t>мыс тез шаршатады. Он шақты күннен кейін</w:t>
        <w:br/>
        <w:t>төрт-бес күн тынығып алмасам болмайды.</w:t>
        <w:br/>
        <w:t>Осы үздік-создық істеуден құтылып, мықты</w:t>
        <w:br/>
        <w:t>бір арнаға түскім келіп-ақ жүр. Бірақ ол</w:t>
        <w:br/>
        <w:t>оңай емес екен. Бұған және бір қырсығын ти-</w:t>
        <w:br/>
        <w:t>гізетін- жалқаулық. Осыдан қоса арылуым</w:t>
        <w:br/>
        <w:t>керек. Абзалы, жазушы өзіне қатты режим</w:t>
      </w:r>
    </w:p>
    <w:p>
      <w:r>
        <w:t>жасап, мықты бір арнаға түсіп алмаса, еңбегі</w:t>
        <w:br/>
        <w:t>өнімді болмайтын тәрізді.</w:t>
        <w:br/>
        <w:t>«Ойнасақ та біраз жерге шаптық қой» де-</w:t>
        <w:br/>
        <w:t>гендей там-тұмдап отырып «шек-қарнымды»</w:t>
        <w:br/>
        <w:t>біраз ақтарып алыппын. Енді бір-екі сөзбен</w:t>
        <w:br/>
        <w:t>қысқа қайырайық.</w:t>
        <w:br/>
        <w:t>Жазушының жолының бір саласы - оқу,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
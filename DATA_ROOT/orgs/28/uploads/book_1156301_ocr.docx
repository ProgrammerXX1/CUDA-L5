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636.3-069-6111.8.747.</w:t>
        <w:br/>
        <w:t>ББК 46.6 я7 Б</w:t>
        <w:br/>
        <w:t>с&gt;</w:t>
        <w:br/>
        <w:t>Рецезент: )</w:t>
        <w:br/>
        <w:t>Садықұлов Т.С. - ҚР ғылымына еңбек сіңген қайраткері, ауыл шаруашылығы</w:t>
        <w:br/>
        <w:t>ғылымдарының докторы, профессор.</w:t>
        <w:br/>
        <w:t>Методикалық нұсқау «Мал және балық шаруашылығы өнімдерін өндіру</w:t>
        <w:br/>
        <w:t>технологиясы» кафедрасы отырысында қаралды. Меі хаттама, «28» тамыз</w:t>
        <w:br/>
        <w:t>2012 ж. бекітілді.</w:t>
        <w:br/>
        <w:t>Методикалық нұсқау «Мал шаруашылығы өнімдерін өндіру жәпе өндеу</w:t>
        <w:br/>
        <w:t>технологиясы факультеті оқу-әдістемелік комиосиясының отырысында Ме1</w:t>
        <w:br/>
        <w:t>хаттама, « 29» тамыз2012 ж. мақұлданды.</w:t>
        <w:br/>
        <w:t>Методикалық нұсқау Қазақ ұлттық аграрлық университеті оқу-әдістемелік</w:t>
        <w:br/>
        <w:t>кенесі отырысының шешімі бойынша Х93 27.12.2012ж. ұсынылған.</w:t>
        <w:br/>
        <w:t>ОӘБ - Тіркеу Х%214</w:t>
        <w:br/>
        <w:t>ҚАЗАҚСТАН РЕСПУБЛИКАСЫ БІЛІМ ЖӘНЕ ҒЫЛЫМ МИНИСТРЛІГІ</w:t>
        <w:br/>
        <w:t>ҚАЗАҚ ҰЛТТЫҚ АГРАРЛЫҚ УНИВЕРСИТЕТІ</w:t>
        <w:br/>
        <w:t>Б.Т. Құлатаев</w:t>
        <w:br/>
        <w:t>ҚОЙ ЕТІН, ЖҮНІН ӨНДІРУ ТЕХНОЛОГИЯСЫ</w:t>
        <w:br/>
        <w:t>пәніне арналған</w:t>
        <w:br/>
        <w:t>Іскерлік</w:t>
        <w:br/>
        <w:t>ойын</w:t>
        <w:br/>
        <w:t>Методикалық нұсқау</w:t>
        <w:br/>
        <w:t>Алматы 2013</w:t>
        <w:br/>
        <w:t>Қазақстан Республикасы білім және ғылым</w:t>
        <w:br/>
        <w:t>министрлігі</w:t>
        <w:br/>
        <w:t>Типтік оқу бағдарламасы</w:t>
        <w:br/>
        <w:t>Жоғары кәсіптік білім</w:t>
        <w:br/>
        <w:t>Бакалавриат</w:t>
        <w:br/>
        <w:t>Қой шаруашылығы, қой етін, жүнін</w:t>
        <w:br/>
        <w:t>елтірісін өндіру технологиясы</w:t>
        <w:br/>
        <w:t>5В080200- Мал шаруашылығы</w:t>
        <w:br/>
        <w:t>өнімдерін өндіру технологиясы</w:t>
        <w:br/>
        <w:t>мамандығы бойынша</w:t>
        <w:br/>
        <w:t>3 кредит (135 сағ)</w:t>
        <w:br/>
        <w:t>(Алматы 2013</w:t>
      </w:r>
    </w:p>
    <w:p>
      <w:r>
        <w:t>ҚАЗАҚСТАН РЕСПУБЛИКАСЫ БІЛІМ ЖӘНЕ ҒЫЛЫМ МИНИСТРЛІГІ</w:t>
        <w:br/>
        <w:t>ҚАЗАҚ ҰЛТТЫҚ АГРАРЛЫҚ УНИВЕРСИТЕТІ</w:t>
        <w:br/>
        <w:t>Б.Т. Құлатаев</w:t>
        <w:br/>
        <w:t>ҚОЙ ЕТІН, ЖҮНІН ӨНДІРУ ТЕХНОЛОГИЯСЫ</w:t>
        <w:br/>
        <w:t>ПӘНІНЕ АРНАЛҒАН</w:t>
        <w:br/>
        <w:t>МЕТОДИКАЛЫҚ НҰСҚАУ</w:t>
        <w:br/>
        <w:t>2572</w:t>
        <w:br/>
        <w:t>Гиссар қойының қошқары</w:t>
        <w:br/>
        <w:t>Орыс ұзын жүнді қойы қошқары</w:t>
        <w:br/>
        <w:t>шқары</w:t>
        <w:br/>
        <w:t>Латвия қоңыртүсбастықо Забайкаль қойының қошқары</w:t>
        <w:br/>
        <w:t>18</w:t>
        <w:br/>
        <w:t>ІІ 210 4 ағ</w:t>
        <w:br/>
        <w:t>Овшы эдильбаевской поролы</w:t>
        <w:br/>
        <w:t>Драйсдель (Жаңа Зеландия)</w:t>
        <w:br/>
        <w:t>Солтүстік-шығыс болгария</w:t>
        <w:br/>
        <w:t>биязы жүнді қошқары</w:t>
        <w:br/>
        <w:t>Старозагорск қойның қошқары</w:t>
        <w:br/>
        <w:t>Плевенск қарабасты қойы</w:t>
        <w:br/>
        <w:t>21</w:t>
        <w:br/>
        <w:t>- компьютер (ауыл шаруашылығы малдарын</w:t>
        <w:br/>
        <w:t>бонитировка АРМ, экрандық кітап)-Электронный учебник</w:t>
        <w:br/>
        <w:t>АРМ «Бонитировка с/х животных»</w:t>
        <w:br/>
        <w:t>- еттердің муляжы, сүреттері-фото туш овец</w:t>
        <w:br/>
        <w:t>Қазылар алқасы: 1. Қой шаруашылығының профессоры</w:t>
        <w:br/>
        <w:t>2. Факультеттің ОӘК-мүшесі</w:t>
        <w:br/>
        <w:t>3. студенттік белсенділердің мүшесі</w:t>
        <w:br/>
        <w:t>Ойынға - сайысқа екі топ қатысады:</w:t>
        <w:br/>
        <w:t>1 топ | -(атауы) - название;</w:t>
      </w:r>
    </w:p>
    <w:p>
      <w:r>
        <w:t>2 топ -(атауы) - вазвание;</w:t>
        <w:br/>
        <w:t>Іскерлік ойынның ережесі:</w:t>
        <w:br/>
        <w:t>-Сәлемдесу - Приветствие</w:t>
        <w:br/>
        <w:t>-Музыканың сүйемелдеуі- Сопровождение музыкой</w:t>
        <w:br/>
        <w:t>- Үйге тапсырма - Домашняя.заданис )</w:t>
        <w:br/>
        <w:t>- Топ басшылардың сайысы - Капитаны состозяние</w:t>
        <w:br/>
        <w:t>- Жүн топтарын ажырата білу</w:t>
        <w:br/>
        <w:t>- Сұрақ жауаб-Вопрос-ответ</w:t>
        <w:br/>
        <w:t>1. Сәлемдесу: а) топтың атауы (немен жорамалдайды)-</w:t>
        <w:br/>
        <w:t>название команд 22</w:t>
        <w:br/>
        <w:t>б) топтың ұраны- гимн команды</w:t>
        <w:br/>
        <w:t>в) газеттің көркемдеуі-газета</w:t>
        <w:br/>
        <w:t>ғ) топтық сәлемдесу-приветствие команд</w:t>
        <w:br/>
        <w:t>2. Музыкалық сәлемдесу:</w:t>
        <w:br/>
        <w:t>- қой түлігіне арналған өлең</w:t>
        <w:br/>
        <w:t>-қой туралы айтылып жүрген мақал-мәтелдер ,</w:t>
        <w:br/>
        <w:t>- еркек қойлардың атаулары</w:t>
        <w:br/>
        <w:t>- Еркек бойдақ қойлардың атаулары</w:t>
        <w:br/>
        <w:t>- Қозы атаулары</w:t>
        <w:br/>
        <w:t>- Жетім қозы атаулары</w:t>
        <w:br/>
        <w:t>- Қойдың мінезіне байланысты атаулар</w:t>
        <w:br/>
        <w:t>- Қозының мінезі және жүріс-тұрысы туралы атаулар</w:t>
        <w:br/>
        <w:t>- Қойды сауу мен қозыны емізуге байланысты атаулар</w:t>
        <w:br/>
        <w:t>- Еркек қойларды Піштіруге байланысты атаулар</w:t>
        <w:br/>
        <w:t>8</w:t>
        <w:br/>
        <w:t>-Қойдың үнімен басқайда әрекеттеріне: байланысты</w:t>
        <w:br/>
        <w:t>айтылатын атаула :</w:t>
        <w:br/>
        <w:t>- Қойдың құлағына салынатын белтілерге байланысты</w:t>
        <w:br/>
        <w:t>атаулар</w:t>
        <w:br/>
        <w:t>- Қой туралы айтылатын одағай сөздер</w:t>
        <w:br/>
        <w:t>- Қойда болатын аурулардың атаулары:</w:t>
        <w:br/>
        <w:t>3. Үйге тапсырма:</w:t>
        <w:br/>
        <w:t>- Қойлардың тістері арқылы жасын анықтау</w:t>
        <w:br/>
        <w:t>- Қойлардың анатомиясы</w:t>
        <w:br/>
        <w:t>- Қойлардың физиологиясы .</w:t>
        <w:br/>
        <w:t>- Қойларды сою тәртібі мен техникасы</w:t>
        <w:br/>
        <w:t>- Қой қырқу техникасы (әдістері)</w:t>
        <w:br/>
        <w:t>- Қаракөл қозысын бонитировкалау, сорттау нәтижелері</w:t>
        <w:br/>
        <w:t>- Микроскоп арқылы талшықтардың сипаттамасы</w:t>
      </w:r>
    </w:p>
    <w:p>
      <w:r>
        <w:t>4. Топ басшылардың сайысы:</w:t>
        <w:br/>
        <w:t>-сөйлем құрап әзілдесу</w:t>
        <w:br/>
        <w:t>- өздерінің шығармашылығы</w:t>
        <w:br/>
        <w:t>- муляждар арқылы қой тұқымдарын таныстыру</w:t>
        <w:br/>
        <w:t>- Қазақстан Республикасының географиялық және табиғи-</w:t>
        <w:br/>
        <w:t>климаттық жағдайы бойынша қой тұқымдарды</w:t>
        <w:br/>
        <w:t>аудандастырылуы )</w:t>
        <w:br/>
        <w:t>- Интернет бойынша дүние жүзіндегі қой тұқымдары</w:t>
        <w:br/>
        <w:t>(Африка, АҚШ, Қытай, Австралия, Еуропа, Азия, Орта Азия,</w:t>
        <w:br/>
        <w:t>ТМД)</w:t>
        <w:br/>
        <w:t>- реферат ретінде көркемдеу керекМе</w:t>
        <w:br/>
        <w:t>5. Жүн топтарын ажырата білу:</w:t>
        <w:br/>
        <w:t>Бумадағы - биязы, биязылау, ұяң; қылшық</w:t>
        <w:br/>
        <w:t>Микроскоп” арқылы - түбіт, аралық, талшық, өлі талшық,</w:t>
        <w:br/>
        <w:t>қылшық, құрғақ талшық ажырата білу.</w:t>
        <w:br/>
        <w:t>Малды бақсаң -қойды бақ,</w:t>
        <w:br/>
        <w:t>Май кетпейді шарадан</w:t>
        <w:br/>
        <w:t>С1әІге Сәтрве|</w:t>
        <w:br/>
        <w:t>Қой шаруашылығы, қой етіп, жүнін елтірісін өндіру технологиясы пәні</w:t>
        <w:br/>
        <w:t>бойынша</w:t>
        <w:br/>
        <w:t>Алғы сөз:</w:t>
        <w:br/>
        <w:t>1. Дайындаған және ұсынған Қазақ -Ұлттық аграрлық</w:t>
        <w:br/>
        <w:t>университеті</w:t>
        <w:br/>
        <w:t>2. Қазақстан Республикасы білім және ғылым</w:t>
        <w:br/>
        <w:t>министрлігінің 2006 жылы «11» мамырда У&gt; 289 бұйрығымен</w:t>
        <w:br/>
        <w:t>бекітілді және іске қосылды</w:t>
        <w:br/>
        <w:t>3. Бірінші рет енгізілді</w:t>
        <w:br/>
        <w:t>4. Типтік оқу бағдарламасы ҚР Білім жӛне ғылым</w:t>
        <w:br/>
        <w:t>министрлігінің 2006 жылғы 07 тамызындағы М% 671</w:t>
        <w:br/>
        <w:t>бұйрығымен бекітілген 050802- Мал шаруашылығы әнімдерін</w:t>
        <w:br/>
        <w:t>өндіру технологиясы мамандығының мемлекеттік жалпыға</w:t>
        <w:br/>
        <w:t>міндетті білім беру стандартына сәйкес дайындалған</w:t>
        <w:br/>
        <w:t>Осы типтік оқу бағдарламасына сай күндізгі оқитын 4</w:t>
        <w:br/>
        <w:t>курс студенттер арасында «Іскерлік ойынның» осы аталған</w:t>
        <w:br/>
        <w:t>пән бойынша өтетін бағдарламасы.</w:t>
        <w:br/>
        <w:t>Өтетін орны: Ха 10 ғимарат 213 жабдықтандырылған</w:t>
        <w:br/>
        <w:t>оқу зертханасы</w:t>
        <w:br/>
        <w:t>Іскерлік ойынға қажет құрал-жабдықтар:</w:t>
      </w:r>
    </w:p>
    <w:p>
      <w:r>
        <w:t>- қой тұқымдардың муляждары - муляжи породы онец</w:t>
        <w:br/>
        <w:t>- қой терілер (мех және тондық) - овчины</w:t>
        <w:br/>
        <w:t>- қозы елтірілері (қара, көк, сұр және т.б.) - смушен/</w:t>
        <w:br/>
        <w:t>- жабағы жүн (руно) - Руно овец</w:t>
        <w:br/>
        <w:t>- қой жүңдерінің бумасы (биязы, биязылау, ұяң,</w:t>
        <w:br/>
        <w:t>қылшық)» Пучок шерсти овец(тонкая, полутонкая,</w:t>
        <w:br/>
        <w:t>полугрубая, грубая)</w:t>
        <w:br/>
        <w:t>негізгі жүндерінің топтары-Типы шерсти )</w:t>
        <w:br/>
        <w:t>- микроскоп барлық қажет жабдықтармен-Микроскоп:</w:t>
        <w:br/>
        <w:t>- сызғыш, жүн төсеніш-линейка</w:t>
        <w:br/>
        <w:t>- кадаскоп экранмен- кадоскоп</w:t>
        <w:br/>
        <w:t>- слайдтар- слайды</w:t>
        <w:br/>
        <w:t>- сүреттер (көркемді)-фото (цветы):</w:t>
        <w:br/>
        <w:t>- мультимедиа</w:t>
        <w:br/>
        <w:t>7</w:t>
        <w:br/>
        <w:t>СЕВЕРОКАВКАЗСКАЯ</w:t>
        <w:br/>
        <w:t>ЖАРАКУПЬСКАЯ</w:t>
        <w:br/>
        <w:t>РОМАНОВСКАЯ</w:t>
        <w:br/>
        <w:t>Медиум жүнді Австралия меринос Австралия меринос қошқары</w:t>
        <w:br/>
        <w:t>қошқары</w:t>
        <w:br/>
        <w:t>ең өш 2?</w:t>
        <w:br/>
        <w:t>Жаңазеландия корридельь</w:t>
        <w:br/>
        <w:t>ТЕ Бел</w:t>
        <w:br/>
        <w:t>Гроумак (Австралия) қошқары</w:t>
        <w:br/>
        <w:t>20</w:t>
        <w:br/>
        <w:t>овец Долап</w:t>
        <w:br/>
        <w:t>Т&gt;КЕЕЕЗ:</w:t>
        <w:br/>
        <w:t>жекое тігу?</w:t>
        <w:br/>
        <w:t>жуәФюзлу2 італаа</w:t>
        <w:br/>
        <w:t>2-</w:t>
        <w:br/>
        <w:t>Уақыттың мөлшері: минуты балл</w:t>
        <w:br/>
        <w:t>Сәлемдесу --3 минут 3 5</w:t>
        <w:br/>
        <w:t>Музыкалық сүйемелдеу &lt; :10 ) минут 10 7</w:t>
      </w:r>
    </w:p>
    <w:p>
      <w:r>
        <w:t>“Үйгелапсырма 210 10. 210</w:t>
        <w:br/>
        <w:t>| Топбабшылардың сайысы:- 7 7 ы 8</w:t>
        <w:br/>
        <w:t>“Жүн Топтарын ажырату -5- 5 20</w:t>
        <w:br/>
        <w:t>Сұрақ жауаб- 5 52 50</w:t>
        <w:br/>
        <w:t>“Қорытындылау - 10 ) 10 - ЕЕ</w:t>
        <w:br/>
        <w:t>Үздік: “шыққан топтарды марапттау Үшін сый-сИапат</w:t>
        <w:br/>
        <w:t>жасалынады:</w:t>
        <w:br/>
        <w:t>-Үздік өзін-өзі көрсете білген студент «Қой шаруашылығы</w:t>
        <w:br/>
        <w:t>үйірмесіне» мүше ретінде қабылданады</w:t>
        <w:br/>
        <w:t>- Болашақ студенттік ғылыми кәнфербнцияқа жолдама</w:t>
        <w:br/>
        <w:t>алынады</w:t>
        <w:br/>
        <w:t>-&lt;&lt;Оқу жүйесінде БД дипломдық жұмысқа және: “де</w:t>
        <w:br/>
        <w:t>магистратураға және Рһ докторантура жолдама алады...</w:t>
        <w:br/>
        <w:t>Ескерту: “Әр-уақыттан асқандар балдары алынады: )</w:t>
        <w:br/>
        <w:t>-27. Әр. тараудағы Тақырыпқа сай емес немесе қатыспағаны</w:t>
        <w:br/>
        <w:t>үшін.3, 5,86,10:20-балл алынйды.</w:t>
        <w:br/>
        <w:t>-2 Көрерменнің көз. қарасы. - әр тарауға оң баға 2 Бал ал</w:t>
        <w:br/>
        <w:t>дұрыс емес -жауаптарға 1 % баллдан: алынады тараудың</w:t>
        <w:br/>
        <w:t>баллдық баламасы бойынша.</w:t>
        <w:br/>
        <w:t>6, Сұрақ жауаб:</w:t>
        <w:br/>
        <w:t>Топтар арасында жылдам 1 минуттың ішінде:</w:t>
        <w:br/>
        <w:t>- -.Қойдың бияздық мерзімі</w:t>
        <w:br/>
        <w:t>- Жүйіті келетін уақыты</w:t>
        <w:br/>
        <w:t>-- Қандай мезгілде:</w:t>
        <w:br/>
        <w:t>- ““қойды ұрықтандыру</w:t>
        <w:br/>
        <w:t>- Қойды қоздату технологиясы</w:t>
        <w:br/>
        <w:t>-. Қой қырқу технологиясы</w:t>
        <w:br/>
        <w:t>-- "Жем-шөп азық рационы</w:t>
        <w:br/>
        <w:t>- Қозы бөлу уақыты</w:t>
        <w:br/>
        <w:t>- Койды қолдан ұрықтандыруға қажет құрал жабдықтар</w:t>
        <w:br/>
        <w:t>- Қойдың қара және бордақылау алаңдарының өлшемі,</w:t>
        <w:br/>
        <w:t>зоогигиеналық топтары</w:t>
        <w:br/>
        <w:t>- -Қойда жиі кездесетін аурулар</w:t>
        <w:br/>
        <w:t>- Тест сұрақ</w:t>
        <w:br/>
        <w:t>Тскерлік ойын -- 50 минут уақытына көзделіп отыр.</w:t>
        <w:br/>
        <w:t>Сайысты эзілдік шешу үшін:</w:t>
        <w:br/>
        <w:t>Қазылар алқасы әріптік бағамен бағалайды</w:t>
        <w:br/>
        <w:t>А,А- В,В- С,С- Д</w:t>
      </w:r>
    </w:p>
    <w:p>
      <w:r>
        <w:t>5 бал - А-5 7-бапл - А-7 10 балл - А-10</w:t>
        <w:br/>
        <w:t>А-4,5 А-6,5 А-9,5</w:t>
        <w:br/>
        <w:t>В-3,5 н-5,5 в-9,0</w:t>
        <w:br/>
        <w:t>в-3,0 в-5,0 ) В-8,5</w:t>
        <w:br/>
        <w:t>с-2,5 С-4,5 с-80</w:t>
        <w:br/>
        <w:t>С-2,0 с-40 с-7,5</w:t>
        <w:br/>
        <w:t>Д-,0 Д-3,5 Д-7,0</w:t>
        <w:br/>
        <w:t>8-балл- А-8 20-балл -А-20 50-балл - А-50</w:t>
        <w:br/>
        <w:t>А-7,5 А-19,5 А-45</w:t>
        <w:br/>
        <w:t>В-7,0 А-19,0 в-40</w:t>
        <w:br/>
        <w:t>В-7,5 В-18,5 В-35</w:t>
        <w:br/>
        <w:t>с-6,0 С-18,0 в-30</w:t>
        <w:br/>
        <w:t>С-6,5 с-17,5 С-25</w:t>
        <w:br/>
        <w:t>Д-60 Д-160 с-20.</w:t>
        <w:br/>
        <w:t>Ды5-</w:t>
        <w:br/>
        <w:t>Қой тұқымдарын тап</w:t>
        <w:br/>
        <w:t>Мать-героиня овечка Трина Пандо-овечки</w:t>
        <w:br/>
        <w:t>Етек жеңі кең болар</w:t>
        <w:br/>
        <w:t>«Жорыққанда жолың</w:t>
        <w:br/>
        <w:t>болсын» -</w:t>
        <w:br/>
        <w:t>ШЕҮТНЕ</w:t>
        <w:br/>
        <w:t>Алтай қойының қошқары</w:t>
        <w:br/>
        <w:t>Сараджы қой тұқымы | Романов қой тұқымы</w:t>
        <w:br/>
        <w:t>17</w:t>
        <w:br/>
        <w:t>Совет қойының қошқары файн жүнді Австралия меринос</w:t>
        <w:br/>
        <w:t>Бағдарлама</w:t>
        <w:br/>
        <w:t>Жетекшілері: а.шғ.ғ.9., профессор</w:t>
        <w:br/>
        <w:t>Сәбденов Қалдыбек Сәбденұлы</w:t>
        <w:br/>
        <w:t>а.ш.ғ.к., доцент</w:t>
        <w:br/>
        <w:t>Құлатаев Бейбіт Тұрғанбекұлы</w:t>
        <w:br/>
        <w:t>ОИ ЫР 2</w:t>
      </w:r>
    </w:p>
    <w:p>
      <w:r>
        <w:t>Овцы ередис-русекой породы,</w:t>
        <w:br/>
        <w:t>33</w:t>
        <w:br/>
        <w:t>меринос қойы Испания чурра қойы</w:t>
        <w:br/>
        <w:t>25</w:t>
        <w:br/>
        <w:t>30</w:t>
        <w:br/>
        <w:t>Авасси қойынь</w:t>
        <w:br/>
        <w:t>жүні 48 сапалы Хо 0001қошқар. жүні 58 сапалы Хә 030 қошқар.</w:t>
        <w:br/>
        <w:t>Т. с. 99,0 кг, жүн түсімі 6,8 кг, Т. с.100 кг, жүн түсімі 5,3 кг,</w:t>
        <w:br/>
        <w:t>жүн ұзындығы 14,2 см. жүн ұзындығы 16,0 см.</w:t>
        <w:br/>
        <w:t>жүні 50 сапалы Хе 001 қошқар. жүні 56 сапалы Хе 0147 қошқар</w:t>
        <w:br/>
        <w:t>Т. с. 100 кг, жүн түсімі 5,5 кг, т. с. 102 кг, жүн түсімі 6,5 кг</w:t>
        <w:br/>
        <w:t>жүн ұзындығы 14,5 см. жүн ұзындығы 15,5 см.</w:t>
        <w:br/>
        <w:t>жүні 48 сапалы ұнамды типті жүні 50 сапалы ұнамды типті</w:t>
        <w:br/>
        <w:t>саулықтар тобы. саулықтар тобы</w:t>
        <w:br/>
        <w:t>31</w:t>
        <w:br/>
        <w:t>Берришон-дю-шер қошқары</w:t>
        <w:br/>
        <w:t>24</w:t>
        <w:br/>
        <w:t>Саиди қойы</w:t>
      </w:r>
    </w:p>
    <w:p>
      <w:r>
        <w:t>С) екі мал тұқымын пайдаланған зауыттық будандастыру</w:t>
        <w:br/>
        <w:t>Б) күрделі зауыттық будандастыру</w:t>
        <w:br/>
        <w:t>малды гибридтеу</w:t>
        <w:br/>
        <w:t>55511.</w:t>
        <w:br/>
        <w:t>Қазақтың биязылау кроссбред жүнді қой тұқымы қандай әдіспен шығарылды? |</w:t>
        <w:br/>
        <w:t>А) халық селекциясы</w:t>
        <w:br/>
        <w:t>В) алма-кезек будандастыру</w:t>
        <w:br/>
        <w:t>С) екі мал тұқымын пайдаланған зауыттық будандастыру</w:t>
        <w:br/>
        <w:t>Б) күрделі зауыттық будандастыру</w:t>
        <w:br/>
        <w:t>малды гибридтеу</w:t>
        <w:br/>
        <w:t>58512.</w:t>
        <w:br/>
        <w:t>Қойлардың жыныстық мұшелері қай жаста жетіледі</w:t>
        <w:br/>
        <w:t>А)7-Ә ай</w:t>
        <w:br/>
        <w:t>В)1-2ай</w:t>
        <w:br/>
        <w:t>СУ)1-1.5-жас</w:t>
        <w:br/>
        <w:t>Г)2-3 жас</w:t>
        <w:br/>
        <w:t>3-4ай</w:t>
        <w:br/>
        <w:t>88513. . к</w:t>
        <w:br/>
        <w:t>Қазақтың архар меринос қойларының 1 жасар тұсақтарының класын</w:t>
        <w:br/>
        <w:t>анықтаңыз АК С- М- Д 7,5И ТӨ4УЖҢЦ С КГ 9404363,5461,6?</w:t>
        <w:br/>
        <w:t>А)ЭЛ</w:t>
        <w:br/>
        <w:t>в)</w:t>
        <w:br/>
        <w:t>ОУ</w:t>
        <w:br/>
        <w:t>ӘУДІН</w:t>
        <w:br/>
        <w:t>ЕУІ</w:t>
        <w:br/>
        <w:t>58814.</w:t>
        <w:br/>
        <w:t>Линкольн қойларының 1 жасар тұсақтарының класын анықтаңыз</w:t>
        <w:br/>
        <w:t>ЛС5 М“ Д20И746 У%-ЖЦББ"К2505554.56532</w:t>
        <w:br/>
        <w:t>А)ЭЛ</w:t>
        <w:br/>
        <w:t>вҘ!</w:t>
        <w:br/>
        <w:t>СУУ</w:t>
        <w:br/>
        <w:t>р)Ш</w:t>
        <w:br/>
        <w:t>П</w:t>
        <w:br/>
        <w:t>855 15.</w:t>
        <w:br/>
        <w:t>Қой тұқымдарының құрылымын қалай түсінесіз?</w:t>
      </w:r>
    </w:p>
    <w:p>
      <w:r>
        <w:t>А) мал тұқымының артүрлі генетикалық топтарының сапыстырмалы мәлшері</w:t>
        <w:br/>
        <w:t>В) малдың әртүрлі жыныс жас топтарының салыстырмалы мөлшері</w:t>
        <w:br/>
        <w:t>СУ аталық қошқарларға конституция және өнімділігі ұқсас-тұқымдары</w:t>
        <w:br/>
        <w:t>Б) аналық ұя арқылы өсіру</w:t>
        <w:br/>
        <w:t>екі аталық іздердің кросс тұқымдары</w:t>
        <w:br/>
        <w:t>з?</w:t>
        <w:br/>
        <w:t>28</w:t>
        <w:br/>
        <w:t>ынж</w:t>
        <w:br/>
        <w:t>Венслидейль ұз! үнді қойы</w:t>
        <w:br/>
        <w:t>Дорсет мүйізді қошқары Керри-хилл қойның қошқары</w:t>
        <w:br/>
        <w:t>55% 16.</w:t>
        <w:br/>
        <w:t>Бұйра гүлінің ұсақ мөлшерлі қара түсті қаракөлдің І сортын анықтаңыз”</w:t>
        <w:br/>
        <w:t>А) таңдамалы жакет</w:t>
        <w:br/>
        <w:t>В) қалың жакет</w:t>
        <w:br/>
        <w:t>С) кирпук</w:t>
        <w:br/>
        <w:t>Б) жакет!</w:t>
        <w:br/>
        <w:t>москвалық жакет</w:t>
        <w:br/>
        <w:t>55917.</w:t>
        <w:br/>
        <w:t>Бұйра гүлінің орташа мөлшерлі қара түсті қаракөлдің І жакет сортын</w:t>
        <w:br/>
        <w:t>анықтаңыз</w:t>
        <w:br/>
        <w:t>А) қалың жакет, кирпук</w:t>
        <w:br/>
        <w:t>Н) кирпук, москвалық жакет</w:t>
        <w:br/>
        <w:t>С) қалың жакет, таңдамалы жакет</w:t>
        <w:br/>
        <w:t>р)) таңдамалы жакет, қалың жакет, жакет І</w:t>
        <w:br/>
        <w:t>таңдамалы жакет, жакет 1, москвалық жакет</w:t>
        <w:br/>
        <w:t>58518.</w:t>
        <w:br/>
        <w:t>Бұйра гүлінің ірі мөлшерлі қара түсті қаракөлдің І жакет сортын анықтаңыз</w:t>
        <w:br/>
        <w:t>А) таңдамалы жакет</w:t>
        <w:br/>
        <w:t>В) қалың жакет</w:t>
        <w:br/>
        <w:t>С) кирпук</w:t>
        <w:br/>
        <w:t>б) жакет 1</w:t>
      </w:r>
    </w:p>
    <w:p>
      <w:r>
        <w:t>москвалық жакет</w:t>
        <w:br/>
        <w:t>58% 19,</w:t>
        <w:br/>
        <w:t>Бұйра гүлінің ұсақ мөлшерлі қара түсті қаракөлдің І сортын анықтаңыз</w:t>
        <w:br/>
        <w:t>А) таңдамалы жакет, жакет І, москвалық жакет</w:t>
        <w:br/>
        <w:t>В) І кавказдық қалың, І жакеттік қалың</w:t>
        <w:br/>
        <w:t>С) кирпук</w:t>
        <w:br/>
        <w:t>П) 1 қабырғалы жұқа, І қабырғалы қалың</w:t>
        <w:br/>
        <w:t>1 жазық жұқа, І жазық қалың</w:t>
        <w:br/>
        <w:t>55820.</w:t>
        <w:br/>
        <w:t>Бұйра гүлінің орташа мөлшерлі қара түсті қаракөлдің І сортын анықтаңыз</w:t>
        <w:br/>
        <w:t>А) таңдамалы жакет, жакет 1, москвалық жакет, І қабырғалы жұқа, І жазық жұқа</w:t>
        <w:br/>
        <w:t>В) І кавказдық қалың</w:t>
        <w:br/>
        <w:t>С) кирпук</w:t>
        <w:br/>
        <w:t>Б) І қабырғалы калың, І жакет қалың</w:t>
        <w:br/>
        <w:t>1 жазық қалың :</w:t>
        <w:br/>
        <w:t>85821.</w:t>
        <w:br/>
        <w:t>Бұйра гүлінің ірі мөлшерлі қара түсті қаракөлдің І-сортын анықтаңыз</w:t>
        <w:br/>
        <w:t>А) тандамалы жакет, жакет І : :</w:t>
        <w:br/>
        <w:t>В) москвалық жакет</w:t>
        <w:br/>
        <w:t>38</w:t>
        <w:br/>
        <w:t>Тест бойынша тапқырлықты шында</w:t>
        <w:br/>
        <w:t>Тестілік сұрақтар</w:t>
        <w:br/>
        <w:t>5951.</w:t>
        <w:br/>
        <w:t>Тауарлы шаруашылықтарда қой өсіру әдістерін атаңыз</w:t>
        <w:br/>
        <w:t>А) аталық ізбен</w:t>
        <w:br/>
        <w:t>В) аталық із арасындағы кросстық байланыс</w:t>
        <w:br/>
        <w:t>О) таза тұқымды өсіру және будандастыру</w:t>
        <w:br/>
        <w:t>Г) гибридтеу</w:t>
        <w:br/>
        <w:t>туыстас өсіру</w:t>
        <w:br/>
        <w:t>5582.</w:t>
        <w:br/>
        <w:t>Аталық (зауыттық, генеалогиялық) із деген не?</w:t>
        <w:br/>
        <w:t>А) мал тұқымының әртүрлі генетикалық топтарының салыстырмалы мөлшері:</w:t>
        <w:br/>
        <w:t>В) малдың әртүрлі жыныс жас топтарының салыстырмалы мөлшері</w:t>
        <w:br/>
        <w:t>С) аталық қошқарларға конституция және өнімділігі ұқсас тұқымдары</w:t>
      </w:r>
    </w:p>
    <w:p>
      <w:r>
        <w:t>Б) аналық ұя арқылы өсіру</w:t>
        <w:br/>
        <w:t>екі аталық іздердің кросс тұқымдары</w:t>
        <w:br/>
        <w:t>5593.</w:t>
        <w:br/>
        <w:t>Қылшық жүнді құйрықты қойдын:жабайы ата-тегін атаңыз</w:t>
        <w:br/>
        <w:t>А) ортажертеңіз муфлоны</w:t>
        <w:br/>
        <w:t>Н) үстүрт муфлоны</w:t>
        <w:br/>
        <w:t>С) копет-дағ муфлоны</w:t>
        <w:br/>
        <w:t>Б) архар</w:t>
        <w:br/>
        <w:t>арғали</w:t>
        <w:br/>
        <w:t>5554</w:t>
        <w:br/>
        <w:t>Аналық ұя дегеніміз не?</w:t>
        <w:br/>
        <w:t>А) мал тұқымының әртүрлі генетикалық топтарының салыстырмалы мөлшері</w:t>
        <w:br/>
        <w:t>В) малдың әртүрлі жыныс жас топтарының салыстырмалы мәлшері</w:t>
        <w:br/>
        <w:t>С) аталық қошқарларға конституция және өнімділігі ұқсас тұқымдары</w:t>
        <w:br/>
        <w:t>П) атақты аналықтан таралған аналық тұқымдар</w:t>
        <w:br/>
        <w:t>екі аталық іздердің кросс тұқымдары</w:t>
        <w:br/>
        <w:t>5555.</w:t>
        <w:br/>
        <w:t>Қой табынының құрылымын қалай түсінесіз?</w:t>
        <w:br/>
        <w:t>А) мал тұқымының әртүрлі генетикалық топтарының Фалыстырмалы мәлшері</w:t>
        <w:br/>
        <w:t>В) малдың әртүрлі жыныс жас топтарының салыстырмалы мөлшері</w:t>
        <w:br/>
        <w:t>С) аталық қошқарларға конституция және өнімділігі ұқсас тұқымдары</w:t>
        <w:br/>
        <w:t>Б) аналық ұя арқылы өсіру</w:t>
        <w:br/>
        <w:t>екі аталық іздердің кросс тұқымдары:</w:t>
        <w:br/>
        <w:t>35</w:t>
        <w:br/>
        <w:t>8</w:t>
        <w:br/>
        <w:t>Биз 52 2</w:t>
        <w:br/>
        <w:t>Жүн сапасына байланысты бір текті (48 х- 48) Жүн сапасына байланысты бір текті (50 х 50)</w:t>
        <w:br/>
        <w:t>жұп таңдау нәтижесінде алынған Хе 3243 Жүн сапасына байланысты бір текті (50 х 50)</w:t>
        <w:br/>
        <w:t>жұп таңдау нәтижесінде алынған Хе 3243 20 күндік еркек қозы. Тірі салмағы 13,5 кг,</w:t>
        <w:br/>
        <w:t>Жүнсапасы5б0жүнұзындығызЗ,5см 20 күндік еркек қозы. Тірі салмағы 13,5 кг,</w:t>
        <w:br/>
        <w:t>Алынған ұрпақтардың тері</w:t>
        <w:br/>
        <w:t>жабынының гистогенезін зерттеу</w:t>
        <w:br/>
        <w:t>үшін препараттар дайындау</w:t>
        <w:br/>
        <w:t>Соның ішінде әр топтағы қозылардың</w:t>
        <w:br/>
        <w:t>жаңа туған кездеріндегі жалпы тері</w:t>
        <w:br/>
        <w:t>қалыңдықтары, еркектерінде 1347,64- 1184,60 мкм,</w:t>
        <w:br/>
        <w:t>ал ұрғашыларында тиісінше 1244,63-1178,24 мкм</w:t>
      </w:r>
    </w:p>
    <w:p>
      <w:r>
        <w:t>аралықтарында</w:t>
        <w:br/>
        <w:t>32</w:t>
        <w:br/>
        <w:t>ШледЫ;</w:t>
        <w:br/>
        <w:t>Оксф</w:t>
        <w:br/>
        <w:t>595 26.</w:t>
        <w:br/>
        <w:t>Қазақ етті-жүнді биязылау қой тұқымының қалшенгел ішарн типі тұқымы</w:t>
        <w:br/>
        <w:t>күрделі зауыттық будандастырудың қандай жолдарымен шығарылды?</w:t>
        <w:br/>
        <w:t>А) биязы жүнді - қылшық жүнді будан саулықтарды солтүстік-кавказ етті-</w:t>
        <w:br/>
        <w:t>жүнді, линкольн, ромни-марш қошқарларымен шағылыстыру арқылы</w:t>
        <w:br/>
        <w:t>В) қазақ биязы жүнді саулықтарды солтүстік-кавказ етті-жүнді, линкольн,</w:t>
        <w:br/>
        <w:t>ромни-марш қошқарлармен шағылыстыру арқылы</w:t>
        <w:br/>
        <w:t>С) оңтүстік-қазақ меринос саулықтарын солтүстік-кавказ етті-жүнді, линкольн,</w:t>
        <w:br/>
        <w:t>ромни-марш қошқарлармен шағылыстыру арқылы</w:t>
        <w:br/>
        <w:t>П) қазақ құйрықты саулықтарды прекос биязы жүнді қошқарларымен және</w:t>
        <w:br/>
        <w:t>келесі будандастыру етті-жүнді биязылау «Мынбаев атындағы ТШ-ың қой”</w:t>
        <w:br/>
        <w:t>тұқымдарымен, күрделі сіңіре будандастыру жолдарымен солтүстік-кавказ етті-</w:t>
        <w:br/>
        <w:t>жүнді, линкольн, ромни-марш, корридель қой тұқымдарының негізгі</w:t>
        <w:br/>
        <w:t>қошқарлармен шағылыстыру арқылы</w:t>
        <w:br/>
        <w:t>қазақтың биязы жүнді қойларының х линкольн және ромни-марш қой</w:t>
        <w:br/>
        <w:t>тұқымдарының негізгі қошқарларымен шағылыстыру арқылы</w:t>
        <w:br/>
        <w:t>55527.</w:t>
        <w:br/>
        <w:t>Қазақ етті-жүнді биязылау қой тұқымының аксеңгерлі ішара тұқымы зауыттық</w:t>
        <w:br/>
        <w:t>будандастыру жолдарымен қалай шығарылды?</w:t>
        <w:br/>
        <w:t>А) биязы жүнді - қылшық жүнділердің будандары мен солтүстік-кавказ етті-</w:t>
        <w:br/>
        <w:t>жүнді, линкольн, ромни-марш қой тұқымдарының негізгі қошқарларымен</w:t>
        <w:br/>
        <w:t>шағылыстыру арқылы</w:t>
        <w:br/>
        <w:t>В) қазақтың биязы жүнді қойларымен солтүстік-кавказ етті-жүнді, линкольн,</w:t>
        <w:br/>
        <w:t>ромни-марш қой тұқымдарының негізгі қошқарлармен шағылыстыру арқылы</w:t>
        <w:br/>
        <w:t>С) оңтүстік-қазақ меринос қойларымен солтүстік-кавказ етті-жүнді, линколып,</w:t>
      </w:r>
    </w:p>
    <w:p>
      <w:r>
        <w:t>ромни-марш қой тұқымдардың негізгі қошқарлармен шағылыстыру арқылы</w:t>
        <w:br/>
        <w:t>Б) қазақтың құйрықты саулықтармен прекос биязы жүнді қойлардың негізгі</w:t>
        <w:br/>
        <w:t>қошқарларымен және де келесі будандастыру етті-жүнді биязылау «Мынбаев</w:t>
        <w:br/>
        <w:t>атындағы ТІҢ-ын қой тұқымдарымен, күрделі сіңіре будандастыру жолдарымен</w:t>
        <w:br/>
        <w:t>солтүстік-кавказ етті-жүнді, линкольн, -ромни-марш, корридель қой</w:t>
        <w:br/>
        <w:t>тұқымдарының негізгі қошқарлармен шағылыстыру арқылы</w:t>
        <w:br/>
        <w:t>қазақтың биязы жүнді қойларының х линкольн және ромни-марш қой</w:t>
        <w:br/>
        <w:t>тұқымдарының негізгі қошқарларымен шағылыстыру арқылы</w:t>
        <w:br/>
        <w:t>55528.</w:t>
        <w:br/>
        <w:t>Еділбай қой түқымы әдіспен шығарылды?</w:t>
        <w:br/>
        <w:t>А) халықтық селекциясы</w:t>
        <w:br/>
        <w:t>В) алма-кезек будандастыру</w:t>
        <w:br/>
        <w:t>С) жақсартқыш тұқым ретінде скі мал тұқымын пайдаланған жой сіңіре</w:t>
        <w:br/>
        <w:t>будандастыру і</w:t>
        <w:br/>
        <w:t>Б) жақсартқыш тұқым ретінде бірнеше тұқымдары пайдаланатын күрделі сіңіре</w:t>
        <w:br/>
        <w:t>будандастыру :</w:t>
        <w:br/>
        <w:t>туралық будандастыру</w:t>
        <w:br/>
        <w:t>55% 6.</w:t>
        <w:br/>
        <w:t>Қазақтың биязы жүнді қой тұқымы қандай әдіспен шығарылды?</w:t>
        <w:br/>
        <w:t>А) халық селекциясы</w:t>
        <w:br/>
        <w:t>В) алма-кезек будандастыру</w:t>
        <w:br/>
        <w:t>СУ скі мал тұқымын пайдаланған зауыттық будандастыру</w:t>
        <w:br/>
        <w:t>Б) күрделі зауыттық будандастыру</w:t>
        <w:br/>
        <w:t>малды гибридтеу</w:t>
        <w:br/>
        <w:t>557.</w:t>
        <w:br/>
        <w:t>Оңтүстік-қазақ меринос қой тұқымы қандай әдіспен шығарылды?</w:t>
        <w:br/>
        <w:t>А) халық селекциясы</w:t>
        <w:br/>
        <w:t>В) алма-кезек будандастыру</w:t>
        <w:br/>
        <w:t>С) екі мал тұқымын пайдаланған зауыттық будандастыру</w:t>
        <w:br/>
        <w:t>Г)) күрделі зауыттық будандастыру</w:t>
        <w:br/>
        <w:t>малды ғибридтсу</w:t>
        <w:br/>
        <w:t>5558.</w:t>
        <w:br/>
        <w:t>Ақ жайықты қой тұқымы қандай эдіспен шығарылды?</w:t>
      </w:r>
    </w:p>
    <w:p>
      <w:r>
        <w:t>А) халық селекция ;</w:t>
        <w:br/>
        <w:t>В) жақсартқыш. тұқым ретінде бірнеше тұқымды күрделі зауыттық</w:t>
        <w:br/>
        <w:t>будандастыру арқылы цығай х биязы жүнді х қылшық жүнді қойларының</w:t>
        <w:br/>
        <w:t>будандарымен солтүстік-кавказ х ставрополь, солтүстік-кавказ х аскания</w:t>
        <w:br/>
        <w:t>қошқарларымен будандастыру</w:t>
        <w:br/>
        <w:t>С) жақсартқыш тұқым ретінде бірнеше тұқымды күрделі зауыттық</w:t>
        <w:br/>
        <w:t>будандастыру арқылы цығай х биязы жүнді х қылшық жүнді қойларының</w:t>
        <w:br/>
        <w:t>будандары мен орыстың ұзын жүнді х ставрополь, орыс жүнді ҡ кавказ биязы</w:t>
        <w:br/>
        <w:t>жүнді қошқарлармен будандастыру )</w:t>
        <w:br/>
        <w:t>БЫ) жақсартқыш тұқым ретінде бірнеше тұқымды күрделі зауыттық</w:t>
        <w:br/>
        <w:t>будандастыру арқылы цығай х биязы жүнді х қылшық жүнді қойларының</w:t>
        <w:br/>
        <w:t>будандары мен линкольн х қазақ биязы жүнді, линкольн х қазақ етті- жүнді</w:t>
        <w:br/>
        <w:t>биязылау қошқарларымен будандастыру</w:t>
        <w:br/>
        <w:t>малды гибридтеу</w:t>
        <w:br/>
        <w:t>8559.</w:t>
        <w:br/>
        <w:t>Солтүстік қазақ меринос қой тұқымы қандай әдіспен шығарылды?</w:t>
        <w:br/>
        <w:t>А) халық селекциясы</w:t>
        <w:br/>
        <w:t>В) алма-кезек будандастыру</w:t>
        <w:br/>
        <w:t>С) екі мал тұқымын пайдаланған зауыттық будандастыру.,</w:t>
        <w:br/>
        <w:t>П) күрделі зауыттық будандастыру</w:t>
        <w:br/>
        <w:t>малды ғибридтеу</w:t>
        <w:br/>
        <w:t>85% 10.</w:t>
        <w:br/>
        <w:t>Қазақ архар меринос қой тұқымы қандай әдіспен шығарылды?</w:t>
        <w:br/>
        <w:t>А) халық селскциясы</w:t>
        <w:br/>
        <w:t>В)алма-кезек будандастыру</w:t>
        <w:br/>
        <w:t>55529.</w:t>
        <w:br/>
        <w:t>Ақжайық қой тұқымы қандай әдіспен шығарылды?</w:t>
        <w:br/>
        <w:t>А) халықтық селекциясы</w:t>
        <w:br/>
        <w:t>В) алма-кезек будандастыру</w:t>
        <w:br/>
        <w:t>С) жақсартқыш тұқым ретінде екі мал тұқымын пайдаланған жой сіңіре</w:t>
        <w:br/>
        <w:t>будандастыру і</w:t>
        <w:br/>
        <w:t>Б) жақсартқыш тұқым ретінде бірнеше тұқымдары пайдаланатын күрделі сіңіре</w:t>
        <w:br/>
        <w:t>будандастыру</w:t>
        <w:br/>
        <w:t>туралық будандастыру</w:t>
        <w:br/>
        <w:t>5%%30.</w:t>
        <w:br/>
        <w:t>Қазақтың ұяң жүнді қарғалы ішара тұқымы қандай әдіспен шығарылды?</w:t>
        <w:br/>
        <w:t>А) халықтық селекциясы</w:t>
        <w:br/>
        <w:t>В) алма-кезек будандастыру</w:t>
      </w:r>
    </w:p>
    <w:p>
      <w:r>
        <w:t>С) жақсартқыш тұқым ретінде “екі мал тұқымын пайдаланған жәй сіңіре</w:t>
        <w:br/>
        <w:t>будандастыру</w:t>
        <w:br/>
        <w:t>Б) жақсартқыш тұқым ретінде бірнеше тұқымдары пайдаланатын күрделі сіңіре</w:t>
        <w:br/>
        <w:t>будандастыру : р</w:t>
        <w:br/>
        <w:t>туралық будандастыру</w:t>
        <w:br/>
        <w:t>55831.</w:t>
        <w:br/>
        <w:t>Қазақтың ұяң жүнді «Байысң ішара тұқымы қандай әдіспен шығарылды?</w:t>
        <w:br/>
        <w:t>А) халықтық селекциясы</w:t>
        <w:br/>
        <w:t>В) алма-кезек будандастыру</w:t>
        <w:br/>
        <w:t>С) жақсартқыш тұқым ретінде екі: мал тұқымын пайдаланған жой сіңіре</w:t>
        <w:br/>
        <w:t>будандастыру</w:t>
        <w:br/>
        <w:t>ПБ) жақсартқыш тұқым ретінде бірнеше тұқымдары пайдаланатын күрделі сіңіре</w:t>
        <w:br/>
        <w:t>будандастыру ір а</w:t>
        <w:br/>
        <w:t>туралық будандастыру</w:t>
        <w:br/>
        <w:t>55532.</w:t>
        <w:br/>
        <w:t>Қазақтың ұяң жүнді «ақтөбең ішара типті тұқымы қандай әдіспен шығарылды?</w:t>
        <w:br/>
        <w:t>А) халықтық селекциясы</w:t>
        <w:br/>
        <w:t>В) алма-кезек будандастыру :</w:t>
        <w:br/>
        <w:t>С) жақсартқыш тұқым ретінде екі мал тұқымын пайдаланған жой” сіңіре</w:t>
        <w:br/>
        <w:t>будандастыру</w:t>
        <w:br/>
        <w:t>Б) жақсартқыш тұқым ретінде бірнеше тұқымдары пайдаланатын күрделі сіңіре</w:t>
        <w:br/>
        <w:t>будандастыру</w:t>
        <w:br/>
        <w:t>туралық будандастыру</w:t>
        <w:br/>
        <w:t>55633.</w:t>
        <w:br/>
        <w:t>Цығай кой тұқымы қандай әдіспен шығарылды?</w:t>
        <w:br/>
        <w:t>А) халықтық селекциясы</w:t>
        <w:br/>
        <w:t>В) алма-кезек будандастыру</w:t>
        <w:br/>
        <w:t>С) жақсартқыш тұқым ретінде екі мал тұқымын пайдаланған жой сіңіре</w:t>
        <w:br/>
        <w:t>4</w:t>
        <w:br/>
        <w:t>С) кирпук</w:t>
        <w:br/>
        <w:t>УІ қабырғалы жұқа, І жазық жұқа</w:t>
        <w:br/>
        <w:t>1 жакет қалың, І жазық қалың, І қабырғалы қалың, І кавказдық қалың</w:t>
        <w:br/>
        <w:t>85%22.</w:t>
        <w:br/>
        <w:t>Далалық мерлушкаға қаңдай қозылардың терілері жатады</w:t>
        <w:br/>
        <w:t>А) құйрықты</w:t>
        <w:br/>
        <w:t>В) биязы жүнді</w:t>
      </w:r>
    </w:p>
    <w:p>
      <w:r>
        <w:t>С) биязылау жүнді</w:t>
        <w:br/>
        <w:t>П) ұяң жүнді</w:t>
        <w:br/>
        <w:t>романов</w:t>
        <w:br/>
        <w:t>58523.</w:t>
        <w:br/>
        <w:t>Тондық терінің жамылғы жүнінің ұзындығын анықтаңыз,/см</w:t>
        <w:br/>
        <w:t>А) 6,5-7,5</w:t>
        <w:br/>
        <w:t>Н)4,5-5,5</w:t>
        <w:br/>
        <w:t>С) 1,5-2,5</w:t>
        <w:br/>
        <w:t>19)2,5-3,5</w:t>
        <w:br/>
        <w:t>5,5-6,5</w:t>
        <w:br/>
        <w:t>55924.</w:t>
        <w:br/>
        <w:t>Қазақ етті-жүнді биязылау (Шу ішара тұқым типі) тұқымы қандай әдіспен</w:t>
        <w:br/>
        <w:t>шығарылды?</w:t>
        <w:br/>
        <w:t>А) халық селекциясы</w:t>
        <w:br/>
        <w:t>В) алма-кезек будандастыру</w:t>
        <w:br/>
        <w:t>С) екі-мал тұқымын пайдаланған зауыттық будандастыру</w:t>
        <w:br/>
        <w:t>ПБ) күрделі зауыттық будандастыру</w:t>
        <w:br/>
        <w:t>малды гибридтеу</w:t>
        <w:br/>
        <w:t>55525.</w:t>
        <w:br/>
        <w:t>Қазақ етті-жүнді биязылау қой тұқымының Шу ішара типі күрделі зауыттық</w:t>
        <w:br/>
        <w:t>будандастырудың қандай жолымен шығарылды?</w:t>
        <w:br/>
        <w:t>А) биязы жүнді - .қылшық жүнді будандарын солтүстік-кавказ етті-жүнді,</w:t>
        <w:br/>
        <w:t>линкольн, ромни-марш қошқарларымен шағылыстыру арқылы</w:t>
        <w:br/>
        <w:t>В) қазақ биязы жүнді саулықтарын солтүстік-кавказ етті-жүнді, линкольн,</w:t>
        <w:br/>
        <w:t>ромни-марш қошқарларымен шағылыстыру арқылы</w:t>
        <w:br/>
        <w:t>С) оңтүстік-қазақ меринос қойларымен солтүстік-кавказ стті-жүнді, линкольн,</w:t>
        <w:br/>
        <w:t>ромни-марш қошқарлармен шағылыстыру арқылы</w:t>
        <w:br/>
        <w:t>Б) қазақ құйрықты саулықтармен прекос биязы жүнді қошқарларымен және де</w:t>
        <w:br/>
        <w:t>келесі будандастыру етті-жүнді биязылау «Мынбаев атындағы ТШ-ың қой</w:t>
        <w:br/>
        <w:t>тұқымдарымен, күрделі сіңіре будандастыру жолдарымен солтүстік-кавказ етті-</w:t>
        <w:br/>
        <w:t>жүнді, линкольн, ромни-марш, корридель қой тұқымдарының негізгі</w:t>
        <w:br/>
        <w:t>қошқарлармен шағылыстыру арқылы</w:t>
        <w:br/>
        <w:t>қазақтың биязы жүнді қойларының х линкольн және ромни-марш қой</w:t>
        <w:br/>
        <w:t>тұқымдарының негізгі қошқарларымен шағылыстыру арқылы</w:t>
      </w:r>
    </w:p>
    <w:p>
      <w:r>
        <w:t>39</w:t>
        <w:br/>
        <w:t>будандастыру</w:t>
        <w:br/>
        <w:t>Ь)) жақсартқыш тұқым ретінде бірнеше тұқымдары пайдаланатын күрделі сіңіре</w:t>
        <w:br/>
        <w:t>будандастыру</w:t>
        <w:br/>
        <w:t>түраралық будандастыру</w:t>
        <w:br/>
        <w:t>58534.</w:t>
        <w:br/>
        <w:t>Дегересе қой тұқымы қай қой тұқымдарының жақсартуына қатынасты?</w:t>
        <w:br/>
        <w:t>А) балбас</w:t>
        <w:br/>
        <w:t>В) сараджы</w:t>
        <w:br/>
        <w:t>С) романов</w:t>
        <w:br/>
        <w:t>П) оңтүстік қазақ мериносы</w:t>
        <w:br/>
        <w:t>қазақтың биязы жүнді</w:t>
        <w:br/>
        <w:t>88525.</w:t>
        <w:br/>
        <w:t>Дегересс етті-жүнді биязылау қой тұқымының шығарылуына ағылшынның</w:t>
        <w:br/>
        <w:t>қысқа жүнді қандай қой тұқымы қатынасты?</w:t>
        <w:br/>
        <w:t>А) суффольк</w:t>
        <w:br/>
        <w:t>В) соутдаун</w:t>
        <w:br/>
        <w:t>С) гемпшир</w:t>
        <w:br/>
        <w:t>Б) шропшир</w:t>
        <w:br/>
        <w:t>оксфордшир</w:t>
        <w:br/>
        <w:t>555 36.</w:t>
        <w:br/>
        <w:t>Дегересс қой тұқымы қандай ішара тұқымдарының шығуына себеп болды</w:t>
        <w:br/>
        <w:t>АҘ оңтүстік қазақ мериносының мерке ішара тұқымына</w:t>
        <w:br/>
        <w:t>В) қазақтың ұяң жүнді ақтөбе ішара тұқымына )</w:t>
        <w:br/>
        <w:t>С) қазақтың ұяң жүнді қарғалы ішара тұқымына</w:t>
        <w:br/>
        <w:t>Б) солтүстік қазақ мериносының бесқарағай ішара тұқымына</w:t>
        <w:br/>
        <w:t>қазақтын ұяң жүнді байысі штара тұқымына</w:t>
        <w:br/>
        <w:t>885237.</w:t>
        <w:br/>
        <w:t>Етті-жүнді бағыттағы қой тұқымын анықтаңыз</w:t>
        <w:br/>
        <w:t>А) оңтүстік қазақ мериносы</w:t>
        <w:br/>
        <w:t>В) солтүстік қазақ мериносы</w:t>
        <w:br/>
        <w:t>С) қазақтың бяизы жүнді қойы --</w:t>
        <w:br/>
        <w:t>ПО) кавҡазды</w:t>
      </w:r>
    </w:p>
    <w:p>
      <w:r>
        <w:t>алтай қой тұқымы</w:t>
        <w:br/>
        <w:t>55538.</w:t>
        <w:br/>
        <w:t>Тондық бағыттағы қой тұқымын анықтаңыз</w:t>
        <w:br/>
        <w:t>А) каракөл</w:t>
        <w:br/>
        <w:t>В) еділбай</w:t>
        <w:br/>
        <w:t>С) архармеринос</w:t>
        <w:br/>
        <w:t>Б) романов.</w:t>
        <w:br/>
        <w:t>алтай 22.</w:t>
        <w:br/>
        <w:t>Ф</w:t>
        <w:br/>
        <w:t>5% 50.</w:t>
        <w:br/>
        <w:t>Қылшық жүнді тондық терінің жамылғы жүнінің ұзындығы қандай, см?</w:t>
        <w:br/>
        <w:t>А) 1,0 жоғары</w:t>
        <w:br/>
        <w:t>В)2,5 жоғары</w:t>
        <w:br/>
        <w:t>С) 6,0 жоғары</w:t>
        <w:br/>
        <w:t>В) 3,5 жоғары</w:t>
        <w:br/>
        <w:t>4,5 жоғары</w:t>
        <w:br/>
        <w:t>55851.</w:t>
        <w:br/>
        <w:t>Жүнді мех терісінің жамылғы жүнінің ұзындығы қандай, см?</w:t>
        <w:br/>
        <w:t>А30,5</w:t>
        <w:br/>
        <w:t>В)1,0</w:t>
        <w:br/>
        <w:t>С) 1,5</w:t>
        <w:br/>
        <w:t>р)2,0</w:t>
        <w:br/>
        <w:t>3,0 одан жоғары</w:t>
        <w:br/>
        <w:t>58852.</w:t>
        <w:br/>
        <w:t>Жартылай жүнді мех терісінің жамылғы жүнінің ұзындығы қандай; см?</w:t>
        <w:br/>
        <w:t>А)І-З</w:t>
        <w:br/>
        <w:t>В)2-4</w:t>
        <w:br/>
        <w:t>С)3-5-.</w:t>
        <w:br/>
        <w:t>р) 4-6</w:t>
        <w:br/>
        <w:t>5-7</w:t>
        <w:br/>
        <w:t>85553.</w:t>
        <w:br/>
        <w:t>Етті-майлы құйрықты қылшық қой тұқымына қай тұқымы жатады?</w:t>
        <w:br/>
        <w:t>А) қазақтың ұяң жүнді</w:t>
      </w:r>
    </w:p>
    <w:p>
      <w:r>
        <w:t>В) алтай</w:t>
        <w:br/>
        <w:t>С) дегересс</w:t>
        <w:br/>
        <w:t>Б) еділбай</w:t>
        <w:br/>
        <w:t>архармеринос</w:t>
        <w:br/>
        <w:t>58554.</w:t>
        <w:br/>
        <w:t>Қандай қой тұқымы екі бағытта (биязылау, ұян) жүн өнімділігін береді?</w:t>
        <w:br/>
        <w:t>А) қазақтың етті-майлы-елтірілі</w:t>
        <w:br/>
        <w:t>В) қазақтың архармериносы</w:t>
        <w:br/>
        <w:t>С) қазақтың етті-жүнді</w:t>
        <w:br/>
        <w:t>Г)) ақжайықты</w:t>
        <w:br/>
        <w:t>дегересс</w:t>
        <w:br/>
        <w:t>85%55. ;</w:t>
        <w:br/>
        <w:t>Өнімділік бойынша қай қой тұқымы екі бағытқа бағытталған?.</w:t>
        <w:br/>
        <w:t>А) қазақтың етті-майлы-елтірілі</w:t>
        <w:br/>
        <w:t>В) қазақтың архармериносы</w:t>
        <w:br/>
        <w:t>С) қазақтың етті жүнді</w:t>
        <w:br/>
        <w:t>М5</w:t>
        <w:br/>
        <w:t>85% 82.</w:t>
        <w:br/>
        <w:t>Цығай қой тұқымының тірілей салмағын анықтаңыз, кг</w:t>
        <w:br/>
        <w:t>А) 65-75</w:t>
        <w:br/>
        <w:t>В) 55-60</w:t>
        <w:br/>
        <w:t>С) 52-56...</w:t>
        <w:br/>
        <w:t>Б) 40-45</w:t>
        <w:br/>
        <w:t>Е) 60-65</w:t>
        <w:br/>
        <w:t>55583. .</w:t>
        <w:br/>
        <w:t>Солтүстік қазақ меринос қой тұқымы қандай жүн өнімін береді?</w:t>
        <w:br/>
        <w:t>А) биязылау</w:t>
        <w:br/>
        <w:t>В) кроссбредті</w:t>
        <w:br/>
        <w:t>С) ұяң</w:t>
        <w:br/>
        <w:t>Б) биязы</w:t>
        <w:br/>
        <w:t>Е) Қылшық</w:t>
        <w:br/>
        <w:t>55584.</w:t>
        <w:br/>
        <w:t>Биязы жүн құрамында қандай негізгі талшық түрін атаңыз</w:t>
        <w:br/>
        <w:t>А) аралық талпық</w:t>
        <w:br/>
        <w:t>В) қылшық</w:t>
      </w:r>
    </w:p>
    <w:p>
      <w:r>
        <w:t>С) әлі талшық</w:t>
        <w:br/>
        <w:t>П) құрғақ талшық</w:t>
        <w:br/>
        <w:t>Е) түбіт</w:t>
        <w:br/>
        <w:t>558 85. ;</w:t>
        <w:br/>
        <w:t>І класты биязы меринос емес жүнінің ұзындығын көрсетіңіз, мм</w:t>
        <w:br/>
        <w:t>А)70</w:t>
        <w:br/>
        <w:t>В) 65</w:t>
        <w:br/>
        <w:t>С)55</w:t>
        <w:br/>
        <w:t>р)40</w:t>
        <w:br/>
        <w:t>Е) 25</w:t>
        <w:br/>
        <w:t>555 86.</w:t>
        <w:br/>
        <w:t>І класты биязы меринос жүнінің ұзындығын көрсетіңіз, мм.</w:t>
        <w:br/>
        <w:t>А)70</w:t>
        <w:br/>
        <w:t>В)65</w:t>
        <w:br/>
        <w:t>С)55</w:t>
        <w:br/>
        <w:t>р)40</w:t>
        <w:br/>
        <w:t>Е) 25</w:t>
        <w:br/>
        <w:t>55887.</w:t>
        <w:br/>
        <w:t>Тандамалы биязы меринос жүнінің ұзындығын көрсегіңіз, мм</w:t>
        <w:br/>
        <w:t>А)70</w:t>
        <w:br/>
        <w:t>В)65</w:t>
        <w:br/>
        <w:t>С)55 5</w:t>
        <w:br/>
        <w:t>51</w:t>
        <w:br/>
        <w:t>ву)22-2,4:</w:t>
        <w:br/>
        <w:t>С)2,0-2,2</w:t>
        <w:br/>
        <w:t>р)2,4-2,6</w:t>
        <w:br/>
        <w:t>2,8-3,0</w:t>
        <w:br/>
        <w:t>855 109.</w:t>
        <w:br/>
        <w:t>Корреляция коэффициенті тиянақты болу үшін қанша қай-басы керек?</w:t>
        <w:br/>
        <w:t>А)10-15</w:t>
        <w:br/>
        <w:t>В)5-10</w:t>
        <w:br/>
        <w:t>С) 10-нан кем</w:t>
        <w:br/>
        <w:t>Г) 30 және жоғары</w:t>
        <w:br/>
        <w:t>1-15</w:t>
        <w:br/>
        <w:t>85%110.</w:t>
      </w:r>
    </w:p>
    <w:p>
      <w:r>
        <w:t>Қысқа майлы құйрықты қой тұқымын анықтаңыз.</w:t>
        <w:br/>
        <w:t>А) цығай</w:t>
        <w:br/>
        <w:t>В) қаракөл</w:t>
        <w:br/>
        <w:t>С) дегересс</w:t>
        <w:br/>
        <w:t>Б) романов</w:t>
        <w:br/>
        <w:t>авасси</w:t>
        <w:br/>
        <w:t>ІП.</w:t>
        <w:br/>
        <w:t>7596-86 ГОСТы бойынша қой ұшасы қанша сортқа бөлінеді? і</w:t>
        <w:br/>
        <w:t>Ауып Ш,ІУ,У</w:t>
        <w:br/>
        <w:t>в)ҺП,Ш</w:t>
        <w:br/>
        <w:t>су, П,Ш,ІУ</w:t>
        <w:br/>
        <w:t>р)ҺП</w:t>
        <w:br/>
        <w:t>І</w:t>
        <w:br/>
        <w:t>58% 112.</w:t>
        <w:br/>
        <w:t>Қандай тері түрлерін білесіз?</w:t>
        <w:br/>
        <w:t>А) тондық материалды</w:t>
        <w:br/>
        <w:t>В) мех материалды</w:t>
        <w:br/>
        <w:t>С) былғарлылық, замшы</w:t>
        <w:br/>
        <w:t>Б) материалды замшы</w:t>
        <w:br/>
        <w:t>тондық, мех, былғарлылық</w:t>
        <w:br/>
        <w:t>585113.</w:t>
        <w:br/>
        <w:t>Кавказдық (Большевик МАЗ-н) зауыттық қой тұқымының саулықтарының таза</w:t>
        <w:br/>
        <w:t>жүн түсімін анықтаңыз, кг</w:t>
        <w:br/>
        <w:t>А)2,5-3,0</w:t>
        <w:br/>
        <w:t>В)2,2-2,4</w:t>
        <w:br/>
        <w:t>С)2,0-2,2.</w:t>
        <w:br/>
        <w:t>Б) 3,4-3,7</w:t>
        <w:br/>
        <w:t>2,4-2,6</w:t>
        <w:br/>
        <w:t>Б) штапельдін биіктігі</w:t>
        <w:br/>
        <w:t>штапельдің биіктігінің қысыңқы түрі</w:t>
        <w:br/>
        <w:t>55545.</w:t>
        <w:br/>
        <w:t>Біртекті жүннің төменгі сарттарын көрсетіңіз</w:t>
        <w:br/>
        <w:t>А) балақ жүн, клок, клюнкер</w:t>
        <w:br/>
        <w:t>В) жұлма жүн, клок, тезек жүн</w:t>
      </w:r>
    </w:p>
    <w:p>
      <w:r>
        <w:t>С) жұлма, балақ жүн, клюнкер</w:t>
        <w:br/>
        <w:t>Б) тезек жүн, газдық жұлма жүн</w:t>
        <w:br/>
        <w:t>жұлма, балақ жүн, басылған таңба</w:t>
        <w:br/>
        <w:t>555 46.</w:t>
        <w:br/>
        <w:t>Әртекті жүннің төменгі сорттарын көрсетіңіз</w:t>
        <w:br/>
        <w:t>А) клюнкер, баздық</w:t>
        <w:br/>
        <w:t>В) басылған, таңба</w:t>
        <w:br/>
        <w:t>С) жұлма жүн, балақ жүн</w:t>
        <w:br/>
        <w:t>Б) клок, клюнкер</w:t>
        <w:br/>
        <w:t>балақ жүн, басылған</w:t>
        <w:br/>
        <w:t>555 47.</w:t>
        <w:br/>
        <w:t>Жүнді тондық тері жамылғы жүнінің ұзындығы қандай, см?</w:t>
        <w:br/>
        <w:t>А) 1,0-1,5</w:t>
        <w:br/>
        <w:t>В)2,5-2,6</w:t>
        <w:br/>
        <w:t>С)3,5-7,4</w:t>
        <w:br/>
        <w:t>- ру4,5-8,0</w:t>
        <w:br/>
        <w:t>4,0-9,0</w:t>
        <w:br/>
        <w:t>55548. :</w:t>
        <w:br/>
        <w:t>Сирек жүнді мех терісінің жамылғы жүнінің ұзындығы қандай, см?</w:t>
        <w:br/>
        <w:t>А)2,5-3,0 :</w:t>
        <w:br/>
        <w:t>В) 3,0-3,5</w:t>
        <w:br/>
        <w:t>СУ1,0-1,5</w:t>
        <w:br/>
        <w:t>ру0,5-1,5</w:t>
        <w:br/>
        <w:t>1,5-2,0</w:t>
        <w:br/>
        <w:t>555 49.</w:t>
        <w:br/>
        <w:t>Елтірі бағыттағы қандай қой тұқымы жатады?</w:t>
        <w:br/>
        <w:t>А) еділбай</w:t>
        <w:br/>
        <w:t>В) романов</w:t>
        <w:br/>
        <w:t>С) алтай</w:t>
        <w:br/>
        <w:t>Г) қаракөл</w:t>
        <w:br/>
        <w:t>қазақтың етті-жүнді</w:t>
        <w:br/>
        <w:t>55% 135.</w:t>
        <w:br/>
        <w:t>64 сападағы жүннің орташа жіңішкелігін анықтаңыз, мкм</w:t>
        <w:br/>
        <w:t>А) 14,5-18</w:t>
        <w:br/>
        <w:t>В) 27,1-29</w:t>
        <w:br/>
        <w:t>С) 20,6-23,0</w:t>
      </w:r>
    </w:p>
    <w:p>
      <w:r>
        <w:t>Г) 25,1-27</w:t>
        <w:br/>
        <w:t>Е) 18,1-20,5</w:t>
        <w:br/>
        <w:t>85% 136.</w:t>
        <w:br/>
        <w:t>Әртекті жүнді қандай қой тұқымдарынан алынады?</w:t>
        <w:br/>
        <w:t>А) ағылшынның қысқа жүнді</w:t>
        <w:br/>
        <w:t>В) биязы жүнді</w:t>
        <w:br/>
        <w:t>С) цығай</w:t>
        <w:br/>
        <w:t>Г)) биязылау жүнді</w:t>
        <w:br/>
        <w:t>ұяң, қылшық жүнді</w:t>
        <w:br/>
        <w:t>85% 137.</w:t>
        <w:br/>
        <w:t>Біртекті жүнді қандай қой тұқымдарынан алады?</w:t>
        <w:br/>
        <w:t>А) қаракөл</w:t>
        <w:br/>
        <w:t>В) еділбай</w:t>
        <w:br/>
        <w:t>С) цығай</w:t>
        <w:br/>
        <w:t>Г)) биязы, бяызалу</w:t>
        <w:br/>
        <w:t>Е) ұяң</w:t>
        <w:br/>
        <w:t>586138.</w:t>
        <w:br/>
        <w:t>П-І кроссбред жүнінің ұзындығы мен жіңішкелігін анықтаңыз</w:t>
        <w:br/>
        <w:t>А) см төмен (9 см) 58-56-50 сапа</w:t>
        <w:br/>
        <w:t>В) 10,5 см төмен (8,5 см) 50-48 сапа</w:t>
        <w:br/>
        <w:t>С) НІ см жоғары 58-56-50 сапа</w:t>
        <w:br/>
        <w:t>Б) 10,5 см 50-48 сапа</w:t>
        <w:br/>
        <w:t>П см төмен (8 см) 48-46-сапа</w:t>
        <w:br/>
        <w:t>555 139.</w:t>
        <w:br/>
        <w:t>ІІ кроссбред жүнінің ұзындығы мен жіңішкелігін анықтаңыз</w:t>
        <w:br/>
        <w:t>А)9 см 58-56-50 сапа</w:t>
        <w:br/>
        <w:t>В) 10см 58-56-50 сапа</w:t>
        <w:br/>
        <w:t>С) 10,5 см жоғары 58-50 сапа</w:t>
        <w:br/>
        <w:t>ТУІ! см 58-50 сапа</w:t>
        <w:br/>
        <w:t>Еу ІІ см 58-56-50 сапа</w:t>
        <w:br/>
        <w:t>85% 140.</w:t>
        <w:br/>
        <w:t>ІНІ кроссбред жүнінің ұзындығы мен жіңішкелігін анықтаңыз</w:t>
        <w:br/>
        <w:t>АУ) ТІ см 48 сапа және ірілеу</w:t>
        <w:br/>
        <w:t>В) 10 см 46 сапа</w:t>
        <w:br/>
        <w:t>С) 10 см 44 сапа</w:t>
        <w:br/>
        <w:t>561</w:t>
      </w:r>
    </w:p>
    <w:p>
      <w:r>
        <w:t>П) қаракөл</w:t>
        <w:br/>
        <w:t>Е) сараджы</w:t>
        <w:br/>
        <w:t>855 66. - )</w:t>
        <w:br/>
        <w:t>Қой тұқымдарының сандық селекциялық белгілерін анықтаңыз</w:t>
        <w:br/>
        <w:t>А) штапель иректігінің түрі</w:t>
        <w:br/>
        <w:t>В) жүн түсі</w:t>
        <w:br/>
        <w:t>С) малдың түсі</w:t>
        <w:br/>
        <w:t>Г) салмағы, жүн түсімі мен ұзындығы</w:t>
        <w:br/>
        <w:t>Е) жабағы құрылысы</w:t>
        <w:br/>
        <w:t>885 67.</w:t>
        <w:br/>
        <w:t>Фенотипті тұқым қуалаушылық коэффициентін анықтаңыз?</w:t>
        <w:br/>
        <w:t>АҘ0,16</w:t>
        <w:br/>
        <w:t>Н)0,05</w:t>
        <w:br/>
        <w:t>С) 0,20</w:t>
        <w:br/>
        <w:t>Б) 0,15</w:t>
        <w:br/>
        <w:t>Е) 0,5 жоғары</w:t>
        <w:br/>
        <w:t>555 68.</w:t>
        <w:br/>
        <w:t>Таза жүн шығымы дегеніміз не?</w:t>
        <w:br/>
        <w:t>А) қалыпты ұзындық пен иректікті таза жүн массасына процентік арақатынасы</w:t>
        <w:br/>
        <w:t>Н) кір жүн массасына процентік арақатынасы қалыпты серпінділікпне</w:t>
        <w:br/>
        <w:t>былғанышты таза жүн массасы</w:t>
        <w:br/>
        <w:t>Оо қалыпты ылғалдылықты таза жүн массасының "кір жүн массасына кг-дық</w:t>
        <w:br/>
        <w:t>арақатынасы</w:t>
        <w:br/>
        <w:t>П) қалыпты ылғалдылықты таза жүн массасының “кір жүнге процентік</w:t>
        <w:br/>
        <w:t>арақатынасы</w:t>
        <w:br/>
        <w:t>қалыпты беріктікті таза жүн массасының кір жүн массасына процентік</w:t>
        <w:br/>
        <w:t>арақатынасы</w:t>
        <w:br/>
        <w:t>855 69.</w:t>
        <w:br/>
        <w:t>Терінің ылғалды тұздап кептіру ұзақтығы, күн</w:t>
        <w:br/>
        <w:t>А) 1-2</w:t>
        <w:br/>
        <w:t>В)7-8</w:t>
        <w:br/>
        <w:t>С) 5-6</w:t>
        <w:br/>
        <w:t>р)4-5</w:t>
        <w:br/>
        <w:t>3-4</w:t>
      </w:r>
    </w:p>
    <w:p>
      <w:r>
        <w:t>555 70.</w:t>
        <w:br/>
        <w:t>Терінің ылғалды тұздап кептіру кезінде тері массасына қанша пайыз тұз керек?”</w:t>
        <w:br/>
        <w:t>А)10</w:t>
        <w:br/>
        <w:t>В) 10-20</w:t>
        <w:br/>
        <w:t>С)50</w:t>
        <w:br/>
        <w:t>р)30 40</w:t>
        <w:br/>
        <w:t>рТ</w:t>
        <w:br/>
        <w:t>545 39.</w:t>
        <w:br/>
        <w:t>Қабырғалы елтірі типтегі қозылардың құлағындағы енін көрсетіңіз</w:t>
        <w:br/>
        <w:t>А) сол құлақтың алдында екі тілік</w:t>
        <w:br/>
        <w:t>В) оң құлақтың артынан екі тілік</w:t>
        <w:br/>
        <w:t>С) сол құлақтың артынан екі тілік</w:t>
        <w:br/>
        <w:t>Б) оң құлақтың алдынан екі тілік</w:t>
        <w:br/>
        <w:t>оң және сол құлақтың алдынан екі тілік</w:t>
        <w:br/>
        <w:t>55540</w:t>
        <w:br/>
        <w:t>І клас кроссбредті типтес жүнінің ұзындығы мен жіңішкелігін-анықтаңыз:</w:t>
        <w:br/>
        <w:t>АҘ 8 см және жоғары, 58-56-50-48-46 сапада</w:t>
        <w:br/>
        <w:t>В) 7,5 см және жоғары, 58-56-50-48-46 сапада</w:t>
        <w:br/>
        <w:t>С) 7-8 см, 58-46 сапада</w:t>
        <w:br/>
        <w:t>Б) 7,5 см-ден кем емес, 58-46 сапада</w:t>
        <w:br/>
        <w:t>8 см және жоғары, 64-60 сапада</w:t>
        <w:br/>
        <w:t>55%41.</w:t>
        <w:br/>
        <w:t>Қылшық қозы жүнін қандай қойдан қырқады</w:t>
        <w:br/>
        <w:t>А) барлық тұқымдардың ересек қойларынан алынған</w:t>
        <w:br/>
        <w:t>В) 12-14 айлық жас қылшық жүнді қойдан алынған</w:t>
        <w:br/>
        <w:t>С) 4-8 айлық жас қылшық:жүнді қойдан-алынған</w:t>
        <w:br/>
        <w:t>Б) қылшық жүнді ересек қошқардан алынған</w:t>
        <w:br/>
        <w:t>биязылау жүнді жас қойдан алынған</w:t>
        <w:br/>
        <w:t>555 42.</w:t>
        <w:br/>
        <w:t>Түбіт талшығының гистологиялық құрылысын анықтаңыз</w:t>
        <w:br/>
        <w:t>А) қабыршақты және қыртысты қабаттан</w:t>
        <w:br/>
        <w:t>В) қыртысты және үзілмелі өзек қабаттан</w:t>
        <w:br/>
        <w:t>С) қабыршақты, қыртысты және өзек қабаттан»</w:t>
        <w:br/>
        <w:t>ПБ) қыртысты және өзек қабаттан</w:t>
        <w:br/>
        <w:t>қабыршақты және өзек қабаттан</w:t>
      </w:r>
    </w:p>
    <w:p>
      <w:r>
        <w:t>55543.</w:t>
        <w:br/>
        <w:t>Қылшық қозы жүні дегеніміз не?</w:t>
        <w:br/>
        <w:t>А) 12-14 айлық қойдан алынған жүн</w:t>
        <w:br/>
        <w:t>В) ересек биязы жүнді қойдан алынған жүн</w:t>
        <w:br/>
        <w:t>С) 4-8 айлық қылшық жүнді қойдан алынған жүн</w:t>
        <w:br/>
        <w:t>Б) ұяң жүнді қойлардан алынған жүн</w:t>
        <w:br/>
        <w:t>ересек биязылау жүнді қойлардан алынған жүн</w:t>
        <w:br/>
        <w:t>855844</w:t>
        <w:br/>
        <w:t>Жүннің табиғи ұзындығы дегеніміз не?</w:t>
        <w:br/>
        <w:t>А) штапельдің биіктігіндегі түзелген иректері</w:t>
        <w:br/>
        <w:t>В) штапельдің биіктігінің иректерсізі</w:t>
        <w:br/>
        <w:t>С) штапельдің биіктігіндегі ұзартылған түрі</w:t>
        <w:br/>
        <w:t>! ЕН</w:t>
        <w:br/>
        <w:t>Һ) қазақтың құйрықты және еділбай қойларының саулықтарымен х қара түсті</w:t>
        <w:br/>
        <w:t>қаракөл қойларының аталық қашқарларымен зауыттық будандастыру арқылы</w:t>
        <w:br/>
        <w:t>Е) қазақтың құйрықты және еділбай қойларының саулықтарымен х ақ түсті</w:t>
        <w:br/>
        <w:t>қаракөл қойларының аталық қошқарларымен зауыттық будандастыру арқылы ...</w:t>
        <w:br/>
        <w:t>55%61-</w:t>
        <w:br/>
        <w:t>Еділбай қой тұқымының саулықтарының тірі салмағын анықтаңыз, кг</w:t>
        <w:br/>
        <w:t>А) 40-45</w:t>
        <w:br/>
        <w:t>В) 55-60</w:t>
        <w:br/>
        <w:t>С) 60-65</w:t>
        <w:br/>
        <w:t>П) 65-75</w:t>
        <w:br/>
        <w:t>Е) 52-56</w:t>
        <w:br/>
        <w:t>855 62.</w:t>
        <w:br/>
        <w:t>Жазық елтірі типті қозылардың құлақтарының енін анықтаңыз</w:t>
        <w:br/>
        <w:t>А) сол құлақтың артынан екі тілік</w:t>
        <w:br/>
        <w:t>В) сол құлақтың алдынан екі тілік</w:t>
        <w:br/>
        <w:t>С) оң құлақтың артынан екі тілік</w:t>
        <w:br/>
        <w:t>П) оң құлақтың алдынан екі тілік</w:t>
        <w:br/>
        <w:t>Е) сол және оң құлақтардың алдынан бір-бір тілік</w:t>
        <w:br/>
        <w:t>55% 63. ;</w:t>
        <w:br/>
        <w:t>Қандай шаурашылықта. ұрпағының сапасына қарай іріктеу мен бағалау</w:t>
        <w:br/>
        <w:t>жүргізіледі?</w:t>
        <w:br/>
        <w:t>Ау тауарлы шаруашылық отарларында</w:t>
        <w:br/>
        <w:t>В) акционерлік қоғамда</w:t>
      </w:r>
    </w:p>
    <w:p>
      <w:r>
        <w:t>С) асылтұқымды .қой-. зауытында, қой совхозында және асылтұқымды</w:t>
        <w:br/>
        <w:t>фермаларда</w:t>
        <w:br/>
        <w:t>ПО) ауыл-шаруашылық - өндірістік бірлестігінде</w:t>
        <w:br/>
        <w:t>Е) фермер және шаруа қожалықтарында</w:t>
        <w:br/>
        <w:t>585 64.</w:t>
        <w:br/>
        <w:t>Мемлекеттік асыл тұқымды қой зауытында қой әсірудің әдістері</w:t>
        <w:br/>
        <w:t>А) зауыттық саулықтарын басқа: өнімділік бағытындағы тұқыммен</w:t>
        <w:br/>
        <w:t>будандастыру</w:t>
        <w:br/>
        <w:t>В) таза тұқым өсіру</w:t>
        <w:br/>
        <w:t>С) сіңіре будандастыру</w:t>
        <w:br/>
        <w:t>Ы) алма-кезек будандастыру</w:t>
        <w:br/>
        <w:t>Е) өндірістік будандастыру</w:t>
        <w:br/>
        <w:t>8%%.65.</w:t>
        <w:br/>
        <w:t>ХҰяң жүнді бағытқа қай қой тұқымы жатады?</w:t>
        <w:br/>
        <w:t>А) романов</w:t>
        <w:br/>
        <w:t>В) едіпбай</w:t>
        <w:br/>
        <w:t>С) алтай</w:t>
        <w:br/>
        <w:t>40</w:t>
        <w:br/>
        <w:t>П) ақжайық</w:t>
        <w:br/>
        <w:t>дегересс</w:t>
        <w:br/>
        <w:t>55% 56.</w:t>
        <w:br/>
        <w:t>Ептірілі қаракөл қой тұқымын қай мезгілде бағалайды?</w:t>
        <w:br/>
        <w:t>А) туған кезде</w:t>
        <w:br/>
        <w:t>В) туған кезінде, 13-18 айында</w:t>
        <w:br/>
        <w:t>О) 10 айында</w:t>
        <w:br/>
        <w:t>ПБ) 13 айында</w:t>
        <w:br/>
        <w:t>13 және 18 айында</w:t>
        <w:br/>
        <w:t>55% 57.</w:t>
        <w:br/>
        <w:t>Биязы және биязылау жүнді қой қай мезгілде бағалайды?</w:t>
        <w:br/>
        <w:t>А) туған кезінде</w:t>
        <w:br/>
        <w:t>В) туған кезінде, 13-18 айында</w:t>
        <w:br/>
        <w:t>С) 10 айында</w:t>
        <w:br/>
        <w:t>Б) 13 айында</w:t>
        <w:br/>
        <w:t>13 және 18 айында</w:t>
        <w:br/>
        <w:t>55% 58.</w:t>
        <w:br/>
        <w:t>Ұяң және қылшық етті-майлы құйрықты қой тұқымдарын қай мезгілде</w:t>
        <w:br/>
        <w:t>бағалайды? :</w:t>
      </w:r>
    </w:p>
    <w:p>
      <w:r>
        <w:t>А) туған кезінде</w:t>
        <w:br/>
        <w:t>. В) туған кезінде, 13-18 айында</w:t>
        <w:br/>
        <w:t>Ө) 10 айында</w:t>
        <w:br/>
        <w:t>Б) 13 айында</w:t>
        <w:br/>
        <w:t>13 және 18 айында</w:t>
        <w:br/>
        <w:t>5%5 59.</w:t>
        <w:br/>
        <w:t>Романов тондық бағыттағы қой тұқымдарын қай мезгілде бағалайды?</w:t>
        <w:br/>
        <w:t>Аутуған кезінде</w:t>
        <w:br/>
        <w:t>В) туған кезінде, 13-18 айында</w:t>
        <w:br/>
        <w:t>С) 10 айында</w:t>
        <w:br/>
        <w:t>Б) 13 айында</w:t>
        <w:br/>
        <w:t>Е) 13 және 18 айында</w:t>
        <w:br/>
        <w:t>555 60.</w:t>
        <w:br/>
        <w:t>Қазақтың етті-майлы-елтірілі қой тұқымы қалай шығарылды?</w:t>
        <w:br/>
        <w:t>А) қазақтың құйрықты және еділбай қойларының саулықтарымен х</w:t>
        <w:br/>
        <w:t>қарақалпақтық типті сұр қойларының аталық қошқарларымен зауыттық</w:t>
        <w:br/>
        <w:t>будандастыру арқылы</w:t>
        <w:br/>
        <w:t>В) қазақтың құйрықты және еділбай қойларының саулықтарымен х бухарлық</w:t>
        <w:br/>
        <w:t>типті сұр қойларының аталық қошқарларымен зауыттық будандастыру арқылы</w:t>
        <w:br/>
        <w:t>С) қазақтың құйрықты және еділбай қойларының саулықтарымен х көк түсті</w:t>
        <w:br/>
        <w:t>қаракөл қойларын аталық қошқарларымен зауыттық будандастыру арқылы</w:t>
        <w:br/>
        <w:t>46</w:t>
        <w:br/>
        <w:t>р) 40</w:t>
        <w:br/>
        <w:t>Е)25</w:t>
        <w:br/>
        <w:t>555 88. )</w:t>
        <w:br/>
        <w:t>ІН- класты биязы меринос жүнінің жіңізкелігі мен ұзындығын көрсетіңіз</w:t>
        <w:br/>
        <w:t>А) 64 сапада, 65 мм</w:t>
        <w:br/>
        <w:t>В) 60 сапада, 65 мм</w:t>
        <w:br/>
        <w:t>С) 58 сапада, 65 мм</w:t>
        <w:br/>
        <w:t>Б) 56 сапада, 65 мм</w:t>
        <w:br/>
        <w:t>Е) 50 сапада, 65 мм</w:t>
        <w:br/>
        <w:t>855 89.</w:t>
        <w:br/>
        <w:t>І-- класты биязы меринос емес жүнінің жіңішкелігі мен ұзындығын көрсетіңіз</w:t>
        <w:br/>
        <w:t>А) 64 сапада, 65 мм</w:t>
        <w:br/>
        <w:t>Б) 60 сапада, 65.мм</w:t>
        <w:br/>
        <w:t>С) 58 сапада, 65 мм</w:t>
        <w:br/>
        <w:t>Б) 56 сапада, 65 мм</w:t>
        <w:br/>
        <w:t>Е) 50 сапада, 65 мм</w:t>
        <w:br/>
        <w:t>55590.</w:t>
      </w:r>
    </w:p>
    <w:p>
      <w:r>
        <w:t>ІНІ- класты биязы меринос емес жүнінің жіңішкелігі мен ұзындығын көрсетіңіз</w:t>
        <w:br/>
        <w:t>А) 64 сапада, 65 мм</w:t>
        <w:br/>
        <w:t>Н) 60 сапада, 65 мм</w:t>
        <w:br/>
        <w:t>С) 58 сапада, 65 мм</w:t>
        <w:br/>
        <w:t>Б) 56 сапада, 65 мм</w:t>
        <w:br/>
        <w:t>Е) 50 сапада, 65 мм</w:t>
        <w:br/>
        <w:t>55591.</w:t>
        <w:br/>
        <w:t>ІНІ- класты биязы меринос жүнінің жіңішкелігі мен ұзындығын көрсетіңіз</w:t>
        <w:br/>
        <w:t>А) 6А сапада, 65 мм</w:t>
        <w:br/>
        <w:t>В) 60 сапада, 65 мм</w:t>
        <w:br/>
        <w:t>С) 58 сапада, 65 мм</w:t>
        <w:br/>
        <w:t>Б) 56 сапада, 65 мм</w:t>
        <w:br/>
        <w:t>Е) 50 сапада, 65 мм</w:t>
        <w:br/>
        <w:t>55592.</w:t>
        <w:br/>
        <w:t>П-П класта кроссбред жүнінің ұзындығы мен жіңішкелігін анықтаңыз</w:t>
        <w:br/>
        <w:t>А) 11-9 см, 48 сапада және ірілеу</w:t>
        <w:br/>
        <w:t>В) 11-8 см, 46 сапада және ірілеу</w:t>
        <w:br/>
        <w:t>С) 11-14 см, 46-44 сапада</w:t>
        <w:br/>
        <w:t>Б) 10,5-8,5 см, 50-48 сапада</w:t>
        <w:br/>
        <w:t>10,5 см-ден жоғары, 46-44 сапада</w:t>
        <w:br/>
        <w:t>52</w:t>
        <w:br/>
        <w:t>55571.</w:t>
        <w:br/>
        <w:t>Аса сапалы тұздап кептіру тәсілін анықтаңыз</w:t>
        <w:br/>
        <w:t>А) қышқылды тұздап</w:t>
        <w:br/>
        <w:t>В) құрғақ тұздап</w:t>
        <w:br/>
        <w:t>С) мұздатылған</w:t>
        <w:br/>
        <w:t>П) құрғатылған</w:t>
        <w:br/>
        <w:t>сулы тұздан</w:t>
        <w:br/>
        <w:t>83572.</w:t>
        <w:br/>
        <w:t>Былғарыға қандай терілерді жатқызады?</w:t>
        <w:br/>
        <w:t>А) фабрика тәсілі бойынша алынған терілер</w:t>
        <w:br/>
        <w:t>В) қолмен ірілеу тәсілі бойынша алынған терілер</w:t>
      </w:r>
    </w:p>
    <w:p>
      <w:r>
        <w:t>С) мех және тондық бұйымдарға жарамайтын терілер</w:t>
        <w:br/>
        <w:t>П) фабрика немесе қолмен апынған терілер</w:t>
        <w:br/>
        <w:t>механикалық өңделген терілер</w:t>
        <w:br/>
        <w:t>55573.</w:t>
        <w:br/>
        <w:t>Тондық терілер түрін анықтаңыз</w:t>
        <w:br/>
        <w:t>А) биязы жүнді</w:t>
        <w:br/>
        <w:t>В) биязылау жүнді</w:t>
        <w:br/>
        <w:t>С) қаракөл</w:t>
        <w:br/>
        <w:t>П) қылшық жүнді</w:t>
        <w:br/>
        <w:t>романовтық</w:t>
        <w:br/>
        <w:t>55%74.</w:t>
        <w:br/>
        <w:t>Биязылау жүнді қой тұқымдарын анықтаңыз</w:t>
        <w:br/>
        <w:t>А) романов</w:t>
        <w:br/>
        <w:t>Н) еділбай</w:t>
        <w:br/>
        <w:t>С) алтай</w:t>
        <w:br/>
        <w:t>Б) қаракөл</w:t>
        <w:br/>
        <w:t>Е) ақжайық</w:t>
        <w:br/>
        <w:t>5%%75.</w:t>
        <w:br/>
        <w:t>Биязы жүнді қой тұқымдарын анықтаңыз.</w:t>
        <w:br/>
        <w:t>А) романов</w:t>
        <w:br/>
        <w:t>В) еділбай</w:t>
        <w:br/>
        <w:t>С) архармеринос</w:t>
        <w:br/>
        <w:t>Б) қаракөл</w:t>
        <w:br/>
        <w:t>Е) қазақтың етті-жүнді</w:t>
        <w:br/>
        <w:t>85% 76.</w:t>
        <w:br/>
        <w:t>Шығыс-Қазақстан. облысында Ресейдің. биязы меринос -жүнді- қандай қой</w:t>
        <w:br/>
        <w:t>тұқымы өсіріледі?.</w:t>
        <w:br/>
        <w:t>А) трозный</w:t>
        <w:br/>
        <w:t>49</w:t>
        <w:br/>
        <w:t>55598.</w:t>
        <w:br/>
        <w:t>Қазақтың биязы жүнді қой тұқымы өнімділік “бағытына байланысты қай "топқа</w:t>
        <w:br/>
        <w:t>жатады?</w:t>
        <w:br/>
        <w:t>А) құрама</w:t>
        <w:br/>
        <w:t>В) жүнді-етті А тобы</w:t>
        <w:br/>
        <w:t>С) жүнді-етті Б тобы</w:t>
        <w:br/>
        <w:t>Б) жүнді</w:t>
      </w:r>
    </w:p>
    <w:p>
      <w:r>
        <w:t>етті-жүнді</w:t>
        <w:br/>
        <w:t>55% 99.</w:t>
        <w:br/>
        <w:t>Прекос биязы жүнді қой тұқымы өнімділік “бағытына байланысты қай топқа”</w:t>
        <w:br/>
        <w:t>жатады? е</w:t>
        <w:br/>
        <w:t>А) құрама</w:t>
        <w:br/>
        <w:t>В) жүнді-етті А тобы</w:t>
        <w:br/>
        <w:t>С) жүнді-етті Б тобы</w:t>
        <w:br/>
        <w:t>П) жүнді</w:t>
        <w:br/>
        <w:t>етті-жүнді</w:t>
        <w:br/>
        <w:t>Ғе 100.</w:t>
        <w:br/>
        <w:t>Ұзын жүнді бағытындағы қой тұқымына қандай қой тұқымы жатады?</w:t>
        <w:br/>
        <w:t>А) қазақтың етті-жүнді :</w:t>
        <w:br/>
        <w:t>В) қазақтың биязы жүнді</w:t>
        <w:br/>
        <w:t>С) қазақтың архармериносы</w:t>
        <w:br/>
        <w:t>Б) оңтүстік қазақ мериносы</w:t>
        <w:br/>
        <w:t>солтүстік қазақ мериносы</w:t>
        <w:br/>
        <w:t>555 101.</w:t>
        <w:br/>
        <w:t>Жүнді бағытындағы қой тұқымға қандай қой тұқымы жатады?</w:t>
        <w:br/>
        <w:t>А) грозный и</w:t>
        <w:br/>
        <w:t>В) қазақтың биязы жүнді</w:t>
        <w:br/>
        <w:t>С) солтүстік қазақ мериносы</w:t>
        <w:br/>
        <w:t>Б) прекос</w:t>
        <w:br/>
        <w:t>оңтүстік қазақ мериносы</w:t>
        <w:br/>
        <w:t>89% 102.</w:t>
        <w:br/>
        <w:t>Қысқы-майсыз құйрықтыға қай қой тұқымы жатады?</w:t>
        <w:br/>
        <w:t>А) цығай, ЮКМ, СКМ, КТ, ақжайық</w:t>
        <w:br/>
        <w:t>В) қаракөл )</w:t>
        <w:br/>
        <w:t>С) еділбай, дегересс, сараджы, қазақтың ұяң жүнді</w:t>
        <w:br/>
        <w:t>Б) романов</w:t>
        <w:br/>
        <w:t>авасси</w:t>
        <w:br/>
        <w:t>58% 103.</w:t>
        <w:br/>
        <w:t>Ұзын-майсыз құйрықтыға қаңдай қой тұқымдары жатады?</w:t>
        <w:br/>
        <w:t>А) цығай, ЮКМ, СКМ, КТ, ақжайық, қазақтың етті-жүнді</w:t>
        <w:br/>
        <w:t>В) қаракөл</w:t>
        <w:br/>
        <w:t>84</w:t>
      </w:r>
    </w:p>
    <w:p>
      <w:r>
        <w:t>555 93.</w:t>
        <w:br/>
        <w:t>Қылшық жүн-қандай қағидағы байланысты класталады?; .</w:t>
        <w:br/>
        <w:t>А) қылшық пен аралық тапшықтың арақатынасы</w:t>
        <w:br/>
        <w:t>В) негізгі талшық типтерінің арақатынасы</w:t>
        <w:br/>
        <w:t>С) қылшық ұзындығында</w:t>
        <w:br/>
        <w:t>П) аралық талшық ұзындығында</w:t>
        <w:br/>
        <w:t>түбіт ұзындығында</w:t>
        <w:br/>
        <w:t>855 94.</w:t>
        <w:br/>
        <w:t>Сараджы қойларының жабағы жүні қандай белгілермен класталады?</w:t>
        <w:br/>
        <w:t>А) түсі мен шәйір жағдайы 20002</w:t>
        <w:br/>
        <w:t>В) әртипті талшық арақатынасы, талшық жіңішкелігі қүрғақ және: гөлі,</w:t>
        <w:br/>
        <w:t>талшықтың болуы Ш</w:t>
        <w:br/>
        <w:t>С) жүн түсімі мен таза жүн шығымы</w:t>
        <w:br/>
        <w:t>Б) жылтырлылығы мен ластануы</w:t>
        <w:br/>
        <w:t>ахаулар мен лас заттардың болуы</w:t>
        <w:br/>
        <w:t>88895. ;</w:t>
        <w:br/>
        <w:t>Оңтүстік қазақ меринос қой тұқымы өнімділік бағытына байланысты қай топқа</w:t>
        <w:br/>
        <w:t>жатады?</w:t>
        <w:br/>
        <w:t>А) құрама</w:t>
        <w:br/>
        <w:t>В) жүнді-етті А тобы</w:t>
        <w:br/>
        <w:t>С) жүнді-етті Б тобы</w:t>
        <w:br/>
        <w:t>Б) жүнді</w:t>
        <w:br/>
        <w:t>етті-жүнді</w:t>
        <w:br/>
        <w:t>: 55596. . ; ;</w:t>
        <w:br/>
        <w:t>Солтүстік қазақ меринос қой тұқымы өнімділік бағытына байланысты. қай</w:t>
        <w:br/>
        <w:t>топқа жатады? !</w:t>
        <w:br/>
        <w:t>А) құрама</w:t>
        <w:br/>
        <w:t>В) жүнді-етті А тобы</w:t>
        <w:br/>
        <w:t>С) жүнді-етті Б тобы</w:t>
        <w:br/>
        <w:t>р) жүнді</w:t>
        <w:br/>
        <w:t>етті-жүнді</w:t>
        <w:br/>
        <w:t>855 97.</w:t>
        <w:br/>
        <w:t>Қазақтың архармеринос қой тұқымы өнімділік бағытына байланысты қай.топқа:</w:t>
        <w:br/>
        <w:t>жатады?</w:t>
        <w:br/>
        <w:t>А) құрама</w:t>
        <w:br/>
        <w:t>В) жүнді-етті А тобы</w:t>
      </w:r>
    </w:p>
    <w:p>
      <w:r>
        <w:t>С) жүнді-етті Б тобы</w:t>
        <w:br/>
        <w:t>Бр) жүнді</w:t>
        <w:br/>
        <w:t>етті-жүнді</w:t>
        <w:br/>
        <w:t>53</w:t>
        <w:br/>
        <w:t>В) ставрополь</w:t>
        <w:br/>
        <w:t>С) аскания</w:t>
        <w:br/>
        <w:t>Б) алтай</w:t>
        <w:br/>
        <w:t>Е) кавказ</w:t>
        <w:br/>
        <w:t>88577.</w:t>
        <w:br/>
        <w:t>Батыс Қазақстан облысында Ресейдің биязы меринос жүнді қандай ҚОй-тұқымы</w:t>
        <w:br/>
        <w:t>өсіріледі?</w:t>
        <w:br/>
        <w:t>А) грозный</w:t>
        <w:br/>
        <w:t>В) ставрополь</w:t>
        <w:br/>
        <w:t>С) агскания</w:t>
        <w:br/>
        <w:t>Б) алтай</w:t>
        <w:br/>
        <w:t>Е) кавказ</w:t>
        <w:br/>
        <w:t>58% 78.</w:t>
        <w:br/>
        <w:t>Актөбе облысында қандай биязылау жүндә қой өсіріледі?</w:t>
        <w:br/>
        <w:t>А) ақжайық</w:t>
        <w:br/>
        <w:t>В) цығай</w:t>
        <w:br/>
        <w:t>С) қазақтың етті-жүнді</w:t>
        <w:br/>
        <w:t>Б) қазақтың биязылау кроссбред жүнді</w:t>
        <w:br/>
        <w:t>Е) дегересс</w:t>
        <w:br/>
        <w:t>855 79.</w:t>
        <w:br/>
        <w:t>Батыс Қазақстан облысында қандай етті-жүнді биязы қой тұқымдары өсіріледі?</w:t>
        <w:br/>
        <w:t>А) волгоградты</w:t>
        <w:br/>
        <w:t>В) қазақтың биязы жүнді</w:t>
        <w:br/>
        <w:t>С) қазақтың архармериносы</w:t>
        <w:br/>
        <w:t>П) қырғыздың биязы жүнді</w:t>
        <w:br/>
        <w:t>Е) прекос</w:t>
        <w:br/>
        <w:t>85% 80.</w:t>
        <w:br/>
        <w:t>Каракульча сортын анықтаңыз</w:t>
        <w:br/>
        <w:t>А) елтірі аумағында толқын бұйраның таралуы</w:t>
      </w:r>
    </w:p>
    <w:p>
      <w:r>
        <w:t>В) елтірі аумағында жал бұйраның таралуы</w:t>
        <w:br/>
        <w:t>С) елтірі аумағында толқын бұйра мен жал бұйраның алма-кезек алмасуы</w:t>
        <w:br/>
        <w:t>Б) айқын көрінетін муарлық суреттің таралуы</w:t>
        <w:br/>
        <w:t>Е) айқын көрінетін муарлық суреттің 85 пайызға таралуы</w:t>
        <w:br/>
        <w:t>55581.</w:t>
        <w:br/>
        <w:t>Толқын бұйра қалай құралады?</w:t>
        <w:br/>
        <w:t>А) толқын бұйра түбіттің көмегімен құрылады</w:t>
        <w:br/>
        <w:t>В) қылшық пен түбіттің көмегімен құрылады</w:t>
        <w:br/>
        <w:t>С) жабылатын және кіруші екі лек талшықтың көмегімен құрылады</w:t>
        <w:br/>
        <w:t>Б) бірнеше талшық біріккен екі илімді тұқымның көмегімен құрылады</w:t>
        <w:br/>
        <w:t>Е) әркайсысы нлігій жабылатын талшықтың ғана көмегімен құрылады:</w:t>
        <w:br/>
        <w:t>50</w:t>
        <w:br/>
        <w:t>С) платина түстес, қола түстес, янтарь түстес</w:t>
        <w:br/>
        <w:t>Б) алтын түстес, күнгірт көк түсті</w:t>
        <w:br/>
        <w:t>червонная, жемчужная</w:t>
        <w:br/>
        <w:t>55% 120.</w:t>
        <w:br/>
        <w:t>Қаракөлді сорттағанда негізгі белгіні анықтаңыз</w:t>
        <w:br/>
        <w:t>А) құйымшақтағы талшық ұзындығы</w:t>
        <w:br/>
        <w:t>В) арқасындағы талшық ұзындығы</w:t>
        <w:br/>
        <w:t>С) мойындағы талпық ұзындығы</w:t>
        <w:br/>
        <w:t>Булпоқтығындағы талшық ұзындығы</w:t>
        <w:br/>
        <w:t>Е) құрсағындағы талшық ұзындығы</w:t>
        <w:br/>
        <w:t>555121.</w:t>
        <w:br/>
        <w:t>Ұзын майлы құйрықы қой тұқымына қай қой тұқымы жатады?</w:t>
        <w:br/>
        <w:t>А) балбас</w:t>
        <w:br/>
        <w:t>Ву) еділбай</w:t>
        <w:br/>
        <w:t>С) оңтүстік-қазақ мериносы</w:t>
        <w:br/>
        <w:t>Б) жайдара</w:t>
        <w:br/>
        <w:t>Е) қаракөл</w:t>
        <w:br/>
        <w:t>885 122. 4</w:t>
        <w:br/>
        <w:t>Қазақтың биязы жүнді (Мыңбаев атындағы ТШ-ы) зауыттық қой: тұқымының</w:t>
        <w:br/>
        <w:t>саулықтарынын таза жүн түсімін анықтаңыз, кг</w:t>
        <w:br/>
        <w:t>А)2,4-2,6</w:t>
        <w:br/>
        <w:t>В)2,2-2,4</w:t>
      </w:r>
    </w:p>
    <w:p>
      <w:r>
        <w:t>С)2,0-2,2</w:t>
        <w:br/>
        <w:t>р) 3,4-5,7</w:t>
        <w:br/>
        <w:t>Е) 2,8-3,0</w:t>
        <w:br/>
        <w:t>55% 123.</w:t>
        <w:br/>
        <w:t>Қойларға бонитировканы қандай мамандар жасайды?</w:t>
        <w:br/>
        <w:t>А) зоотехник-бонитер, зоотехник жоғары және орта білімді</w:t>
        <w:br/>
        <w:t>В) ферма меңгерушісі</w:t>
        <w:br/>
        <w:t>С) тәжірнбелі чабан</w:t>
        <w:br/>
        <w:t>Б) асыл тұқым іспен айналысатын есепші</w:t>
        <w:br/>
        <w:t>Е) чабан, чабанның көмекшілері</w:t>
        <w:br/>
        <w:t>59% 124.</w:t>
        <w:br/>
        <w:t>Алтай биязы жүнді (Родинский МАЗ-ң) &gt;зауыттық” қой” Яұқымының</w:t>
        <w:br/>
        <w:t>саулықтарының таза жүн түсімін анықтаңыз, кг Шы 1 ж/е !</w:t>
        <w:br/>
        <w:t>А)2,4-2,6</w:t>
        <w:br/>
        <w:t>В)2,2-2,4</w:t>
        <w:br/>
        <w:t>С) 3,4-3,7</w:t>
        <w:br/>
        <w:t>Б) 2,0-2,2</w:t>
        <w:br/>
        <w:t>БЕ) 2,8-5,0</w:t>
        <w:br/>
        <w:t>5%</w:t>
        <w:br/>
        <w:t>Б)9см32 сапа</w:t>
        <w:br/>
        <w:t>10,5 см 44 сапа</w:t>
        <w:br/>
        <w:t>55% 141.</w:t>
        <w:br/>
        <w:t>Сойыс ішығымы малдың тұқымына, қондылығына, жасына, жынысына</w:t>
        <w:br/>
        <w:t>байланысты қандай көлемде өзгеріп тұрады, %? Т</w:t>
        <w:br/>
        <w:t>А) 40-60</w:t>
        <w:br/>
        <w:t>В) 60-70</w:t>
        <w:br/>
        <w:t>С) 80-90</w:t>
        <w:br/>
        <w:t>Б) 35-30</w:t>
        <w:br/>
        <w:t>Е)30</w:t>
        <w:br/>
        <w:t>55% 142.</w:t>
        <w:br/>
        <w:t>Субпродуктылар қандай категорияларға бөлінеді?</w:t>
        <w:br/>
        <w:t>АУЫП</w:t>
        <w:br/>
        <w:t>ву ШШшІУ,У</w:t>
        <w:br/>
        <w:t>ОУІППІУ</w:t>
      </w:r>
    </w:p>
    <w:p>
      <w:r>
        <w:t>руыпШ</w:t>
        <w:br/>
        <w:t>ҺШШ,ІУ, У, УІ</w:t>
        <w:br/>
        <w:t>55% 143.</w:t>
        <w:br/>
        <w:t>Қой еті белок құрамы бойынша қай құс пен малдың етінен үстем?</w:t>
        <w:br/>
        <w:t>А) мүйізді қара</w:t>
        <w:br/>
        <w:t>Н) түйе</w:t>
        <w:br/>
        <w:t>ОС) ешкі</w:t>
        <w:br/>
        <w:t>Г) доңыз</w:t>
        <w:br/>
        <w:t>Е) тауық, қаз, үйрек</w:t>
        <w:br/>
        <w:t>88% 144.</w:t>
        <w:br/>
        <w:t>Еттілік коэффициенті дегеніміз не?</w:t>
        <w:br/>
        <w:t>А) ұшадағы таза етпен сүйеттің проценттік арақатынасы</w:t>
        <w:br/>
        <w:t>Н) ұшадаға таза етпен сүйектің килограмдық арақатынасы</w:t>
        <w:br/>
        <w:t>С) ұшадағы таза ет пен сүйектің граммдық арақатынасы</w:t>
        <w:br/>
        <w:t>ПБ) ұшаның салмағы мен іш майы</w:t>
        <w:br/>
        <w:t>Е) ішек қарынының шығымы</w:t>
        <w:br/>
        <w:t>85% 145.</w:t>
        <w:br/>
        <w:t>Қой майының бағалы қасиеті неде?</w:t>
        <w:br/>
        <w:t>А) қанықпаған май қышқылдарында</w:t>
        <w:br/>
        <w:t>В) қаныққан май қышқылдарында</w:t>
        <w:br/>
        <w:t>С) толық қанықпаған май қыпнқылдарында</w:t>
        <w:br/>
        <w:t>РЫ) спирттер мен эфирлерде.</w:t>
        <w:br/>
        <w:t>аздаған холестерин құрамында</w:t>
        <w:br/>
        <w:t>855 146. -</w:t>
        <w:br/>
        <w:t>Қазақтың биязы жүннің қой тұқымының негізгі авторы кім?</w:t>
        <w:br/>
        <w:t>А) Медеубеков К.У.</w:t>
        <w:br/>
        <w:t>В) Бальмонт В.А.</w:t>
        <w:br/>
        <w:t>О) Ерохин А.И.</w:t>
        <w:br/>
        <w:t>Г).Қулешәв П.Н...</w:t>
        <w:br/>
        <w:t>Е) Николаев И.В.</w:t>
        <w:br/>
        <w:t>88%147.</w:t>
        <w:br/>
        <w:t>Жүнді-етті А тобына жататын қой тұқымының атаңыз</w:t>
        <w:br/>
        <w:t>А) солтүстік-қазақ мериносы</w:t>
        <w:br/>
        <w:t>В) оңтүстік-қазақ мериносы</w:t>
        <w:br/>
        <w:t>С) қазақтың архар мериносы</w:t>
      </w:r>
    </w:p>
    <w:p>
      <w:r>
        <w:t>Б) қазақтың биязы жүнді қойы</w:t>
        <w:br/>
        <w:t>Е) қырғыздың биязы жүнді қойы.</w:t>
        <w:br/>
        <w:t>58% 148.</w:t>
        <w:br/>
        <w:t>Қаракөл қозыларының жүнінің өскелендігін анықтаңыз ;</w:t>
        <w:br/>
        <w:t>А) талшықтардың баста өсуі</w:t>
        <w:br/>
        <w:t>В) талшықтардың сирақта әсуі</w:t>
        <w:br/>
        <w:t>С) талшықтардың бауырда және арқада өсуі</w:t>
        <w:br/>
        <w:t>Б) бұйралардың сирақта өсуі )</w:t>
        <w:br/>
        <w:t>Е). бұйралардық сирақта, сирақтың тілесегіне дейін және басында болуы..;</w:t>
        <w:br/>
        <w:t>55% 149.</w:t>
        <w:br/>
        <w:t>Қаракөл елтірісінің жарамсыз есебін анықтаңыз</w:t>
        <w:br/>
        <w:t>А) шеткі бөліктерінің жоқтығы</w:t>
        <w:br/>
        <w:t>В) тілінгектері</w:t>
        <w:br/>
        <w:t>Су тесіктері</w:t>
        <w:br/>
        <w:t>Г)) талшықтың терімен байланысының нашарлауы</w:t>
        <w:br/>
        <w:t>бұйралардың деформациялануы</w:t>
        <w:br/>
        <w:t>55% 150. 2.</w:t>
        <w:br/>
        <w:t>Қойдың қандай сандық белгілері жоғарғы тұқым қуалаушы коэффициенті</w:t>
        <w:br/>
        <w:t>көрсетеді</w:t>
        <w:br/>
        <w:t>А) туған кездегі тірі, салмағы.</w:t>
        <w:br/>
        <w:t>В) көптөлдігіштігі</w:t>
        <w:br/>
        <w:t>С) койдың жүріс-тұрысы</w:t>
        <w:br/>
        <w:t>Б) желінген азықты өліммен ақтау</w:t>
        <w:br/>
        <w:t>Е) өсіп-жетілуі</w:t>
        <w:br/>
        <w:t>855151. ) Жы 20 аза ра</w:t>
        <w:br/>
        <w:t>Қойлардың шаруаға лайдалы белгілері негізгі тұқым қуалаушылықты көрсетеді</w:t>
        <w:br/>
        <w:t>А) жүннің түсі</w:t>
        <w:br/>
        <w:t>В) қойдың түсі</w:t>
        <w:br/>
        <w:t>63</w:t>
        <w:br/>
        <w:t>585114.</w:t>
        <w:br/>
        <w:t>Мех терілерінің түрін анықтаңыз</w:t>
        <w:br/>
        <w:t>А) қылшық жүнді</w:t>
        <w:br/>
        <w:t>В) ұяң жүнді</w:t>
        <w:br/>
        <w:t>С) биязы, биязылау және ұяң жүнді</w:t>
        <w:br/>
        <w:t>Б) күзелі қылшық жүнді</w:t>
      </w:r>
    </w:p>
    <w:p>
      <w:r>
        <w:t>қаракөл жүнді</w:t>
        <w:br/>
        <w:t>555 115.</w:t>
        <w:br/>
        <w:t>Оңтүстік қазақ меринос (Мерке МАЗ-ң) зауыттық қой тұқымының</w:t>
        <w:br/>
        <w:t>саулықтарының таза жүн түсімін анықтаңыз, кг !</w:t>
        <w:br/>
        <w:t>А)2,4-2,6</w:t>
        <w:br/>
        <w:t>В)2,0-2,2</w:t>
        <w:br/>
        <w:t>С) 2,2-2,4</w:t>
        <w:br/>
        <w:t>П) 3,4-3,7</w:t>
        <w:br/>
        <w:t>2,8-3,0</w:t>
        <w:br/>
        <w:t>55% 116.</w:t>
        <w:br/>
        <w:t>Бұхар типтес сұр қозылардың ең бағалы реңдерін атаңыз</w:t>
        <w:br/>
        <w:t>А) күнгірт-көк, көк аспан, ақ түсті</w:t>
        <w:br/>
        <w:t>В) шырақ жалыны, абрикос гүлі, -ақшыл қола түстес</w:t>
        <w:br/>
        <w:t>С) платина түстес, қола түстес, янтарь түстес</w:t>
        <w:br/>
        <w:t>Б) алтын түстес, күнгірт көк түсті</w:t>
        <w:br/>
        <w:t>червонная, жемчужная</w:t>
        <w:br/>
        <w:t>8%% 117.</w:t>
        <w:br/>
        <w:t>Сурхандариялық типтес сұр қозыларының ең бағалы реңдерін атаңыз</w:t>
        <w:br/>
        <w:t>А) күнгірт-көк, көк аспан, ақ Түсті</w:t>
        <w:br/>
        <w:t>В) шырақ жалыны, абрикос гүлі, ақшыл қола түстес</w:t>
        <w:br/>
        <w:t>С) платина түстес, қола түстес, янтарь түстес</w:t>
        <w:br/>
        <w:t>Б) алтын түстес, күнгірт көк түсті</w:t>
        <w:br/>
        <w:t>червонная, жемчужная</w:t>
        <w:br/>
        <w:t>589118. ;</w:t>
        <w:br/>
        <w:t>Қарақалпақ типтес сұр қозыларының ең бағалы реңдерін атаңыз</w:t>
        <w:br/>
        <w:t>А) күнгірт-көк, көк аспан, ақ түсті</w:t>
        <w:br/>
        <w:t>В) шырақ жалыны, абрикос гүлі, ақшыл қола түстес</w:t>
        <w:br/>
        <w:t>ОС) платина түстес, қола түстес, янтарь түстес</w:t>
        <w:br/>
        <w:t>Б) алтын түстес, күнгірт көк түсті</w:t>
        <w:br/>
        <w:t>червонная, жемчужная</w:t>
        <w:br/>
        <w:t>559119.</w:t>
        <w:br/>
        <w:t>Кәк түсті қаракөл қозыларының ең бағалы реңдерін атаңыз</w:t>
        <w:br/>
        <w:t>А) күнгірт-көк, көк аспан, ақ түсті</w:t>
        <w:br/>
        <w:t>В) шырақ жалыны, абрикос гүлі, ақшыл қола түстес</w:t>
        <w:br/>
        <w:t>87</w:t>
      </w:r>
    </w:p>
    <w:p>
      <w:r>
        <w:t>С) еділбай, дегересс, сараджы, қазақтың ұяң жүнді, қазақтың етті-майлы:</w:t>
        <w:br/>
        <w:t>елтірілі</w:t>
        <w:br/>
        <w:t>Б) романов</w:t>
        <w:br/>
        <w:t>авасси</w:t>
        <w:br/>
        <w:t>58% 104.</w:t>
        <w:br/>
        <w:t>Сүтті қой тұқымына қандай қой тұқымы. жатады?</w:t>
        <w:br/>
        <w:t>А) цығай : !</w:t>
        <w:br/>
        <w:t>В) қаракөл</w:t>
        <w:br/>
        <w:t>С) дегересс</w:t>
        <w:br/>
        <w:t>Б) романов</w:t>
        <w:br/>
        <w:t>авасси</w:t>
        <w:br/>
        <w:t>558 105.</w:t>
        <w:br/>
        <w:t>Құйрықты қой тұқымына қандай қой тұқымы жатады?</w:t>
        <w:br/>
        <w:t>А) цығай, ЮКМ, СКМ, КТ, ақжайық</w:t>
        <w:br/>
        <w:t>В) қаракөл</w:t>
        <w:br/>
        <w:t>С) еділбай, дегересе, қазақтың ұяң жүнді, қазақтың етті-майлы- елтірілі</w:t>
        <w:br/>
        <w:t>Б) романав</w:t>
        <w:br/>
        <w:t>авасси</w:t>
        <w:br/>
        <w:t>85% 106.</w:t>
        <w:br/>
        <w:t>Қаракөл қой тұқымының қай өңірінде аудандастырылған? 3</w:t>
        <w:br/>
        <w:t>А) Алматы, Шығыс Қазақстан облыстарындағы таулы және тауға” жақын</w:t>
        <w:br/>
        <w:t>аудандарында</w:t>
        <w:br/>
        <w:t>В) Жамбыл және Оңтүстік Қазақстан облыстарындағы таулы және Тауға жақын</w:t>
        <w:br/>
        <w:t>аудандарында ”</w:t>
        <w:br/>
        <w:t>С) Павлодар, Ақмола, Солтүстік Қазақстан, Кәкшетау облыстарындағы құмды</w:t>
        <w:br/>
        <w:t>өлке аудандарында</w:t>
        <w:br/>
        <w:t>БЫ) Оңтүстік Қазақстан, Жамбыл, Алматы, Қызылорда, Маңғыстау, Атырау</w:t>
        <w:br/>
        <w:t>облыстарындағы шөл және шөлейт аудандарында</w:t>
        <w:br/>
        <w:t>Қарағанды облысындағы шөл және шәлейт аудандарында</w:t>
        <w:br/>
        <w:t>58% 107.</w:t>
        <w:br/>
        <w:t>Қойдың зоологиялық жіктеу негізіне не алынған?</w:t>
        <w:br/>
        <w:t>А) құйрық пішіні</w:t>
        <w:br/>
        <w:t>В) бастың пішіні</w:t>
        <w:br/>
        <w:t>С) мойын пішіні</w:t>
        <w:br/>
        <w:t>Б) аяқ-қойысы</w:t>
        <w:br/>
        <w:t>кеуде пішіні</w:t>
      </w:r>
    </w:p>
    <w:p>
      <w:r>
        <w:t>58% 108.</w:t>
        <w:br/>
        <w:t>Солтүстік қазақ мериносының (Бескарағай ішара тұқымының) зауыттық жой</w:t>
        <w:br/>
        <w:t>тұқымының саулықтарының таза жүн түсімін анықтаңыз, кг</w:t>
        <w:br/>
        <w:t>А) 3,4-3,7</w:t>
        <w:br/>
        <w:t>55</w:t>
        <w:br/>
        <w:t>58% 125.</w:t>
        <w:br/>
        <w:t>Қазақтың биязы жүнді (Сарыбұлақ МАЗ-ң) зауыттық қой тұқымының</w:t>
        <w:br/>
        <w:t>саулықтарының тірі салмағын анықтаңыз, кг</w:t>
        <w:br/>
        <w:t>А)65-67</w:t>
        <w:br/>
        <w:t>В)58-60.</w:t>
        <w:br/>
        <w:t>С) 55-60</w:t>
        <w:br/>
        <w:t>р).55-58</w:t>
        <w:br/>
        <w:t>62-65</w:t>
        <w:br/>
        <w:t>55% 126. 0%</w:t>
        <w:br/>
        <w:t>Солтүстік қазақ мериносының (Бесқарағай ішара тұқымының) зауыттық қой</w:t>
        <w:br/>
        <w:t>тұқымына саулықтардың тірілей салмағын анықтаңыз, кг</w:t>
        <w:br/>
        <w:t>А) 55-60</w:t>
        <w:br/>
        <w:t>В) 58-60</w:t>
        <w:br/>
        <w:t>С) 55-58</w:t>
        <w:br/>
        <w:t>П) 65-67</w:t>
        <w:br/>
        <w:t>Е) 62-65</w:t>
        <w:br/>
        <w:t>855 127.</w:t>
        <w:br/>
        <w:t>Оңтүстік қазақ меринос (Мерке МАЗ-ң) зауыттық қой тұқымының</w:t>
        <w:br/>
        <w:t>саулықтарының Тірілей салмағын анықтаңыз, кг</w:t>
        <w:br/>
        <w:t>А) 55-58</w:t>
        <w:br/>
        <w:t>В) 55-60</w:t>
        <w:br/>
        <w:t>С) 58-60</w:t>
        <w:br/>
        <w:t>П) 65-67</w:t>
        <w:br/>
        <w:t>62-65</w:t>
        <w:br/>
        <w:t>885128.</w:t>
        <w:br/>
        <w:t>Солтүстік қазақ мериносының (Сұлукөлді ішара тұқымы) зауыттық “қой</w:t>
        <w:br/>
        <w:t>тұқымының саулықтарының тірілей салмағын анықтаңыз; кг</w:t>
        <w:br/>
        <w:t>А) 55-58</w:t>
        <w:br/>
        <w:t>В) 65-67</w:t>
        <w:br/>
        <w:t>С) 55-60</w:t>
      </w:r>
    </w:p>
    <w:p>
      <w:r>
        <w:t>Б) 58-60</w:t>
        <w:br/>
        <w:t>Е) 62-65</w:t>
        <w:br/>
        <w:t>85% 129.</w:t>
        <w:br/>
        <w:t>Көк қаракөлдің күміс реңінің сипаттамасын анықтаңыз</w:t>
        <w:br/>
        <w:t>А) ақ және қара талшықтар арақатынасы тең болғанда</w:t>
        <w:br/>
        <w:t>В) ақ талшықтың қараға қарағанда көп болғанда</w:t>
        <w:br/>
        <w:t>С) ақ тапшық мөлшері қараға қарағанда көбірек болғанда</w:t>
        <w:br/>
        <w:t>Г) ақ талшық қарамен салыстырғанда 65-75% көп болғанда, ақ талшық қара</w:t>
        <w:br/>
        <w:t>мен салыстырғанда 25% ұзындау және күшті жылтырлығы бар</w:t>
        <w:br/>
        <w:t>ақ талшық қарамен салыстырғанда онша көп емес болғанда, ақ талшық қарамен</w:t>
        <w:br/>
        <w:t>салыстырғанда 15% ұзын және күшті жылтырлығы бар</w:t>
        <w:br/>
        <w:t>59</w:t>
        <w:br/>
        <w:t>55% 130.</w:t>
        <w:br/>
        <w:t>Кәк қаракөлдің ақшыл реңін сипаттамасын анықтаңыз</w:t>
        <w:br/>
        <w:t>А) ақ және қара талшық мөлшері теңдей араласқанда</w:t>
        <w:br/>
        <w:t>В) қара талшық ақтан 5% көбірек</w:t>
        <w:br/>
        <w:t>С) қара талшық ақпен салыстырғанда мәлшері өте көп, ақ талшық 10% қарадан</w:t>
        <w:br/>
        <w:t>ұзындау</w:t>
        <w:br/>
        <w:t>Б) қара талшық ақпен салыстырғанда мөлшері өте көп, ақ талшық 25% қарадан</w:t>
        <w:br/>
        <w:t>ұзындау ты</w:t>
        <w:br/>
        <w:t>вк қара талшық ақпен салыстырғанда мөлшері өте көп, ақ талшық 15% қарадан</w:t>
        <w:br/>
        <w:t>ұзындау</w:t>
        <w:br/>
        <w:t>555131.</w:t>
        <w:br/>
        <w:t>Жүннің ылғал тартқыштығы дегеніміз не?</w:t>
        <w:br/>
        <w:t>А) қоршаған ортадан жылуды тарту</w:t>
        <w:br/>
        <w:t>В) қоршаған ортадан дымқылды тарту</w:t>
        <w:br/>
        <w:t>С) қоршаған ортадан оттегін тарту</w:t>
        <w:br/>
        <w:t>Ы) қоршаған ортадан иісті тарту</w:t>
        <w:br/>
        <w:t>Е) қоршаған ортадан көміртегін тарту</w:t>
        <w:br/>
        <w:t>55% 132.</w:t>
        <w:br/>
        <w:t>Қазақтың биязы жүнді (Мыңбаев атындағы ТІҢ-ң) зауыттық қой тұқымының</w:t>
        <w:br/>
        <w:t>саулықтарының тірілей салмағын анықтаңыз, кг</w:t>
        <w:br/>
        <w:t>А)62-65</w:t>
      </w:r>
    </w:p>
    <w:p>
      <w:r>
        <w:t>В) 58-60</w:t>
        <w:br/>
        <w:t>С) 55-60</w:t>
        <w:br/>
        <w:t>Б) 65-67</w:t>
        <w:br/>
        <w:t>55-57</w:t>
        <w:br/>
        <w:t>585 133.</w:t>
        <w:br/>
        <w:t>І-І класты меринос биязы жүнінің ұзындығы және жіңішкелігін көрсетіңіз</w:t>
        <w:br/>
        <w:t>А) 6,5 см 64 сапада</w:t>
        <w:br/>
        <w:t>Н) 6,5 см 60 сапада</w:t>
        <w:br/>
        <w:t>С) 6,0 см 64 сапада</w:t>
        <w:br/>
        <w:t>П) 6,5 см 58 сапада</w:t>
        <w:br/>
        <w:t>Е) 5,5 см 64 сапада</w:t>
        <w:br/>
        <w:t>8%5 134.</w:t>
        <w:br/>
        <w:t>Биязы жүнді қой тұқымының жүнінің жіңішкелігін анықтаңыз; сапа</w:t>
        <w:br/>
        <w:t>А) 60-64 )</w:t>
        <w:br/>
        <w:t>В)56-58</w:t>
        <w:br/>
        <w:t>С332-36</w:t>
        <w:br/>
        <w:t>Г)46-48</w:t>
        <w:br/>
        <w:t>44-40</w:t>
        <w:br/>
        <w:t>%0</w:t>
        <w:br/>
        <w:t>Басуға 15.07.2013 ж. қол қойылды.</w:t>
        <w:br/>
        <w:t>2 Қалпы 60х84 1/,. Көлемі 4,625 есепті баспа табақ.</w:t>
        <w:br/>
        <w:t>Таралымы 100 дана. Тапсырысы М% 365.</w:t>
        <w:br/>
        <w:t>«Айтұмар» баспаханасы</w:t>
        <w:br/>
        <w:t>Е) 80-90</w:t>
        <w:br/>
        <w:t>555 199.</w:t>
        <w:br/>
        <w:t>Қойдың буаздығының ұзақтығы неше күнде?</w:t>
        <w:br/>
        <w:t>А) 152</w:t>
        <w:br/>
        <w:t>В)200</w:t>
        <w:br/>
        <w:t>С)230</w:t>
        <w:br/>
        <w:t>Б) 190</w:t>
        <w:br/>
        <w:t>180</w:t>
        <w:br/>
        <w:t>555 200.</w:t>
      </w:r>
    </w:p>
    <w:p>
      <w:r>
        <w:t>Жайылымдағы қозыларды енесінен қай жасында ажыратады?</w:t>
        <w:br/>
        <w:t>А) туған кезінде</w:t>
        <w:br/>
        <w:t>В) 1 айда</w:t>
        <w:br/>
        <w:t>С) 2 айда</w:t>
        <w:br/>
        <w:t>Пр) 3 айда</w:t>
        <w:br/>
        <w:t>Е) 4-4,5 айда</w:t>
        <w:br/>
        <w:t>73</w:t>
        <w:br/>
        <w:t>Сух</w:t>
        <w:br/>
        <w:t>р) ПР</w:t>
        <w:br/>
        <w:t>Е)Б</w:t>
        <w:br/>
        <w:t>855 178.</w:t>
        <w:br/>
        <w:t>Етті-майлы қойларда қалыпты типін бонитировка кілтімен қалай белгіленеді</w:t>
        <w:br/>
        <w:t>АУН</w:t>
        <w:br/>
        <w:t>ВвумМ</w:t>
        <w:br/>
        <w:t>ош</w:t>
        <w:br/>
        <w:t>РЫ) ПР</w:t>
        <w:br/>
        <w:t>Е) НРМ</w:t>
        <w:br/>
        <w:t>885 179. .</w:t>
        <w:br/>
        <w:t>Биязылау жүнді-етті қойларда шайырының түсі сары бонитировка кілтімен</w:t>
        <w:br/>
        <w:t>қалай белгіленеді?</w:t>
        <w:br/>
        <w:t>АК</w:t>
        <w:br/>
        <w:t>вуЖ</w:t>
        <w:br/>
        <w:t>сс</w:t>
        <w:br/>
        <w:t>Б) Пр</w:t>
        <w:br/>
        <w:t>ЕУБ</w:t>
        <w:br/>
        <w:t>58% 180.</w:t>
        <w:br/>
        <w:t>Биязылау жүнді-етті қойларда.шайырының түсі ақ бонитировка.кілтімен қалай</w:t>
        <w:br/>
        <w:t>белгіленеді?</w:t>
        <w:br/>
        <w:t>АК</w:t>
        <w:br/>
        <w:t>в ж</w:t>
        <w:br/>
        <w:t>уде)</w:t>
        <w:br/>
        <w:t>Пр) ПР</w:t>
        <w:br/>
        <w:t>Е) Б</w:t>
        <w:br/>
        <w:t>55% ВІ.</w:t>
        <w:br/>
        <w:t>Биязылау жүнді-етті койларда шайырының түсі ақшыл-крем “түстес</w:t>
      </w:r>
    </w:p>
    <w:p>
      <w:r>
        <w:t>бонитировка кілтімен қалай белгіледі?</w:t>
        <w:br/>
        <w:t>АК</w:t>
        <w:br/>
        <w:t>ву)ж</w:t>
        <w:br/>
        <w:t>ОС</w:t>
        <w:br/>
        <w:t>Б) Пр</w:t>
        <w:br/>
        <w:t>Е) Бе.</w:t>
        <w:br/>
        <w:t>585182.</w:t>
        <w:br/>
        <w:t>Сүйек бітісінің жақсы жетілген бірақ дәрекі емес бонитировка кілтімен қалай</w:t>
        <w:br/>
        <w:t>белгіленеді? і</w:t>
        <w:br/>
        <w:t>АК</w:t>
        <w:br/>
        <w:t>В) ке</w:t>
        <w:br/>
        <w:t>С) КН</w:t>
        <w:br/>
        <w:t>С)6-8</w:t>
        <w:br/>
        <w:t>р)9-10</w:t>
        <w:br/>
        <w:t>11-12</w:t>
        <w:br/>
        <w:t>85% 194.</w:t>
        <w:br/>
        <w:t>Б тобына жататын жүнді-етті биязы жүнді қой тұқымын көрсетіңіз</w:t>
        <w:br/>
        <w:t>Ау онтүстік-қазақ мериносы</w:t>
        <w:br/>
        <w:t>В) солтүстік-қазақ мериносы</w:t>
        <w:br/>
        <w:t>С) грозный</w:t>
        <w:br/>
        <w:t>Ы) қазақтың биязы жүнді</w:t>
        <w:br/>
        <w:t>Е) қазақтың архар мериносы</w:t>
        <w:br/>
        <w:t>85% 195.</w:t>
        <w:br/>
        <w:t>Қазақтың биязы жүнді қой тұқымының өсірілетін өңірін атаңыз</w:t>
        <w:br/>
        <w:t>А) Оңтүстік Қазақстан-Жамбыл облыстары</w:t>
        <w:br/>
        <w:t>В) Семей және Жезқазған облыстары</w:t>
        <w:br/>
        <w:t>“ С) Орал және Қарағанды облыстары</w:t>
        <w:br/>
        <w:t>Б) Алматы облысы</w:t>
        <w:br/>
        <w:t>Қызылорда және Ақмола облыстары</w:t>
        <w:br/>
        <w:t>555 196.</w:t>
        <w:br/>
        <w:t>Қойдың құрсақтағы оның ішінде ұрықтың фазасының жетілу ұзақтығы неше</w:t>
        <w:br/>
        <w:t>күнде?</w:t>
        <w:br/>
        <w:t>А)14</w:t>
        <w:br/>
        <w:t>В)30</w:t>
        <w:br/>
        <w:t>С)25</w:t>
        <w:br/>
        <w:t>р)7</w:t>
        <w:br/>
        <w:t>Е)10</w:t>
        <w:br/>
        <w:t>55% 197.</w:t>
      </w:r>
    </w:p>
    <w:p>
      <w:r>
        <w:t>Неше күнде қойдың құрсақтағы оның ішінде тұқым алуда фазасының жетілу</w:t>
        <w:br/>
        <w:t>ұзақтығы?</w:t>
        <w:br/>
        <w:t>А)17-18</w:t>
        <w:br/>
        <w:t>В) 13-14</w:t>
        <w:br/>
        <w:t>ОС310-12</w:t>
        <w:br/>
        <w:t>Ь)8-10</w:t>
        <w:br/>
        <w:t>25-26</w:t>
        <w:br/>
        <w:t>85% 198.</w:t>
        <w:br/>
        <w:t>Қойдың құрсақтағы оның ішінде іштегі төлдік фазасының жетілу ұзақтығы</w:t>
        <w:br/>
        <w:t>неше күнде?</w:t>
        <w:br/>
        <w:t>А)200-210</w:t>
        <w:br/>
        <w:t>В) 180-195</w:t>
        <w:br/>
        <w:t>С) 100-105</w:t>
        <w:br/>
        <w:t>Б) 90-95</w:t>
        <w:br/>
        <w:t>С) 136-141</w:t>
        <w:br/>
        <w:t>р) 142-147&lt;</w:t>
        <w:br/>
        <w:t>Е) 148-153</w:t>
        <w:br/>
        <w:t>85% 162.</w:t>
        <w:br/>
        <w:t>Қаракөл қой тұқымының саулықатрыңан қаркөл-қаракөлше алу “Үшін</w:t>
        <w:br/>
        <w:t>аналықтарды буаз ұзақтығының неше күн мерзімінде союға ықтимал?</w:t>
        <w:br/>
        <w:t>А)124-129</w:t>
        <w:br/>
        <w:t>В)130-135</w:t>
        <w:br/>
        <w:t>С) 136-141</w:t>
        <w:br/>
        <w:t>Б) 142-147</w:t>
        <w:br/>
        <w:t>Е) 148-153</w:t>
        <w:br/>
        <w:t>55% 163.</w:t>
        <w:br/>
        <w:t>Қазақтың архармериносы қандай әдіспен шығарылған?</w:t>
        <w:br/>
        <w:t>А) алма-кезек будандастыру</w:t>
        <w:br/>
        <w:t>В) зауыттық будандастыру</w:t>
        <w:br/>
        <w:t>С) түра будастыру</w:t>
        <w:br/>
        <w:t>Б) өндірістік будандастыру</w:t>
        <w:br/>
        <w:t>Е) сіңіре будандастыру</w:t>
        <w:br/>
        <w:t>855 164.</w:t>
        <w:br/>
        <w:t>Қазақтың -архар-меринос “қой тұқымы өнімділігіне байланысты қай топқа</w:t>
      </w:r>
    </w:p>
    <w:p>
      <w:r>
        <w:t>жатады?</w:t>
        <w:br/>
        <w:t>А) етті-жүнді</w:t>
        <w:br/>
        <w:t>Н) жүнді</w:t>
        <w:br/>
        <w:t>С) жүнді-етті А тобы</w:t>
        <w:br/>
        <w:t>Б) құрама</w:t>
        <w:br/>
        <w:t>Е) жүнді-етті Б тобы</w:t>
        <w:br/>
        <w:t>555165.</w:t>
        <w:br/>
        <w:t>Оңтүстік-қазақ мериносының «Меркең МАЗ-ң қой тұқымының аталық</w:t>
        <w:br/>
        <w:t>қошқарларының тірілей салмағын аңықтаңыз, кғ</w:t>
        <w:br/>
        <w:t>А) 100-110</w:t>
        <w:br/>
        <w:t>В) 115-120</w:t>
        <w:br/>
        <w:t>С) 105-110</w:t>
        <w:br/>
        <w:t>РЫ) 112-117</w:t>
        <w:br/>
        <w:t>Е) 125-130</w:t>
        <w:br/>
        <w:t>85% 166.</w:t>
        <w:br/>
        <w:t>Қой өнімділігі генотиптік өзгергіштіне қандай әсер етеді?</w:t>
        <w:br/>
        <w:t>А) қоршаған ортаның факторы</w:t>
        <w:br/>
        <w:t>В) негізгі селекция белгілерінің тұқым қуалағыштығы</w:t>
        <w:br/>
        <w:t>С) қойды азықтадыру мен күтіп-бағу жағдайы</w:t>
        <w:br/>
        <w:t>Б) қойды өсіру әдістері</w:t>
        <w:br/>
        <w:t>66</w:t>
        <w:br/>
        <w:t>Су тірі салмақ, жүн өнімі және ұзындығы</w:t>
        <w:br/>
        <w:t>П) мүйізділігі</w:t>
        <w:br/>
        <w:t>қойдың жүріс-тұрысы</w:t>
        <w:br/>
        <w:t>888152.</w:t>
        <w:br/>
        <w:t>Қойлардың қай жасында негізгі селекциялық</w:t>
        <w:br/>
        <w:t>қайталағыштық коэффициентін кәрсетеді?</w:t>
        <w:br/>
        <w:t>А) туған мезгілінде жэне 4,5-5 айында</w:t>
        <w:br/>
        <w:t>В) 4,5-5 жыл</w:t>
        <w:br/>
        <w:t>С) 5-6 жыл</w:t>
        <w:br/>
        <w:t>Г) 2-3 жыл</w:t>
        <w:br/>
        <w:t>Е) туған мезгілде және 4 жылында</w:t>
        <w:br/>
        <w:t>555 153.</w:t>
        <w:br/>
        <w:t>белгілері</w:t>
        <w:br/>
        <w:t>Ұша қондылығы бойынша қандай категорияға бөліңеді? ”</w:t>
      </w:r>
    </w:p>
    <w:p>
      <w:r>
        <w:t>А) жоғары, орта, ортадан төмен</w:t>
        <w:br/>
        <w:t>В) ең жоғары, орта, ортадан төмен</w:t>
        <w:br/>
        <w:t>С) жоғары, орта - І, орта - П, ортадан төмен</w:t>
        <w:br/>
        <w:t>ПБ) жоғары, орта -І, орта - П, ортадан төмен</w:t>
        <w:br/>
        <w:t>жоғары - І, жоғары - П, орта - І, орта - П, ортадан төмен</w:t>
        <w:br/>
        <w:t>55% 154.</w:t>
        <w:br/>
        <w:t>ең</w:t>
        <w:br/>
        <w:t>жоғарғы</w:t>
        <w:br/>
        <w:t>Қазақтың биязы жүнді (Мыңбаев атындағы ТШ-ң) зауыттық қой тұқымының</w:t>
        <w:br/>
        <w:t>аталық қошқарларының тірілей салмағын анықтаңыз, кг</w:t>
        <w:br/>
        <w:t>А)105-110</w:t>
        <w:br/>
        <w:t>В) 115-120</w:t>
        <w:br/>
        <w:t>С) 100-110</w:t>
        <w:br/>
        <w:t>Б) 112-117</w:t>
        <w:br/>
        <w:t>Е) 125-130</w:t>
        <w:br/>
        <w:t>555155.</w:t>
        <w:br/>
        <w:t>Сойыс шығымы дегеніміз не?</w:t>
        <w:br/>
        <w:t>А) ұшамен іш майының массасы</w:t>
        <w:br/>
        <w:t>В) сою алдындағы салмағы</w:t>
        <w:br/>
        <w:t>С) субпродуктік шығымы</w:t>
        <w:br/>
        <w:t>Б) ұша массасының сою алдындағы массасына. процент арақатынасы</w:t>
        <w:br/>
        <w:t>ұша салмағы, іш майсыз</w:t>
        <w:br/>
        <w:t>555 156.</w:t>
        <w:br/>
        <w:t>Сою салмағы дегеніміз не?</w:t>
        <w:br/>
        <w:t>А) сою алдындағы салмағы</w:t>
        <w:br/>
        <w:t>В) ұша мен іш майының салмағы</w:t>
        <w:br/>
        <w:t>С) ұша массасының соку алдындағы массасына процент арақатынасы</w:t>
        <w:br/>
        <w:t>Б) тірілей салмағы</w:t>
        <w:br/>
        <w:t>Е) субпродукт шығымы</w:t>
        <w:br/>
        <w:t>558 188.</w:t>
        <w:br/>
        <w:t>Цығай қой тұқымы өнімділік бағытына қарай қандай топқа жатады?</w:t>
        <w:br/>
        <w:t>А) меринос жүнді</w:t>
        <w:br/>
        <w:t>В) биязы меринос емес жүнді</w:t>
        <w:br/>
        <w:t>С) биязылау жүнді</w:t>
        <w:br/>
        <w:t>Б) кроссбредті жүнді</w:t>
        <w:br/>
        <w:t>Е) ұяң жүнді</w:t>
      </w:r>
    </w:p>
    <w:p>
      <w:r>
        <w:t>85% 189.</w:t>
        <w:br/>
        <w:t>ІП кяасты цығай жүнінің ұзындығы мен жіңішкелігін анықтаңыз, ем</w:t>
        <w:br/>
        <w:t>А) 6,5 см және жоғары 58 сапа</w:t>
        <w:br/>
        <w:t>В) 6,0 см және жоғары 48-46-44 сапа</w:t>
        <w:br/>
        <w:t>С) 6,5 см төмен (5,5 см-ге дейін) 48-46-44 сапа</w:t>
        <w:br/>
        <w:t>Б) 6,5 см және жоғары 48-46-44 сапа ..</w:t>
        <w:br/>
        <w:t>6,5 см және жоғары 56-50 сапа</w:t>
        <w:br/>
        <w:t>59% 190.</w:t>
        <w:br/>
        <w:t>Аталық қошқарларды нақты жақсартқыш деп санау үшін олардың төлдерінің</w:t>
        <w:br/>
        <w:t>неше элита және І класс болуы керек, %2</w:t>
        <w:br/>
        <w:t>А) 51-60</w:t>
        <w:br/>
        <w:t>В) 70 және жоғары</w:t>
        <w:br/>
        <w:t>С) 46-50</w:t>
        <w:br/>
        <w:t>П) 50-69.</w:t>
        <w:br/>
        <w:t>Е) 40-45</w:t>
        <w:br/>
        <w:t>559191.</w:t>
        <w:br/>
        <w:t>Таза тұқымды биязы жүнді қойлар қандай кластарға бөлінеді?</w:t>
        <w:br/>
        <w:t>Ау)эһ1</w:t>
        <w:br/>
        <w:t>Вуэл,,1ЬШ</w:t>
        <w:br/>
        <w:t>Суэл,ЬПІ</w:t>
        <w:br/>
        <w:t>Б) эл, ІШ, ІУ</w:t>
        <w:br/>
        <w:t>әл ЫЛЫПЬЫТУ,Ұ</w:t>
        <w:br/>
        <w:t>855 192.</w:t>
        <w:br/>
        <w:t>Етті-майлы қойлардың құйрықтарының көтеріңкілігі бонитировкалық: кілтпен</w:t>
        <w:br/>
        <w:t>қалай белгіленеді? )</w:t>
        <w:br/>
        <w:t>АУПТ</w:t>
        <w:br/>
        <w:t>вуС</w:t>
        <w:br/>
        <w:t>ОСС</w:t>
        <w:br/>
        <w:t>ОП</w:t>
        <w:br/>
        <w:t>БЕ) ПО</w:t>
        <w:br/>
        <w:t>555 193.</w:t>
        <w:br/>
        <w:t>Көктемгі қоздайтын бір отар (600 бас) саулыққа қанша сақманшы керек?;</w:t>
        <w:br/>
        <w:t>А)2-53</w:t>
        <w:br/>
        <w:t>В) 4-5</w:t>
        <w:br/>
        <w:t>т</w:t>
      </w:r>
    </w:p>
    <w:p>
      <w:r>
        <w:t>Е) қойды биологиялық өсіп-өну ерекшеліктері</w:t>
        <w:br/>
        <w:t>5%% 167. ,</w:t>
        <w:br/>
        <w:t>Етті-майлы құйрықты қылшық қой тұқымында құйрығының үлкенділігі</w:t>
        <w:br/>
        <w:t>бонитировка кілтімен қалай белгіленеді?</w:t>
        <w:br/>
        <w:t>А) Бк</w:t>
        <w:br/>
        <w:t>уде</w:t>
        <w:br/>
        <w:t>ом</w:t>
        <w:br/>
        <w:t>ПУБ</w:t>
        <w:br/>
        <w:t>Е) Бш</w:t>
        <w:br/>
        <w:t>5%% 168.</w:t>
        <w:br/>
        <w:t>Қой өнімділігінің паратиптік өзгергіштігіне қандай негізгі факторлар әсер</w:t>
        <w:br/>
        <w:t>етеді?</w:t>
        <w:br/>
        <w:t>А) қоршаған ортаның факторы</w:t>
        <w:br/>
        <w:t>В) қойдың әсіп-өну биологиялық ерекшелігі</w:t>
        <w:br/>
        <w:t>С) негізгі селекциялық белгілерінің тұқымқуалаушықтығы. ,</w:t>
        <w:br/>
        <w:t>П) будандастырғанда қолданған. қой-тұқымдарының өзіндік ерекшеліктері</w:t>
        <w:br/>
        <w:t>Е) қойды өсіру әдістері</w:t>
        <w:br/>
        <w:t>55% 169.</w:t>
        <w:br/>
        <w:t>Қылшықтың гистологиялық құрылысын анықтаңыз?</w:t>
        <w:br/>
        <w:t>А) қабыршақты қыртысты және түрлі жіңішкелігі өзек қабаттан</w:t>
        <w:br/>
        <w:t>В) қабыршақты және қыртысты қабаттан</w:t>
        <w:br/>
        <w:t>С) қабыршақты жэне үзілмелі өзек қабаттан</w:t>
        <w:br/>
        <w:t>П) жуан қыртысты қабаттан</w:t>
        <w:br/>
        <w:t>Е) жіңішке қабытшақты қабаттан</w:t>
        <w:br/>
        <w:t>55% 170. ;</w:t>
        <w:br/>
        <w:t>Кавказдық биязы жүнді «Большевикң МАЗ-ң -қой. тұқымының аталық</w:t>
        <w:br/>
        <w:t>қошқарларының тірілей салмағын аңықтаныз, кг?</w:t>
        <w:br/>
        <w:t>А) 105-110</w:t>
        <w:br/>
        <w:t>В) 15-120,</w:t>
        <w:br/>
        <w:t>С) 100-110</w:t>
        <w:br/>
        <w:t>В) 112-117</w:t>
        <w:br/>
        <w:t>Е) 125-130</w:t>
        <w:br/>
        <w:t>85% 171.</w:t>
        <w:br/>
        <w:t>Аралық талшықтың гистологиялық құрылысын аңықтаныз?</w:t>
        <w:br/>
        <w:t>А) қабыршақты қыртысты және үзілмелі өзек қабатты</w:t>
        <w:br/>
        <w:t>В) қыртысты және өзек қабатты</w:t>
      </w:r>
    </w:p>
    <w:p>
      <w:r>
        <w:t>С) қабыршақты және қыртысты қабатты</w:t>
        <w:br/>
        <w:t>ПБ) қабыршақты және өзек қабатты</w:t>
        <w:br/>
        <w:t>Е) қыртысты және жуан өзек қабатты</w:t>
        <w:br/>
        <w:t>67</w:t>
        <w:br/>
        <w:t>855 172.</w:t>
        <w:br/>
        <w:t>Көктемдегі қылшық жабағы жүн қандай белгілерімен класқа бәлінеді?</w:t>
        <w:br/>
        <w:t>А) түсі мен жағдайы</w:t>
        <w:br/>
        <w:t>В) жылтырлығы лас қоқым болуы шайыры</w:t>
        <w:br/>
        <w:t>С) жылтырлығы әр типті талшықтың ара қатыңасы</w:t>
        <w:br/>
        <w:t>Б) таза жүн шығымы</w:t>
        <w:br/>
        <w:t>Е) ақау мен басылған</w:t>
        <w:br/>
        <w:t>585 173.</w:t>
        <w:br/>
        <w:t>1 класты цығай жүнінің ұзындығы мен жіңішкелігін көрсетіңіз?</w:t>
        <w:br/>
        <w:t>А) 6,5 см 58 сапа</w:t>
        <w:br/>
        <w:t>В) 6,5 см 56-5дсапа</w:t>
        <w:br/>
        <w:t>С) 6,0 см 56-5дсапа</w:t>
        <w:br/>
        <w:t>Б) 6,5 см төмен 5,5 см 56-50 сапа</w:t>
        <w:br/>
        <w:t>Е) 7,5 см 56-50 сапа</w:t>
        <w:br/>
        <w:t>55% 174.</w:t>
        <w:br/>
        <w:t>Жүн шайыры дегеніміз не?</w:t>
        <w:br/>
        <w:t>А) қойдың май және тері бездерінің Пайда болатын балауыз тәрізді өнім</w:t>
        <w:br/>
        <w:t>В) сүт бездерінен пайда болатын өнім</w:t>
        <w:br/>
        <w:t>С) тер бездерінен пайда болатын өнім</w:t>
        <w:br/>
        <w:t>П) май бездерінен пайда болатын өнім</w:t>
        <w:br/>
        <w:t>Е) қойдың қанынаң пайда болатын өнім</w:t>
        <w:br/>
        <w:t>85% 175.</w:t>
        <w:br/>
        <w:t>Кроссбред типті П-класс жүнінің ұзындығы мен жіңішкелігінің көрсетіңіз?</w:t>
        <w:br/>
        <w:t>А) 8 см төмен 5,5 см дейін 64-60 сапа</w:t>
        <w:br/>
        <w:t>В) 8 см төмен 50-46 сапа</w:t>
        <w:br/>
        <w:t>С) 8 см төмен 5,5 см дейін 58-56-50-48-46 сана</w:t>
        <w:br/>
        <w:t>Б) 8 см төмен 5,0 см дейін 58-56-50-48-4бсапа</w:t>
        <w:br/>
        <w:t>ГЕ) 8 см жоғары 2,0 см дейін 58-56-50-48-46 сапа</w:t>
        <w:br/>
        <w:t>55% 176.</w:t>
        <w:br/>
        <w:t>Биязы жүн жінішкелігінің Брадфорттық классификациясының жіктеу</w:t>
        <w:br/>
        <w:t>бойынша сапасын аңықтаныз?</w:t>
        <w:br/>
        <w:t>А) 44</w:t>
        <w:br/>
        <w:t>В) 48</w:t>
        <w:br/>
        <w:t>С) 56</w:t>
        <w:br/>
        <w:t>Б) 64</w:t>
        <w:br/>
        <w:t>Е) 50</w:t>
        <w:br/>
        <w:t>88% 177.</w:t>
        <w:br/>
        <w:t>Етті-майлы қойларда жүннің ақшыл-көк” түсін бонитировка кілтімен. қалай</w:t>
        <w:br/>
        <w:t>белгіленеді?</w:t>
        <w:br/>
        <w:t>АУС 5</w:t>
        <w:br/>
        <w:t>В) СС</w:t>
      </w:r>
    </w:p>
    <w:p>
      <w:r>
        <w:t>Б) к-</w:t>
        <w:br/>
        <w:t>Е) Кг</w:t>
        <w:br/>
        <w:t>558 183.</w:t>
        <w:br/>
        <w:t>Негізгі әрі есірілетін аталық қошқарларды бонировка кілтімен қалай</w:t>
        <w:br/>
        <w:t>белгіленеді? : :</w:t>
        <w:br/>
        <w:t>А) БО</w:t>
        <w:br/>
        <w:t>В) БР</w:t>
        <w:br/>
        <w:t>ОС) БП</w:t>
        <w:br/>
        <w:t>ру ПП</w:t>
        <w:br/>
        <w:t>Е)НП</w:t>
        <w:br/>
        <w:t>55% 184.</w:t>
        <w:br/>
        <w:t>Бонитировкаланған класы құлағына ен салу арқылы элита класын анықтаныз?:</w:t>
        <w:br/>
        <w:t>А) оң құлағының ұшына стрелка түріндегі бір тілік</w:t>
        <w:br/>
        <w:t>В) Оң құлағының төменгі шетіне бір тілік</w:t>
        <w:br/>
        <w:t>С) Оң құлағының төменгі шетіне екі тілік</w:t>
        <w:br/>
        <w:t>ПБ) Оң құлағының ұшын кесіп алады</w:t>
        <w:br/>
        <w:t>Е) Оң жэне сол құлағының төменгі шетіне бір-бір тілік</w:t>
        <w:br/>
        <w:t>58% 185.</w:t>
        <w:br/>
        <w:t>Бонитировкаланған класы құлағына ен салу арқылы І-класын аңықтаныз ?</w:t>
        <w:br/>
        <w:t>А) Оң құлағының ұшына стрелка түріндегі бір тілік</w:t>
        <w:br/>
        <w:t>В) Оң құлағының төменгі шетіне бір тілік</w:t>
        <w:br/>
        <w:t>С) Оң құлағының төменгі шетіне екі тілік</w:t>
        <w:br/>
        <w:t>Б) Оң құлағының ұшын кесіп алады</w:t>
        <w:br/>
        <w:t>Е) Оң және сол құлағының төменгі шетіне бір-бір тілік</w:t>
        <w:br/>
        <w:t>855 186.</w:t>
        <w:br/>
        <w:t>Бонитировкаланган класы құлағына ен салу арқылы П-класын аңықтаныз ?</w:t>
        <w:br/>
        <w:t>А) оң құлағының ұшына стрелка түріндегі бір тілік</w:t>
        <w:br/>
        <w:t>В) оң құлағының төменгі шетіне бір тілік</w:t>
        <w:br/>
        <w:t>С) оң құлағының төменгі шетіне екі тілік</w:t>
        <w:br/>
        <w:t>оң құлағының ұшын кесіп алады</w:t>
        <w:br/>
        <w:t>Б) оң және сол құлағының төменгі шетіне бір-бір тілік</w:t>
        <w:br/>
        <w:t>555 187. 2,</w:t>
        <w:br/>
        <w:t>Жүнінің қалыңдығы қанағаттанарлық тұқым стандартына жауап беретін</w:t>
        <w:br/>
        <w:t>бонитировка кілтімен қалай белгілейді?</w:t>
      </w:r>
    </w:p>
    <w:p>
      <w:r>
        <w:t>АН</w:t>
        <w:br/>
        <w:t>в)м</w:t>
        <w:br/>
        <w:t>СуМ-</w:t>
        <w:br/>
        <w:t>р) М&gt;</w:t>
        <w:br/>
        <w:t>мм</w:t>
        <w:br/>
        <w:t>70</w:t>
        <w:br/>
        <w:t>8%%157.</w:t>
        <w:br/>
        <w:t>Солтүстік қазақ мериносының (Бескқарағай ішара тұқымы) . аталық</w:t>
        <w:br/>
        <w:t>қошқарларының тірілей салмағын анықтаңыз, кг</w:t>
        <w:br/>
        <w:t>А) 125-130</w:t>
        <w:br/>
        <w:t>В) 115-120</w:t>
        <w:br/>
        <w:t>С).100-110</w:t>
        <w:br/>
        <w:t>В) 112-117;</w:t>
        <w:br/>
        <w:t>105-110</w:t>
        <w:br/>
        <w:t>855 158. ) :</w:t>
        <w:br/>
        <w:t>Солтүстік қазақ мериносының (Сұлукөлді ішара тұқымының). аталық</w:t>
        <w:br/>
        <w:t>қошқарларының тірілей салмағын анықтаңыз, кг і</w:t>
        <w:br/>
        <w:t>А) 115-120</w:t>
        <w:br/>
        <w:t>В) 105-110</w:t>
        <w:br/>
        <w:t>С) 100-110</w:t>
        <w:br/>
        <w:t>Пр) 112-117</w:t>
        <w:br/>
        <w:t>Е) 125-135</w:t>
        <w:br/>
        <w:t>855 159.</w:t>
        <w:br/>
        <w:t>Көк түсті елтірінің сүтті түсіне сипаттама берініз? )</w:t>
        <w:br/>
        <w:t>А). ақ түсті талшықтар қара түсті талшықтардан басым болғанда және ақ пен</w:t>
        <w:br/>
        <w:t>қара талшықтарының ұзындығы біркелкі жылтырлығы қалыпты</w:t>
        <w:br/>
        <w:t>В) ақ түсті талшықтар қара түстіден басым болғанда қара талшық ақтын ұзын</w:t>
        <w:br/>
        <w:t>басымды жылтырлығы қалыпты</w:t>
        <w:br/>
        <w:t>С) ақ түсті талшықтар қара түсті ден басым болғанда ақ талшық-қарадан</w:t>
        <w:br/>
        <w:t>ұзындығы басымды жылтырлығы қалыпты</w:t>
        <w:br/>
        <w:t>Ы) ақ түстіталшықтар қара түстіден басым болғанда ақ талшық 45 қара</w:t>
        <w:br/>
        <w:t>талшықтан ұзындығы басым жылтырлығы қалыпты</w:t>
        <w:br/>
        <w:t>Еу) ақ түсті талшықтар 75 қара түстіден басым ұзындығы біркелкі. жылтырлығы</w:t>
        <w:br/>
        <w:t>нашар</w:t>
        <w:br/>
        <w:t>3</w:t>
      </w:r>
    </w:p>
    <w:p>
      <w:r>
        <w:t>855160. с</w:t>
        <w:br/>
        <w:t>Қаракөл қой тұқымының салықтарынан қаракөлше алу үшін аналықтарды буаз</w:t>
        <w:br/>
        <w:t>ұзақтығының неше күн мерзімінде союға ықтимал?</w:t>
        <w:br/>
        <w:t>А) 124-129</w:t>
        <w:br/>
        <w:t>В) 130-135</w:t>
        <w:br/>
        <w:t>С) 136-141</w:t>
        <w:br/>
        <w:t>Б) 142-147</w:t>
        <w:br/>
        <w:t>Е) 148-153</w:t>
        <w:br/>
        <w:t>855 161. ;</w:t>
        <w:br/>
        <w:t>Қаракөл қой тұқымының саулықтарынан гопяк алу үшін аналықтарды буаз</w:t>
        <w:br/>
        <w:t>ұзақтығының неше күн мерзімінде союға. ықтимал?”</w:t>
        <w:br/>
        <w:t>А) 124-129</w:t>
        <w:br/>
        <w:t>В) 130-135</w:t>
        <w:br/>
        <w:t>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
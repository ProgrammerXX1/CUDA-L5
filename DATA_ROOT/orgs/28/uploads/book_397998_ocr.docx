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ЖИЫРМАСЫНШЫ</w:t>
        <w:br/>
        <w:t>ҒАСЫР</w:t>
        <w:br/>
        <w:t>ЖЫРЛАЙДЫ</w:t>
        <w:br/>
        <w:t>«АЛТЫН ҚОР» кітапханасы</w:t>
        <w:br/>
        <w:t>Сауытбек Абдрахманов</w:t>
        <w:br/>
        <w:t>ЖИЫРМАСЫНШЫ</w:t>
        <w:br/>
        <w:t>БАСЫР</w:t>
        <w:br/>
        <w:t>жыРлЛАЙДЫ</w:t>
        <w:br/>
        <w:t>Қазақ поэзиясының</w:t>
        <w:br/>
        <w:t>антоло?иясы</w:t>
        <w:br/>
        <w:t>Екі томдық</w:t>
        <w:br/>
        <w:t>ПІ том</w:t>
        <w:br/>
        <w:t>КАВІТ</w:t>
        <w:br/>
        <w:t>і А:</w:t>
        <w:br/>
        <w:t>%</w:t>
        <w:br/>
        <w:t>|</w:t>
        <w:br/>
        <w:t>|</w:t>
        <w:br/>
        <w:t>РИВІ15Н1МС,</w:t>
        <w:br/>
        <w:t>СОМРАМҮ (аі</w:t>
        <w:br/>
        <w:t>Алматы</w:t>
        <w:br/>
        <w:t>«Раритет»</w:t>
        <w:br/>
        <w:t>2007</w:t>
        <w:br/>
        <w:t>ЖИЫРМАСЫНШЫ</w:t>
        <w:br/>
        <w:t>ҒАСЫР |</w:t>
        <w:br/>
        <w:t>ЖЫРЛАЙДЫ</w:t>
        <w:br/>
        <w:t>А нАҢІТУ |</w:t>
        <w:br/>
        <w:t>; азақ</w:t>
        <w:br/>
        <w:t>| поэзиясының</w:t>
        <w:br/>
        <w:t>сім: амтоловиясы</w:t>
        <w:br/>
        <w:t>.2-----------------------------------------&lt; 6</w:t>
      </w:r>
    </w:p>
    <w:p>
      <w:r>
        <w:t>Зар”</w:t>
        <w:br/>
        <w:t>%</w:t>
        <w:br/>
        <w:t>ЖАУЫННЫҢ АЛДЫНДА</w:t>
        <w:br/>
        <w:t>Бұлттарды сабап күйініп,</w:t>
        <w:br/>
        <w:t>Найзағай әбден шаршады.</w:t>
        <w:br/>
        <w:t>Жібермей бұлтты иіріп</w:t>
        <w:br/>
        <w:t>Кемпірқосақ қоршады...</w:t>
        <w:br/>
        <w:t>- Нәсерлі еді найзағай,</w:t>
        <w:br/>
        <w:t>ШЫыбыртқы соққан шартылың,</w:t>
        <w:br/>
        <w:t>Бұлттарды түріп айдамай</w:t>
        <w:br/>
        <w:t>ің қайда, жарқыным?</w:t>
        <w:br/>
        <w:t>Тіл қатты таулар осылай</w:t>
        <w:br/>
        <w:t>Аспанның найзағайына,</w:t>
        <w:br/>
        <w:t>Қаһары келіп найзағай,</w:t>
        <w:br/>
        <w:t>Таулардың қайрағанына.</w:t>
        <w:br/>
        <w:t>Ашумен жұлып кетті де,</w:t>
        <w:br/>
        <w:t>Жартысын кемпірқосақтың,</w:t>
        <w:br/>
        <w:t>Қосақтап қойған тамшыны</w:t>
        <w:br/>
        <w:t>Қылышпен кесіп босатты.</w:t>
        <w:br/>
        <w:t>..Шөлдеген жерді шолғандай</w:t>
        <w:br/>
        <w:t>Тамшылар бір сәт бөгелді.</w:t>
        <w:br/>
        <w:t>Енесін көріп қалғандай</w:t>
        <w:br/>
        <w:t>Жамырап жерге жөнелді...</w:t>
        <w:br/>
        <w:t>нөсер</w:t>
        <w:br/>
        <w:t>Қабағын тұрды күн шытып,</w:t>
        <w:br/>
        <w:t>Аспанда бұлттар басқан із...</w:t>
        <w:br/>
        <w:t>Ағашын қыздай сыңсытып,</w:t>
        <w:br/>
        <w:t>Келіп те қалды қасқа күз.</w:t>
        <w:br/>
        <w:t>Көгерген көлдер бетінен</w:t>
        <w:br/>
        <w:t>Көгілдір желдер сөйледі.</w:t>
        <w:br/>
        <w:t>Аспанның астын</w:t>
        <w:br/>
        <w:t>шетінен</w:t>
        <w:br/>
        <w:t>Асау бір бұлттар кернеді.</w:t>
        <w:br/>
        <w:t>Жазылмай тұрған жаз бойы</w:t>
        <w:br/>
        <w:t>Жаралы құрақ көлде өсер,</w:t>
        <w:br/>
        <w:t>Аспанда сонау қаз болып,</w:t>
        <w:br/>
        <w:t>Айналып жүрген көк нөсер --</w:t>
        <w:br/>
        <w:t>Тасқын боп құлап таулардан,</w:t>
        <w:br/>
        <w:t>Саулады сайға сыр ашып, --</w:t>
        <w:br/>
        <w:t>Алтын күн іңір-саңлаудан</w:t>
        <w:br/>
        <w:t>Бір жұмды көзін,</w:t>
        <w:br/>
        <w:t>бір ашып...</w:t>
        <w:br/>
        <w:t>Сүйген бір жарға арнаған</w:t>
        <w:br/>
        <w:t>Өлеңмен кім бар баз кешер? --</w:t>
        <w:br/>
        <w:t>Аспан мен жерді жалғаған</w:t>
        <w:br/>
        <w:t>ФЖауады-ау солай жазғы сел...</w:t>
        <w:br/>
        <w:t>Нөсерге ноян күшін жер</w:t>
        <w:br/>
        <w:t>Бергендей болып көрінді.</w:t>
        <w:br/>
        <w:t>Майданды, мынау, түсінде</w:t>
      </w:r>
    </w:p>
    <w:p>
      <w:r>
        <w:t>Көргендей болып көрінді.</w:t>
        <w:br/>
        <w:t>"Түн бойы жауды жаңбырым,</w:t>
        <w:br/>
        <w:t>Түн бойы сөйлеп сол еркем,</w:t>
        <w:br/>
        <w:t>Кемпірқосақта таң нұры</w:t>
        <w:br/>
        <w:t>Ілулі тұрды таң ертең...</w:t>
        <w:br/>
        <w:t>14</w:t>
        <w:br/>
        <w:t>ҚАРАТАС</w:t>
        <w:br/>
        <w:t>(Төлеген Айбергеновке )</w:t>
        <w:br/>
        <w:t>Бір тау бар аталатын дәл осылай,</w:t>
        <w:br/>
        <w:t>Кемедей алып жүзген денесін жай.</w:t>
        <w:br/>
        <w:t>Сол таудан естідім мен хабарынды, -</w:t>
        <w:br/>
        <w:t>О дүниелік болыпсың, Төлешім-ай!</w:t>
        <w:br/>
        <w:t>Кеудеңде жазылмайтын жара тас көп,</w:t>
        <w:br/>
        <w:t>емдесе де дара төстеп</w:t>
        <w:br/>
        <w:t>Қайғысын қара тасқа соққан біреу</w:t>
        <w:br/>
        <w:t>Атынды қойды ма екен «Қаратас» деп?</w:t>
        <w:br/>
        <w:t>Менің де көп болды ғой Қаратасым,</w:t>
        <w:br/>
        <w:t>"Төлеген, о Төлеген,</w:t>
        <w:br/>
        <w:t>бала Қасым.</w:t>
        <w:br/>
        <w:t>ТБбартастың жарылған бір жақпарындай</w:t>
        <w:br/>
        <w:t>Кеудемнен құлап кетіп баратасың!</w:t>
        <w:br/>
        <w:t>Әйтеуір, айналамда -- бала бауыр</w:t>
        <w:br/>
        <w:t>Әйгеуір, соқты сол түн қара дауыл.</w:t>
        <w:br/>
        <w:t>Серпе алмай қара түнді білтелі шам</w:t>
        <w:br/>
        <w:t>Нұрлармен мыс кірпікті жанады ауыр.</w:t>
        <w:br/>
        <w:t>Күй шертші, күңірентіп, сүйенішім,</w:t>
        <w:br/>
        <w:t>Күйші дос, Төлегенді білемісің,</w:t>
        <w:br/>
        <w:t>Ол менің кеудемдегі қаратас қой,</w:t>
        <w:br/>
        <w:t>Ұр күйді, Қаратастың жүрегі үшін!</w:t>
        <w:br/>
        <w:t>Түн қоршап қара құстай төңіректі</w:t>
        <w:br/>
        <w:t>Арқадан оқтын-оқтын жел үдепті</w:t>
        <w:br/>
        <w:t>Төрт бауырым қаратаста назаланған</w:t>
        <w:br/>
        <w:t>Домбыра дейтін шалды еңіретті.</w:t>
        <w:br/>
        <w:t>Мұңлы күй, қойлы ауылда, бір шалғайда,</w:t>
        <w:br/>
        <w:t>Уыстап қасіретіне у салмай ма?</w:t>
        <w:br/>
        <w:t>Күй шертетін, қаратас, қайда кеттің,</w:t>
        <w:br/>
        <w:t>Саусағыннан бұлақтай жыр саулай ма?</w:t>
        <w:br/>
        <w:t>Шыққанда ботасы өлген күй еңіреп,</w:t>
        <w:br/>
        <w:t>Сезімге саулы інгендей тие білед,</w:t>
        <w:br/>
        <w:t>19</w:t>
        <w:br/>
        <w:t>ЖИЫРМАСЫНШЫ</w:t>
      </w:r>
    </w:p>
    <w:p>
      <w:r>
        <w:t>ҒАСЫР |</w:t>
        <w:br/>
        <w:t>ЖЫРЛАЙДЫ</w:t>
        <w:br/>
        <w:t>ҚКАВІТҮ</w:t>
        <w:br/>
        <w:t>ж</w:t>
        <w:br/>
        <w:t>Жадақ</w:t>
        <w:br/>
        <w:t>- поэзиясының,</w:t>
        <w:br/>
        <w:t>кенеше | ФШПОЛОРИЯСЫ</w:t>
        <w:br/>
        <w:t>сомрАхуін</w:t>
        <w:br/>
        <w:t>жж</w:t>
        <w:br/>
        <w:t>Даланы жайлы жаздың кеші басқан,</w:t>
        <w:br/>
        <w:t>"Тыныштық мүлгіл-қалғып есік ашқан.</w:t>
        <w:br/>
        <w:t>"ТТөбеңе төңкерілген дәу тегене --</w:t>
        <w:br/>
        <w:t>Жұлдызы жапырлаған тесік аспан.</w:t>
        <w:br/>
        <w:t>Күн кетті батысына сапар шегіп,</w:t>
        <w:br/>
        <w:t>Түн жатты түйелермен қатар шөгіп.</w:t>
        <w:br/>
        <w:t>Алыстан иттер үріп, от маздаса</w:t>
        <w:br/>
        <w:t>Жолаушы жоқтамайды бөтен серік.</w:t>
        <w:br/>
        <w:t>“Үй сыртында жайылған ат пысқырып,</w:t>
        <w:br/>
        <w:t>Маңайда жылқышы -- құс жатты ысқырып.</w:t>
        <w:br/>
        <w:t>"Байлы қоңыр түн бүгін тудырыпты</w:t>
        <w:br/>
        <w:t>ІШЖБұлдызды да тым жиі аққыш қылып.</w:t>
        <w:br/>
        <w:t>Жусанның дәрмек иісін жел ағытып,</w:t>
        <w:br/>
        <w:t>Алдымнан өтіп жатыр орағытып,</w:t>
        <w:br/>
        <w:t>Төбелер алыстағы түн қойнына</w:t>
        <w:br/>
        <w:t>Кіреді бірте-бірте қарауытып...</w:t>
        <w:br/>
        <w:t>Табиғат, маған асқар тауды кез қыл,</w:t>
        <w:br/>
        <w:t>Алтын қыл мейлің көкте айды жел қыл.</w:t>
        <w:br/>
        <w:t>Даламның жайлы қоңыр ініріндей</w:t>
        <w:br/>
        <w:t>1Жаныма жоқ па дедім жайлы мезгіл!</w:t>
        <w:br/>
        <w:t>үй СЫРТЫНДА ЖАР БАР-ДЫ</w:t>
        <w:br/>
        <w:t>“Үй сыртында жар бар-ды...</w:t>
        <w:br/>
        <w:t>Мен шақырдым, ол барды.</w:t>
        <w:br/>
        <w:t>Балауса, балдыр құрақ ем,</w:t>
        <w:br/>
        <w:t>Жалғыз-ақ тілек сұрап ем,</w:t>
        <w:br/>
        <w:t>Бақытымды сынап ем,</w:t>
        <w:br/>
        <w:t>Ол жолымды оңғарды.</w:t>
        <w:br/>
        <w:t>Өзі де айлы кеш еді,</w:t>
        <w:br/>
        <w:t>Әңдетіп самал еседі.</w:t>
        <w:br/>
        <w:t>Тығылды ай да бұлтқа еніп,</w:t>
        <w:br/>
        <w:t>Айналды жар да сырт беріп,</w:t>
        <w:br/>
        <w:t>8</w:t>
        <w:br/>
        <w:t>жа</w:t>
      </w:r>
    </w:p>
    <w:p>
      <w:r>
        <w:t>Аспаныма жылы сәуле көгілдір,</w:t>
        <w:br/>
        <w:t>Деп сұраман, деп сұраман төгілдір.</w:t>
        <w:br/>
        <w:t>"Түн басқанда, түн басқанда нықты,</w:t>
        <w:br/>
        <w:t>Анда-санда жарқ етсейші көңіл бір!</w:t>
        <w:br/>
        <w:t>Дауыл қуған сапарынды аяқтап,</w:t>
        <w:br/>
        <w:t>Күн астына желкеніңді жай аппақ.</w:t>
        <w:br/>
        <w:t>Көңілімнің кілемдерін шаң басқан</w:t>
        <w:br/>
        <w:t>айшы желге ақ сабаумен таяқтап.</w:t>
        <w:br/>
        <w:t>ШЕертілмеген домбырасын шерте кеп,</w:t>
        <w:br/>
        <w:t>Қыздырсайшы базарымды ертерек.</w:t>
        <w:br/>
        <w:t>Шуласаңшы тереземнің алдыңда</w:t>
        <w:br/>
        <w:t>Самалы мен көлеңкесі мол терек.</w:t>
        <w:br/>
        <w:t>Ақ қайнарың ашылғандай атқылап</w:t>
        <w:br/>
        <w:t>"Тереңімнен тебіреніп ақ, бұлақ.</w:t>
        <w:br/>
        <w:t>Бұл өмірде жаяу едім әуелден,</w:t>
        <w:br/>
        <w:t>Жүгіртсейші жүрегімді қаттырақ!</w:t>
        <w:br/>
        <w:t>Аспаныма жылы сәуле көгілдір,</w:t>
        <w:br/>
        <w:t>Деп сұраман, деп сұраман төгілдір.</w:t>
        <w:br/>
        <w:t>Түн басқанда, түн басқанда иықты,</w:t>
        <w:br/>
        <w:t>Аңда-санда жарқ етсейші көңіл бір!</w:t>
        <w:br/>
        <w:t>«СОҒЫСТЫҢ СОҢҒЫ ЖАЗЫ»</w:t>
        <w:br/>
        <w:t>КІТАБЫНАН</w:t>
        <w:br/>
        <w:t>«Қармен»</w:t>
        <w:br/>
        <w:t>І</w:t>
        <w:br/>
        <w:t>Деп жүрген кез: «Биыл соғыс бітеді», -</w:t>
        <w:br/>
        <w:t>Ел әскердің оралуын күгеді...</w:t>
        <w:br/>
        <w:t>Есте қапты иіссудың, сабынның</w:t>
        <w:br/>
        <w:t>Иісі аңқыған біздің колхоз дүкені.</w:t>
        <w:br/>
        <w:t>Дүкеншіміз --- үлкен ұлы ? ботаның,</w:t>
        <w:br/>
        <w:t>«әке» дейміз дардай қылып атағын.</w:t>
        <w:br/>
        <w:t>Дәптер берсе -- өзін берген секілді -</w:t>
        <w:br/>
        <w:t>Бұйдасымен жетелеп кеп ботаның...</w:t>
        <w:br/>
        <w:t>16</w:t>
        <w:br/>
        <w:t>жесірдің ТАҒА</w:t>
        <w:br/>
        <w:t>ТУРАЛЫ ӨЛЕҢІ</w:t>
        <w:br/>
        <w:t>Сен үшін зергер-ұстаға</w:t>
        <w:br/>
        <w:t>Соқтырған едім мыс таға,</w:t>
        <w:br/>
        <w:t>Тұлпарға бұны қақсын деп</w:t>
        <w:br/>
        <w:t>Жұлдыз боп мұзда ақсын деп,</w:t>
        <w:br/>
        <w:t>Сен аттанғанда дұшпанға</w:t>
        <w:br/>
        <w:t>Қосыла бірге шапсын деп.</w:t>
        <w:br/>
        <w:t>Қарбалас қимыл үстіңде --</w:t>
        <w:br/>
        <w:t>Кезі еді-ау шаңқай түстің де,</w:t>
        <w:br/>
        <w:t>"Тыңдамай жардың өкпесін</w:t>
        <w:br/>
        <w:t>Осындай халге түстің бе,</w:t>
        <w:br/>
        <w:t>Тағаны тастап кеткенсің?</w:t>
        <w:br/>
        <w:t>"Жалғанның бұлты --- жабағы</w:t>
        <w:br/>
        <w:t>Аспандай айды жабады.</w:t>
        <w:br/>
        <w:t>Менің де бұлтым ашылмай,</w:t>
      </w:r>
    </w:p>
    <w:p>
      <w:r>
        <w:t>Жауыннан қалған жасылдай,</w:t>
        <w:br/>
        <w:t>Көзінді көрген тағаны</w:t>
        <w:br/>
        <w:t>Қастерлеп жүрмін асылдай.</w:t>
        <w:br/>
        <w:t>Асылдар орнын табар ма?</w:t>
        <w:br/>
        <w:t>Тұлпарлар тойда шабар ма?</w:t>
        <w:br/>
        <w:t>Атар ма таңым қайтадан,</w:t>
        <w:br/>
        <w:t>Естісең соны хабарла,</w:t>
        <w:br/>
        <w:t>Аспанда жортқан Ай-таға!</w:t>
        <w:br/>
        <w:t>Көңілімді қашан табасың</w:t>
        <w:br/>
        <w:t>Аспанның күміс тағасы,</w:t>
        <w:br/>
        <w:t>Көрсем де қашан іңкәрімнің,</w:t>
        <w:br/>
        <w:t>Хабарын айтпай сұлтанымның</w:t>
        <w:br/>
        <w:t>Дөңгелеп бара жатасың</w:t>
        <w:br/>
        <w:t>Табаңдарында... тұлпарының.</w:t>
        <w:br/>
        <w:t>Косаяқ інге жып беріп,</w:t>
        <w:br/>
        <w:t>«Оңаша қалсын!» деседі.</w:t>
        <w:br/>
        <w:t>Бұлбұл боп едім жырламақ,</w:t>
        <w:br/>
        <w:t>Кеткендей самал ұрлап ап,</w:t>
        <w:br/>
        <w:t>Ұстадым қолын үн бермей,</w:t>
        <w:br/>
        <w:t>Ұсынды ол да үндемей,</w:t>
        <w:br/>
        <w:t>(Асығыс болып жүрмегей!)</w:t>
        <w:br/>
        <w:t>Құшуды жаным тұр қалап,</w:t>
        <w:br/>
        <w:t>Өрт болып құшақ қармасты,</w:t>
        <w:br/>
        <w:t>Жануым еді алғашқы...</w:t>
        <w:br/>
        <w:t>Сілкінді жүрек жай болып,</w:t>
        <w:br/>
        <w:t>Бір күлді жұлдыз ай болып,</w:t>
        <w:br/>
        <w:t>Топырақ түлеп, май болып,</w:t>
        <w:br/>
        <w:t>Еріді -- гүлге жармасты.</w:t>
        <w:br/>
        <w:t>Бақытты түндер бермес пе?</w:t>
        <w:br/>
        <w:t>Жар тауып едім сол кеште.</w:t>
        <w:br/>
        <w:t>Сол түнді жылдар ұрлады,</w:t>
        <w:br/>
        <w:t>Киік боп күндер зырлады.</w:t>
        <w:br/>
        <w:t>Бұлт басып ай да тұрмады,</w:t>
        <w:br/>
        <w:t>Жоғалды сол жан келмеске.</w:t>
        <w:br/>
        <w:t>Қызғаныш болды көлігім,</w:t>
        <w:br/>
        <w:t>Көрші үйім тапты келінін.</w:t>
        <w:br/>
        <w:t>Самалды «сол!» деп ойлаймын,</w:t>
        <w:br/>
        <w:t>Көруді жарды қоймаймын,</w:t>
        <w:br/>
        <w:t>уға айға тоймаймын,</w:t>
        <w:br/>
        <w:t>Кезерсе де ерінім...</w:t>
        <w:br/>
        <w:t>хаж</w:t>
        <w:br/>
        <w:t>Суат ойып кеудемдегі көк мұздан,</w:t>
        <w:br/>
        <w:t>Жиырма бесте жанымдағы от қызған.</w:t>
        <w:br/>
        <w:t>Жазы қайда -- орда бұзған отыздың,</w:t>
        <w:br/>
        <w:t>Көбелектей гүлден ұшқан көп қыздар?!</w:t>
        <w:br/>
        <w:t>Сағынышымдай қызыл желек елесім,</w:t>
        <w:br/>
        <w:t>Көктемде гүл атпай жатып семесің,</w:t>
        <w:br/>
        <w:t>Ақ бантикті айдарыңнан үркітіп,</w:t>
      </w:r>
    </w:p>
    <w:p>
      <w:r>
        <w:t>Қолаң шашты серпіп,</w:t>
        <w:br/>
        <w:t>кемелденесің!</w:t>
        <w:br/>
        <w:t>Фақынңдашы, тұнжыраған тыныш бақ,</w:t>
        <w:br/>
        <w:t>Кетсін самал әлдеқайда жылыстап.</w:t>
        <w:br/>
        <w:t>Майдандарымнан қайтып келе жатайын</w:t>
        <w:br/>
        <w:t>"Топ бастаған сағыныштарым қылыштап!</w:t>
        <w:br/>
        <w:t>Сәулем үшін, сәулем үшін сүйікті</w:t>
        <w:br/>
        <w:t>Арқалаймын кеудемдегі күйікті.</w:t>
        <w:br/>
        <w:t>Алтын жатқан аласанды алмаймын,</w:t>
        <w:br/>
        <w:t>Биікті бер, сұлу тұрған биікті...</w:t>
        <w:br/>
        <w:t>Саспасам да семсерлердің сөзінен,</w:t>
        <w:br/>
        <w:t>Махаббат -- тау, салмағынан езілем.</w:t>
        <w:br/>
        <w:t>Табармын мен ажалды да, ақыры</w:t>
        <w:br/>
        <w:t>Арулардың айбалтадай көзінен!</w:t>
        <w:br/>
        <w:t>10</w:t>
        <w:br/>
        <w:t>ЖАҢБЫР ҚАШЫП</w:t>
        <w:br/>
        <w:t>кетп Білем</w:t>
        <w:br/>
        <w:t>Бозторғайдың үнін алып,</w:t>
        <w:br/>
        <w:t>Шырылдаса таңғы күйші,</w:t>
        <w:br/>
        <w:t>Жусан иісі мұрын жарып,</w:t>
        <w:br/>
        <w:t>Келді маған жанбыр иісі.</w:t>
        <w:br/>
        <w:t>Келді маған шақпақ иісі,</w:t>
        <w:br/>
        <w:t>Тастар лаулап жанатындай.</w:t>
        <w:br/>
        <w:t>--- аптап иісі --</w:t>
        <w:br/>
        <w:t>Күйген құстың қанатындай.</w:t>
        <w:br/>
        <w:t>Көйлегінде орман жанған</w:t>
        <w:br/>
        <w:t>Қара-нөсер келіншектің,</w:t>
        <w:br/>
        <w:t>Жас домалап маржан-маржан</w:t>
        <w:br/>
        <w:t>Көздерінен көңілшек тым?!</w:t>
        <w:br/>
        <w:t>Әлде үзілген түймесі ме</w:t>
        <w:br/>
        <w:t>Бұлт айдаған салқын желдің?</w:t>
        <w:br/>
        <w:t>Коңыраулатқан күймесі ме,</w:t>
        <w:br/>
        <w:t>ы алтын көлдің?</w:t>
        <w:br/>
        <w:t>"Жалған перне күй бұзардай</w:t>
        <w:br/>
        <w:t>Кең дүниенің көлемінде --</w:t>
        <w:br/>
        <w:t>Мен келемін сыйғыза алмай</w:t>
        <w:br/>
        <w:t>Жаңбыр даусын өлеңіме...</w:t>
        <w:br/>
        <w:t>Шағын ашу найзағайы</w:t>
        <w:br/>
        <w:t>Лақтыра алмай отты көсіп,</w:t>
        <w:br/>
        <w:t>Жалбыр бұлттың жайдақ айы</w:t>
        <w:br/>
        <w:t>Көк жиекке кетті көшіп.</w:t>
        <w:br/>
        <w:t>Кемпірқосақ көк аспанға</w:t>
      </w:r>
    </w:p>
    <w:p>
      <w:r>
        <w:t>оқи-тоқи отты кілем,</w:t>
        <w:br/>
        <w:t>Найзағаймен таласқанда</w:t>
        <w:br/>
        <w:t>Жаңбыр қашып кетті білем.</w:t>
        <w:br/>
        <w:t>11</w:t>
        <w:br/>
        <w:t>Қайын төс аруанадай домбыралар,</w:t>
        <w:br/>
        <w:t>«Төкенім», «Төкенім» деп жиі егілед...</w:t>
        <w:br/>
        <w:t>Кеудемді жылғалардай жылатады,</w:t>
        <w:br/>
        <w:t>Ішімде орман-үндер гүл атады</w:t>
        <w:br/>
        <w:t>Абсолют-чемпиондай бес минутта</w:t>
        <w:br/>
        <w:t>Қайғымды ақ киізге құлатады.</w:t>
        <w:br/>
        <w:t>Сол бауырым күй дегенді ұнатып ед,</w:t>
        <w:br/>
        <w:t>Қайғысы сол бауырдың жылатып ед,</w:t>
        <w:br/>
        <w:t>Көңіл айтқан кейуана -- домбыралар,</w:t>
        <w:br/>
        <w:t>Сендерге сексен толғау рахмет!</w:t>
        <w:br/>
        <w:t>Сеңдермен шам құлатқан нұрды өлшедім,</w:t>
        <w:br/>
        <w:t>Кеудемде Жамбыл атқан жырды өлшедім.</w:t>
        <w:br/>
        <w:t>Кеудемдегі домбыра ішегінен</w:t>
        <w:br/>
        <w:t>Құлаттың Қаратастың бір бөлшегін...</w:t>
        <w:br/>
        <w:t>Бесік қып сол тастарға бөленем бе,</w:t>
        <w:br/>
        <w:t>Әлде оны сілкіп тастап жөнелем бе?</w:t>
        <w:br/>
        <w:t>Қаратаста кездескен қайғылыдан</w:t>
        <w:br/>
        <w:t>Барсаң сәлем айта бар Төлегенге!</w:t>
        <w:br/>
        <w:t>Тербелгіш, тебіренгіш, теңізінен,</w:t>
        <w:br/>
        <w:t>Жапанда жалғыздықтан белі үзілген -</w:t>
        <w:br/>
        <w:t>Бір ішегі босаған домбырадай --</w:t>
        <w:br/>
        <w:t>Сәлем айт бір сыңарға -- егізінен!</w:t>
        <w:br/>
        <w:t>Кеудесін бұл жақтағы абат аспан</w:t>
        <w:br/>
        <w:t>Күйменен, ақ боранға қабат ашқан,</w:t>
        <w:br/>
        <w:t>Сәлем айт екі боран соққан кезде</w:t>
        <w:br/>
        <w:t>Тебіреніп балқып кеткен Қаратастан!</w:t>
        <w:br/>
        <w:t>Сәлем де: болашақта аты шығар,</w:t>
        <w:br/>
        <w:t>Өлді деуге қай жанның дәті шыдар,</w:t>
        <w:br/>
        <w:t>Сен оны өлді деме,</w:t>
        <w:br/>
        <w:t>Қаратастың</w:t>
        <w:br/>
        <w:t>Күй тындап, қалғып кеткен сәті шығар!</w:t>
        <w:br/>
        <w:t>&gt;</w:t>
        <w:br/>
        <w:t>Сол арада қарқ-қарқ күлді Тәжібай --</w:t>
        <w:br/>
        <w:t>«Өзіміз де білеміз!» деп бұ жағын...</w:t>
        <w:br/>
        <w:t>Ойға кетем қарап тұрып сол бойда:</w:t>
        <w:br/>
        <w:t>«Алта!» деуге, «қорқам» деуге болмай ма?</w:t>
        <w:br/>
        <w:t>Әрмияға мен кеткенде осылай</w:t>
        <w:br/>
        <w:t>Келіншегім басқармамен ойнай ма?</w:t>
      </w:r>
    </w:p>
    <w:p>
      <w:r>
        <w:t>«Ат!» дейді ол. Басқарманы қайрайды.</w:t>
        <w:br/>
        <w:t>Аш түлкідей екі көзі жайнайды.</w:t>
        <w:br/>
        <w:t>ұрттың көзі екеуінен тайса да,</w:t>
        <w:br/>
        <w:t>Екеуінің көзі неге таймайды?</w:t>
        <w:br/>
        <w:t>Қауіп пенен қорқынышқа ынтыққан</w:t>
        <w:br/>
        <w:t>Сығалайтын көңілдегі жыртықтан --</w:t>
        <w:br/>
        <w:t>Халықтың да қарамайтын сөзіне...</w:t>
        <w:br/>
        <w:t>Қаңдай күш ол, тайынбайтын</w:t>
        <w:br/>
        <w:t>мылтықтан?</w:t>
        <w:br/>
        <w:t>«Бір туғанмын, қалам енді бір өліп», --</w:t>
        <w:br/>
        <w:t>Дейді-дағы бір күліп, бір түнеріп,</w:t>
        <w:br/>
        <w:t>Ата алмайсын! -- дейді Қалқа қаз құсап,</w:t>
        <w:br/>
        <w:t>Екі қолын бұлтқа жайып жіберіп!</w:t>
        <w:br/>
        <w:t>Олар үшін ойын шығар ол да бір,</w:t>
        <w:br/>
        <w:t>Мылтық деген сойыл шығар ол да бір,</w:t>
        <w:br/>
        <w:t>Неге олар ойнамайды жақсы ойын,</w:t>
        <w:br/>
        <w:t>"Жақсы қалжың құрып қап па оңбағыр...</w:t>
        <w:br/>
        <w:t>Солай ма, әлде, сол заманның адамы,</w:t>
        <w:br/>
        <w:t>Арбаң келер -- әрбір басқан қадамы.</w:t>
        <w:br/>
        <w:t>Қалжыңы да дөрекілеу олардың,</w:t>
        <w:br/>
        <w:t>Не ұғамыз біз, бүгінгінің «наданы»...</w:t>
        <w:br/>
        <w:t>Ай-жылдардың сүйретіліп соңында,</w:t>
        <w:br/>
        <w:t>Не бір қиын қол жетпейтін орында,</w:t>
        <w:br/>
        <w:t>Не бір қиын Махаббаттар жүретін</w:t>
        <w:br/>
        <w:t>Аттың жалы, атаңдардың қомында.</w:t>
        <w:br/>
        <w:t>Біреулерге бар білгенін үйретіп,</w:t>
        <w:br/>
        <w:t>Біреулердің қабырғасын күйретіп,</w:t>
        <w:br/>
        <w:t>Сүйген адам қиын үйге кіретін</w:t>
        <w:br/>
        <w:t>ШЫыбыртқысын, мылтықтарын сүйретіп.</w:t>
        <w:br/>
        <w:t>90</w:t>
        <w:br/>
        <w:t>Ал Балғатша -- қыз біткеннің патшасы,</w:t>
        <w:br/>
        <w:t>Тіл бармайды Өтенге пар етуге.</w:t>
        <w:br/>
        <w:t>Амал қанша... тағы бір күн кешкіріп,</w:t>
        <w:br/>
        <w:t>Сыбыр-сыбыр... сыртта әңгіме естіліп,</w:t>
        <w:br/>
        <w:t>Балғатша қыз ауыр болып аяғы! --</w:t>
        <w:br/>
        <w:t>Ақтөбеге кетеді деп естідік.</w:t>
        <w:br/>
        <w:t>Жай кетпейді... сол сельсовет ағасын</w:t>
        <w:br/>
        <w:t>Депті бірге, сен де бірге барасың...</w:t>
        <w:br/>
        <w:t>Ұйлғаннан сол Өтекең ауылдың</w:t>
        <w:br/>
        <w:t>Алып кетгі тағы да екі-үш баласын...</w:t>
        <w:br/>
        <w:t>ІП</w:t>
        <w:br/>
        <w:t>Сонан кейін не болғанын білмейді,</w:t>
        <w:br/>
        <w:t>Біреу күліп, біреу сырттан тілдейді.</w:t>
        <w:br/>
        <w:t>Сельсоветтен өзі қалған ӨТтенді ел</w:t>
        <w:br/>
        <w:t>«Басқармалық» оқу оқып жүр дейді.</w:t>
      </w:r>
    </w:p>
    <w:p>
      <w:r>
        <w:t>Ах Балғатша тиер ме екен күйеуге,</w:t>
        <w:br/>
        <w:t>Ұрлық-күйеу жарар ма екен сүйеуге)</w:t>
        <w:br/>
        <w:t>агон-вагон қатындардың өсегі...</w:t>
        <w:br/>
        <w:t>ФЖарап қалды бір пойызға тиеуге.</w:t>
        <w:br/>
        <w:t>Ш</w:t>
        <w:br/>
        <w:t>Өзі кербез... жай басатын кермиық,</w:t>
        <w:br/>
        <w:t>Ұятынан табандағы жер күйіп,</w:t>
        <w:br/>
        <w:t>Оқу оқып... келді ауылға Балғатша</w:t>
        <w:br/>
        <w:t>Ай-күн толып, асқабақтай шермиіп.</w:t>
        <w:br/>
        <w:t>Өтен кеткен Қобда ма, әлде, Ойылға,</w:t>
        <w:br/>
        <w:t>Арқалап ап мың күнәні мойынға.</w:t>
        <w:br/>
        <w:t>Қыз күнінде қала берді Балғатша,</w:t>
        <w:br/>
        <w:t>Қайырғали мас болған жоқ тойында.</w:t>
        <w:br/>
        <w:t>Қыз Балғатша қақтыратын таңдайды,</w:t>
        <w:br/>
        <w:t>Ешбір жігіт маңайына бармайды.</w:t>
        <w:br/>
        <w:t>Өзі уәкіл... жәрдемінсіз біреудің</w:t>
        <w:br/>
        <w:t>Өз бетімен атқа міне алмайды.</w:t>
        <w:br/>
        <w:t>Мынңшеке шал -- құрып жүріп ұрғыны -</w:t>
        <w:br/>
        <w:t>Салды дейді тіліндегі бұрғыны:</w:t>
        <w:br/>
        <w:t>99</w:t>
        <w:br/>
        <w:t>Сексен көлдің сапыратын сабатын,</w:t>
        <w:br/>
        <w:t>Тоқсан тоңның ақтаратын қабатын.</w:t>
        <w:br/>
        <w:t>Сүйем деген сөзді айтпай-ақ шіркіндер</w:t>
        <w:br/>
        <w:t>Көп адаспай махаббатын табатын.</w:t>
        <w:br/>
        <w:t>Олар сонда... көлді кешіп мол жайқын</w:t>
        <w:br/>
        <w:t>Бұлт астына қанат жайып бойлайтын.</w:t>
        <w:br/>
        <w:t>Қауырсынын сипатпайтын қаздармен</w:t>
        <w:br/>
        <w:t>Жұрт көзінше мылтық кезеп ойнайтын.</w:t>
        <w:br/>
        <w:t>БАЛҒАТША</w:t>
        <w:br/>
        <w:t>І</w:t>
        <w:br/>
        <w:t>Бұлт астына ағараңдап ай батса,</w:t>
        <w:br/>
        <w:t>Үйдің іші күндегіден жай жатса.</w:t>
        <w:br/>
        <w:t>Алты жасар Байсеркесін жетелеп,</w:t>
        <w:br/>
        <w:t>Тезек теріп оралатын Балғатша.</w:t>
        <w:br/>
        <w:t>Күн дөңгелеп қара қошқыл іңірге</w:t>
        <w:br/>
        <w:t>Қып-қызыл боп батқан кештің бірінде,</w:t>
        <w:br/>
        <w:t>Бұрынғыдан ұяттылау, қызылдау</w:t>
        <w:br/>
        <w:t>Бояу жатты Балғатшаның түрінде.</w:t>
        <w:br/>
        <w:t>Көз біткеннің назарларын түсіріп,</w:t>
        <w:br/>
        <w:t>Жел ауыздан желбір-сөзді ұшырып,</w:t>
        <w:br/>
        <w:t>Он төрт жаста қыз боп кетті Балғатша</w:t>
        <w:br/>
        <w:t>Кірсе-шықса бір түрлі боп қысылып.</w:t>
        <w:br/>
        <w:t>«Тезек теріп қайтып жүріп кешкілік</w:t>
      </w:r>
    </w:p>
    <w:p>
      <w:r>
        <w:t>йды, -- дейді, -- жар астыңда</w:t>
        <w:br/>
        <w:t>тостырып».</w:t>
        <w:br/>
        <w:t>Өріп жүрген босағадан өсек сөз</w:t>
        <w:br/>
        <w:t>Өтенменен қойды оны қостырып...</w:t>
        <w:br/>
        <w:t>Өтен деген -- келмесе де өлуге --</w:t>
        <w:br/>
        <w:t>Аяғы ақсақ... сельсоветтің бастығы...</w:t>
        <w:br/>
        <w:t>Көксақал боп келіп қалған елуге,</w:t>
        <w:br/>
        <w:t>Қызығатын бояу да жоқ бетінде,</w:t>
        <w:br/>
        <w:t>Жүрген жандай өрт пен шоқтың өтінде.</w:t>
        <w:br/>
        <w:t>91</w:t>
        <w:br/>
        <w:t>Бір қарындаш -- сойып берген қойындай.</w:t>
        <w:br/>
        <w:t>Кітап берсе -- қыз ұзатқан тойындай.</w:t>
        <w:br/>
        <w:t>Караймыз біз қазынаға ішіп-жеп,</w:t>
        <w:br/>
        <w:t>Дым көрмеген аш көзіміз тойынбай.</w:t>
        <w:br/>
        <w:t>"ТТығып жүрген қолхатындай елшінің,</w:t>
        <w:br/>
        <w:t>Я болмаса, дәрісіндей. емшінің,</w:t>
        <w:br/>
        <w:t>Әсіресе «Кармен» дейтін иіссу</w:t>
        <w:br/>
        <w:t>Болды менің көптен бергі женсігім.</w:t>
        <w:br/>
        <w:t>Сол боп алды аяғымның сылтығы,</w:t>
        <w:br/>
        <w:t>Сол боп алды жүрегімнің тыртығы,</w:t>
        <w:br/>
        <w:t>Соны сепсем бүтінделіп кетердей</w:t>
        <w:br/>
        <w:t>ан шалбарымның жыртығы.</w:t>
        <w:br/>
        <w:t>"Тыныш қана... өкшемді көтермей,</w:t>
        <w:br/>
        <w:t>Я қасынбай, жөткірінбей, жөтелмей,</w:t>
        <w:br/>
        <w:t>ҰҰзақ-ұзақ тартатынмын иісін</w:t>
        <w:br/>
        <w:t>Танауымен жел иіскеген бөкендей.</w:t>
        <w:br/>
        <w:t>Дүкенге де барам ылғи сол үшін,</w:t>
        <w:br/>
        <w:t>Дүкеншіге берем ылғи қол ұшын.</w:t>
        <w:br/>
        <w:t>Кірсем болды одеколон иісімен</w:t>
        <w:br/>
        <w:t>Кеңіп жүре беруші еді тынысым.</w:t>
        <w:br/>
        <w:t>Сол дүкенге ылғи барып тұрдым мен,</w:t>
        <w:br/>
        <w:t>Уақыт өтіп, бір күн озып бір күннен,</w:t>
        <w:br/>
        <w:t>Сүйіншіге Шоқат берген бір сомға</w:t>
        <w:br/>
        <w:t>Сол «Карменді» сатып алып тыңдым мен.</w:t>
        <w:br/>
        <w:t>Алдым дағы... Алғаш жауған қар қалың,</w:t>
        <w:br/>
        <w:t>Алға қарай жалғыз ұшып самғадым.</w:t>
        <w:br/>
        <w:t>Әтір шашып мынау аппақ дүниеге</w:t>
        <w:br/>
        <w:t>Бан қалтамда жатты менің арманым...</w:t>
        <w:br/>
        <w:t>П</w:t>
        <w:br/>
        <w:t>Өлген құстай түлкі жұлып қанатын,</w:t>
        <w:br/>
        <w:t>Ала жарғақ жыртық тоным болатын.</w:t>
      </w:r>
    </w:p>
    <w:p>
      <w:r>
        <w:t>«Карменімді» шаштым соған асығыс</w:t>
        <w:br/>
        <w:t>Әлденеге сабыр таппай тағатым.</w:t>
        <w:br/>
        <w:t>Аяғымда -- тері шәркей, тон, тымақ,</w:t>
        <w:br/>
        <w:t>Тері ішінен екі көзім жылтырап...</w:t>
        <w:br/>
        <w:t>47</w:t>
        <w:br/>
        <w:t>ігіт болып кететіндей көрінем</w:t>
        <w:br/>
        <w:t>Ешкімде жоқ тылсым иіс бұрқырап.</w:t>
        <w:br/>
        <w:t>Құлақшыным бұйрасынан лақтың --</w:t>
        <w:br/>
        <w:t>Жұмағы еді аяздарда құлақтың.</w:t>
        <w:br/>
        <w:t>Иіюсудің шәрдәрідей тамшысын</w:t>
        <w:br/>
        <w:t>Құлақшынның төбесіне құлаттым.</w:t>
        <w:br/>
        <w:t>Әлденеге тісім түбі сырқырап,</w:t>
        <w:br/>
        <w:t>Буын босап, бір сүрініп, бір құлап,</w:t>
        <w:br/>
        <w:t>й ақ аспанның астында</w:t>
        <w:br/>
        <w:t>Біраз жүрдім «Кармен» иісім бұрқырап.</w:t>
        <w:br/>
        <w:t>Сәлден кейін... Не болғанын білмедім,</w:t>
        <w:br/>
        <w:t>Сал-сүйек боп сүйретіліп сүлдерім,</w:t>
        <w:br/>
        <w:t>Оқ боп тиіп сұлу «Кармен» миыма...</w:t>
        <w:br/>
        <w:t>Ауырғандай болып сәл-сәл бір жерім.</w:t>
        <w:br/>
        <w:t>Терісі бар -- «Кармен» құйған лақтың,</w:t>
        <w:br/>
        <w:t>Үстімде тон -- иісі бөлек бірақ тым.</w:t>
        <w:br/>
        <w:t>«Карменімнің» қу шынысын құшақтап,</w:t>
        <w:br/>
        <w:t>Қар үстінде айдалада құлаппын.</w:t>
        <w:br/>
        <w:t>Сонан бері өтті қанша жыл зырлап,</w:t>
        <w:br/>
        <w:t>Пәуескедей қоңыраулары шылдырлап.</w:t>
        <w:br/>
        <w:t>Қайран «Кармен» сені еске алсам болғаны</w:t>
        <w:br/>
        <w:t>Екі көзім сала берер бұлдырап...</w:t>
        <w:br/>
        <w:t>Шаштаразда «Қармен» көрсем: «Көкетай,</w:t>
        <w:br/>
        <w:t>Анауыңды әрі қарай әкет-ай!» --</w:t>
        <w:br/>
        <w:t>Деп жалынам: «Ал да менен ақшаңды,</w:t>
        <w:br/>
        <w:t>«Карменіңді» себе көрме, жәкетай!2»</w:t>
        <w:br/>
        <w:t>Кейде осылай парқын білмей әрненің,</w:t>
        <w:br/>
        <w:t>Қарап жүріп таусылады дәрменің.</w:t>
        <w:br/>
        <w:t>Құмарлықтың сырын солай үйреткен</w:t>
        <w:br/>
        <w:t>Айлар бойы аңсап жүрген «Карменім».</w:t>
        <w:br/>
        <w:t>Осы күні сұрастырсаң жастардан</w:t>
        <w:br/>
        <w:t>Қыран болып ұштық дейді асқардан.</w:t>
        <w:br/>
        <w:t>Біздің сапар аталатын «Кармен» деп</w:t>
        <w:br/>
        <w:t>Иіссуға құмартудан басталған.</w:t>
        <w:br/>
        <w:t>18</w:t>
        <w:br/>
        <w:t>ҚАЛҚА ТУРАЛЫ АҢЫЗ</w:t>
        <w:br/>
        <w:t>(Сол кездің әзілі)</w:t>
      </w:r>
    </w:p>
    <w:p>
      <w:r>
        <w:t>"Тағы да сол -- өмірінен Қалқаның</w:t>
        <w:br/>
        <w:t>Алдарыңа бір көрініс тартамын.</w:t>
        <w:br/>
        <w:t>Қалқа -- жесір, Қалқа -- көркем келіншек...</w:t>
        <w:br/>
        <w:t>Күлкіменен қарсы алатын әр таңын.</w:t>
        <w:br/>
        <w:t>Қаяу да жоқ, не жатса да ішінде,</w:t>
        <w:br/>
        <w:t>Датсыз алмас -- жарқ-жұрқ пішінде,</w:t>
        <w:br/>
        <w:t>Кір жуып жүр. Кір жайып жүр жарқылдап,</w:t>
        <w:br/>
        <w:t>Сүйген жарын көргендей-ақ түсінде.</w:t>
        <w:br/>
        <w:t>Қоян іздеп құлақ түрген тазыдай,</w:t>
        <w:br/>
        <w:t>Қан іздеген қансонарда қажымай,</w:t>
        <w:br/>
        <w:t>Қолда мылтық,</w:t>
        <w:br/>
        <w:t>қара мұртын ширатып,</w:t>
        <w:br/>
        <w:t>Қарап қапты аң көргендей... Тәжібай...</w:t>
        <w:br/>
        <w:t>Үй үстінде, Қалқа ұшып жүр -- аспанда,</w:t>
        <w:br/>
        <w:t>Қарай берсем -- біреу ұрсып тастар ма?</w:t>
        <w:br/>
        <w:t>Тер бетінен қарап қапты Тәжібай --</w:t>
        <w:br/>
        <w:t>Түкірігі жерге түспес басқарма.</w:t>
        <w:br/>
        <w:t>Ойынында нәзіктіктің азын-ай,</w:t>
        <w:br/>
        <w:t>(Тасыр иттің нәңдігін-ай, назын-ай)</w:t>
        <w:br/>
        <w:t>«(Жүрек тола -- сүю демей,</w:t>
        <w:br/>
        <w:t>оқ -- дейді,</w:t>
        <w:br/>
        <w:t>Мылтығымның іші тола» -- Тәжібай.</w:t>
        <w:br/>
        <w:t>Тәкең тұрып:</w:t>
        <w:br/>
        <w:t>«Мылтық тола оқ! » -- дейді.</w:t>
        <w:br/>
        <w:t>Қалқа тұрып: «Қорқар жайым жоқ», -- дейді.</w:t>
        <w:br/>
        <w:t>.-Ел алдында қалжындасқан екеудің</w:t>
        <w:br/>
        <w:t>Айтқан сөзі әлі есімнен кетпейді.</w:t>
        <w:br/>
        <w:t>Қорықпасаң, атам! --- дейді басқарма...</w:t>
        <w:br/>
        <w:t>Ата алмайсың! -- дейді Қалқа аспанда.</w:t>
        <w:br/>
        <w:t>Мен қараймын басқармаға... мылтыққа...</w:t>
        <w:br/>
        <w:t>Атып алып жүре ме деп сасқанда...</w:t>
        <w:br/>
        <w:t>Бір шал тұрып: Сақ бола гөр, шырағым,</w:t>
        <w:br/>
        <w:t>Түсіріп қой мылтығыңның құлағын...</w:t>
        <w:br/>
        <w:t>19</w:t>
        <w:br/>
        <w:t>ББК 83.3Қаз</w:t>
        <w:br/>
        <w:t>А14,</w:t>
        <w:br/>
        <w:t>Қазақстан Республикасы Мәдениет және ақпарат министрлігі</w:t>
        <w:br/>
        <w:t>А14</w:t>
        <w:br/>
        <w:t>А</w:t>
      </w:r>
    </w:p>
    <w:p>
      <w:r>
        <w:t>Ақпарат және мұрағат комитетінің «Әлеуметтік маңызды</w:t>
        <w:br/>
        <w:t>әдебиет түрлерін әзірлеу және шығару»</w:t>
        <w:br/>
        <w:t>бағдарламасы бойынша шығарылды</w:t>
        <w:br/>
        <w:t>Серия 2002 жылдан бастап шығарылып келеді</w:t>
        <w:br/>
        <w:t>Серияның негізін салған З.Серікқалиұлы</w:t>
        <w:br/>
        <w:t>Абдрахманов С.</w:t>
        <w:br/>
        <w:t>Жиырмасыншы ғасыр жырлайды: Қазақ поэзия-</w:t>
        <w:br/>
        <w:t>сының антологиясы. Т. 2. -- Алматы: Раритет, 2007. -</w:t>
        <w:br/>
        <w:t>520 бет. -- «Алтын қор» кітапханасы.</w:t>
        <w:br/>
        <w:t>1І8ВМ 9965-770-52-2</w:t>
        <w:br/>
        <w:t>“Сонымен, қазақ топырағында, өлеңге басқа ештеңе де емес, тек өлең</w:t>
        <w:br/>
        <w:t>деи қарайтын, жанды тебірентіп, сезімді баурайтын әсерімен ғана баға-</w:t>
        <w:br/>
        <w:t>лайғын, қай ақындарымыздың да жыр қоржынын тек осы тұрғыдан сара-</w:t>
        <w:br/>
        <w:t>пқа салатын тың тұрпатты, жаңа антология жарыққа келмекші. Ол төл</w:t>
        <w:br/>
        <w:t>ақындарымыздың талант ауқымының қаншалықты кеңдігі мен</w:t>
        <w:br/>
        <w:t>гегеурінділігін, төл көркем ойымыздың қаншалықты кемелдігі мен</w:t>
        <w:br/>
        <w:t>көрегендігін ашып бермекші» -- 200і жылы «Егемен Қазақстан» газетінің</w:t>
        <w:br/>
        <w:t>бегінде Әбіш Кекілбиен осылай жазды.</w:t>
        <w:br/>
        <w:t>Бұрынғы «Үш ғасыр жырлайды», «Бес ғасыр жырлайды» жинақтары-</w:t>
        <w:br/>
        <w:t>ның үлгісімен «Жиырмасыншы ғасыр жырлайды» деп аталған антология</w:t>
        <w:br/>
        <w:t>көрнекті қаламгеріміз, асқан ойшылымыз айтқан деңгейде шықты. Бас</w:t>
        <w:br/>
        <w:t>басылым басшысы, танымал әдебисттанушы Сауытбек Абдрахманов бес</w:t>
        <w:br/>
        <w:t>жыл бойы құрастырып, шымыр да жүмыр алғысөздер жазып, ай сайынғы</w:t>
        <w:br/>
        <w:t>«етжеңді» нөмірде жариялап келген. сөз қадірін білер жұртшылықтың ыс-</w:t>
        <w:br/>
        <w:t>ғық ықыласына бөленген сол асыл қазына енді, міне, жыр сүйер қауым-</w:t>
        <w:br/>
        <w:t>ға қостамдық күйінде ұсынылып отыр. Қазақ жырының жүз жыл ішіндегі</w:t>
        <w:br/>
        <w:t>ең бір үздік үлгілерін ерекше талғаммен, тиянақтылықпен. толықтай</w:t>
        <w:br/>
        <w:t>дерлік топтастырған бұл кітап шын мәнінде үлт руханиятының аса баға-</w:t>
        <w:br/>
        <w:t>лы байлықтарының қатарына қосылалы.</w:t>
        <w:br/>
        <w:t>4603020000--26</w:t>
        <w:br/>
        <w:t>415(05)-07 ББК 83.3Қаз</w:t>
        <w:br/>
        <w:t>с. Абарахминов С.. 2007</w:t>
        <w:br/>
        <w:t>“- «Ріритет- БК, 2007</w:t>
        <w:br/>
        <w:t>1І8ВХ 9965-770-52-2 -ы..Шықшіцның Серікбай Б.. 2007</w:t>
        <w:br/>
        <w:t>Әйтсе де, Өтежан Нұрғалиевтің қазақ әдебиетінің қор-</w:t>
        <w:br/>
        <w:t>жынына қосқан ең қымбат қазынасы, ақын ретінде, азамат</w:t>
        <w:br/>
        <w:t>ретінде халық алдында атқарған басты парызы -- төрт жи-</w:t>
        <w:br/>
        <w:t>нақтан түзілген «Соғыстың соңғы жазы» кітабы.</w:t>
        <w:br/>
        <w:t>Бір-бірімен көзге көрінбестей алтын арқаумен жалғасып жа-</w:t>
        <w:br/>
        <w:t>татын балладалардан құралған бітімі бөлек, табиғаты то-</w:t>
        <w:br/>
        <w:t>сын осынау көлемді туынды -- сөз өнеріміздегі қомақты құбы-</w:t>
        <w:br/>
        <w:t>лыстардың бірі. «Соғыстың соңғы жазында», ақын асуын ал-</w:t>
        <w:br/>
        <w:t>дымен бағалай а/ған білімпаз дарын Қадыр Мырзалиевше айт-</w:t>
        <w:br/>
        <w:t>сақ, «тасқа басқан таңбадай, қаламмен емес, болат қашаумен</w:t>
        <w:br/>
        <w:t>жазылған терең тармақтар, ойдан өшпейтін, көңілден</w:t>
        <w:br/>
        <w:t>көшпейтін бедерлі бейнелер» бар.</w:t>
      </w:r>
    </w:p>
    <w:p>
      <w:r>
        <w:t>«Бұл оқиғалар бір ауылда, Байғанин аулында болғаны</w:t>
        <w:br/>
        <w:t>ақиқат, бірақ ол бүкіл бір кезеңге, бүкіл елге тән, ортақ тағ-</w:t>
        <w:br/>
        <w:t>дыр. Бала жүрегінде қалған қатал кек арада отыз жыл өтсе</w:t>
        <w:br/>
        <w:t>де. азамат ақын жанын сыздата береді, кеудесіне сыймай,</w:t>
        <w:br/>
        <w:t>көкейіне лықсып келіп, ақыры айтылып тынады» -- баллада-</w:t>
        <w:br/>
        <w:t>лардың бірінші кітабы шыққан 1978 жылғы баспа аннотация-</w:t>
        <w:br/>
        <w:t>сындағы осы сөздерге қосарымыз -- бұл жаралы жырлар бүтін</w:t>
        <w:br/>
        <w:t>де. кейін де оқырман жүрегін жарқын мұңымен баурай береді</w:t>
        <w:br/>
        <w:t>деу ғана.</w:t>
        <w:br/>
        <w:t>Өтежан</w:t>
        <w:br/>
        <w:t>НҰРҒАЛИЕВ</w:t>
        <w:br/>
        <w:t>(1938)</w:t>
        <w:br/>
        <w:t>Жұ” -- қарындастардың</w:t>
        <w:br/>
        <w:t>Ұшатын үйі, ұясы.</w:t>
        <w:br/>
        <w:t>Қара көз, колан шаштардың</w:t>
        <w:br/>
        <w:t>Третьяков ?алереясы.</w:t>
        <w:br/>
        <w:t>Өтежанның мұнан қырық жылдан астам уақыт бұрын,</w:t>
        <w:br/>
        <w:t>университеттін үшінші курсында жүргенде жарык көрген</w:t>
        <w:br/>
        <w:t>«Менің махаббатым» жинағындағы (1962) осы сияқты аузын</w:t>
        <w:br/>
        <w:t>ашқанға жұтыла жаздап тұрған жұп-жұмыр, жеп-жеңіл жыр-</w:t>
        <w:br/>
        <w:t>ларын Алматының жарты жасы жатқа білген деседі. Өзі</w:t>
        <w:br/>
        <w:t>нұрлы, сөзі сырлы студент ақынды қаумалаған жастар бір</w:t>
        <w:br/>
        <w:t>оқу орнынан екінші оку орнына кезек-кезек шақырысып, та-</w:t>
        <w:br/>
        <w:t>лантына тамсанысып, қолтанбасына таласып жатқан деп</w:t>
        <w:br/>
        <w:t>те айтады білетіндер. Абырой болғанда, атак-данктынң шуа-</w:t>
        <w:br/>
        <w:t>ғына ерте шомылғанымен. Өтежан Нұрғалиев танымалды-</w:t>
        <w:br/>
        <w:t>лықтың сонына түсіп кеткен жок, ортақолды оқырманның</w:t>
        <w:br/>
        <w:t>ойымен орайласа салатын жадағай жырларды әуезе еткен жок.</w:t>
        <w:br/>
        <w:t>Алпысыншы жылдардың аяғын ала бірінен кейін бірі жария-</w:t>
        <w:br/>
        <w:t>ланған «Ақ нөсер», «Нөсерден кейін». «Кемпірқосақ» сияқты</w:t>
        <w:br/>
        <w:t>кітаптарында ақын сөзбен сурет салатын шеберлігін ұшта-</w:t>
        <w:br/>
        <w:t>ған үстіне ұштай түсті. Дарындылығы даусыз мойындалды.</w:t>
        <w:br/>
        <w:t>Жарасқан Әбдірашевтің: «Ол осыдан біраз уақыт бұрын өзінің</w:t>
        <w:br/>
        <w:t>өте сәтті қадамымен -- жасандылықтан ада. жатык, табиғи</w:t>
        <w:br/>
        <w:t>да төгілмелі, өрісі кең өлендерімен жыр құмар әлеуметтін</w:t>
        <w:br/>
        <w:t>ықыласын иеленген болатын. Алғашкы махаббат, бақытты</w:t>
        <w:br/>
        <w:t>да баянсыз жастық, керім даланын көз жауын алатын әдемін</w:t>
        <w:br/>
        <w:t>суреттері әсем өрнегін тауып, қанық бояуларымен кайта бір</w:t>
        <w:br/>
        <w:t>тірілген кезде, кім де болса өлен авторына деген өз ризашы-</w:t>
        <w:br/>
        <w:t>лығын жасыра алмастай жағдайда қалар еді», деп жазатыны</w:t>
        <w:br/>
        <w:t>сол тұста.</w:t>
        <w:br/>
        <w:t>Сонан желік бітіп бойға бір астам,</w:t>
        <w:br/>
        <w:t>Аспан бітіп көкжиекке ұласқан,</w:t>
        <w:br/>
        <w:t>Гүлбақшама алтын қақпа құрам деп</w:t>
        <w:br/>
        <w:t>Эәкірі бар белбеу сұрап Слаштан...</w:t>
        <w:br/>
        <w:t>Тағып алып теңіз қылып жан-жағын,</w:t>
        <w:br/>
        <w:t>Сүзіп өтіп өзендердің аңғарын.</w:t>
        <w:br/>
        <w:t>Кеме құсап кең көшеге шығады</w:t>
      </w:r>
    </w:p>
    <w:p>
      <w:r>
        <w:t>Жел гулеген менің желкен-шалбарым.</w:t>
        <w:br/>
        <w:t>Шалбарыма күн қарайды ну кірпік,</w:t>
        <w:br/>
        <w:t>Жел жалайды қыл-қыбырды қудыртып.</w:t>
        <w:br/>
        <w:t>Мәсісіндей дәрет алғыш молданың</w:t>
        <w:br/>
        <w:t>Қыр сыңдырам жатарымда су бүркіп...</w:t>
        <w:br/>
        <w:t>Сол күңдерге жетіп едім еңбектеп,</w:t>
        <w:br/>
        <w:t>Сол күндерге жетіп едім елбектеп,</w:t>
        <w:br/>
        <w:t>Сол шалбарды киіп алып аспанға</w:t>
        <w:br/>
        <w:t>Ұша бердім көбелектей көлбектеп.</w:t>
        <w:br/>
        <w:t>Балаларды көрдім жерден анықтап,</w:t>
        <w:br/>
        <w:t>Қалаларды көрдім жерден анықтап,</w:t>
        <w:br/>
        <w:t>Шалбары жоқ балалардың үстімен</w:t>
        <w:br/>
        <w:t>Ұша бердім, ұша бердім қалықтап!</w:t>
        <w:br/>
        <w:t>Қонған да жоқ, әлі ұшып жүр сол шалбар,</w:t>
        <w:br/>
        <w:t>Ол келеді қара күзде -- тоңсандар,</w:t>
        <w:br/>
        <w:t>Ол келеді аяғымен өзі іздеп</w:t>
        <w:br/>
        <w:t>Мен сияқты жетім бала болсандар!!!</w:t>
        <w:br/>
        <w:t>Келсе сонда -- тыңдап көрсін ормандар,</w:t>
        <w:br/>
        <w:t>Мен сияқты шалбар жырын толғандар.</w:t>
        <w:br/>
        <w:t>Ең абзалы, ең абзалы, достарым,</w:t>
        <w:br/>
        <w:t>Шалбары жоқ жетім бала болмандар!</w:t>
        <w:br/>
        <w:t>ч</w:t>
        <w:br/>
        <w:t>АРАЛ</w:t>
        <w:br/>
        <w:t>Кіндігім бірге Аралмен,</w:t>
        <w:br/>
        <w:t>"Теңізден тыныс алам мен.</w:t>
        <w:br/>
        <w:t>Ақпейіл ана секілді</w:t>
        <w:br/>
        <w:t>Алдымда жатыр далам кең.</w:t>
        <w:br/>
        <w:t>Сырласып жібек самалмен,</w:t>
        <w:br/>
        <w:t>Желпінсе жүрек жаңа әнмен.</w:t>
        <w:br/>
        <w:t>"Геңізше жаным кең шалқып,</w:t>
        <w:br/>
        <w:t>"Геңізше толқып қалам мен.</w:t>
        <w:br/>
        <w:t>Тартыппын, теңіз, саған мен,</w:t>
        <w:br/>
        <w:t>Дауылың берсе маған дем,</w:t>
        <w:br/>
        <w:t>Өзімнің жұмсақ көңілімдей,</w:t>
        <w:br/>
        <w:t>Көк бүліш кілем жағаң кең.</w:t>
        <w:br/>
        <w:t>Аспаның қаңдай, Арал, кең!</w:t>
        <w:br/>
        <w:t>Күрсініп неге алам дем,</w:t>
        <w:br/>
        <w:t>Бір нашар туған балаң ба ем?</w:t>
        <w:br/>
        <w:t>Қияда биік сол мұрат,</w:t>
        <w:br/>
        <w:t>Өзіңнен алып зор куат,</w:t>
        <w:br/>
        <w:t>Бір жұлдыз болып жанам мен,</w:t>
        <w:br/>
        <w:t>Бір жұлдыз болып қалам мен!</w:t>
        <w:br/>
        <w:t>САҒЫНЫШ</w:t>
      </w:r>
    </w:p>
    <w:p>
      <w:r>
        <w:t>Терезеннен телміріп Ай қараса,</w:t>
        <w:br/>
        <w:t>Күміс сәуле бетінді аймаласа,</w:t>
        <w:br/>
        <w:t>Ол сағынған мен деп біл,</w:t>
        <w:br/>
        <w:t>Уақыт өтті,</w:t>
        <w:br/>
        <w:t>Уақыт өтті мінекей айдан аса.</w:t>
        <w:br/>
        <w:t>99</w:t>
        <w:br/>
        <w:t>-- Мені әке дейтін болсан, кет елден,</w:t>
        <w:br/>
        <w:t>Тез кетпесең, атам! -- депті бір күні...</w:t>
        <w:br/>
        <w:t>Ақтөбе кет! Қайда кетсең, онда кет,</w:t>
        <w:br/>
        <w:t>Жарқамыстан күнде ұшады самолет,</w:t>
        <w:br/>
        <w:t>Өгей шеше өгейсітед десеңдер</w:t>
        <w:br/>
        <w:t>Ініңді де соңына ертіп ала кет!»</w:t>
        <w:br/>
        <w:t>М</w:t>
        <w:br/>
        <w:t>Бір күн тағы -- күн батарда кешкілік --</w:t>
        <w:br/>
        <w:t>Әйелдердің сыпсың сөзі естіліп,</w:t>
        <w:br/>
        <w:t>Жетелеген інісі бар қасында )</w:t>
        <w:br/>
        <w:t>Ауданда жүр Балғатша..., - деп естідік.</w:t>
        <w:br/>
        <w:t>Қорлық па әлде? Намыс па әлде? Ұят па?</w:t>
        <w:br/>
        <w:t>Өсек пе әлде сыбырлаған қияққад</w:t>
        <w:br/>
        <w:t>Содан кейін... сан жыл өтті -- сол қыздың</w:t>
        <w:br/>
        <w:t>ШЖаманаты естілмеді бұяқта...</w:t>
        <w:br/>
        <w:t>ү</w:t>
        <w:br/>
        <w:t>Біреу әлі ол жесір болып жүр дейді.</w:t>
        <w:br/>
        <w:t>Бірақ ешкім оны айтқанда күлмейді.</w:t>
        <w:br/>
        <w:t>Туған жерден іште кеткен қайғысын</w:t>
        <w:br/>
        <w:t>Кім көтерді? Кім бөлісті? Білмейді...</w:t>
        <w:br/>
        <w:t>Тезек терген өзектерден өз басым</w:t>
        <w:br/>
        <w:t>Шешесі жоқ жетім қыздың көз жасын</w:t>
        <w:br/>
        <w:t>Мен білемін, жел біледі кеткенін</w:t>
        <w:br/>
        <w:t>Үстіндегі жалғыз көйлек тозғасын.</w:t>
        <w:br/>
        <w:t>Жал біледі, біледі оны көкте күн,</w:t>
        <w:br/>
        <w:t>Он төрт жаста адасатын көктемін.</w:t>
        <w:br/>
        <w:t>Ай біледі Балғатшаның адасып...</w:t>
        <w:br/>
        <w:t>Қиыр-шиыр жолға түсіп кеткенін.</w:t>
        <w:br/>
        <w:t>м</w:t>
        <w:br/>
        <w:t>Демалыста барып биыл ауылға,</w:t>
        <w:br/>
        <w:t>Тезек таппай қалдық үлкен жауында.</w:t>
        <w:br/>
        <w:t>Сонда есіме түсті менің -- сол сурет</w:t>
        <w:br/>
        <w:t>Жүгірген қыз... тезек теріп... дауылда...</w:t>
        <w:br/>
        <w:t>Демалыста барып биыл ауылға,</w:t>
        <w:br/>
        <w:t>Тезек таппай қалдық үлкен дауылда.</w:t>
        <w:br/>
        <w:t>өз</w:t>
        <w:br/>
        <w:t>түндер, түндер...</w:t>
      </w:r>
    </w:p>
    <w:p>
      <w:r>
        <w:t>Түндер... түндер...</w:t>
        <w:br/>
        <w:t>Көз ілмеймін мен таңға,</w:t>
        <w:br/>
        <w:t>Жабығам ба, науқасымнан</w:t>
        <w:br/>
        <w:t>қорқам ба?</w:t>
        <w:br/>
        <w:t>Айсыз аспан қиялымды әлдилеп,</w:t>
        <w:br/>
        <w:t>Көп толқимын, көп қараймын</w:t>
        <w:br/>
        <w:t>Шолпанға.</w:t>
        <w:br/>
        <w:t>Тәтті-ау таңның самалының желгуі,</w:t>
        <w:br/>
        <w:t>“Тәтті-ау таңғы жүрегімнің елтуі.</w:t>
        <w:br/>
        <w:t>, бейне сезем сені қасымда,</w:t>
        <w:br/>
        <w:t>Көз алдымда Алматының сол түні.</w:t>
        <w:br/>
        <w:t>Түңдер... түндер...</w:t>
        <w:br/>
        <w:t>Көз ілмеймін мен таңға,</w:t>
        <w:br/>
        <w:t>Көп толқимын, көп қараймын</w:t>
        <w:br/>
        <w:t>Шолпанға.</w:t>
        <w:br/>
        <w:t>Ұшады алып думан құмар жан қайда,</w:t>
        <w:br/>
        <w:t>Қашан, достар, отырамын ортаңда.</w:t>
        <w:br/>
        <w:t>Тұрса үстелде балшараптан</w:t>
        <w:br/>
        <w:t>бос қалып,</w:t>
        <w:br/>
        <w:t>Бокалымды көтеріндер еске алып.</w:t>
        <w:br/>
        <w:t>Дастарханды қоршай түсіп күтіңдер,</w:t>
        <w:br/>
        <w:t>Бір жетермін мүмкін тіпті</w:t>
        <w:br/>
        <w:t>кеш қалып.</w:t>
        <w:br/>
        <w:t>Ауру жүбек ауырлар кез болмай ма,</w:t>
        <w:br/>
        <w:t>Әсіресе іздетеді сондайда.</w:t>
        <w:br/>
        <w:t>ФЖабығулы жан-жүйкені сергітер,</w:t>
        <w:br/>
        <w:t>Дос бейіліңдей дәру қайда,</w:t>
        <w:br/>
        <w:t>ем қайда?!</w:t>
        <w:br/>
        <w:t>Ауылым қымбат, мұнда қимас</w:t>
        <w:br/>
        <w:t>дос та бар,</w:t>
        <w:br/>
        <w:t>Сенсіз қалай көңілім бірақ</w:t>
        <w:br/>
        <w:t>қош табар.</w:t>
        <w:br/>
        <w:t>Ойлай берсем орындарың басқа екен,</w:t>
        <w:br/>
        <w:t>Көп екен ғой қызығымыз еске алар.</w:t>
        <w:br/>
        <w:t>Келмейсің ғой біздің</w:t>
        <w:br/>
        <w:t>шалғай мекенге,</w:t>
        <w:br/>
        <w:t>36</w:t>
        <w:br/>
        <w:t>кездестім саған, жаным! Неге аңғардым қара көз қадал?анын2»</w:t>
        <w:br/>
        <w:t>деп басталатын, кейін әдемі әнге арқау болған өлеңін оқып</w:t>
        <w:br/>
        <w:t>қараңызшы. Лирикалық кейіпкер аз уақыттың аясында жүрегін</w:t>
        <w:br/>
        <w:t>жаулап үлгерген аяулы адамның қоштасуға келе алмағанын</w:t>
        <w:br/>
        <w:t>қинала айтқанда, ең алдымен онымен кездескен өзіне, қадал-</w:t>
        <w:br/>
        <w:t>ған қара көзді аңғарған өзінің көзіне налитындай, сезім-</w:t>
        <w:br/>
        <w:t>талдығына мұңын шағатындай бір түрлі күй кештіреді.</w:t>
        <w:br/>
        <w:t>Босат. аурухана!</w:t>
      </w:r>
    </w:p>
    <w:p>
      <w:r>
        <w:t>Бір минут енді жатпаймын.</w:t>
        <w:br/>
        <w:t>Далаға кеткім келеді.</w:t>
        <w:br/>
        <w:t>Тас қабырғаға шақпай мүң,</w:t>
        <w:br/>
        <w:t>әрі де құрсын, татпаймың.</w:t>
        <w:br/>
        <w:t>Аңсаймын. шіркін. сахара самал ауасын,</w:t>
        <w:br/>
        <w:t>Арманым -- дала, ат -- қайғым.</w:t>
        <w:br/>
        <w:t>Бір минут енді жатпаймын!</w:t>
        <w:br/>
        <w:t>урумен алысқан асыл азаматтың нәзік жаны осылай</w:t>
        <w:br/>
        <w:t>тулайтын. 1979 жылы өмірден өткен тамаша талант иесі</w:t>
        <w:br/>
        <w:t>сонан бері ақындықтың аппақ арғымағымен қазақтың кең да-</w:t>
        <w:br/>
        <w:t>ласында сар желіп жүргендей. Бүгін, міне, халқымыздың маң-</w:t>
        <w:br/>
        <w:t>дайына біткен даусыз дарындарының бірі Зейнолла Шүкіровтің</w:t>
        <w:br/>
        <w:t>аяулы рухы антологиянынң аясында ел-жұртымен тағы да</w:t>
        <w:br/>
        <w:t>табысып отыр.</w:t>
        <w:br/>
        <w:t>Соңда есіме түсті менің -- сол сурет</w:t>
        <w:br/>
        <w:t>Адасқан қыз... тезек теріп... дауылда...</w:t>
        <w:br/>
        <w:t>Ерсі сурет, сол бір сурет бұрынғы,</w:t>
        <w:br/>
        <w:t>Айттырады айтпай жүрген сырынды.</w:t>
        <w:br/>
        <w:t>Сұм соғыстың көлеңкесін жамылып,</w:t>
        <w:br/>
        <w:t>Жақындайды қараңғыда жырынды.</w:t>
        <w:br/>
        <w:t>Талай жерде талай жанды нәрсіз ғып,</w:t>
        <w:br/>
        <w:t>Олжуазды онан сайын әлсіз ғып,</w:t>
        <w:br/>
        <w:t>Сұм соғыстың көлеңкесін жамылып</w:t>
        <w:br/>
        <w:t>Талай жерде жаландады арсыздық.</w:t>
        <w:br/>
        <w:t>Бұлт астына ағарандап ай батса,</w:t>
        <w:br/>
        <w:t>Үйдің іші күндегіден жай жатса,</w:t>
        <w:br/>
        <w:t>Осы арада осы жолмен жетім қыз</w:t>
        <w:br/>
        <w:t>"Тезек теріп оралатын Балғатша.</w:t>
        <w:br/>
        <w:t>Осы бір жер, ұрымталдау, төтен жер...</w:t>
        <w:br/>
        <w:t>Көре алмайтын аңдыған көз бөтендер.</w:t>
        <w:br/>
        <w:t>Осы жерде тұсап қойып аттарын</w:t>
        <w:br/>
        <w:t>Қыз андитын елудегі Өтеңдер...</w:t>
        <w:br/>
        <w:t>Қанша жерден жасырсаң да шындықты,</w:t>
        <w:br/>
        <w:t>Қанша жерден жасырсаң да сұмдықты,</w:t>
        <w:br/>
        <w:t>Мең айтпасам, бұл жағдайды бәрібір</w:t>
        <w:br/>
        <w:t>Береді айтып менен гөрі бір мықты.</w:t>
        <w:br/>
        <w:t>Сырқыраған сүйектегі сыз -- жайды,</w:t>
        <w:br/>
        <w:t>Береді айтып болашаққа біз жайлы,</w:t>
        <w:br/>
        <w:t>Ол айтпаса жел жырлайды бәрібір,</w:t>
        <w:br/>
        <w:t>Жалан аяқ тезек терген қыз жайлы.</w:t>
        <w:br/>
        <w:t>О, сұм соғыс! Қаяу салған жас жанға,</w:t>
        <w:br/>
        <w:t>Қатты болдың жүректерге тастан да.</w:t>
        <w:br/>
        <w:t>Мен айтпасам бұл жайында бәрібір</w:t>
        <w:br/>
        <w:t>Ай айтады бәрін көрген аспанда.</w:t>
        <w:br/>
        <w:t>Бұлт астына ағараңдап ай батса,</w:t>
        <w:br/>
        <w:t>Үйдің іші күндегіден жай жатса,</w:t>
      </w:r>
    </w:p>
    <w:p>
      <w:r>
        <w:t>Осындай бір қоңыр кештің бірінде</w:t>
        <w:br/>
        <w:t>Тезек теріп жүруші еді Балғатша...</w:t>
        <w:br/>
        <w:t>о4</w:t>
        <w:br/>
        <w:t>Қайрылуға, мойнымды жай бұруға.</w:t>
        <w:br/>
        <w:t>Татымайды дүниенің бар қызығы,</w:t>
        <w:br/>
        <w:t>Қазір бір сәт қаламнан айрылуға.</w:t>
        <w:br/>
        <w:t>Айхай, көңіл!</w:t>
        <w:br/>
        <w:t>Көкке ұштың, жар да құштың,</w:t>
        <w:br/>
        <w:t>Түн ортасы сен үшін талма түс күн.</w:t>
        <w:br/>
        <w:t>Өз қызығым өзіммен, өз думаным,</w:t>
        <w:br/>
        <w:t>Шарап емес, келеді шарбат ішкім.</w:t>
        <w:br/>
        <w:t>ТГойғанына мәз болған құр өңештің.</w:t>
        <w:br/>
        <w:t>Құрсын өмір!</w:t>
        <w:br/>
        <w:t>Жоқ, оны тілемеспін!</w:t>
        <w:br/>
        <w:t>Ішпей-жемей мас болып</w:t>
        <w:br/>
        <w:t>толқыған сәт,</w:t>
        <w:br/>
        <w:t>Өзі қандай жалт еткен бір елестің.</w:t>
        <w:br/>
        <w:t>Кетті ме екен кеудемді күшім жарып,</w:t>
        <w:br/>
        <w:t>Қыса түсем қаламды құшырланып.</w:t>
        <w:br/>
        <w:t>Борышы көп бір жанмын</w:t>
        <w:br/>
        <w:t>кең дүниеге,</w:t>
        <w:br/>
        <w:t>Соны ойласам кетеді ішім жанып...</w:t>
        <w:br/>
        <w:t>кк</w:t>
        <w:br/>
        <w:t>Қайтейін сені, жас шақ-ай,</w:t>
        <w:br/>
        <w:t>Қимаймын, қымбат дәуренім.</w:t>
        <w:br/>
        <w:t>Баспадым алшаң басқадай,</w:t>
        <w:br/>
        <w:t>Денемде жер жоқ сау менің.</w:t>
        <w:br/>
        <w:t>Термедім қырда май гүлін,</w:t>
        <w:br/>
        <w:t>"Торығып өттің, қызық шақ.</w:t>
        <w:br/>
        <w:t>Көңілге салып қайғы-мүң,</w:t>
        <w:br/>
        <w:t>Кеудемде жатты күз ұйықтап.</w:t>
        <w:br/>
        <w:t>Ауыр дерт кетпес қарт қонақ,</w:t>
        <w:br/>
        <w:t>Денеме уын мол жайды.</w:t>
        <w:br/>
        <w:t>Толқытса жанды от талап,</w:t>
        <w:br/>
        <w:t>Тоңдырды бойды тоң қайғы.</w:t>
        <w:br/>
        <w:t>Өтпепті бірақ босқа күн,</w:t>
        <w:br/>
        <w:t>и жылдар жыр ұштап,</w:t>
        <w:br/>
        <w:t>Басыпты көрік жас шағым,</w:t>
        <w:br/>
        <w:t>Жүрегім жалын уыстап,</w:t>
        <w:br/>
        <w:t>З4</w:t>
        <w:br/>
        <w:t>Асқандай бүгін айдыным,</w:t>
        <w:br/>
        <w:t>Аулақтап қоңды қайғы-мұң.</w:t>
        <w:br/>
        <w:t>Күлгендей бүгін көктемім,</w:t>
        <w:br/>
        <w:t>Кеудеме қадап май гүлін.</w:t>
      </w:r>
    </w:p>
    <w:p>
      <w:r>
        <w:t>Көктемім менің дегенім,</w:t>
        <w:br/>
        <w:t>Көрікті заман лебі екен.</w:t>
        <w:br/>
        <w:t>Өсірген гүлім -- өлеңім,</w:t>
        <w:br/>
        <w:t>Өмірім думан мерекем.</w:t>
        <w:br/>
        <w:t>МмұңАйМА, ҚАЛҚАМ</w:t>
        <w:br/>
        <w:t>"Жанарыңа толып жас,</w:t>
        <w:br/>
        <w:t>Қарайсың, мұнды қарындас.</w:t>
        <w:br/>
        <w:t>Еңсеңді басқан бар салмақ,</w:t>
        <w:br/>
        <w:t>Баспайсың жұрттай алшаңдап.</w:t>
        <w:br/>
        <w:t>Асыр сап әсем көктемде,</w:t>
        <w:br/>
        <w:t>Көрмедің сүңгіп көк көлге,</w:t>
        <w:br/>
        <w:t>«Жалақ» ап ойнап қашпадың...</w:t>
        <w:br/>
        <w:t>Жабықпас қалай жас жаның.</w:t>
        <w:br/>
        <w:t>Әйнектен қарап сен қырға,</w:t>
        <w:br/>
        <w:t>Жазда да баттың сол мұңға,</w:t>
        <w:br/>
        <w:t>Гүл ашпай жатып жас шағын,</w:t>
        <w:br/>
        <w:t>Кем-кемнен сола бастадың...</w:t>
        <w:br/>
        <w:t>Ауыр ғой... адам шыдай ма,</w:t>
        <w:br/>
        <w:t>Бірақ, сен, қалқам, мұңайма,</w:t>
        <w:br/>
        <w:t>Ағаңа қара бұл жатқан,</w:t>
        <w:br/>
        <w:t>Көтерген дертті мың батпан,</w:t>
        <w:br/>
        <w:t>Білмеймін қашан жазылам,</w:t>
        <w:br/>
        <w:t>Қан жылап бірақ қажыман.</w:t>
        <w:br/>
        <w:t>Қараймын күле мен алға,</w:t>
        <w:br/>
        <w:t>Үмітім алда, тек алда,</w:t>
        <w:br/>
        <w:t>Алда бір күнім жазылар,</w:t>
        <w:br/>
        <w:t>Алда бір өмір жазы бар.</w:t>
        <w:br/>
        <w:t>Құшаққа сол жаз мені алар,</w:t>
        <w:br/>
        <w:t>Денеме саулық оралар.</w:t>
        <w:br/>
        <w:t>Ауыр дерт болмас ол кезде,</w:t>
        <w:br/>
        <w:t>Жас болмас көзден домалар.</w:t>
        <w:br/>
        <w:t>«Азапты науқас» деген сөз.</w:t>
        <w:br/>
        <w:t>Бетінен жердің жоғалар.</w:t>
        <w:br/>
        <w:t>35</w:t>
        <w:br/>
        <w:t>Сыбдыр қағып мезгілсіз жасыл терек,</w:t>
        <w:br/>
        <w:t>Түнде ұйқыңды жіберсе ашып кенет,</w:t>
        <w:br/>
        <w:t>Ол да менің мазасыз жаным шығар,</w:t>
        <w:br/>
        <w:t>Бір көруге өзіңді асық жүрек.</w:t>
        <w:br/>
        <w:t>Егер саған түн сырлы күй тыңдатса,</w:t>
        <w:br/>
        <w:t>Мазаласа жүрегін, ұйқың қапка,</w:t>
        <w:br/>
        <w:t>Мен де қазір төсекте дөнбекшимін,</w:t>
        <w:br/>
        <w:t>Ойла мені, қалқатай, ұйқыңды аш та.</w:t>
        <w:br/>
        <w:t>дәріІГЕРГЕ</w:t>
        <w:br/>
        <w:t>Мейірімді жүзді кім едің,</w:t>
        <w:br/>
        <w:t>Не деген үнің майда еді?</w:t>
        <w:br/>
        <w:t>Серпіліп қалды жүрегім,</w:t>
        <w:br/>
        <w:t>Соққандай самал май демі.</w:t>
        <w:br/>
        <w:t>Өтіпті-ау жылдар жиырма үш,</w:t>
        <w:br/>
        <w:t>Сартөсек жатқан жан едім.</w:t>
        <w:br/>
        <w:t>Берер ме қайтып бойға күш,</w:t>
        <w:br/>
        <w:t>Білмеймін қандай бар емін.</w:t>
      </w:r>
    </w:p>
    <w:p>
      <w:r>
        <w:t>Көрдім бір қуат көзіңнен,</w:t>
        <w:br/>
        <w:t>Оқыдым жылдар сабағын,</w:t>
        <w:br/>
        <w:t>(Жымиды жылы сезіммен,</w:t>
        <w:br/>
        <w:t>Мейірімге толы жанарың.</w:t>
        <w:br/>
        <w:t>алт етіп жайнап бейне өмір,</w:t>
        <w:br/>
        <w:t>Көңілге құйды сол сенім.</w:t>
        <w:br/>
        <w:t>Бүлінген мотор мен де бір,</w:t>
        <w:br/>
        <w:t>Тауып көр кеміс бөлшегін.</w:t>
        <w:br/>
        <w:t>Жетер!</w:t>
        <w:br/>
        <w:t>Жыл өтті жиырма үш,</w:t>
        <w:br/>
        <w:t>Дәріні қалай тауысамын.</w:t>
        <w:br/>
        <w:t>Берді ғой қуат бойға күш,</w:t>
        <w:br/>
        <w:t>Өткен сәт сипап саусағың,</w:t>
        <w:br/>
        <w:t>Болғай да игі жақсылық,</w:t>
        <w:br/>
        <w:t>Жарқ етіп жанды жақсы үміт,</w:t>
        <w:br/>
        <w:t>Басар ма екем алшаңдап.</w:t>
        <w:br/>
        <w:t>З0</w:t>
        <w:br/>
        <w:t>ШАЛБАР ӘНІ</w:t>
        <w:br/>
        <w:t>Сыбағамыз суымапты біздің де,</w:t>
        <w:br/>
        <w:t>Кірдік бір күн «жәрдем бергіш» тізімге.</w:t>
        <w:br/>
        <w:t>« Бөлді» маған Районо бір шалбар</w:t>
        <w:br/>
        <w:t>Елубірдің қара суық күзінде.</w:t>
        <w:br/>
        <w:t>Бақсы көйлек кие қалса жақсы иық,</w:t>
        <w:br/>
        <w:t>"Тұла бойға қуанышы шақ сыйып.</w:t>
        <w:br/>
        <w:t>Бақыт деген менің тұңғыш шалбарым</w:t>
        <w:br/>
        <w:t>Он үш жаста күлген маған ақсиып!</w:t>
        <w:br/>
        <w:t>Қалай ғана шығармайсың бұған ән)!</w:t>
        <w:br/>
        <w:t>Қалай ғана куанбасын бұ ғалам:</w:t>
        <w:br/>
        <w:t>Мың тоғыз жүз елу бірдің күзінде</w:t>
        <w:br/>
        <w:t>Тұнғыш рет шалбар кидім -- шұғадан.</w:t>
        <w:br/>
        <w:t>Ақ дамбалды ат қып мінген -- сабаусыз,</w:t>
        <w:br/>
        <w:t>Далда да емес, дау-дамайсыз, далаусыз,</w:t>
        <w:br/>
        <w:t>Шалбар кидім, жүрек жара қуанып</w:t>
        <w:br/>
        <w:t>Шалбар кидім тұңғыш рет -- жамаусыз!</w:t>
        <w:br/>
        <w:t>Әлемдегі бүтін лыпа -- сол құсап,</w:t>
        <w:br/>
        <w:t>Ашылғандай қарсы алдымнан мың құшақ,</w:t>
        <w:br/>
        <w:t>Өмір бойы бұлт ішінде адасқан</w:t>
        <w:br/>
        <w:t>Шықты шалбар магазиннен күн құсап!</w:t>
        <w:br/>
        <w:t>Жан-жағыма ұры көзбен алақтап,</w:t>
        <w:br/>
        <w:t>ШАалбарыммен кең балақты «корской»</w:t>
        <w:br/>
        <w:t>жүргендеймін далақтап.</w:t>
        <w:br/>
        <w:t>Ұзақ іздеп жатпадым да атауын,</w:t>
        <w:br/>
        <w:t>Бір кетіріп көңілімнің ақауын,</w:t>
      </w:r>
    </w:p>
    <w:p>
      <w:r>
        <w:t>Саяткердей тұлпарына ат қойған</w:t>
        <w:br/>
        <w:t>ігімді «Кронштадт» деп атадым.</w:t>
        <w:br/>
        <w:t>Көз біткеннің көзі меңде сияқты,</w:t>
        <w:br/>
        <w:t>Сөз біткеннің сөзі менде сияқты.</w:t>
        <w:br/>
        <w:t>Тұлпар құсап санап-санап басамын</w:t>
        <w:br/>
        <w:t>Алтынменен тағалаған тұяқты.</w:t>
        <w:br/>
        <w:t>95</w:t>
        <w:br/>
        <w:t>Кең дала жақын жаныма,</w:t>
        <w:br/>
        <w:t>Қыс-жазы қырда ен жайлап,</w:t>
        <w:br/>
        <w:t>Бұғалық салған тағы да, -</w:t>
        <w:br/>
        <w:t>Арғы атам менің шаруа.</w:t>
        <w:br/>
        <w:t>Тұлпарға тисе тақымы,</w:t>
        <w:br/>
        <w:t>Қымызға тисе еріні</w:t>
        <w:br/>
        <w:t>Қып-қызыл жалын жүгіреді</w:t>
        <w:br/>
        <w:t>екен қанына.</w:t>
        <w:br/>
        <w:t>Менде де сол бір беймаза қазақ</w:t>
        <w:br/>
        <w:t>қаны бар,</w:t>
        <w:br/>
        <w:t>Даланы көрмей жата алмас,</w:t>
        <w:br/>
        <w:t>Тұлпарын іздеп зарығар.</w:t>
        <w:br/>
        <w:t>әріден қайтқан жүрекке,</w:t>
        <w:br/>
        <w:t>Қымызы қырдың сары бал.</w:t>
        <w:br/>
        <w:t>Кетемін соңда,</w:t>
        <w:br/>
        <w:t>Денемде менің беймаза қазақ</w:t>
        <w:br/>
        <w:t>қаны бар.</w:t>
        <w:br/>
        <w:t>Кетейін сонда,</w:t>
        <w:br/>
        <w:t>"Гас қабырғаға шақпай мұң,</w:t>
        <w:br/>
        <w:t>Дәрі де құрсын, татпаймын,</w:t>
        <w:br/>
        <w:t>Ансарым жалғыз сахара</w:t>
        <w:br/>
        <w:t>самал ауасы.</w:t>
        <w:br/>
        <w:t>Арманым - дала,</w:t>
        <w:br/>
        <w:t>Ат- қайғым,</w:t>
        <w:br/>
        <w:t>Бір минут еңді жатпаймын.</w:t>
        <w:br/>
        <w:t>ұйқысыздық,</w:t>
        <w:br/>
        <w:t>Болар ма жылдай ұзақ түн де мұндай,</w:t>
        <w:br/>
        <w:t>"Түн кімге қас қаққандай, кімге жылдай,</w:t>
        <w:br/>
        <w:t>батырмын көз жұмулы, көңіл ояу,</w:t>
        <w:br/>
        <w:t>Мең-зең күй әлдилейді бір қоңыр жай.</w:t>
        <w:br/>
        <w:t>Күнәдан жаның бір сәт тазарғаңдай,</w:t>
        <w:br/>
        <w:t>Мен сонда рахат табам азарланбай.</w:t>
        <w:br/>
        <w:t>"Тербейді қайда тәтті ләззат күйі,</w:t>
        <w:br/>
        <w:t>Мұн салып ұйқысыз түн мазамды алмай.</w:t>
        <w:br/>
        <w:t>Табысып алдап кеткен жан жарыммен,</w:t>
        <w:br/>
        <w:t>Мың құштым, аймаладым, талмадым мен...</w:t>
        <w:br/>
        <w:t>41</w:t>
      </w:r>
    </w:p>
    <w:p>
      <w:r>
        <w:t>Қойнымда тәтті бір азық,</w:t>
        <w:br/>
        <w:t>Үмітім жалғыз...</w:t>
        <w:br/>
        <w:t>Үміт тек!</w:t>
        <w:br/>
        <w:t>Еңсесі түскен кім деме,</w:t>
        <w:br/>
        <w:t>Емхана, келдім алдыңа.</w:t>
        <w:br/>
        <w:t>Сүрленген қанша дәрі бар,</w:t>
        <w:br/>
        <w:t>Сыбағама қалды маЭ</w:t>
        <w:br/>
        <w:t>Жас жүрек көрген не сүргін,</w:t>
        <w:br/>
        <w:t>Сергісін,</w:t>
        <w:br/>
        <w:t>Мені сауықтыр!</w:t>
        <w:br/>
        <w:t>Көтеріп кірген досымның</w:t>
        <w:br/>
        <w:t>Көңді үшін мені сауықтыр!</w:t>
        <w:br/>
        <w:t>жжж</w:t>
        <w:br/>
        <w:t>Неге осында кездестім саған, жаным!</w:t>
        <w:br/>
        <w:t>Неге аңғардым қара көз қадалғанын?</w:t>
        <w:br/>
        <w:t>Кетер жерде, амал не, бір өзіңді,</w:t>
        <w:br/>
        <w:t>Көп досымның ішінен таба алмадым.</w:t>
        <w:br/>
        <w:t>Таба алмадым, артыма алаңдадым,</w:t>
        <w:br/>
        <w:t>Неге, жаным, шығарып сала алмадың.</w:t>
        <w:br/>
        <w:t>Кете бердім жаудырап жанарда мүн,</w:t>
        <w:br/>
        <w:t>Терезеден көзімді ала алмадым.</w:t>
        <w:br/>
        <w:t>Қалай бірге қалмадым мен де осында,</w:t>
        <w:br/>
        <w:t>Көлеңкең боп неліктен жаралмадым.</w:t>
        <w:br/>
        <w:t>Көре алмадым, артыма алаңдадым,</w:t>
        <w:br/>
        <w:t>Неге, қалқам, шығарып сала алмадың?</w:t>
        <w:br/>
        <w:t>Көп іздедім, көп күттім, көре алмадым,</w:t>
        <w:br/>
        <w:t>Кете берді кеудемде көп арманым.</w:t>
        <w:br/>
        <w:t>Қымбаттым боп мені іздеп келе алмадын,</w:t>
        <w:br/>
        <w:t>Қимасым боп құшаққа оралмадың,</w:t>
        <w:br/>
        <w:t>Қия алмадым, қиналдым, алаңдадым,</w:t>
        <w:br/>
        <w:t>Неге, сәулем, шығарып сала алмадың.</w:t>
        <w:br/>
        <w:t>Неге осында кездестім саған, жаным,</w:t>
        <w:br/>
        <w:t>Неге аңғардым қара көз қадалғанын.</w:t>
        <w:br/>
        <w:t>Көз алдымда ақ жүзің, асқақ бейнен,</w:t>
        <w:br/>
        <w:t>Қалды артымда өзіңмен бар арманым.</w:t>
        <w:br/>
        <w:t>Кетіп барам жаудырап жанарда мүң,</w:t>
        <w:br/>
        <w:t>Ные, жаным, шығарып сала алмадың.</w:t>
        <w:br/>
        <w:t>38</w:t>
        <w:br/>
        <w:t>Қасында сол бір жас жігіт...</w:t>
        <w:br/>
        <w:t>Қайтерсін, сырын текке ашты...</w:t>
        <w:br/>
        <w:t>Көктемде шоқ гүл тапсырып,</w:t>
        <w:br/>
        <w:t>Күз түсе қайта қоштасты.</w:t>
        <w:br/>
        <w:t>Пилотка киген ер эжігіт,</w:t>
        <w:br/>
        <w:t>Поезбен сонау белді асқан...</w:t>
        <w:br/>
        <w:t>"ШЖапырақ ұшса жел қуып,</w:t>
      </w:r>
    </w:p>
    <w:p>
      <w:r>
        <w:t>Көз жасын төккен жерге аспан.</w:t>
        <w:br/>
        <w:t>Иыққа ол қайтып қол артпай,</w:t>
        <w:br/>
        <w:t>Серт болып аты жатталды. |</w:t>
        <w:br/>
        <w:t>Сақтап жүр қыз да жоғалтпай,</w:t>
        <w:br/>
        <w:t>Сағыныш толы хаттарды.</w:t>
        <w:br/>
        <w:t>ӨӘтпестей еді биыл қыс,</w:t>
        <w:br/>
        <w:t>Бітпестей жерде тоң еріп.</w:t>
        <w:br/>
        <w:t>Жас көктем туып сүйінді іш,</w:t>
        <w:br/>
        <w:t>Кең дала шықты көгеріп.</w:t>
        <w:br/>
        <w:t>Шуағын мейлі күн төгіп,</w:t>
        <w:br/>
        <w:t>От құйсын көктем жас қанға.</w:t>
        <w:br/>
        <w:t>Қырға қыз шықпас гүл теріп,</w:t>
        <w:br/>
        <w:t>Бұрмайды көңлін басқаға.</w:t>
        <w:br/>
        <w:t>Бір минут толқып жаны оның,</w:t>
        <w:br/>
        <w:t>Көзінде күлкі пәк құмар,</w:t>
        <w:br/>
        <w:t>Сағынған жардың сәлемін,</w:t>
        <w:br/>
        <w:t>Әлде айтып кетті аққулар...</w:t>
        <w:br/>
        <w:t>НАУҚАС САЗЫ</w:t>
        <w:br/>
        <w:t>Босат, аурухана!</w:t>
        <w:br/>
        <w:t>Бір минут еңді жатпаймын.</w:t>
        <w:br/>
        <w:t>Далаға кеткім келеді.</w:t>
        <w:br/>
        <w:t>Тас қабырғаға шақпай мұн,</w:t>
        <w:br/>
        <w:t>Дәрі де құрсын, татпаймың.</w:t>
        <w:br/>
        <w:t>Аңсаймын шіркін сахара</w:t>
        <w:br/>
        <w:t>самал ауасын,</w:t>
        <w:br/>
        <w:t>. Бір минут енді жатпаймын!</w:t>
        <w:br/>
        <w:t>40</w:t>
        <w:br/>
        <w:t>Айт маған, неге мұнша зарықтырдың,</w:t>
        <w:br/>
        <w:t>Аңсаған талай жылғы арманым ең...</w:t>
        <w:br/>
        <w:t>Сол ыстық ләззат күйі талдырар ма,</w:t>
        <w:br/>
        <w:t>Күтіп тұр қараңғысы таңның алда.</w:t>
        <w:br/>
        <w:t>Енді тек тәтті-тәтті түс көресін,</w:t>
        <w:br/>
        <w:t>Таң ата талып барып қалғығанда...</w:t>
        <w:br/>
        <w:t>ҚАРА МЫСЫҚ,</w:t>
        <w:br/>
        <w:t>Қара жанбыр соғып бетке,</w:t>
        <w:br/>
        <w:t>Қара дауыл кес-кестейді жолымды,</w:t>
        <w:br/>
        <w:t>Көзіңде жас, өңінде өкпе,</w:t>
        <w:br/>
        <w:t>Сәулем, кенет қатты қақтың қолымды.</w:t>
        <w:br/>
        <w:t>Кеше ғана ән боп еріп,</w:t>
        <w:br/>
        <w:t>Жүрегіміз қандай ыстық күй атты.</w:t>
        <w:br/>
        <w:t>Бір қасықтан бал жеп едік,</w:t>
        <w:br/>
        <w:t>Бәрі сонда бал татитын сияқты,</w:t>
        <w:br/>
        <w:t>Тәтті-ақ едік, тату едік,</w:t>
      </w:r>
    </w:p>
    <w:p>
      <w:r>
        <w:t>Әлде тағдыр оны бізге көп көрді.</w:t>
        <w:br/>
        <w:t>Бейқам келе жатыр едік...</w:t>
        <w:br/>
        <w:t>Арамыздан қара мысық өткен-ді...</w:t>
        <w:br/>
        <w:t>Қатал бүгін жазаладың,</w:t>
        <w:br/>
        <w:t>Қату сенің қабағынды мүң шалған,</w:t>
        <w:br/>
        <w:t>Қараймын да азалаймын...</w:t>
        <w:br/>
        <w:t>Уа, күншіл жұрт,</w:t>
        <w:br/>
        <w:t>Балдан тәтті асымызға у салған!</w:t>
        <w:br/>
        <w:t>клеопАтТтРА</w:t>
        <w:br/>
        <w:t>( Поэманың финалы)</w:t>
        <w:br/>
        <w:t>Сол күйі Октавиан тұрып қалған,</w:t>
        <w:br/>
        <w:t>Асаудай қыл мойыннан құрықталған,</w:t>
        <w:br/>
        <w:t>алып кете алмай тұр,</w:t>
        <w:br/>
        <w:t>Бір сезім кеудесінде ырықты алған.</w:t>
        <w:br/>
        <w:t>Қимылсыз Клеопатра,</w:t>
        <w:br/>
        <w:t>Өңі қашқан,</w:t>
        <w:br/>
        <w:t>Күлгендей келекелеп оны қастан.</w:t>
        <w:br/>
        <w:t>49</w:t>
        <w:br/>
        <w:t>Құлап бірақ көргем жоқ достар барда,</w:t>
        <w:br/>
        <w:t>Қайран ыстық сол құшақ, дос құшақтар.</w:t>
        <w:br/>
        <w:t>Бүгін достар кеудемде жылы мерей,</w:t>
        <w:br/>
        <w:t>Мыңың келші мені іздеп бірің емей.</w:t>
        <w:br/>
        <w:t>Құшағыма бәрің де сиясыңдар. 2</w:t>
        <w:br/>
        <w:t>Мынау жалпақ ғажайып дүниедей.</w:t>
        <w:br/>
        <w:t>көктем</w:t>
        <w:br/>
        <w:t>Көктем-ай!</w:t>
        <w:br/>
        <w:t>Сезеді ыстық жаным күйді,</w:t>
        <w:br/>
        <w:t>Жәннат -- қыр, жасыл дала тамылжиды.</w:t>
        <w:br/>
        <w:t>Сай суы арнасынан сыймай асып,</w:t>
        <w:br/>
        <w:t>Ақ күміс толқын атып, әне ырғиды.</w:t>
        <w:br/>
        <w:t>Көңіл де тынбай қойды алабұртып,</w:t>
        <w:br/>
        <w:t>Сыйлайды бала гүлін дала бір түп.</w:t>
        <w:br/>
        <w:t>Исан фөнікенің</w:t>
        <w:br/>
        <w:t>Мас боласын,</w:t>
        <w:br/>
        <w:t>Кеткеңдей хош иісін қыз</w:t>
        <w:br/>
        <w:t>жаңа бүркіп.</w:t>
        <w:br/>
        <w:t>"Төбеңде қызғыш неше айналады,</w:t>
        <w:br/>
        <w:t>Қанатын қыран қалқып жай қағады.</w:t>
        <w:br/>
        <w:t>Кеудеңде күй толады, жыр толады,</w:t>
        <w:br/>
        <w:t>Айта алмай бірақ тілің байланады.</w:t>
        <w:br/>
        <w:t>Бер-көкті толықсытып,</w:t>
        <w:br/>
        <w:t>көктем, көктем,</w:t>
        <w:br/>
        <w:t>"Тамылжып тұрсың әлі...</w:t>
      </w:r>
    </w:p>
    <w:p>
      <w:r>
        <w:t>Өткен жоқ па ең?!.</w:t>
        <w:br/>
        <w:t>жж</w:t>
        <w:br/>
        <w:t>Ішім жанып барады, ішім жанып,</w:t>
        <w:br/>
        <w:t>Ісім қалып қойыпты, ісім қалып.</w:t>
        <w:br/>
        <w:t>Ақ қағаздың бетінде құр толғанып,</w:t>
        <w:br/>
        <w:t>Қыса түсем қаламды құшырланып.</w:t>
        <w:br/>
        <w:t>Кешір, досым, мұрша жоқ</w:t>
        <w:br/>
        <w:t>қайрылуға,</w:t>
        <w:br/>
        <w:t>3З</w:t>
        <w:br/>
        <w:t>..Қайығым толы тыранға,</w:t>
        <w:br/>
        <w:t>Осы бір тұстан күңде өтем.</w:t>
        <w:br/>
        <w:t>Жем болмай жыртқыш бір аңға,</w:t>
        <w:br/>
        <w:t>Ақ шабақ аман жүр ме екен?</w:t>
        <w:br/>
        <w:t>түнгі сәуле</w:t>
        <w:br/>
        <w:t>Жүр алыс бір от жылтылдап,</w:t>
        <w:br/>
        <w:t>Танырқап қалдым мен баста,</w:t>
        <w:br/>
        <w:t>Апырмай, маяк болмас па?</w:t>
        <w:br/>
        <w:t>Өксиді теңіз, түн шулап.</w:t>
        <w:br/>
        <w:t>Әлде бір жүзген кеме ме?</w:t>
        <w:br/>
        <w:t>Жылт етіп өшті о неге?</w:t>
        <w:br/>
        <w:t>Әбігер күйде ол да өстіп,</w:t>
        <w:br/>
        <w:t>Бізге ұсап аунап, дөңбекшіл,</w:t>
        <w:br/>
        <w:t>Алысып желмен келе ме?..</w:t>
        <w:br/>
        <w:t>Мұздайды жүрек шымырлап,</w:t>
        <w:br/>
        <w:t>Кемеміз желге қырындап,</w:t>
        <w:br/>
        <w:t>Жамбастап жатыр...</w:t>
        <w:br/>
        <w:t>ЭЗәре жоқ!</w:t>
        <w:br/>
        <w:t>Кетті өшіп әлгі от, әне,</w:t>
        <w:br/>
        <w:t>жоқ...</w:t>
        <w:br/>
        <w:t>Әкетті қайда түн ұрлап...</w:t>
        <w:br/>
        <w:t>ФЖұтты ма дүлей деп шошып,</w:t>
        <w:br/>
        <w:t>Қадалдым артқа көп тосып...</w:t>
        <w:br/>
        <w:t>Үміттей алыс жылтырап,</w:t>
        <w:br/>
        <w:t>Көрінді-ау әзер бір шырақ...</w:t>
        <w:br/>
        <w:t>қыра сәуле, кетпе өшіп!</w:t>
        <w:br/>
        <w:t>Жж</w:t>
        <w:br/>
        <w:t>Пеңдемін ғой күлсең де, күндесең де,</w:t>
        <w:br/>
        <w:t>Бірде әуелеп, қалқырмын бірде сенде.</w:t>
        <w:br/>
        <w:t>Тек қасымда әр уақыт достар болсын,</w:t>
        <w:br/>
        <w:t>Онсыз бір күн тұрмаймын, дүние, сенде.</w:t>
        <w:br/>
        <w:t>Кейде күндіз, кейде бір кешкі шақтар,</w:t>
        <w:br/>
        <w:t>Кейде алдымда қиын құз, тосты шатқал.</w:t>
        <w:br/>
        <w:t>З9</w:t>
      </w:r>
    </w:p>
    <w:p>
      <w:r>
        <w:t>кжх%</w:t>
        <w:br/>
        <w:t>Жанарыңа толып жас,</w:t>
        <w:br/>
        <w:t>Қамықтың қайран қарындас.</w:t>
        <w:br/>
        <w:t>Гүл ашпай жатып жас шағын,</w:t>
        <w:br/>
        <w:t>Қажытса науқас, батса мұң...</w:t>
        <w:br/>
        <w:t>Арманың әсем көктемде,</w:t>
        <w:br/>
        <w:t>Бір сүнгу болса көк көлге...</w:t>
        <w:br/>
        <w:t>Әйнектен қарап сен қырға,</w:t>
        <w:br/>
        <w:t>"Жазда да батсаң сол мұңға...</w:t>
        <w:br/>
        <w:t>Қиын-ау... адам шыдайды, ә!</w:t>
        <w:br/>
        <w:t>Кайтесін, қалқам, мұңайма,</w:t>
        <w:br/>
        <w:t>Ағаңа қара бұл жатқан,</w:t>
        <w:br/>
        <w:t>Көтеріп дертті мың батпан,</w:t>
        <w:br/>
        <w:t>Қараймын бірақ мен алға,</w:t>
        <w:br/>
        <w:t>маным алда, тек алда!</w:t>
        <w:br/>
        <w:t>Алда бір күн бар жазылар,</w:t>
        <w:br/>
        <w:t>Алда бір өмір жазы бар:</w:t>
        <w:br/>
        <w:t>сол жаз мені алар,</w:t>
        <w:br/>
        <w:t>Бойыма қуат оралар,</w:t>
        <w:br/>
        <w:t>Дерт деген болмас ол кезде,</w:t>
        <w:br/>
        <w:t>Бетінен жердің жоғалар...</w:t>
        <w:br/>
        <w:t>Қараймын күліп мен алға,</w:t>
        <w:br/>
        <w:t>Арманым алда, тек алда!</w:t>
        <w:br/>
        <w:t>АҚ, ШАБАҚ,</w:t>
        <w:br/>
        <w:t>Ауымның экібек торына,</w:t>
        <w:br/>
        <w:t>Тап болды қайдан ақ шабақ.</w:t>
        <w:br/>
        <w:t>"ТТықты ма қуып сорына,</w:t>
        <w:br/>
        <w:t>Тап беріп жайын ашқарақ.</w:t>
        <w:br/>
        <w:t>Бұлқисың тұрмай балдырған,</w:t>
        <w:br/>
        <w:t>Бұл торға қалай болдың кез.</w:t>
        <w:br/>
        <w:t>Құйғандай бейне таң нұрдан,</w:t>
        <w:br/>
        <w:t>Ақ жақұт мойын, мөлдір көз.</w:t>
        <w:br/>
        <w:t>Жаутаңдап маған мөлдір көз,</w:t>
        <w:br/>
        <w:t>Қаққан сәт күміс қанатты.</w:t>
        <w:br/>
        <w:t>ін толқып сол бір кез,</w:t>
        <w:br/>
        <w:t>Босаттым тордан шабақты.</w:t>
        <w:br/>
        <w:t>81</w:t>
        <w:br/>
        <w:t>Ол думанды Алматыға жетер ме!</w:t>
        <w:br/>
        <w:t>Ән-думанның ортасында, достарым,</w:t>
        <w:br/>
        <w:t>Әлде мен де ұмытылып кетем бе?</w:t>
        <w:br/>
        <w:t>Бір минутке құйған тосты доғарып,</w:t>
        <w:br/>
        <w:t>Көріңдерші естеріңе мені алып.</w:t>
        <w:br/>
        <w:t>Ортадан бір орын қойшы, қалмайын,</w:t>
        <w:br/>
        <w:t>"Теңіздің бұл түкпіріңде жоғалып.</w:t>
        <w:br/>
        <w:t>Он шырқалса бірге әуелеп үнінде,</w:t>
        <w:br/>
        <w:t>Быр оқылса оралайын тіліңде.</w:t>
        <w:br/>
        <w:t>Қыдырсаңдар қатарыңда болайын,</w:t>
      </w:r>
    </w:p>
    <w:p>
      <w:r>
        <w:t>«...Алматының алтын отты</w:t>
        <w:br/>
        <w:t>түнінде»...</w:t>
        <w:br/>
        <w:t>е ЕТЕНЕ</w:t>
        <w:br/>
        <w:t>Балшараптан бос қалып,</w:t>
        <w:br/>
        <w:t>Тұрған бокал!...</w:t>
        <w:br/>
        <w:t>Толтырындар еске алып!</w:t>
        <w:br/>
        <w:t>«Дастарханды қоршай түсіп күтіңдер,</w:t>
        <w:br/>
        <w:t>Бір жетермін, мүмкін тіпті</w:t>
        <w:br/>
        <w:t>кеш қалып.</w:t>
        <w:br/>
        <w:t>көк үй</w:t>
        <w:br/>
        <w:t>Насірге!</w:t>
        <w:br/>
        <w:t>Көңілді досым не біліп,</w:t>
        <w:br/>
        <w:t>Көтеріп кірді көк үйге.</w:t>
        <w:br/>
        <w:t>Торыққан жанда тек үміт,</w:t>
        <w:br/>
        <w:t>"Толқиды жаным не күйде.</w:t>
        <w:br/>
        <w:t>Емхана, мені қабыл ал,</w:t>
        <w:br/>
        <w:t>Тағы да келдім алдыңа,</w:t>
        <w:br/>
        <w:t>Сүрленген қандай дәрі бар,</w:t>
        <w:br/>
        <w:t>Сыбағам менің қалды ма?</w:t>
        <w:br/>
        <w:t>Неше рет сынға түсті өмір,</w:t>
        <w:br/>
        <w:t>Неше рет келдім мен саған.</w:t>
        <w:br/>
        <w:t>Қатты ғой шер боп іште зіл,</w:t>
        <w:br/>
        <w:t>Өзіңнен қашан енші алам2!</w:t>
        <w:br/>
        <w:t>Қалыпты көңіл құлазып,</w:t>
        <w:br/>
        <w:t>Қазынасын кеткен кім үптеп.</w:t>
        <w:br/>
        <w:t>Эт</w:t>
        <w:br/>
        <w:t>Ақ АЙНА</w:t>
        <w:br/>
        <w:t>Ақайна, әсем айна, тұнық айна,</w:t>
        <w:br/>
        <w:t>Томсарма, тілсіз тынып тымырайма.</w:t>
        <w:br/>
        <w:t>Бетіңнен талай сипап өткен шығар.</w:t>
        <w:br/>
        <w:t>Сәулемнің сыбырлаған үні майда.</w:t>
        <w:br/>
        <w:t>йда, айтшы, сонда шерткен сыры қайдаЭ</w:t>
        <w:br/>
        <w:t>“Үн қатпай тұрсың іштен тынып, айна,</w:t>
        <w:br/>
        <w:t>ҰҰқсайсың қоңыр кеште сұлу Айға.</w:t>
        <w:br/>
        <w:t>Өзімді сағынғанда өңі сынық,</w:t>
        <w:br/>
        <w:t>Алдында тұрған шығар Гүлім ойда.</w:t>
        <w:br/>
        <w:t>Қайда, айтшы, сонда шаққан мұңы қайда?</w:t>
        <w:br/>
        <w:t>Өзіңе күй ұнай ма, жыр ұнай ма,</w:t>
        <w:br/>
        <w:t>інсам жүзін, айна, жылымай ма?</w:t>
        <w:br/>
        <w:t>Бетіңе қара көзден жас сорғалап,</w:t>
        <w:br/>
        <w:t>Сәулемнің саған шаққан мұңы қайда?</w:t>
        <w:br/>
        <w:t>Айтып бер, айтшы маған, сұлу айна!</w:t>
        <w:br/>
        <w:t>АҚҚМДАР ОРАЛБАНДА</w:t>
        <w:br/>
        <w:t>Аққұтан көлде дамылдап,</w:t>
        <w:br/>
        <w:t>Аққулар қайтты көктем кеп.</w:t>
      </w:r>
    </w:p>
    <w:p>
      <w:r>
        <w:t>жатыр табиғат,</w:t>
        <w:br/>
        <w:t>Жамылып жібек көкпеңбек.</w:t>
        <w:br/>
        <w:t>Ашты әйнек ерте қыз мұнды,</w:t>
        <w:br/>
        <w:t>Аққудан қалған өзі аумай,</w:t>
        <w:br/>
        <w:t>Әнге әлде көңді бұзылды</w:t>
        <w:br/>
        <w:t>Қарайды көкке көз алмай.</w:t>
        <w:br/>
        <w:t>Созылған аппақ мойындар...</w:t>
        <w:br/>
        <w:t>Арбалып сұлу қалғандай,</w:t>
        <w:br/>
        <w:t>Көзінде жылы мейір бар.</w:t>
        <w:br/>
        <w:t>Кеткендей жаны тәтті аңсап,</w:t>
        <w:br/>
        <w:t>Көктемнің күнін былтырғы.</w:t>
        <w:br/>
        <w:t>Аққулар қайтып жатқан шақ,</w:t>
        <w:br/>
        <w:t>Қолында бір шоқ гүл тұрды...</w:t>
        <w:br/>
        <w:t>39</w:t>
        <w:br/>
        <w:t>Зейнолла</w:t>
        <w:br/>
        <w:t>ШҮКІРОВ</w:t>
        <w:br/>
        <w:t>(19927--1979)</w:t>
        <w:br/>
        <w:t>СПАНЫН кандай, Арал, кең!</w:t>
        <w:br/>
        <w:t>Күрсініп неге алам дем,</w:t>
        <w:br/>
        <w:t>Бір нашар туған балаң ба емӘ</w:t>
        <w:br/>
        <w:t>Қияда биік сол мұрат,</w:t>
        <w:br/>
        <w:t>Өзіннен алып зор куат,</w:t>
        <w:br/>
        <w:t>Бір жұлдыз болып жанам мен,</w:t>
        <w:br/>
        <w:t>Бір жұлдыз болып қалам мен!</w:t>
        <w:br/>
        <w:t>Жастай ауруға шалдығып, бастауыш мектептін екі к.ла-</w:t>
        <w:br/>
        <w:t>сында ғана оқуға мүмкіндігі болған Зейнолла шыбын жаны шыр-</w:t>
        <w:br/>
        <w:t>қыраған шақтарында осылайша шабыт шақырып, шамырқана-</w:t>
        <w:br/>
        <w:t>ды. Ғұмыр бойы аурумен арпалысып өткен ақынның шығарма-</w:t>
        <w:br/>
        <w:t>ларында қайғы-мұң, торығушылық сарындары белен алып жа-</w:t>
        <w:br/>
        <w:t>туы табиғи нәрсе болып табылары талассыз еді. Ал Зейнол-</w:t>
        <w:br/>
        <w:t>ла Шүкіровтің қандай жыр жинағын оқысаңыз да тіршіліктін</w:t>
        <w:br/>
        <w:t>тыныш атқан әр таңын тамашалаған, өмірге құштар жүректің</w:t>
        <w:br/>
        <w:t>лүп-лүп соғысын сезінесіз. Сап-сау кісілердің күйкі тірлік</w:t>
        <w:br/>
        <w:t>күйбеніне күйіп-пісіп жататын пендешілігіне бір сәт болса да</w:t>
        <w:br/>
        <w:t>басқаша көзбен қарайсыз. «Қайтейін сені, жас шақ-ай, Қимай-</w:t>
        <w:br/>
        <w:t>мын, қымбат дәуренім. Баспадым алшан басқадай, Денемде</w:t>
        <w:br/>
        <w:t>жер жоқ сау менін» дейтін азаматтың өзі дүн-дүние жаса-</w:t>
        <w:br/>
        <w:t>рып-жанғырып жатқан жайсан шақта: «ФЖер-көкті толық-</w:t>
        <w:br/>
        <w:t>сытып, көктем, көктем, Тамылжып тұрсын әлі... Өткен жоқ</w:t>
        <w:br/>
        <w:t>па ең?!» деп толқығанда сіз де бірге толқисыз, бірге тебіренесіз.</w:t>
        <w:br/>
        <w:t>Кеудесін күрсін кернеген күндерінде де ақын әлдекімдердей</w:t>
        <w:br/>
        <w:t>әрбір әлсіздіктің себеп-салдарын заманнан, қоғамнан, адамнан</w:t>
        <w:br/>
        <w:t>іздеп, сананы сарсылтпайды, өмірдегі қарама-қайшылықтар-</w:t>
        <w:br/>
        <w:t>дын көбінің қайнар көзі әр кісінің өзінің жанында жататынын</w:t>
        <w:br/>
        <w:t>аңғартады, сонын бәрін образға орап, айшықты айтады,</w:t>
        <w:br/>
        <w:t>жүрегіңізге жеткізе, өзегіңізге өткізе жырлайды. «Неге осында</w:t>
        <w:br/>
        <w:t>97</w:t>
      </w:r>
    </w:p>
    <w:p>
      <w:r>
        <w:t>"Түсіпті көкпеңбек боп ноқталанып,</w:t>
        <w:br/>
        <w:t>Жүзінде күшіі зәрдің мөрі басқан.</w:t>
        <w:br/>
        <w:t>«Клеопатра!</w:t>
        <w:br/>
        <w:t>Клеопатра!</w:t>
        <w:br/>
        <w:t>Өлдің бекер!</w:t>
        <w:br/>
        <w:t>Ернінде аяр күлкі сол бір мекер.</w:t>
        <w:br/>
        <w:t>Кімсің сен, адамбысың,</w:t>
        <w:br/>
        <w:t>Сайтанбысын?</w:t>
        <w:br/>
        <w:t>Жүзіне қарай алмай, қайтар мысың.</w:t>
        <w:br/>
        <w:t>.“Габытта жатыр міне тілсіз тынып,</w:t>
        <w:br/>
        <w:t>Цезарьды арбап алған жайқау мүсін...</w:t>
        <w:br/>
        <w:t>Тауыпты алақандай Египетте,</w:t>
        <w:br/>
        <w:t>Биік тақ бұйырмаған байқар күшін...</w:t>
        <w:br/>
        <w:t>Клеопатра!</w:t>
        <w:br/>
        <w:t>Кімсің сен -</w:t>
        <w:br/>
        <w:t>Сайтанбысын,</w:t>
        <w:br/>
        <w:t>Сайқалмысын?</w:t>
        <w:br/>
        <w:t>«Клеопатра!</w:t>
        <w:br/>
        <w:t>Клеопатра!</w:t>
        <w:br/>
        <w:t>Цезарьды тәңірідей көрсем бұрын,</w:t>
        <w:br/>
        <w:t>Биік тұр онан сенің еңсең бүгін!</w:t>
        <w:br/>
        <w:t>Оқыпты ол да намаз етегіне...</w:t>
        <w:br/>
        <w:t>Өзі екен ең сорлының...</w:t>
        <w:br/>
        <w:t>Сен сеңдірдің!</w:t>
        <w:br/>
        <w:t>Қаһарлы Антонийді арбап алып,</w:t>
        <w:br/>
        <w:t>Өз елін қайта шабар семсер қылдың,</w:t>
        <w:br/>
        <w:t>Қып-қызыл қан бояды теңіз бетін...</w:t>
        <w:br/>
        <w:t>Румды жалғыз өзің теңселдірдің.</w:t>
        <w:br/>
        <w:t>Ер Ескендір...</w:t>
        <w:br/>
        <w:t>Кім бар тағы?</w:t>
        <w:br/>
        <w:t>Кім биік қол жетпейтін ең сеңгірің2 --</w:t>
        <w:br/>
        <w:t>Клеопатра!</w:t>
        <w:br/>
        <w:t>Алмаймын тырнағына сенсең бірін!</w:t>
        <w:br/>
        <w:t>Клеопатра!</w:t>
        <w:br/>
        <w:t>Клеопатра!</w:t>
      </w:r>
    </w:p>
    <w:p>
      <w:r>
        <w:t>Ерлердей ертеде өткен сен еңіреп,</w:t>
        <w:br/>
        <w:t>аз</w:t>
        <w:br/>
        <w:t>Жанымды жеп дертті жегі ұрықтап,</w:t>
        <w:br/>
        <w:t>Жалқын құсты аспан жылап,</w:t>
        <w:br/>
        <w:t>ұлып бақ...</w:t>
        <w:br/>
        <w:t>Есігіңді қамап, қорып отырмын,</w:t>
        <w:br/>
        <w:t>поэзия құрБАНЫ</w:t>
        <w:br/>
        <w:t>Фатимаға</w:t>
        <w:br/>
        <w:t>І</w:t>
        <w:br/>
        <w:t>Алаң болма, өмірлік жар -- некелім,</w:t>
        <w:br/>
        <w:t>Тағдыр-ғайып, тартынғанда не етемін --</w:t>
        <w:br/>
        <w:t>Таңнан тұрып қайта оралмас сапарға,</w:t>
        <w:br/>
        <w:t>Аттанамын... кетемін мен, кетемін.</w:t>
        <w:br/>
        <w:t>"Жылап, жасып, жабығасың несіне,</w:t>
        <w:br/>
        <w:t>Жастай сүйіп, гүл қададым төсіне.</w:t>
        <w:br/>
        <w:t>Сағынғанда орынымды жоқтатпай,</w:t>
        <w:br/>
        <w:t>Жалғызымның салғай мені есіне,</w:t>
        <w:br/>
        <w:t>Сағың сынып, суалмасын реңін,</w:t>
        <w:br/>
        <w:t>Желкен жайды жырға ғашық жүрегім --</w:t>
        <w:br/>
        <w:t>менсіз саған да</w:t>
        <w:br/>
        <w:t>Күннің түн боп түнерерін білемін.</w:t>
        <w:br/>
        <w:t>Алаң болма, өмірлік жар -- некелім,</w:t>
        <w:br/>
        <w:t>Ауыстырса жүрек ғазиз мекеніні..</w:t>
        <w:br/>
        <w:t>ІП</w:t>
        <w:br/>
        <w:t>Ауыстырса жүрек ғазиз мекенін,</w:t>
        <w:br/>
        <w:t>Алаң болма -- жиналам да кетемін --</w:t>
        <w:br/>
        <w:t>Құнды жырдың құлақ кесті құлы боп,</w:t>
        <w:br/>
        <w:t>Жұртқа жұмбақ жұмақ жайға жетемін.</w:t>
        <w:br/>
        <w:t>Табиғаттың болмысымен, ділімен,</w:t>
        <w:br/>
        <w:t>іп, сайраймын құс тілімен.</w:t>
        <w:br/>
        <w:t>Қаны кепкен қара тасты жібітіп,</w:t>
        <w:br/>
        <w:t>Сарандығын санасына сінірем.</w:t>
        <w:br/>
        <w:t>Күллі әлемге қарап күннің көзімен,</w:t>
        <w:br/>
        <w:t>Қара өлеңнің қасиетін сезінем.</w:t>
        <w:br/>
        <w:t>55</w:t>
        <w:br/>
        <w:t>Жылқы көрсе желігер қыз көргендей,</w:t>
        <w:br/>
        <w:t>Көрген қыз көрсем деумен</w:t>
        <w:br/>
        <w:t>тынар сыңсып...</w:t>
        <w:br/>
        <w:t>Тірі аруақ сұстанса, өгіз қабақ,</w:t>
        <w:br/>
        <w:t>Арық, етсіз сүйегі тоғыз қадақ.</w:t>
        <w:br/>
        <w:t>Сәлде ораса басына даяр діндар,</w:t>
        <w:br/>
        <w:t>Сүресі мен сүндетін уағыздамақ.</w:t>
        <w:br/>
        <w:t>Майын сорған аюдай інге кіріп,</w:t>
      </w:r>
    </w:p>
    <w:p>
      <w:r>
        <w:t>Түске дейін ұйықтайды түнде жүріп.</w:t>
        <w:br/>
        <w:t>Былығы көп бастығын шенеп, мінеп,</w:t>
        <w:br/>
        <w:t>Жұмысында күнде дау, күнде бүлік.</w:t>
        <w:br/>
        <w:t>Қолы -- тарақ шашты артқа қайырғанда,</w:t>
        <w:br/>
        <w:t>Алладай Ақ, Қараны айырғанда.</w:t>
        <w:br/>
        <w:t>Жөгі көрсе кірпідей жиырылады,</w:t>
        <w:br/>
        <w:t>-- жастық, көрпеше --- жайылғанда.</w:t>
        <w:br/>
        <w:t>Көнбіс болса --</w:t>
        <w:br/>
        <w:t>Халқының бағы ашылмай</w:t>
        <w:br/>
        <w:t>Қыңыр өтпес нағашымдай -</w:t>
        <w:br/>
        <w:t>Түсіне енер жарлының-жақыбайдың,</w:t>
        <w:br/>
        <w:t>Билер киер ішіктің жағасындай!..</w:t>
        <w:br/>
        <w:t>жж</w:t>
        <w:br/>
        <w:t>базбайын-ақ деймін-ау -</w:t>
        <w:br/>
        <w:t>Қырт жазады,</w:t>
        <w:br/>
        <w:t>азған қыртқа түседі жүрт назары.</w:t>
        <w:br/>
        <w:t>Шекпен де жат,</w:t>
        <w:br/>
        <w:t>ШӘен де жат шебер қолға,</w:t>
        <w:br/>
        <w:t>Қара өлеңнің тарқардай күрт базары.</w:t>
        <w:br/>
        <w:t>Қырт жазған соң амал жоқ,</w:t>
        <w:br/>
        <w:t>Мен де жазам,</w:t>
        <w:br/>
        <w:t>Жазамын да атанам елге «мазаң» -</w:t>
        <w:br/>
        <w:t>|Жазғаным жұртқа жаққан</w:t>
        <w:br/>
        <w:t>қыртқа жақпай,</w:t>
        <w:br/>
        <w:t>Көрінеді көзіме көрдегі азам...</w:t>
        <w:br/>
        <w:t>59</w:t>
        <w:br/>
        <w:t>"Төрт бөлдің түн ұйқынды сен елім деп.</w:t>
        <w:br/>
        <w:t>Сенде ақыл,</w:t>
        <w:br/>
        <w:t>Сеңде көрік, --</w:t>
        <w:br/>
        <w:t>Сонан басқа</w:t>
        <w:br/>
        <w:t>Досың жоқ, жанашыр жоқ, )</w:t>
        <w:br/>
        <w:t>сенерін жоқ...</w:t>
        <w:br/>
        <w:t>Клеопатра!</w:t>
        <w:br/>
        <w:t>Кім сені аузы барып сайқал демек,</w:t>
        <w:br/>
        <w:t>Даттамақ дәті жетіп,</w:t>
        <w:br/>
        <w:t>Неге күлмек)</w:t>
        <w:br/>
        <w:t>Жалдаптар, бойда түйір өнері жоқ!</w:t>
        <w:br/>
        <w:t>Клеопатра!</w:t>
        <w:br/>
        <w:t>Клеопатра!</w:t>
        <w:br/>
        <w:t>Сен жүрген бүлікші едің,</w:t>
        <w:br/>
        <w:t>Тыныш болдың!</w:t>
        <w:br/>
        <w:t>Дұрыс қылдың!</w:t>
        <w:br/>
        <w:t>Қайырса сынып кетер құрыш едің,</w:t>
        <w:br/>
        <w:t>Құтылдық беймазадан,</w:t>
      </w:r>
    </w:p>
    <w:p>
      <w:r>
        <w:t>Кеңіп бүгін</w:t>
        <w:br/>
        <w:t>Қалатын болған шығар тынысы елдің.</w:t>
        <w:br/>
        <w:t>Бумға пеңде қылып апарам деп...</w:t>
        <w:br/>
        <w:t>Жоқ!</w:t>
        <w:br/>
        <w:t>Қолым емес екен бұл іс менің!</w:t>
        <w:br/>
        <w:t>Бара-армыз...</w:t>
        <w:br/>
        <w:t>Күтіп сені алда тұрар, -</w:t>
        <w:br/>
        <w:t>Қатындар,</w:t>
        <w:br/>
        <w:t>Қар қатындар,</w:t>
        <w:br/>
        <w:t>аулында</w:t>
        <w:br/>
        <w:t>Осанды, елді қайтсін,</w:t>
        <w:br/>
        <w:t>түк түйсік жоқ,</w:t>
        <w:br/>
        <w:t>Күлегеш, өңшең сайқал, салдақылар...</w:t>
        <w:br/>
        <w:t>Күре алмай қара басын қасиеттеп, --</w:t>
        <w:br/>
        <w:t>Сауыққа, қайда сылқым салға құмар.</w:t>
        <w:br/>
        <w:t>Жолы боп күйеуінің көзі тайса,</w:t>
        <w:br/>
        <w:t>Құмығып жат құшақта таңды атырар.</w:t>
        <w:br/>
        <w:t>Клеопатра!</w:t>
        <w:br/>
        <w:t>Клеопатра!</w:t>
        <w:br/>
        <w:t>Күлмекші тағы сені келемеждеп,</w:t>
        <w:br/>
        <w:t>Қар қатындар,</w:t>
        <w:br/>
        <w:t>Садаға кетсін сенен салдақылар!</w:t>
        <w:br/>
        <w:t>4а</w:t>
        <w:br/>
        <w:t>Жж</w:t>
        <w:br/>
        <w:t>Қастер тұтып ақ басын,</w:t>
        <w:br/>
        <w:t>Алатауға жүгіндім:</w:t>
        <w:br/>
        <w:t>«Кеңсайы» ашты қақпасын --</w:t>
        <w:br/>
        <w:t>Сор қапқанын ұғыңдым.</w:t>
        <w:br/>
        <w:t>Жан шуағым тоналып,</w:t>
        <w:br/>
        <w:t>Күнім батты қан-қызыл --</w:t>
        <w:br/>
        <w:t>Көріме бөз оранып</w:t>
        <w:br/>
        <w:t>Батып алды жалғыз ұл...</w:t>
        <w:br/>
        <w:t>Туған да жоқ, туыс жоқ,</w:t>
        <w:br/>
        <w:t>Мен де бір пақыр тап-тақыр</w:t>
        <w:br/>
        <w:t>"Дүние бір-ақ уыс боп</w:t>
        <w:br/>
        <w:t>Көк зауалы соқты ақыр...</w:t>
        <w:br/>
        <w:t>жж</w:t>
        <w:br/>
        <w:t>Таппай тағдыр жөндемін,</w:t>
        <w:br/>
        <w:t>Не талқыға көнбедім?!</w:t>
        <w:br/>
        <w:t>Бәлкім, содан болар ма -</w:t>
        <w:br/>
        <w:t>Жанбай жатып сөнгенім2! --</w:t>
        <w:br/>
        <w:t>Мен осыңдай пендемін!</w:t>
      </w:r>
    </w:p>
    <w:p>
      <w:r>
        <w:t>Көркеуденің -- тысымын,</w:t>
        <w:br/>
        <w:t>Шерменденің -- ішімін.</w:t>
        <w:br/>
        <w:t>Әбілеттің -- әжуасы,</w:t>
        <w:br/>
        <w:t>Мен осындай кісімін!</w:t>
        <w:br/>
        <w:t>ЭЗарын алып заманның -</w:t>
        <w:br/>
        <w:t>Қасіретіне таландым.</w:t>
        <w:br/>
        <w:t>Жарын алып наданның --</w:t>
        <w:br/>
        <w:t>Кенін қазып ақылдың --</w:t>
        <w:br/>
        <w:t>Аздым. Тоздым. Аһ ұрдым...</w:t>
        <w:br/>
        <w:t>Қорасында сезімнің</w:t>
        <w:br/>
        <w:t>Қорс-қорс етіп жатырмын --</w:t>
        <w:br/>
        <w:t>Мен осындай Ақынмын!..</w:t>
        <w:br/>
        <w:t>518)</w:t>
        <w:br/>
        <w:t>Білемі..</w:t>
        <w:br/>
        <w:t>Білем жұртыма не керегін --</w:t>
        <w:br/>
        <w:t>Нені жазып,</w:t>
        <w:br/>
        <w:t>Нені айтып,</w:t>
        <w:br/>
        <w:t>Не беремін! --</w:t>
        <w:br/>
        <w:t>Табанынан сарсылтып</w:t>
        <w:br/>
        <w:t>тұлпар-жырды,</w:t>
        <w:br/>
        <w:t>Шегеңдегім келмейді, шегелегім.</w:t>
        <w:br/>
        <w:t>Тауларымның дүрсінген сұры мәлім,</w:t>
        <w:br/>
        <w:t>Бауларымның күрсінген сыры мәлім.</w:t>
        <w:br/>
        <w:t>Сұрым, сырым мәлімсіз.</w:t>
        <w:br/>
        <w:t>Мәлімсіздік -</w:t>
        <w:br/>
        <w:t>Мәнсіз, сәнсіз екенін ұғынамын.</w:t>
        <w:br/>
        <w:t>Кей-кейде жүрек сыздап,</w:t>
        <w:br/>
        <w:t>бас ауырлап,</w:t>
        <w:br/>
        <w:t>Қияс тартса адуын асау ырғақ --</w:t>
        <w:br/>
        <w:t>Тағдыр-тізгін тезіне тез көндіріп,</w:t>
        <w:br/>
        <w:t>Түзу жолға салады жасауылдап...</w:t>
        <w:br/>
        <w:t>Басқада жоқ бағыма сүйінемін,</w:t>
        <w:br/>
        <w:t>Басқада бар жоғыма күйінемін.</w:t>
        <w:br/>
        <w:t>Сүйініш пен күйініш сыйыса алмай,</w:t>
        <w:br/>
        <w:t>Тынышын алдым бейкүнә дүниеніңі..</w:t>
        <w:br/>
        <w:t>жж</w:t>
        <w:br/>
        <w:t>Қазақ деген халық бар жер бетінде,</w:t>
        <w:br/>
        <w:t>Тәңірдің рахман нұры -- келбетінде.</w:t>
        <w:br/>
        <w:t>Кемел Тау, кең Даласын иен жайлап,</w:t>
        <w:br/>
        <w:t>Тірліктің тал-бесігін тербетуде.</w:t>
        <w:br/>
        <w:t>Бас ұрмай тағдырына алмағайып,</w:t>
      </w:r>
    </w:p>
    <w:p>
      <w:r>
        <w:t>47</w:t>
        <w:br/>
        <w:t>жж</w:t>
        <w:br/>
        <w:t>Мұқағали марқұмға</w:t>
        <w:br/>
        <w:t>Мерей ас -</w:t>
        <w:br/>
        <w:t>ТТойыңа бармадым, аға,</w:t>
        <w:br/>
        <w:t>"Тоғайған шағыңа --</w:t>
        <w:br/>
        <w:t>Тоқырау тұсынан талап жеп,</w:t>
        <w:br/>
        <w:t>Бұйдасыз кеткен бүгінде</w:t>
        <w:br/>
        <w:t>Талайсыздардың</w:t>
        <w:br/>
        <w:t>Қан мен жынына</w:t>
        <w:br/>
        <w:t>Құрдым құлқын- қарыны</w:t>
        <w:br/>
        <w:t>Тасырайып лықа</w:t>
        <w:br/>
        <w:t>"Тойған барсын деп;</w:t>
        <w:br/>
        <w:t>"Тажалың болып</w:t>
        <w:br/>
        <w:t>"Тосынып,</w:t>
        <w:br/>
        <w:t>Тілерсегіңді тіліп,</w:t>
        <w:br/>
        <w:t>Тіріңде</w:t>
        <w:br/>
        <w:t>Тас-төбенді қорлық-гүрзімен</w:t>
        <w:br/>
        <w:t>Үнірейтіп үнгіп</w:t>
        <w:br/>
        <w:t>Ойған барсын деп;</w:t>
        <w:br/>
        <w:t>ІНінді де әбден індетіп,</w:t>
        <w:br/>
        <w:t>Тыным таптырмай әлі күн,</w:t>
        <w:br/>
        <w:t>Шыбын жаңын шырқыратып,</w:t>
        <w:br/>
        <w:t>ЖКелкесінен шала бауыздап,</w:t>
        <w:br/>
        <w:t>Терісін теспей іреп,</w:t>
        <w:br/>
        <w:t>Сойған барсын деп.</w:t>
        <w:br/>
        <w:t>Онда-</w:t>
        <w:br/>
        <w:t>Тау болған Сені көрсін де,</w:t>
        <w:br/>
        <w:t>Мұнда --</w:t>
        <w:br/>
        <w:t>Сау қалған Мені көріп --</w:t>
        <w:br/>
        <w:t>Қайран қалсын деп,</w:t>
        <w:br/>
        <w:t>Тойыңа бармадым, аға!...</w:t>
        <w:br/>
        <w:t>жж</w:t>
        <w:br/>
        <w:t>Сенсіз өмір сүре алмаймын деуім,</w:t>
        <w:br/>
        <w:t>бәлки, өтірік,</w:t>
        <w:br/>
        <w:t>Күн өтеді, түн өтеді тынышымды</w:t>
        <w:br/>
        <w:t>әбден кетіріп...</w:t>
        <w:br/>
        <w:t>Әлемім де, өлеңім де көксер</w:t>
        <w:br/>
        <w:t>қалпын аялы,</w:t>
        <w:br/>
        <w:t>Сағынудың, шағынудың немен</w:t>
        <w:br/>
        <w:t>тынар аяғы?!</w:t>
        <w:br/>
        <w:t>53</w:t>
        <w:br/>
        <w:t>Жазғы аптап жазым етер жазатайым,</w:t>
        <w:br/>
        <w:t>Сақтанған күздің суық өкпегінен!</w:t>
        <w:br/>
        <w:t>Шабыттың қансоқта ғып кертөбелін,</w:t>
        <w:br/>
        <w:t>Кей күні қысылғаннан тер төгемін.</w:t>
        <w:br/>
        <w:t>Мен өзінді өмірдей сүйемін де,</w:t>
      </w:r>
    </w:p>
    <w:p>
      <w:r>
        <w:t>Мен өзімнен өлердей жеркенемін!..</w:t>
        <w:br/>
        <w:t>ЕЗІ</w:t>
        <w:br/>
        <w:t>Күнімсің -- 5</w:t>
        <w:br/>
        <w:t>Құрақ ұшып айналатын,</w:t>
        <w:br/>
        <w:t>Темірқазығым да -- өзің -</w:t>
        <w:br/>
        <w:t>Байланатын.</w:t>
        <w:br/>
        <w:t>Туатын таң алдында --</w:t>
        <w:br/>
        <w:t>шолпанымсың,</w:t>
        <w:br/>
        <w:t>Сен және ғаріп түнде ай болатын.</w:t>
        <w:br/>
        <w:t>Шапағат,</w:t>
        <w:br/>
        <w:t>Жылуым сен,</w:t>
        <w:br/>
        <w:t>Қымбатым да,</w:t>
        <w:br/>
        <w:t>Махаббат,</w:t>
        <w:br/>
        <w:t>Сұлуым сен,</w:t>
        <w:br/>
        <w:t>Сымбатым да.</w:t>
        <w:br/>
        <w:t>Жүрексіздер -- жүргендер</w:t>
        <w:br/>
        <w:t>тиісті деп --</w:t>
        <w:br/>
        <w:t>Ай семіп,</w:t>
        <w:br/>
        <w:t>Жұлдыз тарап,</w:t>
        <w:br/>
        <w:t>Күн батуға!</w:t>
        <w:br/>
        <w:t>Суым да,</w:t>
        <w:br/>
        <w:t>Нуым да сен,</w:t>
        <w:br/>
        <w:t>Ауам да сен.</w:t>
        <w:br/>
        <w:t>Еркінде -</w:t>
        <w:br/>
        <w:t>Нұрым болып жауам десең.</w:t>
        <w:br/>
        <w:t>Отыз жыл от басыңда омалдырып,</w:t>
        <w:br/>
        <w:t>Неткенің жолыққаның маған кешең?!</w:t>
        <w:br/>
        <w:t>Өкінбе кезіге алмай күнге өткен еш,</w:t>
        <w:br/>
        <w:t>Қор ете алмас құрғандар</w:t>
        <w:br/>
        <w:t>күндеп кеңес.</w:t>
        <w:br/>
        <w:t>Өзегін өртке қарып өткен өмір</w:t>
        <w:br/>
        <w:t>Айсыз, күнсіз қалуға міңдетті емес!</w:t>
        <w:br/>
        <w:t>49</w:t>
        <w:br/>
        <w:t>Өмір-бақи өтемін жетегінде,</w:t>
        <w:br/>
        <w:t>Тауға шықсаң тұрамын етегінде.</w:t>
        <w:br/>
        <w:t>Үйіңе енсең -- күзетем есігіңді,</w:t>
        <w:br/>
        <w:t>Жалт қарасаң жетеді кетерінде.</w:t>
        <w:br/>
        <w:t>Сен менен қалғанменен,</w:t>
        <w:br/>
        <w:t>Мен қалмаймын.</w:t>
        <w:br/>
        <w:t>Жаңбыр жаумай й</w:t>
        <w:br/>
        <w:t>су-сумын, малмандаймын.</w:t>
        <w:br/>
        <w:t>Қия алмай жататұғын жар төсегін</w:t>
      </w:r>
    </w:p>
    <w:p>
      <w:r>
        <w:t>Жып-жылы күнімізді армандаймын.</w:t>
        <w:br/>
        <w:t>Сен менен безгенменен,</w:t>
        <w:br/>
        <w:t>Мен безбеймін.</w:t>
        <w:br/>
        <w:t>Безетін сыңайынды сезгендеймін.</w:t>
        <w:br/>
        <w:t>Өзгерсең өзің өзгер,</w:t>
        <w:br/>
        <w:t>Өз болмысым</w:t>
        <w:br/>
        <w:t>Өзіммен бірге өледі!..</w:t>
        <w:br/>
        <w:t>Өзгермеймін!</w:t>
        <w:br/>
        <w:t>жж</w:t>
        <w:br/>
        <w:t>(Фәни қалыптан</w:t>
        <w:br/>
        <w:t>Кеттін, Мұнарым.</w:t>
        <w:br/>
        <w:t>Дүниежарықтан</w:t>
        <w:br/>
        <w:t>Өттін, Мұнарым.</w:t>
        <w:br/>
        <w:t>Періште кейпіне</w:t>
        <w:br/>
        <w:t>Сонша зарыққан</w:t>
        <w:br/>
        <w:t>Әкеңді шын ғарып</w:t>
        <w:br/>
        <w:t>Еттің, Мұнарым.</w:t>
        <w:br/>
        <w:t>Тарс бітті құлағым.</w:t>
        <w:br/>
        <w:t>Тартылды тосыннан.</w:t>
        <w:br/>
        <w:t>Өмір бұлағың...</w:t>
        <w:br/>
        <w:t>Құдайдан -- құдіреттен -</w:t>
        <w:br/>
        <w:t>Тәңірден бас ұрған</w:t>
        <w:br/>
        <w:t>Тек үміт отымның</w:t>
        <w:br/>
        <w:t>Өшпеуін сұрадым.</w:t>
        <w:br/>
        <w:t>Бас қатты,</w:t>
        <w:br/>
        <w:t>Іш кеуіп --</w:t>
        <w:br/>
        <w:t>Құр өгізкүштеніп,</w:t>
        <w:br/>
        <w:t>Өгейсіп жер мен көк --</w:t>
        <w:br/>
        <w:t>59</w:t>
        <w:br/>
        <w:t>баян тапты мертігіп,</w:t>
        <w:br/>
        <w:t>Аспанымда жауар бұлтты</w:t>
        <w:br/>
        <w:t>қумас па екен</w:t>
        <w:br/>
        <w:t>жел түріп.</w:t>
        <w:br/>
        <w:t>Қара суық қысымға алып</w:t>
        <w:br/>
        <w:t>қыстан бетер қарыды,</w:t>
        <w:br/>
        <w:t>"Жанға шуақ төгер ме екен</w:t>
        <w:br/>
        <w:t>жарқын күннің жарығы.</w:t>
        <w:br/>
        <w:t>Жаралы аққу айдынына қонар ма екен</w:t>
        <w:br/>
        <w:t>шошынбай,</w:t>
        <w:br/>
        <w:t>Сұңқар-көңілім тынар ма екен</w:t>
        <w:br/>
        <w:t>іңкәрына қосылмай.</w:t>
        <w:br/>
        <w:t>Төзім кеміп, сезім семіп, жігер жасып,</w:t>
        <w:br/>
        <w:t>бас қатты,</w:t>
        <w:br/>
        <w:t>Құзарыма қырау қатып,</w:t>
        <w:br/>
        <w:t>қар ұялай бастапты...</w:t>
        <w:br/>
        <w:t>Сенсіз өмір сүремін деу</w:t>
        <w:br/>
        <w:t>болмас па екен асылық,</w:t>
        <w:br/>
        <w:t>Күн өтеді, түн өтеді</w:t>
        <w:br/>
        <w:t>меңіреу мұңға асылып!..</w:t>
      </w:r>
    </w:p>
    <w:p>
      <w:r>
        <w:t>Жж</w:t>
        <w:br/>
        <w:t>Күттім тұңғыш келген құстар легінен,</w:t>
        <w:br/>
        <w:t>Шуақ құшқан гүлдің жұпар демінен.</w:t>
        <w:br/>
        <w:t>Кірпік қақпай көктем күттім,</w:t>
        <w:br/>
        <w:t>жаз күттім,</w:t>
        <w:br/>
        <w:t>Жасыл дүние жерігенше өңінен...</w:t>
        <w:br/>
        <w:t>Күттім... Ғұмыр бойы күтіп...</w:t>
        <w:br/>
        <w:t>кешіктім --</w:t>
        <w:br/>
        <w:t>Талып жеткен дауысыңды есіттім.</w:t>
        <w:br/>
        <w:t>ШИиқ-шиқ етіп шақты өкініш</w:t>
        <w:br/>
        <w:t>миымды,</w:t>
        <w:br/>
        <w:t>ЫҒғыр болған топсасындай есіктің.</w:t>
        <w:br/>
        <w:t>Өрісі кең өркен жайып тағылық,</w:t>
        <w:br/>
        <w:t>ай өттің қой терісін жамылып)...</w:t>
        <w:br/>
        <w:t>"Тағылықтың таңдайында кеттің бе,</w:t>
        <w:br/>
        <w:t>Тумай жатып туа шөгіп қағынып)!</w:t>
        <w:br/>
        <w:t>54</w:t>
        <w:br/>
        <w:t>құлпыЫтАСҚА</w:t>
        <w:br/>
        <w:t>Сен -- Мұнарбек емессің,</w:t>
        <w:br/>
        <w:t>Қара тассың!</w:t>
        <w:br/>
        <w:t>Мен -- жүрегін шер қапқан</w:t>
        <w:br/>
        <w:t>жара таспын!</w:t>
        <w:br/>
        <w:t>Махаббат жоқ,</w:t>
        <w:br/>
        <w:t>Мейір жоқ,</w:t>
        <w:br/>
        <w:t>Рахым жоқ -</w:t>
        <w:br/>
        <w:t>Жер мен Көктің арасы --</w:t>
        <w:br/>
        <w:t>нала-тасқын!</w:t>
        <w:br/>
        <w:t>Сен -- Мұнарбек емессің!</w:t>
        <w:br/>
        <w:t>Тұр - құр елес...</w:t>
        <w:br/>
        <w:t>Сенсіз өткен өмір -- тұл,</w:t>
        <w:br/>
        <w:t>Күн - күн емес!</w:t>
        <w:br/>
        <w:t>Қыр басында зар құшқан</w:t>
        <w:br/>
        <w:t>сорлы әкеңнің</w:t>
        <w:br/>
        <w:t>Танымауы жалғызын -- мүмкін емес!</w:t>
        <w:br/>
        <w:t>Сен -- Мұнарбек емессің!</w:t>
        <w:br/>
        <w:t>Ұлы қайғым,</w:t>
        <w:br/>
        <w:t>Тастан ауыр зілмауыр -</w:t>
        <w:br/>
        <w:t>нұры да Айдың!</w:t>
        <w:br/>
        <w:t>Қасқа алдырған күшігін көкжалдайын</w:t>
        <w:br/>
        <w:t>жұтпаймын,</w:t>
        <w:br/>
        <w:t>Қалайша ұлымаймын?!</w:t>
      </w:r>
    </w:p>
    <w:p>
      <w:r>
        <w:t>Ансап келіп,</w:t>
        <w:br/>
        <w:t>Армансыз аймалаған,</w:t>
        <w:br/>
        <w:t>Арда кезім алаңсыз қайда, балам?!</w:t>
        <w:br/>
        <w:t>Сен -- Мұнарбек емессін...</w:t>
        <w:br/>
        <w:t>Емессің сен --</w:t>
        <w:br/>
        <w:t>Бұлбұлымнан шошындым</w:t>
        <w:br/>
        <w:t>сайрамаған!</w:t>
        <w:br/>
        <w:t>Мұнарбек!</w:t>
        <w:br/>
        <w:t>Бұл -- сен емес!</w:t>
        <w:br/>
        <w:t>Сен қайдасын?!</w:t>
        <w:br/>
        <w:t>Осынысы Тәңірдің жөн бе --</w:t>
        <w:br/>
        <w:t>Ойласын?!</w:t>
        <w:br/>
        <w:t>бі</w:t>
        <w:br/>
        <w:t>Ғұмыр кешкен құшағын й</w:t>
        <w:br/>
        <w:t>кеңге жайып,</w:t>
        <w:br/>
        <w:t>Қыран мінез құбылыс сол халықтың</w:t>
        <w:br/>
        <w:t>"Табиғат-тумысы да таңғажайып...</w:t>
        <w:br/>
        <w:t>Қазақ деген ғаріп бар кері кеткен,</w:t>
        <w:br/>
        <w:t>Күншілдікпен, күңкілмен өмірі өткен --</w:t>
        <w:br/>
        <w:t>Алтын басын төрдегі -- көрге сүйреп,</w:t>
        <w:br/>
        <w:t>Ақ сөйлеген Ақынын еңіреткені..</w:t>
        <w:br/>
        <w:t>жж</w:t>
        <w:br/>
        <w:t>Сеземін өкпем өшіп алқынғанын,</w:t>
        <w:br/>
        <w:t>Суалып сезім-бұлақ сарқылғанын.</w:t>
        <w:br/>
        <w:t>Сарғайтқан ақ қайыңның жапырағын,</w:t>
        <w:br/>
        <w:t>Күрт суып күзгі күндей салқындадым.</w:t>
        <w:br/>
        <w:t>Бұл өзгеріс не себебі --</w:t>
        <w:br/>
        <w:t>Қиялым құштарымды еселеді.</w:t>
        <w:br/>
        <w:t>Есікті қатты жауып кетердеймін,</w:t>
        <w:br/>
        <w:t>Көгерткен көгершінім көсегені.</w:t>
        <w:br/>
        <w:t>Жал алды арамызда жүдеу көрік,</w:t>
        <w:br/>
        <w:t>Өзіңді жүруші едім тіреу көріп.</w:t>
        <w:br/>
        <w:t>Қынжылып қимастықпен отырғанда,</w:t>
        <w:br/>
        <w:t>Қасыңнан қуатындай біреу келіп.</w:t>
        <w:br/>
        <w:t>Арыма ақау түсті, шаш та ағарды,</w:t>
        <w:br/>
        <w:t>Жанарды жасын ойлар жасқа малды.</w:t>
        <w:br/>
        <w:t>Отбасы,</w:t>
        <w:br/>
        <w:t>Ошақ қасы,</w:t>
        <w:br/>
        <w:t>Отауымда</w:t>
        <w:br/>
        <w:t>Ойлаймын енші бөлек басқа жаңды!</w:t>
      </w:r>
    </w:p>
    <w:p>
      <w:r>
        <w:t>Куарды сыйластықтың гүл әлемі,</w:t>
        <w:br/>
        <w:t>Түс көрем ұйықтай қалсам кіл әдемі.</w:t>
        <w:br/>
        <w:t>Мойыма!</w:t>
        <w:br/>
        <w:t>Мойындайын пәк періштем,</w:t>
        <w:br/>
        <w:t>О, баста-ақ жүрек дімкәс... күнәлі еді!</w:t>
        <w:br/>
        <w:t>Шошынба ашып айтқан өктем үннен,</w:t>
        <w:br/>
        <w:t>Өртенгем...</w:t>
        <w:br/>
        <w:t>Ерте айрылған көктемімнен.</w:t>
        <w:br/>
        <w:t>48</w:t>
        <w:br/>
        <w:t>Желігіне қайта мінді жер тырнап,</w:t>
        <w:br/>
        <w:t>Ұли-ұли Үні өшкен қасқырым...</w:t>
        <w:br/>
        <w:t>«Сүйем» дедің -- әлде өтірік,</w:t>
        <w:br/>
        <w:t>Әлде шын --</w:t>
        <w:br/>
        <w:t>ШАарлады еркін шабыт</w:t>
        <w:br/>
        <w:t>ақын бөлмесін --</w:t>
        <w:br/>
        <w:t>Дал болды Ұят білмей сенер,</w:t>
        <w:br/>
        <w:t>сенбесін,</w:t>
        <w:br/>
        <w:t>Сан мәрте өліп, сан тіріліп көргесіні..</w:t>
        <w:br/>
        <w:t>кжж</w:t>
        <w:br/>
        <w:t>"Тегінде, сен де жартысын,</w:t>
        <w:br/>
        <w:t>Тегінде мен де жартымын -</w:t>
        <w:br/>
        <w:t>Бөлінбес Бүтін боп алдық.</w:t>
        <w:br/>
        <w:t>Сенің де басың байлаулы,</w:t>
        <w:br/>
        <w:t>Менің де басым байлаулы,</w:t>
        <w:br/>
        <w:t>Босанып кетсек, -- жоғалдық...</w:t>
        <w:br/>
        <w:t>Сенің де күнің күн емес,</w:t>
        <w:br/>
        <w:t>Менің де күнім күн емес --</w:t>
        <w:br/>
        <w:t>Кірпігін ілмес күтініп.</w:t>
        <w:br/>
        <w:t>Алдымыз - қалың қара орман,</w:t>
        <w:br/>
        <w:t>Артымыз -- шөл -- көзі аларған -</w:t>
        <w:br/>
        <w:t>Кететін жол жоқ құтылып.</w:t>
        <w:br/>
        <w:t>Қаптаған жұрттың сөзіне</w:t>
        <w:br/>
        <w:t>Қара орман қалқан болмайды,</w:t>
        <w:br/>
        <w:t>Шыдар ек шөлдің тезіне</w:t>
        <w:br/>
        <w:t>Қайырсыз түбі -- сол қайғы.</w:t>
        <w:br/>
        <w:t>Тебіндеп өскен көк шыбық</w:t>
        <w:br/>
        <w:t>Төгіліп гүлі сорлайды!</w:t>
      </w:r>
    </w:p>
    <w:p>
      <w:r>
        <w:t>Болмайды, жаным болмайды!...</w:t>
        <w:br/>
        <w:t>жкж</w:t>
        <w:br/>
        <w:t>Сен менен кеткенменен,</w:t>
        <w:br/>
        <w:t>Мен кетпеймін -</w:t>
        <w:br/>
        <w:t>Фанымды-жүрегімді еңіретпеймін.</w:t>
        <w:br/>
        <w:t>Қыр соңыңнан қалмаймын</w:t>
        <w:br/>
        <w:t>өле-өлгенше:</w:t>
        <w:br/>
        <w:t>Желемін</w:t>
        <w:br/>
        <w:t>58</w:t>
        <w:br/>
        <w:t>Онсыз да қор Ақынды еніретудің</w:t>
        <w:br/>
        <w:t>Таппап па бұдан қапыл</w:t>
        <w:br/>
        <w:t>өңге айласын?!</w:t>
        <w:br/>
        <w:t>Алса мені болмай ма,</w:t>
        <w:br/>
        <w:t>Сені алғанша)!</w:t>
        <w:br/>
        <w:t>Құдай да қателеседі екен ғой...</w:t>
        <w:br/>
        <w:t>Амал қанша?!-</w:t>
        <w:br/>
        <w:t>Жөнім еді көсіліп көрде жату,</w:t>
        <w:br/>
        <w:t>Қасіретіннің төрінде қамалғанша!</w:t>
        <w:br/>
        <w:t>Сен -- Мұнарбек емессің!</w:t>
        <w:br/>
        <w:t>Ұлым менің,</w:t>
        <w:br/>
        <w:t>Құрбандығың мен едім,</w:t>
        <w:br/>
        <w:t>Құлың да едім.</w:t>
        <w:br/>
        <w:t>Емексітіп ертеңге қол создырмай,</w:t>
        <w:br/>
        <w:t>Шығып кетсе -- ризамын бүгін демім!</w:t>
        <w:br/>
        <w:t>.. Табан асты салғаны-ай зобалаңға,</w:t>
        <w:br/>
        <w:t>Бар билігі жүрмейді жоқ адамға.</w:t>
        <w:br/>
        <w:t>Кетіп қалған жағынды айтшы, Мұнар,</w:t>
        <w:br/>
        <w:t>Тартып кетсем тап қазір -</w:t>
        <w:br/>
        <w:t>Таба алам ба?!</w:t>
        <w:br/>
        <w:t>Сен -- Мұнарбек емессің!</w:t>
        <w:br/>
        <w:t>ан - әлем...</w:t>
        <w:br/>
        <w:t>Мен -- айтылып әдірем қалған өлең!</w:t>
        <w:br/>
        <w:t>Атамдатпай,</w:t>
        <w:br/>
        <w:t>Боздатып ботамдатқан</w:t>
        <w:br/>
        <w:t>Әділетсіз тағдырды қарғап өлем!</w:t>
        <w:br/>
        <w:t>Сен -- Мұнарбек емессің!</w:t>
        <w:br/>
        <w:t>Сезіп тұрмын --</w:t>
        <w:br/>
        <w:t>Ет-бауырымды езіп тұрмын!</w:t>
        <w:br/>
        <w:t>Тас мүсінің алдында</w:t>
      </w:r>
    </w:p>
    <w:p>
      <w:r>
        <w:t>Тастай қатып -</w:t>
        <w:br/>
        <w:t>Талақ қып,</w:t>
        <w:br/>
        <w:t>Тас-ғаламнан безіп тұрмын!..</w:t>
        <w:br/>
        <w:t>62</w:t>
        <w:br/>
        <w:t>Ұлытар да ұлы арманы уланып,</w:t>
        <w:br/>
        <w:t>Дүниеде бары-жоғын ұмытар...</w:t>
        <w:br/>
        <w:t>Аз-кем байыз табар...</w:t>
        <w:br/>
        <w:t>таппай лайығын,</w:t>
        <w:br/>
        <w:t>Алаң болма, кешір,</w:t>
        <w:br/>
        <w:t>қош бол, зайыбым)!</w:t>
        <w:br/>
        <w:t>ХУ</w:t>
        <w:br/>
        <w:t>Алаң болма, өмірлік жар -- некелім,</w:t>
        <w:br/>
        <w:t>Ауыстырса жүрек ғазиз мекенін.</w:t>
        <w:br/>
        <w:t>"Түсінуге тиістісің -- ақынға</w:t>
        <w:br/>
        <w:t>Адам жанын зерттеу керек екенін.</w:t>
        <w:br/>
        <w:t>Кешір, кешір поэзия құрбаны,</w:t>
        <w:br/>
        <w:t>Уақыт сенен мені ақыры ұрлады.</w:t>
        <w:br/>
        <w:t>Ақыреттік, ажал да айыра алмайтын,</w:t>
        <w:br/>
        <w:t>Мен -- бұлбұлы,</w:t>
        <w:br/>
        <w:t>мәңгі көктем -- жыр бағы.</w:t>
        <w:br/>
        <w:t>Қош, сүйіктім, дауысы боп ғаламның,</w:t>
        <w:br/>
        <w:t>Сайрай-сайрай, мүмкін, бір күн</w:t>
        <w:br/>
        <w:t>талармын. .</w:t>
        <w:br/>
        <w:t>Таңғы шықтай, тамған қара көзіңнен,</w:t>
        <w:br/>
        <w:t>Тұнып, гүлдің қауызына ұя салармын.</w:t>
        <w:br/>
        <w:t>Алаң болма, кешір,</w:t>
        <w:br/>
        <w:t>қош бол, зайыбым,</w:t>
        <w:br/>
        <w:t>Музаға еріп кетті Иран-Ғайыбын!</w:t>
        <w:br/>
        <w:t>жж</w:t>
        <w:br/>
        <w:t>«Сүйем» дедің -- әлде өтірік,</w:t>
        <w:br/>
        <w:t>әлде рас -</w:t>
        <w:br/>
        <w:t>Қамқор тауып қам көңілім</w:t>
        <w:br/>
        <w:t>болды мас --</w:t>
        <w:br/>
        <w:t>Емешегім еріп, ніп жан-дүнием,</w:t>
        <w:br/>
        <w:t>Жасын ойнап жанарыма толды жас.</w:t>
        <w:br/>
        <w:t>ШАұғыла шашты бұлтқа тұтқын</w:t>
        <w:br/>
        <w:t>пәс күнім -</w:t>
        <w:br/>
        <w:t>Қызыл-жасыл қырмызы</w:t>
        <w:br/>
        <w:t>ашты жастығым -</w:t>
        <w:br/>
        <w:t>57</w:t>
        <w:br/>
        <w:t>НАҒАШЫ</w:t>
        <w:br/>
        <w:t>Асқар Сүлейменовке</w:t>
      </w:r>
    </w:p>
    <w:p>
      <w:r>
        <w:t>Көнбіс болса қалардай ф</w:t>
        <w:br/>
        <w:t>бағы ашылмай,</w:t>
        <w:br/>
        <w:t>Қыңыр! кісі көрмедім нағашымдай --</w:t>
        <w:br/>
        <w:t>Жоқ-жітіктің қолына кем түсетін,</w:t>
        <w:br/>
        <w:t>Барлар киер ішіктің жағасындай.</w:t>
        <w:br/>
        <w:t>Ауыр тартса адуын... айбар қаңдай,</w:t>
        <w:br/>
        <w:t>Біліміне білігі сай болғандай.</w:t>
        <w:br/>
        <w:t>Парқы -- патша, парасат, пайымы -- тақ,</w:t>
        <w:br/>
        <w:t>Қешгеу туып қор болған пайғамбардай.</w:t>
        <w:br/>
        <w:t>Сонау жылы атағы дүркіреген</w:t>
        <w:br/>
        <w:t>Сығайларды шетінен түрпілеген.</w:t>
        <w:br/>
        <w:t>ААйтысса Атымтайдай жомарт шығар,</w:t>
        <w:br/>
        <w:t>Тас түйін Тұрымтайдай тұрқыменен.</w:t>
        <w:br/>
        <w:t>Өкініші Бүгіннің өртеп ішін,</w:t>
        <w:br/>
        <w:t>"Жазардай ермек емес, Ертеңі үшін.</w:t>
        <w:br/>
        <w:t>Құлқын құл қаламақы қуғандарды.</w:t>
        <w:br/>
        <w:t>тсынып жасырмайды жеркенішін.</w:t>
        <w:br/>
        <w:t>Сүйекке түскен таңба, міндей көріп,</w:t>
        <w:br/>
        <w:t>Өлсе жаяу жүрмейді мінбей көлік.</w:t>
        <w:br/>
        <w:t>Қазақша мен орысша орай тауып,</w:t>
        <w:br/>
        <w:t>Қарсыласын күйдірер күндей болып.</w:t>
        <w:br/>
        <w:t>Қызған сайын саралы сөзі байып,</w:t>
        <w:br/>
        <w:t>Сүлейменге әке емес, өзі лайық.</w:t>
        <w:br/>
        <w:t>Жақсы көрсін, жек көрсін әуел баста</w:t>
        <w:br/>
        <w:t>Бір қарайды бетіңе бажырайып.</w:t>
        <w:br/>
        <w:t>Бәйге атындай жараған түсі суық,</w:t>
        <w:br/>
        <w:t>ЫҚқты-жарды тыңдамас ісі суыт.</w:t>
        <w:br/>
        <w:t>Байыбына бармаса тілі -- шаян,</w:t>
        <w:br/>
        <w:t>Үлкен үркіп кетердей, кіші суып.</w:t>
        <w:br/>
        <w:t>Кең маңдай үстірт біткен,</w:t>
        <w:br/>
        <w:t>қыран түмсық,</w:t>
        <w:br/>
        <w:t>Кім болмасын шағарда</w:t>
        <w:br/>
        <w:t>тұрар шымшып.</w:t>
        <w:br/>
        <w:t>51</w:t>
        <w:br/>
        <w:t>Жаңдымен де,</w:t>
        <w:br/>
        <w:t>жансызбен де жарасып,</w:t>
        <w:br/>
        <w:t>Құрайласам құдайдың да өзімен...</w:t>
        <w:br/>
        <w:t>Ғайып болу керектігін жақында,</w:t>
        <w:br/>
        <w:t>"Түсінуге тиістісін, ақынға!..</w:t>
        <w:br/>
        <w:t>ү</w:t>
        <w:br/>
        <w:t>Кешір, кешір, поэзия құрбаны,</w:t>
        <w:br/>
        <w:t>Арман еттім бұл сапарды туғалы.</w:t>
        <w:br/>
        <w:t>Іштей күгіп, өзімді өзім дайындап,</w:t>
        <w:br/>
        <w:t>Өзек тарттым өр өзендей жылғалы.</w:t>
      </w:r>
    </w:p>
    <w:p>
      <w:r>
        <w:t>Құртқа жағуы үшін балғын үнімнің,</w:t>
        <w:br/>
        <w:t>Дініне ана мейірімін сіңірдім.</w:t>
        <w:br/>
        <w:t>Дені таза болуы үшін жырымның,</w:t>
        <w:br/>
        <w:t>Туған елдің таңғы ауасын сімірдім.</w:t>
        <w:br/>
        <w:t>Ала жібін аттамай еш адамнын,</w:t>
        <w:br/>
        <w:t>Күннен -- қуат, түннен тылсым</w:t>
        <w:br/>
        <w:t>нәр алдым.</w:t>
        <w:br/>
        <w:t>Үш түлеген сұңқардайын ағарып,</w:t>
        <w:br/>
        <w:t>Тыншу көрмей тұғырымда тараңдым.</w:t>
        <w:br/>
        <w:t>Кешір, кешір, поэзия құрбаны,</w:t>
        <w:br/>
        <w:t>Уақыт сенен мені ақыры ұрлады.</w:t>
        <w:br/>
        <w:t>ХІ</w:t>
        <w:br/>
        <w:t>Тұнып, гүлдің қауызына ұя салармын,</w:t>
        <w:br/>
        <w:t>Тіршілікке тазалықпен қарармын.</w:t>
        <w:br/>
        <w:t>ШЫырқ бұзып шайқаса жел, шарасыз,</w:t>
        <w:br/>
        <w:t>Топырақтың тұтқынында қалармын.</w:t>
        <w:br/>
        <w:t>Тұтқын көңілім күрсінумен</w:t>
        <w:br/>
        <w:t>күн кешер,</w:t>
        <w:br/>
        <w:t>ЭЗықын алып миллион ауру,</w:t>
        <w:br/>
        <w:t>Мың кесел.</w:t>
        <w:br/>
        <w:t>Үрей буып, үзілерде үміті</w:t>
        <w:br/>
        <w:t>Гүлдің нәзік тамырымен тіндесер.</w:t>
        <w:br/>
        <w:t>Тіндесер де жанын, тәнін жылытар,</w:t>
        <w:br/>
        <w:t>Жылытар да аш нәпісін ұлытар.</w:t>
        <w:br/>
        <w:t>56</w:t>
        <w:br/>
        <w:t>Көктем сайын толығып суым, нуым,</w:t>
        <w:br/>
        <w:t>Жауған нұр - бұлт пінәсі уым-дуым.</w:t>
        <w:br/>
        <w:t>Сені іздеген жасын-жыр</w:t>
        <w:br/>
        <w:t>тыным таппас,</w:t>
        <w:br/>
        <w:t>Көк аспанның тілгілеп туырлығын!..</w:t>
        <w:br/>
        <w:t>жжж</w:t>
        <w:br/>
        <w:t>Сенсіз күңдер өтуде сұры қашқан,</w:t>
        <w:br/>
        <w:t>оқтайтындай көктемін ұлып аспан.</w:t>
        <w:br/>
        <w:t>Жел жұлқыған теректің уіліне,</w:t>
        <w:br/>
        <w:t>Қыстан аман тырнаның үні ұласқан.</w:t>
        <w:br/>
        <w:t>Мен-- жалғыз,</w:t>
        <w:br/>
        <w:t>Тырна -- жалқы,</w:t>
        <w:br/>
        <w:t>"Терек -- сыңар --</w:t>
        <w:br/>
        <w:t>Жалғыздың жабығуы керек шығар?!</w:t>
        <w:br/>
        <w:t>Жалқынынң суалуы керек шығар?!</w:t>
        <w:br/>
        <w:t>Сыңардың қуаруы керек шығар)!</w:t>
        <w:br/>
        <w:t>Ыңғай ғаріп жабылып көмек сұрар --</w:t>
        <w:br/>
        <w:t>ШЫ іңкәрін сағынса ақша бүлт,</w:t>
      </w:r>
    </w:p>
    <w:p>
      <w:r>
        <w:t>Көк әйнегі күлдіреп кенет сынар!</w:t>
        <w:br/>
        <w:t>Қас-қағым сәт мас қылған,</w:t>
        <w:br/>
        <w:t>тас та қылған,</w:t>
        <w:br/>
        <w:t>Бір ғаламат күтемін қас-қағымнан.</w:t>
        <w:br/>
        <w:t>Жер жүрегін жібітші жылуыңмен,</w:t>
        <w:br/>
        <w:t>Ақша бұлт, егілші аспанымнан?!</w:t>
        <w:br/>
        <w:t>Жел-құздайын жүдетпей:</w:t>
        <w:br/>
        <w:t>теріс ұғынып,</w:t>
        <w:br/>
        <w:t>Ғаріп-көңіл күйіне енші, бұлт --</w:t>
        <w:br/>
        <w:t>Күдік басын босатып күйкі ойлардан,</w:t>
        <w:br/>
        <w:t>Көтерсінші еңсесін кемшін үміт?!</w:t>
        <w:br/>
        <w:t>Жанұт болып төгілші, сағынышым,</w:t>
        <w:br/>
        <w:t>"ТТынышы кеткен</w:t>
        <w:br/>
        <w:t>тірліктің бағымысынң?</w:t>
        <w:br/>
        <w:t>Төпіп-төгіп жіберші көз жасыңды,</w:t>
        <w:br/>
        <w:t>Сұлу сезім сырғасын тағуы үшіні..</w:t>
        <w:br/>
        <w:t>22)</w:t>
        <w:br/>
        <w:t>Бағзы бабалардан жеткен сырлы сөздің сазын сақтап, ағыл-</w:t>
        <w:br/>
        <w:t>тегіл ақтарылатын ақындық арынды ?арасат ғасырдың ғала-</w:t>
        <w:br/>
        <w:t>мат ағынымен астастыра алған Иран-Ғайып жырлары жиыр-</w:t>
        <w:br/>
        <w:t>масыншы ғасырдың соңғы ширегіндегі қилы-қилы қоғамдық</w:t>
        <w:br/>
        <w:t>катаклизмдерді өзегінен өткізген бүтін бір буынның, ақынның</w:t>
        <w:br/>
        <w:t>өзі «кең Кеңшілік, хан Темір, дүр Жарасқан» деп ардақ тұтқан</w:t>
        <w:br/>
        <w:t>тегеурінді топтың ыстық қаны мен асау жанының құйыла</w:t>
        <w:br/>
        <w:t>қалған қорытпасындай қымбат біз үшін. Не айтса да ақтары-</w:t>
        <w:br/>
        <w:t>лып, ағынан жарылып айтатын ақкөйлек ақынның өлеңдеріндегі</w:t>
        <w:br/>
        <w:t>тым төтесінен тартатын, сезімін сыпырып, жанын жала-</w:t>
        <w:br/>
        <w:t>ңаштап жіберетін жерлерінің де, ашына-ашына келе ашуға</w:t>
        <w:br/>
        <w:t>басып кететін кездерінің де. ондай шартпа-шұртта адам, қоғам,</w:t>
        <w:br/>
        <w:t>заман ұғымдарын шатыстырып шарқ ұратын шақтарының да</w:t>
        <w:br/>
        <w:t>табылатынының өзі Иран-Ғайыптың өзгеше өрнегінің, бөлек</w:t>
        <w:br/>
        <w:t>болмысының белгісі. Даусыз дарын иесі ретінде танылған,</w:t>
        <w:br/>
        <w:t>мойындалған (айтқандай, Мемлекеттік сыйлық ақыры Иран-</w:t>
        <w:br/>
        <w:t>Ғайыпқа ие болды...) ақынның поэзия мен публицистиканың</w:t>
        <w:br/>
        <w:t>парқын айырмайтын ортақол оқырманның ойына орайласты-</w:t>
        <w:br/>
        <w:t>рып, оңай олжаға батып жүрген жазғыштардың жеңіл жолы-</w:t>
        <w:br/>
        <w:t>нан алдағы кезде бойын аулақ ұстағаны қажет-ақ.</w:t>
        <w:br/>
        <w:t>Қалай дегенде де өзі дара, сөзі сара Иран-Ғайып жырлары -</w:t>
        <w:br/>
        <w:t>қазақ поэзиясының жарқын беттерінің бірі.</w:t>
        <w:br/>
        <w:t>МРАН-БАЙЫП</w:t>
        <w:br/>
        <w:t>(4947)</w:t>
        <w:br/>
        <w:t>ӘРТ еменмін, терек емес,</w:t>
        <w:br/>
        <w:t>Езді қайрап ер еттім.</w:t>
        <w:br/>
        <w:t>Маған сыйлық керек емес,</w:t>
        <w:br/>
        <w:t>Мен сыйлыққа керекпін!..</w:t>
      </w:r>
    </w:p>
    <w:p>
      <w:r>
        <w:t>Ана бір жылы Мемлекеттік сыйлықтын бәйгесіне жыр</w:t>
        <w:br/>
        <w:t>тұлпарын қосып тұрып Иран-Ғайып осылай да жазып жіберген.</w:t>
        <w:br/>
        <w:t>Басқадай айтып тастаған тұстары да табылады. Сонда да</w:t>
        <w:br/>
        <w:t>оқырман жұртшылық, әдеби қауым бұл акыннын кіжіне-кіжіне</w:t>
        <w:br/>
        <w:t>келіп, кергіп-кергіп кететін көп кезіне кешіріммен қарай береді,</w:t>
        <w:br/>
        <w:t>тіпті жалғыз жаббар иеміз Жаратқанға тілін тигізіп ала</w:t>
        <w:br/>
        <w:t>жаздайтын жолдарынын өзін ардағынан, азаматынан айры-</w:t>
        <w:br/>
        <w:t>лып ашынған адамнын шыбын жаны шырқыраған шактарында</w:t>
        <w:br/>
        <w:t>көкірек керген күніренісінің улы уһіліне жатқызады да кояды.</w:t>
        <w:br/>
        <w:t>Неге2 Негесі сол, талант табиғатын танитын, сөз қадірін</w:t>
        <w:br/>
        <w:t>білетін әрбір адамның кейінгі оншақты жылдын көлемінде Иран-</w:t>
        <w:br/>
        <w:t>Ғайып деген атымен санамызға қайта сіңген Иранбек Оразба-</w:t>
        <w:br/>
        <w:t>евтын дара дарынын мойындамауы мүмкін емес. Осыдан отыз</w:t>
        <w:br/>
        <w:t>жылдай бұрын жарық көрген алғашқы жұқа жинақтарының</w:t>
        <w:br/>
        <w:t>өзінде-ак мамандығы бойынша тау-кен инженері, сонау Сыр</w:t>
        <w:br/>
        <w:t>бойында, әдеби ортадан жырақта жүрген Иранбектің суыры-</w:t>
        <w:br/>
        <w:t>лып сөйлейтін көсем ділі, сөзді алақанында ойнататын ше-</w:t>
        <w:br/>
        <w:t>шен тілі қайран қалдыратын. Ақынның бұл қымбат қасиеті</w:t>
        <w:br/>
        <w:t>кейіннен «Мен ішпеген у бар ма?2», «Батқан кеменін бейбақ-</w:t>
        <w:br/>
        <w:t>тары», «Күшігінен таланған» сияқты драмалық туындыла-</w:t>
        <w:br/>
        <w:t>рында кемеліне келе көрінді. Ол шығармалардың айтарына,</w:t>
        <w:br/>
        <w:t>құрылымына қатысты әрқилы пікір білдіруге де болар, бірақ</w:t>
        <w:br/>
        <w:t>Иранбектін сахна төріне қазак сөзінің бар сөлін сығып са.лған-</w:t>
        <w:br/>
        <w:t>дай татаусыз төгілер тіліне тәнтілік танытпау әділдікке</w:t>
        <w:br/>
        <w:t>жатпайды.</w:t>
        <w:br/>
        <w:t>ҡжҡ</w:t>
        <w:br/>
        <w:t>Бұ дүниенің тәтті мұңын жыр еткен,</w:t>
        <w:br/>
        <w:t>Мен -- Шыңдықтың жалғасымын</w:t>
        <w:br/>
        <w:t>үні өктем.</w:t>
        <w:br/>
        <w:t>Жан өлмесін, жеткізгін деп кейінге,</w:t>
        <w:br/>
        <w:t>Сан мың жұлдыз жымыңдайды</w:t>
        <w:br/>
        <w:t>түнектен.</w:t>
        <w:br/>
        <w:t>Қан өлмесін, жеткізгін деп Күн алаң,</w:t>
        <w:br/>
        <w:t>Ақын-жүрек қашанда пәк күнәдан:</w:t>
        <w:br/>
        <w:t>Тан өлмейді, қан өлмейді</w:t>
        <w:br/>
        <w:t>деймін мен,</w:t>
        <w:br/>
        <w:t>Пеңделерге өлмеу жайлы сұраған.</w:t>
        <w:br/>
        <w:t>Мен -- өлермін,</w:t>
        <w:br/>
        <w:t>Сен - өлерсін,</w:t>
        <w:br/>
        <w:t>Өлерміз! --</w:t>
        <w:br/>
        <w:t>Көктем кетіп,</w:t>
        <w:br/>
        <w:t>ТБазың жетіп,</w:t>
        <w:br/>
        <w:t>Келер күз...</w:t>
        <w:br/>
        <w:t>Өмір мансұқ,</w:t>
        <w:br/>
        <w:t>Өлім -- мансұқ дегенге --</w:t>
        <w:br/>
        <w:t>Мәңгі өлмейтін Жырмен жауап</w:t>
      </w:r>
    </w:p>
    <w:p>
      <w:r>
        <w:t>берерміз!....</w:t>
        <w:br/>
        <w:t>жж</w:t>
        <w:br/>
        <w:t>Бұл фәниден түршігіп,</w:t>
        <w:br/>
        <w:t>Безбе -- жалған екен деп.</w:t>
        <w:br/>
        <w:t>Аспан астын мекендеп.</w:t>
        <w:br/>
        <w:t>Бір тыным жоқ ойлыға</w:t>
        <w:br/>
        <w:t>Дүние дүние болғалы -</w:t>
        <w:br/>
        <w:t>Түседі ер мойнына</w:t>
        <w:br/>
        <w:t>Жұмыр жердің салмағы.</w:t>
        <w:br/>
        <w:t>Қу далада қаңғырып</w:t>
        <w:br/>
        <w:t>Қалар деме зар басым --</w:t>
        <w:br/>
        <w:t>Гүлдей жайнап мәңгілік,</w:t>
        <w:br/>
        <w:t>Табады өмір жалғасын...</w:t>
        <w:br/>
        <w:t>ҚАРА ТАСТАҒЫ ЖАЗУ</w:t>
        <w:br/>
        <w:t>Құдаймын деп ойлама,</w:t>
        <w:br/>
        <w:t>Құлақкесті құлысың!..</w:t>
        <w:br/>
        <w:t>Күнің біліп, қаймана,</w:t>
        <w:br/>
        <w:t>Тарылады тынысың.</w:t>
        <w:br/>
        <w:t>Айнып асыл мұрадың,</w:t>
        <w:br/>
        <w:t>Сүйек-сөлің қуарып,</w:t>
        <w:br/>
        <w:t>Сөнер жанған шырағын,</w:t>
        <w:br/>
        <w:t>Өмір жасың суалып.</w:t>
        <w:br/>
        <w:t>Қара жауып аспаның,</w:t>
        <w:br/>
        <w:t>"Тәнің топырақ құшады.</w:t>
        <w:br/>
        <w:t>Қолын бұлғап қас-қағым,</w:t>
        <w:br/>
        <w:t>Дүние бұл-бұл ұшады.</w:t>
        <w:br/>
        <w:t>Жалған -- бәрі.</w:t>
        <w:br/>
        <w:t>ФЖалғанбыз!</w:t>
        <w:br/>
        <w:t>Көр - суық та,</w:t>
        <w:br/>
        <w:t>Мола - сыз:</w:t>
        <w:br/>
        <w:t>«Біз де Сіздей болғанбыз,</w:t>
        <w:br/>
        <w:t>Сіз де Біздей боласыз!»...</w:t>
        <w:br/>
        <w:t>63</w:t>
        <w:br/>
        <w:t>Жжж</w:t>
        <w:br/>
        <w:t>Намаздыгерде қолатта</w:t>
        <w:br/>
        <w:t>Ырдуан арба ырғалып,</w:t>
        <w:br/>
        <w:t>Копандап қойып қорапта</w:t>
        <w:br/>
        <w:t>Ылдимен үйге құладық.</w:t>
        <w:br/>
        <w:t>Екеуміз: атам және мен,</w:t>
        <w:br/>
        <w:t>Елеусіз ғана келеміз.</w:t>
        <w:br/>
        <w:t>Ен дала төсі -- қара өлең,</w:t>
      </w:r>
    </w:p>
    <w:p>
      <w:r>
        <w:t>Елтиді желге денеміз.</w:t>
        <w:br/>
        <w:t>Қыр үстін өртеп отымен,</w:t>
        <w:br/>
        <w:t>Қырмызы жүзбен күн батты.</w:t>
        <w:br/>
        <w:t>Қызыға қарап отыр ем,</w:t>
        <w:br/>
        <w:t>Қайырылып атам тіл қатты:</w:t>
        <w:br/>
        <w:t>«Батысқа, балам, қызықпа,</w:t>
        <w:br/>
        <w:t>Батқан күн -- біздің күніміз,</w:t>
        <w:br/>
        <w:t>Көкжиек деген сызыққа</w:t>
        <w:br/>
        <w:t>Сіңгенше ғана тіріміз.</w:t>
        <w:br/>
        <w:t>Уақыт зулап улы оқтай,</w:t>
        <w:br/>
        <w:t>Уатып өтер төзімді.</w:t>
        <w:br/>
        <w:t>Сондықтан, балам, күн батпай,</w:t>
        <w:br/>
        <w:t>Айтып қал айтар сөзіңді».</w:t>
        <w:br/>
        <w:t>Деді де демі дірілдеп,</w:t>
        <w:br/>
        <w:t>Демігіп маған қарады.</w:t>
        <w:br/>
        <w:t>Батқан күн нұры біріндеп</w:t>
        <w:br/>
        <w:t>Көзінен балқып тарады.</w:t>
        <w:br/>
        <w:t>Қарашығыңда мұң тұрды,</w:t>
        <w:br/>
        <w:t>Аядым қартты құнысқан.</w:t>
        <w:br/>
        <w:t>Қайырылып артқа күрсіңді</w:t>
        <w:br/>
        <w:t>Таң іздегендей Шығыстан.</w:t>
        <w:br/>
        <w:t>67</w:t>
        <w:br/>
        <w:t>жж</w:t>
        <w:br/>
        <w:t>Көкте жұлдыз жымындасып,</w:t>
        <w:br/>
        <w:t>көзін ашса, жас ақын</w:t>
        <w:br/>
        <w:t>сүйгенімен сыбырласып,</w:t>
        <w:br/>
        <w:t>сезім сырын ашатын.</w:t>
        <w:br/>
        <w:t>Кеуде тосып түнгі ызғарға</w:t>
        <w:br/>
        <w:t>жүрек кенін қазатын.</w:t>
        <w:br/>
        <w:t>ғазалдарын жазатын.</w:t>
        <w:br/>
        <w:t>Малынса да сақал аққа,</w:t>
        <w:br/>
        <w:t>түсінбейді ал, бүгін:</w:t>
        <w:br/>
        <w:t>жұлдыздардың махаббатқа</w:t>
        <w:br/>
        <w:t>не қатысы барлығын»...</w:t>
        <w:br/>
        <w:t>Жез</w:t>
        <w:br/>
        <w:t>Алтыннан аттап жолдағы,</w:t>
        <w:br/>
        <w:t>болғанмын талай періште,</w:t>
        <w:br/>
        <w:t>бір кісі құсап мен дағы,</w:t>
        <w:br/>
        <w:t>пеңделік қылсам теріс пе?</w:t>
        <w:br/>
        <w:t>Күнәмді жіпке тізгенде,</w:t>
        <w:br/>
        <w:t>таспихтың тасы жетер мез</w:t>
        <w:br/>
        <w:t>Буыршын бұйда үзген бе,</w:t>
        <w:br/>
        <w:t>бекерден тіпті бекерге?</w:t>
        <w:br/>
        <w:t>Жанымды кейде жейді шын,</w:t>
        <w:br/>
        <w:t>дуылдап өткен думан кез,</w:t>
        <w:br/>
        <w:t>бұлтарта қояр деймісін,</w:t>
      </w:r>
    </w:p>
    <w:p>
      <w:r>
        <w:t>аспаннан қарап тұрған көз.</w:t>
        <w:br/>
        <w:t>Шыбын жан ұшып бодауға,</w:t>
        <w:br/>
        <w:t>қаққанда көктің қақпасын,</w:t>
        <w:br/>
        <w:t>күнәмді менің санауға</w:t>
        <w:br/>
        <w:t>құдайым уақыт таппасын!</w:t>
        <w:br/>
        <w:t>во</w:t>
        <w:br/>
        <w:t>ҚАЙРАН БАУЫР</w:t>
        <w:br/>
        <w:t>"Талқы мен тездің туысы -</w:t>
        <w:br/>
        <w:t>тауқымет тасы мың батпан,</w:t>
        <w:br/>
        <w:t>қабырғасы қатпаған,</w:t>
        <w:br/>
        <w:t>ақыл тісі шықпаған</w:t>
        <w:br/>
        <w:t>ернінен уызы кеппеген,</w:t>
        <w:br/>
        <w:t>өз қолы өз аузына жетпеген,</w:t>
        <w:br/>
        <w:t>қарымы қорам, құлашы тұтам,</w:t>
        <w:br/>
        <w:t>тартысқа түсіп, тайғақты кешіп көрмеген</w:t>
        <w:br/>
        <w:t>бүлдірген жүрек баланың</w:t>
        <w:br/>
        <w:t>тауанын шағар ма екен деп,</w:t>
        <w:br/>
        <w:t>жығасын жығар ма екен деп,</w:t>
        <w:br/>
        <w:t>қарайлай берем соңыма.</w:t>
        <w:br/>
        <w:t>Қарайлай берем,</w:t>
        <w:br/>
        <w:t>қулығына құрық бойламас,</w:t>
        <w:br/>
        <w:t>қолқасын қырау қымтаған,</w:t>
        <w:br/>
        <w:t>қармағы қаңды, қаймана,</w:t>
        <w:br/>
        <w:t>құдіреті болса қолыңда</w:t>
        <w:br/>
        <w:t>тағдыр біткенді шотына салып шығарып,</w:t>
        <w:br/>
        <w:t>|Жер шарын-дағы таразыға тартып бағатын,</w:t>
        <w:br/>
        <w:t>қарбыздай тіліп, қабығын жарып көретін,</w:t>
        <w:br/>
        <w:t>жүрісі сұйық, жүрегі суық біреулер,</w:t>
        <w:br/>
        <w:t>қолымен оның от көсеп,</w:t>
        <w:br/>
        <w:t>қағаздан аппақ көңілін</w:t>
        <w:br/>
        <w:t>қарадан-қарап кірлетіп кетер ме екен деп...</w:t>
        <w:br/>
        <w:t>Қайран бауыр!..</w:t>
        <w:br/>
        <w:t>1Жете алмайды, жолын бөгеп</w:t>
        <w:br/>
        <w:t>жылқылар...</w:t>
        <w:br/>
        <w:t>Көп тұяқтың астында -- мен,</w:t>
      </w:r>
    </w:p>
    <w:p>
      <w:r>
        <w:t>дін -- аман!</w:t>
        <w:br/>
        <w:t>Жылдар деген жылқылардан аумайды,</w:t>
        <w:br/>
        <w:t>Тасыр-тұсыр тас төбемнен заулайды.</w:t>
        <w:br/>
        <w:t>Тарпаң тұяқ тиіп кетер ме екен деп,</w:t>
        <w:br/>
        <w:t>Қорқып кейде қап-қара тер саулайды...</w:t>
        <w:br/>
        <w:t>«Үшке шыққан кезін, дейді,</w:t>
        <w:br/>
        <w:t>сонда...» -- Анам,</w:t>
        <w:br/>
        <w:t>Бүгін міне отыздамын!..</w:t>
        <w:br/>
        <w:t>"Толғанам....</w:t>
        <w:br/>
        <w:t>Анам кеше тағы кірді түсіме,</w:t>
        <w:br/>
        <w:t>Қолын созып жете алмай тұр</w:t>
        <w:br/>
        <w:t>Ол маған...</w:t>
        <w:br/>
        <w:t>жезЗқ АЗҒАН.</w:t>
        <w:br/>
        <w:t>БАЛБАЛ ЖЫРЫ</w:t>
        <w:br/>
        <w:t>Өмір,</w:t>
        <w:br/>
        <w:t>саған</w:t>
        <w:br/>
        <w:t>келдім --- кеттім,</w:t>
        <w:br/>
        <w:t>соңда нені тыңдырдымд --</w:t>
        <w:br/>
        <w:t>зерін теріп зеңгір көктің,</w:t>
        <w:br/>
        <w:t>ботананы тұңдырдым.</w:t>
        <w:br/>
        <w:t>Өмір,</w:t>
        <w:br/>
        <w:t>саған</w:t>
        <w:br/>
        <w:t>бардым -- қайттым,</w:t>
        <w:br/>
        <w:t>таңғы шықты мекендеп,</w:t>
        <w:br/>
        <w:t>құдайыма қайғынды айттым,</w:t>
        <w:br/>
        <w:t>құлақ түрер ме екен деп.</w:t>
        <w:br/>
        <w:t>ШЫыққыр көзді</w:t>
        <w:br/>
        <w:t>аштым -- жұмдым,</w:t>
        <w:br/>
        <w:t>шолдым биік, төменді,</w:t>
        <w:br/>
        <w:t>тілін жұтқан тас тұнжырмын,</w:t>
        <w:br/>
        <w:t>сөйлетпеңдер, мені еңді!</w:t>
        <w:br/>
        <w:t>77</w:t>
        <w:br/>
        <w:t>МАҢҒЫСТАУ.</w:t>
        <w:br/>
        <w:t>ЗАМАНДАС</w:t>
        <w:br/>
        <w:t>- Әбіш Кекілбаев! -- деген бұл есім,</w:t>
        <w:br/>
        <w:t>алты алашқа аса қымбат -- білесін,</w:t>
        <w:br/>
        <w:t>жұтқан ауаң, ішкен суың -- біреу-ақ,</w:t>
        <w:br/>
        <w:t>жер шарында қатар өмір сүресің.</w:t>
        <w:br/>
        <w:t>Замандас боп жүргеніңмен мың жерден,</w:t>
        <w:br/>
        <w:t>оған ерек дуалы ой мен тіл берген.</w:t>
        <w:br/>
        <w:t>тауларда да болады екен туған күн,</w:t>
        <w:br/>
        <w:t>ол да алпысқа өзгелермен бір келген.</w:t>
      </w:r>
    </w:p>
    <w:p>
      <w:r>
        <w:t>Бір ғасырға</w:t>
        <w:br/>
        <w:t>бұрын туса -- қайтер ек,</w:t>
        <w:br/>
        <w:t>бір ғасырға</w:t>
        <w:br/>
        <w:t>кейін туса -- қайтер ек,</w:t>
        <w:br/>
        <w:t>адамзатты жапырағымен желпіп тұр,</w:t>
        <w:br/>
        <w:t>Маңғыстауда тамыр тартқан бәйтерек.</w:t>
        <w:br/>
        <w:t>Күйіп-піскен беу, қоғам мен үкімет,</w:t>
        <w:br/>
        <w:t>сол үшін де Аллаға мың шүкір ет.</w:t>
        <w:br/>
        <w:t>Кең сахара көпсіне ме суларын</w:t>
        <w:br/>
        <w:t>дәл осындай бір дарияны күтіп ек.</w:t>
        <w:br/>
        <w:t>Мұндай тұлға туа алмасақ -</w:t>
        <w:br/>
        <w:t>кім болдық,</w:t>
        <w:br/>
        <w:t>туғаннан соң қуанбасақ --</w:t>
        <w:br/>
        <w:t>Әуезовтің жалғасындай ұл көрдік.</w:t>
        <w:br/>
        <w:t>Қазағымның елдігінің өлшемі,</w:t>
        <w:br/>
        <w:t>Сарыарқадай кеңдігінің мөлшері,</w:t>
        <w:br/>
        <w:t>Атыраудай пейіліне берген жан</w:t>
        <w:br/>
        <w:t>Алатау мен Алтайымдай еңселі.</w:t>
        <w:br/>
        <w:t>Атынан-ақ асқақтайды әр төбем,</w:t>
        <w:br/>
        <w:t>биіктейді парасатым, мәртебем.</w:t>
        <w:br/>
        <w:t>Тереңдегі шыңыраудың суынан</w:t>
        <w:br/>
        <w:t>шөліркесе сусындайды жарты әлем.</w:t>
        <w:br/>
        <w:t>78</w:t>
        <w:br/>
        <w:t>жхж</w:t>
        <w:br/>
        <w:t>Сол бір әнді сен маған жырламашы,</w:t>
        <w:br/>
        <w:t>Жатыр онда махаббат мұң-наласы.</w:t>
        <w:br/>
        <w:t>Сыздамалы сезімдер қайта оралса</w:t>
        <w:br/>
        <w:t>Айқаспайды кірпігім түн баласы.</w:t>
        <w:br/>
        <w:t>Сол бір әнді сен маған жырламашы,</w:t>
        <w:br/>
        <w:t>Жатыр онда жастықтың жылнамасы.</w:t>
        <w:br/>
        <w:t>Сөніп қалған жанартау қайта оянар,</w:t>
        <w:br/>
        <w:t>Қайта ашылар жүректін бір жарасы.</w:t>
        <w:br/>
        <w:t>ырламашы сен маған сол бір әнді,</w:t>
        <w:br/>
        <w:t>Өзге әуенге бұрашы домбыраңды.</w:t>
        <w:br/>
        <w:t>Өткен дәурен --- ұшпа бұлт, келді, кетті,</w:t>
        <w:br/>
        <w:t>Өткен дәурен -- қызған шоқ, сөңді, қалды.</w:t>
        <w:br/>
        <w:t>ФЖырламашы сен маған сол бір әнді.</w:t>
        <w:br/>
        <w:t>Ерітпеші санамнан тон, қырауды.</w:t>
        <w:br/>
        <w:t>Есіме алғым келмейді ескі мұнды,</w:t>
        <w:br/>
        <w:t>Есуас боп кетсем де еңді мәнгі!..</w:t>
        <w:br/>
        <w:t>ФАТАЛИЗМ</w:t>
        <w:br/>
        <w:t>Келмеді қайырылғым,</w:t>
        <w:br/>
        <w:t>жер-көктен айырылдым,</w:t>
      </w:r>
    </w:p>
    <w:p>
      <w:r>
        <w:t>қылыштай қайырылдым,</w:t>
        <w:br/>
        <w:t>мырыштай майырылдым,</w:t>
        <w:br/>
        <w:t>ескегі суға кетті қайығымның.</w:t>
        <w:br/>
        <w:t>Аспанмен астаспаймын,</w:t>
        <w:br/>
        <w:t>жермен де достаспаймын,</w:t>
        <w:br/>
        <w:t>жел беріп жел мінезге,</w:t>
        <w:br/>
        <w:t>тізгінді бос тастаймын,</w:t>
        <w:br/>
        <w:t>ешқашан ешкіммен де</w:t>
        <w:br/>
        <w:t>қоштаспаймын!</w:t>
        <w:br/>
        <w:t>Торына өрмекшінің</w:t>
        <w:br/>
        <w:t>тұтылып көрмекшімін,</w:t>
        <w:br/>
        <w:t>ешкімге естіртпейді</w:t>
        <w:br/>
        <w:t>шыбын жан еңді өксігін,</w:t>
        <w:br/>
        <w:t>несіне ашты маған жер-көк сырын?</w:t>
        <w:br/>
        <w:t>81</w:t>
        <w:br/>
        <w:t>ІЗДЕР</w:t>
        <w:br/>
        <w:t>Өткен -- өтті, бұл шақта</w:t>
        <w:br/>
        <w:t>дала да өзге,</w:t>
        <w:br/>
        <w:t>Жас толады ойласаң қара көзге.</w:t>
        <w:br/>
        <w:t>"Текеметтің үстінде ойнаушы едік</w:t>
        <w:br/>
        <w:t>Бауырсақтай шашылып бала кезде.</w:t>
        <w:br/>
        <w:t>"Туырлықтың түрілген етегінен,</w:t>
        <w:br/>
        <w:t>Таң кіретін самалдың жетегімен.</w:t>
        <w:br/>
        <w:t>Боз жусанның иісіне елтуші едік</w:t>
        <w:br/>
        <w:t>Бейхабар боп көктемнің өтерінен.</w:t>
        <w:br/>
        <w:t>Кетер ме естен өрімдей өңдір шақтар,</w:t>
        <w:br/>
        <w:t>Көрпе астында жандық біз --- мөлдір шоқтар.</w:t>
        <w:br/>
        <w:t>Қайталанбас тәтті бір түс секілді</w:t>
        <w:br/>
        <w:t>Тәтті-тәтті түс көрген сол бір шақтар.</w:t>
        <w:br/>
        <w:t>сырнаАйдлы түн</w:t>
        <w:br/>
        <w:t>Он төртке толған ересек баламын,</w:t>
        <w:br/>
        <w:t>Ағаммен бірге шықтым клубтан.</w:t>
        <w:br/>
        <w:t>Жолда ағам маған бере сап баянын,</w:t>
        <w:br/>
        <w:t>-- Күте тұр, -- деді, -- кетпей,</w:t>
        <w:br/>
        <w:t>Ұлықпан...</w:t>
        <w:br/>
        <w:t>Эілмауыр баян басқанда иықтан</w:t>
        <w:br/>
        <w:t>Ботадай боздар тисе саусағым.</w:t>
        <w:br/>
        <w:t>Әсем саздарды аспанды ұйытқан</w:t>
        <w:br/>
        <w:t>Сызылта алмай текке шаршадым.</w:t>
        <w:br/>
        <w:t>Шиқылға иттер шәуілдеп үреді,</w:t>
      </w:r>
    </w:p>
    <w:p>
      <w:r>
        <w:t>«Бұл кім дегендей, жүрген</w:t>
        <w:br/>
        <w:t>басынып2»</w:t>
        <w:br/>
        <w:t>Барқыттай барқын ауылдың түні еді,</w:t>
        <w:br/>
        <w:t>Жұлдыздар көкте жатты шашылып.</w:t>
        <w:br/>
        <w:t>Барылдап баян, біресе терлегем,</w:t>
        <w:br/>
        <w:t>Келмейді менің әнім қиысып.</w:t>
        <w:br/>
        <w:t>Сонау бір үйдін шамы да сөнбеген,</w:t>
        <w:br/>
        <w:t>Ағам тұр, әне, қызбен сүйісіп...</w:t>
        <w:br/>
        <w:t>68</w:t>
        <w:br/>
        <w:t>«Суға түсіп, салқындар</w:t>
        <w:br/>
        <w:t>Ойың жоқ паӘ» -- деп сүйді.</w:t>
        <w:br/>
        <w:t>Көп беріліп өлеңге,</w:t>
        <w:br/>
        <w:t>Қиял қуып күрсінбе.</w:t>
        <w:br/>
        <w:t>Жырларымның сен әлде,</w:t>
        <w:br/>
        <w:t>Толқынында жүрсің бе?</w:t>
        <w:br/>
        <w:t>Менің бүкіл жырымнан</w:t>
        <w:br/>
        <w:t>Сұлу екен Зеренді.</w:t>
        <w:br/>
        <w:t>Ол да құшсын денеңді,</w:t>
        <w:br/>
        <w:t>Шомылайық, кел еңді?</w:t>
        <w:br/>
        <w:t>жж</w:t>
        <w:br/>
        <w:t>Мен сені ғұмыр бойы іздегенмін,</w:t>
        <w:br/>
        <w:t>Табудан үмітімді үзбегенмін.</w:t>
        <w:br/>
        <w:t>Сенбесен үніл менің іздеріме</w:t>
        <w:br/>
        <w:t>Сауырын соқпақ еткен жүз белеңнің.</w:t>
        <w:br/>
        <w:t>Мұзартын көңілімнің көшкін еткен,</w:t>
        <w:br/>
        <w:t>"Төбемнен талай-талай көшті көктем.</w:t>
        <w:br/>
        <w:t>"Тамшы боп терезеңді қаққан сонда,</w:t>
        <w:br/>
        <w:t>Дүрсілін жүрегімнің естімеп пе ең?</w:t>
        <w:br/>
        <w:t>Сені аңсап баурайында Көктөбенің,</w:t>
        <w:br/>
        <w:t>Мазасыз күндерімді өткеремін.</w:t>
        <w:br/>
        <w:t>Түбінде мен бақытты болсам керек,</w:t>
        <w:br/>
        <w:t>Сен жайлы тәтті түсті көп көремін.</w:t>
        <w:br/>
        <w:t>Құшағын қарсы алдымнан тұрса да ашып,</w:t>
        <w:br/>
        <w:t>Басқаға болмап едім мұнша ғашық.</w:t>
        <w:br/>
        <w:t>Сәлемің сенің ғана серпілтеді</w:t>
        <w:br/>
        <w:t>Көңілім көп нәрседен жүрсе жасып.</w:t>
        <w:br/>
        <w:t>“Бан едім жапан түздің киігіндей,</w:t>
        <w:br/>
        <w:t>Жүретін жат суатқа үйірілмей.</w:t>
        <w:br/>
        <w:t>Жаным-ау, алдың баурап!</w:t>
        <w:br/>
        <w:t>Жанарыңның</w:t>
        <w:br/>
        <w:t>Бар ма еді қасиеті иірімдей?</w:t>
        <w:br/>
        <w:t>70</w:t>
      </w:r>
    </w:p>
    <w:p>
      <w:r>
        <w:t>жж</w:t>
        <w:br/>
        <w:t>Өшіріндер жұлдыздарды,</w:t>
        <w:br/>
        <w:t>Сөндіріндер күн, айды,</w:t>
        <w:br/>
        <w:t>Жылытындар түнгі ызғарды,</w:t>
        <w:br/>
        <w:t>Жұбатындар құдайды.</w:t>
        <w:br/>
        <w:t>Жылатпандар бұлттарды да,</w:t>
        <w:br/>
        <w:t>Күрсінтпеңдер теңізді.</w:t>
        <w:br/>
        <w:t>Айтатұғын жүрт қалды ма</w:t>
        <w:br/>
        <w:t>Асыл сөзін ең ізгі?</w:t>
        <w:br/>
        <w:t>Қалса -- айтсын,</w:t>
        <w:br/>
        <w:t>Сыр ақтарсын,</w:t>
        <w:br/>
        <w:t>Тынңдайын да соңғы рет,</w:t>
        <w:br/>
        <w:t>Көз жасы боп бұлақтардың</w:t>
        <w:br/>
        <w:t>Көкке ұшайын мөлдіреп...</w:t>
        <w:br/>
        <w:t>жж</w:t>
        <w:br/>
        <w:t>Өмір-өзен дейді осы халық неден?</w:t>
        <w:br/>
        <w:t>Мың құбылған тірлікті дәріптеген&gt;</w:t>
        <w:br/>
        <w:t>Қанша жүзсең --</w:t>
        <w:br/>
        <w:t>Қалмайды ізің суда,</w:t>
        <w:br/>
        <w:t>Қайық тұрмақ болса да алып кемең!</w:t>
        <w:br/>
        <w:t>ШЫыққ үйірген әлемді өмір-құйын,</w:t>
        <w:br/>
        <w:t>ШАатырлаған аспандай көңіл күйің.</w:t>
        <w:br/>
        <w:t>Өмір -- құйын дегенім өтірік пе,</w:t>
        <w:br/>
        <w:t>Билетпей ме біздерге небір биін?</w:t>
        <w:br/>
        <w:t>Жөні бар ма тірліктің</w:t>
        <w:br/>
        <w:t>тамсанғандай,</w:t>
        <w:br/>
        <w:t>ынданасың жеңілген</w:t>
        <w:br/>
        <w:t>маршалдардай,</w:t>
        <w:br/>
        <w:t>Меңіреулердің ішінде мақам оқып,</w:t>
        <w:br/>
        <w:t>Саңыраулардың ішінде ән -</w:t>
        <w:br/>
        <w:t>салғандай...</w:t>
        <w:br/>
        <w:t>8З</w:t>
        <w:br/>
        <w:t>жж</w:t>
        <w:br/>
        <w:t>Апыр-ау,</w:t>
        <w:br/>
        <w:t>Сезімнің оты өшкен бе,</w:t>
        <w:br/>
        <w:t>Жоқ, әлде жүрегімнің еті өскен бе</w:t>
        <w:br/>
        <w:t>ШЖыртығын жылтыр сөзбен саудалаған</w:t>
        <w:br/>
        <w:t>“Ұқсап бара жатырмын көпестерге.</w:t>
        <w:br/>
        <w:t>Сеземін бір суаттың суалғанын,</w:t>
        <w:br/>
        <w:t>ТБасаңды жылағаным, қуанғаным.</w:t>
        <w:br/>
        <w:t>Гүлімнің жұпарлысын жұртқа тартып,</w:t>
        <w:br/>
        <w:t>Құшақтап қалғандаймын қуарғанын,</w:t>
      </w:r>
    </w:p>
    <w:p>
      <w:r>
        <w:t>"Тек қана аласармай</w:t>
        <w:br/>
        <w:t>Асқақ арман</w:t>
        <w:br/>
        <w:t>"Тартады тыншымды алып,</w:t>
        <w:br/>
        <w:t>Бастап алдан.</w:t>
        <w:br/>
        <w:t>Тар жолда тайғанақтап, талпынамын,</w:t>
        <w:br/>
        <w:t>Тағасы тарланымның таста қалған.</w:t>
        <w:br/>
        <w:t>Ұғушы ем жел сыбырын,</w:t>
        <w:br/>
        <w:t>Бұлақ тілін,</w:t>
        <w:br/>
        <w:t>Бірі де түсініксіз бірақ бүгін.</w:t>
        <w:br/>
        <w:t>Шет елде нан табатын өнерінен</w:t>
        <w:br/>
        <w:t>Айырылып қалған тілмаш сияқтымын.</w:t>
        <w:br/>
        <w:t>шыңырау құдық</w:t>
        <w:br/>
        <w:t>Сусамырды суарған</w:t>
        <w:br/>
        <w:t>ШӘөлейттегі шыңырау.</w:t>
        <w:br/>
        <w:t>Сырты аптап, іші сыз</w:t>
        <w:br/>
        <w:t>Менің жаным секілді.</w:t>
        <w:br/>
        <w:t>Шегендерін сығымдап,</w:t>
        <w:br/>
        <w:t>қаусырса да қара жер</w:t>
        <w:br/>
        <w:t>қабырғасы қайыспай</w:t>
        <w:br/>
        <w:t>қасқайып тұр шыңырау...</w:t>
        <w:br/>
        <w:t>Табандағы тұныққа</w:t>
        <w:br/>
        <w:t>қолы жетпей біреудің</w:t>
        <w:br/>
        <w:t>Тас лақтырып түбіне</w:t>
        <w:br/>
        <w:t>Тереңдігін өлшеген.</w:t>
        <w:br/>
        <w:t>79</w:t>
        <w:br/>
        <w:t>Қанып ішіп кәусарын,</w:t>
        <w:br/>
        <w:t>қайыл болса біреулер.</w:t>
        <w:br/>
        <w:t>Былш еткізіп бетіне</w:t>
        <w:br/>
        <w:t>біреу кеткен түкіріп.</w:t>
        <w:br/>
        <w:t>Құдық жаны -- тұнық су,</w:t>
        <w:br/>
        <w:t>талқан болмай қайтеді,</w:t>
        <w:br/>
        <w:t>тастан ауыр түкірік.</w:t>
        <w:br/>
        <w:t>қауып түссе жүрегін?</w:t>
        <w:br/>
        <w:t>Керуендерді кенелткен</w:t>
        <w:br/>
        <w:t>өлейттегі шыңырау,</w:t>
        <w:br/>
        <w:t>сырты аптап, іші сыз,</w:t>
        <w:br/>
        <w:t>менің жаным секілді.</w:t>
        <w:br/>
        <w:t>Төбесінен өтеді,</w:t>
        <w:br/>
        <w:t>құмды боран дүркіреп,</w:t>
        <w:br/>
        <w:t>тұнығына шөгеді,</w:t>
        <w:br/>
        <w:t>ұлы ғасыр тозаңы.</w:t>
        <w:br/>
        <w:t>ЭЗамандардан замандар</w:t>
        <w:br/>
        <w:t>зымыраған шақтарда,</w:t>
        <w:br/>
        <w:t>көзін жұмып қайнары,</w:t>
      </w:r>
    </w:p>
    <w:p>
      <w:r>
        <w:t>қаусағанда шегені,</w:t>
        <w:br/>
        <w:t>жібітпесін сезсем де,</w:t>
        <w:br/>
        <w:t>ғасырлардың таңдайын,</w:t>
        <w:br/>
        <w:t>көзін оның бір Керуен -</w:t>
        <w:br/>
        <w:t>аршырына сенемін...</w:t>
        <w:br/>
        <w:t>жұпарлысын жұртқа тартып, құшақтап қалғандаймын қуар-</w:t>
        <w:br/>
        <w:t>ғанын», деп қамыға тұрып шамырыққан, ұлттық поэзиямыз</w:t>
        <w:br/>
        <w:t>кей-кейде ұйқасқан публицистикаға ұқсап кете жаздаған ана</w:t>
        <w:br/>
        <w:t>бір жылдарда ұзақ уақыт үнсіз жатып алған Ұлықбек сол</w:t>
        <w:br/>
        <w:t>кітабымен өтпелі кезеңде өлең өнері өспейді деп сарыуайым</w:t>
        <w:br/>
        <w:t>сапырудың жөні жоқтығын кәміл көрсетіп берді. Қай заманда</w:t>
        <w:br/>
        <w:t>да сөздің ыстық-суықтығын тек талант температурасы ай-</w:t>
        <w:br/>
        <w:t>қындайтынына көзімізді тағы бір жеткізген, шын мәніндегі</w:t>
        <w:br/>
        <w:t>тәуелсіз сананың ой ағыны кернеп тұрған бұл кітапта сезімінді</w:t>
        <w:br/>
        <w:t>серпілтіп, жігерінді жанатын жасын жырлар баршылық. Мы-</w:t>
        <w:br/>
        <w:t>салы, былай қарағанда, мерейтойдың мақтау өлеңіндей көрінетін</w:t>
        <w:br/>
        <w:t>«Маңғыстау. Замандастағы»: «Мұндай тұлға туа алмасақ --</w:t>
        <w:br/>
        <w:t>кім болдық. туғаннан соң қуанбасақ -- кім болдықд2» деген</w:t>
        <w:br/>
        <w:t>сияқты жолдар Абай атамыз айтатын сүйер ұлды сүйе білудің</w:t>
        <w:br/>
        <w:t>өзі елдіктің бір сыны боларын ба?амдатады. Ал «Киіз</w:t>
        <w:br/>
        <w:t>кітаптағы» мистикалық жырлар циклын дара дарынның қомақ-</w:t>
        <w:br/>
        <w:t>ты олжасы деп бағалау тіпті де артық емес.</w:t>
        <w:br/>
        <w:t>Сонымен, авторлық антоло?иямызда кезек қазақтың та-</w:t>
        <w:br/>
        <w:t>маша ақыны Ұлықбек Есдәулетке келді.</w:t>
        <w:br/>
        <w:t>Біріне-бірі әрқашан аяулы,</w:t>
        <w:br/>
        <w:t>Оларға, шіркін, әуен арнасам.</w:t>
        <w:br/>
        <w:t>Сайратар екем мен қашан баянды?</w:t>
        <w:br/>
        <w:t>Сүйісер екем қызбен мен қашан?</w:t>
        <w:br/>
        <w:t>ЖАҢБЫРЛЫ ТАҢ</w:t>
        <w:br/>
        <w:t>Жаңа ашылған таң кірпігін</w:t>
        <w:br/>
        <w:t>Табады бұлт жабағы.</w:t>
        <w:br/>
        <w:t>Жаңбыр менен тал бүршігі</w:t>
        <w:br/>
        <w:t>"Тереземді қағады.</w:t>
        <w:br/>
        <w:t>Кешіп өтіп көк өзенді,</w:t>
        <w:br/>
        <w:t>Тауып үйің соқпағын,</w:t>
        <w:br/>
        <w:t>Сәулем, сенің терезеңді</w:t>
        <w:br/>
        <w:t>Мен де осылай қаққамын.</w:t>
        <w:br/>
        <w:t>Еңді кешіп көк өзенді</w:t>
        <w:br/>
        <w:t>Үйіңе жол таппаймын.</w:t>
        <w:br/>
        <w:t>ШЫырағы өшкен терезеңді</w:t>
        <w:br/>
        <w:t>Еңді қайтып қақпаймын.</w:t>
        <w:br/>
        <w:t>1ЖБаңбыр бүркіп, жел есе ме,</w:t>
        <w:br/>
        <w:t>Сені еске алған кезімде?</w:t>
        <w:br/>
        <w:t>Жылап тұрған терезе ме,</w:t>
        <w:br/>
        <w:t>Жылап тұрған өзім бе?</w:t>
        <w:br/>
        <w:t>зеренді қызы</w:t>
      </w:r>
    </w:p>
    <w:p>
      <w:r>
        <w:t>Толқып жатыр Зеренді</w:t>
        <w:br/>
        <w:t>Сен отырсың қойтаста.</w:t>
        <w:br/>
        <w:t>Оқи берме өлеңді,</w:t>
        <w:br/>
        <w:t>Кітабымды қой, таста.</w:t>
        <w:br/>
        <w:t>Толқын бүріккен көбіктен,</w:t>
        <w:br/>
        <w:t>Көйлегің су болса да.</w:t>
        <w:br/>
        <w:t>Ынтығасың неліктен,</w:t>
        <w:br/>
        <w:t>Фырларыма соншама)</w:t>
        <w:br/>
        <w:t>Ерні жүйрік толқындар</w:t>
        <w:br/>
        <w:t>Балтырыннан көп сүйді.</w:t>
        <w:br/>
        <w:t>69</w:t>
        <w:br/>
        <w:t>АЛЬБОМҒА</w:t>
        <w:br/>
        <w:t>Мен қайтемін көңілім оянбаса,</w:t>
        <w:br/>
        <w:t>Сыр дәптерін жүрегім жая алмаса.</w:t>
        <w:br/>
        <w:t>Қанат берер ағаң боп қалайыншы,</w:t>
        <w:br/>
        <w:t>Қатал тағдыр қапылыс сені алдаса.</w:t>
        <w:br/>
        <w:t>Жас гүліңді ұсынба жатқа бекер,</w:t>
        <w:br/>
        <w:t>Мен емеспін солдырмай сақтап өтер.</w:t>
        <w:br/>
        <w:t>Қарамашы қадалып жүзіме сен,</w:t>
        <w:br/>
        <w:t>Жүзімді әлі мұңды жас соқпақ етер.</w:t>
        <w:br/>
        <w:t>Әрі жынды жаным бар, әрі мұңды,</w:t>
        <w:br/>
        <w:t>Бәрі жынды ақынның, бәрі мұнды.</w:t>
        <w:br/>
        <w:t>Ошағыма отынды бермей-ақ қой</w:t>
        <w:br/>
        <w:t>Мен сөндіріп алармын жалыныңды.</w:t>
        <w:br/>
        <w:t>АЛТАЙ АЯЗЫ</w:t>
        <w:br/>
        <w:t>Қызыл Ай қызыл көрігін басқанда</w:t>
        <w:br/>
        <w:t>Қақтаған қаңылтырдай шың қызарады.</w:t>
        <w:br/>
        <w:t>Отты жыландай зуылдап аспанда,</w:t>
        <w:br/>
        <w:t>Құйрықты жұлдыз ағады.</w:t>
        <w:br/>
        <w:t>Түн қара сәлделі құдадай,</w:t>
        <w:br/>
        <w:t>Көкке жұлдыздан бал аштырады.</w:t>
        <w:br/>
        <w:t>Қызыл шұнақ аязға шыдамай,</w:t>
        <w:br/>
        <w:t>Найзағайдай шатырлап ағаш сынады.</w:t>
        <w:br/>
        <w:t>Азынаған жұлдыздан да, Айдан да</w:t>
        <w:br/>
        <w:t>Бетіңе ызғырық ызғар ұрады.</w:t>
        <w:br/>
        <w:t>Сіресіп жатқан сірнелі сайларда,</w:t>
        <w:br/>
        <w:t>Күтірлеп мұз жарылады.</w:t>
        <w:br/>
        <w:t>Қап-қара таулар қабағы бұзылып,</w:t>
        <w:br/>
        <w:t>Қойнында құмығып қасқырлар ұлиды.</w:t>
        <w:br/>
        <w:t>Ұлыған үні қалтырай үзіліп,</w:t>
        <w:br/>
        <w:t>Бір таудың барып астыңда құриды.</w:t>
        <w:br/>
        <w:t>71</w:t>
      </w:r>
    </w:p>
    <w:p>
      <w:r>
        <w:t>ШӘөлін басқан</w:t>
        <w:br/>
        <w:t>президенттер мен абыздар,</w:t>
        <w:br/>
        <w:t>бар бұқара бүткіл оған қарыздар.</w:t>
        <w:br/>
        <w:t>Барымызды бағалауды білмесек</w:t>
        <w:br/>
        <w:t>Бұл жалғанға келіп-кетіп неміз бар!</w:t>
        <w:br/>
        <w:t>- Әбіш Кекілбаев -- деген ұлы есім,</w:t>
        <w:br/>
        <w:t>әулиедей жан екенін білесін,</w:t>
        <w:br/>
        <w:t>әулиеден медет күткен жарандар</w:t>
        <w:br/>
        <w:t>басып кеткен ізіне кеп түнесін!..</w:t>
        <w:br/>
        <w:t>жж</w:t>
        <w:br/>
        <w:t>Өмірді дұрыс сүрмей келіппін,</w:t>
        <w:br/>
        <w:t>етекке түзу жүрмей келіппін.</w:t>
        <w:br/>
        <w:t>Біріне жолай мінбей көліктің,</w:t>
        <w:br/>
        <w:t>Өз желкенімді өзім үрлей беріппін,</w:t>
        <w:br/>
        <w:t>Өкінбен!</w:t>
        <w:br/>
        <w:t>Біреуге бола ау құра алмаспын,</w:t>
        <w:br/>
        <w:t>азықсыз жанды жау қыла</w:t>
        <w:br/>
        <w:t>алмаспын,</w:t>
        <w:br/>
        <w:t>Ешкіммен келмес тағдыр алмасқым,</w:t>
        <w:br/>
        <w:t>Өмірдің өзі баулыған жаспын, --</w:t>
        <w:br/>
        <w:t>Т !</w:t>
        <w:br/>
        <w:t>Өзімше сүрген олақ өмірім,</w:t>
        <w:br/>
        <w:t>Шикі де шала, шолақ өмірім,</w:t>
        <w:br/>
        <w:t>Алтын мен күміс, қола, көмірін</w:t>
        <w:br/>
        <w:t>Оң-солды шашқан шора көңілім, --</w:t>
        <w:br/>
        <w:t>Өкінбен!</w:t>
        <w:br/>
        <w:t>Бұл өмір деген өнеге ме өзі?</w:t>
        <w:br/>
        <w:t>Өртеңнен өнер келе ме кезі?</w:t>
        <w:br/>
        <w:t>Құдайдың мұны көре ме көзі?</w:t>
        <w:br/>
        <w:t>кініш деген немене өзі?</w:t>
        <w:br/>
        <w:t>Өкінбен!</w:t>
        <w:br/>
        <w:t>79</w:t>
        <w:br/>
        <w:t>жүрегімдІ АУЫРТТЫҢ ҒОЙ</w:t>
        <w:br/>
        <w:t>Жүрегімді ауырттың ғой, жарығым,</w:t>
        <w:br/>
        <w:t>Аласұрдым, арпалыстым, арыдым.</w:t>
        <w:br/>
        <w:t>Тағдырымды бүгін ғана таныдым, --</w:t>
        <w:br/>
        <w:t>Бәрі уайым, бәрі күмән, бәрі мүң.</w:t>
        <w:br/>
        <w:t>Жүрегімді ауырттың ғой, жаным-ай,</w:t>
        <w:br/>
        <w:t>Таудай көңіл талқан болды тарыдай.</w:t>
        <w:br/>
        <w:t>Күре берер тәнірін де танымай,</w:t>
        <w:br/>
        <w:t>Ақын-- арлы, әрі жарлы, әрі бай?!</w:t>
        <w:br/>
        <w:t>Жүрегімді ауырттың ғой, ардақтым,</w:t>
        <w:br/>
        <w:t>Неге сонша ақырзаман орнаттың»</w:t>
      </w:r>
    </w:p>
    <w:p>
      <w:r>
        <w:t>Ауызымды айға білеп, сор қаптым,</w:t>
        <w:br/>
        <w:t>Жем екенмін ұшындағы қармақтың.</w:t>
        <w:br/>
        <w:t>Жүрегімді ауырттың ғой, асылым,</w:t>
        <w:br/>
        <w:t>Бұрқ-сарқ етіп, қайнадым да, тасыдым.</w:t>
        <w:br/>
        <w:t>Ақында ешбір сыр болмайды жасырын,</w:t>
        <w:br/>
        <w:t>Ол білмейді өмір сүру тәсілін.</w:t>
        <w:br/>
        <w:t>Жүрегімді ауырттың ғой, бұлам-ай,</w:t>
        <w:br/>
        <w:t>алғыз өзің бастағандай бұлағай,</w:t>
        <w:br/>
        <w:t>Күрсінемін: «Қайтсін-ау деп</w:t>
        <w:br/>
        <w:t>жыламай,</w:t>
        <w:br/>
        <w:t>“Төрт әйелі түтіп жеген ұлы Абай!»</w:t>
        <w:br/>
        <w:t>74</w:t>
        <w:br/>
        <w:t>жантәсілім</w:t>
        <w:br/>
        <w:t>Ролланға</w:t>
        <w:br/>
        <w:t>Құм басып даланы</w:t>
        <w:br/>
        <w:t>із біткен жымдасып барады,</w:t>
        <w:br/>
        <w:t>опасыз мынау жалғанға</w:t>
        <w:br/>
        <w:t>кім ғашық болады?</w:t>
        <w:br/>
        <w:t>Сәл тоқталындаршы,</w:t>
        <w:br/>
        <w:t>көзім түк көрмей қалды,</w:t>
        <w:br/>
        <w:t>аңғаларына қадалған</w:t>
        <w:br/>
        <w:t>оқты алыңдаршы,</w:t>
        <w:br/>
        <w:t>еңсемді көтерейін,</w:t>
        <w:br/>
        <w:t>ей, аспан,</w:t>
        <w:br/>
        <w:t>төбемнен тоқпағынды алшы,</w:t>
        <w:br/>
        <w:t>дүние неге қараңғы,</w:t>
        <w:br/>
        <w:t>от жағындаршы)!.</w:t>
        <w:br/>
        <w:t>Бұл жақта ебелектер көп,</w:t>
        <w:br/>
        <w:t>сайтан көбелектер жоқ,</w:t>
        <w:br/>
        <w:t>мені тірідей көмген бе, немене,</w:t>
        <w:br/>
        <w:t>барамын керемет терлеп?..</w:t>
        <w:br/>
        <w:t>Сыр сақта, ұлым,</w:t>
        <w:br/>
        <w:t>(бір сәт таныдым),</w:t>
        <w:br/>
        <w:t>айырмашылығын мен айтсам</w:t>
        <w:br/>
        <w:t>ене мен жердің құрсақтарынынң,</w:t>
        <w:br/>
        <w:t>мына жел қайдан әкелді,</w:t>
        <w:br/>
        <w:t>иісін гүл шоқтарының?</w:t>
        <w:br/>
        <w:t>Суырыңдаршы оқты,</w:t>
        <w:br/>
        <w:t>ажыратындаршы токты...</w:t>
      </w:r>
    </w:p>
    <w:p>
      <w:r>
        <w:t>89</w:t>
        <w:br/>
        <w:t>БұлАТТАР МЕН ЖЫЛҚЫЛАР</w:t>
        <w:br/>
        <w:t>Анам Роза Сейітжанқызына</w:t>
        <w:br/>
        <w:t>ТБылдар деген жылқылардан аумайды,</w:t>
        <w:br/>
        <w:t>Тасыр-тұсыр тас төбемнен заулайды.</w:t>
        <w:br/>
        <w:t>Тарпаң тұяқ тиіп кетер ме екен деп,</w:t>
        <w:br/>
        <w:t>Қорқып кейде қап-қара тер саулайды.</w:t>
        <w:br/>
        <w:t>.«Сәби кезім саңылаулап ес кірген.</w:t>
        <w:br/>
        <w:t>Сыртқа шықтым.</w:t>
        <w:br/>
        <w:t>Ауыл күні кешкірген.</w:t>
        <w:br/>
        <w:t>Аспандағы алаулаған бұлттарға,</w:t>
        <w:br/>
        <w:t>Аңырдым мен аң-таң қалған кескінмен,</w:t>
        <w:br/>
        <w:t>Біле алмадым бұлтты кімнің жаққанын.</w:t>
        <w:br/>
        <w:t>Көрдім бір сәт көп жылқының мен жаққа</w:t>
        <w:br/>
        <w:t>Көше бойлап шауып келе жатқанын.</w:t>
        <w:br/>
        <w:t>Қашу қайда</w:t>
        <w:br/>
        <w:t>Қорқу да жоқ ойымда,</w:t>
        <w:br/>
        <w:t>Тұра бердім таңырқаған бойымда,</w:t>
        <w:br/>
        <w:t>іп-ұшқан секілденді асығып,</w:t>
        <w:br/>
        <w:t>Сол жылқылар меніменен ойынға.</w:t>
        <w:br/>
        <w:t>Алғашқы аттар ағып өтті қасымнан,</w:t>
        <w:br/>
        <w:t>Қалғандары қарғып жатты басымнан.</w:t>
        <w:br/>
        <w:t>Қарап қалдым бауырына аттардың</w:t>
        <w:br/>
        <w:t>Аспандағы бұлттарымды жасырған.</w:t>
        <w:br/>
        <w:t>Тасыр-тұсыр...</w:t>
        <w:br/>
        <w:t>Таусылмайтын мол дүбір,</w:t>
        <w:br/>
        <w:t>Жылқы жапты аспанымды, сөнді нұр.</w:t>
        <w:br/>
        <w:t>Тас тұяқтар зу-зу етіп төбемнен...</w:t>
        <w:br/>
        <w:t>(Құлағыма ашы дауыс келді бір!</w:t>
        <w:br/>
        <w:t>Жалт қарасам -</w:t>
        <w:br/>
        <w:t>Қолын созып тұр Анам,</w:t>
        <w:br/>
        <w:t>ТЖБанары -- жас...</w:t>
        <w:br/>
        <w:t>(Неменеге жылаған?)</w:t>
        <w:br/>
        <w:t>76</w:t>
        <w:br/>
        <w:t>Ұлықдек</w:t>
        <w:br/>
        <w:t>есдәулет</w:t>
        <w:br/>
        <w:t>(1954)</w:t>
        <w:br/>
        <w:t>УРОР деген сөз бар. Бір</w:t>
      </w:r>
    </w:p>
    <w:p>
      <w:r>
        <w:t>нәрсеге қатты танданған-</w:t>
        <w:br/>
        <w:t>да, өте риза болғанда туатын</w:t>
        <w:br/>
        <w:t>әсерді айтады. Осыдан отыз жыл-</w:t>
        <w:br/>
        <w:t>дан астам уақыт бұрын, тоғызыншы сынып оқушысы Ұлық-</w:t>
        <w:br/>
        <w:t>бек Есдәулетовтін сонау жер түбіндегі Зайсаннан жолдаған</w:t>
        <w:br/>
        <w:t>балауса жырлары «.Лениншіл жастың» жарты бетін алып</w:t>
        <w:br/>
        <w:t>тұрып суретімен жарқ ете калғанда. оқырман кауым тап сон-</w:t>
        <w:br/>
        <w:t>дай көңіл-күй кешкен болатын. Жарқылды жылтырдан. сың-</w:t>
        <w:br/>
        <w:t>?ырды сылдырдан айыра алар адамнын қай-кайсысы да жастар</w:t>
        <w:br/>
        <w:t>?азетінің сол топтамасынан қазақ жырына тағы бір ақын</w:t>
        <w:br/>
        <w:t>қосылғанын айна-қатесіз аңғарған еді. Мектеп шәкіртінің биік</w:t>
        <w:br/>
        <w:t>мәдениеті поэзияға қойылар талаптарға толық жауап бере</w:t>
        <w:br/>
        <w:t>алатындай, калыптаскан қолтанбасы қайран қалдырған, өленнін</w:t>
        <w:br/>
        <w:t>әр шумағын әуенді, әсерлі әрлейтіні, жыр жолдарынын жігін</w:t>
        <w:br/>
        <w:t>жымдастырып жіберетін сұлу стилі сұқтандырған. Сырлы</w:t>
        <w:br/>
        <w:t>сөздін салқар көшіне ырдуан арбада ырғалып, ылдимен құлдай</w:t>
        <w:br/>
        <w:t>келіп қосылған табиғи талант иесі салған беттен дәйім өміршен</w:t>
        <w:br/>
        <w:t>өленге ұмтылған ұрымталдығымен көзге түсті. 1977 жылы,</w:t>
        <w:br/>
        <w:t>студент шағында жарық көрген «Жұлдыз жарығы» атты</w:t>
        <w:br/>
        <w:t>тұнғыш жинағына жазған алғысөзінде Ұ лықбектін тазалық</w:t>
        <w:br/>
        <w:t>тұнып тұратын әсемдік әлемін, сол әлемді келісті кестелейтпін</w:t>
        <w:br/>
        <w:t>өзіндік өрнегін кез келгенге құсы түсе бермейтін Қуандық</w:t>
        <w:br/>
        <w:t>Шаңғытбаев атап айтқан.</w:t>
        <w:br/>
        <w:t>Ақын шығармашылығында 2000 жылы жарияланып, авто-</w:t>
        <w:br/>
        <w:t>рына Мемлекеттік сыйлықты алып берген «Киіз кітаптын»</w:t>
        <w:br/>
        <w:t>орны бөлек. Соның алдындағы бірер жинағында бұрынғы</w:t>
        <w:br/>
        <w:t>денгейінен өсе қоймағанын өзі де сезгендей: «Сеземін бір суат-</w:t>
        <w:br/>
        <w:t>тың суалғанын, жасанды жылағаным, қуанғаным. Гүлімнің</w:t>
        <w:br/>
        <w:t>09</w:t>
        <w:br/>
        <w:t>Біз өткенде...</w:t>
        <w:br/>
        <w:t>Біз өткеңде жылама да жоқтама,</w:t>
        <w:br/>
        <w:t>«Ақын еді!» -- десең, -- жетер жоқ</w:t>
        <w:br/>
        <w:t>баға.</w:t>
        <w:br/>
        <w:t>Күнәмізді құдай өзі кешірер,</w:t>
        <w:br/>
        <w:t>Кешпей жатса ара түсіп,</w:t>
        <w:br/>
        <w:t>ақтама.</w:t>
        <w:br/>
        <w:t>Бөлеу артық үлде менен бүлдеге,</w:t>
        <w:br/>
        <w:t>Керегі жоқ, көміп аза гүлге де.</w:t>
        <w:br/>
        <w:t>«Ақын еді!» ж дей сал,</w:t>
        <w:br/>
        <w:t>айтсаң бірдеңе,</w:t>
        <w:br/>
        <w:t>Одан жылы сөз таппассың -- үндеме.</w:t>
        <w:br/>
        <w:t>Кетері бар</w:t>
        <w:br/>
        <w:t>Келді деме несіне,</w:t>
        <w:br/>
        <w:t>Көк аспаннан көп іздеме тесіле.</w:t>
        <w:br/>
        <w:t>Өзіміз-ақ түсерміз біз есіңе.</w:t>
        <w:br/>
        <w:t>Зар емеспіз заңғар биік мүсінге,</w:t>
        <w:br/>
        <w:t>Жыр оқысақ жарар кейде түсінде.</w:t>
        <w:br/>
        <w:t>ылау,</w:t>
        <w:br/>
        <w:t>жоқтау,</w:t>
      </w:r>
    </w:p>
    <w:p>
      <w:r>
        <w:t>еске алу да,</w:t>
        <w:br/>
        <w:t>бәрі бар</w:t>
        <w:br/>
        <w:t>«Ақын еді!» -- деген сөздің ішіңде.</w:t>
        <w:br/>
        <w:t>556”</w:t>
        <w:br/>
        <w:t>Жж</w:t>
        <w:br/>
        <w:t>Көгілжім жердің кенерін</w:t>
        <w:br/>
        <w:t>Күн күйігіп шөккенде,</w:t>
        <w:br/>
        <w:t>Күнгіртгеп тұман даланы</w:t>
        <w:br/>
        <w:t>Көлеңкесін төккенде.</w:t>
        <w:br/>
        <w:t>Қу жүрек сонда сезеді</w:t>
        <w:br/>
        <w:t>Махаббатты, мәңгіні.</w:t>
        <w:br/>
        <w:t>Адасқан көңіл кезеді</w:t>
        <w:br/>
        <w:t>Сезсін, кезсін, не пайда?</w:t>
        <w:br/>
        <w:t>Кеп тұр таяу мазарға.</w:t>
        <w:br/>
        <w:t>Өмір қайда, күн қайда?</w:t>
        <w:br/>
        <w:t>Бір тарқаған базар да!</w:t>
        <w:br/>
        <w:t>1929</w:t>
        <w:br/>
        <w:t>елеске</w:t>
        <w:br/>
        <w:t>Қара бір көзің мөлдіреп,</w:t>
        <w:br/>
        <w:t>Елесіңе ішім елжіреп,</w:t>
        <w:br/>
        <w:t>ФБбанымды улап дерттейсің.</w:t>
        <w:br/>
        <w:t>Асау жүрек қүр тулап,</w:t>
        <w:br/>
        <w:t>Үзетеді, тосады.</w:t>
        <w:br/>
        <w:t>Көрінбейсің мені улап,</w:t>
        <w:br/>
        <w:t>Елесінді елес құшады.</w:t>
        <w:br/>
        <w:t>Сүйемін сені өңімде,</w:t>
        <w:br/>
        <w:t>Құшамын тек түсімде.</w:t>
        <w:br/>
        <w:t>Меңдей сүйген өмірде</w:t>
        <w:br/>
        <w:t>Болды ма екен кісіде?!</w:t>
        <w:br/>
        <w:t>Күдіктімін осыған,</w:t>
        <w:br/>
        <w:t>Жоқ, болған да жоқ шығар.</w:t>
        <w:br/>
        <w:t>Мен осыдан шошынам:</w:t>
        <w:br/>
        <w:t>Суретің елес боп шығар!..</w:t>
        <w:br/>
        <w:t>1930</w:t>
        <w:br/>
        <w:t>9%</w:t>
        <w:br/>
        <w:t>"Томсартып тұман сүйіп өбетіңдей.</w:t>
        <w:br/>
        <w:t>Меңіреу мөлдір қара бұлт қоршайды,</w:t>
        <w:br/>
        <w:t>Сұлуға жұпар бүркіп себетіндей.</w:t>
        <w:br/>
        <w:t>Баладай былдырлаған сақау самал,</w:t>
        <w:br/>
        <w:t>Қойнына әжесінің енетіндей.</w:t>
        <w:br/>
        <w:t>"Тұмсығы Торайғырдың түгел орман,</w:t>
        <w:br/>
        <w:t>Сол таудың тыныс тартар өңешіндей.</w:t>
        <w:br/>
        <w:t>Таппайсын Үшмеркіден ұшы-қиыр,</w:t>
        <w:br/>
        <w:t>Қарағай қара шашты өретіңдей,</w:t>
        <w:br/>
        <w:t>Басы мұз, зәулім жақпар, дүлей тоғай,</w:t>
      </w:r>
    </w:p>
    <w:p>
      <w:r>
        <w:t>Барлық аң бір шатқалдан өретіндей.</w:t>
        <w:br/>
        <w:t>Мақтайтын ертедегі Иран бағын,</w:t>
        <w:br/>
        <w:t>Сол жаққа барған кісі көретіндей.</w:t>
        <w:br/>
        <w:t>ЖЕР түгі</w:t>
        <w:br/>
        <w:t>Ағашта өзің білген қарағай, тал,</w:t>
        <w:br/>
        <w:t>Жалғыз-ақ неше алуан түрлісі бар.</w:t>
        <w:br/>
        <w:t>Долана, ұшқат, шетен, ырғай, арша,</w:t>
        <w:br/>
        <w:t>Ақ сасық, қызыл қайың, барша, шынар.</w:t>
        <w:br/>
        <w:t>ШЫрғанақ, сөңке, терек, сөгет, емен,</w:t>
        <w:br/>
        <w:t>Үйенкі, шырғай, балғын тораңғылар,</w:t>
        <w:br/>
        <w:t>Сары ағаш, қойқарақат, жиде, шетен,</w:t>
        <w:br/>
        <w:t>Тобылғы, түйеқұйрық, бауырқұрттар;</w:t>
        <w:br/>
        <w:t>Қараған, бозқараған, шеңгел, шілік,</w:t>
        <w:br/>
        <w:t>Сықылды ағаштардың талайы бар.</w:t>
        <w:br/>
        <w:t>Биікте бітед шөптен сарыкүйік,</w:t>
        <w:br/>
        <w:t>Тістеніп жатар жұлып малы сүйіп,</w:t>
        <w:br/>
        <w:t>Қымызын сарыкүйіктің ішеміз деп,</w:t>
        <w:br/>
        <w:t>Албандар қоныстайды құстай биік,</w:t>
        <w:br/>
        <w:t>Тауқонақ, шәйшөп, манқа, құлынембес,</w:t>
        <w:br/>
        <w:t>Сүттіген, еңдік, мейіз, киізкиік,</w:t>
        <w:br/>
        <w:t>Ақшалғын, көкемарал, бетеге, раң,</w:t>
        <w:br/>
        <w:t>Жапырақтеңге, бұйра қисық иық,</w:t>
        <w:br/>
        <w:t>Балдырған, уқорғасын, атқұлақты,</w:t>
        <w:br/>
        <w:t>Елік жүр сонысында соны қиып,</w:t>
        <w:br/>
        <w:t>ТКүлкеуір, бәрпі, шырыш, шытыр,</w:t>
        <w:br/>
        <w:t>Сауыны биеемшектің кеп тұр иіп.</w:t>
        <w:br/>
        <w:t>90</w:t>
        <w:br/>
        <w:t>Айрылып тоқсан күйдің торабынан,</w:t>
        <w:br/>
        <w:t>Қаңғырған өзге жақта бұл бір қашқын.</w:t>
        <w:br/>
        <w:t>Егер де «Домбыра ал!» деп айта қалды:</w:t>
        <w:br/>
        <w:t>Бір күйді бас-аяғы қайталайды.</w:t>
        <w:br/>
        <w:t>«Ой, бауырымі», «Ақсақ құлан»,</w:t>
        <w:br/>
        <w:t>«Қос келіншек»</w:t>
        <w:br/>
        <w:t>Сандырап мұның бірін тарта алмайды.</w:t>
        <w:br/>
        <w:t>Тартпайды даңғыл күйді тайқалайды,</w:t>
        <w:br/>
        <w:t>Сүзгілеп өзге бір күй анталайды,</w:t>
        <w:br/>
        <w:t>Жүрегі қолын қағып, қыз жетелеп,</w:t>
        <w:br/>
        <w:t>Кеткенін өзі қайда байқамайды.</w:t>
        <w:br/>
        <w:t>Тайпалып жорға болып салдырған күй,</w:t>
        <w:br/>
        <w:t>Мейірін тыңдағанның қандырған күй;</w:t>
        <w:br/>
        <w:t>"Тартқанда зарылдатып, сұнқылдатып,</w:t>
        <w:br/>
        <w:t>Аққуды аспандағы қондырған күй.</w:t>
        <w:br/>
        <w:t>Балқытып мұз жүректі сүйдірген күй;</w:t>
        <w:br/>
        <w:t>Тасытып тас емшекті тандыр болған,</w:t>
        <w:br/>
        <w:t>Бота боп нар інгенді идірген күй.</w:t>
        <w:br/>
        <w:t>Қажытып қам көңілді жылатқан күй,</w:t>
        <w:br/>
        <w:t>Бекітіп жылағанды жұбатқан күй;</w:t>
        <w:br/>
        <w:t>Пәлен деп бірауыз сөз айтпаса да,</w:t>
        <w:br/>
        <w:t>Әркімнің өз көңіліне тіл қатқан күй.</w:t>
      </w:r>
    </w:p>
    <w:p>
      <w:r>
        <w:t>Жорға күй жолда шаны бұрқыраған,</w:t>
        <w:br/>
        <w:t>ін күй көкке шапшып лыпылдаған;</w:t>
        <w:br/>
        <w:t>Кәріні бала қылып ойнатқан күй,</w:t>
        <w:br/>
        <w:t>Бұлақ күй сусағанға сынқылдаған.</w:t>
        <w:br/>
        <w:t>Тәтті күй, құмарлық күй сылқылдаған,</w:t>
        <w:br/>
        <w:t>Ауыру асық дертпен ыңқылдаған;</w:t>
        <w:br/>
        <w:t>Домбыра Қарашашты қайыстырды,</w:t>
        <w:br/>
        <w:t>Бір тілмен ертеңді-кеш қыңқылдаған.</w:t>
        <w:br/>
        <w:t>Соққан жел айдын көлді шайқамас па?</w:t>
        <w:br/>
        <w:t>Мүмкін бе күйдің тілін байқамасқа)</w:t>
        <w:br/>
        <w:t>98</w:t>
        <w:br/>
        <w:t>Аспаннан тіке түсіп алар ма еді,</w:t>
        <w:br/>
        <w:t>Ауылын Кене ханның баурымдатып!</w:t>
        <w:br/>
        <w:t>Аялап ақырын ұстап, алып ұшып,</w:t>
        <w:br/>
        <w:t>Бауырға басып алып кетсем қысып.</w:t>
        <w:br/>
        <w:t>ерінен жеті дария арман өтіп,</w:t>
        <w:br/>
        <w:t>Апарып алтын тауда жатсам құшып.</w:t>
        <w:br/>
        <w:t>Куа алмай жердегілер ізге түсіп,</w:t>
        <w:br/>
        <w:t>Қалар ек жете алмасқа біз кетісіп.</w:t>
        <w:br/>
        <w:t>ер соғып қанатымен хан қалар ед,</w:t>
        <w:br/>
        <w:t>"Тек қана құмалақ сап іздетісіп.</w:t>
        <w:br/>
        <w:t>Апырмай, пері болмай, құс болмадым,</w:t>
        <w:br/>
        <w:t>Құс болып осы қызға тұс болмадым.</w:t>
        <w:br/>
        <w:t>Мен тұйғын, мынау сұлу сұқсыр болып,</w:t>
        <w:br/>
        <w:t>Қағып ап кеудесіне бір қонбадым.</w:t>
        <w:br/>
        <w:t>Апырмай, құс болмасам, ит болмадым,</w:t>
        <w:br/>
        <w:t>Қыз болмай, сен түлкі, әлде киік болмадың;</w:t>
        <w:br/>
        <w:t>Сонарда құмай болып қуып алмай,</w:t>
        <w:br/>
        <w:t>Қу басым, құр саңдалдың, түк болмадың...</w:t>
        <w:br/>
        <w:t>Апыр-ау, жел боп неге жаралмадым,</w:t>
        <w:br/>
        <w:t>Қасына кісі болып бара алмадым.</w:t>
        <w:br/>
        <w:t>Жыбырлап ертеңді-кеш аймалақтап</w:t>
        <w:br/>
        <w:t>Бетінен сүймес пе еді самалдарым.</w:t>
        <w:br/>
        <w:t>Су болсам сылдыр қаққан, ием иіп,</w:t>
        <w:br/>
        <w:t>Жүрер ем денесіне әбден тиіп.</w:t>
        <w:br/>
        <w:t>Жуынып меніменен жүрмес пе еді,</w:t>
        <w:br/>
        <w:t>Алмас па ем екі беттен шөп-шөп сүйіп.</w:t>
        <w:br/>
        <w:t>Су болмай, түлкі болсам орман иық,</w:t>
        <w:br/>
        <w:t>Қыз кисе қызылымнан ішік жиып;</w:t>
        <w:br/>
        <w:t>Жамылтып үстіндегі ішігіндей,</w:t>
        <w:br/>
        <w:t>Болмадым ең болмаса аспанда күн,</w:t>
        <w:br/>
        <w:t>Елжіреп анда-санда қарайтұғын.</w:t>
        <w:br/>
        <w:t>Жалындап кешке жақын таудан ассам,</w:t>
        <w:br/>
        <w:t>Бір бұрып қаратпас па ем бетін мұның!</w:t>
        <w:br/>
        <w:t>96</w:t>
      </w:r>
    </w:p>
    <w:p>
      <w:r>
        <w:t>Маңдайы жарқырап түр жануардың,</w:t>
        <w:br/>
        <w:t>Ашылып тұр осы аста мұның бағы.</w:t>
        <w:br/>
        <w:t>Көзімнің көбеймесе бүгін ағы,</w:t>
        <w:br/>
        <w:t>Есімнен жаңылтпаса сайтан тағы.</w:t>
        <w:br/>
        <w:t>Егер де шын жылқыны мен танысам,</w:t>
        <w:br/>
        <w:t>Хақ мұның қырып-жойып бәйге алмағы».</w:t>
        <w:br/>
        <w:t>қиялымнаНн түңіЛДІМ</w:t>
        <w:br/>
        <w:t>(Пушкиннен)</w:t>
        <w:br/>
        <w:t>Тілегімді тауыстым;</w:t>
        <w:br/>
        <w:t>Жемісі бос көңілдің</w:t>
        <w:br/>
        <w:t>Тек азаппен алыстым.</w:t>
        <w:br/>
        <w:t>Дауылы тас тағдырдың</w:t>
        <w:br/>
        <w:t>Солдырды өмір гүлімді.</w:t>
        <w:br/>
        <w:t>шоқаумын, жалғызбын,</w:t>
        <w:br/>
        <w:t>Тұрмын күтіп өлімді.</w:t>
        <w:br/>
        <w:t>Соңғы суық соққандай</w:t>
        <w:br/>
        <w:t>ан кейін жапырақ,</w:t>
        <w:br/>
        <w:t>Тоңып бүрсең қаққандай</w:t>
        <w:br/>
        <w:t>Тұр бұтақта қалтырап!...</w:t>
        <w:br/>
        <w:t>Зе</w:t>
        <w:br/>
        <w:t>әнші</w:t>
        <w:br/>
        <w:t>(Ескі әнші аузынан)</w:t>
        <w:br/>
        <w:t>Арғынмын, атым Әсет арыңдаған,</w:t>
        <w:br/>
        <w:t>Арындап ән сала ма дарымаған)</w:t>
        <w:br/>
        <w:t>Аспанның аясында ән шалқытқан,</w:t>
        <w:br/>
        <w:t>Бұлбұлмын даусы көкте дамылдаған.</w:t>
        <w:br/>
        <w:t>Көмекей көк қақпасын әнмен ашса,</w:t>
        <w:br/>
        <w:t>Төгіліп меруерт, маржан сауылдаған.</w:t>
        <w:br/>
        <w:t>"Тұлпармын, топтан озған, тосырқаман,</w:t>
        <w:br/>
        <w:t>Шаршы топ, шаршы өрім жоқ шабылмаған.</w:t>
        <w:br/>
        <w:t>ТЖБорғамын, жұрттан озған, жортарманмын,</w:t>
        <w:br/>
        <w:t>Майдамын, майда желіс мамырлаған.</w:t>
        <w:br/>
        <w:t>Жұртымның аса топыр жиынында</w:t>
        <w:br/>
        <w:t>Бүгінгі ән адыра қалсын салынбаған!..</w:t>
        <w:br/>
        <w:t>Тауықпын, тары: тердім Найман шалдан</w:t>
        <w:br/>
        <w:t>Найман ел -- айы туған мандайшадан.</w:t>
        <w:br/>
        <w:t>Үйректей, қаздай қалқып жүрмін жүзіп,</w:t>
        <w:br/>
        <w:t>Көл елде, көп жұртымда қыдыр шалған.</w:t>
        <w:br/>
        <w:t>Ертіс, Сыр, Есіл, Іле өзендерім,</w:t>
      </w:r>
    </w:p>
    <w:p>
      <w:r>
        <w:t>Тау өтпес Тарбағатай, Гяньшаньнан.</w:t>
        <w:br/>
        <w:t>Ми дала, меңіреу шөл, күміс көлдер,</w:t>
        <w:br/>
        <w:t>Мекенім, ертеде елім ірге жайған.</w:t>
        <w:br/>
        <w:t>Құм-қыстау, өлке көктеу, өзен күзеу,</w:t>
        <w:br/>
        <w:t>Жайлауым -- жалпақ дала қарлы таудан.</w:t>
        <w:br/>
        <w:t>Ойда орыс, өрде қытай қоныстасым,</w:t>
        <w:br/>
        <w:t>Аулым бар Ауғанға да теуіп барған,</w:t>
        <w:br/>
        <w:t>Желғабыз, сол ортаның заржағымын,</w:t>
        <w:br/>
        <w:t>Толқытып тоқсан бунақ әнге салған.</w:t>
        <w:br/>
        <w:t>Асқақ ән аспанға өрлеп, асқар тербеп,</w:t>
        <w:br/>
        <w:t>Күңіренткен сар даланы, күндер жалған!</w:t>
        <w:br/>
        <w:t>н құмар әлеуметім анталап тұр,</w:t>
        <w:br/>
        <w:t>Сайра тіл, аңыра әнім, «Інжу-маржан».</w:t>
        <w:br/>
        <w:t>Ән салсаң өзімдей сал аңыратып,</w:t>
        <w:br/>
        <w:t>Жайлантып, қоңырлатып, жамыратып,</w:t>
        <w:br/>
        <w:t>Аққудай аспаңдағы әнді өрлетіп,</w:t>
        <w:br/>
        <w:t>Қондырып қоныр қаздай мамырлатып.</w:t>
        <w:br/>
        <w:t>Боздатып саулы інгендей күңірентіп,</w:t>
        <w:br/>
        <w:t>Нөсердей нөпір төккен жауындатып,</w:t>
        <w:br/>
        <w:t>99</w:t>
        <w:br/>
        <w:t>дарындардың ғана</w:t>
        <w:br/>
        <w:t>тұлғалы талантт</w:t>
        <w:br/>
        <w:t>болатын, тапса - к</w:t>
        <w:br/>
        <w:t>күзгі шөптей солап</w:t>
        <w:br/>
        <w:t>засын тапқан</w:t>
        <w:br/>
        <w:t>Жиырмасыншы ғасыр; :</w:t>
        <w:br/>
        <w:t>..</w:t>
        <w:br/>
        <w:t>ғанда да Ілияс жырының тас бұлақтың суындай сылдыраған</w:t>
        <w:br/>
        <w:t>ішкі келісімі, жүйткіген жүйріктей татаусыз төгілген тілі,</w:t>
        <w:br/>
        <w:t>бейнелілігі бөлекше. Ал тандаулы поэмаларының тіпті айта-</w:t>
        <w:br/>
        <w:t>ры жоқ. І.Жансүгіровтің 1958 жылғы жинағына алғысөзінде</w:t>
        <w:br/>
        <w:t>Қалижан Бекхожин «Күй» және «Күйші» жайында: «Бұл екі</w:t>
        <w:br/>
        <w:t>дастанның мән, мазмұн жағынан үлкен халықтық шығарма-</w:t>
        <w:br/>
        <w:t>лар екендігін атап бір сүйсінсек, көркемдігін сөз еткенде, мұндай</w:t>
        <w:br/>
        <w:t>терең сырлы, әсем сазды, ойнақы өрен сөзді, жүрек арбайтын</w:t>
        <w:br/>
        <w:t>поэмалар қазақ поэзиясында әлі күнге жоқ деп таңырқасақ та</w:t>
        <w:br/>
        <w:t>қателеспейміз», деп жазған екен. Сол сөзді бүгін де, жарты</w:t>
        <w:br/>
        <w:t>ғасырдан кейін де айта аламыз. Бұған ақындарымыз апши қой-</w:t>
        <w:br/>
        <w:t>мас. Осы орайда өзі де үлкен эпик Қалижан ақын «тендесі жок</w:t>
        <w:br/>
        <w:t>сұлу дастан» деп бағалаған «Күйшінің» көркемдігі кім-кімді де</w:t>
        <w:br/>
        <w:t>таң-тамаша қалдырады. Ал «Құлагердегі» Күреңбай сипат-</w:t>
        <w:br/>
        <w:t>тамасын Абайдың атақты «Аттың сынымен» жарасымды</w:t>
        <w:br/>
        <w:t>жыр-жарысқа түсетіндей дүние деудің де артықтығы болмас.</w:t>
        <w:br/>
        <w:t>Сонымен. антологиямыздың тізгіні қазақ жырының Құлагері</w:t>
        <w:br/>
        <w:t>атанған ақиық ақын Ілияс Жансүгіровке тшіп отыр.</w:t>
      </w:r>
    </w:p>
    <w:p>
      <w:r>
        <w:t>күйші</w:t>
        <w:br/>
        <w:t>(Поэмадан үзінділер)</w:t>
        <w:br/>
        <w:t>У</w:t>
        <w:br/>
        <w:t>Безектеп бір өткір күй құлдырады,</w:t>
        <w:br/>
        <w:t>Күйшінің көзіңде қыз бұлдырады.</w:t>
        <w:br/>
        <w:t>"Тамызда таңдай кеуіп талды күйші,</w:t>
        <w:br/>
        <w:t>Бір бұлақ мөлдіреген сылдырады.</w:t>
        <w:br/>
        <w:t>Ауырып домбыра да ыңыранды,</w:t>
        <w:br/>
        <w:t>Санасыз, саусақ қаңғып қыдырады.</w:t>
        <w:br/>
        <w:t>Бірде ысып, бірде суып, күйіп-жанып,</w:t>
        <w:br/>
        <w:t>Күректей сандыраған күй жынданды.</w:t>
        <w:br/>
        <w:t>Қияндап кетті мініп қиялына,</w:t>
        <w:br/>
        <w:t>Ондайда қиял бойын жияды ма?</w:t>
        <w:br/>
        <w:t>“Ұмытып қайда екенін, кім екенін,</w:t>
        <w:br/>
        <w:t>Быж-тыж боп отыр сорлы қыз алдында.</w:t>
        <w:br/>
        <w:t>Әлде қыз, әлде түлкі, кім алдымда?</w:t>
        <w:br/>
        <w:t>Үстіне, не боп кеттім, құлармын баЭ</w:t>
        <w:br/>
        <w:t>Әлде өңім, әлде түсім, қайда кеттім?</w:t>
        <w:br/>
        <w:t>Апырмау, бар ма, жоқ па көз орныңда?</w:t>
        <w:br/>
        <w:t>А, білдім, аққу екен қыз пернелі,</w:t>
        <w:br/>
        <w:t>Қыран боп көлден қағып, сілкір ме еді?</w:t>
        <w:br/>
        <w:t>Құс болмай, қыз боп шықса құшағыма ап,</w:t>
        <w:br/>
        <w:t>Бетіне қалампырды бүркір ме еді!..</w:t>
        <w:br/>
        <w:t>Қыз екен! Ақ тамағын сүйер ме еді,</w:t>
        <w:br/>
        <w:t>Алпыс жыл асығына күйер ме еді!</w:t>
        <w:br/>
        <w:t>Көрінбей тірі жанға жүру үшін</w:t>
        <w:br/>
        <w:t>Құс кебін перілердің киер ме еді!</w:t>
        <w:br/>
        <w:t>Құс кепті пері болып көкте қалқып,</w:t>
        <w:br/>
        <w:t>Алатау үстінде ұшсаң көз алартып.</w:t>
        <w:br/>
        <w:t>Іздесем мына қызды ойдан, қырдан,</w:t>
        <w:br/>
        <w:t>Көрінсе жерден бір күн көзім тартып.</w:t>
        <w:br/>
        <w:t>Бұрқырап алай-түлей дауылдатып,</w:t>
        <w:br/>
        <w:t>Үскіріп, нөсерлетіп, жауындатып,</w:t>
        <w:br/>
        <w:t>99</w:t>
        <w:br/>
        <w:t>Осы-ақ қой, жаза басып, жаңылмасам...</w:t>
        <w:br/>
        <w:t>"Толғанған жар сағынып қыздың күйі!</w:t>
        <w:br/>
        <w:t>Беу, жаным, жігіт екен! Бағлан торы!</w:t>
        <w:br/>
        <w:t>Безектеп не қылмақшы мынау қолы?</w:t>
        <w:br/>
        <w:t>Есіл ер хан боп неге тумады екен?</w:t>
        <w:br/>
        <w:t>Қарадан неге туған, алда сорлы?</w:t>
        <w:br/>
        <w:t>"Түу шіркін! Мынау бір күй неткен оңды?</w:t>
        <w:br/>
        <w:t>Балқытты-ау, ішіме бір жылу толды.</w:t>
        <w:br/>
        <w:t>Хан ием, тағыңда ағар, мұны берген!</w:t>
        <w:br/>
        <w:t>Бұлбұлым, бұл байғұзым, күйшім болды!</w:t>
      </w:r>
    </w:p>
    <w:p>
      <w:r>
        <w:t>Бұл сорлы Дулат па екен, Үйсін бе екен?</w:t>
        <w:br/>
        <w:t>Күйшім боп өміріме жүрсін бе екен?</w:t>
        <w:br/>
        <w:t>Сүйкімді, жігіттің бұл бұлбұлы ғой,</w:t>
        <w:br/>
        <w:t>Қарашаш осыған-ақ тисін бе екен?</w:t>
        <w:br/>
        <w:t>Бұ сорлы күйді неге үйренді екен?</w:t>
        <w:br/>
        <w:t>Күйата бұған дарып жүрген бе екен?</w:t>
        <w:br/>
        <w:t>мұны қалап алдым десе,</w:t>
        <w:br/>
        <w:t>Хан Кене намыстанбай ти дер ме екен?</w:t>
        <w:br/>
        <w:t>Жоқ, болмас! Ауырдым ба, жыңдандым ба?</w:t>
        <w:br/>
        <w:t>Қараға хан затымды былғармын ба?</w:t>
        <w:br/>
        <w:t>Бұл менің басыбайлы бір маймылым,</w:t>
        <w:br/>
        <w:t>Тиюге еңді маған құл қалды ма?!</w:t>
        <w:br/>
        <w:t>Не болды? Ауырдым ба, жындандым ба?</w:t>
        <w:br/>
        <w:t>Жоқ әлде түндік жауып, ұрлармын ба?</w:t>
        <w:br/>
        <w:t>ТӨсіме құл басымен шықса мынау,</w:t>
        <w:br/>
        <w:t>Сүйекке кетпес таңба ұрмаймын ба?</w:t>
        <w:br/>
        <w:t>Қарайтын хан басымды итіме исем,</w:t>
        <w:br/>
        <w:t>Аузыма тас толмай ма мұны сүйсем.</w:t>
        <w:br/>
        <w:t>Сұлтандай сүйегімді сындырмаспын!</w:t>
        <w:br/>
        <w:t>Өзіме өз ауруым, жансам-күйсем...</w:t>
        <w:br/>
        <w:t>Аузыңа сорлы бейбақ ерік берсен,</w:t>
        <w:br/>
        <w:t>й домбыраның сөйлеп көрсең!</w:t>
        <w:br/>
        <w:t>й, басынды алып алдаспаным,</w:t>
        <w:br/>
        <w:t>Жазанды не істеген біліп өлсең!</w:t>
        <w:br/>
        <w:t>101</w:t>
        <w:br/>
        <w:t>Сүмиген сүңгі сұрша тал,</w:t>
        <w:br/>
        <w:t>Шомылды таудың суына.</w:t>
        <w:br/>
        <w:t>ТТаймандаған тайпақ ай,</w:t>
        <w:br/>
        <w:t>елегі ме, тауы ма?</w:t>
        <w:br/>
        <w:t>ШҮүйке шарбы бұлтты</w:t>
        <w:br/>
        <w:t>й қалды қылмия.</w:t>
        <w:br/>
        <w:t>Аспанды, ай алтын құшағы,</w:t>
        <w:br/>
        <w:t>Қусыра қайың құшады.</w:t>
        <w:br/>
        <w:t>Қарамай қайың қалайша?</w:t>
        <w:br/>
        <w:t>Қаужиған құшсын бұтаны.</w:t>
        <w:br/>
        <w:t>Қайың мен сәуле сүйіссін,</w:t>
        <w:br/>
        <w:t>Сүймегенді нысабы:</w:t>
        <w:br/>
        <w:t>Итмұрыны мөлдіреп,</w:t>
        <w:br/>
        <w:t>Кудырлап қоңыз ұшады.</w:t>
        <w:br/>
        <w:t>Бауырлаған ағынның</w:t>
        <w:br/>
        <w:t>Сумандап суы сылдырайд.</w:t>
        <w:br/>
        <w:t>Құдиған қоңыр құрақтың</w:t>
        <w:br/>
        <w:t>Саусағы суда судырайд;</w:t>
        <w:br/>
        <w:t>Суға төнген бір шыбық</w:t>
        <w:br/>
        <w:t>Дірілдейд, суда сырылдайд;</w:t>
        <w:br/>
        <w:t>Оған қонған бір шымшық</w:t>
        <w:br/>
        <w:t>ШИиқ-шиқ етед, шырылдайд...</w:t>
      </w:r>
    </w:p>
    <w:p>
      <w:r>
        <w:t>Жж</w:t>
        <w:br/>
        <w:t>Қою қара бұлт аспан,</w:t>
        <w:br/>
        <w:t>Қалың бұлттың аласы жоқ.</w:t>
        <w:br/>
        <w:t>Құяды жауын жел шашқан</w:t>
        <w:br/>
        <w:t>Күндіз-түні толасы жоқ.</w:t>
        <w:br/>
        <w:t>Кезек-кезек қар, жанбыр,</w:t>
        <w:br/>
        <w:t>Қыстың күні -- қос қырсық.</w:t>
        <w:br/>
        <w:t>Кісі өлгендей шулап қыр,</w:t>
        <w:br/>
        <w:t>іЖынданып тұр жел ұрсып,</w:t>
        <w:br/>
        <w:t>1921</w:t>
        <w:br/>
        <w:t>88</w:t>
        <w:br/>
        <w:t>Мыңтамыр, жуа, рауғаш, жаужапырақ</w:t>
        <w:br/>
        <w:t>Балауса, сорғыш, селдір, ермен, бақбақ,</w:t>
        <w:br/>
        <w:t>Сыбызғы, жалбыз, құлмақ, қарақияқ,</w:t>
        <w:br/>
        <w:t>Шоайна, мендуана, сора, шақпақ.</w:t>
        <w:br/>
        <w:t>Ішінде сол қурайдың сұлу солар,</w:t>
        <w:br/>
        <w:t>Шырмауық, кеңдір, қылша, жыланқияқ,</w:t>
        <w:br/>
        <w:t>Қанжыға, қоға, сасық, аққой болып,</w:t>
        <w:br/>
        <w:t>Бөлінед жуалар мен таусарымсақ.</w:t>
        <w:br/>
        <w:t>Қымыздық, қызсаумалдық дейтіндерге,</w:t>
        <w:br/>
        <w:t>Ат қойған тау еліңде сүйіп шын-ақ.</w:t>
        <w:br/>
        <w:t>Өріске біткен осы өңкей сүттің</w:t>
        <w:br/>
        <w:t>Ішінде бір сүйкімсіз отыр бір-ақ:</w:t>
        <w:br/>
        <w:t>Қалақай қара тарғыл ол айтқаным,</w:t>
        <w:br/>
        <w:t>Сүйеді сүйкенгенді шымшып, бұрап.</w:t>
        <w:br/>
        <w:t>Өзге жан өмірі оған жоламайды.</w:t>
        <w:br/>
        <w:t>"Төнбекшіп түйе жесе қалар құлап.</w:t>
        <w:br/>
        <w:t>ШАалқиды шалғын көлдің қамысындай,</w:t>
        <w:br/>
        <w:t>Атқұлақ Тасарықтың тарысындай.</w:t>
        <w:br/>
        <w:t>“Үш қырлы, сұлу сырлы айылқияқ,</w:t>
        <w:br/>
        <w:t>Кіндігі қырғыз өрме қамшысындай,</w:t>
        <w:br/>
        <w:t>Селтеңдеп сепсе қурай сырға қадап</w:t>
        <w:br/>
        <w:t>Саржағал сәлемдесед танысындай.</w:t>
        <w:br/>
        <w:t>ФЖуалар шайқандаған ол бір кербез,</w:t>
        <w:br/>
        <w:t>Шалма орап мұсылманның абызындай.</w:t>
        <w:br/>
        <w:t>Құстаңдай самал соқса сыбырласад,</w:t>
        <w:br/>
        <w:t>Әзілді әйел, ажын-абысындай,</w:t>
        <w:br/>
        <w:t>Солармен судырласып ойнайды жел,</w:t>
        <w:br/>
        <w:t>Дүрмектің көкпар тартқан шабысындай.</w:t>
        <w:br/>
        <w:t>Неше елді аттандырған құтты қоныс,</w:t>
        <w:br/>
        <w:t>Әлі тұр әсемдігі таусылмай.</w:t>
        <w:br/>
        <w:t>Суретін сөз баяндап жеткізе алмас,</w:t>
        <w:br/>
        <w:t>Жерінің Жетісудың бәрі сондай!</w:t>
        <w:br/>
        <w:t>1925</w:t>
        <w:br/>
        <w:t>тадшедше</w:t>
        <w:br/>
        <w:t>к</w:t>
        <w:br/>
        <w:t>БІР СОҚЫР БАЛАНЫҢ АРМАНЫ</w:t>
        <w:br/>
        <w:t>Мен естем: күні жарық күндіз бар деп.</w:t>
      </w:r>
    </w:p>
    <w:p>
      <w:r>
        <w:t>Түн тынық, ай әдемі жұлдыз бар деп.</w:t>
        <w:br/>
        <w:t>Көгілдір судың түсі, шөп -- жасыл деп,</w:t>
        <w:br/>
        <w:t>Сұлулық жер жүзіңде мың, жүз бар деп.</w:t>
        <w:br/>
        <w:t>Көл, теңіз, тоғайда ағаш, көгал бар деп.</w:t>
        <w:br/>
        <w:t>Қыста қар, жазда жаңбыр,</w:t>
        <w:br/>
        <w:t>мұнар бар деп.</w:t>
        <w:br/>
        <w:t>Мереке, мектеп, жасқа оқу бар деп,</w:t>
        <w:br/>
        <w:t>Қалғанға оқи алмай, обал бар деп.</w:t>
        <w:br/>
        <w:t>А, мем! Бір-ақ минут көзімді ашсан,</w:t>
        <w:br/>
        <w:t>Керексіз: күн, ай, жұлдыз, маған аспан!</w:t>
        <w:br/>
        <w:t>Бір көріп анам жүзін келістіріп,</w:t>
        <w:br/>
        <w:t>Көзімді болысымен қайта жапсаң.</w:t>
        <w:br/>
        <w:t>1915--1916 жылдар</w:t>
        <w:br/>
        <w:t>Ағынды менің АҚСУЫМ</w:t>
        <w:br/>
        <w:t>Ағынды менің Ақсуым,</w:t>
        <w:br/>
        <w:t>Арқырап әлі ағасын,</w:t>
        <w:br/>
        <w:t>ан ашумен,</w:t>
        <w:br/>
        <w:t>Ақтарды асқар сабасын.</w:t>
        <w:br/>
        <w:t>Тас тарпуын, шапшуын</w:t>
        <w:br/>
        <w:t>Қарасаң қайран қаласың,</w:t>
        <w:br/>
        <w:t>алғыз жазғы бір кеште,</w:t>
        <w:br/>
        <w:t>ФЖағаладым жағасын.</w:t>
        <w:br/>
        <w:t>Тұнжыраған торғын түн,</w:t>
        <w:br/>
        <w:t>Төңдім сұлу суына.</w:t>
        <w:br/>
        <w:t>Таңырқап тау-тас тамсанып,</w:t>
        <w:br/>
        <w:t>ымиды жұлдыз мұныма.</w:t>
        <w:br/>
        <w:t>87</w:t>
        <w:br/>
        <w:t>Қазандай қарсы соққан дауылдатып,</w:t>
        <w:br/>
        <w:t>Қамыстай дауыл жыққан сауылдатып.</w:t>
        <w:br/>
        <w:t>Соқтырып ай астынан алтын күрек,</w:t>
        <w:br/>
        <w:t>Қақтырып, бұрқақтатып, қағылдатып;</w:t>
        <w:br/>
        <w:t>Жүйткітіп, сонарлатып, саяттатып,</w:t>
        <w:br/>
        <w:t>Қыранды қыр жоныңда шаңқылдатып;</w:t>
        <w:br/>
        <w:t>Жүпртіп, жүрдектетіп, жорғалатып,</w:t>
        <w:br/>
        <w:t>Анңқытып, аңқылдатып, ағындатып;</w:t>
        <w:br/>
        <w:t>Қаусырып қағып, түйіп, төгіп әнді,</w:t>
        <w:br/>
        <w:t>Қайырып, қалтылдатып, қалтыратып,</w:t>
        <w:br/>
        <w:t>Ән салсаң Әсеттей сал әсемдетіп,</w:t>
        <w:br/>
        <w:t>Қоздырып делебені дәсерлетіп.</w:t>
        <w:br/>
        <w:t>рқатып, шығаңдатып, шалықтатып,</w:t>
        <w:br/>
        <w:t>ШАапшытып, шүмектетіп, нөсерлетіп,</w:t>
        <w:br/>
        <w:t>"Талдырып, талықсытып, тамылжытып,</w:t>
        <w:br/>
        <w:t>Орғытып, орағытып, баса өрлетіп.</w:t>
        <w:br/>
        <w:t>Самғатып, санқылдатып, сар желгізіп,</w:t>
        <w:br/>
        <w:t>Ұрынтып, өршелентіп, бәсеңдетіп.</w:t>
        <w:br/>
        <w:t>Серпілтіп, сумандатып, сексен ырғап,</w:t>
        <w:br/>
        <w:t>Қырық қарпып, тоқсан толғап, бес өрлетіп.</w:t>
        <w:br/>
        <w:t>Қарқынды үн -- қан қайнатып, жүрек жұлып,</w:t>
        <w:br/>
        <w:t>жалмап, көңіл тербеп, әсерлетіп.</w:t>
      </w:r>
    </w:p>
    <w:p>
      <w:r>
        <w:t>Сүйе бер, суырылтам ән сұлуын,</w:t>
        <w:br/>
        <w:t>Тілін бал, сілекейін секерлетіп,</w:t>
        <w:br/>
        <w:t>Сарайым -- сабам құям пісіп-пісіп,</w:t>
        <w:br/>
        <w:t>Қойдырман ән қымызын ой кернетіл.</w:t>
        <w:br/>
        <w:t>Сөз жанбыр, даусым дауыл, әнім ескек,</w:t>
        <w:br/>
        <w:t>Ойнақтап басылайын аз желдетіп!</w:t>
        <w:br/>
        <w:t>ТАУ СУР</w:t>
        <w:br/>
        <w:t>(«Жетісу суреттерінен»)</w:t>
        <w:br/>
        <w:t>МІ</w:t>
        <w:br/>
        <w:t>Қарқара қалың қазақ кебесіңдей,</w:t>
        <w:br/>
        <w:t>Албанның албыт - ерке енесіндей.</w:t>
        <w:br/>
        <w:t>Қарағай қапталдағы, жыныс арша,</w:t>
        <w:br/>
        <w:t>Қыдырлы малдың құтты келесіндей.</w:t>
        <w:br/>
        <w:t>Текестің көкке өрлеген тік қиясы,</w:t>
        <w:br/>
        <w:t>Сымпиып сол маңайдың төресіндей.</w:t>
        <w:br/>
        <w:t>Мыңжылқы мыжырая жантайысқан,</w:t>
        <w:br/>
        <w:t>Өзгесі жүгініскен төрешідей.</w:t>
        <w:br/>
        <w:t>Былшықай, Бесжырғалан, Түптің түрі</w:t>
        <w:br/>
        <w:t>Қатықтың жаланбаған тегешіндей.</w:t>
        <w:br/>
        <w:t>Қарқара жарасымды жазық жайлау,</w:t>
        <w:br/>
        <w:t>“Үш -- күлше, құрттың жайған өресіндей.</w:t>
        <w:br/>
        <w:t>Алыстан ауыл әрпін абайласан,</w:t>
        <w:br/>
        <w:t>Сүйекті баймөңкенің шегесіндей.</w:t>
        <w:br/>
        <w:t>Сүті ағып сорғалаған Үшқарқара,</w:t>
        <w:br/>
        <w:t>Корғасын қорып төстен келетіндей.</w:t>
        <w:br/>
        <w:t>Қарасан Көкбұлақтан күміс қарға,</w:t>
        <w:br/>
        <w:t>Өрнегі шербеністің билетіндей.</w:t>
        <w:br/>
        <w:t>Осқырып теріс айналған Түптің суы,</w:t>
        <w:br/>
        <w:t>Сырт беріп қос аяқтап тебетіндей.</w:t>
        <w:br/>
        <w:t>"Жыландай ирен қаққан Мірсу да</w:t>
        <w:br/>
        <w:t>Білдірмей тау іргесін сөгетіндей.</w:t>
        <w:br/>
        <w:t>Лабасы төрде жатыр төс табандап,</w:t>
        <w:br/>
        <w:t>ШОоңқиып малды ауылдың төбетіндей.</w:t>
        <w:br/>
        <w:t>Бота жүн, бозғылт, күрең шалғын біткен,</w:t>
        <w:br/>
        <w:t>"Жайлау жоқ Көктөбенің төбесіндей.</w:t>
        <w:br/>
        <w:t>Жарбиып осы өренге ықтырмалап,</w:t>
        <w:br/>
        <w:t>Қоңырқай Кулық судың бөгетіндей.</w:t>
        <w:br/>
        <w:t>Ешкідей үркіп шыққан Шөладыр түр,</w:t>
        <w:br/>
        <w:t>Қасқырдан бір тықырды көретіндей.</w:t>
        <w:br/>
        <w:t>Телміртіп Текес аса ай туады,</w:t>
        <w:br/>
        <w:t>Тайыншаның тарғыл ала зересіндей.</w:t>
        <w:br/>
        <w:t>Жайлаудың ортасында Түзкөл жатыр,</w:t>
        <w:br/>
        <w:t>Жарқырап төбел таздың төбесіндей.</w:t>
        <w:br/>
        <w:t>Айналсоқ ала асқарда сасық мұнар,</w:t>
        <w:br/>
        <w:t>Тіміскіп төс түртпесе: өлетіндей.</w:t>
        <w:br/>
        <w:t>Қыз емшек қызыл сүйір шоқылары,</w:t>
        <w:br/>
        <w:t>89</w:t>
        <w:br/>
        <w:t>Болмадым әлде күміс, әлде алтының,</w:t>
        <w:br/>
        <w:t>Білезік білегіне салатұғын.</w:t>
        <w:br/>
        <w:t>Болмадым тым болмаса қауырсыны</w:t>
        <w:br/>
        <w:t>Тоты құс сонау тұрған қанатыңның.</w:t>
      </w:r>
    </w:p>
    <w:p>
      <w:r>
        <w:t>Қарар ма ед, әлде, көкте жұлдыз болсам,</w:t>
        <w:br/>
        <w:t>Киер ме ед, кәмшатына құндыз болсам;</w:t>
        <w:br/>
        <w:t>Оймақтай ауызынан жұтылар ем</w:t>
        <w:br/>
        <w:t>Ашыған ашығыма қымыз болсам.</w:t>
        <w:br/>
        <w:t>От болып ең болмаса маздамадым,</w:t>
        <w:br/>
        <w:t>Күйдіре, жақындаса, жаздамадым;</w:t>
        <w:br/>
        <w:t>Осыған жарық қылып жылындырып,</w:t>
        <w:br/>
        <w:t>Қызметін істемедім азғана күн.</w:t>
        <w:br/>
        <w:t>Па, шіркін, құдіретім бұған келсе,</w:t>
        <w:br/>
        <w:t>Мұқтаж боп қалар еді бұл да менше.</w:t>
        <w:br/>
        <w:t>Жел, қымыз, жұлдыз, шуақ, от, су болсам,</w:t>
        <w:br/>
        <w:t>Бұл менен айрылар ма ед өмірімше?</w:t>
        <w:br/>
        <w:t>Болмадым мұның бірі, күдіретім жоқ,</w:t>
        <w:br/>
        <w:t>Сарылып ізге түстім, сіндету жоқ.</w:t>
        <w:br/>
        <w:t>Ішімді, уа дариға, қайдан білсін,</w:t>
        <w:br/>
        <w:t>Айтуға өмірімше менде тіл жоқ.</w:t>
        <w:br/>
        <w:t>2</w:t>
        <w:br/>
        <w:t>Осылай өте берді талай күндер,</w:t>
        <w:br/>
        <w:t>Шертілді шер шығарған талай күйлер.</w:t>
        <w:br/>
        <w:t>Айрылып тоқсан күйден қалды күйші,</w:t>
        <w:br/>
        <w:t>Бір-ақ күй билеп алып күндер, түндер.</w:t>
        <w:br/>
        <w:t>Пәлен деп бастаса да мынау күйлер,</w:t>
        <w:br/>
        <w:t>Санңдырап өзге жаққа саусақ билер.</w:t>
        <w:br/>
        <w:t>Айналып қыздын күйін қылмандатып,</w:t>
        <w:br/>
        <w:t>Йды бастап тартқан күйден сүлдер.</w:t>
        <w:br/>
        <w:t>Бір-ақ күй -- қыз күйігі Қарашаштың,</w:t>
        <w:br/>
        <w:t>Ханыша есін алып есіл жастың,</w:t>
        <w:br/>
        <w:t>Күйшінің көңілінен соққан дауыл,</w:t>
        <w:br/>
        <w:t>ылдан жүрегінен тасқан тасқын.</w:t>
        <w:br/>
        <w:t>Шерткені -- сандырағы қызға мастың,</w:t>
        <w:br/>
        <w:t>Қызығу алмасына алма ағаштың.</w:t>
        <w:br/>
        <w:t>97</w:t>
        <w:br/>
        <w:t>Жынды күй жылыта ма, тоңдыра ма?</w:t>
        <w:br/>
        <w:t>Көшіріп қыз көңілін қондыра ма?</w:t>
        <w:br/>
        <w:t>Қаһарлы ханышадан көлеңке жоқ,</w:t>
        <w:br/>
        <w:t>Ала өкпе болды, кетті ол бір бала.</w:t>
        <w:br/>
        <w:t>«Тарт! Тарт!» -- деп алағызып кейде шалқып,</w:t>
        <w:br/>
        <w:t>Күй тыңдап отырады бойы балқып.</w:t>
        <w:br/>
        <w:t>Қызықтап қиялымен күйге толқып,</w:t>
        <w:br/>
        <w:t>Уһьлеп кейде шерін іштен сарқып.</w:t>
        <w:br/>
        <w:t>Сапылдап кейде көңілі көлдей толқып,</w:t>
        <w:br/>
        <w:t>Асқақтап, кейде сөйлеп, желе жортып;</w:t>
        <w:br/>
        <w:t>Түйткілді әлденені ойға алғандай,</w:t>
        <w:br/>
        <w:t>Ышқынып өз-өзінен кейде қорқып.</w:t>
        <w:br/>
        <w:t>Апырмай, неткен жігіт күйі тәтті?</w:t>
        <w:br/>
        <w:t>Күй бар ма екен күйігі мұнша қатты?</w:t>
      </w:r>
    </w:p>
    <w:p>
      <w:r>
        <w:t>Өмірдің бар қызығы домбыра екен!</w:t>
        <w:br/>
        <w:t>Жалмап жеп жүрегімді қайда тартты»..</w:t>
        <w:br/>
        <w:t>Күй төтті-ау... Көк балбырап, күн мұнартты,</w:t>
        <w:br/>
        <w:t>Күңгірт не) Көлеңкені күн ұзартты...</w:t>
        <w:br/>
        <w:t>От алды Алатауды, кешкірді-ау күн...</w:t>
        <w:br/>
        <w:t>Әлде күн, әлде көкті күй қызартты?</w:t>
        <w:br/>
        <w:t>Маймыл ма саусақтары неткен епті?</w:t>
        <w:br/>
        <w:t>Міңдіріп домбыраға ап кеткендей,</w:t>
        <w:br/>
        <w:t>Күй шіркін көкке ұшырып кетсе неттіз</w:t>
        <w:br/>
        <w:t>Бұлақ па мынау күйі сылдыр етті,</w:t>
        <w:br/>
        <w:t>Барады жүректегі жуып дертті.</w:t>
        <w:br/>
        <w:t>Егіліп қайыршақтай жұмсардым ба,</w:t>
        <w:br/>
        <w:t>Қайратым қара тастай қайда кетті?</w:t>
        <w:br/>
        <w:t>Құмартқан бір нәрсеге мастың күйі.</w:t>
        <w:br/>
        <w:t>Сылқылдақ міне бір күй тым тәтті екен,</w:t>
        <w:br/>
        <w:t>Қосылып қызықтаған жастың күйі!</w:t>
        <w:br/>
        <w:t>Соғады кейде суық мұздың күйі,</w:t>
        <w:br/>
        <w:t>Мұз жатқан қарлы Алатау, құздың күйі.</w:t>
        <w:br/>
        <w:t>100</w:t>
        <w:br/>
        <w:t>Құршына қыз құлақтың қақсай-қақсай,</w:t>
        <w:br/>
        <w:t>Домбыра өз арманын айта алмас па?</w:t>
        <w:br/>
        <w:t>Ап-анық күйдің тілі Қарашашқа,</w:t>
        <w:br/>
        <w:t>Күй өткір ақ алмастай түскен тасқа.</w:t>
        <w:br/>
        <w:t>Мысқалдап қыз көңіліне уын жайды,</w:t>
        <w:br/>
        <w:t>Ханыша анда-санда шерттіреді,</w:t>
        <w:br/>
        <w:t>Ол-дағы екі шектен өрт тіледі.</w:t>
        <w:br/>
        <w:t>Қоймады домбыра да сарнай-сарнай,</w:t>
        <w:br/>
        <w:t>Ішіне Қарашаштың дерт кіреді.</w:t>
        <w:br/>
        <w:t>Қарашаш зеріккенде тарттырады,</w:t>
        <w:br/>
        <w:t>Қағынтып, жыңдаңдырып, қақтырады.</w:t>
        <w:br/>
        <w:t>Сорлыны қалшылдатып күй безгегі,</w:t>
        <w:br/>
        <w:t>Күйшіні қара терге баттырады.</w:t>
        <w:br/>
        <w:t>Тарттырып, іші пысса күй тыңдады,</w:t>
        <w:br/>
        <w:t>Кұй шіркін ылпылдады, бипындады.</w:t>
        <w:br/>
        <w:t>Күйшінің ауыруы күйден жұғып,</w:t>
        <w:br/>
        <w:t>ШЖыбыршыл ханыша да құйтындады.</w:t>
        <w:br/>
        <w:t>Дәмденіп шерлі күйі сылқылдады,</w:t>
        <w:br/>
        <w:t>Ф алынған жалынды бір жыр тындады.</w:t>
        <w:br/>
        <w:t>ыбырлап, сыбырласып бір тәтті күй,</w:t>
        <w:br/>
        <w:t>домбырадан сыр тыңдады.</w:t>
        <w:br/>
        <w:t>Белгілі ханышаға күй мазмұны,</w:t>
        <w:br/>
        <w:t>«Қызық бар, қыз қызықтар» деген тілі.</w:t>
        <w:br/>
        <w:t>Ойға айдап, ханышаны қырға қуып,</w:t>
        <w:br/>
        <w:t>Әкетпі қызды қағып күйдің жыны,</w:t>
        <w:br/>
        <w:t>Тартылған бір тәтті күй күні-түні,</w:t>
        <w:br/>
        <w:t>Қақсал коп калыры;</w:t>
      </w:r>
    </w:p>
    <w:p>
      <w:r>
        <w:t>Бірде бал, бірде шарап кезек беріп,</w:t>
        <w:br/>
        <w:t>уып жүр қыз жүрегін күй сылдыры.</w:t>
        <w:br/>
        <w:t>Ол-дағы екіленді домбыраға,</w:t>
        <w:br/>
        <w:t>Домбыра қақсай бермей болдыра ма?</w:t>
        <w:br/>
        <w:t>«Тартпа!» деп күйді кейде тоқтатады,</w:t>
        <w:br/>
        <w:t>Өйтпесе ышқынған күй ондыра маз...</w:t>
        <w:br/>
        <w:t>99</w:t>
        <w:br/>
        <w:t>Соқ жігіт! Соқ! Соқ! Жігіт! Күйінді тарт!</w:t>
        <w:br/>
        <w:t>Тоқтатпа, «Тарт!» дегенім --- қылғаным шарт!</w:t>
        <w:br/>
        <w:t>Толғауы тоқсан күйдің бір-ақ күй бар --</w:t>
        <w:br/>
        <w:t>Сылқылдат! Бастыр! Бастыр! Кадалт! Кадалт!</w:t>
        <w:br/>
        <w:t>Соқ жігіт! Соқ! Соқ жігіт! Күйіңді тарт!</w:t>
        <w:br/>
        <w:t>Лапылдат! андыр! Күйдір! Құмарт! Құмарт!</w:t>
        <w:br/>
        <w:t>Безілдет! Сарнат! Зарлат! Үздіктірші!</w:t>
        <w:br/>
        <w:t>Керек жоқ! Лақтыр әрі! Қысқарт! Қысқарт!</w:t>
        <w:br/>
        <w:t>Ханыша осылайша ауырғандай, қ</w:t>
        <w:br/>
        <w:t>Аһласа, кейде демі тауды ұрғандай;</w:t>
        <w:br/>
        <w:t>"Батады күйді тыңдап кейде жылап, Р</w:t>
        <w:br/>
        <w:t>астыққа жылы жаңбыр жаудырғандай.</w:t>
        <w:br/>
        <w:t>құлаАТтеЕР</w:t>
        <w:br/>
        <w:t>(Поэмадан үзінді)</w:t>
        <w:br/>
        <w:t>Күреңбай көзі тұнып көп қадалды,</w:t>
        <w:br/>
        <w:t>Айналып алды-артына көзін салды.</w:t>
        <w:br/>
        <w:t>Естуге Күренбайдың байлау сөзін</w:t>
        <w:br/>
        <w:t>Тарқамай көптің тобы тұрып қалды.</w:t>
        <w:br/>
        <w:t>Күреңбай көріп тұрып артын, алдын:</w:t>
        <w:br/>
        <w:t>«Жануар жүйрігі екен жылқы малдың,</w:t>
        <w:br/>
        <w:t>Жері ұзақ, күші алдында, өрен жүйрік,</w:t>
        <w:br/>
        <w:t>Бітімі өзі айтып тұр жануардың.</w:t>
        <w:br/>
        <w:t>Келіскен кескін мынау, омыраудың</w:t>
        <w:br/>
        <w:t>Өзі айтар: қаратам, -- деп, -- қазақ қаумын.</w:t>
        <w:br/>
        <w:t>Сом аяқ, быртық бақай, болат тұяқ</w:t>
        <w:br/>
        <w:t>Тасындай шұбар ала Көкшетаудың.</w:t>
        <w:br/>
        <w:t>ТТәует бас, қамыс құлақ, қуарған жақ,</w:t>
        <w:br/>
        <w:t>Құлан жал, бұлан мойын, қой жұтқыншақ,</w:t>
        <w:br/>
        <w:t>жон, жазық жая, жауырынды,</w:t>
        <w:br/>
        <w:t>Құс топшы, қос шынтағы қалқыңқырақ.</w:t>
        <w:br/>
        <w:t>Сіңірлі, жер соғарлы, аяғы тік,</w:t>
        <w:br/>
        <w:t>Түлкі төс, тазы тізе, ит жіліншік,</w:t>
        <w:br/>
        <w:t>109</w:t>
      </w:r>
    </w:p>
    <w:p>
      <w:r>
        <w:t>Құндыздық қалай біткен құйрыққа дүп?</w:t>
        <w:br/>
        <w:t>Қоқанның жібегіндей жеңіл құйрық,</w:t>
        <w:br/>
        <w:t>Не қою, не болмаса емес сұйық!</w:t>
        <w:br/>
        <w:t>Бұтының арасынан ел көшкендей,</w:t>
        <w:br/>
        <w:t>Жамбастың басы делдек, қуыс қолтық.</w:t>
        <w:br/>
        <w:t>Серке сан, желмаядай тілерсегі;</w:t>
        <w:br/>
        <w:t>"Тау желін тартса жұтқан талыс танау,</w:t>
        <w:br/>
        <w:t>Тынысты, кеңде жатыр кеңірдегі.</w:t>
        <w:br/>
        <w:t>Жүрсе де жаздай құры болмайды тоқ,</w:t>
        <w:br/>
        <w:t>жарым кесер баста кесім ет жоқ.</w:t>
        <w:br/>
        <w:t>Қақпан бел, қалбағайлы, үнгір сағақ,</w:t>
        <w:br/>
        <w:t>Шапса жел, мінсе жайсан, тұрса селсоқ.</w:t>
        <w:br/>
        <w:t>Қанында шығысың мен батысың жоқ,</w:t>
        <w:br/>
        <w:t>Ағылшын арғымақтың шатысы жоқ.</w:t>
        <w:br/>
        <w:t>Қашаннан қазағымның қолтумасы,</w:t>
        <w:br/>
        <w:t>Арабтың дүлдүлінің қатысы жоқ.</w:t>
        <w:br/>
        <w:t>Маңғұлдың мес аты емес тұқырынған,</w:t>
        <w:br/>
        <w:t>Бұл таза швед, шотланд тұқымынан.</w:t>
        <w:br/>
        <w:t>Жануар шапса жүйрік, мінсе берік,</w:t>
        <w:br/>
        <w:t>Озбайды жүгіргенде жылқы мұнан.</w:t>
        <w:br/>
        <w:t>Сүйегі жануардың жылқыдан жат,</w:t>
        <w:br/>
        <w:t>Бұл емес теке-жаумет, не қазанат.</w:t>
        <w:br/>
        <w:t>Күйкиіп көзге қораш көрінсе де,</w:t>
        <w:br/>
        <w:t>Шапқанда шалдырмастай бітер қанат.</w:t>
        <w:br/>
        <w:t>Екпіні үй соққандай пысқырғанда,</w:t>
        <w:br/>
        <w:t>ШАалдырмас көктен құсқа, жерден аңға.</w:t>
        <w:br/>
        <w:t>Жықпаса жалғыз қазық жануарды,</w:t>
        <w:br/>
        <w:t>Бұл әзір жеткізбей тұр жылқы малға.</w:t>
        <w:br/>
        <w:t>Бұл тұлпар келіп тұрған әбден бабы,</w:t>
        <w:br/>
        <w:t>Салбырап тұрғанына деме «жабы».</w:t>
        <w:br/>
        <w:t>Ше»</w:t>
        <w:br/>
        <w:t>Ескендірше жердің жүзін шапсаң да,</w:t>
        <w:br/>
        <w:t>Бәрібір сен жермен-жексен боларсың.</w:t>
        <w:br/>
        <w:t>Мақтымқұлы, көзінді сал маңайға,</w:t>
        <w:br/>
        <w:t>Орнынды тап, оң-солынды абайла.</w:t>
        <w:br/>
        <w:t>“Тәлім алып, тәлім беріп талайға,</w:t>
        <w:br/>
        <w:t>Сөйлей-сөйлей сен де сөзшең боларсың.</w:t>
        <w:br/>
        <w:t>ь2</w:t>
        <w:br/>
        <w:t>жж</w:t>
        <w:br/>
        <w:t>Құмдардың дауыл кертіп жар қабағын,</w:t>
        <w:br/>
        <w:t>Аңызақ қымтап алған шартарабын.</w:t>
        <w:br/>
        <w:t>Қай жаққа бұрыл мейлің,</w:t>
      </w:r>
    </w:p>
    <w:p>
      <w:r>
        <w:t>құтылмайсың</w:t>
        <w:br/>
        <w:t>Алдың - күн,</w:t>
        <w:br/>
        <w:t>қапталың -- күн, арқа жағың...</w:t>
        <w:br/>
        <w:t>Шағылдың шұбатылып шұбар жалы,</w:t>
        <w:br/>
        <w:t>Әйтеуір уысынан шығармады.</w:t>
        <w:br/>
        <w:t>Жұп етер бар лепті жұтып алып,</w:t>
        <w:br/>
        <w:t>Айылын жияр емес құм орманы...</w:t>
        <w:br/>
        <w:t>Апыр-ау, өңім бе бұл -- аспанға ана</w:t>
        <w:br/>
        <w:t>Шарықтап шыға келді ақ шағала.</w:t>
        <w:br/>
        <w:t>Қарақұм қақ айрылды ортасынан,</w:t>
        <w:br/>
        <w:t>Еңді бұл жаңағы емес, басқа дала.</w:t>
        <w:br/>
        <w:t>Самал соқты, қас сұлу жүрісі жәй,</w:t>
        <w:br/>
        <w:t>Енді шөптің бірі -- әнші,</w:t>
        <w:br/>
        <w:t>бірі -- сырнай.</w:t>
        <w:br/>
        <w:t>Канал жатыр алдымда</w:t>
        <w:br/>
        <w:t>жалт-жұлт ойнап,</w:t>
        <w:br/>
        <w:t>Түркпеннің түре созған қылышындай.</w:t>
        <w:br/>
        <w:t>әсем кештер</w:t>
        <w:br/>
        <w:t>Жұпар жұтып жасыл бақта жай жүріп,</w:t>
        <w:br/>
        <w:t>Біз өмірде көрмеп едік қайғырып,</w:t>
        <w:br/>
        <w:t>Қас қарайса-ақ шақыратын біздерді</w:t>
        <w:br/>
        <w:t>Ақ қайыңның ар жағынан ай күліп.</w:t>
        <w:br/>
        <w:t>Қызды биге шақырғанда сыр бүкпей,</w:t>
        <w:br/>
        <w:t>Ақ білектен ұстаушы едік сүйріктей.</w:t>
        <w:br/>
        <w:t>Қайран КазГУ ауласынан ән шалқып,</w:t>
        <w:br/>
        <w:t>Түні бойы жатушы еді-ау, би бітпей.</w:t>
        <w:br/>
        <w:t>Бірде кейіп, бірде қайта жарасып,</w:t>
        <w:br/>
        <w:t>Жүруші едік біз бақытқа бал ашып.</w:t>
        <w:br/>
        <w:t>Думаны мол студенттік кездер-ай,</w:t>
        <w:br/>
        <w:t>Таң атқанша ұйықтамайтын таласып.</w:t>
        <w:br/>
        <w:t>110</w:t>
        <w:br/>
        <w:t>Сол бір сәтте...</w:t>
        <w:br/>
        <w:t>бәйшешектей нәп-нәзік</w:t>
        <w:br/>
        <w:t>Түседі еске махаббатың алғашқы.</w:t>
        <w:br/>
        <w:t>Еске аласын, еске аласың өткенді,</w:t>
        <w:br/>
        <w:t>Қысты, жазды, күзді, әлде көктемді.</w:t>
        <w:br/>
        <w:t>Қазір ғана баста тұрған базарым</w:t>
        <w:br/>
        <w:t>Баянсыз деп кімге айтарсың өкпеңді.</w:t>
        <w:br/>
        <w:t>ЕЛТАҢБАҒА ҚАРАП</w:t>
        <w:br/>
        <w:t>Шаңырақ бейне ғажап Күн</w:t>
        <w:br/>
        <w:t>Көгімнен дәйім көрінгей,</w:t>
        <w:br/>
        <w:t>Қажымас қайсар қазақтың</w:t>
        <w:br/>
        <w:t>«Бармын!» деп басқан мөріңдей!</w:t>
        <w:br/>
        <w:t>Қашан да қайыр киесі.</w:t>
        <w:br/>
        <w:t>Тұрсыншы далам жадырап,</w:t>
      </w:r>
    </w:p>
    <w:p>
      <w:r>
        <w:t>Тұрсыншы аман үй осы!</w:t>
        <w:br/>
        <w:t>қасиетті ҚАС ҚАҒЫМ</w:t>
        <w:br/>
        <w:t>Бар екенсің азаттығым, асқағым,</w:t>
        <w:br/>
        <w:t>Бар екенсің арқа сүйер асқарым.</w:t>
        <w:br/>
        <w:t>алдымда</w:t>
        <w:br/>
        <w:t>салтанатты сәттегі</w:t>
        <w:br/>
        <w:t>Мәні мәңгі ескірмейтін қас қағым.</w:t>
        <w:br/>
        <w:t>Тіл жеткісіз дәл соңдағы</w:t>
        <w:br/>
        <w:t>күй мүлдем,</w:t>
        <w:br/>
        <w:t>Тосын жайдың болатынын</w:t>
        <w:br/>
        <w:t>кім білген?</w:t>
        <w:br/>
        <w:t>Құлап бара жатқан туды</w:t>
        <w:br/>
        <w:t>Елбасы</w:t>
        <w:br/>
        <w:t>көз ілеспес қимылмен!</w:t>
        <w:br/>
        <w:t>Айтар кезде ел тағдырын оңда деп,</w:t>
        <w:br/>
        <w:t>Бұдан асқан қандай кие болмақ ед?</w:t>
        <w:br/>
        <w:t>118</w:t>
        <w:br/>
        <w:t>Көлгірсуді көтермейді еңлік гүл,</w:t>
        <w:br/>
        <w:t>Бүйткен тірлік бекер дейді еңлік гүл.</w:t>
        <w:br/>
        <w:t>Жылай-жылай қол</w:t>
        <w:br/>
        <w:t>жетпейтін мұзартқа</w:t>
        <w:br/>
        <w:t>Шығып кеткен екен дейді еңлік гүл.</w:t>
        <w:br/>
        <w:t>Ең ерек гүл,</w:t>
        <w:br/>
        <w:t>ең керек гүл,</w:t>
        <w:br/>
        <w:t>еңлік гүл,</w:t>
        <w:br/>
        <w:t>Сонау көктен көздің жасын</w:t>
        <w:br/>
        <w:t>сел қып тұр.</w:t>
        <w:br/>
        <w:t>Адалырақ болайықшы, адамдар,</w:t>
        <w:br/>
        <w:t>Тоңып қалды, жерге түссін еңлік гүл.</w:t>
        <w:br/>
        <w:t>ТІ</w:t>
        <w:br/>
        <w:t>Білмеймін күліп, қуанып,</w:t>
        <w:br/>
        <w:t>Күрсіңді сол бір кеште кім?</w:t>
        <w:br/>
        <w:t>Көңілді мұңға суарып</w:t>
        <w:br/>
        <w:t>Қолымды алып қош дедің.</w:t>
        <w:br/>
        <w:t>ФЖайса да көктем барқытын</w:t>
        <w:br/>
        <w:t>(Жүректі жүр ғой мұз қарып.</w:t>
        <w:br/>
        <w:t>Өзгелік болса бақытым</w:t>
        <w:br/>
        <w:t>Өзгеден қайтем қызғанып...</w:t>
        <w:br/>
        <w:t>Жалынбай саған жүрермін</w:t>
        <w:br/>
        <w:t>Соқса да көңіл бораны...</w:t>
        <w:br/>
        <w:t>Тек қана сендік жүрегім,</w:t>
        <w:br/>
        <w:t>Қош айтысқан жоқ әлі.</w:t>
        <w:br/>
        <w:t>114</w:t>
        <w:br/>
        <w:t>Маңдайымнан бір-ақ сипар самал ма ең?</w:t>
      </w:r>
    </w:p>
    <w:p>
      <w:r>
        <w:t>Қалай саған еріп кетпей қалам мен?</w:t>
        <w:br/>
        <w:t>Аңғал кештер, тоқтасайшы бір сәтке</w:t>
        <w:br/>
        <w:t>Көңілімді тербесейші бал әнмен.</w:t>
        <w:br/>
        <w:t>Мен қалайын тағы да бір күй тыңдап.</w:t>
        <w:br/>
        <w:t>Әсем кештер -- ақ қанатты аққулар,</w:t>
        <w:br/>
        <w:t>Қайда асығып барасыңдар қиқулап...</w:t>
        <w:br/>
        <w:t>жж.</w:t>
        <w:br/>
        <w:t>Тартушы едің сыршыл жан</w:t>
        <w:br/>
        <w:t>Осынша тәтті қылықпен,</w:t>
        <w:br/>
        <w:t>Қараушы едім сыртыңнан,</w:t>
        <w:br/>
        <w:t>Өтуші едің бұғып сен.</w:t>
        <w:br/>
        <w:t>Ән болып маған жететін</w:t>
        <w:br/>
        <w:t>Нәзік те қоңыр бір үнің.</w:t>
        <w:br/>
        <w:t>Арман да болып кететін.</w:t>
        <w:br/>
        <w:t>Төгілген қара бұрымын.</w:t>
        <w:br/>
        <w:t>Бір абзал сырды көздегі</w:t>
        <w:br/>
        <w:t>ырлаушы едім қиял ғып.</w:t>
        <w:br/>
        <w:t>"Талдырмаш еді тал денең</w:t>
        <w:br/>
        <w:t>"ТӨсіңе түйген қос өрнек.</w:t>
        <w:br/>
        <w:t>Фаныңа жақын бармап ем</w:t>
        <w:br/>
        <w:t>Үнімнен үркіп кетер деп.</w:t>
        <w:br/>
        <w:t>Ұнатсам да сені мен</w:t>
        <w:br/>
        <w:t>Сездірмеуге бекінгем...</w:t>
        <w:br/>
        <w:t>Сені сәби көріп ем,</w:t>
        <w:br/>
        <w:t>Өзім де бала екенмін.</w:t>
        <w:br/>
        <w:t>111</w:t>
        <w:br/>
        <w:t>Қараң қалған қара отауға</w:t>
        <w:br/>
        <w:t>Кіре алмассың, Бибіжан.</w:t>
        <w:br/>
        <w:t>Қалса дағы тағым ауып</w:t>
        <w:br/>
        <w:t>Қан қатармын, Бибі</w:t>
        <w:br/>
        <w:t>ШАандыбүлдің шаңын қауып,</w:t>
        <w:br/>
        <w:t>Мен жатармын, Бибіжан...</w:t>
        <w:br/>
        <w:t>қош, поэзия</w:t>
        <w:br/>
        <w:t>Құлағымда - басқа саз,</w:t>
        <w:br/>
        <w:t>басқа сарын,</w:t>
        <w:br/>
        <w:t>Құрағымда -- басқа жаз,</w:t>
        <w:br/>
        <w:t>басқа сағым...</w:t>
        <w:br/>
        <w:t>Еңді қайтып сен мені мазалама,</w:t>
        <w:br/>
        <w:t>Поэзия, сенімен қоштасамын!</w:t>
        <w:br/>
        <w:t>Қасіретім, тағдырым, бас қосағым,</w:t>
        <w:br/>
        <w:t>Біліппін бе осынша бас қатарын?</w:t>
        <w:br/>
        <w:t>Сенен көрген қайырым</w:t>
        <w:br/>
        <w:t>қала қалсын,</w:t>
        <w:br/>
        <w:t>Поэзия, сенімен қоштасамын.</w:t>
      </w:r>
    </w:p>
    <w:p>
      <w:r>
        <w:t>Қазір елде басқа мән, басқа тәлім,</w:t>
        <w:br/>
        <w:t>Айта беріп қайтемін босқа шағым?</w:t>
        <w:br/>
        <w:t>Тірідей-ақ жерледің, сол жетеді,</w:t>
        <w:br/>
        <w:t>Поэзия, сенімен қоштасамын.</w:t>
        <w:br/>
        <w:t>Қастарынмен мен енді достасамын,</w:t>
        <w:br/>
        <w:t>Достарыңмен мен енді қастасамын.</w:t>
        <w:br/>
        <w:t>Саған арнар жүрек жоқ, өкпе ғана,</w:t>
        <w:br/>
        <w:t>Поэзия, сенімен қоштасамын...</w:t>
        <w:br/>
        <w:t>191</w:t>
        <w:br/>
        <w:t>жж</w:t>
        <w:br/>
        <w:t>Көп жылдар бойы аңсаған</w:t>
        <w:br/>
        <w:t>Асылым сен бе деп едім.</w:t>
        <w:br/>
        <w:t>Жаныма ыстық баршадан</w:t>
        <w:br/>
        <w:t>Ғашығым сен бе деп едім?</w:t>
        <w:br/>
        <w:t>Көңілімде көктеген</w:t>
        <w:br/>
        <w:t>Райхан гүлім деп едім.</w:t>
        <w:br/>
        <w:t>"Тірлікте ойдан кетпеген</w:t>
        <w:br/>
        <w:t>Сыр айтар жұбым деп едім.</w:t>
        <w:br/>
        <w:t>Жаңбырлы көктем кешінде</w:t>
        <w:br/>
        <w:t>Махаббат көктер деп едім.</w:t>
        <w:br/>
        <w:t>Осынау қиял көшіне</w:t>
        <w:br/>
        <w:t>Ғаламат от бер деп едім.</w:t>
        <w:br/>
        <w:t>Самарқау салқын сөзіңмен</w:t>
        <w:br/>
        <w:t>Көктемде күз боп желдеттің,</w:t>
        <w:br/>
        <w:t>Аялы қара көзіңнен</w:t>
        <w:br/>
        <w:t>Мейірім таппай мен кеттім.</w:t>
        <w:br/>
        <w:t>жжж</w:t>
        <w:br/>
        <w:t>Көңілде жүрген бір ән бар,</w:t>
        <w:br/>
        <w:t>Бір ән бар өзге бәрінен.</w:t>
        <w:br/>
        <w:t>Сол әннің басын құра алмай,</w:t>
        <w:br/>
        <w:t>Әлек боп келем әлі мен.</w:t>
        <w:br/>
        <w:t>Соны айтып байтақ дала да,</w:t>
        <w:br/>
        <w:t>Жатады ылғи ән құрап.</w:t>
        <w:br/>
        <w:t>Соләнді тісіз баладай,</w:t>
        <w:br/>
        <w:t>Айта алмай қойдым мен бірақ.</w:t>
        <w:br/>
        <w:t>Соны айтып артқа қарамай</w:t>
        <w:br/>
        <w:t>Жатса да тулап сан бұлақ,</w:t>
        <w:br/>
        <w:t>Сол әңді тілсіз баладай,</w:t>
        <w:br/>
        <w:t>Айта алмай қойдым мен бірақ.</w:t>
        <w:br/>
        <w:t>Әйтеуір тұйық томаға,</w:t>
        <w:br/>
        <w:t>әлі ашылмай</w:t>
        <w:br/>
        <w:t>Айтылмай қойған анаға</w:t>
        <w:br/>
        <w:t>Нәресте махаббатындай.</w:t>
        <w:br/>
        <w:t>Көңілге көл боп тұнса да,</w:t>
        <w:br/>
        <w:t>419</w:t>
      </w:r>
    </w:p>
    <w:p>
      <w:r>
        <w:t>АДЫРАСПАН</w:t>
        <w:br/>
        <w:t>Дала -- аңызақ қақтағын,</w:t>
        <w:br/>
        <w:t>Алтыннан қазір су сыйлы.</w:t>
        <w:br/>
        <w:t>Өмірде тыным таппаған</w:t>
        <w:br/>
        <w:t>Қып-қызыл шағыл сусиды.</w:t>
        <w:br/>
        <w:t>ТБалбарын, жалын, өл мейлі,</w:t>
        <w:br/>
        <w:t>ТТатырмайды аспан нәр.</w:t>
        <w:br/>
        <w:t>Тек оған көңіл бөлмейді</w:t>
        <w:br/>
        <w:t>Шөлдегі адыраспаңдар.</w:t>
        <w:br/>
        <w:t>Дауылы тұрса даланың</w:t>
        <w:br/>
        <w:t>Қызығына батады.</w:t>
        <w:br/>
        <w:t>Жел жұлқыса сабағын</w:t>
        <w:br/>
        <w:t>Жер сабалап жатады.</w:t>
        <w:br/>
        <w:t>Қызықпайды гүлге де,</w:t>
        <w:br/>
        <w:t>Қажет емес дүр атақ.</w:t>
        <w:br/>
        <w:t>Тандамайды күйді де,</w:t>
        <w:br/>
        <w:t>Әйтеуір оған даланың</w:t>
        <w:br/>
        <w:t>Аспаны болса болғаны.</w:t>
        <w:br/>
        <w:t>Әйтеуір оған даланың</w:t>
        <w:br/>
        <w:t>Аптабы болса болғаны.</w:t>
        <w:br/>
        <w:t>Тек сабағын даланың</w:t>
        <w:br/>
        <w:t>Жарбайы жұлса болғаны.</w:t>
        <w:br/>
        <w:t>Тек үстіне даланың</w:t>
        <w:br/>
        <w:t>Торғайы қонса болғаны.</w:t>
        <w:br/>
        <w:t>Иесі мен кермек дәмі үшін</w:t>
        <w:br/>
        <w:t>Оны ешкім көзге ілмейді.</w:t>
        <w:br/>
        <w:t>Соңда да бұзбай болмысын</w:t>
        <w:br/>
        <w:t>Өзінше ол да гүлдейді.</w:t>
        <w:br/>
        <w:t>Даланың долы желі де</w:t>
        <w:br/>
        <w:t>Жұлқиды адыраспанды.</w:t>
        <w:br/>
        <w:t>онда да ол өскен жерінен</w:t>
        <w:br/>
        <w:t>108</w:t>
        <w:br/>
        <w:t>ЖАРТАС</w:t>
        <w:br/>
        <w:t>Теңіз мықты айқасқа --</w:t>
        <w:br/>
        <w:t>жағадан.</w:t>
        <w:br/>
        <w:t>Қалтырайды жартас та</w:t>
        <w:br/>
        <w:t>Секілді бір жаралы аң.</w:t>
        <w:br/>
        <w:t>Оқыранса белқаста</w:t>
        <w:br/>
        <w:t>Қасарысар күш керек...</w:t>
        <w:br/>
        <w:t>"Толқындар жүр жартасты</w:t>
        <w:br/>
        <w:t>Жан-жағынан тістелеп.</w:t>
        <w:br/>
        <w:t>Қалғанменен есіңде</w:t>
        <w:br/>
        <w:t>«Жартас» деген атағы -</w:t>
        <w:br/>
        <w:t>Сұнқар емес төсіңде</w:t>
      </w:r>
    </w:p>
    <w:p>
      <w:r>
        <w:t>Су жыландар жатады...</w:t>
        <w:br/>
        <w:t>Ш)улайды тек оңдалап,</w:t>
        <w:br/>
        <w:t>Теңіз де бір әңгүдік.</w:t>
        <w:br/>
        <w:t>Бір мәселе бардай-ақ</w:t>
        <w:br/>
        <w:t>Шешілмейтін мәңгілік.</w:t>
        <w:br/>
        <w:t>Арпалысса Атырау</w:t>
        <w:br/>
        <w:t>ТТүнермейді бекерге --</w:t>
        <w:br/>
        <w:t>Нән жартасты, апыр-ау,</w:t>
        <w:br/>
        <w:t>Толқын жұлып кетер ме?..</w:t>
        <w:br/>
        <w:t>Фыртылса да жағасы</w:t>
        <w:br/>
        <w:t>Кетеді ойға терендеп --</w:t>
        <w:br/>
        <w:t>Теңіздің де сабасы</w:t>
        <w:br/>
        <w:t>Ортаяды кез келер деп.</w:t>
        <w:br/>
        <w:t>"Жасымайды жартас та,</w:t>
        <w:br/>
        <w:t>Теңіз беті көк-ала...</w:t>
        <w:br/>
        <w:t>Түсінбей бұл айқасқа</w:t>
        <w:br/>
        <w:t>Шарқ ұрады шағала...</w:t>
        <w:br/>
        <w:t>109</w:t>
        <w:br/>
        <w:t>%”</w:t>
        <w:br/>
        <w:t>Бұрым</w:t>
        <w:br/>
        <w:t>«Айқасқа барам өліммен,</w:t>
        <w:br/>
        <w:t>Қайтемін жалғыз бас қамын,</w:t>
        <w:br/>
        <w:t>Бұрымымды төгілген,</w:t>
        <w:br/>
        <w:t>Туған жер, саған тастадым.</w:t>
        <w:br/>
        <w:t>Өзіңде қалсын бұрымым,</w:t>
        <w:br/>
        <w:t>Кош боп түр, байтақ қырларым,</w:t>
        <w:br/>
        <w:t>Кесіліп қалған қызығым --</w:t>
        <w:br/>
        <w:t>Айта алмай кеткен сырларым!</w:t>
        <w:br/>
        <w:t>Шашымды мақтап айтса наз</w:t>
        <w:br/>
        <w:t>Қинап ем жігіт талайын...</w:t>
        <w:br/>
        <w:t>"Тоқташы сәл-сәл, шаштараз,</w:t>
        <w:br/>
        <w:t>Айнаға қарап қалайын...»</w:t>
        <w:br/>
        <w:t>“Сұлу қыз тұрды мұны айтып,</w:t>
        <w:br/>
        <w:t>Қарақат көзі аялы.</w:t>
        <w:br/>
        <w:t>Бір сезім кетсе мұңайтып,</w:t>
        <w:br/>
        <w:t>Бір сезім құшақ жаяды.</w:t>
        <w:br/>
        <w:t>Шақырып апат гүрілі,</w:t>
        <w:br/>
        <w:t>Майданда жатты ұйып қан.</w:t>
        <w:br/>
        <w:t>Арудың әсем бұрымы</w:t>
        <w:br/>
        <w:t>Кесіліп түсті иықтан.</w:t>
        <w:br/>
        <w:t>Қара жер бетін қан қылып,</w:t>
        <w:br/>
        <w:t>оптан талай тұрмады.</w:t>
        <w:br/>
        <w:t>Ұйқыда қазір мәңгілік</w:t>
        <w:br/>
        <w:t>Батыр қыз -- майдан құрбаны.</w:t>
        <w:br/>
        <w:t>Омырауын оқ тесіп</w:t>
      </w:r>
    </w:p>
    <w:p>
      <w:r>
        <w:t>Қиса да сол қыз ғұмырын,</w:t>
        <w:br/>
        <w:t>Жүргендей әлі от кешіп</w:t>
        <w:br/>
        <w:t>Қия алмай қара бұрымын...</w:t>
        <w:br/>
        <w:t>107</w:t>
        <w:br/>
        <w:t>22-5</w:t>
        <w:br/>
        <w:t>&lt;р”</w:t>
        <w:br/>
        <w:t>АқсҰұңҚқАР</w:t>
        <w:br/>
        <w:t>Сонау көктен баяулап</w:t>
        <w:br/>
        <w:t>Қонып жатқан үзілмей,</w:t>
        <w:br/>
        <w:t>Ақ жұлдыз қар -- аяулы</w:t>
        <w:br/>
        <w:t>Ақсұнқардың ізіндей.</w:t>
        <w:br/>
        <w:t>Жүріп бара жатыр ма</w:t>
        <w:br/>
        <w:t>Ақсұнқар боп аспаным...</w:t>
        <w:br/>
        <w:t>Осы екен ғой, япырмай,</w:t>
        <w:br/>
        <w:t>Сенің аяқ басқаның...</w:t>
        <w:br/>
        <w:t>Жүрісімен жаяудың</w:t>
        <w:br/>
        <w:t>Жайлап түскен көгінен,</w:t>
        <w:br/>
        <w:t>Көрмесем де, аяулым,</w:t>
        <w:br/>
        <w:t>Сезіп тұрмын сені мен.</w:t>
        <w:br/>
        <w:t>Ақжұлдыздай шап-шағын</w:t>
        <w:br/>
        <w:t>Табанынның табы да.</w:t>
        <w:br/>
        <w:t>Ақ әлем боп, аппағым,</w:t>
        <w:br/>
        <w:t>Жақындашы жаныма.</w:t>
        <w:br/>
        <w:t>Барады өртеп сезім-от,</w:t>
        <w:br/>
        <w:t>Басылар ма іңкәрім --</w:t>
        <w:br/>
        <w:t>Ы бар да, өзі жоқ</w:t>
        <w:br/>
        <w:t>Бір көрінші, сұңқарым!...</w:t>
        <w:br/>
        <w:t>өтеді күндер</w:t>
        <w:br/>
        <w:t>Бір күн көріп қайтқан құстың тізбегін</w:t>
        <w:br/>
        <w:t>Сезесің сен, сезесің сен күз демін.</w:t>
        <w:br/>
        <w:t>Түседі еске, түседі еске қараша үй,</w:t>
        <w:br/>
        <w:t>Қараша үйде тәй-тәй басқан іздерін.</w:t>
        <w:br/>
        <w:t>Адам кейде алдағысын аңдай ма,</w:t>
        <w:br/>
        <w:t>Қалсаң моқап қиындыққа қаңдайма,</w:t>
        <w:br/>
        <w:t>"Түседі еске, түседі еске ата-ана,</w:t>
        <w:br/>
        <w:t>Жетімдікті жазып кеткен маңдайға.</w:t>
        <w:br/>
        <w:t>Кейде жарың тіл қатады жанға ашы,</w:t>
        <w:br/>
        <w:t>Ренжисін жоғалғандай бар жақсы.</w:t>
        <w:br/>
        <w:t>1147</w:t>
        <w:br/>
        <w:t>нөсер</w:t>
      </w:r>
    </w:p>
    <w:p>
      <w:r>
        <w:t>Қатқан қаншырға й</w:t>
        <w:br/>
        <w:t>болмас қамшы ұрмай,</w:t>
        <w:br/>
        <w:t>Жарқ ет, жарықтық, 2</w:t>
        <w:br/>
        <w:t>алмас жарқылдай.</w:t>
        <w:br/>
        <w:t>Сөйле күркіреп, )</w:t>
        <w:br/>
        <w:t>көкті дүркірет,</w:t>
        <w:br/>
        <w:t>Татқан таусылмай</w:t>
        <w:br/>
        <w:t>аспан даусындай!</w:t>
        <w:br/>
        <w:t>Ойна, ақберен,</w:t>
        <w:br/>
        <w:t>жайна, қақ төбем,</w:t>
        <w:br/>
        <w:t>Сұра сүйінші</w:t>
        <w:br/>
        <w:t>қазір тап менен</w:t>
        <w:br/>
        <w:t>Куан далам-ай,</w:t>
        <w:br/>
        <w:t>таудан аға ма)!</w:t>
        <w:br/>
        <w:t>Болса Сүлеймен --</w:t>
        <w:br/>
        <w:t>Көрсін дүлейді</w:t>
        <w:br/>
        <w:t>Алла тағала!</w:t>
        <w:br/>
        <w:t>Әлдекімдердің</w:t>
        <w:br/>
        <w:t>қисын -- есебін,</w:t>
        <w:br/>
        <w:t>Әлде кімдердің</w:t>
        <w:br/>
        <w:t>тишы өсегін,</w:t>
        <w:br/>
        <w:t>Үстірт үстіңде</w:t>
        <w:br/>
        <w:t>созыл үш күнге,</w:t>
        <w:br/>
        <w:t>Құйшы, нөсерім,</w:t>
        <w:br/>
        <w:t>құйшы, нөсерім!</w:t>
        <w:br/>
        <w:t>145</w:t>
        <w:br/>
        <w:t>жж</w:t>
        <w:br/>
        <w:t>Күйрек екем, емес екем бірегей,</w:t>
        <w:br/>
        <w:t>Сұңқар емес, үйрек екем шүрегей.</w:t>
        <w:br/>
        <w:t>ШУЫыбын жанды қоярға. й</w:t>
        <w:br/>
        <w:t>жер таппаймын,</w:t>
        <w:br/>
        <w:t>Түнек ойлар қаптағанда кіл өгей.</w:t>
        <w:br/>
        <w:t>Еңді немен толтырамын көмейді,</w:t>
        <w:br/>
        <w:t>Енді немен бар қыламын кедейді).</w:t>
        <w:br/>
        <w:t>Басқа-басқа, өзекжарды өлең де</w:t>
        <w:br/>
        <w:t>«Мен өгеймін!» -- дей ме, құдай,</w:t>
        <w:br/>
        <w:t>не дейді?!</w:t>
        <w:br/>
        <w:t>Жоқ, өлеңім, өгей емес өзімсін!</w:t>
        <w:br/>
        <w:t>Бірде олай, бірде бұлай сезімсін.</w:t>
        <w:br/>
        <w:t>қ тезіңдегі жанайқай,</w:t>
      </w:r>
    </w:p>
    <w:p>
      <w:r>
        <w:t>Қайта құру кезіндегі сөзімсің --</w:t>
        <w:br/>
        <w:t>БИБЖАН</w:t>
        <w:br/>
        <w:t>Дағлар башы думан-думан.</w:t>
        <w:br/>
        <w:t>Ел илнарә, Бибиджан...</w:t>
        <w:br/>
        <w:t>Түркмен әні</w:t>
        <w:br/>
        <w:t>Тау басыңда қалың тұман,</w:t>
        <w:br/>
        <w:t>Ашылар ма, Бибіжан?</w:t>
        <w:br/>
        <w:t>Жау қасында, қалың түмен</w:t>
        <w:br/>
        <w:t>Басынар ма, Бибіжан?</w:t>
        <w:br/>
        <w:t>Құбай жылан төсегіне</w:t>
        <w:br/>
        <w:t>Бас салар ма, Бибіжан?</w:t>
        <w:br/>
        <w:t>Жылай-жылай, етегіне</w:t>
        <w:br/>
        <w:t>Жас толар ма, Бибіжан?</w:t>
        <w:br/>
        <w:t>Созақ бойы сексеуілің</w:t>
        <w:br/>
        <w:t>Шоқ болар ма, Бибіжан?</w:t>
        <w:br/>
        <w:t>Соқтауылдай өскен ұлың</w:t>
        <w:br/>
        <w:t>Жоқ болар ма, Бибіжан?</w:t>
        <w:br/>
        <w:t>Оңда қайтып Қаратауды</w:t>
        <w:br/>
        <w:t>Көре алмассың, Бибіжан.</w:t>
        <w:br/>
        <w:t>1920</w:t>
        <w:br/>
        <w:t>Осынау әнге әйтеуір</w:t>
        <w:br/>
        <w:t>етпей-ақ қойды бір шама.</w:t>
        <w:br/>
        <w:t>Салады сол бір әніне.</w:t>
        <w:br/>
        <w:t>Сол әңді жалғыз мен ғана</w:t>
        <w:br/>
        <w:t>Айта алмай келем әлі де...</w:t>
        <w:br/>
        <w:t>жж</w:t>
        <w:br/>
        <w:t>Айлы түні Алматының</w:t>
        <w:br/>
        <w:t>Мөп-мөлдір-ау, аяулым.</w:t>
        <w:br/>
        <w:t>Ақ бұлаққа бар ма тыным,</w:t>
        <w:br/>
        <w:t>Мен де қазір ояумын.</w:t>
        <w:br/>
        <w:t>Ақ бұлақтың жағалауы</w:t>
        <w:br/>
        <w:t>Жағалай тал, аяулым,</w:t>
        <w:br/>
        <w:t>Ай да жүзіп барады әні,</w:t>
        <w:br/>
        <w:t>Мен де қазір ояумын.</w:t>
        <w:br/>
        <w:t>Фбұпар жауып тұрса манды</w:t>
        <w:br/>
        <w:t>"Тұрар бақыт мекендеп.</w:t>
        <w:br/>
        <w:t>Мен отырмын бұл самалды</w:t>
        <w:br/>
        <w:t>Алған демің екен деп.</w:t>
        <w:br/>
        <w:t>еңлік гүл</w:t>
        <w:br/>
        <w:t>Сеңгір шыңды мекендейді еңлік гүл,</w:t>
        <w:br/>
        <w:t>Көлгірсуді көтермейді еңлік гүл.</w:t>
        <w:br/>
        <w:t>Бағзы кезде шыңда емес, жазықта</w:t>
        <w:br/>
        <w:t>Шешек атады екен дейді еңлік гүл.</w:t>
        <w:br/>
        <w:t>Махаббаттың белгісі екен еңлік гүл,</w:t>
        <w:br/>
        <w:t>Шапағаттың белгісі екен еңлік гүл.</w:t>
        <w:br/>
        <w:t>Ғашықтарға сенгіш екен еңлік гүл,</w:t>
      </w:r>
    </w:p>
    <w:p>
      <w:r>
        <w:t>Пасықтарды көргіш екен еңлік гүл.</w:t>
        <w:br/>
        <w:t>Көктем келіп, жатқан кезде нұр күліп,</w:t>
        <w:br/>
        <w:t>Еппен басып, келіпті елге бір бүлік...</w:t>
        <w:br/>
        <w:t>Еңлік гүлді беріп тұрып, аруға</w:t>
        <w:br/>
        <w:t>Өтірікті айта сапты бір жігіт.</w:t>
        <w:br/>
        <w:t>113</w:t>
        <w:br/>
        <w:t>ҡхж</w:t>
        <w:br/>
        <w:t>Аруана дала, боз дала,</w:t>
        <w:br/>
        <w:t>Боз селеуіңмен боздама.</w:t>
        <w:br/>
        <w:t>Онсыз да босап келем мен,</w:t>
        <w:br/>
        <w:t>Жүректің шерін қозғама.</w:t>
        <w:br/>
        <w:t>Үзуге жасты бата алмай,</w:t>
        <w:br/>
        <w:t>Ұмтылған сайын жете алмай,</w:t>
        <w:br/>
        <w:t>Келемін желіп, желіден</w:t>
        <w:br/>
        <w:t>Босанған жаңа ботадай.</w:t>
        <w:br/>
        <w:t>Желінің сыздап исініп,</w:t>
        <w:br/>
        <w:t>Карсы алмас бірақ алдымнан</w:t>
        <w:br/>
        <w:t>Қалқиған біздің үй шығып.</w:t>
        <w:br/>
        <w:t>Көремін мұны мен қалай --</w:t>
        <w:br/>
        <w:t>Тек жұрты жатыр дөңгелеп</w:t>
        <w:br/>
        <w:t>Қоп-қоңыр пластинкадай...</w:t>
        <w:br/>
        <w:t>«Отымның орны -- қоз ғана,</w:t>
        <w:br/>
        <w:t>Отауым менің тозған, 9...»</w:t>
        <w:br/>
        <w:t>еті қарт жердің астынан</w:t>
        <w:br/>
        <w:t>ныш сазын созды Ана.</w:t>
        <w:br/>
        <w:t>Көңілді қозғап бір ағын</w:t>
        <w:br/>
        <w:t>Барады шулап құлағым...</w:t>
        <w:br/>
        <w:t>Шатырлы үйге кірем ғой</w:t>
        <w:br/>
        <w:t>Мұрша бер сәл-сәл, шырағым.</w:t>
        <w:br/>
        <w:t>Мұрша бер сәл-сәл, боз дала,</w:t>
        <w:br/>
        <w:t>Мұрша бер сәл-сәл, боз бала,</w:t>
        <w:br/>
        <w:t>Үйімнің жұртын көрген соң</w:t>
        <w:br/>
        <w:t>й басым аз ғана...</w:t>
        <w:br/>
        <w:t>Қозғама мені, қозғама!</w:t>
        <w:br/>
        <w:t>қан қаламгердің қолтанбасын танытады. айтарынан алаңда-</w:t>
        <w:br/>
        <w:t>тып аларлықтай артық сөзге орын бермейді.</w:t>
        <w:br/>
        <w:t>ШЖарқыл-жұрқылы жетіспейтіндіктен де шығар, ақын жи-</w:t>
        <w:br/>
        <w:t>нақтарының әр әдемі кітап әнгіме арқауына айналып жата-</w:t>
        <w:br/>
        <w:t>тын сонау жетпісінші жылдардың өзінде әдебиет әлемінде</w:t>
        <w:br/>
        <w:t>алабөтен ауа райын жасап тастаған кезі жоғы рас. Ал адалы-</w:t>
        <w:br/>
        <w:t>на келер болсақ, Дүйсенбек Қанатбаевтың табиғи талантын,</w:t>
      </w:r>
    </w:p>
    <w:p>
      <w:r>
        <w:t>сөз сазын сезінер сергек суреткерлігін оның әлем әдебиетінің</w:t>
        <w:br/>
        <w:t>классигі Мақтымқұлы жырларын төгілтіп түсірген тамаша</w:t>
        <w:br/>
        <w:t>тәржімелерінен де тану қиын емес. Ақынның аудармашылық</w:t>
        <w:br/>
        <w:t>айшығын да аша түсу мақсатымен әрі қазақтың өлеңіндей</w:t>
        <w:br/>
        <w:t>құйыла қалған, әрі түркмен жыры екендігі әр жолынан таны-</w:t>
        <w:br/>
        <w:t>лып тұрған бірер туындыны қосып қоюды артық көрмедік.</w:t>
        <w:br/>
        <w:t>Осылай аударғанда телтума да төлтумаға айналып кетеді.</w:t>
        <w:br/>
        <w:t>«Көкейімде көп болғанмен айтар жай. қуаныштан соның</w:t>
        <w:br/>
        <w:t>бәрін айта алмай, мен де тұрмын туған жерге нұр шашып, көп</w:t>
        <w:br/>
        <w:t>жұлдыздың арасында байқалмай» деп өзі жазғандай, жиырма-</w:t>
        <w:br/>
        <w:t>сыншы ғасырдағы қазақ жырының шүпірлеген аспанында</w:t>
        <w:br/>
        <w:t>Алатаудың аясына сонау түркменнін төрінен келіп қонған асыл</w:t>
        <w:br/>
        <w:t>ақынымыз Дүйсенбек Қанатбаев жұлдызы да жарқырал көріне-</w:t>
        <w:br/>
        <w:t>ріне күмәніңіз қалмасын деп осы топтаманы құрастырдық.</w:t>
        <w:br/>
        <w:t>түркмен ТАҒДЫРЫ</w:t>
        <w:br/>
        <w:t>(Мақтымқұлыдан)</w:t>
        <w:br/>
        <w:t>Жейхун-Ому,</w:t>
        <w:br/>
        <w:t>Атырау-Хазар арасы,</w:t>
        <w:br/>
        <w:t>Әлі оңынан тұрар желі түркменнің.</w:t>
        <w:br/>
        <w:t>Ашылған гүл -</w:t>
        <w:br/>
        <w:t>нәркес көздің қарасы,</w:t>
        <w:br/>
        <w:t>Қара таудан құлар селі түркменнің.</w:t>
        <w:br/>
        <w:t>Әділ мекен,</w:t>
        <w:br/>
        <w:t>байтақ оның саясы,</w:t>
        <w:br/>
        <w:t>Жайылады шөлінде нар, маясы.</w:t>
        <w:br/>
        <w:t>Кеңи түсер жайлауының аясы,</w:t>
        <w:br/>
        <w:t>Қарық болар гүлге шөлі түркменнің,</w:t>
        <w:br/>
        <w:t>Үлде менен бүлде киер серісі,</w:t>
        <w:br/>
        <w:t>Жұпар шашар жидегі мен жемісі.</w:t>
        <w:br/>
        <w:t>"Байсандар мен жақсылар кіл ел іші,</w:t>
        <w:br/>
        <w:t>Жер жұмағы болар елі түркменнің,</w:t>
        <w:br/>
        <w:t>Мәрттің ұлы, мәрт мінезді бабасы,</w:t>
        <w:br/>
        <w:t>Сертке берік, Гөроғлы -- ағасы,</w:t>
        <w:br/>
        <w:t>Жармасқанда жыртылмайды жағасы,</w:t>
        <w:br/>
        <w:t>Жолбарыстай жүректі ұлы түркменнің.</w:t>
        <w:br/>
        <w:t>Дос келетін болса достың қасына,</w:t>
        <w:br/>
        <w:t>Тебіренеді топырағы, тасы да.</w:t>
        <w:br/>
        <w:t>Жұрт жиналса бір дастарқан басына,</w:t>
        <w:br/>
        <w:t>Бағы жанып, тасар нұры түркменнің,</w:t>
        <w:br/>
        <w:t>Куанасың олар атқа қонғанда,</w:t>
        <w:br/>
        <w:t>егер -- қопарылар қорған да.</w:t>
        <w:br/>
        <w:t>Дарияның суы балдай болғанда,</w:t>
        <w:br/>
        <w:t>Өткел бермес тасқын үні түркменнің.</w:t>
        <w:br/>
        <w:t>Қапы қалмас, қантөгісте қор болмас,</w:t>
        <w:br/>
        <w:t>Қасірет шекпес, кең көңілі тар болмас,</w:t>
        <w:br/>
        <w:t>Бағы солып, бұлбұлынан зар болмас,</w:t>
        <w:br/>
        <w:t>Дәйім жұпар шашар гүлі түркменнің,</w:t>
      </w:r>
    </w:p>
    <w:p>
      <w:r>
        <w:t>199</w:t>
        <w:br/>
        <w:t>Тайпа тату, рулардың аузы бір,</w:t>
        <w:br/>
        <w:t>Бағы жанып, ұзарады аз ғұмыр.</w:t>
        <w:br/>
        <w:t>Мәрт аттанса, арғымақтың алды кіл 5</w:t>
        <w:br/>
        <w:t>Қаңды майдан -- жүрер жолы түркменнің.</w:t>
        <w:br/>
        <w:t>Шабыт шалқыр, қайрат-жігер мұқалмас,</w:t>
        <w:br/>
        <w:t>Тасты үгітер, оны ешкім тұта алмас.</w:t>
        <w:br/>
        <w:t>Көкірек қазы, көз таразы, құдды алмас --</w:t>
        <w:br/>
        <w:t>Мақтымқұлы -- сөйлер тілі түркменнің</w:t>
        <w:br/>
        <w:t>БОЛАРСЫҢ</w:t>
        <w:br/>
        <w:t>(Мақтымқұлыдан)</w:t>
        <w:br/>
        <w:t>Асқар таулар, биікпін деп бәлсінбе,</w:t>
        <w:br/>
        <w:t>Төмпешікпен сен де теп-тең боларсың.</w:t>
        <w:br/>
        <w:t>Асау дария, айбат шекпе әлсізге,</w:t>
        <w:br/>
        <w:t>Күнің жетсе сен де тепсең боларсың.</w:t>
        <w:br/>
        <w:t>Асыр салған тағылары таулардың,</w:t>
        <w:br/>
        <w:t>Алыс емес сені түгел аулар күн.</w:t>
        <w:br/>
        <w:t>Дарияның дархандығын даулар кім,</w:t>
        <w:br/>
        <w:t>Есең кетсе -- сен де кешем боларсын.</w:t>
        <w:br/>
        <w:t>Бұл жалғаннан жарлымын деп түңілме,</w:t>
        <w:br/>
        <w:t>Бағың жанар күндердің бір күніңде.</w:t>
        <w:br/>
        <w:t>Үкім айтып үбір менен шүбірге,</w:t>
        <w:br/>
        <w:t>Көкжал сынды сен де өктем боларсың.</w:t>
        <w:br/>
        <w:t>Дүниеде не бар сүйген жарға тең,</w:t>
        <w:br/>
        <w:t>Ахиретке бірге әкеткен бар ма екен?</w:t>
        <w:br/>
        <w:t>Имансызға қайда-дағы тар мекен,</w:t>
        <w:br/>
        <w:t>Иман болса - сенде кеп-кең боларсың.</w:t>
        <w:br/>
        <w:t>Жақсылардан жырақ кетсең мұңайма,</w:t>
        <w:br/>
        <w:t>Көңіліңді баурар болса мың айла -</w:t>
        <w:br/>
        <w:t>Мұратынды бастан тепкен боларсың.</w:t>
        <w:br/>
        <w:t>Лұқпанша дертке дауа тапсаң да,</w:t>
        <w:br/>
        <w:t>імше жынын жаудың қақсаң да,</w:t>
        <w:br/>
        <w:t>193</w:t>
        <w:br/>
        <w:t>үйсен дек</w:t>
        <w:br/>
        <w:t>ҚАНАТБАЕВ “ее</w:t>
        <w:br/>
        <w:t>(4940) “</w:t>
        <w:br/>
        <w:t>ААЛАНЫН долы желі де</w:t>
        <w:br/>
        <w:t>Жұлқидлы адыраспанды.</w:t>
        <w:br/>
        <w:t>Сонда да ол туған жерінен</w:t>
        <w:br/>
        <w:t>Екі елі ажыраспайды.</w:t>
      </w:r>
    </w:p>
    <w:p>
      <w:r>
        <w:t>Дүйсенбек Қанатбаевтын «Арнадым саған» атты танда-</w:t>
        <w:br/>
        <w:t>малысына жазған алғысөзінде Әбдікәрім Ахметов ақыннын</w:t>
        <w:br/>
        <w:t>тұнғыш жинағындағы осы «Адыраспан» өлені жайында: «Бұл</w:t>
        <w:br/>
        <w:t>жолдардан атамекеніміздің аптап апшыған қуан даласындағы</w:t>
        <w:br/>
        <w:t>жатаған да жабайы осы бір өсімдікте қазақтын қарапайым</w:t>
        <w:br/>
        <w:t>қайсар баласынын мінезі тұрғандай көрінетін» деген еді. Ра-</w:t>
        <w:br/>
        <w:t>сында да. «Дауылы тұрса даланың қызығына бататын, жел</w:t>
        <w:br/>
        <w:t>жұлқыса сабағын жер сабалап жататын» осы адыраспанға не</w:t>
        <w:br/>
        <w:t>керек2 Ештене де керек емес. «Тек сабағын даланын жарбайы</w:t>
        <w:br/>
        <w:t>жұлса болғаны, тек үстіне даланын торғайы конса болғаны».</w:t>
        <w:br/>
        <w:t>Сөйтіп жүріп дала төсін әрлеуге де әлі келгенше әрекеттенерін</w:t>
        <w:br/>
        <w:t>айтсаңызшы: «Иісі мен кермек дәмі үшін оны ешкім көзге</w:t>
        <w:br/>
        <w:t>ілмейді, сонда да бұзбай болмысын өзінше ол да гүлдейді...»</w:t>
        <w:br/>
        <w:t>Тырнақалды туындыларынан-ақ өлеңдегі өрнектілікке,</w:t>
        <w:br/>
        <w:t>сөздегі суреттілікке бейімдігін танытқан (Дүйсенбек Қанат-</w:t>
        <w:br/>
        <w:t>баев жырлары ойының нақтылығымен, образдарының нақыш-</w:t>
        <w:br/>
        <w:t>тылығымен назар аудартпай қоймайды. Жалпы, өмірде де,</w:t>
        <w:br/>
        <w:t>өнерде де өнмендеуді білмейтін бұл ақынның өлендеріне таба</w:t>
        <w:br/>
        <w:t>қалған теңеуін тықпаламай түра алмайтын ысырапшылдық,</w:t>
        <w:br/>
        <w:t>бар бояуды баттастырып жаға беретін әлем-жәлемдік жат.</w:t>
        <w:br/>
        <w:t>Мысалы, студенттік шақтын балдәурен күндерін мөлдіретіп</w:t>
        <w:br/>
        <w:t>көз алдынызға келтіретін «Әсем кештер» сияқты балауса</w:t>
        <w:br/>
        <w:t>жырынын өзінде де (айтқандай, осы өлең заманында Қазақ</w:t>
        <w:br/>
        <w:t>университеті жатақханаларының терезелерінен әуезді әуен-</w:t>
        <w:br/>
        <w:t>мен созыла, сызыла естіліп жататын) Дүйсенбек қалыптас-</w:t>
        <w:br/>
        <w:t>4105</w:t>
        <w:br/>
        <w:t>Дүр сілкінді сәл аңырап қалған ел:</w:t>
        <w:br/>
        <w:t>«Тәуелсіздік туы берік қолда!» --</w:t>
        <w:br/>
        <w:t>деп.</w:t>
        <w:br/>
        <w:t>Кең даламның ашылды да тынысы,</w:t>
        <w:br/>
        <w:t>Куанышқа толды қуыс-қуысы.</w:t>
        <w:br/>
        <w:t>Көз алдымда тұрып қалды біржола</w:t>
        <w:br/>
        <w:t>Елбасының ту ұстаған уысы!</w:t>
        <w:br/>
        <w:t>Азаттығым шашар кезде шұғыла</w:t>
        <w:br/>
        <w:t>Тәңірімнің жіберген бұл сыны маЭ</w:t>
        <w:br/>
        <w:t>Сын болса егер -- сыннан өттік</w:t>
        <w:br/>
        <w:t>Иншалла,</w:t>
        <w:br/>
        <w:t>"Төрт жағымыз енді түгел, құбыла!</w:t>
        <w:br/>
        <w:t>Қас қағым сәт жігерімді қайрады,</w:t>
        <w:br/>
        <w:t>Қас қағым сәт - тірегімнің айғағы:</w:t>
        <w:br/>
        <w:t>Елбасының әлеуетті уысы,</w:t>
        <w:br/>
        <w:t>Уыстағы -- Қазақстан байрағы!</w:t>
        <w:br/>
        <w:t>Сол байраққа бізден басқа ие кім,</w:t>
        <w:br/>
        <w:t>Сол байрақта емін-еркін сүй, елім.</w:t>
        <w:br/>
        <w:t>Отанымның мөлдіретіп аспанын,</w:t>
        <w:br/>
        <w:t>ЖБелбірей түс, желбірей түс, киелім!</w:t>
        <w:br/>
        <w:t>ж.ж</w:t>
      </w:r>
    </w:p>
    <w:p>
      <w:r>
        <w:t>Сергелдеңге салып қойған</w:t>
        <w:br/>
        <w:t>тағдыр-ай,</w:t>
        <w:br/>
        <w:t>Біліппін бе болатынын діл бұлай?</w:t>
        <w:br/>
        <w:t>Бір күпірлік шықпай 2</w:t>
        <w:br/>
        <w:t>қойды ойымнан,</w:t>
        <w:br/>
        <w:t>Алар болсаң, адалдықпен ал, құдай.</w:t>
        <w:br/>
        <w:t>Тәубе дейін ашуланбай, ашынбай,</w:t>
        <w:br/>
        <w:t>Бұның бәрі емес шығар тосын жәй --</w:t>
        <w:br/>
        <w:t>Дәл осындай күйге түстім, қайтейін,</w:t>
        <w:br/>
        <w:t>Өзім (өзім!) болғаннан соң осындай!</w:t>
        <w:br/>
        <w:t>119</w:t>
        <w:br/>
        <w:t>яр ғ</w:t>
        <w:br/>
        <w:t>жж</w:t>
        <w:br/>
        <w:t>ТҮмітті мезгіл жеңсе де,</w:t>
        <w:br/>
        <w:t>"Тәкаппар асқақ еңсемен</w:t>
        <w:br/>
        <w:t>Тағдыр деп танып өзіңді</w:t>
        <w:br/>
        <w:t>Жақсылық күтем мен сенен.</w:t>
        <w:br/>
        <w:t>Жұбату күтем -- жыласам,</w:t>
        <w:br/>
        <w:t>Қолымды созам -- құласам.</w:t>
        <w:br/>
        <w:t>Өзің біл, жаным сынасан,</w:t>
        <w:br/>
        <w:t>Жылатам десең сен...</w:t>
        <w:br/>
        <w:t>шетен бірақ,</w:t>
        <w:br/>
        <w:t>5. жасау ешқашан</w:t>
        <w:br/>
        <w:t>Қолыңнан сенің келмейді.</w:t>
        <w:br/>
        <w:t>Сондықтан саған сенем мен.</w:t>
        <w:br/>
        <w:t>Кезімде мұңға бөленген</w:t>
        <w:br/>
        <w:t>Өлеңмен,</w:t>
        <w:br/>
        <w:t>үн</w:t>
        <w:br/>
        <w:t>Өлеңмен</w:t>
        <w:br/>
        <w:t>Өзіңе ұшып келем мен.</w:t>
        <w:br/>
        <w:t>"Түсінем десең, өзің біл,</w:t>
        <w:br/>
        <w:t>"Түнілтем десең, өзің біл.</w:t>
        <w:br/>
        <w:t>Түсіме кірмеген -- сезім бұл,</w:t>
        <w:br/>
        <w:t>Түсіндіре алмайтын кезім - бұл!</w:t>
        <w:br/>
        <w:t>97.</w:t>
        <w:br/>
        <w:t>жж</w:t>
        <w:br/>
        <w:t>Ұйықтап жатсын, ұйықтай ғой,</w:t>
        <w:br/>
        <w:t>махаббатым,</w:t>
        <w:br/>
        <w:t>Жағдайы жоқ жарыңның</w:t>
        <w:br/>
        <w:t>жата алатын.</w:t>
        <w:br/>
        <w:t>Ұйқы түгіл күлкіден айырылдым мен</w:t>
        <w:br/>
        <w:t>ШЫықпаса да бұл жырдан атақ-атым.</w:t>
      </w:r>
    </w:p>
    <w:p>
      <w:r>
        <w:t>Саған қидым ұйқымды қандырмаған,</w:t>
        <w:br/>
        <w:t>Алаң болма, тек түнді қалдыр маған.</w:t>
        <w:br/>
        <w:t>і өлмейтін өлең туып,</w:t>
        <w:br/>
        <w:t>Болсашы сол ұйқымды</w:t>
        <w:br/>
        <w:t>мәңгі ұрлаған.</w:t>
        <w:br/>
        <w:t>"Тек ренжи көрмеші, жаным, маған,</w:t>
        <w:br/>
        <w:t>Еншім бар-ды өнерден алынбаған.</w:t>
        <w:br/>
        <w:t>Ерке назым кем болса кешіре гөр,</w:t>
        <w:br/>
        <w:t>Кешіреді түсінсе, бәрін адам.</w:t>
        <w:br/>
        <w:t>"Түсіңде де жүзіңе түсірме мұң.</w:t>
        <w:br/>
        <w:t>Бір бақытым -- өлеңнің өрті болса,</w:t>
        <w:br/>
        <w:t>Бір бақытым --- өзіңнің түсінгенің.</w:t>
        <w:br/>
        <w:t>Сен болмасаң ұғады жайымды кім?</w:t>
        <w:br/>
        <w:t>Өзің барда көңілім дәйім бүтін.</w:t>
        <w:br/>
        <w:t>Бас жағыңа балауыз тұтатайын,</w:t>
        <w:br/>
        <w:t>Тәтті ұйықта, бақытым.</w:t>
        <w:br/>
        <w:t>Қайырлы түн!</w:t>
        <w:br/>
        <w:t>198</w:t>
        <w:br/>
        <w:t>ШЫығам деген шыңына шыға алмаған</w:t>
        <w:br/>
        <w:t>Өр көңілім басылып, тұйықталғам.</w:t>
        <w:br/>
        <w:t>Қамшы -- уақыт қапысыз өріледі.</w:t>
        <w:br/>
        <w:t>Бәрі жақсы сияқты көрінеді.</w:t>
        <w:br/>
        <w:t>Бәрі жақсы дейді жұрт, не біледі)!</w:t>
        <w:br/>
        <w:t>Бәрі жақсы бола алмай жатқандықтан</w:t>
        <w:br/>
        <w:t>Мұнды жырлар кейде бір төгіледі.</w:t>
        <w:br/>
        <w:t>же</w:t>
        <w:br/>
        <w:t>Сіз осы шыныменен білмейсіз бе,</w:t>
        <w:br/>
        <w:t>Кезігіп қалам неге бірдей сізге?</w:t>
        <w:br/>
        <w:t>Сіз жүретін жерлерде әлде мені</w:t>
        <w:br/>
        <w:t>Адасып, не ерігіп жүр дейсіз бе?</w:t>
        <w:br/>
        <w:t>Қағылуы -- махаббат қанатының</w:t>
        <w:br/>
        <w:t>Жаныңызға жабырқап баратыным...</w:t>
        <w:br/>
        <w:t>Байқалмай ма сізге осы, қарасаңыз,</w:t>
        <w:br/>
        <w:t>Қып-қызыл боп қипақтап қалатыным.</w:t>
        <w:br/>
        <w:t>Сізді ойламай көзімді әлі ілдіріп</w:t>
        <w:br/>
        <w:t>Көргенім жоқ.</w:t>
        <w:br/>
        <w:t>Керек пе жалыңдыру?</w:t>
        <w:br/>
        <w:t>Әдейі үнсіз жүрсіз бе бәрін біліг?!</w:t>
        <w:br/>
        <w:t>Қара көзден қашсаңыз, несіне ерсіз,</w:t>
        <w:br/>
        <w:t>Бір әдемі бақытқа кешігерсіз,</w:t>
        <w:br/>
        <w:t>қалсам, өтесіз көрмегенсіп,</w:t>
        <w:br/>
        <w:t>Онбағансыз не деген...</w:t>
        <w:br/>
        <w:t>131</w:t>
      </w:r>
    </w:p>
    <w:p>
      <w:r>
        <w:t>сұлу дүние</w:t>
        <w:br/>
        <w:t>Көктемді сонша күткенде --</w:t>
        <w:br/>
        <w:t>Құйылып көктен құт демде,</w:t>
        <w:br/>
        <w:t>Азғана күнде, аз күнде</w:t>
        <w:br/>
        <w:t>Өріктер гүлдеп біткен бе?!</w:t>
        <w:br/>
        <w:t>ақындай түсіп тау еңді,</w:t>
        <w:br/>
        <w:t>"Төгеді жасыл әуенді,</w:t>
        <w:br/>
        <w:t>Бір құдіретке әуелгі</w:t>
        <w:br/>
        <w:t>"Тәкаппарлар да тәуелді.</w:t>
        <w:br/>
        <w:t>Аққан сулардың ғұмыры,</w:t>
        <w:br/>
        <w:t>қақ шыңдардың ғұмыры,</w:t>
        <w:br/>
        <w:t>Жаққан оттардың ғұмыры</w:t>
        <w:br/>
        <w:t>Шапқан аттардың ғұмыры...</w:t>
        <w:br/>
        <w:t>Тәуелді. Ұшса -- бұлттың да-</w:t>
        <w:br/>
        <w:t>Айбары ғана сыртында</w:t>
        <w:br/>
        <w:t>Қаңғыған бұлттың бағыты</w:t>
        <w:br/>
        <w:t>Ышқынған желдің ырқында.</w:t>
        <w:br/>
        <w:t>Өріксіз бақтар көріксіз</w:t>
        <w:br/>
        <w:t>ІЗ да көріп Сіз,</w:t>
        <w:br/>
        <w:t>Ұзағырақ гүлдеуге</w:t>
        <w:br/>
        <w:t>Бақтағылар да еріксіз.</w:t>
        <w:br/>
        <w:t>Дүниенің гүлдер дер кезі,</w:t>
        <w:br/>
        <w:t>Өрікке ұқсайды жар көзі..</w:t>
        <w:br/>
        <w:t>тауда, гүлде - жоқ,</w:t>
        <w:br/>
        <w:t>1 мынау дүниеде</w:t>
        <w:br/>
        <w:t>Бостандық деген бар ма өзі?!</w:t>
        <w:br/>
        <w:t>439</w:t>
        <w:br/>
        <w:t>ҮР ЖАҢА</w:t>
        <w:br/>
        <w:t>Көңілім, назік қылықтым,</w:t>
        <w:br/>
        <w:t>Назыңды неге ұмыттың?</w:t>
        <w:br/>
        <w:t>Кұрсауында құрықтың</w:t>
        <w:br/>
        <w:t>Тасқа ұрған тұяқ кетіліп,</w:t>
        <w:br/>
        <w:t>Сауытқа тиген қылыштай</w:t>
        <w:br/>
        <w:t>Қайтқанда жүзі үміттің,</w:t>
        <w:br/>
        <w:t>ТТәқаппар тұсқа тең келіп:</w:t>
        <w:br/>
        <w:t>«Ақын қыз, қалың қалай)» -- деп</w:t>
      </w:r>
    </w:p>
    <w:p>
      <w:r>
        <w:t>Сұрайтын жақсы жігіт кім?!</w:t>
        <w:br/>
        <w:t>Қақпайлаған арғымақ</w:t>
        <w:br/>
        <w:t>Қанатынан қар борап,</w:t>
        <w:br/>
        <w:t>Қасыңнан қашан ұзаған?</w:t>
        <w:br/>
        <w:t>От ұшып көзден ызадан,</w:t>
        <w:br/>
        <w:t>Майданға қалың кірген соң</w:t>
        <w:br/>
        <w:t>Алдаспан қалмас жүзі аман...</w:t>
        <w:br/>
        <w:t>Эұрият көзді дүние</w:t>
        <w:br/>
        <w:t>Үр жаңарып, біздерге</w:t>
        <w:br/>
        <w:t>Бұрылар ма екен бұ заман)!</w:t>
        <w:br/>
        <w:t>к</w:t>
        <w:br/>
        <w:t>көктем, көктеректер</w:t>
        <w:br/>
        <w:t>Бұл көктемді алты ай қыс күтіп едіңдер,</w:t>
        <w:br/>
        <w:t>Осылай басталады екен бүкіл өмірлер.</w:t>
        <w:br/>
        <w:t>Тал, теректер түн бойы толғақ қысып,</w:t>
        <w:br/>
        <w:t>қағып, ыңырсып упіледіңдер.</w:t>
        <w:br/>
        <w:t>Азабынды түсіндім мен басыңдағы,</w:t>
        <w:br/>
        <w:t>Дөнбекшиді қою бұлт -- қорғасын дағы.</w:t>
        <w:br/>
        <w:t>й майданды еңді осындағы --</w:t>
        <w:br/>
        <w:t>"Түні бойы сыңсыған жел басылмады.</w:t>
        <w:br/>
        <w:t>Мұндай кезде қалайша тыншымақ қырлар,</w:t>
        <w:br/>
        <w:t>Күндіз сезген қуатты күншуақтың қар.</w:t>
        <w:br/>
        <w:t>Қас қарая толғатқан ана -- ағаштар,</w:t>
        <w:br/>
        <w:t>Таң ата талықсып барып,</w:t>
        <w:br/>
        <w:t>бүршік аттыңдар!</w:t>
        <w:br/>
        <w:t>Көктем ғой бұл жылынар суық құмдар да.</w:t>
        <w:br/>
        <w:t>Көк теректер, айтпай-ақ мұны ұқтыңдар ма?</w:t>
        <w:br/>
        <w:t>Күн нұрымен маужырап қалғисыңдар,</w:t>
        <w:br/>
        <w:t>Түні бойғы күресті ұмыттындар ма?</w:t>
        <w:br/>
        <w:t>Өмірге өмір қосып, тынықтындар ма?</w:t>
        <w:br/>
        <w:t>Мен білемін бұл таңды шын күткеніңді,</w:t>
        <w:br/>
        <w:t>"Түні бойы сездіріп тірлікке мұңды.</w:t>
        <w:br/>
        <w:t>Күн шыққанда тұрсындар жасыра алмай</w:t>
        <w:br/>
        <w:t>Шуақ кескен көк бүршік -- кіңдіктеріңді.</w:t>
        <w:br/>
        <w:t>Жер-ана да бұл сәтті күтіпті ай, күннен,</w:t>
        <w:br/>
        <w:t>Күрсінді ол да жасыңды жұтып қайғынмен.</w:t>
        <w:br/>
        <w:t>Түніменен толғатқан көк теректер,</w:t>
        <w:br/>
        <w:t>Таң ата бүр жарғандарыңмен құттықтаймын мен!</w:t>
        <w:br/>
        <w:t>139</w:t>
      </w:r>
    </w:p>
    <w:p>
      <w:r>
        <w:t>Жұртым, неге қабағың тұнжырады?</w:t>
        <w:br/>
        <w:t>"Туған жерде -- әлемнің нұр жұмағы.</w:t>
        <w:br/>
        <w:t>ШЫн жыр, әні жүректің сыңғырамай,</w:t>
        <w:br/>
        <w:t>Сылдырайды аяқтың шынжыры әлі!</w:t>
        <w:br/>
        <w:t>1987</w:t>
        <w:br/>
        <w:t>жжж</w:t>
        <w:br/>
        <w:t>Есіңде ме?</w:t>
        <w:br/>
        <w:t>Сол күні сәскеде ме, бесінде ме,</w:t>
        <w:br/>
        <w:t>тербелдік Днепрде,</w:t>
        <w:br/>
        <w:t>ұлы айдынды ұқсатып Еділге, Есілге де.</w:t>
        <w:br/>
        <w:t>ШАайқаған алтыбақан сияқтанып</w:t>
        <w:br/>
        <w:t>дарияның сейілткеңде сесін кеме,</w:t>
        <w:br/>
        <w:t>кемеде ессіз інкәр күй кешіп ек,</w:t>
        <w:br/>
        <w:t>дір етіп -- әсерленіп тосын дене,</w:t>
        <w:br/>
        <w:t>ұшып ек шаңқан әппақ шағыла боп,</w:t>
        <w:br/>
        <w:t>көкте ме, көк теңіздің төсінде ме?..</w:t>
        <w:br/>
        <w:t>оралып жағалауға,</w:t>
        <w:br/>
        <w:t>ақылды боп,</w:t>
        <w:br/>
        <w:t>отырдық тымырайып сосын неге?!</w:t>
        <w:br/>
        <w:t>жжж</w:t>
        <w:br/>
        <w:t>Қонғанда күздің баққа тұманы,</w:t>
        <w:br/>
        <w:t>Қоштасар құстар тәтті етіп әнін,</w:t>
        <w:br/>
        <w:t>іңе аларсың соңда жырларын</w:t>
        <w:br/>
        <w:t>Ахматованың емес, Ахметованың.</w:t>
        <w:br/>
        <w:t>"Түсер-ау талай жыр-шынар сынға,</w:t>
        <w:br/>
        <w:t>Шынайы сезім бір шығар шыңға.</w:t>
        <w:br/>
        <w:t>Қағазға түскен қалың ойлардан</w:t>
        <w:br/>
        <w:t>Қараңғы түңде тұншығарсың да.</w:t>
        <w:br/>
        <w:t>Қауіпті ойлардан қалғанда алып таң,</w:t>
        <w:br/>
        <w:t>ААйналарсың сен жанған жарықтан.</w:t>
        <w:br/>
        <w:t>ФҚырларым сені мазалап өтер</w:t>
        <w:br/>
        <w:t>Өзіңе ғана арналғандықтан...</w:t>
        <w:br/>
        <w:t>1441</w:t>
        <w:br/>
        <w:t>“Шілтер жайлы мұңды өленді созбай тым,</w:t>
        <w:br/>
        <w:t>Бітірейін. Ойды ой ғой қозғайтын.</w:t>
        <w:br/>
        <w:t>Өмір шығар -- өзі кетіп адамның,</w:t>
        <w:br/>
        <w:t>Бір ескерткіш қалдыруы тозбайтын.</w:t>
        <w:br/>
        <w:t>жж</w:t>
        <w:br/>
        <w:t>Мезгіл-өзен ақырын ақпайтыны қинайды,</w:t>
        <w:br/>
        <w:t>Менің қайғым басқаға батпайтыны қинайды.</w:t>
        <w:br/>
        <w:t>Бізді жұрттың білмей-ақ мақтайтыны қинайды,</w:t>
        <w:br/>
        <w:t>Бір көгершін кеудемде таппай тыным қинайды.</w:t>
        <w:br/>
        <w:t>Жұлдызымыз мәнгілік жанбайтыны қинайды,</w:t>
      </w:r>
    </w:p>
    <w:p>
      <w:r>
        <w:t>Жүйрік жылдар жалт етіп алдайтыны қинайды.</w:t>
        <w:br/>
        <w:t>Қайталанбас бір белгі қалмайтыны қинайды,</w:t>
        <w:br/>
        <w:t>Қайран шөлім өмірде қанбайтыны қинайды.</w:t>
        <w:br/>
        <w:t>быр әкелмей жастықтың неге түні қинайды,</w:t>
        <w:br/>
        <w:t>Жылдардың да күттірмей келетіні қинайды.</w:t>
        <w:br/>
        <w:t>Мазамды алған осы ойдың бәрінен де сүйіктім,</w:t>
        <w:br/>
        <w:t>Сенің маған алаңсыз сенетінің қинайды.</w:t>
        <w:br/>
        <w:t>Жж</w:t>
        <w:br/>
        <w:t>«Жүзі неге осынша солғын» дейді,</w:t>
        <w:br/>
        <w:t>«Барлық жолы теп-тегіс даңғыл» дейді.</w:t>
        <w:br/>
        <w:t>Елемеуге ешбірін тырысамын,</w:t>
        <w:br/>
        <w:t>Түрлі болжам жасасын әркім мейлі,</w:t>
        <w:br/>
        <w:t>Өмірге іңкәр кеудемнің бір шетінде</w:t>
        <w:br/>
        <w:t>Мұзды мұхит жатқанын жан білмейді.</w:t>
        <w:br/>
        <w:t>Себепсіз-ақ жақтырмай қарап қалған</w:t>
        <w:br/>
        <w:t>Қаңтардайын қар жауған қабақтардан,</w:t>
        <w:br/>
        <w:t>Ашы, тұшы әр түрлі сабақтардан</w:t>
        <w:br/>
        <w:t>Мұз жиналған.</w:t>
        <w:br/>
        <w:t>Мен сосын шуақ іздеп,</w:t>
        <w:br/>
        <w:t>ШЖақындардың жанарын сан ақтарғам.</w:t>
        <w:br/>
        <w:t>Жас күнімнен шақырған биікке арман,</w:t>
        <w:br/>
        <w:t>Қол жетпеске ұмтылып сүйіп қалғам.</w:t>
        <w:br/>
        <w:t>Бірақ сосын тағдырдың жүктерінен</w:t>
        <w:br/>
        <w:t>Жүрек жүдеп, жан жадап, иық талған.</w:t>
        <w:br/>
        <w:t>130</w:t>
        <w:br/>
        <w:t>жж</w:t>
        <w:br/>
        <w:t>"ТТыңдаңызшы!</w:t>
        <w:br/>
        <w:t>Жас шынар ән салып түр!</w:t>
        <w:br/>
        <w:t>Білесіз бе?</w:t>
        <w:br/>
        <w:t>Қымбат шақ қаншалық бұл?!</w:t>
        <w:br/>
        <w:t>Ән салып тұр мәңгі іңкәр жапырақтар</w:t>
        <w:br/>
        <w:t>Көздеріне көк жасыл тамшы алып бір.</w:t>
        <w:br/>
        <w:t>Айтып жатыр:</w:t>
        <w:br/>
        <w:t>Көктем мен қыс,</w:t>
        <w:br/>
        <w:t>жаз бен күз арасында</w:t>
        <w:br/>
        <w:t>Күрес барын,</w:t>
        <w:br/>
        <w:t>бітпейтін майдан барын.</w:t>
        <w:br/>
        <w:t>Тындаңызшы!</w:t>
        <w:br/>
        <w:t>Тым жақсы әндетеді,</w:t>
        <w:br/>
        <w:t>Айтады олар:</w:t>
        <w:br/>
        <w:t>Дүние сәнді екенін,</w:t>
        <w:br/>
        <w:t>Бір жаманы --</w:t>
        <w:br/>
        <w:t>бұл ғұмыр қысқа екенін,</w:t>
        <w:br/>
        <w:t>Бір жақсысы --</w:t>
        <w:br/>
        <w:t>махаббат мәңгі екенін.</w:t>
        <w:br/>
        <w:t>Қаңдай шынар!</w:t>
      </w:r>
    </w:p>
    <w:p>
      <w:r>
        <w:t>Сұлу да, биік те тік!</w:t>
        <w:br/>
        <w:t>Бір-біріне қылығын сүйікті етіп,</w:t>
        <w:br/>
        <w:t>Қараңызшы,</w:t>
        <w:br/>
        <w:t>дірілдеп қуанады</w:t>
        <w:br/>
        <w:t>Самал желге -- жүгірген тасып хабар -</w:t>
        <w:br/>
        <w:t>Сыр айтады ұзақ та, ашық та олар.</w:t>
        <w:br/>
        <w:t>Бір-біріне олар да ғашық болар?</w:t>
        <w:br/>
        <w:t>Басатынын біле ме ақыры ақ қар,</w:t>
        <w:br/>
        <w:t>Жаздың жырын тыңдайды атырап бар...</w:t>
        <w:br/>
        <w:t>Сабағынан сарғайып үзілгенше</w:t>
        <w:br/>
        <w:t>Өлең айтып өтеді жапырақтар.</w:t>
        <w:br/>
        <w:t>1383</w:t>
        <w:br/>
        <w:t>жж</w:t>
        <w:br/>
        <w:t>Өмірден таңдап тапқан дара бағым-ау,</w:t>
        <w:br/>
        <w:t>Қатулы қабағыма қарама мынау.</w:t>
        <w:br/>
        <w:t>Сен шақырып,</w:t>
        <w:br/>
        <w:t>Мен ылғи «бармаймын» деп,</w:t>
        <w:br/>
        <w:t>Гүлден нәзік көңіліңді жараладым-ау.</w:t>
        <w:br/>
        <w:t>Тағдыр -- қатал. Көнуші ем үн шығармай сынға,</w:t>
        <w:br/>
        <w:t>Болып алдым-ау бұл күнде қырсық әрқайсыңа.</w:t>
        <w:br/>
        <w:t>Сенің орның басқадан бөлек қой, жаным,</w:t>
        <w:br/>
        <w:t>Сөзімді тындай бермей, ұрсып алмайсың ба?</w:t>
        <w:br/>
        <w:t>Сендей адам мен үшін анық көп дейсің бе,</w:t>
        <w:br/>
        <w:t>Кештерімді қызық та, жарық та етпейсің бе?</w:t>
        <w:br/>
        <w:t>«Бармаймын» дегеніме көне бересің бе,</w:t>
        <w:br/>
        <w:t>Көздерімді тұндырып алып кетпейсің бе?!</w:t>
        <w:br/>
        <w:t>жж</w:t>
        <w:br/>
        <w:t>Жапырақтай күн сүйген жайқалғаныммен,</w:t>
        <w:br/>
        <w:t>Табысқандай болғанмен қайта арманыммен.</w:t>
        <w:br/>
        <w:t>Сен сағынып келгенде алыс жолдан,</w:t>
        <w:br/>
        <w:t>Айтайын дегенімді айта алмадым мен.</w:t>
        <w:br/>
        <w:t>Бәрін жақын алмашы, жаным жүрегіңе,</w:t>
        <w:br/>
        <w:t>От деміңнен кеудемде жалын жыр өріле.</w:t>
        <w:br/>
        <w:t>"Толқығаннан төгіліп жылағанымда</w:t>
        <w:br/>
        <w:t>Жұбата алмай соншама әбіржігенің не?</w:t>
        <w:br/>
        <w:t>Есіңе салсын... санаңды қозғасын да өлең.</w:t>
        <w:br/>
        <w:t>Есіңе салса, осынау тозбасын да өлең.</w:t>
        <w:br/>
        <w:t>Тұла бойы тұншыққан тұнық сырымды</w:t>
        <w:br/>
        <w:t>Мен соңда айтқан шығармын көз жасымменен.</w:t>
        <w:br/>
        <w:t>Самал сазың тербетіп жан-орманымды,</w:t>
        <w:br/>
        <w:t>Сыйғыза алмай жүрек пен жанарға мұнды -</w:t>
        <w:br/>
        <w:t>Көз жасыма қосып ем құштарлығым мен</w:t>
        <w:br/>
        <w:t>Қанаттары қайырылған бар арманымды.</w:t>
      </w:r>
    </w:p>
    <w:p>
      <w:r>
        <w:t>О, мен қалай сүйемін нұрлы, ізгі әніңді.</w:t>
        <w:br/>
        <w:t>Мендей сенің сыздатпас бір қыз жаныңды -</w:t>
        <w:br/>
        <w:t>Фбинайсың сен ып-ыстық ерініңменен</w:t>
        <w:br/>
        <w:t>"Жанарымнан шашылған жұлдыздарымды.</w:t>
        <w:br/>
        <w:t>194</w:t>
        <w:br/>
        <w:t>кейде</w:t>
        <w:br/>
        <w:t>Жайын ой жалмап, жұтардай,</w:t>
        <w:br/>
        <w:t>бастаған істі біте алмай,</w:t>
        <w:br/>
        <w:t>үйдегі шамың жанса да,</w:t>
        <w:br/>
        <w:t>іштегі шамың тұтанбай;</w:t>
        <w:br/>
        <w:t>Өзіңе сезім бағынбай,</w:t>
        <w:br/>
        <w:t>жеткізбей бәрі сағымдай,</w:t>
        <w:br/>
        <w:t>; 6; бай,</w:t>
        <w:br/>
        <w:t>іздеген нәрсең табылмай;</w:t>
        <w:br/>
        <w:t>"Таба алмай мұның демде емін,</w:t>
        <w:br/>
        <w:t>тағдырын шолып пенденің,</w:t>
        <w:br/>
        <w:t>кеудеңе сыймай кеткеңдей</w:t>
        <w:br/>
        <w:t>әлде махаббат, әлде мұң;</w:t>
        <w:br/>
        <w:t>Ешкіммен ойың жұптаспай,</w:t>
        <w:br/>
        <w:t>құлазып, жақты тіпті ашпай,</w:t>
        <w:br/>
        <w:t>ашыған, удай жаныңды</w:t>
        <w:br/>
        <w:t>жақындарың да ұқпастай;</w:t>
        <w:br/>
        <w:t>Беймезгіл күңгірт кеште бір,</w:t>
        <w:br/>
        <w:t>қайдағы түсіп еске кіл,</w:t>
        <w:br/>
        <w:t>бораннан ыққан қасқырдай</w:t>
        <w:br/>
        <w:t>ұлиды-ау кейде бос көңіл...</w:t>
        <w:br/>
        <w:t>жжж</w:t>
        <w:br/>
        <w:t>Заман қайда, заң қайда бір қалыпты</w:t>
        <w:br/>
        <w:t>Тұлға болғым келмейді жырға мықты.</w:t>
        <w:br/>
        <w:t>ырын беріп, басқадан</w:t>
        <w:br/>
        <w:t>жұрдай қылып</w:t>
        <w:br/>
        <w:t>Алдап келген сияқты бір халықты.</w:t>
        <w:br/>
        <w:t>Халық кейде -- көзі жоқ бір көбелек,</w:t>
        <w:br/>
        <w:t>Отқа түспей, өртенбей ; гүр ме бөлек.</w:t>
        <w:br/>
        <w:t>Өлең жазғым келмейді өзім үшін,</w:t>
        <w:br/>
        <w:t>Та білмейтін ұрпаққа жыр не керекӘ</w:t>
        <w:br/>
        <w:t>140</w:t>
        <w:br/>
        <w:t>Бәрі де солай болды,</w:t>
        <w:br/>
        <w:t>Тек қана іздеп бармаймын.</w:t>
        <w:br/>
        <w:t>Мен -- нәзік гүлмін,</w:t>
        <w:br/>
        <w:t>Сен -- құламайтын шынарсынң,</w:t>
        <w:br/>
        <w:t>Бірақ мен шыдаған дауылға</w:t>
      </w:r>
    </w:p>
    <w:p>
      <w:r>
        <w:t>сен шыдамайтын шығарсың!</w:t>
        <w:br/>
        <w:t>жж</w:t>
        <w:br/>
        <w:t>Оңашаланып өзгеден</w:t>
        <w:br/>
        <w:t>Бұлаққа барғың келе мез</w:t>
        <w:br/>
        <w:t>Куана білген көзбенен</w:t>
        <w:br/>
        <w:t>Жылап та алғың келе ме?</w:t>
        <w:br/>
        <w:t>Кезігер жолда жаңа ұрпақ</w:t>
        <w:br/>
        <w:t>Қалдырар біздер із қайда?</w:t>
        <w:br/>
        <w:t>Соны ойлап, жаның жабырқап</w:t>
        <w:br/>
        <w:t>Жүрегін шаншып, сыздай ма?</w:t>
        <w:br/>
        <w:t>Сезінесін бе болғандай</w:t>
        <w:br/>
        <w:t>Бітпеген істер бетке мін,</w:t>
        <w:br/>
        <w:t>Аяулы жылдар армандай</w:t>
        <w:br/>
        <w:t>с өтіп кеткенін,</w:t>
        <w:br/>
        <w:t>Киналасың ба соншама</w:t>
        <w:br/>
        <w:t>Өбткендей қызық кез демде.</w:t>
        <w:br/>
        <w:t>Бауырың, жарың болса да,</w:t>
        <w:br/>
        <w:t>алғыздығынды сезгенде.</w:t>
        <w:br/>
        <w:t>Ызыңдап маза бермей ме</w:t>
        <w:br/>
        <w:t>Өкініш деген көк шыбын?</w:t>
        <w:br/>
        <w:t>Кеудеңді келіп керней ме</w:t>
        <w:br/>
        <w:t>Басылмай жүрген өксігін?</w:t>
        <w:br/>
        <w:t>Арманға жүрек тола ма,</w:t>
        <w:br/>
        <w:t>Сан алуан сазды толғай ма?</w:t>
        <w:br/>
        <w:t>Мұндай сәт сеңде бола ма,</w:t>
        <w:br/>
        <w:t>Жоқ әлде мүлде болмай ма?</w:t>
        <w:br/>
        <w:t>136</w:t>
        <w:br/>
        <w:t>жж</w:t>
        <w:br/>
        <w:t>Айналдырып біреуі әңгімемен,</w:t>
        <w:br/>
        <w:t>Біреу саған сыр айтып алдыменен,</w:t>
        <w:br/>
        <w:t>Біреулері шақырып кездесуге,</w:t>
        <w:br/>
        <w:t>Бәрі сені әкетіп қалды менен.</w:t>
        <w:br/>
        <w:t>"Жұмбақтарға жақын ғой, жалпы халық,</w:t>
        <w:br/>
        <w:t>Жасырынсаң артқандай нарқың анық.</w:t>
        <w:br/>
        <w:t>Менің жанға қимайтын қызығымды</w:t>
        <w:br/>
        <w:t>Кеткісі бар біреулер тартып алып.</w:t>
        <w:br/>
        <w:t>Біз жүретін жерлерден сайран құрып,</w:t>
        <w:br/>
        <w:t>Шаңқай түсте еріксіз біреулері</w:t>
        <w:br/>
        <w:t>Сені әкетіп қалуға түгел бейім,</w:t>
        <w:br/>
        <w:t>Сықылықтап шақырған жас арулар</w:t>
        <w:br/>
        <w:t>Қиянаттың не екенін білер кейін.</w:t>
        <w:br/>
        <w:t>Біреуі ақыл айтпайды кең арналы,</w:t>
        <w:br/>
        <w:t>, арбап аунақшып жанарлары.</w:t>
        <w:br/>
        <w:t>Уақыттай, өзендей қатал жандар.</w:t>
        <w:br/>
        <w:t>Қосуға емес, бөлуге шебер бәрі.</w:t>
      </w:r>
    </w:p>
    <w:p>
      <w:r>
        <w:t>Әр тарапқа көндіріп әрбірі әрең</w:t>
        <w:br/>
        <w:t>..Самолеттер, сапарлар... барлық әлем.</w:t>
        <w:br/>
        <w:t>Сағынуға, ойлауға мұрсат бермей</w:t>
        <w:br/>
        <w:t>Бәрі сені әкетіп қалды менен.</w:t>
        <w:br/>
        <w:t>Бәрі сені әкетіп қалды менен,</w:t>
        <w:br/>
        <w:t>Көңілімді жұбатам еңді немен.</w:t>
        <w:br/>
        <w:t>, достар... шақыра берсін сені,</w:t>
        <w:br/>
        <w:t>"Тек тағдыр әкетпесін мәңгі менен.</w:t>
        <w:br/>
        <w:t>Байқамай мүмкін сені сәл кейіттім,</w:t>
        <w:br/>
        <w:t>Бір ару кездесті әлде таң кейіпті,</w:t>
        <w:br/>
        <w:t>мұңдасымдай жұбатады</w:t>
        <w:br/>
        <w:t>Ғажайып асыл әні Сольнейгтің,</w:t>
        <w:br/>
        <w:t>137</w:t>
        <w:br/>
        <w:t>жез</w:t>
        <w:br/>
        <w:t>Аппақ гүлдер жолдапсың себетімен,</w:t>
        <w:br/>
        <w:t>Сүйеріңе онсыз да сенетін ем.</w:t>
        <w:br/>
        <w:t>Аппақ гүлдер солады күн өтпей-ақ</w:t>
        <w:br/>
        <w:t>Өзің аппақ көңіліңмен кел, өтінем.</w:t>
        <w:br/>
        <w:t>Аппақ гүлдер жолдапсың көк себетпен,</w:t>
        <w:br/>
        <w:t>Айта алмадым сырымды көп себептен.</w:t>
        <w:br/>
        <w:t>Інкәр болған қазақтың қыздарынан</w:t>
        <w:br/>
        <w:t>Мен ғана ма арманын көксеп өткен?!</w:t>
        <w:br/>
        <w:t>Мен күтермін өзіннен дерек, хабар,</w:t>
        <w:br/>
        <w:t>Аппақ гүлдер төгілер, себет қалар.</w:t>
        <w:br/>
        <w:t>қалар, сағынып қарағанда,</w:t>
        <w:br/>
        <w:t>Бір күліп, бір жылауға себеп болар.</w:t>
        <w:br/>
        <w:t>Жалған бәрі Арман бұл. О, бөтенсің.</w:t>
        <w:br/>
        <w:t>Қимағанға қиял да мол екен шын.</w:t>
        <w:br/>
        <w:t>Арман бәрі! Хат салып арасына,</w:t>
        <w:br/>
        <w:t>Аппақ гүлдер жолдаған жоқ екенсің...</w:t>
        <w:br/>
        <w:t>жж</w:t>
        <w:br/>
        <w:t>Бір кезде сен салған ән!</w:t>
        <w:br/>
        <w:t>Ән бе екен бос кеудеге жан салмаған.</w:t>
        <w:br/>
        <w:t>Осы әнмен мейрам алып келгеніңде</w:t>
        <w:br/>
        <w:t>Мен неткен қырсық едім қарсы алмаған?!</w:t>
        <w:br/>
        <w:t>Келгенде осы әнді сен жылап айтып,</w:t>
        <w:br/>
        <w:t>Мен тұрдым талдай қатып, қарамай түк.</w:t>
        <w:br/>
        <w:t>Жалтақтап қарай- қарай кетіп едің,</w:t>
        <w:br/>
        <w:t>Коямын бүгін саған кінә қайтіп?!</w:t>
        <w:br/>
        <w:t>Бұзды бұл тыныштықты кешкі үн сеңдей,</w:t>
        <w:br/>
        <w:t>Қозғалды тұнық сезім көшкін селдей.</w:t>
        <w:br/>
        <w:t>Сондағы ән! Бөтен адам... Маған арнап</w:t>
        <w:br/>
        <w:t>Бұл әнді салмайды еңді ешкім сеңдей!</w:t>
      </w:r>
    </w:p>
    <w:p>
      <w:r>
        <w:t>138</w:t>
        <w:br/>
        <w:t>шілтер</w:t>
        <w:br/>
        <w:t>Біздің үйде шешеміздің қырғыз қызда-</w:t>
        <w:br/>
        <w:t>рынан үйреніп тоқыған шілтері жатыр.</w:t>
        <w:br/>
        <w:t>Шілтер бар, тоқыған адам жоқ...</w:t>
        <w:br/>
        <w:t>Сен кеткен соң басталған-ды басқаша ән,</w:t>
        <w:br/>
        <w:t>Жүгіреді жылдар шашып шашқа шаң.</w:t>
        <w:br/>
        <w:t>Жырларымды көп адамдар тыңдаған,</w:t>
        <w:br/>
        <w:t>Сен тоқыған шілтер мынау тозбаған,</w:t>
        <w:br/>
        <w:t>Ал мен болсам, тозбайтұғын сөз бағам,</w:t>
        <w:br/>
        <w:t>Неге адамды сақтау қиын зат құрлы?! --</w:t>
        <w:br/>
        <w:t>Дейді менің бота көңілім боздаған.</w:t>
        <w:br/>
        <w:t>Ой тоқып ем, шілтер емес шықты өлең,</w:t>
        <w:br/>
        <w:t>Тоқи берем, ұқпасам да түк те мен.</w:t>
        <w:br/>
        <w:t>Уақыттан сызат түскен сандықта</w:t>
        <w:br/>
        <w:t>Шілтер жатыр соңғы гүлі бітпеген.</w:t>
        <w:br/>
        <w:t>Шашыраған сәулесі бар жұлдыздың,</w:t>
        <w:br/>
        <w:t>ШАашыратқы гүлдері бар қырғыздың.</w:t>
        <w:br/>
        <w:t>Ескі торға жиі-жиі қараймын,</w:t>
        <w:br/>
        <w:t>Ең ақырғы құрметіміз бұл біздің.</w:t>
        <w:br/>
        <w:t>Шілтер жатыр. Ал тоқыған жан ғайып,</w:t>
        <w:br/>
        <w:t>Тағдыр -- қатал, адамдарда бар ма айып)</w:t>
        <w:br/>
        <w:t>Саусағыңның ізі қалған ескі тор</w:t>
        <w:br/>
        <w:t>іныштан кеткен сынды сарғайып.</w:t>
        <w:br/>
        <w:t>Мазалайды кірпігіме шық келіп,</w:t>
        <w:br/>
        <w:t>Жан інімнен жарымаған сүт те еміп</w:t>
        <w:br/>
        <w:t>Қысылғанда ыңғайсыздау қалыпты</w:t>
        <w:br/>
        <w:t>Шілтер жатыр бір уыс боп бүктеліп.</w:t>
        <w:br/>
        <w:t>ШІілтеріңмен көз жасымды сүртермін,</w:t>
        <w:br/>
        <w:t>Сүрткен сайын жанарымды бүркер мұң.</w:t>
        <w:br/>
        <w:t>Ол үшін сен қанша көркем гүл тердіңі...</w:t>
        <w:br/>
        <w:t>Өкінішті! Апа, сенің ғұмырың</w:t>
        <w:br/>
        <w:t>Ғұмырына жетпегені шілтердің!</w:t>
        <w:br/>
        <w:t>199</w:t>
        <w:br/>
        <w:t>Іздемедім думан, той, базар әр күннен,</w:t>
        <w:br/>
        <w:t>Куаныштың өзі де мені мазалар мұңмен.</w:t>
        <w:br/>
        <w:t>Жылатып алдым-ау деп қиналмашы сен,</w:t>
        <w:br/>
        <w:t>Осылай төгіліп алсам тазарармын мен.</w:t>
        <w:br/>
        <w:t>Қайта-қайта қарайсың тоймайсың-дағы.</w:t>
        <w:br/>
        <w:t>Күнім-ау, не болды деп қоймайсың тағы.</w:t>
      </w:r>
    </w:p>
    <w:p>
      <w:r>
        <w:t>Мен сағынып келгенде соншалықты</w:t>
        <w:br/>
        <w:t>Жылағаны несі деп ойлайсың ба әлі?</w:t>
        <w:br/>
        <w:t>Мазасыз жанды бір сәтте тыншытқан мықты ән</w:t>
        <w:br/>
        <w:t>Бітпейтіңдей сағынып, тұншыққандықтан.</w:t>
        <w:br/>
        <w:t>Мен жылаған жоқпын, жұлдыздар көздерімнен</w:t>
        <w:br/>
        <w:t>Төгіле қашқан кеудемде күн шыққандықтан.</w:t>
        <w:br/>
        <w:t>жж</w:t>
        <w:br/>
        <w:t>Хабарласпай кеткенің дұрыс болды,</w:t>
        <w:br/>
        <w:t>Көңілі таңғы судай салқыңдасын</w:t>
        <w:br/>
        <w:t>деген шығарсың.</w:t>
        <w:br/>
        <w:t>Оңашада қамығып ән тыңдасын</w:t>
        <w:br/>
        <w:t>деген шығарсың...</w:t>
        <w:br/>
        <w:t>Менен басқа өмірді де есіне алсын</w:t>
        <w:br/>
        <w:t>деген шығарсың.</w:t>
        <w:br/>
        <w:t>«Егіліп жыларсың да, басыларсын»</w:t>
        <w:br/>
        <w:t>деген шығарсың.</w:t>
        <w:br/>
        <w:t>Май айында басынан күзді өткерсін</w:t>
        <w:br/>
        <w:t>Деген шығарсын.</w:t>
        <w:br/>
        <w:t>Сүйетіні шын болса, іздеп келсін</w:t>
        <w:br/>
        <w:t>деген шығарсың.</w:t>
        <w:br/>
        <w:t>Мейрамда да қуанбай, мұңға батсын</w:t>
        <w:br/>
        <w:t>деген шығарсын.</w:t>
        <w:br/>
        <w:t>Сынық жүзден суық мұз сырғанатсын</w:t>
        <w:br/>
        <w:t>деген шығарсын -</w:t>
        <w:br/>
        <w:t>Менің әлсіз жанымды күйретейін</w:t>
        <w:br/>
        <w:t>деген шығарсың.</w:t>
        <w:br/>
        <w:t>Қаталдыққа осылай үйретейін</w:t>
        <w:br/>
        <w:t>деген шығарсың.</w:t>
        <w:br/>
        <w:t>Бәрі де солай болды, жылаймын мен</w:t>
        <w:br/>
        <w:t>Ерке деп ертерек мұз боп</w:t>
        <w:br/>
        <w:t>қалмай мұң.</w:t>
        <w:br/>
        <w:t>135</w:t>
        <w:br/>
        <w:t>«Күннің нұрындай, ?үлдің әріндей, нанның дәміндей, сүттің</w:t>
        <w:br/>
        <w:t>өңіндей, бөбектің иісіндей емірентпей, тебірентпей қоймас, кінә</w:t>
        <w:br/>
        <w:t>тақсақ, кие ататындай пәк жыр. Ол ананың пейіліндей дар-</w:t>
        <w:br/>
        <w:t>хан, ғашықтың жүрегіндей отты, сәбидің еңбе?індей нәзік,</w:t>
        <w:br/>
        <w:t>қарындастың көз жасындай мөлдір. Күләш -- қарындас ақын.</w:t>
        <w:br/>
        <w:t>Қазақтай қарға тамырлы халықтың өзі тонның ішкі бауын-</w:t>
        <w:br/>
        <w:t>дай ерекше қастерлейтін бөлекше қимас жақыны -- қарындас-</w:t>
        <w:br/>
        <w:t>та ғана болатын асыл қасиеттердің бәріне ие абзал жыр.</w:t>
        <w:br/>
        <w:t>Бақырмай сөйлеп, бажылдамай жылап, бажайламай базына</w:t>
        <w:br/>
        <w:t>айтатын бауырмал жыр. Оны оқығанда Қазанды алып, шар-</w:t>
        <w:br/>
        <w:t>шысына толып келе жатқанда, қара орманынан айырылып,</w:t>
        <w:br/>
        <w:t>қанатынан қайырылып, қамауға түскен халқын көріп, еңіреген</w:t>
        <w:br/>
        <w:t>елін, есірген жауын көріп, қанына қарайған, қаһарына мінген</w:t>
        <w:br/>
        <w:t>Қобыландының қарындасы Қарлығаштың назын тыңдағанда-</w:t>
        <w:br/>
        <w:t>тысындай тал бойың еріп, тас жүрегің жібіп қоя береді» --</w:t>
        <w:br/>
        <w:t>қасиетті қаламгеріміз Әбіш Кекілбаевтың осы сөзіне ештеңе</w:t>
        <w:br/>
        <w:t>қосып жатпай-ақ қоялық.</w:t>
        <w:br/>
        <w:t>Мырзалиевтің өзінің аузымен «модернист» атанған жылдары</w:t>
        <w:br/>
        <w:t>да болғанын білеміз. Әйтсе де, әр өлеңін өзегінен өткізіп ба-</w:t>
      </w:r>
    </w:p>
    <w:p>
      <w:r>
        <w:t>рыл қана қағазға түсіретін, жауапкершілік жүгін жеңіл-</w:t>
        <w:br/>
        <w:t>детпейтін, әдеби дайындығы мол дарын иесі ақыры жаңашыл-</w:t>
        <w:br/>
        <w:t>дық пен дәстүрдің үйренерліктей үйлесімін таба алды. Бара-</w:t>
        <w:br/>
        <w:t>бара оның көркемдік ізденістері ойымызда орнығып, сөзімізде</w:t>
        <w:br/>
        <w:t>сақталған үздік үлгілерден де әрі өтіп, сонау көк түріктер</w:t>
        <w:br/>
        <w:t>заманындағы тасқа қаша/ған жасын жырлардың шырқау шың-</w:t>
        <w:br/>
        <w:t>дарын осы заманғы поэзияның асқар асуларымен астастыруға,</w:t>
        <w:br/>
        <w:t>батыр бабалардың азатшыл рухын бүгінгі буынның тәуелсіздік</w:t>
        <w:br/>
        <w:t>тәуекелімен тоғыстыруға, туыстастыруға ұласты. Мыңжыл-</w:t>
        <w:br/>
        <w:t>дықтар межесінде, ғасырлар айырығында қазақ поэзиясы үшін</w:t>
        <w:br/>
        <w:t>айта қаларлықтай құбылыс болған «Көк түріктер сарыны»</w:t>
        <w:br/>
        <w:t>осылай келген еді дүниеге. Бұл кітабында ақын азаттықтың</w:t>
        <w:br/>
        <w:t>азапты да ғажапты жолына түскен халқымыздың арман-аң-</w:t>
        <w:br/>
        <w:t>сарын саңлақ суреткердің сөз өрнегімен, алашым деп аһ ұрған</w:t>
        <w:br/>
        <w:t>азаматтың жан-жүрекке жетпей қоймайтындай дауылды</w:t>
        <w:br/>
        <w:t>дауысымен айшықты айта алды. Қазақтың тәуелсіздік</w:t>
        <w:br/>
        <w:t>кезеңіндегі жаңа әдебиеті дегенде біз Темірхан Медетбектің</w:t>
        <w:br/>
        <w:t>азаматтық асқақ жырларын алдыңғылардың қатарында</w:t>
        <w:br/>
        <w:t>атаймыз.</w:t>
        <w:br/>
        <w:t>күләш</w:t>
        <w:br/>
        <w:t>АхметовА</w:t>
        <w:br/>
        <w:t>(1946)</w:t>
        <w:br/>
        <w:t>ІЛІНЕ де, теңеулеріне де,</w:t>
        <w:br/>
        <w:t>ойына да, бояуларына да сүй-</w:t>
        <w:br/>
        <w:t>сінесің кей өленді оқып шыққан</w:t>
        <w:br/>
        <w:t>бетте. Бірақ, неге екені белісіз,</w:t>
        <w:br/>
        <w:t>өзінді тәнті еткен сондай өлендері бар әлгі кітапты кейін</w:t>
        <w:br/>
        <w:t>сөреден сирек суыратынын да болады. Жоқ. неге екені белгісізі</w:t>
        <w:br/>
        <w:t>қалай, белгілі - кейде өте-мөте шебер жазылған жырлардың</w:t>
        <w:br/>
        <w:t>өзінен де жүректен жүрекке жететіндей, өнерден өмірге өтіп</w:t>
        <w:br/>
        <w:t>кететіндей, көңіліне ғана емес, өміріне де әсер ететіндей тыл-</w:t>
        <w:br/>
        <w:t>сым сыр табыла бермейді.</w:t>
        <w:br/>
        <w:t>Сондай сырлы сипат Күләш Ахметованың талай жырла-</w:t>
        <w:br/>
        <w:t>рында бар. «Кім мені жадылады, дуалады, колым да. жүрегім</w:t>
        <w:br/>
        <w:t>де сұранады. Неліктен жаным содан жұбанады? Сол ғана шан-</w:t>
        <w:br/>
        <w:t>тозанды жуа алады. /Жай сөздер... Кенет өлен кұралады». деп</w:t>
        <w:br/>
        <w:t>өзі де тандана жазғандай, карапайым жайлардың да Күләш</w:t>
        <w:br/>
        <w:t>қаламына іліккенде өзгеше бір өнге-ренкке ие болатын, кейде</w:t>
        <w:br/>
        <w:t>жанғырып сала беретін, ал кейде жұмбақтанып жүре беретін</w:t>
        <w:br/>
        <w:t>кездері көп.</w:t>
        <w:br/>
        <w:t>Өлен өлкесіне сонау жетпісінші жылдардың бас жағында</w:t>
        <w:br/>
        <w:t>қазақы калыппен, қыз қылықпен қымсына қадам басқан, ә де-</w:t>
        <w:br/>
        <w:t>аеннен Әбділдадай абыз ақынның батасын алып, сенімін арқа-</w:t>
        <w:br/>
        <w:t>лаған Күләш сонан кейінгі кезендерде бірде бір кітабымен көзі</w:t>
        <w:br/>
        <w:t>қарақты оқырманның көнілін қалдырмай, алаштын сөз тани-</w:t>
        <w:br/>
        <w:t>тын азаматтарынын биік бағасын алумен келеді. Күләш --</w:t>
        <w:br/>
        <w:t>махаббатты, сүйіспеншілікті жырлауға жаралған ақын. Ар-</w:t>
        <w:br/>
        <w:t>манындай аялаған жайсан жігітке, өзінін, сөзінін бағасын білген</w:t>
        <w:br/>
        <w:t>асыл жарға, балдай тәтті перзенттеріне, туған елге, өскен</w:t>
        <w:br/>
        <w:t>жерге, ардақты ерге сүйіспеншілік сезімі онын кітаптарының</w:t>
        <w:br/>
        <w:t>алтын арқауына айналып, өріліп, төгіліп жатады.</w:t>
        <w:br/>
        <w:t>195</w:t>
      </w:r>
    </w:p>
    <w:p>
      <w:r>
        <w:t>“ТГемірхан</w:t>
        <w:br/>
        <w:t>медетвек</w:t>
        <w:br/>
        <w:t>(1945)</w:t>
        <w:br/>
        <w:t>ІРЕУЛЕР -- өлеңінің --</w:t>
        <w:br/>
        <w:t>Ұйқасын кірпіштей қалап,</w:t>
        <w:br/>
        <w:t>Сылаған қаймақтай жалап,</w:t>
        <w:br/>
        <w:t>Мұнтаздай етіп,</w:t>
        <w:br/>
        <w:t>Майлап жатыр.</w:t>
        <w:br/>
        <w:t>Менін өлеңім</w:t>
        <w:br/>
        <w:t>Өмірдің өзіндей боп</w:t>
        <w:br/>
        <w:t>Талқаны шығып,</w:t>
        <w:br/>
        <w:t>Ішек-қарны ақтарылып</w:t>
        <w:br/>
        <w:t>Жайрап жатыр.</w:t>
        <w:br/>
        <w:t>Неге ішек-қарны ақтарылады өлеңінің? Неге талқанын</w:t>
        <w:br/>
        <w:t>шығарып айтады ақын? Әлі бодан кезінде жеріне ғылыми-тех-</w:t>
        <w:br/>
        <w:t>никалық революция басып кірсе, жасылын айтақыр етіп, құмын</w:t>
        <w:br/>
        <w:t>күлдей бұрқыратып шашып кірсе. елді көзіне де ілмей, қойдың</w:t>
        <w:br/>
        <w:t>құмалағындай көрмей одырандап асып-тасып кірсе... талай</w:t>
        <w:br/>
        <w:t>жылдар бойы Маңғыстауда мұнайшылықты кәсіп еткенде сол</w:t>
        <w:br/>
        <w:t>опалан-топаланның бәрінің басы-қасында жүрген ақын Жана</w:t>
        <w:br/>
        <w:t>Өзендегі әрі жанымызды жаралаған, әрі рухымызды даралаған</w:t>
        <w:br/>
        <w:t>жайды («Көрдім!» деген өленін оқыныз ) осылайша опыр-то-</w:t>
        <w:br/>
        <w:t>пырын шығарып, теңеу табуға да шамасы келмей, анда-санда,</w:t>
        <w:br/>
        <w:t>онын өзінде етістіктермен еренсіздеу ұйқастырып, ашынып-</w:t>
        <w:br/>
        <w:t>ашылып айтпағанда қалай айтсын! «Көрдімнің» көркемдік</w:t>
        <w:br/>
        <w:t>қуаты -- көркемдеуінін кемдігінде. Ондай да болады.</w:t>
        <w:br/>
        <w:t>Өлен өнерімізге өткен ғасырдын алпысыншы жылдарынын</w:t>
        <w:br/>
        <w:t>аяғын ала келген Темірхан Медетбек салған беттен өзіндік</w:t>
        <w:br/>
        <w:t>өрнегімен, соны сөз саптауымен танылған еді. «Қағып түра-</w:t>
        <w:br/>
        <w:t>мыз жұмыс киімнен жер менен космос шандарын» деп тосын-</w:t>
        <w:br/>
        <w:t>нан толғайтын қасиетімен, таптаурын тақырыптардан бо-</w:t>
        <w:br/>
        <w:t>йын аулак ұстай білгендігімен өз тұстастарынан ерекшеленіп</w:t>
        <w:br/>
        <w:t>шыққан Темірханнын тыңнан сүрлеу саламын деп жүріп, Қадыр</w:t>
        <w:br/>
        <w:t>143</w:t>
        <w:br/>
        <w:t>Сол жақтан келгенді</w:t>
        <w:br/>
        <w:t>"Шапырған;</w:t>
        <w:br/>
        <w:t>Он жақтан келгенді</w:t>
        <w:br/>
        <w:t>Опырған;</w:t>
        <w:br/>
        <w:t>Желдей аңқылдап,</w:t>
        <w:br/>
        <w:t>Алып едік!</w:t>
        <w:br/>
        <w:t>Сол елді</w:t>
        <w:br/>
        <w:t>Алқымынан сыға-сыға</w:t>
        <w:br/>
        <w:t>Шымшық торғайдай</w:t>
        <w:br/>
        <w:t>Шуиқылдап сөйлейтін</w:t>
        <w:br/>
        <w:t>Төменшік етті.</w:t>
      </w:r>
    </w:p>
    <w:p>
      <w:r>
        <w:t>Төбесінен ұра-ұра</w:t>
        <w:br/>
        <w:t>Таудай деңесін шөктіріп</w:t>
        <w:br/>
        <w:t>Шүкір!</w:t>
        <w:br/>
        <w:t>Қайтадан көтеріліп келем!</w:t>
        <w:br/>
        <w:t>Баяғы Айым</w:t>
        <w:br/>
        <w:t>Қайта туардай!</w:t>
        <w:br/>
        <w:t>Баяғы Күні</w:t>
        <w:br/>
        <w:t>Күнім</w:t>
        <w:br/>
        <w:t>Қайта шығардай!</w:t>
        <w:br/>
        <w:t>жұмыс киімі</w:t>
        <w:br/>
        <w:t>Сөгіліп қолтық, иіні</w:t>
        <w:br/>
        <w:t>ауырлықтарды тасыған,</w:t>
        <w:br/>
        <w:t>ілінген жұмыс киімі</w:t>
        <w:br/>
        <w:t>ауыз үй босағасына.</w:t>
        <w:br/>
        <w:t>Тұрады ол долы күш тілеп,</w:t>
        <w:br/>
        <w:t>Күш болса тауды алардай.</w:t>
        <w:br/>
        <w:t>Сіңіп бір қалған үстінен</w:t>
        <w:br/>
        <w:t>Анқиды жағар-жанармай!</w:t>
        <w:br/>
        <w:t>Бозартып иық, алқымын</w:t>
        <w:br/>
        <w:t>Күн жеген оны аптапта</w:t>
        <w:br/>
        <w:t>Тұрмастан сырттап, тартынып</w:t>
        <w:br/>
        <w:t>Кіреді ол балшық, батпаққа.</w:t>
        <w:br/>
        <w:t>Тартқылап сілкіп, жұлып бір</w:t>
        <w:br/>
        <w:t>Жатады онда кептеліп,</w:t>
        <w:br/>
        <w:t>Қайратты қайың жігіттің</w:t>
        <w:br/>
        <w:t>долданған бұлшық еттері.</w:t>
        <w:br/>
        <w:t>Кимесен, киіп көр енді</w:t>
        <w:br/>
        <w:t>бойыңды сергек, сал тастап,</w:t>
        <w:br/>
        <w:t>болады бүкіл дененді</w:t>
        <w:br/>
        <w:t>ойғандай тұтас жартастан.</w:t>
        <w:br/>
        <w:t>Басайын алға терлеп бір</w:t>
        <w:br/>
        <w:t>бер маған ауыр, қиынын,</w:t>
        <w:br/>
        <w:t>Киіп ап Бейбіт Еңбектің</w:t>
        <w:br/>
        <w:t>сауытын -- жұмыс киімін.</w:t>
        <w:br/>
        <w:t>146</w:t>
        <w:br/>
        <w:t>шатырлап сынған жай күшін,</w:t>
        <w:br/>
        <w:t>сорып ап тұр ол әлемнің</w:t>
        <w:br/>
        <w:t>шаттығын,</w:t>
        <w:br/>
        <w:t>күлкі,</w:t>
        <w:br/>
        <w:t>қайғысын!</w:t>
      </w:r>
    </w:p>
    <w:p>
      <w:r>
        <w:t>Дауысы зұлмат сұмдықтың</w:t>
        <w:br/>
        <w:t>жіберер оны қарып-ақ.</w:t>
        <w:br/>
        <w:t>Тұрады ол басқа құрлықтың</w:t>
        <w:br/>
        <w:t>қасірет уын сорып ап.</w:t>
        <w:br/>
        <w:t>Денесін сөздер аралап</w:t>
        <w:br/>
        <w:t>таратқан үнін жаршы ғып,</w:t>
        <w:br/>
        <w:t>аспанға тұр ол</w:t>
        <w:br/>
        <w:t>ғаламат</w:t>
        <w:br/>
        <w:t>шприц құсап шаншылып.</w:t>
        <w:br/>
        <w:t>Әлемнің шаттық шерін де</w:t>
        <w:br/>
        <w:t>күйін де, жырын, әнін де.</w:t>
        <w:br/>
        <w:t>Сорып ап тұр ол бәрін де,</w:t>
        <w:br/>
        <w:t>бәрін де,</w:t>
        <w:br/>
        <w:t>бәрін,</w:t>
        <w:br/>
        <w:t>бәрін де!</w:t>
        <w:br/>
        <w:t>Сорып ап босқа тұра ма? --</w:t>
        <w:br/>
        <w:t>таратып Үнін өңірге</w:t>
        <w:br/>
        <w:t>шприц -- телемұнара</w:t>
        <w:br/>
        <w:t>егеді сонсоң біздерге</w:t>
        <w:br/>
        <w:t>бәрін де,</w:t>
        <w:br/>
        <w:t>бәрін,</w:t>
        <w:br/>
        <w:t>бәрін де!</w:t>
        <w:br/>
        <w:t>Құлағын тосып өмірге</w:t>
        <w:br/>
        <w:t>әр үнді аулап дір еткен,</w:t>
        <w:br/>
        <w:t>сорып ап соның бәрін де</w:t>
        <w:br/>
        <w:t>егеді ол тура жүрекке.</w:t>
        <w:br/>
        <w:t>Содан ба кейде тасынып,</w:t>
        <w:br/>
        <w:t>қонырау боп кейде қағылам.</w:t>
        <w:br/>
        <w:t>Әйтеуір қазір әлемнің</w:t>
        <w:br/>
        <w:t>Құжынаған</w:t>
        <w:br/>
        <w:t>Өтірік пен өсек</w:t>
        <w:br/>
        <w:t>Ортасына алып</w:t>
        <w:br/>
        <w:t>Талап жатса;</w:t>
        <w:br/>
        <w:t>Ібіліс пен жын</w:t>
        <w:br/>
        <w:t>Жан-жағыңнан</w:t>
        <w:br/>
        <w:t>Қамап жатса</w:t>
        <w:br/>
        <w:t>қалай адаспайсың?</w:t>
        <w:br/>
        <w:t>Білсең айтшы! --</w:t>
        <w:br/>
        <w:t>Қаптаған</w:t>
        <w:br/>
        <w:t>Тұман мен түнді,</w:t>
        <w:br/>
        <w:t>Өтірік пен өсекті,</w:t>
        <w:br/>
        <w:t>Ібіліс пен жынды</w:t>
        <w:br/>
        <w:t>Бұл тірліктен</w:t>
        <w:br/>
        <w:t>Қалай аластайсыңд</w:t>
      </w:r>
    </w:p>
    <w:p>
      <w:r>
        <w:t>Аластай алмасан</w:t>
        <w:br/>
        <w:t>Қалай адаспайсын?</w:t>
        <w:br/>
        <w:t>КӨРДІМІ</w:t>
        <w:br/>
        <w:t>Әл бодан кезімде -</w:t>
        <w:br/>
        <w:t>Менің жеріме --</w:t>
        <w:br/>
        <w:t>Ғылыми-техникалық революция</w:t>
        <w:br/>
        <w:t>Басып кірді.</w:t>
        <w:br/>
        <w:t>Жасылымды айтақыр етіп,</w:t>
        <w:br/>
        <w:t>Құмымды күлдей бұрқыратып</w:t>
        <w:br/>
        <w:t>Бізді көзіне де ілмей</w:t>
        <w:br/>
        <w:t>тд құмалағындай көрмей</w:t>
        <w:br/>
        <w:t>Одырандап</w:t>
        <w:br/>
        <w:t>Асып-тасып кірді.</w:t>
        <w:br/>
        <w:t>Еппен кірмей</w:t>
        <w:br/>
        <w:t>Дертпен кірді.</w:t>
        <w:br/>
        <w:t>Халқымды шетке</w:t>
        <w:br/>
        <w:t>Ысырып тастап</w:t>
        <w:br/>
        <w:t>156</w:t>
        <w:br/>
        <w:t>Эшелон-эшелон болып</w:t>
        <w:br/>
        <w:t>Қаптады.</w:t>
        <w:br/>
        <w:t>Намысыма тиді,</w:t>
        <w:br/>
        <w:t>Арымды таптады.</w:t>
        <w:br/>
        <w:t>Өріп кеткен қара темірлер</w:t>
        <w:br/>
        <w:t>Алып құбыжықтардың</w:t>
        <w:br/>
        <w:t>Қанқалары құсап</w:t>
        <w:br/>
        <w:t>Арбандап жүрді.</w:t>
        <w:br/>
        <w:t>Келімсек бәлелер</w:t>
        <w:br/>
        <w:t>Жерімнің қойын-қонышын</w:t>
        <w:br/>
        <w:t>Түгел тінтіп</w:t>
        <w:br/>
        <w:t>Жалмандап жүрді.</w:t>
        <w:br/>
        <w:t>Сол оңбағандардың</w:t>
        <w:br/>
        <w:t>Манқиған түйелерімді</w:t>
        <w:br/>
        <w:t>Маңдайынан</w:t>
        <w:br/>
        <w:t>Атқанын көрдім;</w:t>
        <w:br/>
        <w:t>Аруларымның</w:t>
        <w:br/>
        <w:t>Абыройын шашып</w:t>
        <w:br/>
        <w:t>Жатқанын көрдім.</w:t>
        <w:br/>
        <w:t>Алтын іздеп</w:t>
        <w:br/>
        <w:t>Молаларымды</w:t>
        <w:br/>
        <w:t>Ашқанын көрдім;</w:t>
        <w:br/>
        <w:t>Әулие-әмбиелерімнің</w:t>
        <w:br/>
        <w:t>Сүйектерін</w:t>
        <w:br/>
        <w:t>ШАашқанын көрдім.</w:t>
        <w:br/>
        <w:t>Шыдай алмастан</w:t>
      </w:r>
    </w:p>
    <w:p>
      <w:r>
        <w:t>Елім көтерілген кезде -</w:t>
        <w:br/>
        <w:t>Ініне су кірген суырдай боп! --</w:t>
        <w:br/>
        <w:t>Сол сілімтіктердің</w:t>
        <w:br/>
        <w:t>Қашқанын көрдім.</w:t>
        <w:br/>
        <w:t>Көрдім!</w:t>
        <w:br/>
        <w:t>Айналамда жұлдыздар</w:t>
        <w:br/>
        <w:t>шоршып шығып,</w:t>
        <w:br/>
        <w:t>шоршып батып секірген.</w:t>
        <w:br/>
        <w:t>Құс жолы тұр шетсіз-шексіз тартылып.</w:t>
        <w:br/>
        <w:t>Жүгіремін үстінде оның алқынып --</w:t>
        <w:br/>
        <w:t>өтетін ОЛ, өтетін ол өйткені</w:t>
        <w:br/>
        <w:t>жұлдыздары шаңытып,</w:t>
        <w:br/>
        <w:t>біздің ауыл арқылы.</w:t>
        <w:br/>
        <w:t>телемұнаАрА</w:t>
        <w:br/>
        <w:t>Денесін сөздер аралап</w:t>
        <w:br/>
        <w:t>таратқан үнін жаршы ғып --</w:t>
        <w:br/>
        <w:t>аспанға тұр ол</w:t>
        <w:br/>
        <w:t>ғаламат</w:t>
        <w:br/>
        <w:t>шприц құсап шаншылып,</w:t>
        <w:br/>
        <w:t>Шаттығы,</w:t>
        <w:br/>
        <w:t>яки сорына --</w:t>
        <w:br/>
        <w:t>оны мен қайдан біліппін --</w:t>
        <w:br/>
        <w:t>шаншылып тұр ол сорып ап</w:t>
        <w:br/>
        <w:t>көз жасын қара бұлттың.</w:t>
        <w:br/>
        <w:t>Сорып ап тұр ол түтіннен</w:t>
        <w:br/>
        <w:t>былғанған қала ауасын!</w:t>
        <w:br/>
        <w:t>Үн сезіп одан өкінген</w:t>
        <w:br/>
        <w:t>өртеніп,</w:t>
        <w:br/>
        <w:t>күйіп,</w:t>
        <w:br/>
        <w:t>жанасың!</w:t>
        <w:br/>
        <w:t>Дей ме әлде: жаңды тербесін</w:t>
        <w:br/>
        <w:t>жылылық құйып ойыңа,</w:t>
        <w:br/>
        <w:t>аспанның нұр мен сәулесін</w:t>
        <w:br/>
        <w:t>сорып ап тұр ол бойына.</w:t>
        <w:br/>
        <w:t>Бүгінге тұр ол үңіліп,</w:t>
        <w:br/>
        <w:t>қағып ап білген, сезгенін</w:t>
        <w:br/>
        <w:t>қылғытып, жұтып, семіріп</w:t>
        <w:br/>
        <w:t>әлемнің асыл сөздерін,</w:t>
        <w:br/>
        <w:t>әлемнің жасын сөздерін,</w:t>
        <w:br/>
        <w:t>дірілін, үнін өлеңнің</w:t>
        <w:br/>
        <w:t>149</w:t>
      </w:r>
    </w:p>
    <w:p>
      <w:r>
        <w:t>Тартылып бар бұлағым,</w:t>
        <w:br/>
        <w:t>тапталды ғой құрағым.</w:t>
        <w:br/>
        <w:t>Уа, Абылай, хан ием!</w:t>
        <w:br/>
        <w:t>Қорғаным ең,</w:t>
        <w:br/>
        <w:t>бағым ең.</w:t>
        <w:br/>
        <w:t>Қаптап келген жауларды</w:t>
        <w:br/>
        <w:t>қалқан болып қағып ең,</w:t>
        <w:br/>
        <w:t>найзағай боп жарып ең,</w:t>
        <w:br/>
        <w:t>Уа, Абылай, хан ием!</w:t>
        <w:br/>
        <w:t>Талқан етіп тұғырды,</w:t>
        <w:br/>
        <w:t>басым менің бүгілді,</w:t>
        <w:br/>
        <w:t>жаным менің түңілді,</w:t>
        <w:br/>
        <w:t>көтере алмай жүрміз біз</w:t>
        <w:br/>
        <w:t>сенің аппақ туынды.</w:t>
        <w:br/>
        <w:t>Иті сарып көріме,</w:t>
        <w:br/>
        <w:t>уын сеуіп көгіме,</w:t>
        <w:br/>
        <w:t>қол салып тұр жеріме --</w:t>
        <w:br/>
        <w:t>босағада жүргендер</w:t>
        <w:br/>
        <w:t>шығып алып төріме!</w:t>
        <w:br/>
        <w:t>Үміт,</w:t>
        <w:br/>
        <w:t>арман қырқылып,</w:t>
        <w:br/>
        <w:t>бір жығылам,</w:t>
        <w:br/>
        <w:t>бір тұрып.</w:t>
        <w:br/>
        <w:t>ШЖарылыстардан қақырап --</w:t>
        <w:br/>
        <w:t>базардағы матадай</w:t>
        <w:br/>
        <w:t>далаң жатыр жыртылып!</w:t>
        <w:br/>
        <w:t>Уа, Абылай, хан нем!</w:t>
        <w:br/>
        <w:t>Алыстаған бір кезде</w:t>
        <w:br/>
        <w:t>өзіңе еңді жақынбыз.</w:t>
        <w:br/>
        <w:t>те біз:</w:t>
        <w:br/>
        <w:t>пақырмыз,</w:t>
        <w:br/>
        <w:t>кешегіден батылмыз,</w:t>
        <w:br/>
        <w:t>кешегіден ақынбыз.</w:t>
        <w:br/>
        <w:t>г қ деп,</w:t>
        <w:br/>
        <w:t>теңдік деп,</w:t>
        <w:br/>
        <w:t>жағаласып жатырмыз,</w:t>
        <w:br/>
        <w:t>жанталасып жатырмыз!...</w:t>
        <w:br/>
        <w:t>153</w:t>
        <w:br/>
        <w:t>жж</w:t>
        <w:br/>
        <w:t>Неткен ұлы жарасым! --</w:t>
        <w:br/>
        <w:t>алемнен сыр аулаған</w:t>
      </w:r>
    </w:p>
    <w:p>
      <w:r>
        <w:t>мына бала, қарашы,</w:t>
        <w:br/>
        <w:t>екеумізден аумаған!</w:t>
        <w:br/>
        <w:t>Екеумізден өрімі,</w:t>
        <w:br/>
        <w:t>екеумізден ұғымы.</w:t>
        <w:br/>
        <w:t>Сенікі ғой еріні,</w:t>
        <w:br/>
        <w:t>өзімдікі мұрыны.</w:t>
        <w:br/>
        <w:t>Сенікі ғой күлкісі,</w:t>
        <w:br/>
        <w:t>жылағаны менікі.</w:t>
        <w:br/>
        <w:t>От көзіңде жанады</w:t>
        <w:br/>
        <w:t>балдай тәтті таңдайы.</w:t>
        <w:br/>
        <w:t>Саған тартып қабағы,</w:t>
        <w:br/>
        <w:t>маған тартқан маңдайы!</w:t>
        <w:br/>
        <w:t>үр ғой, әне, шапқылап</w:t>
        <w:br/>
        <w:t>өмірді үнге бөлеген.</w:t>
        <w:br/>
        <w:t>Сен сияқты саққұлақ,</w:t>
        <w:br/>
        <w:t>мен сияқты көреген.</w:t>
        <w:br/>
        <w:t>Біреу келіп басынса</w:t>
        <w:br/>
        <w:t>тез тұтанып қызады.</w:t>
        <w:br/>
        <w:t>Сен сияқты ашушаң,</w:t>
        <w:br/>
        <w:t>мен сияқты ызалы.</w:t>
        <w:br/>
        <w:t>Қарағаны -- сенікі,</w:t>
        <w:br/>
        <w:t>сыр, ұғымы -- менікі,</w:t>
        <w:br/>
        <w:t>алақаны -- сенікі,</w:t>
        <w:br/>
        <w:t>жұдырығы -- Менікі.</w:t>
        <w:br/>
        <w:t>Саған көзін ойнатып</w:t>
        <w:br/>
        <w:t>маған қарай ұшады.</w:t>
        <w:br/>
        <w:t>Менікі ғой қайраты,</w:t>
        <w:br/>
        <w:t>Сенікі ғой құшағы.</w:t>
        <w:br/>
        <w:t>Неткен ұлы жарасым! -</w:t>
        <w:br/>
        <w:t>әлемнен сыр аулаған</w:t>
        <w:br/>
        <w:t>151</w:t>
        <w:br/>
        <w:t>Не болған жас пен кәріге?!</w:t>
        <w:br/>
        <w:t>Не болған ер мен өріме?!</w:t>
        <w:br/>
        <w:t>Өз бостандығын, апыр-ай,</w:t>
        <w:br/>
        <w:t>Бас салды дейсің бәрі де!</w:t>
        <w:br/>
        <w:t>Батырып жала, қарауға</w:t>
        <w:br/>
        <w:t>Тойғандары да талауда,</w:t>
        <w:br/>
        <w:t>Тоңғандары да талауда,</w:t>
        <w:br/>
        <w:t>Толғандары да талауда!</w:t>
        <w:br/>
        <w:t>өтінш</w:t>
        <w:br/>
        <w:t>Мені қозғасаң</w:t>
        <w:br/>
        <w:t>Мұз сөгіліп</w:t>
        <w:br/>
        <w:t>Сең қозғалады.</w:t>
      </w:r>
    </w:p>
    <w:p>
      <w:r>
        <w:t>4</w:t>
        <w:br/>
        <w:t>жж</w:t>
        <w:br/>
        <w:t>Тынышыңды алам мен Сенің,</w:t>
        <w:br/>
        <w:t>Сенің де,</w:t>
        <w:br/>
        <w:t>Сал де--</w:t>
        <w:br/>
        <w:t>шығармай жырдың ел-селін,</w:t>
        <w:br/>
        <w:t>тарқамас менің шерім де!</w:t>
        <w:br/>
        <w:t>Кетуім үшін ұққызып,</w:t>
        <w:br/>
        <w:t>ақтарып, төгіп барымды, --</w:t>
        <w:br/>
        <w:t>тынышынды алам мен сенін,</w:t>
        <w:br/>
        <w:t>байлаулы жатқан бүк түсіп</w:t>
        <w:br/>
        <w:t>Өленді сенен іздедім! --</w:t>
        <w:br/>
        <w:t>сөйлей де сөйлей далаға,</w:t>
        <w:br/>
        <w:t>қаңсып бір қалған қызыл тіл</w:t>
        <w:br/>
        <w:t>жапырақ құсап күздегі</w:t>
        <w:br/>
        <w:t>таңдайды жатса сабалап.</w:t>
        <w:br/>
        <w:t>Деме сен маған кеш жүрсін! -</w:t>
        <w:br/>
        <w:t>өлеңмен ертіп ақпанды,</w:t>
        <w:br/>
        <w:t>тынышынды алсам мезгілсіз,</w:t>
        <w:br/>
        <w:t>құлаштап ұрып қақпанды.</w:t>
        <w:br/>
        <w:t>"Тынышыңды алам, Тау, Дала,</w:t>
        <w:br/>
        <w:t>Теңіздер,</w:t>
        <w:br/>
        <w:t>Желдер,</w:t>
        <w:br/>
        <w:t>Ормандар!</w:t>
        <w:br/>
        <w:t>атпастан санап саудалап</w:t>
        <w:br/>
        <w:t>не берсен, ала беретін</w:t>
        <w:br/>
        <w:t>үміттей терең дорбам бар!</w:t>
        <w:br/>
        <w:t>Миллион рет күніне</w:t>
        <w:br/>
        <w:t>қайғыға,</w:t>
        <w:br/>
        <w:t>мұңға түсірген</w:t>
        <w:br/>
        <w:t>тынышынды алам, дүние,</w:t>
        <w:br/>
        <w:t>бір ғана өлең үшін мен...</w:t>
        <w:br/>
        <w:t>145</w:t>
        <w:br/>
        <w:t>Жиып ап келіп қуатын</w:t>
        <w:br/>
        <w:t>өкініш демі өпкендей...</w:t>
        <w:br/>
        <w:t>Уақыт желі сұрапыл</w:t>
        <w:br/>
        <w:t>найзағай туар бұлтты</w:t>
        <w:br/>
        <w:t>аспанға алып кеткендей.</w:t>
        <w:br/>
        <w:t>..Көктемім келсе дүркіреп</w:t>
        <w:br/>
        <w:t>жаңбыр мен нұрға жуынып,</w:t>
        <w:br/>
        <w:t>төбемнен өтер сол дүкен</w:t>
        <w:br/>
        <w:t>көрігін басып күркіреп</w:t>
        <w:br/>
        <w:t>найзағайларын суырып...</w:t>
        <w:br/>
        <w:t>құс жолы</w:t>
        <w:br/>
        <w:t>Туған жерді аңсап жүрек тілінер.</w:t>
      </w:r>
    </w:p>
    <w:p>
      <w:r>
        <w:t>Бата алмаспын ондай кезде түнімен --</w:t>
        <w:br/>
        <w:t>сол бір сәтте жұлдыздары шаңытқан</w:t>
        <w:br/>
        <w:t>Құс жолына түсіп алып жүгірем.</w:t>
        <w:br/>
        <w:t>Шығамын да шырқау биік ұшып-ақ,</w:t>
        <w:br/>
        <w:t>жүгіремін Құс жолына түсіп ап,</w:t>
        <w:br/>
        <w:t>жол-жөнекей қолға қонған жұлдызды</w:t>
        <w:br/>
        <w:t>көкірегіме қысып ап</w:t>
        <w:br/>
        <w:t>жүгіремін Құс жолына түсіп ап.</w:t>
        <w:br/>
        <w:t>Ондай кезде зымырағам, ағылғам,</w:t>
        <w:br/>
        <w:t>Ай жолымда шам боп тұрар жағылған.</w:t>
        <w:br/>
        <w:t>"Түу төменге сорғалайды жұлдыздар</w:t>
        <w:br/>
        <w:t>түсіп кетсе қолымнан.</w:t>
        <w:br/>
        <w:t>Келемін мен,</w:t>
        <w:br/>
        <w:t>келемін мен жүгіріп,</w:t>
        <w:br/>
        <w:t>жұлдыз болып жарқырайды мың үміт...</w:t>
        <w:br/>
        <w:t>Келемін мен,</w:t>
        <w:br/>
        <w:t>келемін мен жүгіріп --</w:t>
        <w:br/>
        <w:t>жұлдыздарға жуынып,</w:t>
        <w:br/>
        <w:t>жұлдыздарға жылынып.</w:t>
        <w:br/>
        <w:t>Өзегімді өртеп алғам өрт үнмен!</w:t>
        <w:br/>
        <w:t>Космостың ызғары ұрар бетімнен.</w:t>
        <w:br/>
        <w:t>Мен жүгірем.</w:t>
        <w:br/>
        <w:t>148</w:t>
        <w:br/>
        <w:t>Жаралған дана Абызым!</w:t>
        <w:br/>
        <w:t>Сөйлеп берсең шешіліп</w:t>
        <w:br/>
        <w:t>Айналасың шешенге,</w:t>
        <w:br/>
        <w:t>Сөйлеп берсең көсіліп</w:t>
        <w:br/>
        <w:t>Айналасың көсемге.</w:t>
        <w:br/>
        <w:t>Сол бір кезде мен сені</w:t>
        <w:br/>
        <w:t>Бұлт байлаған басына</w:t>
        <w:br/>
        <w:t>Қаратауым десем бе,</w:t>
        <w:br/>
        <w:t>Алатауым десем бе,</w:t>
        <w:br/>
        <w:t>"ЖБанартауым десем бе,</w:t>
        <w:br/>
        <w:t>Дара тауым десем бе,</w:t>
        <w:br/>
        <w:t>Дана тауым десем бе?!</w:t>
        <w:br/>
        <w:t>«Көк түріктер сарыны» кітадынан</w:t>
        <w:br/>
        <w:t>ҚАЛАЙ АдАСПАЙСЫНҢ?</w:t>
        <w:br/>
        <w:t>Қарыс жер көрсетпей -</w:t>
        <w:br/>
        <w:t>Тұмшалаған! -</w:t>
        <w:br/>
        <w:t>Тұманның ішінде қалсаң</w:t>
      </w:r>
    </w:p>
    <w:p>
      <w:r>
        <w:t>Қалай адаспайсын?</w:t>
        <w:br/>
        <w:t>Не сенеріңді білмей,</w:t>
        <w:br/>
        <w:t>Не сенбесіңді білмей,</w:t>
        <w:br/>
        <w:t>Не көнерінді білмей,</w:t>
        <w:br/>
        <w:t>Не көнбесіңді білмей</w:t>
        <w:br/>
        <w:t>Күмәннің ішінде қалсаң</w:t>
        <w:br/>
        <w:t>адаспайсың?</w:t>
        <w:br/>
        <w:t>Қалай адаспайсын?</w:t>
        <w:br/>
        <w:t>Қара бұлт басып</w:t>
        <w:br/>
        <w:t>Қара түнек болған</w:t>
        <w:br/>
        <w:t>Түнде қалсаң;</w:t>
        <w:br/>
        <w:t>Айтарыңды</w:t>
        <w:br/>
        <w:t>Қақыратып айтатын</w:t>
        <w:br/>
        <w:t>Тілден қалсаң --</w:t>
        <w:br/>
        <w:t>Қалай адаспайсың?</w:t>
        <w:br/>
        <w:t>155</w:t>
        <w:br/>
        <w:t>Аяғы Үрімге жеткен,</w:t>
        <w:br/>
        <w:t>Керілсе</w:t>
        <w:br/>
        <w:t>Үрімнен де өткен;</w:t>
        <w:br/>
        <w:t>Кермелеріне</w:t>
        <w:br/>
        <w:t>"Тайбурыл мен</w:t>
        <w:br/>
        <w:t>Керқұла байланған;</w:t>
        <w:br/>
        <w:t>Алты айшылық жолды</w:t>
        <w:br/>
        <w:t>Алты күнде айналған;</w:t>
        <w:br/>
        <w:t>Қамалдары</w:t>
        <w:br/>
        <w:t>Құлжалар шыға алмас</w:t>
        <w:br/>
        <w:t>Ақар-шақар кұз болған;</w:t>
        <w:br/>
        <w:t>24</w:t>
        <w:br/>
        <w:t>Күн астындағы</w:t>
        <w:br/>
        <w:t>Күнікей қызды алған;</w:t>
        <w:br/>
        <w:t>Тәңірден басқа</w:t>
        <w:br/>
        <w:t>итпаған ешкімнен;</w:t>
        <w:br/>
        <w:t>Ібіліс, жындарға</w:t>
        <w:br/>
        <w:t>қара тастарды түттіріп,</w:t>
        <w:br/>
        <w:t>Дию мен періге</w:t>
        <w:br/>
        <w:t>Құмнан арқан естірген;</w:t>
        <w:br/>
        <w:t>Күн жағы</w:t>
      </w:r>
    </w:p>
    <w:p>
      <w:r>
        <w:t>Күміс діңгекті,</w:t>
        <w:br/>
        <w:t>Ай жағы</w:t>
        <w:br/>
        <w:t>Алтын діңгекті</w:t>
        <w:br/>
        <w:t>Ордада отырған;</w:t>
        <w:br/>
        <w:t>129</w:t>
        <w:br/>
        <w:t>ҚАПАЛЫ ОЙ</w:t>
        <w:br/>
        <w:t>Теңдігін іздеп жерімнің</w:t>
        <w:br/>
        <w:t>Кездім мен қанша ғасырды! --</w:t>
        <w:br/>
        <w:t>Тауға да ұрдым басымды,</w:t>
        <w:br/>
        <w:t>Тасқа да ұрдым басымды;</w:t>
        <w:br/>
        <w:t>Көлге де төктім жасымды,</w:t>
        <w:br/>
        <w:t>ШӘеөлге де төктім жасымды;</w:t>
        <w:br/>
        <w:t>Ағарттым қара шашымды!</w:t>
        <w:br/>
        <w:t>Ашынды жаным, ашынды.</w:t>
        <w:br/>
        <w:t>Ғасырлар бойы қаншама</w:t>
        <w:br/>
        <w:t>Арса да болдым, борша да! --</w:t>
        <w:br/>
        <w:t>Айттым мен қанша зарымды,</w:t>
        <w:br/>
        <w:t>ТТөктім мен қанша қанымды;</w:t>
        <w:br/>
        <w:t>Ку тағдыр талап бағымды,</w:t>
        <w:br/>
        <w:t>Тынысым, демім тарылды;</w:t>
        <w:br/>
        <w:t>Ойым мен санам сабылды.</w:t>
        <w:br/>
        <w:t>Күндердің күні болғанда</w:t>
        <w:br/>
        <w:t>Айым мен Күнім толғанда, --</w:t>
        <w:br/>
        <w:t>?Барқырап жұлдыз көктегі</w:t>
        <w:br/>
        <w:t>Құйылып нұрдың төккені!</w:t>
        <w:br/>
        <w:t>ылып тірлік көктемі</w:t>
        <w:br/>
        <w:t>Қара Нар келіп шөккені!</w:t>
        <w:br/>
        <w:t>Көріктей керіп өкпені</w:t>
        <w:br/>
        <w:t>Гүлдердің қаптап кеткені! ---</w:t>
        <w:br/>
        <w:t>келіп жеткені.</w:t>
        <w:br/>
        <w:t>Бостандық келді, бостаңдық</w:t>
        <w:br/>
        <w:t>Тірлікті мынау дастан қып.</w:t>
        <w:br/>
        <w:t>Арманды түгел асқар қып,</w:t>
        <w:br/>
        <w:t>Көңілді шексіз аспан қып,</w:t>
        <w:br/>
        <w:t>Сөздердің бәрін дастан қып,</w:t>
        <w:br/>
        <w:t>Сені де мені бостан қып</w:t>
        <w:br/>
        <w:t>Кеп жетті айдай бостандық.</w:t>
        <w:br/>
        <w:t>Не болған бірақ еліме!</w:t>
        <w:br/>
        <w:t>Түсіне алмаймын әлі де!</w:t>
        <w:br/>
        <w:t>Сыйғыза алмаймын шеріме, --</w:t>
        <w:br/>
        <w:t>1641</w:t>
        <w:br/>
        <w:t>әБІШ кекілБАЕВ</w:t>
        <w:br/>
        <w:t>Қара нардай қатепті</w:t>
        <w:br/>
        <w:t>Алп, алп басқан, алп басқан.</w:t>
      </w:r>
    </w:p>
    <w:p>
      <w:r>
        <w:t>Маңғыстаудың жеріндей</w:t>
        <w:br/>
        <w:t>Маңдайы биік марғасқам!</w:t>
        <w:br/>
        <w:t>Куат алған күш алған</w:t>
        <w:br/>
        <w:t>Қарындастан, қандастан...</w:t>
        <w:br/>
        <w:t>Бұйра шашын қар басқан</w:t>
        <w:br/>
        <w:t>Бір өзі бір үй толтырып</w:t>
        <w:br/>
        <w:t>Отыратын қасқайып</w:t>
        <w:br/>
        <w:t>Алп, алп басқан, алп басқан,</w:t>
        <w:br/>
        <w:t>Мандайы биік марғасқам.</w:t>
        <w:br/>
        <w:t>Әділдік үшін туыс пен</w:t>
        <w:br/>
        <w:t>Жақынын да жатсынған.</w:t>
        <w:br/>
        <w:t>ШАамына тисе, болаттай</w:t>
        <w:br/>
        <w:t>ШАамырқанып шарт сынған!</w:t>
        <w:br/>
        <w:t>Күйініп кетсе, кімге де</w:t>
        <w:br/>
        <w:t>Өнменінен өткізіп,</w:t>
        <w:br/>
        <w:t>Жетесіне жеткізіп</w:t>
        <w:br/>
        <w:t>Айтам десе, айта алған</w:t>
        <w:br/>
        <w:t>Жібектей сонсоң есіліп,</w:t>
        <w:br/>
        <w:t>Бәрін де, бәрін кешіріп</w:t>
        <w:br/>
        <w:t>Қайтам десе қайта алған...</w:t>
        <w:br/>
        <w:t>Елім десе, қақырап</w:t>
        <w:br/>
        <w:t>Қабырғасы сөгілген,</w:t>
        <w:br/>
        <w:t>Жерім десе, шырқырал</w:t>
        <w:br/>
        <w:t>Жан-жүрегі егілген,</w:t>
        <w:br/>
        <w:t>Артық та туған ағам-ай!</w:t>
        <w:br/>
        <w:t>Сапырып сөздің теңізін</w:t>
        <w:br/>
        <w:t>Іздеген ойдың маңызын...</w:t>
        <w:br/>
        <w:t>Өткеннің қиян түбінен</w:t>
        <w:br/>
        <w:t>жеткен аңызын</w:t>
        <w:br/>
        <w:t>Халықтың мұңлы зарынан</w:t>
        <w:br/>
        <w:t>154</w:t>
        <w:br/>
        <w:t>ұста дүкені</w:t>
        <w:br/>
        <w:t>Дауылды желдің өтінде |</w:t>
        <w:br/>
        <w:t>ертең! -- деп менің күтерім,</w:t>
        <w:br/>
        <w:t>тер менен буға малшынып</w:t>
        <w:br/>
        <w:t>жаңғырып ауыл шетінде</w:t>
        <w:br/>
        <w:t>тұратын ұста дүкенім.</w:t>
        <w:br/>
        <w:t>Тұратын еді сол дүкен</w:t>
        <w:br/>
        <w:t>ғаламат үнді рухтай,</w:t>
        <w:br/>
        <w:t>көрігіменен күрсініп</w:t>
        <w:br/>
        <w:t>найзағайларын сілкіген</w:t>
        <w:br/>
        <w:t>жерге кеп қонған бұлттай.</w:t>
        <w:br/>
        <w:t>Ол кезде мөлдір тұнықпын!</w:t>
        <w:br/>
        <w:t>Қосайын күш деп күшіме</w:t>
        <w:br/>
        <w:t>күрсінген сол бір бұлттың</w:t>
        <w:br/>
        <w:t>кіретін едім ішіне.</w:t>
        <w:br/>
        <w:t>Ұста шал сонда төніп кеп</w:t>
        <w:br/>
        <w:t>шоқтарды бұлғап қуырып,</w:t>
        <w:br/>
        <w:t>күрсініп жатқан көріктен</w:t>
        <w:br/>
        <w:t>алатын еді қып-қызыл</w:t>
      </w:r>
    </w:p>
    <w:p>
      <w:r>
        <w:t>найзағайларды суырып.</w:t>
        <w:br/>
        <w:t>Сонан соң шалың күшке еніп,</w:t>
        <w:br/>
        <w:t>кеудесін ашып арыстай,</w:t>
        <w:br/>
        <w:t>жататын еді балғамен</w:t>
        <w:br/>
        <w:t>аунақшып жатқан төстегі</w:t>
        <w:br/>
        <w:t>найзағайларды жаныштап.</w:t>
        <w:br/>
        <w:t>Қуатын қара, қуатын</w:t>
        <w:br/>
        <w:t>осыңдай шығар жаратқан.</w:t>
        <w:br/>
        <w:t>.Найзағайлардан туатын</w:t>
        <w:br/>
        <w:t>кетпен мен шалғы,</w:t>
        <w:br/>
        <w:t>орақтар.</w:t>
        <w:br/>
        <w:t>Өкін сен мейлі, өкінбе,</w:t>
        <w:br/>
        <w:t>үзілсін, мейлі, күдерін,</w:t>
        <w:br/>
        <w:t>жерге кеп қонған бұлттай</w:t>
        <w:br/>
        <w:t>тұратын ауыл шетінде</w:t>
        <w:br/>
        <w:t>жоқ қазір үста дүкенім.</w:t>
        <w:br/>
        <w:t>147</w:t>
        <w:br/>
        <w:t>мына бала, қарашы,</w:t>
        <w:br/>
        <w:t>екеумізден аумаған.</w:t>
        <w:br/>
        <w:t>Махаббатты тани қап --</w:t>
        <w:br/>
        <w:t>осы бала арқылы</w:t>
        <w:br/>
        <w:t>екеумізді табиғат</w:t>
        <w:br/>
        <w:t>бір адам ғып жіберген.</w:t>
        <w:br/>
        <w:t>АБЫЛАЙ ХАН</w:t>
        <w:br/>
        <w:t>Уа, Абылай, хан ием!</w:t>
        <w:br/>
        <w:t>Асқар таудай алып ең,</w:t>
        <w:br/>
        <w:t>қазағым деп жанып ең,</w:t>
        <w:br/>
        <w:t>қазағым деп налып ең;</w:t>
        <w:br/>
        <w:t>тосылғанда қалың ел</w:t>
        <w:br/>
        <w:t>өзіңді өзің танып ең,</w:t>
        <w:br/>
        <w:t>жауға жалғыз шауып ең,</w:t>
        <w:br/>
        <w:t>Уа, Абылай, хан ием!</w:t>
        <w:br/>
        <w:t>Уа, Абылай, хан ием!</w:t>
        <w:br/>
        <w:t>Саған айтар дерегім:</w:t>
        <w:br/>
        <w:t>толқып соққан алапат</w:t>
        <w:br/>
        <w:t>тағдырындай кеменің</w:t>
        <w:br/>
        <w:t>теңселіп тұр өр елің!</w:t>
        <w:br/>
        <w:t>Бұған қалай көнемін!</w:t>
        <w:br/>
        <w:t>Жерің жатыр тоналып,</w:t>
        <w:br/>
        <w:t>елің жатыр қаналып,</w:t>
        <w:br/>
        <w:t>тауың жатыр таланып,</w:t>
        <w:br/>
        <w:t>далаң жатыр қамалып!</w:t>
        <w:br/>
        <w:t>Уа, Абылай, хан ием!</w:t>
        <w:br/>
        <w:t>Жоқ сөзімде бұлтағым, --</w:t>
      </w:r>
    </w:p>
    <w:p>
      <w:r>
        <w:t>түнге айналып тұр таңым, --</w:t>
        <w:br/>
        <w:t>діннен безді ұрпағың,</w:t>
        <w:br/>
        <w:t>тілден безді ұрпағың.</w:t>
        <w:br/>
        <w:t>Ұмыт болып ұраным,</w:t>
        <w:br/>
        <w:t>қорлық көрді жыр, әнім.</w:t>
        <w:br/>
        <w:t>159</w:t>
        <w:br/>
        <w:t>ұмытқан ЖОҚСЫҢ БА?</w:t>
        <w:br/>
        <w:t>Ұмытқан жоқсың ба?</w:t>
        <w:br/>
        <w:t>Алдыңа гүл біткенді --</w:t>
        <w:br/>
        <w:t>Шам құсатып! --</w:t>
        <w:br/>
        <w:t>1Жағып қоятын едім ғой.</w:t>
        <w:br/>
        <w:t>Жұлып ап -- омырауыңа! -</w:t>
        <w:br/>
        <w:t>Тағып қоятын едім ғой.</w:t>
        <w:br/>
        <w:t>Мен сені</w:t>
        <w:br/>
        <w:t>Айдың сәулесімен</w:t>
        <w:br/>
        <w:t>Табатын едім ғой.</w:t>
        <w:br/>
        <w:t>А5 слесарі</w:t>
        <w:br/>
        <w:t>Қанатын едің ғой.</w:t>
        <w:br/>
        <w:t>Ұмытқан жоқсың ба?</w:t>
        <w:br/>
        <w:t>Мен саған</w:t>
        <w:br/>
        <w:t>Бұлт жамылып</w:t>
        <w:br/>
        <w:t>Баратын едім ғой.</w:t>
        <w:br/>
        <w:t>Бұлттың саусақтарымен</w:t>
        <w:br/>
        <w:t>Терезенді</w:t>
        <w:br/>
        <w:t>Қағатын едім ғой.</w:t>
        <w:br/>
        <w:t>“Ұмытқан жоқсың ба?</w:t>
        <w:br/>
        <w:t>БІЗ ҚАНДАЙ ЕДІК?</w:t>
        <w:br/>
        <w:t>Арымас аттар мінетін,</w:t>
        <w:br/>
        <w:t>"Тозбас тоңдар киетін;</w:t>
        <w:br/>
        <w:t>Қара тастарды қақ жарып</w:t>
        <w:br/>
        <w:t>айлардай</w:t>
        <w:br/>
        <w:t>өсетін;</w:t>
        <w:br/>
        <w:t>Қара нарлары</w:t>
        <w:br/>
        <w:t>Шудалары желкілдеп</w:t>
        <w:br/>
        <w:t>бұлттардай көшетін;</w:t>
        <w:br/>
        <w:t>Айғырлары</w:t>
        <w:br/>
        <w:t>Күнге қарап кісінеп,</w:t>
        <w:br/>
        <w:t>Биелері</w:t>
        <w:br/>
        <w:t>Айға қарап құлындаған;</w:t>
      </w:r>
    </w:p>
    <w:p>
      <w:r>
        <w:t>158</w:t>
        <w:br/>
        <w:t>Бүгінгі көз бүтім көрмес көлемдей» деген ақын теңеуін өз</w:t>
        <w:br/>
        <w:t>өлеңдеріне де қолдануға болатындай. Оған ырғақ байлығын,</w:t>
        <w:br/>
        <w:t>екпін ерекшелігін қоссақ, Гүлнар Салықбаеваның ұлттық по-</w:t>
        <w:br/>
        <w:t>эзиямызға жаңа үн алып келгені анық көрінеді. Әерделі зерт-</w:t>
        <w:br/>
        <w:t>теушінің назарына ілігер болса, Гүлнәр жырларының уәзініндегі</w:t>
        <w:br/>
        <w:t>кейбір көрімістер қазақтың өлең құрылымына жиырмасыншы</w:t>
        <w:br/>
        <w:t>ғасыр ала келген жаңалықтар қатарында аталып қалуы да,</w:t>
        <w:br/>
        <w:t>өйтпеген күнде қазірше ақын ізденісінен ту?ан эксперимент</w:t>
        <w:br/>
        <w:t>күйіндегі жекелеген қайырым-қағыстардың мына ?асырдағы поз-</w:t>
        <w:br/>
        <w:t>зиямызда орнығып кетуі де мүмкін. Осы орайда Гүлнәрдің</w:t>
        <w:br/>
        <w:t>Марина Цветаевадан аударған бірер өлеңін ойымыздың дәлелі</w:t>
        <w:br/>
        <w:t>ретінде келтірудің жөні бар. Айтқандай, осы тұста аударма-</w:t>
        <w:br/>
        <w:t>дағы «Бес әріптен тұратын ән сияқты» деген жолға түсінік</w:t>
        <w:br/>
        <w:t>беру артық болмас: жиырмасыншы ғасырдың басында, М.Цас-</w:t>
        <w:br/>
        <w:t>таева атақты ақынға өлең арнаған тұста Блок фамилиясы</w:t>
        <w:br/>
        <w:t>Блокь күйінде, яғни бес әріппен жазылған.</w:t>
        <w:br/>
        <w:t>Сонымен, антологияның бұл ұсынымы қазақ жырының</w:t>
        <w:br/>
        <w:t>көшіне өткен ғасырдың тоқсаныншы жылдарының басында келіп</w:t>
        <w:br/>
        <w:t>қосылған тегеурінді толқынның өрнегі өзгеше өкілі -- Гүлнәр</w:t>
        <w:br/>
        <w:t>Салықбаеваның өлеңдеріне арналып отыр.</w:t>
        <w:br/>
        <w:t>Түлнәр</w:t>
        <w:br/>
        <w:t>САЛЫҚБАЕВА</w:t>
        <w:br/>
        <w:t>(1963)</w:t>
        <w:br/>
        <w:t>ЕН көрінсен қуанышта өлшем жоқ!</w:t>
        <w:br/>
        <w:t>Құраным да. ұраным да «сен, сен..2» боп,</w:t>
        <w:br/>
        <w:t>бакыттымын.</w:t>
        <w:br/>
        <w:t>Ал сен Кімсін?</w:t>
        <w:br/>
        <w:t>Білмеймін.</w:t>
        <w:br/>
        <w:t>Армандаймын соны білмей өлсем деп.</w:t>
        <w:br/>
        <w:t>Қызық. Бір сен деп сонында жүрген кісісінін кім екенін білмей</w:t>
        <w:br/>
        <w:t>өтуді армандағаны несі? Адамдар сүйіктісінің жан дүниесін</w:t>
        <w:br/>
        <w:t>ашуға ұмтылмайтын ба еді. Аспандағы ансарынын алақанға</w:t>
        <w:br/>
        <w:t>қонғанын, жанында болғанын қаламайтын ба еді. Сөйтетін.</w:t>
        <w:br/>
        <w:t>Адамдар. Алайда сол адамдардың арасындағы ақын деген ай-</w:t>
        <w:br/>
        <w:t>рықша жандар дәйім олай ете бермейді. Олар мына фәниде</w:t>
        <w:br/>
        <w:t>көзбен көріп, көңілге түйетін шындық тұрмақ, ақылмен ойлап</w:t>
        <w:br/>
        <w:t>білетін ақикатқа да алдырта қоймайтын, тылсымға барып</w:t>
        <w:br/>
        <w:t>тірелетін, түйсікпен ғана түсінілетін тағы бірденелер бар</w:t>
        <w:br/>
        <w:t>екенін, білудін түсінуге. түсінудің түйсінуге, түйсінудің үнілуге,</w:t>
        <w:br/>
        <w:t>үнілудің түнілуге апарып соқтыратын сәттері де болуы мүмкін</w:t>
        <w:br/>
        <w:t>екенін сезеді.</w:t>
        <w:br/>
        <w:t>Гүлнәр Салықбаева -- сондай сезімтал суреткерлердін са-</w:t>
        <w:br/>
        <w:t>натынан. Ақын өлендері теңеулерінің тосындығымен, сөз са-</w:t>
        <w:br/>
        <w:t>зынын сонылығымен, бояуының байлығымен бөлектеніп тұра-</w:t>
        <w:br/>
        <w:t>ды. Онын жырларында жанға жайлы жылылык та, сезімінді</w:t>
        <w:br/>
        <w:t>дүр сілкінтіп өтетін сұлулық та, нақыш-қағыстары жүрек</w:t>
        <w:br/>
        <w:t>қылын абайлап қана шертетін нәзіктік те бар. Ішіннен оқысан</w:t>
        <w:br/>
        <w:t>бір қыры, дауыстап оқысан бір қыры ашылады Г, үлнәр өлең-</w:t>
      </w:r>
    </w:p>
    <w:p>
      <w:r>
        <w:t>дерінің. Сөз бен сөздің сынғыры тұрмақ, дыбыс пен дыбыстын</w:t>
        <w:br/>
        <w:t>дыңылына дейін табылады бұл жырлардан. Ой қисындары да</w:t>
        <w:br/>
        <w:t>«Сен ғана ұмытпайсын... Жаса, өсек!» деген сынайда кереғар,</w:t>
        <w:br/>
        <w:t>«Осы жанбыр саған арналады!», «Бәрібір ұшам бір күн!» деген</w:t>
        <w:br/>
        <w:t>сияқты тосын келеді. «Түрі жұмсақ, түбі жұмбақ терендей,</w:t>
        <w:br/>
        <w:t>163</w:t>
        <w:br/>
        <w:t>түс</w:t>
        <w:br/>
        <w:t>Рақат!</w:t>
        <w:br/>
        <w:t>Көрмейсің:</w:t>
        <w:br/>
        <w:t>күресінді, Күннің қызыл тұқылын.</w:t>
        <w:br/>
        <w:t>Сүйекке таласқан иттерді</w:t>
        <w:br/>
        <w:t>Естімейсің:</w:t>
        <w:br/>
        <w:t>Саңыраудың ән туралы пікірін</w:t>
        <w:br/>
        <w:t>және үкімін.</w:t>
        <w:br/>
        <w:t>Рақат!</w:t>
        <w:br/>
        <w:t>Көрмейсің:</w:t>
        <w:br/>
        <w:t>алудан ақжем қолдарды,</w:t>
        <w:br/>
        <w:t>Соқырдың күлкілі суретін.</w:t>
        <w:br/>
        <w:t>жаныңды кемірер «хорларды»,</w:t>
        <w:br/>
        <w:t>сорларды.</w:t>
        <w:br/>
        <w:t>Рақат!</w:t>
        <w:br/>
        <w:t>Көрмейсің:</w:t>
        <w:br/>
        <w:t>жаттан да жат болған жақынды,</w:t>
        <w:br/>
        <w:t>Биіктің шұнқыр қылығын.</w:t>
        <w:br/>
        <w:t>ешкімнің аузынан атынды,</w:t>
        <w:br/>
        <w:t>Осы-- ақырғы.</w:t>
        <w:br/>
        <w:t>Көресің:</w:t>
        <w:br/>
        <w:t>ауаны, сары гүлдерді,</w:t>
        <w:br/>
        <w:t>Аспалы бау ішін.</w:t>
        <w:br/>
        <w:t>Естисің:</w:t>
        <w:br/>
        <w:t>Ең әдемі үндерді -</w:t>
        <w:br/>
        <w:t>149</w:t>
        <w:br/>
        <w:t>жж</w:t>
        <w:br/>
        <w:t>Бармысыз,</w:t>
        <w:br/>
        <w:t>аманбысыз?</w:t>
        <w:br/>
        <w:t>Жүрсіз бе жарық жақта қараңғысыз?!</w:t>
        <w:br/>
        <w:t>Білмеймін жақсылық па, жамандық па,</w:t>
        <w:br/>
        <w:t>Әйтеуір жауладыңыз санамды Сіз...</w:t>
      </w:r>
    </w:p>
    <w:p>
      <w:r>
        <w:t>Саумысыз,</w:t>
        <w:br/>
        <w:t>тірісіз бе?</w:t>
        <w:br/>
        <w:t>Түс көріп,</w:t>
        <w:br/>
        <w:t>түстіңіз бе дұрыс ізге?</w:t>
        <w:br/>
        <w:t>Көктегі серігімнен айнымайсыз,</w:t>
        <w:br/>
        <w:t>Жоқ әлде жердегінің бірісіз бе?</w:t>
        <w:br/>
        <w:t>жж</w:t>
        <w:br/>
        <w:t>Бүгін таң да тамашарақ атқандай,</w:t>
        <w:br/>
        <w:t>Күн жоғалтқан жымиысын тапқандай.</w:t>
        <w:br/>
        <w:t>Салтанатты самал есті қайтадан</w:t>
        <w:br/>
        <w:t>Сарыарқадан Эейпін келе жатқандай.</w:t>
        <w:br/>
        <w:t>Бірін бірі түсінгендей бар адам,</w:t>
        <w:br/>
        <w:t>Көк пенен Жер -- қыл өтпестей арадан.</w:t>
        <w:br/>
        <w:t>Мұзы еріді шатырлардың шаттанып,</w:t>
        <w:br/>
        <w:t>Йлар үй алғандай қаладан.</w:t>
        <w:br/>
        <w:t>Ояна сап ойға кетті тау да ұлы,</w:t>
        <w:br/>
        <w:t>Ана -- Көктің ағараңдап жаулығы.</w:t>
        <w:br/>
        <w:t>Алматыда ән басталды бір әсем,</w:t>
        <w:br/>
        <w:t>Түкемсалдың түзелгендей саулығы.</w:t>
        <w:br/>
        <w:t>Бүгін өмір өзгешелеу,</w:t>
        <w:br/>
        <w:t>жол басқа.</w:t>
        <w:br/>
        <w:t>Ағаштар да ант еткендей тоңбасқа.</w:t>
        <w:br/>
        <w:t>Менмен тірлік мейрамдауға келісті,</w:t>
        <w:br/>
        <w:t>Менің анам жасарғандай он жасқа.</w:t>
        <w:br/>
        <w:t>477</w:t>
        <w:br/>
        <w:t>Түрі жұмсақ, 2</w:t>
        <w:br/>
        <w:t>түбі жұмбақ тереңдей,</w:t>
        <w:br/>
        <w:t>Бүгінгі көз бүтін көрмес көлемдей,</w:t>
        <w:br/>
        <w:t>Жазылмаған</w:t>
        <w:br/>
        <w:t>Ең әдемі Өлеңдей</w:t>
        <w:br/>
        <w:t>кжж</w:t>
        <w:br/>
        <w:t>Көшедегі тынымсыз ағындарға ағысып,</w:t>
        <w:br/>
        <w:t>Ұшып кеткен ұйқының қанатына жабысып,</w:t>
        <w:br/>
        <w:t>Кетер ме еді жолдарменен жарысып</w:t>
        <w:br/>
        <w:t>көзкөрмеске.</w:t>
        <w:br/>
        <w:t>Сонда дағы дүние өзгермес пе?!</w:t>
        <w:br/>
        <w:t>Қарашаның қартайған қабағына қарамай,</w:t>
        <w:br/>
        <w:t>Жүдеу ғана жарығымен сараң Ай</w:t>
        <w:br/>
        <w:t>кетер ме еді!</w:t>
        <w:br/>
        <w:t>Жұлдыздар -- достар қайда...</w:t>
        <w:br/>
        <w:t>Сонда дағы дүние бос қалмай ма?!</w:t>
        <w:br/>
        <w:t>Тіршіліктің тілін іздеп шаршамай,</w:t>
        <w:br/>
        <w:t>Біреулерге бас июді ар санай,</w:t>
        <w:br/>
        <w:t>Кетер ме еді</w:t>
        <w:br/>
        <w:t>Елтіп күзгі елеске,</w:t>
        <w:br/>
        <w:t>Сонда дағы дүние іздемес Пе...</w:t>
      </w:r>
    </w:p>
    <w:p>
      <w:r>
        <w:t>жжз</w:t>
        <w:br/>
        <w:t>Сенгенім едің.</w:t>
        <w:br/>
        <w:t>Сыр бердің.</w:t>
        <w:br/>
        <w:t>Сен жоқта қалай жүргенмін?</w:t>
        <w:br/>
        <w:t>Сен жоқта қалай күлгенмін?</w:t>
        <w:br/>
        <w:t>Бармысың, жоқтан құраған,</w:t>
        <w:br/>
        <w:t>Алыста менен жүр аман.</w:t>
        <w:br/>
        <w:t>Сен жоқта неге мұңайғам?</w:t>
        <w:br/>
        <w:t>Сен жоқта неге жылағам?</w:t>
        <w:br/>
        <w:t>Қамама мені, қара түн</w:t>
        <w:br/>
        <w:t>Әнім бар әсем салатын.</w:t>
        <w:br/>
        <w:t>Бұтағың бар ма қонатын</w:t>
        <w:br/>
        <w:t>Қанатым талды, қанатым...</w:t>
        <w:br/>
        <w:t>176</w:t>
        <w:br/>
        <w:t>Сол адам мен болмағаным үшін де</w:t>
        <w:br/>
        <w:t>Қинаманыз</w:t>
        <w:br/>
        <w:t>тозақ отын жіберіп:</w:t>
        <w:br/>
        <w:t>Кеткеніңіз үшін мені ұмытып,</w:t>
        <w:br/>
        <w:t>Аққанымыз үшін бөлек арнамен.</w:t>
        <w:br/>
        <w:t>Екеумізге,</w:t>
        <w:br/>
        <w:t>жан-жүйені жылытып,</w:t>
        <w:br/>
        <w:t>ШЫырқалмаса құдай жайлы мәңгі әуен.</w:t>
        <w:br/>
        <w:t>Ризамын өзіңізге өлгенше:</w:t>
        <w:br/>
        <w:t>Сүйгеніңіз үшін мені,</w:t>
        <w:br/>
        <w:t>білместен.</w:t>
        <w:br/>
        <w:t>Күндер үшін --</w:t>
        <w:br/>
        <w:t>Асықпаған көргенше,</w:t>
        <w:br/>
        <w:t>Түндер үшін --</w:t>
        <w:br/>
        <w:t>"Гыныштықпен тілдескен.</w:t>
        <w:br/>
        <w:t>Айлы түнді ағарып,</w:t>
        <w:br/>
        <w:t>кезбегеніміз үшін де,</w:t>
        <w:br/>
        <w:t>Ортақ өмір шуағын сезбегеніміз үшін де -</w:t>
        <w:br/>
        <w:t>"Жарық күнді мен демегеніңіз үшін де,</w:t>
        <w:br/>
        <w:t>1Жан дертімді емдемегеніңіз үшін де!</w:t>
        <w:br/>
        <w:t>БЛОКҚА</w:t>
        <w:br/>
        <w:t>Марина Пветаевадан</w:t>
        <w:br/>
        <w:t>құс сияқты,</w:t>
        <w:br/>
        <w:t>Ең ғажайып</w:t>
        <w:br/>
        <w:t>түс сияқты.</w:t>
        <w:br/>
        <w:t>Тез ататын таң сияқты,</w:t>
        <w:br/>
        <w:t>Бес әріптен тұратын ән сияқты.</w:t>
        <w:br/>
        <w:t>Есімін сенің --</w:t>
      </w:r>
    </w:p>
    <w:p>
      <w:r>
        <w:t>Жаздың жылысыңдай,</w:t>
        <w:br/>
        <w:t>Күміс қоңырау дыбысындай.</w:t>
        <w:br/>
        <w:t>Тынық көлге тас лақтырса егер де</w:t>
        <w:br/>
        <w:t>Сенің атың естіледі со жерде.</w:t>
        <w:br/>
        <w:t>Алыстағы ат дүбірі -</w:t>
        <w:br/>
        <w:t>бағыңа</w:t>
        <w:br/>
        <w:t>183</w:t>
        <w:br/>
        <w:t>жжж</w:t>
        <w:br/>
        <w:t>Желбең қағып желкемде</w:t>
        <w:br/>
        <w:t>Желтоқсан тұр -- қары жоқ.</w:t>
        <w:br/>
        <w:t>Жететіндей ертеңге</w:t>
        <w:br/>
        <w:t>Жүрегімнің әрі жоқ...</w:t>
        <w:br/>
        <w:t>Жолға бірге шыққанмен,</w:t>
        <w:br/>
        <w:t>Жолдасымның ары</w:t>
        <w:br/>
        <w:t>Жан-жағыма қарасам:</w:t>
        <w:br/>
        <w:t>Бәрі жоқ! Бәрі жоқ!</w:t>
        <w:br/>
        <w:t>жж</w:t>
        <w:br/>
        <w:t>Көп ұзамай өмірден өтер ме екем --</w:t>
        <w:br/>
        <w:t>Тіршіліктен тұз да кем, шекер де кемз..</w:t>
        <w:br/>
        <w:t>Түпсіз ойым түбіме жетер ме екен,</w:t>
        <w:br/>
        <w:t>Әлде осының бәрі де бекер ме екен2</w:t>
        <w:br/>
        <w:t>Көп ұзамай мен дағы өлер ме екем?</w:t>
        <w:br/>
        <w:t>Қол ұстаған күректер көмер ме екен)...</w:t>
        <w:br/>
        <w:t>Әке -- өмірден (жездедей жақсылығы)</w:t>
        <w:br/>
        <w:t>Ана -- жерге алаңсыз енер ме екемз..</w:t>
        <w:br/>
        <w:t>жж</w:t>
        <w:br/>
        <w:t>ТТГроллейбусты тоқ сүйреп келе жатыр.</w:t>
        <w:br/>
        <w:t>Ал мені - троллейбус.</w:t>
        <w:br/>
        <w:t>Бәрібір ұшам бір күн!</w:t>
        <w:br/>
        <w:t>Қанатты құс емес қой тауық қана,</w:t>
        <w:br/>
        <w:t>Қараңғы түн -- қауіпхана.</w:t>
        <w:br/>
        <w:t>Бәрібір ұшам бір күн!</w:t>
        <w:br/>
        <w:t>Троллейбус тұтқыны тоқ мырзаның,</w:t>
        <w:br/>
        <w:t>Көтеріп ап қолдарын, зырылдайды.</w:t>
        <w:br/>
        <w:t>Тірліктің құрып қана кеткір заңын...</w:t>
        <w:br/>
        <w:t>Бәрібір ұшам бір күн!</w:t>
        <w:br/>
        <w:t>Терезеден көп көздер көрінеді:</w:t>
        <w:br/>
        <w:t>Қызыл көз, жасыл көздер, сары көздер.</w:t>
        <w:br/>
        <w:t>Сол көздер басқарады Сені, Мені</w:t>
        <w:br/>
        <w:t>Бәрібір ұшам бір күн!</w:t>
        <w:br/>
        <w:t>169</w:t>
      </w:r>
    </w:p>
    <w:p>
      <w:r>
        <w:t>жжж</w:t>
        <w:br/>
        <w:t>Бар болғаным қандай жақсы,</w:t>
        <w:br/>
        <w:t>Сені көріп кетем.</w:t>
        <w:br/>
        <w:t>Кар болғаным қандай жақсы,</w:t>
        <w:br/>
        <w:t>еріп кетем...</w:t>
        <w:br/>
        <w:t>Бар болғаным қаңдай жақсы, НЕ</w:t>
        <w:br/>
        <w:t>жолында өлмеймін.</w:t>
        <w:br/>
        <w:t>Қар болғаным қандай жақсы,</w:t>
        <w:br/>
        <w:t>соңын көрмеймін...</w:t>
        <w:br/>
        <w:t>ҡаҡ</w:t>
        <w:br/>
        <w:t>Қеше шөп ем.</w:t>
        <w:br/>
        <w:t>Бүгін тасқа айналдым.</w:t>
        <w:br/>
        <w:t>Қара желге қасарыстым,</w:t>
        <w:br/>
        <w:t>байландым.</w:t>
        <w:br/>
        <w:t>Көгермеспін, көнермеспін еңді мен,</w:t>
        <w:br/>
        <w:t>Тбаннан безіп, жарқабақта жайлаңдым.</w:t>
        <w:br/>
        <w:t>Кеше шөп ем...</w:t>
        <w:br/>
        <w:t>жасыл едім -- жазығым.</w:t>
        <w:br/>
        <w:t>Кеше шөп ем,</w:t>
        <w:br/>
        <w:t>Кеше көп ем,</w:t>
        <w:br/>
        <w:t>қара тастай қажыдым.</w:t>
        <w:br/>
        <w:t>Елемеспін еңді боран, аптапты,</w:t>
        <w:br/>
        <w:t>Қиялдаудан қалдым жарық, бақ, тақты.</w:t>
        <w:br/>
        <w:t>е ғана жастай ыстық жүрегім</w:t>
        <w:br/>
        <w:t>Бүгін, міне, тастай суық,</w:t>
        <w:br/>
        <w:t>жхж</w:t>
        <w:br/>
        <w:t>Жып-жылы бір жел есті маужыратып,</w:t>
        <w:br/>
        <w:t>Салқындықты қуалап,</w:t>
        <w:br/>
        <w:t>қалжыратып,</w:t>
        <w:br/>
        <w:t>Фбылы ағаштар жып-жылы көзін ашты,</w:t>
        <w:br/>
        <w:t>сыз илеген кеудені санғыратып.</w:t>
        <w:br/>
        <w:t>Жылы жерден жылы шөп жылтың қағып,</w:t>
        <w:br/>
        <w:t>ТЖылы көкке қарайды бұлтың бағып.</w:t>
        <w:br/>
        <w:t>180</w:t>
        <w:br/>
        <w:t>жж</w:t>
        <w:br/>
        <w:t>Ауыл, ауыл...</w:t>
      </w:r>
    </w:p>
    <w:p>
      <w:r>
        <w:t>"Тәтті елесім,</w:t>
        <w:br/>
        <w:t>Енді оралмас «ақ кемесін».</w:t>
        <w:br/>
        <w:t>Алыстасам -- сағынасың,</w:t>
        <w:br/>
        <w:t>Жақындасам -- жат көресің.</w:t>
        <w:br/>
        <w:t>Арна таппай, тасып келдім,</w:t>
        <w:br/>
        <w:t>Былай алмай, жасып келдім.</w:t>
        <w:br/>
        <w:t>Өзімді іздеп кеткен едім,</w:t>
        <w:br/>
        <w:t>Енді өзімнен қашып келдім.</w:t>
        <w:br/>
        <w:t>жеж</w:t>
        <w:br/>
        <w:t>Мені Сізге тағы да апармады</w:t>
        <w:br/>
        <w:t>жаны майға тәуелді міскін көлік.</w:t>
        <w:br/>
        <w:t>Кең сарайдан кем емес шаһардағы</w:t>
        <w:br/>
        <w:t>түрмеңізге асығам түскім келіп...</w:t>
        <w:br/>
        <w:t>Қабыл алып қиялдың ұсынысын,</w:t>
        <w:br/>
        <w:t>Сұлу сорым қайтадан гүл құшқандай.</w:t>
        <w:br/>
        <w:t>Торы ғажап Түрмеге түсу үшін,</w:t>
        <w:br/>
        <w:t>Құдайым-ау, жасайын қылмыс қандай?!</w:t>
        <w:br/>
        <w:t>Айыға алмай Арманның түр-түсінен,</w:t>
        <w:br/>
        <w:t>Алға басқан адымым кетті кейін.</w:t>
        <w:br/>
        <w:t>Соттайтын жан табылар жұрт ішінен,</w:t>
        <w:br/>
        <w:t>«Ақтамасын мені ешкім», -- деп тілейін.</w:t>
        <w:br/>
        <w:t>Аз ғұмырын азапқа шегелейтін</w:t>
        <w:br/>
        <w:t>Азаматқа асқақтық, өрлік көрік.</w:t>
        <w:br/>
        <w:t>Түрлі-түсті қызыққа бөлемейтін</w:t>
        <w:br/>
        <w:t>түрмеңізде өлер ме ем қорлық көріп...</w:t>
        <w:br/>
        <w:t>170</w:t>
        <w:br/>
        <w:t>хаж</w:t>
        <w:br/>
        <w:t>Айналамда аңыраған жел,</w:t>
        <w:br/>
        <w:t>Есіркеген, мүсіркеген ел.</w:t>
        <w:br/>
        <w:t>Маған дегің келмесе егер: «Өл!» -</w:t>
        <w:br/>
        <w:t>Мені ұшырған бақыт, алде сор.</w:t>
        <w:br/>
        <w:t>Тоқтата алмай ешбір темір тор.</w:t>
        <w:br/>
        <w:t>Құлау үшін кетіп барам --</w:t>
        <w:br/>
        <w:t>көр...</w:t>
        <w:br/>
        <w:t>Сенен ешкім сұрай қоймас құн.</w:t>
        <w:br/>
        <w:t>"Тек бір рет жыла сонда шын.</w:t>
        <w:br/>
        <w:t>й аңыраған жел,</w:t>
        <w:br/>
        <w:t>Түн.</w:t>
        <w:br/>
        <w:t>жжж</w:t>
        <w:br/>
        <w:t>Жүз жылап,</w:t>
        <w:br/>
        <w:t>жүз күлермін.</w:t>
        <w:br/>
        <w:t>үгіліп,</w:t>
        <w:br/>
        <w:t>үздігермін.</w:t>
        <w:br/>
        <w:t>О дүниеге кетер ем ойланбастан,</w:t>
        <w:br/>
        <w:t>Сізді көргім келеді,</w:t>
        <w:br/>
        <w:t>Сізді көргім!</w:t>
      </w:r>
    </w:p>
    <w:p>
      <w:r>
        <w:t>Ұры ойлар ұйқымды бұзды мана,</w:t>
        <w:br/>
        <w:t>түңде жылтылдап жүзді қала.</w:t>
        <w:br/>
        <w:t>Көрінбеске қашар ем көзді жұмып,</w:t>
        <w:br/>
        <w:t>Сізді ғана қимаймын, Сізді ғана...</w:t>
        <w:br/>
        <w:t>Бір қарасаң, дүние кең секілді.</w:t>
        <w:br/>
        <w:t>Мен тоқтармын бетінде мең секілді.</w:t>
        <w:br/>
        <w:t>Туар ма бір ақымақ, тумас па екен</w:t>
        <w:br/>
        <w:t>Мен секілді, құдай-ау, мен секілді...</w:t>
        <w:br/>
        <w:t>171</w:t>
        <w:br/>
        <w:t>жж</w:t>
        <w:br/>
        <w:t>Ұқса мені</w:t>
        <w:br/>
        <w:t>Ұлпа бұлттар ұғар-ды:</w:t>
        <w:br/>
        <w:t>Олар тым алыс.</w:t>
        <w:br/>
        <w:t>Жақсы күндер жаназамды шығарды.</w:t>
        <w:br/>
        <w:t>Куаныш!</w:t>
        <w:br/>
        <w:t>Менің шексіз пейілімді жерледі --</w:t>
        <w:br/>
        <w:t>Ерледі!</w:t>
        <w:br/>
        <w:t>Есіл жүрек...</w:t>
        <w:br/>
        <w:t>еріккеннің ермегі.</w:t>
        <w:br/>
        <w:t>ЖҰқса мені</w:t>
        <w:br/>
        <w:t>Ұятты Күн ұғар-ды:</w:t>
        <w:br/>
        <w:t>Ол тым ыстық.</w:t>
        <w:br/>
        <w:t>Аспан асты аямады сыңарды.</w:t>
        <w:br/>
        <w:t>Тыныштық.</w:t>
        <w:br/>
        <w:t>Көздер мені көл түбіне батырды --</w:t>
        <w:br/>
        <w:t>д)</w:t>
        <w:br/>
        <w:t>Осы болар біткен жерім,</w:t>
        <w:br/>
        <w:t>ақырғы...</w:t>
        <w:br/>
        <w:t>Ұқса мені ұлы Ажал ұғар-ды:</w:t>
        <w:br/>
        <w:t>Ол қасымда.</w:t>
        <w:br/>
        <w:t>Менің достық ниетімді құп алды.</w:t>
        <w:br/>
        <w:t>Басынба!</w:t>
        <w:br/>
        <w:t>Бір Өтірік сүйегімнен өткендей -</w:t>
        <w:br/>
        <w:t>Кектенбей.</w:t>
        <w:br/>
        <w:t>Сонда дағы сорға тағы шөлдейтін</w:t>
        <w:br/>
        <w:t>ер бетіңде ақымақ жан жоқ меңдей...</w:t>
        <w:br/>
        <w:t>жжжх</w:t>
        <w:br/>
        <w:t>Қалам ұшы қыдырмаған қу беттей,</w:t>
        <w:br/>
        <w:t>Суретшінің ойындағы суреттей,</w:t>
        <w:br/>
        <w:t>Тірілерге көрсетілген құрметтей</w:t>
        <w:br/>
        <w:t>Аяқ басып үлгірмеген даладай,</w:t>
        <w:br/>
        <w:t>Саясаттан уланбаған санадай,</w:t>
        <w:br/>
        <w:t>Ескіруге жаны құмар жаңадай</w:t>
      </w:r>
    </w:p>
    <w:p>
      <w:r>
        <w:t>Келді.</w:t>
        <w:br/>
        <w:t>175</w:t>
        <w:br/>
        <w:t>жжж</w:t>
        <w:br/>
        <w:t>Ауылымды алғандай нұрға малып,</w:t>
        <w:br/>
        <w:t>Сұлу әуен тұр әсем сырға қанып.</w:t>
        <w:br/>
        <w:t>қақ Алтай аспаннан бата сұрар,</w:t>
        <w:br/>
        <w:t>Ашатындай ғажайып бір жаңалық.</w:t>
        <w:br/>
        <w:t>Үлбіреген ұлпаның бар ма саны,</w:t>
        <w:br/>
        <w:t>Ақ түс бүгін қараны дарға асады.</w:t>
        <w:br/>
        <w:t>Ақ қайындар -- сұлулар ұзатылған</w:t>
        <w:br/>
        <w:t>Аяқталмай әнінің жалғасы әлі.</w:t>
        <w:br/>
        <w:t>Қауқары жоқ қазірде аңға шығар,</w:t>
        <w:br/>
        <w:t>рт келеді қолында қауғасы бар.</w:t>
        <w:br/>
        <w:t>Дүниенің бәрі де аппақ бүгін,</w:t>
        <w:br/>
        <w:t>Қара нөсер жанына сауға сұрар.</w:t>
        <w:br/>
        <w:t>Жүрегімнен бір бұлбұл тағы да ұшты,</w:t>
        <w:br/>
        <w:t>Самал есіп сазынан сағынышты...</w:t>
        <w:br/>
        <w:t>Әжем басқан әдемі текеметтей</w:t>
        <w:br/>
        <w:t>Сықырлатып келемін ақ ырысты.</w:t>
        <w:br/>
        <w:t>жж</w:t>
        <w:br/>
        <w:t>Марина Цветаевадан</w:t>
        <w:br/>
        <w:t>Жарық күнді мен демегеніңіз ұнайды,</w:t>
        <w:br/>
        <w:t>Жан дертімді емдемегеніңіз ұнайды.</w:t>
        <w:br/>
        <w:t>"Тартылыстың таңғажайып заңына</w:t>
        <w:br/>
        <w:t>Бойұсынып,</w:t>
        <w:br/>
        <w:t>көнбегеніміз ұнайды.</w:t>
        <w:br/>
        <w:t>Тіл беземей,</w:t>
        <w:br/>
        <w:t>Күнәдан пәк балаша</w:t>
        <w:br/>
        <w:t>Қызық,</w:t>
        <w:br/>
        <w:t>әрі бұзық болған ұнайды.</w:t>
        <w:br/>
        <w:t>һәм қызармау -</w:t>
        <w:br/>
        <w:t>Қолдарымыз жанасса,</w:t>
        <w:br/>
        <w:t>ФЖасыра алмай жалын атқан сыңайды.</w:t>
        <w:br/>
        <w:t>Тағы ұнайды</w:t>
        <w:br/>
        <w:t>Мені балап мүсінге,</w:t>
        <w:br/>
        <w:t>Аймаласа басқа жанды шын еріп.</w:t>
        <w:br/>
        <w:t>182</w:t>
        <w:br/>
        <w:t>жжж</w:t>
        <w:br/>
        <w:t>Тау да мені ұмытты,</w:t>
      </w:r>
    </w:p>
    <w:p>
      <w:r>
        <w:t>Табынбадым, жанасып.</w:t>
        <w:br/>
        <w:t>Тау да мені ұмытты,</w:t>
        <w:br/>
        <w:t>ім, бал ашып.</w:t>
        <w:br/>
        <w:t>Сор да мені ұмытты,</w:t>
        <w:br/>
        <w:t>Киіп алдым гүл-кебін.</w:t>
        <w:br/>
        <w:t>Дорба мені ұмытты,</w:t>
        <w:br/>
        <w:t>Бақша мені ұмытты,</w:t>
        <w:br/>
        <w:t>ФБемістерін талғадым.</w:t>
        <w:br/>
        <w:t>Ақша мені ұмытты,</w:t>
        <w:br/>
        <w:t>Ғашық бола алмадым.</w:t>
        <w:br/>
        <w:t>Жар да мені ұмытты,</w:t>
        <w:br/>
        <w:t>Құламадым басынан.</w:t>
        <w:br/>
        <w:t>Зар да мені ұмытты,</w:t>
        <w:br/>
        <w:t>Өтіп кеттім қасынан.</w:t>
        <w:br/>
        <w:t>Көрінген киіп көрген шұлықтайсың,</w:t>
        <w:br/>
        <w:t>Таса, өсек!</w:t>
        <w:br/>
        <w:t>жж%</w:t>
        <w:br/>
        <w:t>Өксіктен. өлмей тұрып өрем қаптым,</w:t>
        <w:br/>
        <w:t>Бетім жоқ, хазіретке қалай барам?</w:t>
        <w:br/>
        <w:t>Ахметі Ясауи</w:t>
        <w:br/>
        <w:t>Құдайсыздық хақында білім алдым,</w:t>
        <w:br/>
        <w:t>ілім ете алмай,</w:t>
        <w:br/>
        <w:t>тірі қалдым.</w:t>
        <w:br/>
        <w:t>Бетім жоқ,</w:t>
        <w:br/>
        <w:t>Түркістанға қалай барам?</w:t>
        <w:br/>
        <w:t>Пеңделік пейішіне ене алмадым,</w:t>
        <w:br/>
        <w:t>Адамшы дүниені жеңе алмадым.</w:t>
        <w:br/>
        <w:t>ШЕе-------Н-еНН Не чНее</w:t>
        <w:br/>
        <w:t>ҡаҡ</w:t>
        <w:br/>
        <w:t>Арыс ағады, жарыса ағады --</w:t>
        <w:br/>
        <w:t>Бір ағындармен мендегі.</w:t>
        <w:br/>
        <w:t>Арыс ағады, алыса ағады,</w:t>
        <w:br/>
        <w:t>Белгісіз нені жеңбегі...</w:t>
        <w:br/>
        <w:t>Сәмбі тал әнін тағы салады</w:t>
        <w:br/>
        <w:t>Сұлу әуенді тыңдап қап.</w:t>
        <w:br/>
        <w:t>Арыс ағады, сары сананы</w:t>
        <w:br/>
        <w:t>Құдіретімен ақ етіп.</w:t>
        <w:br/>
        <w:t>Аяп та кетем, таныс ағаны</w:t>
        <w:br/>
        <w:t>Баратқан қимас шағы өтіп...</w:t>
        <w:br/>
        <w:t>Арыс ағады,</w:t>
      </w:r>
    </w:p>
    <w:p>
      <w:r>
        <w:t>Бұлқынып тіптен --</w:t>
        <w:br/>
        <w:t>Бұзардай болып арнасын.</w:t>
        <w:br/>
        <w:t>Бір ғажап сәтті ынтығып күткем,</w:t>
        <w:br/>
        <w:t>Бір жырдың таппай жалғасын.</w:t>
        <w:br/>
        <w:t>Арыс ағады, ырғалып тал-ән</w:t>
        <w:br/>
        <w:t>бойында бұла от бардай...</w:t>
        <w:br/>
        <w:t>Арыс ағады -- бірге ағып барам,</w:t>
        <w:br/>
        <w:t>Бірге ағып барам, тоқталмай.</w:t>
        <w:br/>
        <w:t>Жұмбақ күйімді жасырып бағам,</w:t>
        <w:br/>
        <w:t>Ақша бұлт анау -- қиялым.</w:t>
        <w:br/>
        <w:t>Бір жаққа мен де асығып барам,</w:t>
        <w:br/>
        <w:t>165</w:t>
        <w:br/>
        <w:t>ҡх%</w:t>
        <w:br/>
        <w:t>Төрт жағымнан Сені ғана көремін,</w:t>
        <w:br/>
        <w:t>Көремін де...</w:t>
        <w:br/>
        <w:t>Ұмытамын Сор елін.</w:t>
        <w:br/>
        <w:t>Саясына жұрт тығылған ТГерегім,</w:t>
        <w:br/>
        <w:t>Қысқа күнде қырық құбылған Керегім.</w:t>
        <w:br/>
        <w:t>Мына күнде сүйер мендей кімді кім...</w:t>
        <w:br/>
        <w:t>Сеңдей жарық ете алады түнді кім?!</w:t>
        <w:br/>
        <w:t>Сен дегенде шөлге айналар ыңдыным,</w:t>
        <w:br/>
        <w:t>Өтірікті көп айтатын Шындығым...</w:t>
        <w:br/>
        <w:t>Сен көрінсең, қуанышта өлшем жоқ!</w:t>
        <w:br/>
        <w:t>Құраным да, ұраным да «Сен, сен...» боп,</w:t>
        <w:br/>
        <w:t>бақыттымын.</w:t>
        <w:br/>
        <w:t>Армандаймын соны білмей өлсем деп.</w:t>
        <w:br/>
        <w:t>жж</w:t>
        <w:br/>
        <w:t>Күн еріп кетті...</w:t>
        <w:br/>
        <w:t>Тәтті тамшылары тілімде қалды,</w:t>
        <w:br/>
        <w:t>Ыстық тыныштығы үнімде қалды.</w:t>
        <w:br/>
        <w:t>Түнеріп кетті</w:t>
        <w:br/>
        <w:t>дүние.</w:t>
        <w:br/>
        <w:t>Осы жаңбыр саған арналады!</w:t>
        <w:br/>
        <w:t>Күн жылап тұр...</w:t>
        <w:br/>
        <w:t>Мен жылаған жоқпын.</w:t>
        <w:br/>
        <w:t>Өзіме ұнаған жоқпын.</w:t>
        <w:br/>
        <w:t>Тұнжырап тұр</w:t>
        <w:br/>
        <w:t>дүние.</w:t>
        <w:br/>
        <w:t>Осы жаңбыр саған арналады!</w:t>
        <w:br/>
        <w:t>Күн үндемейді...</w:t>
        <w:br/>
        <w:t>Менің де тілім қашты.</w:t>
      </w:r>
    </w:p>
    <w:p>
      <w:r>
        <w:t>Жақындағы жұлдыздар жымыңдасты.</w:t>
        <w:br/>
        <w:t>Күлімдемейді</w:t>
        <w:br/>
        <w:t>дүние.</w:t>
        <w:br/>
        <w:t>Осы жанбыр саған арналады!</w:t>
        <w:br/>
        <w:t>178</w:t>
        <w:br/>
        <w:t>жж</w:t>
        <w:br/>
        <w:t>"Тереземді жаңбыр қақты -- сен емес,</w:t>
        <w:br/>
        <w:t>Әткеншек күн әңді ұрлапты -- сені емес.</w:t>
        <w:br/>
        <w:t>Бақыт ана басын бұрып біз жаққа,</w:t>
        <w:br/>
        <w:t>Көкке асылған бесігіне бөлемес.</w:t>
        <w:br/>
        <w:t>- ағаны өпкен теңіз, -- деді, -- сен емес.</w:t>
        <w:br/>
        <w:t>Жаға -- жаным ем іздеді -- сені емес.</w:t>
        <w:br/>
        <w:t>Еңіс жаққа жүгірген ем, ессіз топ --</w:t>
        <w:br/>
        <w:t>"Төбе жақта қызып жатты төбелес.</w:t>
        <w:br/>
        <w:t>Біреу жолда:</w:t>
        <w:br/>
        <w:t>-- Сәлем! - деді,</w:t>
        <w:br/>
        <w:t>Сен емес!</w:t>
        <w:br/>
        <w:t>-- Жолықтырдым әрең, - деді,</w:t>
        <w:br/>
        <w:t>Сені емес.</w:t>
        <w:br/>
        <w:t>жжж</w:t>
        <w:br/>
        <w:t>"Тоғынды бас, тұрақта, тоқта, көңіл!</w:t>
        <w:br/>
        <w:t>Басынды енді байлама оққа, көңіл...</w:t>
        <w:br/>
        <w:t>Бедірейген тастардан бетің суып,</w:t>
        <w:br/>
        <w:t>Бекер төккен жасынды жоқта, көңіл.</w:t>
        <w:br/>
        <w:t>Тасып-тасып болдың ғой, басыл көңіл,</w:t>
        <w:br/>
        <w:t>Анам құйған шайдайын ашыл, көңіл.</w:t>
        <w:br/>
        <w:t>Күзің әлі алдыңда күрсіндірер,</w:t>
        <w:br/>
        <w:t>ылай берме жазында, жасыл көңіл.</w:t>
        <w:br/>
        <w:t>жж</w:t>
        <w:br/>
        <w:t>Қызықтарға құмармыз қайда да біз,</w:t>
        <w:br/>
        <w:t>сарғайып сайланамыз.</w:t>
        <w:br/>
        <w:t>Жалтылдаған ойыншық іліп қойып,</w:t>
        <w:br/>
        <w:t>ШЫырша өмірді шырылдап айналамыз.</w:t>
        <w:br/>
        <w:t>Құмартамыз үміттің үйіне біз,</w:t>
        <w:br/>
        <w:t>атқа қалудан қалтыраймыз,</w:t>
        <w:br/>
        <w:t>Маскарадқа аң болып киінеміз.</w:t>
        <w:br/>
        <w:t>168</w:t>
        <w:br/>
        <w:t>жж</w:t>
        <w:br/>
        <w:t>Жүдетсе де дүниенің жыртығы,</w:t>
      </w:r>
    </w:p>
    <w:p>
      <w:r>
        <w:t>Көңілді аулап Күннің қызыл кірпігі,</w:t>
        <w:br/>
        <w:t>Айдың аппақ сәулесіне оранып,</w:t>
        <w:br/>
        <w:t>Мен бақытты бола салам бір күні.</w:t>
        <w:br/>
        <w:t>Көкке ұшырып сұлу сөздің төресін,</w:t>
        <w:br/>
        <w:t>Көктем келер,</w:t>
        <w:br/>
        <w:t>қуып қайғы елесін.</w:t>
        <w:br/>
        <w:t>Сәл мұңайып келе жатып,</w:t>
        <w:br/>
        <w:t>Бір күні,</w:t>
        <w:br/>
        <w:t>мен бақытты бола салам...</w:t>
        <w:br/>
        <w:t>ің!</w:t>
        <w:br/>
        <w:t>Жжж</w:t>
        <w:br/>
        <w:t>Қалмады жасым төгерге,</w:t>
        <w:br/>
        <w:t>Бағытым басқа -- жетім із...</w:t>
        <w:br/>
        <w:t>Жолыңыз түссе егерде,</w:t>
        <w:br/>
        <w:t>Түсіме еніп кетіңіз.</w:t>
        <w:br/>
        <w:t>Трк еткем ессіз жалғанды,</w:t>
        <w:br/>
        <w:t>Тәнірге Сіздей сыйынып.</w:t>
        <w:br/>
        <w:t>Алыста күлген арманды</w:t>
        <w:br/>
        <w:t>күтпеймін және күйініп.</w:t>
        <w:br/>
        <w:t>Өмірімменен өндедім,</w:t>
        <w:br/>
        <w:t>Сіз, бәлкім, басқа шығарсызд</w:t>
        <w:br/>
        <w:t>Жүректің нәзік еңбегін</w:t>
        <w:br/>
        <w:t>жүз жылдан кейін ұғарсыз.</w:t>
        <w:br/>
        <w:t>ТБбапырақ көзі әлі өңді,</w:t>
        <w:br/>
        <w:t>Оған да енді күз келер.</w:t>
        <w:br/>
        <w:t>Қияр ем жарық әлемді,</w:t>
        <w:br/>
        <w:t>Қажеті болса Сізге егер...</w:t>
        <w:br/>
        <w:t>178</w:t>
        <w:br/>
        <w:t>Есімінді дүркіретер тағы да.</w:t>
        <w:br/>
        <w:t>Сенің атың</w:t>
        <w:br/>
        <w:t>гүлдің ашылғаны сияқты,</w:t>
        <w:br/>
        <w:t>Мылтықтың басылғаны сияқты.</w:t>
        <w:br/>
        <w:t>жұпар иіс сияқты,</w:t>
        <w:br/>
        <w:t>Есімің сенің -</w:t>
        <w:br/>
        <w:t>Сөз емес, сүйіс сияқты.</w:t>
        <w:br/>
        <w:t>ат емес, ар сияқты,</w:t>
        <w:br/>
        <w:t>Еріңде еріген,</w:t>
        <w:br/>
        <w:t>аппақ қар сияқты.</w:t>
        <w:br/>
        <w:t>Тастай суық,</w:t>
        <w:br/>
        <w:t>әрі таза су сияқты,</w:t>
        <w:br/>
        <w:t>Ту сияқты.</w:t>
        <w:br/>
        <w:t>%-</w:t>
        <w:br/>
        <w:t>Алма ағашы Алладан бақ тілейді,</w:t>
        <w:br/>
        <w:t>сырғаларын тағып ап, сылқымданып,</w:t>
        <w:br/>
        <w:t>Жасақталып жатқандай гүлден керуен</w:t>
        <w:br/>
        <w:t>Күннің иісі аңқиды күлгендерден.</w:t>
      </w:r>
    </w:p>
    <w:p>
      <w:r>
        <w:t>Жылы-жылы ойлардан жылап жүрмін</w:t>
        <w:br/>
        <w:t>Жоқ нәрсеге қуана білгендермен.</w:t>
        <w:br/>
        <w:t>"ЖЖылы-жылы жел есті.</w:t>
        <w:br/>
        <w:t>Селк еткізді.</w:t>
        <w:br/>
        <w:t>жеж</w:t>
        <w:br/>
        <w:t>Шессіз-шексіз кеңістіктей кейде өмір</w:t>
        <w:br/>
        <w:t>өңінде де, түсінде де самғайтын.</w:t>
        <w:br/>
        <w:t>Еңді бірде өгей шешең бейне бір</w:t>
        <w:br/>
        <w:t>жан-тәнімен жақсы көре алмайтын.</w:t>
        <w:br/>
        <w:t>Бір белгісіз сағынышқа салынып,</w:t>
        <w:br/>
        <w:t>Аялайсың арманынның баласын.</w:t>
        <w:br/>
        <w:t>Күнгейінде күліп-күліп, жалығып,</w:t>
        <w:br/>
        <w:t>Көлеңкесін өзің іздеп табасын.</w:t>
        <w:br/>
        <w:t>Жалт бұрылып жамыраған жиыннан,</w:t>
        <w:br/>
        <w:t>Көзің жұмып, көкжиекке сіңесін.</w:t>
        <w:br/>
        <w:t>Қайғы іі іздейсің қара түннен қиылған,</w:t>
        <w:br/>
        <w:t>Жанасың кеп, жаның бардай бірнеше,</w:t>
        <w:br/>
        <w:t>Әппақ-әппақ сеніміңді қарша атып.</w:t>
        <w:br/>
        <w:t>Өмір деген -- кедір-бұдыр бір көше,</w:t>
        <w:br/>
        <w:t>мәңгілікке апаратын, шаршатып.</w:t>
        <w:br/>
        <w:t>Осы жолды,</w:t>
        <w:br/>
        <w:t>Осы жолды сүйемін!</w:t>
        <w:br/>
        <w:t>Мейлі, басым айналмасын жеңістен,</w:t>
        <w:br/>
        <w:t>Мейлі, қызық көрсетпесін жиі өңін...</w:t>
        <w:br/>
        <w:t>181</w:t>
        <w:br/>
        <w:t>жж</w:t>
        <w:br/>
        <w:t>Көңілді күнім көбеймей,</w:t>
        <w:br/>
        <w:t>Азаймай және арманым.</w:t>
        <w:br/>
        <w:t>Өмірге мынау өгейдей</w:t>
        <w:br/>
        <w:t>Таңымды таңға жалғадым...</w:t>
        <w:br/>
        <w:t>Тірліктен кейде тым алыс</w:t>
        <w:br/>
        <w:t>Жынданып кетер жаңдайсынң.</w:t>
        <w:br/>
        <w:t>Қызыл да жасыл қуаныш</w:t>
        <w:br/>
        <w:t>Несіне мені алдайсын?..</w:t>
        <w:br/>
        <w:t>Бақытсыз деп айта алман,</w:t>
        <w:br/>
        <w:t>Бақытты да әлі көргем жоқ.</w:t>
        <w:br/>
        <w:t>Қақпалар талай қайтарған</w:t>
        <w:br/>
        <w:t>Өксідім, бірақ өлгем жоқ.</w:t>
        <w:br/>
        <w:t>Сарсылған жолмен сан ғұмыр,</w:t>
        <w:br/>
        <w:t>Осылай мен де өтемін.</w:t>
        <w:br/>
        <w:t>Сүйемін суық жанды бір,</w:t>
        <w:br/>
        <w:t>Сүюдің білмес не екенін...</w:t>
        <w:br/>
        <w:t>хжжж</w:t>
        <w:br/>
        <w:t>Күледі де қояды үндемес-күн,</w:t>
      </w:r>
    </w:p>
    <w:p>
      <w:r>
        <w:t>Күн астында күңгірт күй күнде кештім.</w:t>
        <w:br/>
        <w:t>Көп гүлдеуден көнерген көңілімді,</w:t>
        <w:br/>
        <w:t>Бөлемейді үлде мен бүлдеге ешкім.</w:t>
        <w:br/>
        <w:t>Махаббатқа масайып Құртқа берген,</w:t>
        <w:br/>
        <w:t>Бу екенін білсем де бұлтқа ергем.</w:t>
        <w:br/>
        <w:t>Ақпандағы жанбырдай адасамын,</w:t>
        <w:br/>
        <w:t>Ішкі әлемім қастасып сыртқы әлеммен...</w:t>
        <w:br/>
        <w:t>Жауратқанда жанымды өмір-өкпек,</w:t>
        <w:br/>
        <w:t>Ақ қағазға мұң шағам еңіреп кеп.</w:t>
        <w:br/>
        <w:t>Кінәлі емес ешкім де, кеткеніне</w:t>
        <w:br/>
        <w:t>тағдырымның тұзы сәл көбірек боп...</w:t>
        <w:br/>
        <w:t>Көншімейді көңілім алаң кірмей,</w:t>
        <w:br/>
        <w:t>Сөйлетпесем солардай санам гүлдей.</w:t>
        <w:br/>
        <w:t>Жыласам мен жылайын жер бетінде</w:t>
        <w:br/>
        <w:t>Аспандағы аңсарым, аман жүргей...</w:t>
        <w:br/>
        <w:t>167</w:t>
        <w:br/>
        <w:t>Алланың жолын кесіп өте алмадым,</w:t>
        <w:br/>
        <w:t>Құл болып, құлай қызмет ете алмадым.</w:t>
        <w:br/>
        <w:t>Бетім жоқ,</w:t>
        <w:br/>
        <w:t>Түркістанға қалай барам?</w:t>
        <w:br/>
        <w:t>Жарасын жүрегімнің таңа алмадым,</w:t>
        <w:br/>
        <w:t>(Фәнидің у, балына қана алмадым.</w:t>
        <w:br/>
        <w:t>Бетім жоқ,</w:t>
        <w:br/>
        <w:t>Түркістанға қалай барам?</w:t>
        <w:br/>
        <w:t>Көбелектей, көңілдің отын ұнаттым,</w:t>
        <w:br/>
        <w:t>Арашалаған ақылды төмен құлаттым...</w:t>
        <w:br/>
        <w:t>Бетім жоқ,</w:t>
        <w:br/>
        <w:t>Түркістанға қалай барам»..</w:t>
        <w:br/>
        <w:t>жж</w:t>
        <w:br/>
        <w:t>Жан шала-жансар.</w:t>
        <w:br/>
        <w:t>Өңінді суытып,</w:t>
        <w:br/>
        <w:t>Өзінді ұмытып</w:t>
        <w:br/>
        <w:t>Кеттің сен, жар.</w:t>
        <w:br/>
        <w:t>Көзіңе көзім құмар,</w:t>
        <w:br/>
        <w:t>Дүние -- сен деп ем,</w:t>
        <w:br/>
        <w:t>Сен үшін өлмеп ем,</w:t>
        <w:br/>
        <w:t>неттің сен, Нар)!</w:t>
        <w:br/>
        <w:t>Мен едім Сізге сыңар,</w:t>
        <w:br/>
        <w:t>сөгілді көңіл -- зар.</w:t>
        <w:br/>
        <w:t>Армансыз ойнадың, /-</w:t>
        <w:br/>
        <w:t>жеңісің тойладың,</w:t>
        <w:br/>
        <w:t>ұттың сен, Жар...</w:t>
        <w:br/>
        <w:t>Осылай жүрек тынар,</w:t>
        <w:br/>
        <w:t>осылай қанат сынар.</w:t>
      </w:r>
    </w:p>
    <w:p>
      <w:r>
        <w:t>Менің көз алдымда</w:t>
        <w:br/>
        <w:t>Білтедей жандың да,</w:t>
        <w:br/>
        <w:t>473</w:t>
        <w:br/>
        <w:t>Ауыл түні</w:t>
        <w:br/>
        <w:t>Бойыма кетті шым-шымдап тарап,</w:t>
        <w:br/>
        <w:t>ШІіркін-ау, неткен балдай ән еді!</w:t>
        <w:br/>
        <w:t>Аспанға тұрмын ұмсына қарап</w:t>
        <w:br/>
        <w:t>Ауылдың түні, қаңдай әдемі...</w:t>
        <w:br/>
        <w:t>Еркелесем де өзіңе қанша,</w:t>
        <w:br/>
        <w:t>Демейін саған сағымды іздеші,</w:t>
        <w:br/>
        <w:t>Өтінем сенен, өтінем сонша</w:t>
        <w:br/>
        <w:t>Серпіліп түннің мұңды тұманы --</w:t>
        <w:br/>
        <w:t>Дегендей жарық қайсыңа жайлы.</w:t>
        <w:br/>
        <w:t>Пердесін жайлап сырғытып, әні</w:t>
        <w:br/>
        <w:t>Аруана көктен ай сығалайды.</w:t>
        <w:br/>
        <w:t>Шаттықтан тұрмын жылап, егіле,</w:t>
        <w:br/>
        <w:t>Неткен бұл ғажап ағын ән еді!</w:t>
        <w:br/>
        <w:t>Құс жолыменен жыр әлеміне,</w:t>
        <w:br/>
        <w:t>Жетелеп кетті тағы да мені...</w:t>
        <w:br/>
        <w:t>Жадыра-жаздың, жүрегі -- құрақ</w:t>
        <w:br/>
        <w:t>тербеліп тұрып қосылады әнге,</w:t>
        <w:br/>
        <w:t>ФЖұмбақтау үнмен күледі бұлақ,</w:t>
        <w:br/>
        <w:t>Бақытты шағым осы ма әлде?...</w:t>
        <w:br/>
        <w:t>Бойыма кетті шым-шымдап тарап,</w:t>
        <w:br/>
        <w:t>ШІіркін-ау, неткен балдай ән еді!</w:t>
        <w:br/>
        <w:t>Аспанға тұрмын ұмсына қарап</w:t>
        <w:br/>
        <w:t>Ауылдың түні қаңдай әдемі...</w:t>
        <w:br/>
        <w:t>166</w:t>
        <w:br/>
        <w:t>Қайда барып құтылам мен өзіңнен,</w:t>
        <w:br/>
        <w:t>күнім-ау,</w:t>
        <w:br/>
        <w:t>Көздеріме елестеп тұрып алдың,</w:t>
        <w:br/>
        <w:t>қайтемін2</w:t>
        <w:br/>
        <w:t>Бәйтерегім, басқаны бақытты етсен, шүті</w:t>
        <w:br/>
        <w:t>қайтемін,</w:t>
        <w:br/>
        <w:t>Асылынды арзанға сатып кетсең,</w:t>
        <w:br/>
        <w:t>қайтемін?</w:t>
        <w:br/>
        <w:t>Жігіт -- арман жеткізбей,</w:t>
        <w:br/>
        <w:t>жарқырап бір жұлдыздай</w:t>
        <w:br/>
        <w:t>Көңілімнің көгіне батып кетсен,</w:t>
        <w:br/>
        <w:t>қайтемін?</w:t>
        <w:br/>
        <w:t>қайтемін,</w:t>
        <w:br/>
        <w:t>Өзгелерден өзгеше қызғанамын,</w:t>
        <w:br/>
        <w:t>қайтемін.</w:t>
      </w:r>
    </w:p>
    <w:p>
      <w:r>
        <w:t>Ораларсың айналып шырқаулардан</w:t>
        <w:br/>
        <w:t>шыныға,</w:t>
        <w:br/>
        <w:t>Күтейін бе мен сені, мұзбалағым,</w:t>
        <w:br/>
        <w:t>қайтемін?</w:t>
        <w:br/>
        <w:t>Өзің жайлы ойды мұң тілімдесе,</w:t>
        <w:br/>
        <w:t>қайтемін,</w:t>
        <w:br/>
        <w:t>Түндер бойы кірпігім ілінбесе,</w:t>
        <w:br/>
        <w:t>қайтемін?</w:t>
        <w:br/>
        <w:t>ҒҰмытпайын десем де,</w:t>
        <w:br/>
        <w:t>ұшырасып қалсаң сен,</w:t>
        <w:br/>
        <w:t>Тоқ соққандай тұлабой дірілдесе,</w:t>
        <w:br/>
        <w:t>қайтемінз</w:t>
        <w:br/>
        <w:t>Қайтсем, ғашық болмаймын,</w:t>
        <w:br/>
        <w:t>маған соның айт емін!</w:t>
        <w:br/>
        <w:t>197</w:t>
        <w:br/>
        <w:t>Қоңыр үнмен ауқаулап, анам байлар ырғалып</w:t>
        <w:br/>
        <w:t>Қоңыр белден қайтқанда, қоңыр сиыр мөңіреп...</w:t>
        <w:br/>
        <w:t>Коңыр самал ескенде, қозғап жусан, бұтаны,</w:t>
        <w:br/>
        <w:t>Қоңыр дала кешкілік, қоңыр сағым жұтады,</w:t>
        <w:br/>
        <w:t>Сол бір шақта көзіме келеді анам бейнесі,</w:t>
        <w:br/>
        <w:t>Құлағыма жетеді күрпілдеген сүт әні...</w:t>
        <w:br/>
        <w:t>әмпілдек</w:t>
        <w:br/>
        <w:t>Қайранмын албырт қиял сол күнге мен</w:t>
        <w:br/>
        <w:t>Кияқтай тұлымшағым желкілдеген,</w:t>
        <w:br/>
        <w:t>Мені алар құбыжықтай қорқушы едім,</w:t>
        <w:br/>
        <w:t>Дауыстан таң атқанша әупілдеген.</w:t>
        <w:br/>
        <w:t>Кешкі күн көкжиекке зорға батқан,</w:t>
        <w:br/>
        <w:t>Ақсудың толқынына зер жалатқан.</w:t>
        <w:br/>
        <w:t>Дауысы әупілдектің талып қана,</w:t>
        <w:br/>
        <w:t>Естіліп тұратұғын жарқабақтан.</w:t>
        <w:br/>
        <w:t>Ол қай құс көрінбейтін кісіге анық?</w:t>
        <w:br/>
        <w:t>Кеш түссе қызғаныштан іші жанып,</w:t>
        <w:br/>
        <w:t>Бойына жатқандай ма, сіңіре алмай,</w:t>
        <w:br/>
        <w:t>Ақсудың толқындарын ішіп алып,</w:t>
        <w:br/>
        <w:t>Қайранмын сол жылдарға бала күнім</w:t>
        <w:br/>
        <w:t>Өз ойым өз тынышымды алатұғын.</w:t>
        <w:br/>
        <w:t>«Әуп» деп биік жарды орынынан,</w:t>
        <w:br/>
        <w:t>Аударып тастайтындай болатұғын.</w:t>
        <w:br/>
        <w:t>Бір сәлем туған жерге жолдау үшін,</w:t>
        <w:br/>
        <w:t>Көп болды мұңлы сырға толғалы ішім.</w:t>
        <w:br/>
        <w:t>Қайталап жарқабаққа соғатындай,</w:t>
        <w:br/>
        <w:t>Бұл көңіл әупілдектің сол дауысын...</w:t>
      </w:r>
    </w:p>
    <w:p>
      <w:r>
        <w:t>191</w:t>
        <w:br/>
        <w:t>қАйЙТтеЕМІН?</w:t>
        <w:br/>
        <w:t>қайтемін,</w:t>
        <w:br/>
        <w:t>қайтемін?</w:t>
        <w:br/>
        <w:t>Жалын атып жаныма,</w:t>
        <w:br/>
        <w:t>бір қараған сондағы</w:t>
        <w:br/>
        <w:t>Көздеріннің отына күйіп қалдым,</w:t>
        <w:br/>
        <w:t>қайтемін»</w:t>
        <w:br/>
        <w:t>Ашық күнім кірпігін мұңға малды, 2а</w:t>
        <w:br/>
        <w:t>қайтемін,</w:t>
        <w:br/>
        <w:t>Есім кетіп тағы да «жынданармын»,</w:t>
        <w:br/>
        <w:t>қайтемін?</w:t>
        <w:br/>
        <w:t>Асықпастан ақырын айланды бар</w:t>
        <w:br/>
        <w:t>асырып,</w:t>
        <w:br/>
        <w:t>"Тыныштығын жанымның ұрлап алдың,</w:t>
        <w:br/>
        <w:t>қайтемін?</w:t>
        <w:br/>
        <w:t>Тағдыр сені тек маған жаратқандай,</w:t>
        <w:br/>
        <w:t>қайтемін,</w:t>
        <w:br/>
        <w:t>Ақ жүзіңнен алаулап таң атқандай,</w:t>
        <w:br/>
        <w:t>қайтемін?</w:t>
        <w:br/>
        <w:t>Өзің жайлы отты үміт, қиялменен</w:t>
        <w:br/>
        <w:t>бойдағы</w:t>
        <w:br/>
        <w:t>Күш-дәрменім сарқылып баратқандай,</w:t>
        <w:br/>
        <w:t>қайтемін?</w:t>
        <w:br/>
        <w:t>Сені көріп өмірім жалындаса,</w:t>
        <w:br/>
        <w:t>қайтемін,</w:t>
        <w:br/>
        <w:t>Сенен жақын жаныма табылмаса,</w:t>
        <w:br/>
        <w:t>қайтемін»</w:t>
        <w:br/>
        <w:t>Қамаудағы асаудай аласұра жұлқынып,</w:t>
        <w:br/>
        <w:t>Өз жүрегім өзіме бағынбаса,</w:t>
        <w:br/>
        <w:t>қайтемін?</w:t>
        <w:br/>
        <w:t>Қабағымнан барлығын біліп алдың,</w:t>
        <w:br/>
        <w:t>қайтемін?</w:t>
        <w:br/>
        <w:t>Күйіп-жанып ішімнен суынармын,</w:t>
        <w:br/>
        <w:t>қайтемінз</w:t>
        <w:br/>
        <w:t>196</w:t>
        <w:br/>
        <w:t>жж</w:t>
        <w:br/>
        <w:t>Маған біреу</w:t>
        <w:br/>
        <w:t>«сүю деген дерт» деді,</w:t>
        <w:br/>
        <w:t>Дерт емес-ау, өзекті алған өрт пе еді?</w:t>
        <w:br/>
        <w:t>Сырласатын, оңашада қолға алып,</w:t>
        <w:br/>
        <w:t>Күй-домбыран болайыншы,</w:t>
        <w:br/>
        <w:t>шерт мені..</w:t>
        <w:br/>
        <w:t>Сайрап ұшсын бұлбұл дәурен</w:t>
        <w:br/>
        <w:t>көзіңнен,</w:t>
        <w:br/>
        <w:t>Сәттерінде сезімменен көз ілген.</w:t>
      </w:r>
    </w:p>
    <w:p>
      <w:r>
        <w:t>Өмір ескен саусағынның астынан</w:t>
        <w:br/>
        <w:t>Қос ішектей үндесейін өзінмен.</w:t>
        <w:br/>
        <w:t>"Тек өзің шерт,</w:t>
        <w:br/>
        <w:t>тасыр жанға берме енді,</w:t>
        <w:br/>
        <w:t>Сенің ғана жастанайын кеудеңді.</w:t>
        <w:br/>
        <w:t>Көнілдің бір кілтін тауып, өзіңнен</w:t>
        <w:br/>
        <w:t>Басқа ешкім баспайды іздеп пернемді.</w:t>
        <w:br/>
        <w:t>Перне жолмен сәйгүліктей</w:t>
        <w:br/>
        <w:t>құйғыт, кел,</w:t>
        <w:br/>
        <w:t>Есімді алып, еркімді алып билікпен.</w:t>
        <w:br/>
        <w:t>Көптен бері сөйлемеген күмбірлеп,</w:t>
        <w:br/>
        <w:t>Бір домбыраң болайыншы күй күткен.</w:t>
        <w:br/>
        <w:t>Жоғалмасын сол бір үміт, сол сенім,</w:t>
        <w:br/>
        <w:t>Қарсы алайын,</w:t>
        <w:br/>
        <w:t>қабақ шытпай келсе өлім.</w:t>
        <w:br/>
        <w:t>Оңашада шертетұғын алдыңа ап,</w:t>
        <w:br/>
        <w:t>Домбыраңа айналайын мен сенің.</w:t>
        <w:br/>
        <w:t>Жы</w:t>
        <w:br/>
        <w:t>Айтудан ашық арланам,</w:t>
        <w:br/>
        <w:t>Көзіме менің жас толды.</w:t>
        <w:br/>
        <w:t>Ф Жанымды мәңгі арбаған</w:t>
        <w:br/>
        <w:t>Маржан дегенім тас болды...</w:t>
        <w:br/>
        <w:t>Көктемсіз күңгірт, күз көңіл,</w:t>
        <w:br/>
        <w:t>Арманды қайтем алдаса.</w:t>
        <w:br/>
        <w:t>үміт үзгемін,</w:t>
        <w:br/>
        <w:t>Алладан ғана болмаса...</w:t>
        <w:br/>
        <w:t>199</w:t>
        <w:br/>
        <w:t>БАСПАЛДАҚ</w:t>
        <w:br/>
        <w:t>Алтыда табаныма от бастым да,</w:t>
        <w:br/>
        <w:t>Шіыр еттім алғашқы ауыр соққы астында.</w:t>
        <w:br/>
        <w:t>Тал қармап тағдырыма қарсы ұмтылдым,</w:t>
        <w:br/>
        <w:t>Көміліп дөңбекшіген көк тасқынға.</w:t>
        <w:br/>
        <w:t>Құлашты биікке еркін жая алмадым,</w:t>
        <w:br/>
        <w:t>Келмеді, ілбісем де, аялдағым.</w:t>
        <w:br/>
        <w:t>"Тебініп темір үзер албырт шақта,</w:t>
        <w:br/>
        <w:t>Қолыма күрек ұстар таяқ алдым.</w:t>
        <w:br/>
        <w:t>О баста налысам да күйіп-жанып,</w:t>
        <w:br/>
        <w:t>Қалмадым қасіреттің үйін бағып.</w:t>
        <w:br/>
        <w:t>Дүлейге кеуде тостым, абзал жанды</w:t>
        <w:br/>
        <w:t>Анамның жыр желісін жиып алып.</w:t>
        <w:br/>
        <w:t>Жойқында салынды боп құйылмадым,</w:t>
        <w:br/>
        <w:t>Тағдырдың таптап өттім қиын жарын.</w:t>
      </w:r>
    </w:p>
    <w:p>
      <w:r>
        <w:t>Сый етіп алдарына тарттым, достар,</w:t>
        <w:br/>
        <w:t>Жемісін алғашқы бір жиырманың,</w:t>
        <w:br/>
        <w:t>рту кейде баяу жол аттасам,</w:t>
        <w:br/>
        <w:t>Әмірге мүмкін, әсте, олақ басам.</w:t>
        <w:br/>
        <w:t>Арман ие, шыңға шығар сапарымда</w:t>
        <w:br/>
        <w:t>Орнымды өз ортаңнан жоғалтпасам.</w:t>
        <w:br/>
        <w:t>Ортақ сыр. Сеңдерден жоқ басқа арманым,</w:t>
        <w:br/>
        <w:t>Өмірден жетіммін жеп жасқанбадым.</w:t>
        <w:br/>
        <w:t>Жырымның жолдарында жатыр менің,</w:t>
        <w:br/>
        <w:t>Күреспен көтерілер баспалдағым.</w:t>
        <w:br/>
        <w:t>187</w:t>
        <w:br/>
        <w:t>келмедің...</w:t>
        <w:br/>
        <w:t>Алыстағы ыстық елес аяулы,</w:t>
        <w:br/>
        <w:t>Арманыма айналдың-ау сен менің.</w:t>
        <w:br/>
        <w:t>Жапыраққа жағып жасыл бояуды,</w:t>
        <w:br/>
        <w:t>Көктем келіп кетті, неге келмедің?</w:t>
        <w:br/>
        <w:t>Толып, пісіп бар дүние гүлдеді,</w:t>
        <w:br/>
        <w:t>Өңің түгіл түсіңе де енбедім.</w:t>
        <w:br/>
        <w:t>Ағаштардан алма құлап, шілделі --</w:t>
        <w:br/>
        <w:t>Жаз да келді, тек сен бірақ келмедің,</w:t>
        <w:br/>
        <w:t>Сазды әуенді сызылттым мен, -</w:t>
        <w:br/>
        <w:t>келмедің.</w:t>
        <w:br/>
        <w:t>Күрсінемін, көңілім менін қаяулы,</w:t>
        <w:br/>
        <w:t>Сезіміме сене тұрып, сенбедің.</w:t>
        <w:br/>
        <w:t>Жапыраққа жағып сары бояуды,</w:t>
        <w:br/>
        <w:t>Күздің желі соғып өтті, - келмедің.</w:t>
        <w:br/>
        <w:t>Қайтқан құстай өмір өтті, -- келмедің.</w:t>
        <w:br/>
        <w:t>Жұлдызды үміт, жұлдыз -- қардай</w:t>
        <w:br/>
        <w:t>жанатын,</w:t>
        <w:br/>
        <w:t>Түндерде от, шырақ болып сөнбедім.</w:t>
        <w:br/>
        <w:t>Фамылып жер аққу құстың қанатын</w:t>
        <w:br/>
        <w:t>Қыс та келді, ал сен бірақ келмедің.</w:t>
        <w:br/>
        <w:t>Құс та келді, ал сен бірақ келмедің.</w:t>
        <w:br/>
        <w:t>Алыстаған қиялдағы бол арман,</w:t>
        <w:br/>
        <w:t>Арманыма, алдаса да, сенгіш ем.</w:t>
        <w:br/>
        <w:t>Туған жерге төрт маусыммен</w:t>
        <w:br/>
        <w:t>оралған -</w:t>
        <w:br/>
        <w:t>Оралмадың, оралмассың енді сен,</w:t>
        <w:br/>
        <w:t>Бақыт құсым бола алмассың</w:t>
        <w:br/>
        <w:t>мәңгі сен...</w:t>
        <w:br/>
        <w:t>198</w:t>
      </w:r>
    </w:p>
    <w:p>
      <w:r>
        <w:t>ж</w:t>
        <w:br/>
        <w:t>Тіршіліктің түспей тұрып тезіне,</w:t>
        <w:br/>
        <w:t>Сезімімді жеткізсем деп өзіңе,</w:t>
        <w:br/>
        <w:t>Ақын болып, өлең жаздым атыңа,</w:t>
        <w:br/>
        <w:t>Бір өзіңнің түсу үшін көзіңе.</w:t>
        <w:br/>
        <w:t>Болды ма екен түннің көзі</w:t>
        <w:br/>
        <w:t>жап-жарық,</w:t>
        <w:br/>
        <w:t>Кетпедің сен мені оңаша тауға алып.</w:t>
        <w:br/>
        <w:t>Өмір бойы сұлулыққа талпындым,</w:t>
        <w:br/>
        <w:t>Назарынды алу үшін аударып.</w:t>
        <w:br/>
        <w:t>Алаңсыз жан, секілдісің жоқ мұңы,</w:t>
        <w:br/>
        <w:t>Өмірден бұл көрмеген еш соққыны.</w:t>
        <w:br/>
        <w:t>Ұқсап неге келмедің аш «қасқырға»</w:t>
        <w:br/>
        <w:t>Алып қашар отардан бір тоқтыны...</w:t>
        <w:br/>
        <w:t>Өмірдегі болдың жалғыз арманым,</w:t>
        <w:br/>
        <w:t>Көтердім мен сағыныштың салмағын.</w:t>
        <w:br/>
        <w:t>Өмір бойы өлең жазып, ән салып,</w:t>
        <w:br/>
        <w:t>Мен өзіңді таңдандыра алмадым.</w:t>
        <w:br/>
        <w:t>Аспанымда сұнқар болып самғадың,</w:t>
        <w:br/>
        <w:t>Көкжиекті көкжиекке жалғадың.</w:t>
        <w:br/>
        <w:t>Махаббатым, ерлік жасап ешқандай,</w:t>
        <w:br/>
        <w:t>Мен өзінді табыңдыра алмадым,</w:t>
        <w:br/>
        <w:t>Мені өзіңе сағындыра алмадым.</w:t>
        <w:br/>
        <w:t>ж%ж</w:t>
        <w:br/>
        <w:t>"Жаратқан жалғыз ием ең,</w:t>
        <w:br/>
        <w:t>Атыңа жазам жиі өлең.</w:t>
        <w:br/>
        <w:t>Жапырағы жасыл бәйтерек,</w:t>
        <w:br/>
        <w:t>Мең саған келіп сүйенем.</w:t>
        <w:br/>
        <w:t>Алдымда жатыр жол жұмбақ,</w:t>
        <w:br/>
        <w:t>Кеудеме мұңлы толды ырғақ.</w:t>
        <w:br/>
        <w:t>Арманым болып шақырып,</w:t>
        <w:br/>
        <w:t>Тұрасың маған қол бұлғап.</w:t>
        <w:br/>
        <w:t>бау тілеп қайтем жау жоқта,</w:t>
        <w:br/>
        <w:t>Жазық па әлде тау жақ па --</w:t>
        <w:br/>
        <w:t>Ақбоз ат мінсең, алдыңа ап,</w:t>
        <w:br/>
        <w:t>Алып қаш мені аулаққа...</w:t>
        <w:br/>
        <w:t>200</w:t>
        <w:br/>
        <w:t>Ұйықтап кетсем, түсімде</w:t>
        <w:br/>
        <w:t>арман боп қол бұлғадың,</w:t>
        <w:br/>
        <w:t>Ал оянсам, өңімде</w:t>
        <w:br/>
        <w:t>жүрем сенен адасып.</w:t>
        <w:br/>
        <w:t>Өз еркінде -- жанымды ұққын,</w:t>
        <w:br/>
        <w:t>мейлің ұқпағын.</w:t>
        <w:br/>
        <w:t>Дей алмаймын бірақ та,</w:t>
        <w:br/>
        <w:t>осыменен бітті әнім.</w:t>
        <w:br/>
        <w:t>Туыппын мен шешемнен</w:t>
      </w:r>
    </w:p>
    <w:p>
      <w:r>
        <w:t>кіндігіме оралып,</w:t>
        <w:br/>
        <w:t>Содан ба екен, тағдырдың</w:t>
        <w:br/>
        <w:t>шырмауынан шықпауым...</w:t>
        <w:br/>
        <w:t>Күс болсам мен өзіңе ұшар ем қос</w:t>
        <w:br/>
        <w:t>қанатпен,</w:t>
        <w:br/>
        <w:t>Өміріме өкініш, махаббатсыз бар</w:t>
        <w:br/>
        <w:t>өткен.</w:t>
        <w:br/>
        <w:t>Көрген сәулем түсімде,</w:t>
        <w:br/>
        <w:t>жолығар деп өңімде,</w:t>
        <w:br/>
        <w:t>Іздеп келем сабырсыз,</w:t>
        <w:br/>
        <w:t>биіктерге қарап мен.</w:t>
        <w:br/>
        <w:t>Сүймей жүрген өмірді --</w:t>
        <w:br/>
        <w:t>өмір демен өткерген,</w:t>
        <w:br/>
        <w:t>Сүю ғана жүрекке жалын берген,</w:t>
        <w:br/>
        <w:t>от берген.</w:t>
        <w:br/>
        <w:t>“Ұмыттырып барлығын,</w:t>
        <w:br/>
        <w:t>мені өзіне шақырып,</w:t>
        <w:br/>
        <w:t>Елес берер қыз-дәурен,</w:t>
        <w:br/>
        <w:t>келген әрбір көктемнен.</w:t>
        <w:br/>
        <w:t>Көктем өтіп, көңілді тербегенде</w:t>
        <w:br/>
        <w:t>күзгі әнмен,</w:t>
        <w:br/>
        <w:t>(Шуақ сүйген жанымды тоңдырғанда</w:t>
        <w:br/>
        <w:t>ызғармен)</w:t>
        <w:br/>
        <w:t>“Ұзағаңда Отыздың отауынан, басыма</w:t>
        <w:br/>
        <w:t>Айналып бір соққандай,</w:t>
        <w:br/>
        <w:t>қоңыраулатып</w:t>
        <w:br/>
        <w:t>қыз-дәурен!..</w:t>
        <w:br/>
        <w:t>198</w:t>
        <w:br/>
        <w:t>Сылдыраған ағындай,</w:t>
        <w:br/>
        <w:t>бұлдыраған сағымдай</w:t>
        <w:br/>
        <w:t>Өмір өтіп барады үмітпенен,</w:t>
        <w:br/>
        <w:t>арман-ай!..</w:t>
        <w:br/>
        <w:t>жжх</w:t>
        <w:br/>
        <w:t>Жарық дүние!</w:t>
        <w:br/>
        <w:t>Бақытты етпе сең мейлі,</w:t>
        <w:br/>
        <w:t>(Жылы бір сөз жүрегімді емдейді)</w:t>
        <w:br/>
        <w:t>Риза болып сүймесең де, мәңгілік</w:t>
        <w:br/>
        <w:t>Өзіңменен мен қоштасқым</w:t>
        <w:br/>
        <w:t>келмейді...</w:t>
        <w:br/>
        <w:t>Сағыныш -- күз,</w:t>
        <w:br/>
        <w:t>аңсап жасыл көктемін,</w:t>
        <w:br/>
        <w:t>Уақыттың аударады ақ беттерін.</w:t>
        <w:br/>
        <w:t>Даусымды елге естірте алмай,</w:t>
        <w:br/>
        <w:t>үн-түнсіз</w:t>
        <w:br/>
        <w:t>Бер бетінен көшіп кеткім жоқ менің.</w:t>
        <w:br/>
        <w:t>Сезіміңді жасын оттай ұратын,</w:t>
        <w:br/>
        <w:t>Қайталамас бір ақынды бір ақын.</w:t>
        <w:br/>
        <w:t>Қиып кету қиын мынау өмірді</w:t>
      </w:r>
    </w:p>
    <w:p>
      <w:r>
        <w:t>Үміттерден, түңілуден тұратын...</w:t>
        <w:br/>
        <w:t>Өткенімен қоштаса алмай кім өтті,</w:t>
        <w:br/>
        <w:t>Кім өтсе де, көгеріп жер түлепті.</w:t>
        <w:br/>
        <w:t>Жүрек жасын жұтып өнген гүл едім,</w:t>
        <w:br/>
        <w:t>Қүту менің төзімімді күл етті.</w:t>
        <w:br/>
        <w:t>Күлді ұшырып...</w:t>
        <w:br/>
        <w:t>соқсын уақыт -- жел мейлі,</w:t>
        <w:br/>
        <w:t>Желмаядай күйге жаным шөлдейді.</w:t>
        <w:br/>
        <w:t>Түнгі аспаннан ағып түскен</w:t>
        <w:br/>
        <w:t>жұлдыздай,</w:t>
        <w:br/>
        <w:t>Азабы көп мынау жарық дүниемен</w:t>
        <w:br/>
        <w:t>Мен қоштасқым келмейді...</w:t>
        <w:br/>
        <w:t>204</w:t>
        <w:br/>
        <w:t>Ғашықтың жолы жап-жарық,</w:t>
        <w:br/>
        <w:t>Қайратынды тасқа ал жанып.</w:t>
        <w:br/>
        <w:t>Айлы түнде айдынның</w:t>
        <w:br/>
        <w:t>Ағысын өтші қақ жарып...</w:t>
        <w:br/>
        <w:t>Соғады жүрек асығып,</w:t>
        <w:br/>
        <w:t>ас үміт жатыр бас ұрып.</w:t>
        <w:br/>
        <w:t>Найзағай, қауіп-қатерден</w:t>
        <w:br/>
        <w:t>Құшағыңа тұршы жасырып...</w:t>
        <w:br/>
        <w:t>жиж</w:t>
        <w:br/>
        <w:t>Жетер емес ақылым,</w:t>
        <w:br/>
        <w:t>Түсінбейді жанымды ешбір жақыным.</w:t>
        <w:br/>
        <w:t>Сүйіп көрген жоқсың меңдей әйелді</w:t>
        <w:br/>
        <w:t>Оң аяғын сылтып басқан ақырын...</w:t>
        <w:br/>
        <w:t>Жақын ұқпай, мені қайдан</w:t>
        <w:br/>
        <w:t>ұқсын көп,</w:t>
        <w:br/>
        <w:t>Көәкірегіңе шомылайын сұқсыр боп.</w:t>
        <w:br/>
        <w:t>Аяғымды алған... тағдыр -- дарияның</w:t>
        <w:br/>
        <w:t>Жағасына сен көтеріп шықсын деп...</w:t>
        <w:br/>
        <w:t>Феткізбеске жетер емес ақылым,</w:t>
        <w:br/>
        <w:t>Шақырады шақырымнан шақырым.</w:t>
        <w:br/>
        <w:t>Бір аяғын ақсай басқан әйелді</w:t>
        <w:br/>
        <w:t>Бір сүюге қалай жетті батылың?</w:t>
        <w:br/>
        <w:t>Батырым!..</w:t>
        <w:br/>
        <w:t>жә</w:t>
        <w:br/>
        <w:t>"Таң ағарып атқанында сен барсын,</w:t>
        <w:br/>
        <w:t>Күн қызарып батқанында</w:t>
        <w:br/>
        <w:t>сен барсың.</w:t>
        <w:br/>
        <w:t>Өмір деген ат жалында сен барсың,</w:t>
        <w:br/>
        <w:t>Көңіл дөнен соқпағында сен барсың.</w:t>
        <w:br/>
        <w:t>Қара түннің Қап тауында сен барсың,</w:t>
        <w:br/>
        <w:t>атымның шақпағында</w:t>
        <w:br/>
        <w:t>сен барсың,</w:t>
        <w:br/>
        <w:t>Андыздалған жат бағында</w:t>
        <w:br/>
        <w:t>сен барсың,</w:t>
        <w:br/>
        <w:t>Жалғыз қалған шақтарымда</w:t>
        <w:br/>
        <w:t>сен барсың.</w:t>
      </w:r>
    </w:p>
    <w:p>
      <w:r>
        <w:t>201</w:t>
        <w:br/>
        <w:t>Сөздерімнің арасында сен барсын,</w:t>
        <w:br/>
        <w:t>Көздерімнің шарасында сен барсың.</w:t>
        <w:br/>
        <w:t>Жүрегімнің дүрсілінде сен барсын,</w:t>
        <w:br/>
        <w:t>Бұл өмірдің бүршігінде сен барсын.</w:t>
        <w:br/>
        <w:t>Ғашықтың дем алысында сен барсың,</w:t>
        <w:br/>
        <w:t>Уақыт-бәйге жарысында сен барсың.</w:t>
        <w:br/>
        <w:t>Асау теңіз ағысында сен барсын,</w:t>
        <w:br/>
        <w:t>Қыран қанат қағысынңда сен барсын.</w:t>
        <w:br/>
        <w:t>Найзағайдың жасыныңда сен барсын,</w:t>
        <w:br/>
        <w:t>Сезім күйдің тасуында сен барсың.</w:t>
        <w:br/>
        <w:t>Маржан сөздің асылында сен барсың,</w:t>
        <w:br/>
        <w:t>Сағыныштың ғасырында сен барсың.</w:t>
        <w:br/>
        <w:t>Ұлылықтың тіл ұшында сен барсың,</w:t>
        <w:br/>
        <w:t>Сұлулықтың уысында сен барсың.</w:t>
        <w:br/>
        <w:t>Жүрегімнің қуысында сен барсың,</w:t>
        <w:br/>
        <w:t>Менің соңғы тынысымда сен барсын.</w:t>
        <w:br/>
        <w:t>Өңім түгіл түсімде де сен барсын,</w:t>
        <w:br/>
        <w:t>Қиял-арман, ісімде де сен барсың,</w:t>
        <w:br/>
        <w:t>Сен барсың ғой...</w:t>
        <w:br/>
        <w:t>Менің бірақ жан даусым --</w:t>
        <w:br/>
        <w:t>ШЫырқауыңа жетер ме екен,</w:t>
        <w:br/>
        <w:t>заңғар шың!2.</w:t>
        <w:br/>
        <w:t>жхж</w:t>
        <w:br/>
        <w:t>Жоқ!..</w:t>
        <w:br/>
        <w:t>Мен сені сүймеппін, сүйе алмадым,</w:t>
        <w:br/>
        <w:t>Сүйсем-ау деп біреуді қиялдадым.</w:t>
        <w:br/>
        <w:t>Аяғыма оралған ойда жоқта</w:t>
        <w:br/>
        <w:t>Тағдырымның тұсауын қия алмадым.</w:t>
        <w:br/>
        <w:t>Алды үміт, өмірдің аяғы арман,</w:t>
        <w:br/>
        <w:t>Жоқ кешегі асқар тау, баяғы орман.</w:t>
        <w:br/>
        <w:t>«Бұл да меңдей адамның баласы-ау» -</w:t>
        <w:br/>
        <w:t>деп</w:t>
        <w:br/>
        <w:t>Өмір деген уақыттың кемесі екен,</w:t>
        <w:br/>
        <w:t>Кемеде сол, кімдерге кеңес етем?</w:t>
        <w:br/>
        <w:t>во9</w:t>
        <w:br/>
        <w:t>Кетті бақыт ұстатпай, өтті уақыт,</w:t>
        <w:br/>
        <w:t>Аяу... бірақ махаббат емес екен...</w:t>
        <w:br/>
        <w:t>Жоқ, мен сені сүймеппін,</w:t>
        <w:br/>
        <w:t>сүйе алмаппын,</w:t>
        <w:br/>
        <w:t>Сүйсем-ақ деп біреуді қиялдаппын.</w:t>
        <w:br/>
        <w:t>Ұлылықтың... көзіне сұлулықтың</w:t>
        <w:br/>
        <w:t>Тік қарауға сондықтан ұялмаппын.</w:t>
      </w:r>
    </w:p>
    <w:p>
      <w:r>
        <w:t>Қырық жыл бірге тұрсам да,</w:t>
        <w:br/>
        <w:t>сүйе алмаппын...</w:t>
        <w:br/>
        <w:t>жжж</w:t>
        <w:br/>
        <w:t>Көктем келді, қарашы,</w:t>
        <w:br/>
        <w:t>жайқалыпты бар маңай,</w:t>
        <w:br/>
        <w:t>Көкжиекке қараумен көздерімнің</w:t>
        <w:br/>
        <w:t>талғаны-ай.</w:t>
        <w:br/>
        <w:t>Сылдыраған ағындай,</w:t>
        <w:br/>
        <w:t>бұлдыраған сағымдай</w:t>
        <w:br/>
        <w:t>Өмір өтіп барады үмітпенен,</w:t>
        <w:br/>
        <w:t>арман-ай!</w:t>
        <w:br/>
        <w:t>Бұрымдарын тарқатып,</w:t>
        <w:br/>
        <w:t>өреді ерке таңғы арай,</w:t>
        <w:br/>
        <w:t>Таңғы арайға бұлбұлым ұшпайды</w:t>
        <w:br/>
        <w:t>әнін жалғамай.</w:t>
        <w:br/>
        <w:t>Мынау жарық дүние аялдама сияқты,</w:t>
        <w:br/>
        <w:t>Қас қағымдай өмірге</w:t>
        <w:br/>
        <w:t>аялдатқан жалған-ай!</w:t>
        <w:br/>
        <w:t>Көктем келіп,</w:t>
        <w:br/>
        <w:t>тарқатты бұрымдарын таңғы арай,</w:t>
        <w:br/>
        <w:t>Таңғы арай-ау,</w:t>
        <w:br/>
        <w:t>сен мені кетсең еді алдамай.</w:t>
        <w:br/>
        <w:t>Шуақ шашып шығыстан,</w:t>
        <w:br/>
        <w:t>қызықтырған алмадай</w:t>
        <w:br/>
        <w:t>Тау басынан күн шығып келеді әне,</w:t>
        <w:br/>
        <w:t>арман-ай!</w:t>
        <w:br/>
        <w:t>Күнге қарай үшумен қанатымның</w:t>
        <w:br/>
        <w:t>х талғаны-ай,</w:t>
        <w:br/>
        <w:t>Аман-есен келдің бе,</w:t>
        <w:br/>
        <w:t>алданышым, хал қалайд</w:t>
        <w:br/>
        <w:t>ә03</w:t>
        <w:br/>
        <w:t>Күтуменен айлар-жылдар өтер көп,</w:t>
        <w:br/>
        <w:t>Кәрілік те қашқаныммен жетер кеп.</w:t>
        <w:br/>
        <w:t>ШЫырағымды сөндірмеспін мен бірақ,</w:t>
        <w:br/>
        <w:t>Түнде келсең, сен адасып кетер депі..</w:t>
        <w:br/>
        <w:t>жхж</w:t>
        <w:br/>
        <w:t>Өзінді өмір бойы жыр еткім кеп,</w:t>
        <w:br/>
        <w:t>Шертер ем ынтызарын жүректің көп.</w:t>
        <w:br/>
        <w:t>Кеуденнен аспан болсан жауған нұрмен</w:t>
        <w:br/>
        <w:t>Жатар ем қара жердей түлеп, гүлдеп.</w:t>
        <w:br/>
        <w:t>Жұмбақтау ер жігіттің сыры маған,</w:t>
        <w:br/>
        <w:t>Солардың көбі емес, бірі ұнаған.</w:t>
        <w:br/>
        <w:t>Ол егер асқар таудай алып болса</w:t>
        <w:br/>
        <w:t>Бұлақ боп өңірінен күліп ағам.</w:t>
        <w:br/>
        <w:t>Арманым жетер ме екен, ара қонсам,</w:t>
        <w:br/>
        <w:t>Осындай қасиетпен даралансан,</w:t>
        <w:br/>
        <w:t>Тал түсте бозторғайдай маза бермей,</w:t>
      </w:r>
    </w:p>
    <w:p>
      <w:r>
        <w:t>Кеудеңде ән салар ем дала болсаң.</w:t>
        <w:br/>
        <w:t>Өрт болсаң жалыныңа күйер едім,</w:t>
        <w:br/>
        <w:t>Мерт болсам, жаным, өзің - сүйенерім.</w:t>
        <w:br/>
        <w:t>Жартастай жатсан ұйықтап, толқын болып,</w:t>
        <w:br/>
        <w:t>Аймалап төсіңнен бір сүйер едім...</w:t>
        <w:br/>
        <w:t>жхж</w:t>
        <w:br/>
        <w:t>ТЖасымды сен сұрама,</w:t>
        <w:br/>
        <w:t>Өткен жылдар бейне түс,</w:t>
        <w:br/>
        <w:t>ойда ылғи тұра маЭ</w:t>
        <w:br/>
        <w:t>Болсам-дағы бұл күні</w:t>
        <w:br/>
        <w:t>сүйіктісі біреудің,</w:t>
        <w:br/>
        <w:t>Мен ешкімді сүймеппін,</w:t>
        <w:br/>
        <w:t>сүйе алмаппын сірә да...</w:t>
        <w:br/>
        <w:t>Келе жатқан кезімде</w:t>
        <w:br/>
        <w:t>көздерімді жаңа ашып,</w:t>
        <w:br/>
        <w:t>Жел айдаған қанбақтай,</w:t>
        <w:br/>
        <w:t>тас басыппын, тау асып.</w:t>
        <w:br/>
        <w:t>193</w:t>
        <w:br/>
        <w:t>“хх</w:t>
        <w:br/>
        <w:t>Тентексің, ұлым, жылауық,</w:t>
        <w:br/>
        <w:t>Бермейсің маза бір ауық.</w:t>
        <w:br/>
        <w:t>Жұбатумен сені ылғи,</w:t>
        <w:br/>
        <w:t>Барады көктен күн ауып.</w:t>
        <w:br/>
        <w:t>Ұққпайсың сырын анаңның,</w:t>
        <w:br/>
        <w:t>Жаныңа жан боп жамалдым.</w:t>
        <w:br/>
        <w:t>Тілекпен жүрек саған да,</w:t>
        <w:br/>
        <w:t>Басқаға тағы алаңмын!..</w:t>
        <w:br/>
        <w:t>Бақытым, барым,</w:t>
        <w:br/>
        <w:t>қуатым,</w:t>
        <w:br/>
        <w:t>кәнн ұлым, гүл атып,</w:t>
        <w:br/>
        <w:t>Жыр жазып жатса бір ақын,</w:t>
        <w:br/>
        <w:t>Мен жатам сені уатып.</w:t>
        <w:br/>
        <w:t>"Тентексің, ұлым, жылауық,</w:t>
        <w:br/>
        <w:t>Бермейсің маза бір ауық.</w:t>
        <w:br/>
        <w:t>Уатумен сені ылғи</w:t>
        <w:br/>
        <w:t>Кетті ғой көктен күн ауып!..</w:t>
        <w:br/>
        <w:t>жжх</w:t>
        <w:br/>
        <w:t>Сыртқы көзге сабыр сақтап, сыр сақтап,</w:t>
        <w:br/>
        <w:t>Жүрген жай бар нөсерлетіп, бұршақтап.</w:t>
        <w:br/>
        <w:t>Көкірегімнен алай-дүлей қорқамын,</w:t>
        <w:br/>
        <w:t>Өртке айналып кете ме деп бір шақпақ!..</w:t>
      </w:r>
    </w:p>
    <w:p>
      <w:r>
        <w:t>Тыныштықты тілеп жүрген шағымда,</w:t>
        <w:br/>
        <w:t>Сен кездестің, азабым ба, бағым ба?!</w:t>
        <w:br/>
        <w:t>Батып кеттім ұстатпай-ақ бірақ шын,</w:t>
        <w:br/>
        <w:t>Қоңыр күзде қырдан қашқан сағымға!</w:t>
        <w:br/>
        <w:t>Мен сен үшін көрінбеспін көктегі ай,</w:t>
        <w:br/>
        <w:t>Күліп жүрсең көп ішінен жоқтамай.</w:t>
        <w:br/>
        <w:t>Сұлулықты бермей бетке табиғат --</w:t>
        <w:br/>
        <w:t>Үйіп-төгіп жүрегіме төккені-ай!..</w:t>
        <w:br/>
        <w:t>Екі көзім тұманданып, тіл қатпай,</w:t>
        <w:br/>
        <w:t>Өтіп кетсем, сезім әнін тыңдатпай.</w:t>
        <w:br/>
        <w:t>188</w:t>
        <w:br/>
        <w:t>жжж</w:t>
        <w:br/>
        <w:t>Көздеріңе ой тұнған көп қарадым,</w:t>
        <w:br/>
        <w:t>Айту үшін бір сөзді оқталамын.</w:t>
        <w:br/>
        <w:t>Оқталамын, біртүрлі тоқталамын,</w:t>
        <w:br/>
        <w:t>Айналғандай лаулаған отқа жалын.</w:t>
        <w:br/>
        <w:t>Неге сонша қарадым, танып тұрып,</w:t>
        <w:br/>
        <w:t>(Болмадым ба жанымды әлі ұқтырып).</w:t>
        <w:br/>
        <w:t>Жырға айналып, айықпас мұңға айналып,</w:t>
        <w:br/>
        <w:t>Қамықтырып, келесің зарықтырып.</w:t>
        <w:br/>
        <w:t>Қарай бердім жаутаңдап көзіңе көп,</w:t>
        <w:br/>
        <w:t>Сезім жеңген жүректі төзім егеп.</w:t>
        <w:br/>
        <w:t>"Танып тұрып, танымай таңданамын,</w:t>
        <w:br/>
        <w:t>Арман болған сол жанның өзі ме деп.</w:t>
        <w:br/>
        <w:t>Алғыс-әнім арналып атыңа әр күн,</w:t>
        <w:br/>
        <w:t>(Кашан сенің алдыңда отырармын)</w:t>
        <w:br/>
        <w:t>Қарағаным қадалып мен өзінді</w:t>
        <w:br/>
        <w:t>Көздеріңнен кеп еді оқып алғым.</w:t>
        <w:br/>
        <w:t>Бір өзіңсіз, білмеймін, қайда бақыт,</w:t>
        <w:br/>
        <w:t>Ой бұлтына барады ай да батып.</w:t>
        <w:br/>
        <w:t>“Тура қара сен маған, әкетпеші</w:t>
        <w:br/>
        <w:t>Көздеріңді көзімнен тайғанатып?</w:t>
        <w:br/>
        <w:t>Сөзің қандай еріген, сезім-балдай,</w:t>
        <w:br/>
        <w:t>Жүрегіме жыр болып жазылғандай.</w:t>
        <w:br/>
        <w:t>Не сиқыр бар, білмеймін, көздерінде,</w:t>
        <w:br/>
        <w:t>Қарай бергім келеді, көзімді алмай.</w:t>
        <w:br/>
        <w:t>Талқысына түспеппін тағдырдың көп,</w:t>
        <w:br/>
        <w:t>Жылдар желі отымды жандырды үрлеп.</w:t>
        <w:br/>
        <w:t>Кінәлама, мен саған көп қарадым</w:t>
        <w:br/>
        <w:t>Суретінді жүректе қалдырғым кеп!</w:t>
        <w:br/>
        <w:t>195</w:t>
        <w:br/>
        <w:t>өткерген қайран Қанипа, қазақтың аяулы ақын қызы Қанипа</w:t>
        <w:br/>
        <w:t>Бұғыбаева ақтық сапарына аттанып кете барды...</w:t>
        <w:br/>
        <w:t>Өмірден өткеннің бәрін аспандата бастайтын бір әдет</w:t>
        <w:br/>
        <w:t>тауып алдық. Алғашқы кездегі қимаушылықты қостауға,</w:t>
      </w:r>
    </w:p>
    <w:p>
      <w:r>
        <w:t>аяушылықты ақтауға болады, әрине. Дегенмен. ақиқат ат-</w:t>
        <w:br/>
        <w:t>талмауға, талап төмендемеуге тиіс. Осындай биік талап</w:t>
        <w:br/>
        <w:t>тұрғысынан қарағанда да Қанипа Бұғыбаеваның оқырманға</w:t>
        <w:br/>
        <w:t>сыйлаған оннан астам жинақтарымен жүйелеп танысқан адам</w:t>
        <w:br/>
        <w:t>оның шын мәнінде дара дарын болғанын анық аңғарады.</w:t>
        <w:br/>
        <w:t>Мына топтаманы түгел оқып шықсаңыз, бүкіл өмірі ауыл-</w:t>
        <w:br/>
        <w:t>да өткен, «тазалықты жаныма дала берген, дала берген</w:t>
        <w:br/>
        <w:t>қасиетті ала бергем» деп туған елін, өскен жерін аялаумен</w:t>
        <w:br/>
        <w:t>күн кешкен Қанипа Бұғыбаеваның жиырмасыншы ғасырдағы</w:t>
        <w:br/>
        <w:t>қазақ поэзиясының салқар көшінде өзіндік орны бар екендігіне</w:t>
        <w:br/>
        <w:t>күмәніңіз қалмайды, әдебиеттің кешегі кеңшілік күнінде тізімге</w:t>
        <w:br/>
        <w:t>іліне қоймаған, ауызға алына бермеген ақындарымыздың өзінен</w:t>
        <w:br/>
        <w:t>қандайлық құнды қазына шығатынына көзіңіз жетіп, өлең</w:t>
        <w:br/>
        <w:t>өнеріміздің өрелілігіне мақтанышыңыз арта түседі.</w:t>
        <w:br/>
        <w:t>Қала берші, таңданбай-ақ сен оған,</w:t>
        <w:br/>
        <w:t>Әйел жаны шешуі жоқ жұмбақтай!..</w:t>
        <w:br/>
        <w:t>Сыртқы көзге сабыр сақтап, сыр сақтап,</w:t>
        <w:br/>
        <w:t>Жүргеніммен бұзыламын бір сәтте-ақ.</w:t>
        <w:br/>
        <w:t>Көкірегімнен алай-дүлей қорқамын,</w:t>
        <w:br/>
        <w:t>Өртке айналып кете ме деп бір шақпақ...</w:t>
        <w:br/>
        <w:t>жж</w:t>
        <w:br/>
        <w:t>Жүріп-жүріп болдырып,</w:t>
        <w:br/>
        <w:t>ШАабытқа боп шала бай.</w:t>
        <w:br/>
        <w:t>Жылап-жылап алды бүлт,</w:t>
        <w:br/>
        <w:t>"Таяқ жеген баладай!</w:t>
        <w:br/>
        <w:t>Құйғандай-ақ шелекпен,</w:t>
        <w:br/>
        <w:t>Өтті көктен сел төгіп.</w:t>
        <w:br/>
        <w:t>Жер үстіңде жел әттең,</w:t>
        <w:br/>
        <w:t>Кетер еді төңкеріп!</w:t>
        <w:br/>
        <w:t>Өрт жайлап бір бұлт ішін,</w:t>
        <w:br/>
        <w:t>Егілді емен қартамыс.</w:t>
        <w:br/>
        <w:t>"Талай күнгі күлкісін,</w:t>
        <w:br/>
        <w:t>Ұрлап дүлей арпалыс.</w:t>
        <w:br/>
        <w:t>Басқа түспей таудай сын,</w:t>
        <w:br/>
        <w:t>Өйткермей көзден күнді ауыр.</w:t>
        <w:br/>
        <w:t>Дауылды жырлай алмайсын,</w:t>
        <w:br/>
        <w:t>ыңда соқпай бір дауыл!</w:t>
        <w:br/>
        <w:t>Өшіріл үрей шаласын,</w:t>
        <w:br/>
        <w:t>Қарасан қарсы сыр ұғып.</w:t>
        <w:br/>
        <w:t>Кеткен бе деп қаласың,</w:t>
        <w:br/>
        <w:t>Кер мен көкті бірігіп.</w:t>
        <w:br/>
        <w:t>Болмаса боран осылай,</w:t>
        <w:br/>
        <w:t>Сарқылмаса сабырың.</w:t>
        <w:br/>
        <w:t>Өтер ең білмей, досым-ай,</w:t>
        <w:br/>
        <w:t>"Тыныштықтың қадірін!</w:t>
        <w:br/>
        <w:t>189</w:t>
      </w:r>
    </w:p>
    <w:p>
      <w:r>
        <w:t>ж%%</w:t>
        <w:br/>
        <w:t>Жас кезімде мен де ғашық болғанмын.</w:t>
        <w:br/>
        <w:t>Сүйген жанға жырымды іштей арнадым.</w:t>
        <w:br/>
        <w:t>Биіктерге көңілім кетіп көз жетпес,</w:t>
        <w:br/>
        <w:t>Арман болып атты қанша таңдарым.</w:t>
        <w:br/>
        <w:t>ас кезімде бетпе-бет кеп сезіммен,</w:t>
        <w:br/>
        <w:t>Асау жүрек бір бұлқынып, көз ілген.</w:t>
        <w:br/>
        <w:t>Қала бердім қалтарыста елеусіз,</w:t>
        <w:br/>
        <w:t>Үлкендерге ғашық болып өзімнен.</w:t>
        <w:br/>
        <w:t>Сүйсем нені шын сүюші ем бояусыз,</w:t>
        <w:br/>
        <w:t>Жаныма ол дақ салса да аяусыз.</w:t>
        <w:br/>
        <w:t>Бар дегенім, дос дегенім өткінші</w:t>
        <w:br/>
        <w:t>Уақыттай өте шықты баянсыз...</w:t>
        <w:br/>
        <w:t>Қалды алғашқы қасіретім қай маңда,</w:t>
        <w:br/>
        <w:t>Өмір жайлы келмей ешбір байламға,</w:t>
        <w:br/>
        <w:t>Төмен қарап қоштастым ба мен әлде</w:t>
        <w:br/>
        <w:t>Төмен қарап таң қанатын жайғанда.</w:t>
        <w:br/>
        <w:t>Салғын тарттым өрт сезімге күйіп көп,</w:t>
        <w:br/>
        <w:t>Дүниені бір басына үйіп тек.</w:t>
        <w:br/>
        <w:t>Биіктерге ғашық болып жүріп мен,</w:t>
        <w:br/>
        <w:t>Кеткенімді білмей қаппын биіктепі..</w:t>
        <w:br/>
        <w:t>жж</w:t>
        <w:br/>
        <w:t>Арып-ашып келсен, жаным, түн қатып,</w:t>
        <w:br/>
        <w:t>Есік ашсын ойда жоқта бір бақыт.</w:t>
        <w:br/>
        <w:t>Шырақ жанған терезені шерткейсін,</w:t>
        <w:br/>
        <w:t>Шырағы бар жүрегіңді тыңдатып...</w:t>
        <w:br/>
        <w:t>Көкірегімнен шықпай қалған бір ән ең,</w:t>
        <w:br/>
        <w:t>Бір көруге сені әйтеуір құмар ем.</w:t>
        <w:br/>
        <w:t>Созған қолым қолдарыңа жете алмай,</w:t>
        <w:br/>
        <w:t>"Тоңған жандай дір-дір етіп тұрар ем.</w:t>
        <w:br/>
        <w:t>Үйреніп мен үлгермеген бір ән ен,</w:t>
        <w:br/>
        <w:t>Киялымда бойлап өскен шынар ең.</w:t>
        <w:br/>
        <w:t>Тұлымшағын сипаған боп баламнын,</w:t>
        <w:br/>
        <w:t>Куаныштан төмен қарап жылар ем.</w:t>
        <w:br/>
        <w:t>192</w:t>
        <w:br/>
        <w:t>жж</w:t>
        <w:br/>
        <w:t>Бақыт деген немене, бақыт -- сенің шаттығын,</w:t>
        <w:br/>
        <w:t>ААйқай-шусыз басталып, аяқталған сәтті күн.</w:t>
        <w:br/>
        <w:t>Бақыт деген немене, бақыт -- сенің түнгі ұйқын,</w:t>
        <w:br/>
        <w:t>Жүзіп шыға келетін бет-жүзіңе пәктігін!</w:t>
        <w:br/>
        <w:t>Бақыт деген немене, ғашықтық па деуші едім,</w:t>
        <w:br/>
        <w:t>"баулап алған жастықпен жүрегіңнің бөлшегін,</w:t>
        <w:br/>
        <w:t>Бақыт деген қазір алыста емес, әй, балам,</w:t>
        <w:br/>
        <w:t>Бақыт деген -- саулығың, саулығың ғой ол сенің!</w:t>
        <w:br/>
        <w:t>Бақыт деген сөзге бір жауап таппай жүр едім,</w:t>
        <w:br/>
        <w:t>Жиі соғып өзімшіл, өрге тартып жүрегім.</w:t>
      </w:r>
    </w:p>
    <w:p>
      <w:r>
        <w:t>1Кер-анаға күн қаңдай керек болса қызулы,</w:t>
        <w:br/>
        <w:t>Саған менің қызуым керек сондай, білемін.</w:t>
        <w:br/>
        <w:t>Сен туралы басыма келмей қойды сүйкімді ой,</w:t>
        <w:br/>
        <w:t>Өлең деген ой емес, кейде сағым, сиқыр ғой.</w:t>
        <w:br/>
        <w:t>«Бақыт деген немене?» десең, рас, айтайын,</w:t>
        <w:br/>
        <w:t>Күндізгі ойының ол сенің, түнгі тәтті ұйқың ғой!</w:t>
        <w:br/>
        <w:t>жжж</w:t>
        <w:br/>
        <w:t>Қайран ана, көңілің теңіз бе екен, көл ме екен)</w:t>
        <w:br/>
        <w:t>ушы едім тіліңді, алмаушы едім ыза ғып.</w:t>
        <w:br/>
        <w:t>Қабіріңнің, анашым, үстіндегі мен бе екен,</w:t>
        <w:br/>
        <w:t>Жалғыз түп бір қызғалдақ, өсіп тұрған қызарып.</w:t>
        <w:br/>
        <w:t>Несін айтам, балам-ай, ойымда жүр көп арман;</w:t>
        <w:br/>
        <w:t>Енді қайта келмейтін ойымда жүр о бір күн.</w:t>
        <w:br/>
        <w:t>Ана деген балаға бір-ақ рет берілер</w:t>
        <w:br/>
        <w:t>Баға жетпес, өтелмес, сыйлығы екен өмірдің!</w:t>
        <w:br/>
        <w:t>жж</w:t>
        <w:br/>
        <w:t>Анам қайда кешегі, бала кезде ұрсатын,</w:t>
        <w:br/>
        <w:t>Ана жанын жырлауға болмай жүр ме мұрсатым.</w:t>
        <w:br/>
        <w:t>Айналайын, ай, балам, тыңдап, саған айтайын,</w:t>
        <w:br/>
        <w:t>Балалықтың елесін, сол ананың бір сәтін...</w:t>
        <w:br/>
        <w:t>Онда біз де өзіңдей, көктеген жас өрім ек,</w:t>
        <w:br/>
        <w:t>Қоңыр самал ескенде, қоңыр тартып төңірек.</w:t>
        <w:br/>
        <w:t>190</w:t>
        <w:br/>
        <w:t>Қанийа</w:t>
        <w:br/>
        <w:t>БұғыБАвеВА</w:t>
        <w:br/>
        <w:t>(1949--900 4)</w:t>
        <w:br/>
        <w:t>АСҚА түспей таудай сын, 1.</w:t>
        <w:br/>
        <w:t>Өткермей көзден күнді ауыр,</w:t>
        <w:br/>
        <w:t>Дауылды жырлай алмайсын,</w:t>
        <w:br/>
        <w:t>Жанында соқпай бір дауыл!</w:t>
        <w:br/>
        <w:t>Қанипанын басына таудай сын талай түскен, ауыр күндерді</w:t>
        <w:br/>
        <w:t>де өткерудей-ақ өткерген. «Тұнғыш кітабындағы» «Баспал-</w:t>
        <w:br/>
        <w:t>дак» өленінде «Алтыда табаныма от бастым да. шыр еттім</w:t>
        <w:br/>
        <w:t>алғашқы ауыр соққы астында» деп жазған, «тебініп темір</w:t>
        <w:br/>
        <w:t>үзер албырт шақта қолына күрек ұстар таяқ алған» ақын</w:t>
        <w:br/>
        <w:t>өмір бойы тағдырмен тіресумен, махаббаты үшін күресумен</w:t>
        <w:br/>
        <w:t>келді. Тән жарасын әзіз Әбу ағамыздай., асыл .Ләзиза апамыз-</w:t>
        <w:br/>
        <w:t>дай адамдардың арқасында женілдете алған Қанипа мөлдір</w:t>
        <w:br/>
        <w:t>ақындықтан, сұлулыққа. жақсылыққа жақындықтан, адалдык-</w:t>
        <w:br/>
        <w:t>тан, тазалықтан тапқан жан жарасын жазам деумен-ақ жан-</w:t>
        <w:br/>
        <w:t>таласып өтті мына жа-ғаннан. «Жок, мен сені сүймеппін,</w:t>
        <w:br/>
        <w:t>сүйе алмаппын, сүйсем-ақ деп біреуді қиялдаппын. Ұ лылық-</w:t>
        <w:br/>
        <w:t>тын... көзіне сұлулықтын, тік қарауға сондықтан ұялмап-</w:t>
        <w:br/>
        <w:t>пын. Қырық жыл бірге тұрсам да. сүйе алмаппын» деп бір</w:t>
        <w:br/>
        <w:t>жыласа, «Сен тұрған үй әлемнін түткасындай, Құс жолын-</w:t>
        <w:br/>
        <w:t>дай сен жүрер көше маған» деп алабөтен ардақтайтын асы-</w:t>
        <w:br/>
        <w:t>лынын өзіне тұрмақ жылы сөзіне де қолы жетпей, «Аспаным-</w:t>
        <w:br/>
        <w:t>да сұнқар болып самғадын. көкжиекті көкжиекке жалғадың.</w:t>
      </w:r>
    </w:p>
    <w:p>
      <w:r>
        <w:t>Махаббатым, ерлік жасап ешқандай, мен өзінді табындыра</w:t>
        <w:br/>
        <w:t>алмадым, мені өзіңе сағындыра алмадым» деп екі жылады, ақыр</w:t>
        <w:br/>
        <w:t>аяғында өмір бойы өлен арнаған, қиялында құшқан арманынан</w:t>
        <w:br/>
        <w:t>да айырылып, көкірегін күрсін кернеген кезде «Айтудан ашык</w:t>
        <w:br/>
        <w:t>арланам, көзіме менің жас толды. Жанымды мәңгі арбаған</w:t>
        <w:br/>
        <w:t>маржан дегенім тас болды» деп үш жылады. Бір адам үшін</w:t>
        <w:br/>
        <w:t>ғана емес, бір ақын үшін де тым көп бұл. Соның бәрін өзегінен</w:t>
        <w:br/>
        <w:t>18Б</w:t>
        <w:br/>
        <w:t>Үйіп-төгіп айтар едім асылым деп,</w:t>
        <w:br/>
        <w:t>жаным деп,</w:t>
        <w:br/>
        <w:t>Шамадан тыс бақыттымын, уа қыз</w:t>
        <w:br/>
        <w:t>Назым, әлім жоқ.</w:t>
        <w:br/>
        <w:t>Біреу маған: «Дон Кихоттай</w:t>
        <w:br/>
        <w:t>ақымақ», -- деп қоймайды,</w:t>
        <w:br/>
        <w:t>Біреу мені «Дидродай данышпан»</w:t>
        <w:br/>
        <w:t>деп ойлайды.</w:t>
        <w:br/>
        <w:t>Екеуі де дұрыс шығар, дұрыс шығар,</w:t>
        <w:br/>
        <w:t>ақ еркем,</w:t>
        <w:br/>
        <w:t>Не болса да, Жарқамыстан</w:t>
        <w:br/>
        <w:t>шығарып сал таңертең.</w:t>
        <w:br/>
        <w:t>Қалқам, өзің білесің ғой, алыс</w:t>
        <w:br/>
        <w:t>сапар тұр алда,</w:t>
        <w:br/>
        <w:t>Шығарып сал Жарқамыстан!</w:t>
        <w:br/>
        <w:t>Күрегіңнен шығарма!</w:t>
        <w:br/>
        <w:t>Ризамын, шөлдегенде сені берді</w:t>
        <w:br/>
        <w:t>тіршілік,</w:t>
        <w:br/>
        <w:t>Жөнелейін жайма шуақ</w:t>
        <w:br/>
        <w:t>көздеріңнен бір сүйіп!</w:t>
        <w:br/>
        <w:t>ЕС</w:t>
        <w:br/>
        <w:t>АШЫҚ, ХАТ</w:t>
        <w:br/>
        <w:t>Жыршыны өмір, беу, неге</w:t>
        <w:br/>
        <w:t>Қалдырушы еді бір тыныш!</w:t>
        <w:br/>
        <w:t>у сынды кеудеде</w:t>
        <w:br/>
        <w:t>Жатады болып сілкініс.</w:t>
        <w:br/>
        <w:t>Маз күлмей мәре-сәремен,</w:t>
        <w:br/>
        <w:t>Мәрттікке қарай самғаушы.</w:t>
        <w:br/>
        <w:t>Ақыннан шыққан әр өлең -</w:t>
        <w:br/>
        <w:t>Ақиқат жайлы жан даусы.</w:t>
        <w:br/>
        <w:t>Айтарын бүкпес жолда жүр,</w:t>
        <w:br/>
        <w:t>Ар ғана жалғыз тірегі.</w:t>
        <w:br/>
        <w:t>Аңқылдап тұрған ол да бір</w:t>
        <w:br/>
        <w:t>Дәуірдің алтынкүрегі.</w:t>
        <w:br/>
        <w:t>Адамдық деген тұғырға</w:t>
      </w:r>
    </w:p>
    <w:p>
      <w:r>
        <w:t>Адал боп өтер дүр еді.</w:t>
        <w:br/>
        <w:t>Толғана жүріп ғұмырда,</w:t>
        <w:br/>
        <w:t>Толыққанды өмір сүреді.</w:t>
        <w:br/>
        <w:t>арлы емес тіпті ол мұңға,</w:t>
        <w:br/>
        <w:t>Жарқылдай және біледі.</w:t>
        <w:br/>
        <w:t>Тоғысқан тоқсан жолдың да,</w:t>
        <w:br/>
        <w:t>Торабындай-ау жүрегі.</w:t>
        <w:br/>
        <w:t>Өзекті билеп бір екпін,</w:t>
        <w:br/>
        <w:t>Өмір деп ақын мазалы.</w:t>
        <w:br/>
        <w:t>Жыр емес,</w:t>
        <w:br/>
        <w:t>Жан мен (Жүректің</w:t>
        <w:br/>
        <w:t>Естеліктерін жазады.</w:t>
        <w:br/>
        <w:t>Ғұмыр ғой тірлік дегені,</w:t>
        <w:br/>
        <w:t>ФЖасытпақ, кейде тасып шат...</w:t>
        <w:br/>
        <w:t>Ақынның әрбір өлеңі</w:t>
        <w:br/>
        <w:t>Ашық хат --- елге ғашық хат!</w:t>
        <w:br/>
        <w:t>907</w:t>
        <w:br/>
        <w:t>Ол да бір қызық күй еді</w:t>
        <w:br/>
        <w:t>Азан да қазан жайларға.</w:t>
        <w:br/>
        <w:t>Тапырақтатып түйені,</w:t>
        <w:br/>
        <w:t>"Таң атпай салдық сайларға.</w:t>
        <w:br/>
        <w:t>Өлеңім еді туатын</w:t>
        <w:br/>
        <w:t>Бригадирлер сүйкімді.</w:t>
        <w:br/>
        <w:t>Бөліп те бөліп қуатын</w:t>
        <w:br/>
        <w:t>Бөріккен қойдай ұйқымды.</w:t>
        <w:br/>
        <w:t>әнеки, жылдам жет, күңдер,</w:t>
        <w:br/>
        <w:t>Желкілде, жердің ну көп!</w:t>
        <w:br/>
        <w:t>Жым-жырт боп қайда кеттіңдер,</w:t>
        <w:br/>
        <w:t>Даланың дабыл-гудогі?!</w:t>
        <w:br/>
        <w:t>Атса да қанша іркілмей,</w:t>
        <w:br/>
        <w:t>Бозала таңдар бояп қас,</w:t>
        <w:br/>
        <w:t>Ұйықтап бір қалсақ бұл күнде</w:t>
        <w:br/>
        <w:t>Бізді еңді ешкім оятпас!</w:t>
        <w:br/>
        <w:t>жкж</w:t>
        <w:br/>
        <w:t>Бозбауыр аспан иіп бір,</w:t>
        <w:br/>
        <w:t>Рақат жанбыр құйып тұр.</w:t>
        <w:br/>
        <w:t>"Тобықтай ғана бозторғай</w:t>
        <w:br/>
        <w:t>"Тобылғыдан аласа,</w:t>
        <w:br/>
        <w:t>Тораңғыдан биік тұр.</w:t>
        <w:br/>
        <w:t>"Толқын-толқын күйіне</w:t>
        <w:br/>
        <w:t>"Тоқсан тарау сыйып тұр.</w:t>
        <w:br/>
        <w:t>Тылсым тартып дүние,</w:t>
        <w:br/>
        <w:t>Тыңдай берді ұйып қыр.</w:t>
        <w:br/>
        <w:t>Мықты болсаң, бозбала,</w:t>
        <w:br/>
        <w:t>Өмірде сен де ой аулап,</w:t>
        <w:br/>
        <w:t>Бозала таңдай бояу жақ,</w:t>
        <w:br/>
        <w:t>Бозторғайдай күй ұқтыр!</w:t>
        <w:br/>
        <w:t>209</w:t>
      </w:r>
    </w:p>
    <w:p>
      <w:r>
        <w:t>жхжж</w:t>
        <w:br/>
        <w:t>Алтын ай, қашан орнайсың?</w:t>
        <w:br/>
        <w:t>Сырттадың, қара басып тым...</w:t>
        <w:br/>
        <w:t>Бұрсанып келіп торлайсың,</w:t>
        <w:br/>
        <w:t>Бұлттарым, қайда асықтың?</w:t>
        <w:br/>
        <w:t>Жаныма қашан жолайсың,</w:t>
        <w:br/>
        <w:t>Сәуірім, сонша жасыттың»</w:t>
        <w:br/>
        <w:t>Мезгілсіз неге борайсын,</w:t>
        <w:br/>
        <w:t>ауылым, қайда асықтың?</w:t>
        <w:br/>
        <w:t>Жетсейші жылдам жарқылдап,</w:t>
        <w:br/>
        <w:t>Наздарың нәзік ғашық күн!</w:t>
        <w:br/>
        <w:t>Қараңғы түнде қаңқылдап,</w:t>
        <w:br/>
        <w:t>ым, қайда асықтың)!</w:t>
        <w:br/>
        <w:t>Ммәңг! көктем</w:t>
        <w:br/>
        <w:t>Келсем деп ем жасарып</w:t>
        <w:br/>
        <w:t>қырға барып,</w:t>
        <w:br/>
        <w:t>Қол тимей жүр есіл-дерт</w:t>
        <w:br/>
        <w:t>жырда қалып.</w:t>
        <w:br/>
        <w:t>Түнгі-ойлардың туннелің</w:t>
        <w:br/>
        <w:t>дүнкілдетіп,</w:t>
        <w:br/>
        <w:t>Өмір-поезд өтеді зырлап ағып.</w:t>
        <w:br/>
        <w:t>ер -- отаудың көк аспан -</w:t>
        <w:br/>
        <w:t>терезесі</w:t>
        <w:br/>
        <w:t>Жанып, сөніп, қайтадан нұрға</w:t>
        <w:br/>
        <w:t>малып...</w:t>
        <w:br/>
        <w:t>Бұлжымастан заңдылық</w:t>
        <w:br/>
        <w:t>бұрмаланып,</w:t>
        <w:br/>
        <w:t>Жаратылыс жас күйі тұр жаңарып --</w:t>
        <w:br/>
        <w:t>Әкелер мен әжімді әжелердің</w:t>
        <w:br/>
        <w:t>Жастық шағын ұл-қызы ұрлап алып.</w:t>
        <w:br/>
        <w:t>Ұрлап алып жаңадан ашылған Бүр,</w:t>
        <w:br/>
        <w:t>Қайта гүлдер қызығы басылған қыр.</w:t>
        <w:br/>
        <w:t>рлы қыс кеп ағартқан Гөбелерді</w:t>
        <w:br/>
        <w:t>ізғалдақты көктем кеп</w:t>
        <w:br/>
        <w:t>жасылдап жүр.</w:t>
        <w:br/>
        <w:t>917</w:t>
        <w:br/>
        <w:t>СыР</w:t>
        <w:br/>
        <w:t>-- Көрінбейсің ғой</w:t>
        <w:br/>
        <w:t>с СҰ</w:t>
        <w:br/>
        <w:t>Жүрмін ғой, аға, бармын ғой.</w:t>
      </w:r>
    </w:p>
    <w:p>
      <w:r>
        <w:t>Көшелі көңіл қошым да.</w:t>
        <w:br/>
        <w:t>Көшіп бір келген нармын ғой.</w:t>
        <w:br/>
        <w:t>Жастықты -- ерке тайлақты</w:t>
        <w:br/>
        <w:t>ФБарқамысына тастадым.</w:t>
        <w:br/>
        <w:t>Жарқамыс атты аймақты</w:t>
        <w:br/>
        <w:t>Өлеңге айырбастадым.</w:t>
        <w:br/>
        <w:t>Бұрқырап атқан бу-таңым</w:t>
        <w:br/>
        <w:t>Буынға нан да пісірді.</w:t>
        <w:br/>
        <w:t>Сүймейді қазір суқаным</w:t>
        <w:br/>
        <w:t>Жарқылдап көзге түсуді.</w:t>
        <w:br/>
        <w:t>Құйқылжып тұрар кешкілік</w:t>
        <w:br/>
        <w:t>Құстар бар құйттай, өрімдей --</w:t>
        <w:br/>
        <w:t>Өлеңі ғана естіліп,</w:t>
        <w:br/>
        <w:t>Өздері көзге көрінбей.</w:t>
        <w:br/>
        <w:t>Өндірмей жатқан көп кенім,</w:t>
        <w:br/>
        <w:t>Өзімді көрсем шамалап.</w:t>
        <w:br/>
        <w:t>Үйірлігім де жоқ менің</w:t>
        <w:br/>
        <w:t>Үйіріп алар ағалап.</w:t>
        <w:br/>
        <w:t>Әуелден сол ма пешене,</w:t>
        <w:br/>
        <w:t>От шыға қалар бетіме.</w:t>
        <w:br/>
        <w:t>Озыңыз төрге десе де,</w:t>
        <w:br/>
        <w:t>ыра кетем шетіне,</w:t>
        <w:br/>
        <w:t>Әйтеуір, қырсық-сордайын</w:t>
        <w:br/>
        <w:t>Жек көрем күпсіп-пісуді.</w:t>
        <w:br/>
        <w:t>Өйткені біраз жастамын,</w:t>
        <w:br/>
        <w:t>Біраз қырды артқа тастадым.</w:t>
        <w:br/>
        <w:t>990</w:t>
        <w:br/>
        <w:t>Жанарында басқа күйдің</w:t>
        <w:br/>
        <w:t>арқырап түр көркем көк --</w:t>
        <w:br/>
        <w:t>"Жарық дүние жас сәбидің</w:t>
        <w:br/>
        <w:t>Көз жасындай мөлтендеп.</w:t>
        <w:br/>
        <w:t>“Үйге сыймай, қозар арқан,</w:t>
        <w:br/>
        <w:t>Бір кіресің, бір шығып.</w:t>
        <w:br/>
        <w:t>Бозторғайлы бозала таң,</w:t>
        <w:br/>
        <w:t>Неткен әсем тіршілік!</w:t>
        <w:br/>
        <w:t>Көңіл де өсе түсті-ау дейім,</w:t>
        <w:br/>
        <w:t>Кеудең толы ақ нұрға.</w:t>
        <w:br/>
        <w:t>Рақмет, қыстан кейін</w:t>
        <w:br/>
        <w:t>Көктемі бар тағдырға!</w:t>
        <w:br/>
        <w:t>жж</w:t>
        <w:br/>
        <w:t>Бәйшешектер бүршігін</w:t>
        <w:br/>
        <w:t>жырлатқан сай</w:t>
        <w:br/>
        <w:t>Жұпар иісін анқытып тұрмақ</w:t>
        <w:br/>
        <w:t>қанша ай?</w:t>
      </w:r>
    </w:p>
    <w:p>
      <w:r>
        <w:t>Аялайды неше күн аққу-қаздар</w:t>
        <w:br/>
        <w:t>Келе жатқан қиқулап</w:t>
        <w:br/>
        <w:t>қыр жақты аңсайЭ</w:t>
        <w:br/>
        <w:t>Бағзы шуақ, бөз жаңбыр, баяғы қар</w:t>
        <w:br/>
        <w:t>Бақи жерге кезекпен жаяды нәр.</w:t>
        <w:br/>
        <w:t>Баба дүние бабында көрінсе де,</w:t>
        <w:br/>
        <w:t>Әр ғұмырдың басы бар, аяғы бар.</w:t>
        <w:br/>
        <w:t>Міне, тағы өртеніп төсі мүлде,</w:t>
        <w:br/>
        <w:t>Тан табиғат жас иіс өсіруде.</w:t>
        <w:br/>
        <w:t>Гүлдер бүршік жарады жазға дейін</w:t>
        <w:br/>
        <w:t>"Тербетіліп көктемнің бесігінде.</w:t>
        <w:br/>
        <w:t>Көзін ашып жапырақ-бөбек елі,</w:t>
        <w:br/>
        <w:t>Көктемінде алаңсыз көгереді.</w:t>
        <w:br/>
        <w:t>Көгеретін кезінде, о, табиғат,</w:t>
        <w:br/>
        <w:t>Тірлік толы төңкеріп тегенені,</w:t>
        <w:br/>
        <w:t>Өмір гүлі -- адамдар неге өледі?</w:t>
        <w:br/>
        <w:t>Сау-саламат етсейші, саған айтам,</w:t>
        <w:br/>
        <w:t>Самалалы дүние, ақ арай таң!</w:t>
        <w:br/>
        <w:t>913</w:t>
        <w:br/>
        <w:t>жж%</w:t>
        <w:br/>
        <w:t>Түргізіп көңілдің түндігін,</w:t>
        <w:br/>
        <w:t>Жауып түр рақат көктен нүр.</w:t>
        <w:br/>
        <w:t>Керемет жақсы екен күн бүгін,</w:t>
        <w:br/>
        <w:t>Қарашы: жап-жарық, мөп-мөлдір.</w:t>
        <w:br/>
        <w:t>Қойнында жалын мен қуат көп</w:t>
        <w:br/>
        <w:t>Жас ғұмыр көз жауын алады.</w:t>
        <w:br/>
        <w:t>Шұғылалы күндерде шуақ боп</w:t>
        <w:br/>
        <w:t>Жаның да жарқылдап қалады.</w:t>
        <w:br/>
        <w:t>Сырнайлы сайлардың гүлдері</w:t>
        <w:br/>
        <w:t>Жырлайды шомылып ақ нұрға.</w:t>
        <w:br/>
        <w:t>"Тірлікте осындай күндері</w:t>
        <w:br/>
        <w:t>"Титтей де өкпең жоқ тағдырға.</w:t>
        <w:br/>
        <w:t>Нәресте қалпыма көшіп мен,</w:t>
        <w:br/>
        <w:t>Риза ниет боп шешілем.</w:t>
        <w:br/>
        <w:t>Дәл қазір кешегі өшіккен</w:t>
        <w:br/>
        <w:t>Күйелі өртті де кешірем.</w:t>
        <w:br/>
        <w:t>Жүр, досым, басайық ілгері --</w:t>
        <w:br/>
        <w:t>улы, алаулы далаға.</w:t>
        <w:br/>
        <w:t>мол, жылу мол күңдері</w:t>
        <w:br/>
        <w:t>Орын жоқ реніш-налаға.</w:t>
        <w:br/>
        <w:t>Қарашы, жауып тұр көктен нұр,</w:t>
        <w:br/>
        <w:t>Құлпыртып қуаныш гүлгүлін.</w:t>
        <w:br/>
        <w:t>Жап-жарық, тап-таза, мөп-мөлдір,</w:t>
        <w:br/>
        <w:t>Не деген жақсы еді күн бүгін!</w:t>
      </w:r>
    </w:p>
    <w:p>
      <w:r>
        <w:t>жж</w:t>
        <w:br/>
        <w:t>Көктем де келіп үлгерді,</w:t>
        <w:br/>
        <w:t>Көрдің бе анау гүлдерді?!</w:t>
        <w:br/>
        <w:t>Қайтесің қайта тірілтіп</w:t>
        <w:br/>
        <w:t>Бойымда жоқ деп емге мін,</w:t>
        <w:br/>
        <w:t>Жырлаудан жұртқа кеңдемін.</w:t>
        <w:br/>
        <w:t>Ін мең де өзгедей,</w:t>
        <w:br/>
        <w:t>Өзгедей мен де пендемін.</w:t>
        <w:br/>
        <w:t>ола</w:t>
        <w:br/>
        <w:t>Ерте де, кеш те игі үні.</w:t>
        <w:br/>
        <w:t>Естіліп тұрар ой қозғай.</w:t>
        <w:br/>
        <w:t>Бозбала-күннің гимні --</w:t>
        <w:br/>
        <w:t>Бозала таң мен бозторғай!</w:t>
        <w:br/>
        <w:t>жхҡ%</w:t>
        <w:br/>
        <w:t>Майдағы шыққа майса бау</w:t>
        <w:br/>
        <w:t>Малынып тұрды таңертең.</w:t>
        <w:br/>
        <w:t>"Жаңбырдан кейін жайсаң-ау</w:t>
        <w:br/>
        <w:t>Жайнаған гүлдей жан өлкем.</w:t>
        <w:br/>
        <w:t>Көз жетер жердің көлемін</w:t>
        <w:br/>
        <w:t>Көміп сап күміс тозаңға,</w:t>
        <w:br/>
        <w:t>Бозала таңның өлеңін</w:t>
        <w:br/>
        <w:t>Бозторғай жырлап бозанда.</w:t>
        <w:br/>
        <w:t>Жұпарын ішіп шөптердің,</w:t>
        <w:br/>
        <w:t>Жел жетті қыздың деміндей...</w:t>
        <w:br/>
        <w:t>Кездер-ай, кездер, көктемнің</w:t>
        <w:br/>
        <w:t>Алғашқы күркіреуіндей!</w:t>
        <w:br/>
        <w:t>жж</w:t>
        <w:br/>
        <w:t>ТЖбауынға, нұрға бөленген</w:t>
        <w:br/>
        <w:t>уқазын талант тас жарған.</w:t>
        <w:br/>
        <w:t>Өзіннен -- Тұнғыш өлеңнен</w:t>
        <w:br/>
        <w:t>Бір арман бізде басталған.</w:t>
        <w:br/>
        <w:t>Өзіңе тартып, жан аға,</w:t>
        <w:br/>
        <w:t>Өстік қой жырға жақын боп.</w:t>
        <w:br/>
        <w:t>Сен туған момын далада</w:t>
        <w:br/>
        <w:t>Әкімнен гөрі ақын көп.</w:t>
        <w:br/>
        <w:t>Өлеңі сонау даланың,</w:t>
        <w:br/>
        <w:t>Өткерген балғын уақытты,</w:t>
        <w:br/>
        <w:t>Башпайың күйген қара құм</w:t>
        <w:br/>
        <w:t>Байсары қандай бақытты!</w:t>
        <w:br/>
        <w:t>Майсалы самал сайларда</w:t>
        <w:br/>
        <w:t>Майыса есіп майда леп,</w:t>
        <w:br/>
        <w:t>Сайрайды бозторғайлар да:</w:t>
        <w:br/>
        <w:t>«Сағидай жырлау қайда!» - деп.</w:t>
      </w:r>
    </w:p>
    <w:p>
      <w:r>
        <w:t>ҚЫЗҒАЛДАҚТАР</w:t>
        <w:br/>
        <w:t>Құралайлар өретұғын бөктерде</w:t>
        <w:br/>
        <w:t>і аңыз жүріп өткенде --</w:t>
        <w:br/>
        <w:t>Қызғалдақтар бір-ақ рет шығады,</w:t>
        <w:br/>
        <w:t>Бір-ақ рет өртенеді көктемде.</w:t>
        <w:br/>
        <w:t>Жасыл сайдың өзегіне от қонып,</w:t>
        <w:br/>
        <w:t>Жатыр тағы маздап жанып</w:t>
        <w:br/>
        <w:t>шоқ болып --</w:t>
        <w:br/>
        <w:t>Көңілдің де бәйшешекті дәурені</w:t>
        <w:br/>
        <w:t>Көкірегі қуанышқа топ-толық!</w:t>
        <w:br/>
        <w:t>Жақпарын да таудың тарғыл</w:t>
        <w:br/>
        <w:t>тасының</w:t>
        <w:br/>
        <w:t>"Жалыңдатып тұр жалаулы ғасырын.</w:t>
        <w:br/>
        <w:t>Жанатын кез! Жанның отын</w:t>
        <w:br/>
        <w:t>лаулатып,</w:t>
        <w:br/>
        <w:t>Жарқылдап қал сен де өмірде,</w:t>
        <w:br/>
        <w:t>жас інім.</w:t>
        <w:br/>
        <w:t>барқылдап қал дәуреніңде</w:t>
        <w:br/>
        <w:t>жас жалын,</w:t>
        <w:br/>
        <w:t>арығы мол жазғытұрым -</w:t>
        <w:br/>
        <w:t>аспаның.</w:t>
        <w:br/>
        <w:t>Дүниені бір жасартып кетеді,</w:t>
        <w:br/>
        <w:t>Қызғалдақтар ғұмыр сүріп</w:t>
        <w:br/>
        <w:t>қас қағым!</w:t>
        <w:br/>
        <w:t>кжж</w:t>
        <w:br/>
        <w:t>Фбырла, көктем күйтабағы,</w:t>
        <w:br/>
        <w:t>Көңілдің де бау шағы.</w:t>
        <w:br/>
        <w:t>Қаңдай рақат сипағаны</w:t>
        <w:br/>
        <w:t>Нұрдың нәзік саусағы!</w:t>
        <w:br/>
        <w:t>Шыға келді қас қағымда</w:t>
        <w:br/>
        <w:t>ШЫырын шуақ сән құрып,</w:t>
        <w:br/>
        <w:t>қаңқылдап аспанында,</w:t>
        <w:br/>
        <w:t>Қазақ жері жаңғырып.</w:t>
        <w:br/>
        <w:t>Жасыл тоғай, көкорай қыр,</w:t>
        <w:br/>
        <w:t>Жаңбыр әнін жел теңдеп...</w:t>
        <w:br/>
        <w:t>Жатқан әлем жағалай бір</w:t>
        <w:br/>
        <w:t>Өсіп, толып, өркеңдеп.</w:t>
        <w:br/>
        <w:t>219</w:t>
        <w:br/>
        <w:t>Атемес, ағатай-ау, жауыр болған -</w:t>
        <w:br/>
        <w:t>Жұп-жуас мәстек түр ғой белдеуінде!</w:t>
        <w:br/>
        <w:t>Асаулық долылығын асқындырып,</w:t>
        <w:br/>
        <w:t>Қанында жатушы еді тасқын жүріп.</w:t>
        <w:br/>
        <w:t>..Қаншама тулағанмен, оп-оңай-ақ</w:t>
        <w:br/>
        <w:t>Бір күні алады екен бас білдіріп.</w:t>
        <w:br/>
        <w:t>Сездің бе теңізінің тасымасын,</w:t>
      </w:r>
    </w:p>
    <w:p>
      <w:r>
        <w:t>Көзіңе неге моншақ жасырасың?!</w:t>
        <w:br/>
        <w:t>Тарпаңым, тулақтай боп Ң</w:t>
        <w:br/>
        <w:t>қалыпсың ғой,</w:t>
        <w:br/>
        <w:t>Өмір сол... тулап-тулап басыласын!</w:t>
        <w:br/>
        <w:t>Ж%ж</w:t>
        <w:br/>
        <w:t>Қызуым қидың шоғындай,</w:t>
        <w:br/>
        <w:t>Мінезім мірдің оғындай.</w:t>
        <w:br/>
        <w:t>Майданды жерде тоқтамас,</w:t>
        <w:br/>
        <w:t>Мандайы тасқа соғылмай.</w:t>
        <w:br/>
        <w:t>Даланың сондай ұлымын,</w:t>
        <w:br/>
        <w:t>Намыс пен ардың құлымын.</w:t>
        <w:br/>
        <w:t>Ту-шындық, тура жол үшін</w:t>
        <w:br/>
        <w:t>Үзіліп кетсін жұлыным.</w:t>
        <w:br/>
        <w:t>Арымды егер төксе ме,</w:t>
        <w:br/>
        <w:t>қалам деп көксеме.</w:t>
        <w:br/>
        <w:t>Әлегін көктен келтірем,</w:t>
        <w:br/>
        <w:t>Әулие болып кетсе де.</w:t>
        <w:br/>
        <w:t>Қалғанша қашан құртылып,</w:t>
        <w:br/>
        <w:t>ің осы ғұрпы нық.</w:t>
        <w:br/>
        <w:t>Өлең боп өтем достарға,</w:t>
        <w:br/>
        <w:t>Бауырым тұғас жыртылып.</w:t>
        <w:br/>
        <w:t>9216</w:t>
        <w:br/>
        <w:t>«Тағдырдың, -- деді Тәуекел, -</w:t>
        <w:br/>
        <w:t>бермесін тартып аламын!».</w:t>
        <w:br/>
        <w:t>«Қарағым, --- деді Әзәзіл, -- айтасың</w:t>
        <w:br/>
        <w:t>сөзін баланың!».</w:t>
        <w:br/>
        <w:t>«Аламын, - деді Тәуекел, --</w:t>
        <w:br/>
        <w:t>болмасын оған таласың!».</w:t>
        <w:br/>
        <w:t>«Аласың, -- деді Әзәзіл, -- атаңның</w:t>
        <w:br/>
        <w:t>басын аласың!».</w:t>
        <w:br/>
        <w:t>5Р</w:t>
        <w:br/>
        <w:t>жжх</w:t>
        <w:br/>
        <w:t>Домбыра-дала қуанған |</w:t>
        <w:br/>
        <w:t>Бозжорға дейтін күй төгіп,</w:t>
        <w:br/>
        <w:t>Бойжеткен-орман, ну орман</w:t>
        <w:br/>
        <w:t>Бозала сулық бүркеніп;</w:t>
        <w:br/>
        <w:t>Қиқуға толып қиыр бар,</w:t>
        <w:br/>
        <w:t>Будақ та будақ бұлт өріп,</w:t>
        <w:br/>
        <w:t>Мойнын бір созған сиырлар</w:t>
        <w:br/>
        <w:t>Көкжиек-көлге сүйкеніп;</w:t>
        <w:br/>
        <w:t>Түріп те түнді ту алыс,</w:t>
      </w:r>
    </w:p>
    <w:p>
      <w:r>
        <w:t>Сүйінші күтіп, сый күтіп,</w:t>
        <w:br/>
        <w:t>Боз атқа мінген Куаныш</w:t>
        <w:br/>
        <w:t>Келеді шауып құйғытып.</w:t>
        <w:br/>
        <w:t>Келіп те қалды еңді, міне,</w:t>
        <w:br/>
        <w:t>Шашуды, жұртым, шаш арнап!</w:t>
        <w:br/>
        <w:t>Күмбір де күмбір кең дүние,</w:t>
        <w:br/>
        <w:t>Күннің де көзі жасаурап...</w:t>
        <w:br/>
        <w:t>Бозанда шырқап бозторғай.</w:t>
        <w:br/>
        <w:t>Бусанып тұр ғой бояу-бақ.</w:t>
        <w:br/>
        <w:t>Бозбала өмір ой толғай,</w:t>
        <w:br/>
        <w:t>Бозала таңда оянбақ!</w:t>
        <w:br/>
        <w:t>ҡж%</w:t>
        <w:br/>
        <w:t>Кимесек те біз көк сауыт,</w:t>
        <w:br/>
        <w:t>Көз ілмей өтті не түндер.</w:t>
        <w:br/>
        <w:t>"Биделі сайда шөп шауып,</w:t>
        <w:br/>
        <w:t>Жорықта жүрдік жетімдер.</w:t>
        <w:br/>
        <w:t>Даусында суық ызғар жоқ</w:t>
        <w:br/>
        <w:t>Тайқара қайда, таң сәрімӘ</w:t>
        <w:br/>
        <w:t>«(Жұмысқа шығыңыздар!» -- деп</w:t>
        <w:br/>
        <w:t>АйЙғайлағанын аңсадым.</w:t>
        <w:br/>
        <w:t>Сыпа бір белден боратып,</w:t>
        <w:br/>
        <w:t>Сыпықса сәуле томаға,</w:t>
        <w:br/>
        <w:t>Сыпыра бізді оятып,</w:t>
        <w:br/>
        <w:t>Сықпыртатұғын сол аға.</w:t>
        <w:br/>
        <w:t>208</w:t>
        <w:br/>
        <w:t>Ж%а%</w:t>
        <w:br/>
        <w:t>Көрінді бұлттан қиық күн,</w:t>
        <w:br/>
        <w:t>Көңіл де ояу, көз де ояу.</w:t>
        <w:br/>
        <w:t>Сен барсың бірақ, сүйіктім,</w:t>
        <w:br/>
        <w:t>Бозторғай бояу, боз бояу.</w:t>
        <w:br/>
        <w:t>Ерте де, кеш те төгіп жыр,</w:t>
        <w:br/>
        <w:t>Естіліп тұрар ер даусың.</w:t>
        <w:br/>
        <w:t>Сен жүрген жерде өмір бар,</w:t>
        <w:br/>
        <w:t>Өмір бар жерде сен барсың.</w:t>
        <w:br/>
        <w:t>Он-жырың тозбай, ой тозбай,</w:t>
        <w:br/>
        <w:t>Толқып та толқып толғарсың.</w:t>
        <w:br/>
        <w:t>Сен жүрген жерде бозторғай,</w:t>
        <w:br/>
        <w:t>Бозторғай барда сен барсың.</w:t>
        <w:br/>
        <w:t>Өзіңсіз күңдер озар ма,</w:t>
        <w:br/>
        <w:t>Отырмын тағы ой толғай.</w:t>
        <w:br/>
        <w:t>“Таңымның аты -- Бозала,</w:t>
        <w:br/>
        <w:t>Торғайдың аты -- Бозторғай.</w:t>
        <w:br/>
        <w:t>Боз бояу түр ғой көзге ұрып:</w:t>
        <w:br/>
        <w:t>Даланың аты -- Боздала,</w:t>
      </w:r>
    </w:p>
    <w:p>
      <w:r>
        <w:t>Жігіттің аты -- Бозжігіт,</w:t>
        <w:br/>
        <w:t>Баланың аты -- Бозбала.</w:t>
        <w:br/>
        <w:t>Шулардан шаршап тозғанда</w:t>
        <w:br/>
        <w:t>Жайлауға барсам өзім мен:</w:t>
        <w:br/>
        <w:t>Жорғаның аты -- Бозжорға,</w:t>
        <w:br/>
        <w:t>Күйдің де аты -- Бозінген.</w:t>
        <w:br/>
        <w:t>Әрі асып бұлттан, ақыным,</w:t>
        <w:br/>
        <w:t>Аспанда бір сәт көз жұмсан,</w:t>
        <w:br/>
        <w:t>Иіскеп отыратұғын</w:t>
        <w:br/>
        <w:t>Дәрінің аты -- Бозжусан.</w:t>
        <w:br/>
        <w:t>Азамат кетсе бір асыл,</w:t>
        <w:br/>
        <w:t>Боздағым деп те жатар кеп.</w:t>
        <w:br/>
        <w:t>«Бозторғай құстың ұясы</w:t>
        <w:br/>
        <w:t>Бозанда болар» (Махамбет).</w:t>
        <w:br/>
        <w:t>Беу, дүние, бұлар аз екен:</w:t>
        <w:br/>
        <w:t>Болмаса қайран ақыр түк,</w:t>
        <w:br/>
        <w:t>Қазаға қарсы Қазекең</w:t>
        <w:br/>
        <w:t>Бозқасқа шалар бақыртып.</w:t>
        <w:br/>
        <w:t>910</w:t>
        <w:br/>
        <w:t>Ант ішіп сөздің десіне,</w:t>
        <w:br/>
        <w:t>Айтасың, жаным, несіне?!</w:t>
        <w:br/>
        <w:t>Мезгілі өткен мезетті</w:t>
        <w:br/>
        <w:t>Түсіре берме есіме.</w:t>
        <w:br/>
        <w:t>Қап-қара түнді күн ұтып,</w:t>
        <w:br/>
        <w:t>Қалдым мен бәрін ұмытып,</w:t>
        <w:br/>
        <w:t>Күзімнің қарағайларын</w:t>
        <w:br/>
        <w:t>Көктемгі ойлар жылытып.</w:t>
        <w:br/>
        <w:t>"Табысқан шағым той десем,</w:t>
        <w:br/>
        <w:t>Тағы бір жарқын ой кешем.</w:t>
        <w:br/>
        <w:t>іқ жайлы сөйлеме,</w:t>
        <w:br/>
        <w:t>Жақсылық жайлы сөйле сен.</w:t>
        <w:br/>
        <w:t>АСАУ</w:t>
        <w:br/>
        <w:t>Асауды ауыздықпен алыстырып,</w:t>
        <w:br/>
        <w:t>Жұлдыздай ағушы едік жарыстырып.</w:t>
        <w:br/>
        <w:t>Алатын ақың бардай тақым қалмай.</w:t>
        <w:br/>
        <w:t>"Тайды емес, қамшыменен</w:t>
        <w:br/>
        <w:t>намысты ұрып.</w:t>
        <w:br/>
        <w:t>Ағатай, аңсап келдім жас уақты,</w:t>
        <w:br/>
        <w:t>Арада теңіз неше тасып ақты.</w:t>
        <w:br/>
        <w:t>Бой бермей айдалаға алып қашқан</w:t>
        <w:br/>
        <w:t>Бар ма сол бурыл тайым</w:t>
        <w:br/>
        <w:t>басы қатты?!</w:t>
        <w:br/>
        <w:t>Жарықтық, жылқы ішінде көбегені,</w:t>
      </w:r>
    </w:p>
    <w:p>
      <w:r>
        <w:t>Жайылып жүрген болар, неге өледі!</w:t>
        <w:br/>
        <w:t>Әне тұр талайларды атып ұрып</w:t>
        <w:br/>
        <w:t>Таң атпай шауып шыққан төбелері.</w:t>
        <w:br/>
        <w:t>Шаңдатып шақырымды он аттайтын</w:t>
        <w:br/>
        <w:t>тты еді тұяғы да болаттай тым.</w:t>
        <w:br/>
        <w:t>Ф Жалына бала түгіл, жануарым,</w:t>
        <w:br/>
        <w:t>Жігіттің жолбарысын жолатпайтын.</w:t>
        <w:br/>
        <w:t>Араға жылдар салып келгенімде,</w:t>
        <w:br/>
        <w:t>ШЫынымен анау бурыл сол дедің беЭ</w:t>
        <w:br/>
        <w:t>915</w:t>
        <w:br/>
        <w:t>жжж</w:t>
        <w:br/>
        <w:t>Лағыл таңсәрім,</w:t>
        <w:br/>
        <w:t>Сәнде, жауып қыр!</w:t>
        <w:br/>
        <w:t>Тағы аңсарым</w:t>
        <w:br/>
        <w:t>Әнге ауып тұр.</w:t>
        <w:br/>
        <w:t>Сел ме шулаған,</w:t>
        <w:br/>
        <w:t>Кемем кешті-ай көп...</w:t>
        <w:br/>
        <w:t>Мен де тумағам</w:t>
        <w:br/>
        <w:t>Неге Естай боп»!</w:t>
        <w:br/>
        <w:t>Кеткен қырқамен</w:t>
        <w:br/>
        <w:t>Алыс көктемге,</w:t>
        <w:br/>
        <w:t>Әттең, шырқар ем,</w:t>
        <w:br/>
        <w:t>Дауыс жоқ менде!</w:t>
        <w:br/>
        <w:t>"Гербел, орман-қыр,</w:t>
        <w:br/>
        <w:t>Дүйім ну-жиһан!</w:t>
        <w:br/>
        <w:t>Кеудем толған бір</w:t>
        <w:br/>
        <w:t>Құйын музыка!</w:t>
        <w:br/>
        <w:t>жәж</w:t>
        <w:br/>
        <w:t>«Өлеңмен, -- деді Тәуекел, -</w:t>
        <w:br/>
        <w:t>өмірді жаулап аламын!»</w:t>
        <w:br/>
        <w:t>«Өлерсің, -- деді Әзәзіл, -</w:t>
        <w:br/>
        <w:t>шайқалып барып шалабың!»</w:t>
        <w:br/>
        <w:t>«Аламын, - деді Тәуекел, -</w:t>
        <w:br/>
        <w:t>бермей-ақ Алла-тағала!»</w:t>
        <w:br/>
        <w:t>«Қарай көр, -- деді Әзәзіл, -</w:t>
        <w:br/>
        <w:t>қарамай тіпті шамаңа!»</w:t>
        <w:br/>
        <w:t>«Аламын, -- деді Тәуекел, --</w:t>
        <w:br/>
        <w:t>тәуекел -- талант тас жарған!»</w:t>
        <w:br/>
        <w:t>«Жатарсың, - деді Әзәзіл, -</w:t>
        <w:br/>
        <w:t>әлегің келіп аспаннан!»</w:t>
        <w:br/>
        <w:t>«Көкке де, -- деді Тәуекел, -</w:t>
        <w:br/>
        <w:t>самғаймын, онсыз бағам жок!»</w:t>
      </w:r>
    </w:p>
    <w:p>
      <w:r>
        <w:t>«Мерт болған, -- деді Әзәзіл,-</w:t>
        <w:br/>
        <w:t>арыстан айға шабам деп!»</w:t>
        <w:br/>
        <w:t>293</w:t>
        <w:br/>
        <w:t>Жасылдап жүр жайнатып бақ-ортаны!</w:t>
        <w:br/>
        <w:t>Салқын жақтан саз берсе хабар-таңы,</w:t>
        <w:br/>
        <w:t>Сарғайтады соңынан сары күз кеп,</w:t>
        <w:br/>
        <w:t>Ақ қыс келіп оны да ағартады.</w:t>
        <w:br/>
        <w:t>Қайтадан асылдайды</w:t>
        <w:br/>
        <w:t>азғытұрым жамылып жасыл майды!</w:t>
        <w:br/>
        <w:t>Таратылыс жас күйі тұр жаңарып,</w:t>
        <w:br/>
        <w:t>Оттай жанған құмары басылмайды.</w:t>
        <w:br/>
        <w:t>Басылмайды, лаулайды, гүл ашады</w:t>
        <w:br/>
        <w:t>Бұл өмірдің жас шағы, бұла шағы.</w:t>
        <w:br/>
        <w:t>Көктем зулап қарлы қыс жаққа қарай,</w:t>
        <w:br/>
        <w:t>Қарлы қыс тек көктемге ұласады!</w:t>
        <w:br/>
        <w:t>АҒЫНАН ЖАРЫЛУ</w:t>
        <w:br/>
        <w:t>Қыз Назымға</w:t>
        <w:br/>
        <w:t>Төмен қарап үндемейсің тілі жоқ</w:t>
        <w:br/>
        <w:t>бір пендеше,</w:t>
        <w:br/>
        <w:t>Айтпай-ақ қой сүйемін деп,</w:t>
        <w:br/>
        <w:t>айтпай-ақ қой ендеше.</w:t>
        <w:br/>
        <w:t>Мен айтайын жан сырымды,</w:t>
        <w:br/>
        <w:t>жасырмаймын, алтыным,</w:t>
        <w:br/>
        <w:t>Мен әкемнің жігітімін,</w:t>
        <w:br/>
        <w:t>жалғызымын, жалқымын.</w:t>
        <w:br/>
        <w:t>Арман деген асыл текті тұлпарымда</w:t>
        <w:br/>
        <w:t>жал бардай,</w:t>
        <w:br/>
        <w:t>Қанжығалы болмасам да Қарақасқа</w:t>
        <w:br/>
        <w:t>атты Қамбардай!</w:t>
        <w:br/>
        <w:t>Жұдырықтай жүрегім бар, бұдан</w:t>
        <w:br/>
        <w:t>басқа түгім жоқ,</w:t>
        <w:br/>
        <w:t>Сені көріп қапелімде байып кеттім</w:t>
        <w:br/>
        <w:t>бүгін көп.</w:t>
        <w:br/>
        <w:t>918</w:t>
        <w:br/>
        <w:t>«Осынша жыл жазғанда. мұнша кітап шығарғанда өлеңге</w:t>
        <w:br/>
        <w:t>өзімше қосқаным не2», деп шындап ойланар болса. Фариза</w:t>
        <w:br/>
        <w:t>Оңғарсынова айтатындай, «сонғы сөзіне үйлесті сөздер та-</w:t>
        <w:br/>
        <w:t>уып және соны «өлең» деп өзін де, өзгені де сендіретін» талай</w:t>
        <w:br/>
        <w:t>ақынның қиналып қалары рас. Жақсы ақын болып алу үшін</w:t>
        <w:br/>
        <w:t>жақсы өлең жазу жетсе жетер, алайда жақсы ақын болып</w:t>
      </w:r>
    </w:p>
    <w:p>
      <w:r>
        <w:t>қалу үшін ол аздық етер. Бәрінен бұрын о мынау бәленше ғой</w:t>
        <w:br/>
        <w:t>дегізетін өзіндік бет керек, ол үшін бөлекше бейнелер, бояулар</w:t>
        <w:br/>
        <w:t>керек. Есенбай Дүйсенбайда ондай бет бар -- ақынның аты</w:t>
        <w:br/>
        <w:t>қазақ поэзиясына бозала таңның өзіне дейін ешкім де дәл осын-</w:t>
        <w:br/>
        <w:t>дай етіп салмаған сұлу суретін салып бергендігі мен дархан</w:t>
        <w:br/>
        <w:t>даланың тимніндей бозторғайдың өзіне дейін ешкім де дәл осы-</w:t>
        <w:br/>
        <w:t>лайша төгілдіріп алып келмеген сырлы сазын алып келгендігі</w:t>
        <w:br/>
        <w:t>үшін де құрметпен аталуға лайықты. Ақынның татаусыз</w:t>
        <w:br/>
        <w:t>төгілетін тіл кестесі, әсем әндей есілетін сөз сазы, шешен де</w:t>
        <w:br/>
        <w:t>шебер орайласатын образды орамдары Есенбай Дүйсенбайды</w:t>
        <w:br/>
        <w:t>бүгінгі қазақ жырының өрен жүйріктерінің қатарына қиналмай</w:t>
        <w:br/>
        <w:t>қосуға мүмкіндік береді.</w:t>
        <w:br/>
        <w:t>«Әуелден сол ма пешене, от шыға қалар бетіме. Озыңыз</w:t>
        <w:br/>
        <w:t>төрге десе де, отыра кетем шетіне» -- осылай сөйлейтін</w:t>
        <w:br/>
        <w:t>сылайы суреткердің өзіне қанша жерден сынық мінез бітсе де</w:t>
        <w:br/>
        <w:t>тым кішірейе бермесін, үндемей жүріп үлкен еңбек еткенін</w:t>
        <w:br/>
        <w:t>жырсүйер қауым көрсін, бағаласын деп антоло?ияның осы топ-</w:t>
        <w:br/>
        <w:t>тамасын дайындадық.</w:t>
        <w:br/>
        <w:t>Сол түнде гүлдәурені бақтың қайтқан</w:t>
        <w:br/>
        <w:t>Күз еді... жабырқаулы шақты ұлғайтқан.</w:t>
        <w:br/>
        <w:t>Боз жаңбыр боран жауған құс жолынан</w:t>
        <w:br/>
        <w:t>Бозбала «Қош, қалқатай!» аққуға айтқан.</w:t>
        <w:br/>
        <w:t>Мә, солай деген едім, деп едім мен</w:t>
        <w:br/>
        <w:t>іммен көп сағыныш шеге білген.</w:t>
        <w:br/>
        <w:t>Жоқ, сені жоғалтпаған екенмін ғой,</w:t>
        <w:br/>
        <w:t>Арманым ақша бұлттан кеме мінген.</w:t>
        <w:br/>
        <w:t>Жүректен жыр түлетіп жырақ мүлде,</w:t>
        <w:br/>
        <w:t>Көктемде сен деп толды қырат гүлге.</w:t>
        <w:br/>
        <w:t>Ақын боп кетіппін мен мазасыз сол</w:t>
        <w:br/>
        <w:t>Боз аспан борап жауған бір-ақ түнде!</w:t>
        <w:br/>
        <w:t>Ж%жж</w:t>
        <w:br/>
        <w:t>Үмітке көкірегі толы гүлді</w:t>
        <w:br/>
        <w:t>Үзіп ап... жазбапты ғой жолығуды.</w:t>
        <w:br/>
        <w:t>Білмеймін сағыныш па, қызғаныш па,</w:t>
        <w:br/>
        <w:t>Мен сонда баса алмап ем солығымды.</w:t>
        <w:br/>
        <w:t>Көктемнің көпсінгендей көркін маған,</w:t>
        <w:br/>
        <w:t>Сөңдіріп алған екен өртін ғалам.</w:t>
        <w:br/>
        <w:t>Дүние күзге айналып бара жатты,</w:t>
        <w:br/>
        <w:t>Солдырып жас теректі солқылдаған.</w:t>
        <w:br/>
        <w:t>етті де жетпей жүрген бір хабарын,</w:t>
        <w:br/>
        <w:t>Жүзбеді тұңғыш рет нұрға жаным.</w:t>
        <w:br/>
        <w:t>ТБағада жалғыз өзім ұзақ жаттым</w:t>
        <w:br/>
        <w:t>Ұзатып көктеменің тырналарын.</w:t>
        <w:br/>
        <w:t>«Осымен... балалықты тастадық» деп,</w:t>
        <w:br/>
        <w:t>жаттым мен жанарымнан жас тамып көп --</w:t>
        <w:br/>
        <w:t>Не бақыт, не қайғы да тілей алмай</w:t>
        <w:br/>
        <w:t>Қоштаспай кеткен қызға басқалық боп.</w:t>
        <w:br/>
        <w:t>Кез еді қызыл іңір тіл күрмеген,</w:t>
      </w:r>
    </w:p>
    <w:p>
      <w:r>
        <w:t>Күн қонып ұясына үлгірмеген.</w:t>
        <w:br/>
        <w:t>Кетіпсің кеше ғана ұзатылып,</w:t>
        <w:br/>
        <w:t>Кеш қалдым бақытымнан бір күнге мен!</w:t>
        <w:br/>
        <w:t>999</w:t>
        <w:br/>
        <w:t>Қарастыруға келгем жоқ</w:t>
        <w:br/>
        <w:t>Қайран ғұмырда қас қағым</w:t>
        <w:br/>
        <w:t>әнін, ас қамын.</w:t>
        <w:br/>
        <w:t>Ақынға салқын әмбесі</w:t>
        <w:br/>
        <w:t>Ақпа бір жырдан басқаның.</w:t>
        <w:br/>
        <w:t>Соңдықтан Ақтөбені мен</w:t>
        <w:br/>
        <w:t>Алматыға айырбастадым.</w:t>
        <w:br/>
        <w:t>Саспағын, аға, саспағын,</w:t>
        <w:br/>
        <w:t>"Бай кезде асып-таспадым,</w:t>
        <w:br/>
        <w:t>Өлеңде бірақ басқамын.</w:t>
        <w:br/>
        <w:t>Дүниеге үят сұраған</w:t>
        <w:br/>
        <w:t>Дүмпу бар қайсар жырымда.</w:t>
        <w:br/>
        <w:t>Қасқайып мен де тұра алам</w:t>
        <w:br/>
        <w:t>«Қыранша қарап Қырымға».</w:t>
        <w:br/>
        <w:t>Шынға да бермей сәлемді,</w:t>
        <w:br/>
        <w:t>ШЫын айтам, айна қате жоқ,</w:t>
        <w:br/>
        <w:t>Көп азап шеккен әлемді</w:t>
        <w:br/>
        <w:t>Көтеріп келем әке боп!</w:t>
        <w:br/>
        <w:t>хж%</w:t>
        <w:br/>
        <w:t>Ақ нұрға алақайлап алақанын,</w:t>
        <w:br/>
        <w:t>Жамылды жапырақтар дала таңын.</w:t>
        <w:br/>
        <w:t>Сіздің көз біздің жаққа түспеді ғой,</w:t>
        <w:br/>
        <w:t>Қайткенде оны өзіме қаратамын2</w:t>
        <w:br/>
        <w:t>Бастады баулар әнін, таулар әнін,</w:t>
        <w:br/>
        <w:t>Жеп-жеңіл жер бетінде лаулар ағын.</w:t>
        <w:br/>
        <w:t>Мен сенің қатып қалған қара тастай</w:t>
        <w:br/>
        <w:t>Қайткенде көңіліңді аударамын»</w:t>
        <w:br/>
        <w:t>Айтылмай көптен бері сүйем деген,</w:t>
        <w:br/>
        <w:t>Көл қалды күміс күлкі тиелмеген.</w:t>
        <w:br/>
        <w:t>панның астында бір патшалық бар,</w:t>
        <w:br/>
        <w:t>Қайткенде алтын тәжін иемденем2!</w:t>
        <w:br/>
        <w:t>Қырлардың қызғалдағын салқын қырып,</w:t>
        <w:br/>
        <w:t>Өтгі ме жүретін кез жарқын күліп?</w:t>
        <w:br/>
        <w:t>Көк міне, көзден жасын бұршақтатқан,</w:t>
        <w:br/>
        <w:t>Жүректі талпындырып, алқындырып.</w:t>
        <w:br/>
        <w:t>991</w:t>
      </w:r>
    </w:p>
    <w:p>
      <w:r>
        <w:t>жж</w:t>
        <w:br/>
        <w:t>Екі көз.</w:t>
        <w:br/>
        <w:t>Екі омырау.</w:t>
        <w:br/>
        <w:t>Омырау емес,</w:t>
        <w:br/>
        <w:t>Күмбір-күмбір етеді,</w:t>
        <w:br/>
        <w:t>Тиіп кетсе қол мынау.</w:t>
        <w:br/>
        <w:t>Қиылып тұрып қарадың,</w:t>
        <w:br/>
        <w:t>Сезім қаңдай дыз еткен.</w:t>
        <w:br/>
        <w:t>Екі көз -- екі қарауыл</w:t>
        <w:br/>
        <w:t>Бір жүректі күзеткен.</w:t>
        <w:br/>
        <w:t>АУҒА ТүскКЕН</w:t>
        <w:br/>
        <w:t>АҚ КАТЕР</w:t>
        <w:br/>
        <w:t>Жайықтың бетін жел өпкен,</w:t>
        <w:br/>
        <w:t>Толқындар кілең жорға дүр.</w:t>
        <w:br/>
        <w:t>Біз мінген катер кенеттен</w:t>
        <w:br/>
        <w:t>Оралып қалды торға бір.</w:t>
        <w:br/>
        <w:t>Балықтың басы шекер-май,</w:t>
        <w:br/>
        <w:t>Теңіздің үсті мекен-жай.</w:t>
        <w:br/>
        <w:t>Ары да жүзіп кете алмай,</w:t>
        <w:br/>
        <w:t>Бері де жүзіп жете алмай.</w:t>
        <w:br/>
        <w:t>Белкесін Ғалым қасыды,</w:t>
        <w:br/>
        <w:t>Көне алмай мынау қалыпқа.</w:t>
        <w:br/>
        <w:t>Қойшығұл сыра тасыды</w:t>
        <w:br/>
        <w:t>ШӘәлдеуік ақын халыққа.</w:t>
        <w:br/>
        <w:t>Қасымызға Мереке кеп,</w:t>
        <w:br/>
        <w:t>Әңгімеге қан жүрді.</w:t>
        <w:br/>
        <w:t>Есенғали еркелеп</w:t>
        <w:br/>
        <w:t>Кәрі Атырау жаңғырды.</w:t>
        <w:br/>
        <w:t>Түбіне судың тор салып</w:t>
        <w:br/>
        <w:t>Қойған, сірә, кім екен?</w:t>
        <w:br/>
        <w:t>Дүйсенбек көкем томсарып,</w:t>
        <w:br/>
        <w:t>Есіне түсті бұмекен.</w:t>
        <w:br/>
        <w:t>"Толқыннан бұйра жыр өріп,</w:t>
        <w:br/>
        <w:t>"Темірхан ойын зерледі.</w:t>
        <w:br/>
        <w:t>Айдынға аппақ гүл егіп,</w:t>
        <w:br/>
        <w:t>Қарындас Гүлнар ерледі.</w:t>
        <w:br/>
        <w:t>Ауға түскен ақ катер</w:t>
        <w:br/>
        <w:t>Бауырын бір жаза алмай,</w:t>
        <w:br/>
        <w:t>Бүйірін толқын қытықтап,</w:t>
        <w:br/>
        <w:t>Бұлқынады ақ сазандай.</w:t>
        <w:br/>
        <w:t>Үйірілген айдын -- зер кесе,</w:t>
        <w:br/>
        <w:t>Шортан шоршып секірді.</w:t>
        <w:br/>
        <w:t>Махамбет батыр келмесе,</w:t>
        <w:br/>
        <w:t>Құтылу қиын секілді.</w:t>
        <w:br/>
        <w:t>Күйіп-жанып тұр ғалам,</w:t>
        <w:br/>
        <w:t>Тұманбай ағам аһ ұрды.</w:t>
        <w:br/>
        <w:t>Браконьер бұл заман</w:t>
      </w:r>
    </w:p>
    <w:p>
      <w:r>
        <w:t>Аулады бір топ ақынды.</w:t>
        <w:br/>
        <w:t>күзгі кеш</w:t>
        <w:br/>
        <w:t>Салқын қырау сырғанап,</w:t>
        <w:br/>
        <w:t>Боз шалғынды тұздайды...</w:t>
        <w:br/>
        <w:t>Кураған шөп тырмалап,</w:t>
        <w:br/>
        <w:t>Жер бауыры сыздайды.</w:t>
        <w:br/>
        <w:t>Тұман буып айнала,</w:t>
        <w:br/>
        <w:t>Сұрғылт аспан сыздайды.</w:t>
        <w:br/>
        <w:t>Ой менен қыр, сайда да</w:t>
        <w:br/>
        <w:t>Қаймақшып су мұздайды.</w:t>
        <w:br/>
        <w:t>933</w:t>
        <w:br/>
        <w:t>Бұрқырап бұл емшектен аққан мұнай,</w:t>
        <w:br/>
        <w:t>Шығыстың қан тамырын аралайды.</w:t>
        <w:br/>
        <w:t>Келесі бір емшегі Дәм өзені,</w:t>
        <w:br/>
        <w:t>Аққаны күлімсіреп әдемі еді.</w:t>
        <w:br/>
        <w:t>Мәңгілік қаңсымайды жан өзегі.</w:t>
        <w:br/>
        <w:t>Тұратын өлең тілеп дәйім менен,</w:t>
        <w:br/>
        <w:t>Осы еді мен туған тау Қайыр деген.</w:t>
        <w:br/>
        <w:t>Сол таудың тасын теріп, гүлін үзіп,</w:t>
        <w:br/>
        <w:t>Сол таудың сүгін ішіп, майын жегем.</w:t>
        <w:br/>
        <w:t>П. Мамқара</w:t>
        <w:br/>
        <w:t>Текеге теңдеп теңдерін,</w:t>
        <w:br/>
        <w:t>Тағдырдың көріп қорлығын.</w:t>
        <w:br/>
        <w:t>Булы ел тұтас ауғанда,</w:t>
        <w:br/>
        <w:t>Ұлардай малын шулатып.</w:t>
        <w:br/>
        <w:t>Қайынның безін сауғанда,</w:t>
        <w:br/>
        <w:t>Аңызғақ ернін құрғатып,</w:t>
        <w:br/>
        <w:t>Көш бастаған Мауқара,</w:t>
        <w:br/>
        <w:t>Қарайлай басып артына.</w:t>
        <w:br/>
        <w:t>Жан баспаған тау, дала</w:t>
        <w:br/>
        <w:t>Кезіккен екен қартыңа.</w:t>
        <w:br/>
        <w:t>Сол таудың аты -- Жайыр-ды,</w:t>
        <w:br/>
        <w:t>Асты -- мұнай, беті -- құм.</w:t>
        <w:br/>
        <w:t>Жер екен желі байырғы -</w:t>
        <w:br/>
        <w:t>Бір соқса соғар жеті күн.</w:t>
        <w:br/>
        <w:t>Құрық көрмеген құланы,</w:t>
        <w:br/>
        <w:t>Қодығын теуіп ақсатпас.</w:t>
        <w:br/>
        <w:t>жатқан жыланы,</w:t>
        <w:br/>
        <w:t>Белінен атан аттатпас.</w:t>
        <w:br/>
        <w:t>Жусаны бітік сайлары,</w:t>
        <w:br/>
        <w:t>Сеңсениен тіккен тұлыптай.</w:t>
        <w:br/>
        <w:t>Үйірге түскен сайғағы,</w:t>
        <w:br/>
        <w:t>Үйіріліп жауған бұлттай.</w:t>
        <w:br/>
        <w:t>936</w:t>
      </w:r>
    </w:p>
    <w:p>
      <w:r>
        <w:t>Балапан түктес</w:t>
        <w:br/>
        <w:t>Ақ үрпік қардың.</w:t>
        <w:br/>
        <w:t>Ей, көңілім, желікпе бекер,</w:t>
        <w:br/>
        <w:t>Қар да бір мейман, келіп те кетер.</w:t>
        <w:br/>
        <w:t>Үлпілдеп ұшқан үкідей ұлпа,</w:t>
        <w:br/>
        <w:t>Күн көзін көрсе,</w:t>
        <w:br/>
        <w:t>Еріп те кетер.</w:t>
        <w:br/>
        <w:t>Жастық та мейман -- келіп те кетер,</w:t>
        <w:br/>
        <w:t>Ермек пе уақыт еліктеп өтер.</w:t>
        <w:br/>
        <w:t>Сығалап тұрған самайдағы ақ шаш,</w:t>
        <w:br/>
        <w:t>Қар емес қой ол, желікпе бекер.</w:t>
        <w:br/>
        <w:t>ЖАЙЫР ЖЫР</w:t>
        <w:br/>
        <w:t>І. Бір там дар Тарбаватайда</w:t>
        <w:br/>
        <w:t>Тұратын өлең тілеп дәйім менен,</w:t>
        <w:br/>
        <w:t>Бір тау бар Тарбағатайда Зайыр деген.</w:t>
        <w:br/>
        <w:t>Сол таудың тасында ойнап, гүлін теріп,</w:t>
        <w:br/>
        <w:t>Сол таудың суын ішіп, майын жегем.</w:t>
        <w:br/>
        <w:t>Кетпейді татқан дәмі таңдайымнан,</w:t>
        <w:br/>
        <w:t>ҒҰшпайды қонған бағы маңдайымнан.</w:t>
        <w:br/>
        <w:t>Жайырды ауық-ауық сағынғанда,</w:t>
        <w:br/>
        <w:t>Түседі әкем еске ән қайырған...</w:t>
        <w:br/>
        <w:t>"Түседі анам еске өрмек құрған,</w:t>
        <w:br/>
        <w:t>Қаймақты шай ішпесе шөлдеп тұрған.</w:t>
        <w:br/>
        <w:t>Бұлдырап балалығым елестейді,</w:t>
        <w:br/>
        <w:t>Күн бойы көбелекті ермек қылған.</w:t>
        <w:br/>
        <w:t>"Қайырдың ауылым отыр сағасында,</w:t>
        <w:br/>
        <w:t>Бауырым, ағайыным бәрі осында.</w:t>
        <w:br/>
        <w:t>(айыр тау Бозінген ғой бошаланған,</w:t>
        <w:br/>
        <w:t>Алтай мен Тарбағатай арасында.</w:t>
        <w:br/>
        <w:t>Жайырдың бір емшегі -- Қарамайлы.</w:t>
        <w:br/>
        <w:t>Құмарым оны айтпасам тарамайды.</w:t>
        <w:br/>
        <w:t>935</w:t>
        <w:br/>
        <w:t>деб?</w:t>
        <w:br/>
        <w:t>“4</w:t>
        <w:br/>
        <w:t>БОЗТОРҒЖАА</w:t>
        <w:br/>
        <w:t>Әуеніне қыр құштар,</w:t>
        <w:br/>
        <w:t>Маған тартқан бір қүс бар.</w:t>
        <w:br/>
        <w:t>Өзі момын, түсі боз,</w:t>
        <w:br/>
        <w:t>Ауырлығы бір мысқал.</w:t>
      </w:r>
    </w:p>
    <w:p>
      <w:r>
        <w:t>қ, сазын қызғанғыш,</w:t>
        <w:br/>
        <w:t>Секілді емес қызғыштар.</w:t>
        <w:br/>
        <w:t>Бұлбұл да емес гүл құштар.</w:t>
        <w:br/>
        <w:t>Мақтануды білмейді,</w:t>
        <w:br/>
        <w:t>Күндестікке жүрмейді,</w:t>
        <w:br/>
        <w:t>Құйттай ғана сол байғұс</w:t>
        <w:br/>
        <w:t>Ала көңіл болмайды еш.</w:t>
        <w:br/>
        <w:t>ік үнін көктемде,</w:t>
        <w:br/>
        <w:t>Естігенде ылғи сіз.</w:t>
        <w:br/>
        <w:t>Жас баладай маужырап,</w:t>
        <w:br/>
        <w:t>Ат үстіңде мызғисыз.</w:t>
        <w:br/>
        <w:t>Дала -- дала болғалы,</w:t>
        <w:br/>
        <w:t>Өлендеткен осы құс.</w:t>
        <w:br/>
        <w:t>Домбыраны қолдағы</w:t>
        <w:br/>
        <w:t>Бебеулеткен осы құс.</w:t>
        <w:br/>
        <w:t>Махамбеттің тұлпарын,</w:t>
        <w:br/>
        <w:t>еліктірген осы құс.</w:t>
        <w:br/>
        <w:t>Құлағына талайдың,</w:t>
        <w:br/>
        <w:t>Келіп кірген осы құс.</w:t>
        <w:br/>
        <w:t>Көмейіне Күләштің,</w:t>
        <w:br/>
        <w:t>Ұя салған осы құс.</w:t>
        <w:br/>
        <w:t>Бибігүлге бір әнін,</w:t>
        <w:br/>
        <w:t>Қия салған осы құс.</w:t>
        <w:br/>
        <w:t>Әуеніне қыр құштар,</w:t>
        <w:br/>
        <w:t>Қоңырау көмей бір құс бар.</w:t>
        <w:br/>
        <w:t>Өзі момын, түсі боз,</w:t>
        <w:br/>
        <w:t>Ауырлығы бір мысқал.</w:t>
        <w:br/>
        <w:t>997</w:t>
        <w:br/>
        <w:t>“Үркіп ұшқан боз торғай,</w:t>
        <w:br/>
        <w:t>ШЫырылдайтын іңірде.</w:t>
        <w:br/>
        <w:t>Әупілдейтін сақ төбет,</w:t>
        <w:br/>
        <w:t>Құлағын сап дүбірге.</w:t>
        <w:br/>
        <w:t>Қыр қыздары қашанғы,</w:t>
        <w:br/>
        <w:t>Тобылғыдай түрленіп,</w:t>
        <w:br/>
        <w:t>"Тошаладай толатын,</w:t>
        <w:br/>
        <w:t>«Қыз күнінде шешең де,</w:t>
        <w:br/>
        <w:t>"Тобылғы өңдес болатын».</w:t>
        <w:br/>
        <w:t>Деп мақтанып әкеміз,</w:t>
        <w:br/>
        <w:t>Тобылғы торы атына,</w:t>
        <w:br/>
        <w:t>"Төңкеріліп қонатын.</w:t>
        <w:br/>
        <w:t>"Тобылғылы қолатты,</w:t>
        <w:br/>
        <w:t>Бөктергідей шолатын.</w:t>
        <w:br/>
        <w:t>Жұпар иісі көктемде,</w:t>
        <w:br/>
        <w:t>Мұрын жарған тобылғы</w:t>
        <w:br/>
        <w:t>"Тоты құстай түрленіп</w:t>
        <w:br/>
        <w:t>Бүрін жарған тобылғы.</w:t>
        <w:br/>
        <w:t>О, Тобылғы, тобылғы.</w:t>
        <w:br/>
        <w:t>Көркін көзге толымды.</w:t>
        <w:br/>
        <w:t>Есіме ылғи саласың,</w:t>
        <w:br/>
        <w:t>"Торғай,</w:t>
        <w:br/>
        <w:t>Ертіс,</w:t>
        <w:br/>
        <w:t>Тобылды...</w:t>
        <w:br/>
        <w:t>ҚАЗАҚ</w:t>
      </w:r>
    </w:p>
    <w:p>
      <w:r>
        <w:t>Түп-түгел төрт аяғы тағаланған,</w:t>
        <w:br/>
        <w:t>Астында ұзын сары ат жалы ағарған.</w:t>
        <w:br/>
        <w:t>Үстінде -- жылан түсті жеңсіз берен,</w:t>
        <w:br/>
        <w:t>Қолында -- алмас қылыш қалап алған.</w:t>
        <w:br/>
        <w:t>Еңіреп енді қазақ қан майданға</w:t>
        <w:br/>
        <w:t>Бурадай буырқанып жарап алған.</w:t>
        <w:br/>
        <w:t>Куанды жауын көріп ет жүрегі,</w:t>
        <w:br/>
        <w:t>Кегімді алар кезім жетті деді.</w:t>
        <w:br/>
        <w:t>Сайысқан жекпе-жекте екі батыр</w:t>
        <w:br/>
        <w:t>Сұңқардай көп талпынып, көп түледі...</w:t>
        <w:br/>
        <w:t>Кияздап қылышпенен қиып алып,</w:t>
        <w:br/>
        <w:t>(Жауының басын қазақ тепкіледі.</w:t>
        <w:br/>
        <w:t>999</w:t>
        <w:br/>
        <w:t>Кесіртке түсін құбылтып,</w:t>
        <w:br/>
        <w:t>Құмырсқа құж-құж қайнады.</w:t>
        <w:br/>
        <w:t>Жұптасып сыңар дуадақ,</w:t>
        <w:br/>
        <w:t>Жұмыртқа басып, шайқады.</w:t>
        <w:br/>
        <w:t>Найзағай бұлтты дуалап,</w:t>
        <w:br/>
        <w:t>Көк нөсер жуды майсаны.</w:t>
        <w:br/>
        <w:t>Қыран құс шолып шалғайды,</w:t>
        <w:br/>
        <w:t>Елесі жерде жылжыған...</w:t>
        <w:br/>
        <w:t>Жарты аспаннан арбайды</w:t>
        <w:br/>
        <w:t>Бозторғайды сұр жылан.</w:t>
        <w:br/>
        <w:t>Қайран туған ауылым</w:t>
        <w:br/>
        <w:t>Мынғырып жатқан жұрт еді.</w:t>
        <w:br/>
        <w:t>Ақ саулықтың бауырын</w:t>
        <w:br/>
        <w:t>Жетім қозы түртеді...</w:t>
        <w:br/>
        <w:t>(Жүгіріп шықтым көк белге,</w:t>
        <w:br/>
        <w:t>Оты боп жырдың маздадым.</w:t>
        <w:br/>
        <w:t>Өзім де мынау көктемге</w:t>
        <w:br/>
        <w:t>Айналып кете жаздадым.</w:t>
        <w:br/>
        <w:t>“жж</w:t>
        <w:br/>
        <w:t>Қалып еді тез орал деп қарт анам,</w:t>
        <w:br/>
        <w:t>Қалып еді көп жасаған дарқан ән.</w:t>
        <w:br/>
        <w:t>Отыз бес жыл көре алмадым ақ жүзін,</w:t>
        <w:br/>
        <w:t>Көрдім бірақ туған жерін картадан.</w:t>
        <w:br/>
        <w:t>Маған айтқан ақылы да көп еді,</w:t>
        <w:br/>
        <w:t>Айта алмады, мен тірімін, ол өлі.</w:t>
        <w:br/>
        <w:t>Барғанымда отыз бес жыл өткізіп,</w:t>
        <w:br/>
        <w:t>Анам жатқан көрдім жалғыз төбені.</w:t>
        <w:br/>
        <w:t>Дұға оқыдым қабірінің басында,</w:t>
        <w:br/>
        <w:t>Топырақ сап, сипаладым тасын да,</w:t>
        <w:br/>
        <w:t>Аумайтұғын анашымның өзінен</w:t>
        <w:br/>
        <w:t>Қарындасым жылап тұрды қасымда.</w:t>
        <w:br/>
        <w:t>931</w:t>
      </w:r>
    </w:p>
    <w:p>
      <w:r>
        <w:t>Шекгенді құл таптады.</w:t>
        <w:br/>
        <w:t>Ел іргесі сөгілді,</w:t>
        <w:br/>
        <w:t>Ер тізесін кемірді.</w:t>
        <w:br/>
        <w:t>Ер тізесін кемірсе</w:t>
        <w:br/>
        <w:t>Қайғысының көптігі.</w:t>
        <w:br/>
        <w:t>Ех іргесі сөгілсе</w:t>
        <w:br/>
        <w:t>Абылайдың жоқтығы.</w:t>
        <w:br/>
        <w:t>жж</w:t>
        <w:br/>
        <w:t>Жайыққа барсам жайланам,</w:t>
        <w:br/>
        <w:t>Тереңде жатқан балықтай.</w:t>
        <w:br/>
        <w:t>Ойылға барсам ойланам,</w:t>
        <w:br/>
        <w:t>Орманды жердей тарықпай.</w:t>
        <w:br/>
        <w:t>Қаратау барсам қайғырман,</w:t>
        <w:br/>
        <w:t>Көңілді күйге келтірем.</w:t>
        <w:br/>
        <w:t>Жыртылып құсы айырылған,</w:t>
        <w:br/>
        <w:t>ЖКетісу келсем желпінем.</w:t>
        <w:br/>
        <w:t>Алтайға барсам арқамды</w:t>
        <w:br/>
        <w:t>Сүйеймін биік нән шыңға.</w:t>
        <w:br/>
        <w:t>Қабысып қалған қалтамды,</w:t>
        <w:br/>
        <w:t>"Толтырып қайтам алтынға.</w:t>
        <w:br/>
        <w:t>"Түркістан барсам түгелмін,</w:t>
        <w:br/>
        <w:t>Сыйынам ұлы аруаққа.</w:t>
        <w:br/>
        <w:t>Күлтөбе шығып түнермін,</w:t>
        <w:br/>
        <w:t>Көрініп туым жан-жаққа.</w:t>
        <w:br/>
        <w:t>Шыңғыстау шықсам тегі мен,</w:t>
        <w:br/>
        <w:t>Келеді құстай сайрағым.</w:t>
        <w:br/>
        <w:t>Ертісті көрсем егілем</w:t>
        <w:br/>
        <w:t>Аса алсам Тарбағатайға,</w:t>
        <w:br/>
        <w:t>Қалмаспын жанды аяп мен.</w:t>
        <w:br/>
        <w:t>4 ілмей бақайға,</w:t>
        <w:br/>
        <w:t>ЖКүгірем жалаң аяқпен.</w:t>
        <w:br/>
        <w:t>үгіріп жалаң аяқпен,</w:t>
        <w:br/>
        <w:t>Іздеймін бала шағымды.</w:t>
        <w:br/>
        <w:t>Басармын сонда аяп мен,</w:t>
        <w:br/>
        <w:t>індік қан тамған шағылды.</w:t>
        <w:br/>
        <w:t>249</w:t>
        <w:br/>
        <w:t>жЖжж</w:t>
        <w:br/>
        <w:t>Туған жердің қар, мұзы,</w:t>
        <w:br/>
        <w:t>Аязыңмен жуындыр.</w:t>
        <w:br/>
        <w:t>Туған жердің бал қызы,</w:t>
        <w:br/>
        <w:t>Бұрымыңмен буындыр.</w:t>
        <w:br/>
        <w:t>Туған жердің бұлағы --</w:t>
        <w:br/>
        <w:t>"Толқынынмен ат мені.</w:t>
        <w:br/>
        <w:t>Туған жердің жыланы</w:t>
        <w:br/>
        <w:t>ШЫырылдатып шақ мені.</w:t>
        <w:br/>
        <w:t>Туған жердің шеңгелі,</w:t>
        <w:br/>
        <w:t>"Тырна аямай бетімді,</w:t>
        <w:br/>
        <w:t>Туған жердің ермені,</w:t>
        <w:br/>
        <w:t>Аузыма құй өтімді.</w:t>
        <w:br/>
        <w:t>Туған жердің доңызы,</w:t>
        <w:br/>
        <w:t>Қан-жоса ғып жарып кет.</w:t>
        <w:br/>
        <w:t>Туған жердің қоңызы,</w:t>
        <w:br/>
        <w:t>Домалатып алып кет.</w:t>
        <w:br/>
        <w:t>Туған жердің қасқыры,</w:t>
        <w:br/>
        <w:t>Кемір ақын сүйегін.</w:t>
      </w:r>
    </w:p>
    <w:p>
      <w:r>
        <w:t>"Туған жердің тас, құмы,</w:t>
        <w:br/>
        <w:t>Сені осылай сүйемін.</w:t>
        <w:br/>
        <w:t>жез</w:t>
        <w:br/>
        <w:t>Құстарым-ау,</w:t>
        <w:br/>
        <w:t>ІМ,</w:t>
        <w:br/>
        <w:t>Құстарым-ау.</w:t>
        <w:br/>
        <w:t>Жазда - сағым,</w:t>
        <w:br/>
        <w:t>түседі қыста -- қырау.</w:t>
        <w:br/>
        <w:t>Тым болмаса еліктеп өздеріңе,</w:t>
        <w:br/>
        <w:t>Өмірімде бір рет ұшпадым-ау.</w:t>
        <w:br/>
        <w:t>Ұшпадым-ау,</w:t>
        <w:br/>
        <w:t>Ұшып кеп қонбадым-ау.</w:t>
        <w:br/>
        <w:t>Баста -- сағым,</w:t>
        <w:br/>
        <w:t>Тұрмайды қолда - қырау.</w:t>
        <w:br/>
        <w:t>Қашан көшіп келер деп</w:t>
        <w:br/>
        <w:t>жолға мынау...</w:t>
        <w:br/>
        <w:t>939</w:t>
        <w:br/>
        <w:t>жжж</w:t>
        <w:br/>
        <w:t>"Тоналмаған неміз қалды,</w:t>
        <w:br/>
        <w:t>ТТоналмаған неміз қалды,</w:t>
        <w:br/>
        <w:t>Балықтарын сүзіп алған --</w:t>
        <w:br/>
        <w:t>Сылдыр-сұйық теңіз қалды.</w:t>
        <w:br/>
        <w:t>Жерге пана болған мәңгі --</w:t>
        <w:br/>
        <w:t>Түбір болып орман қалды.</w:t>
        <w:br/>
        <w:t>Сусып қолдан,</w:t>
        <w:br/>
        <w:t>Сусып тордан.</w:t>
        <w:br/>
        <w:t>Жалғыз шабақ қалса орныңда</w:t>
        <w:br/>
        <w:t>сенделіп,</w:t>
        <w:br/>
        <w:t>Сол шабақты асыраймын жем беріп.</w:t>
        <w:br/>
        <w:t>ырылдаған арадан,</w:t>
        <w:br/>
        <w:t>Бір шыбықтың қалса орнында</w:t>
        <w:br/>
        <w:t>жаны аман,</w:t>
        <w:br/>
        <w:t>Сол шыбықтың дәл түбіне</w:t>
        <w:br/>
        <w:t>ағын су боп сіңемін.</w:t>
        <w:br/>
        <w:t>Сол шыбықтың тамырына</w:t>
        <w:br/>
        <w:t>жылы қан боп таралам.</w:t>
        <w:br/>
        <w:t>жжкж</w:t>
        <w:br/>
        <w:t>Бар екен ғой бостандық,</w:t>
        <w:br/>
        <w:t>Бар екен ғой еркіндік,</w:t>
        <w:br/>
        <w:t>Бар екен де, тірі екен,</w:t>
        <w:br/>
        <w:t>Екеуі де ірі екен.</w:t>
        <w:br/>
        <w:t>Талай ғасыр, талай жыл</w:t>
        <w:br/>
        <w:t>Сарыарқада сарғайып</w:t>
        <w:br/>
        <w:t>Мені күтіп жүр екен.</w:t>
        <w:br/>
        <w:t>Секілді анау босқан бұлт,</w:t>
      </w:r>
    </w:p>
    <w:p>
      <w:r>
        <w:t>Кетпепті олар бос қаңғып.</w:t>
        <w:br/>
        <w:t>Шырқап салар әні бір,</w:t>
        <w:br/>
        <w:t>Тулап тұрған қаны бір,</w:t>
        <w:br/>
        <w:t>Жан бауырым емес пе</w:t>
        <w:br/>
        <w:t>Еркіндік пен бостандық.</w:t>
        <w:br/>
        <w:t>рыма аман-есен қосылдым,</w:t>
        <w:br/>
        <w:t>Өркештеніп,</w:t>
        <w:br/>
        <w:t>өрекпіп аққан судай жосылдым.</w:t>
        <w:br/>
        <w:t>940</w:t>
        <w:br/>
        <w:t>дәл Жәркен Бөдешұлындай жеткізе алған ақын аз. Поэзия-</w:t>
        <w:br/>
        <w:t>ның жаны да, ақындықтың өлшемі де бейнелілік екені бесене-</w:t>
        <w:br/>
        <w:t>ден белілі десек, Жәркен жырлары метафора байлығымен</w:t>
        <w:br/>
        <w:t>бөлектеніп тұратынын алдымен айту жөн. Ақын қай ойын</w:t>
        <w:br/>
        <w:t>да образға орап айтуға тырысып бағады, онысы бірде сәтті,</w:t>
        <w:br/>
        <w:t>бірде сәтсіз шыққанымен, сөзінің бояуы кейде астасып жатса,</w:t>
        <w:br/>
        <w:t>кейде баттасып кеткенімен. әйтеуір. тозығы жеткен теңеу-</w:t>
        <w:br/>
        <w:t>лерден аулақтауға, нені де өзінше жазуға, өзінше суреттеуде</w:t>
        <w:br/>
        <w:t>ұмтылатыны танылмай қоймайды. Жәркен Бөдешов қаламы-</w:t>
        <w:br/>
        <w:t>на әуел бастан тән болып келетін сөз саздылығы кейінгі кезде</w:t>
        <w:br/>
        <w:t>тілдің қоюлығымен, шірімдер байлығымен толыға түскен.</w:t>
        <w:br/>
        <w:t>Өткен жылы «Жазушы» баспасы шығарған «Бөрінің асығы»</w:t>
        <w:br/>
        <w:t>жинағының аннотациясындағы «халқымыздың қашанғы жы-</w:t>
        <w:br/>
        <w:t>раулық поэзиясы мен осы заманғы озық еуропалық поэзия</w:t>
        <w:br/>
        <w:t>үрдістерін қойындастыра отырып, қазақ өлеңін түр мен</w:t>
        <w:br/>
        <w:t>мазмұн жағынан жаңа бір биікке көтеріп келе жатқан ізде-</w:t>
        <w:br/>
        <w:t>німпаз, кемел ақын» деген баға -- Жәркен Бөдешұлы кеш те</w:t>
        <w:br/>
        <w:t>болса естіген әділ сөз.</w:t>
        <w:br/>
        <w:t>Оразақын</w:t>
        <w:br/>
        <w:t>АСҚАР</w:t>
        <w:br/>
        <w:t>(1935)</w:t>
        <w:br/>
        <w:t>ЛУІНШІ жылдардын орта</w:t>
        <w:br/>
        <w:t>шенінде, алпысыншы жыл-</w:t>
        <w:br/>
        <w:t>дардын басында Қытай қазақта-</w:t>
        <w:br/>
        <w:t>рынын атамекенге ағылған ұлы</w:t>
        <w:br/>
        <w:t>көші мәдениетімізге тыңнан толқын қосылғандай әсер еткені</w:t>
        <w:br/>
        <w:t>бар елі. Сонын ішінде әдебиетті алсак, шекара асып келіп құшыр-</w:t>
        <w:br/>
        <w:t>лана қалам тартқан ағайындардың ұлттық сөз өнеріне қай-</w:t>
        <w:br/>
        <w:t>мағы бұзылмаған қазақы өмірдін өзіндік өрнектерін, шырышы</w:t>
        <w:br/>
        <w:t>кетпеген қара тілдің кұнарлы касиетін қосқанын алдымен айт-</w:t>
        <w:br/>
        <w:t>қан жөн. Оразақын Асқар -- қазак жырынын айдынына сол</w:t>
        <w:br/>
        <w:t>тұста, сондай тағдырмен қайық салған қаламгерлердін бірі.</w:t>
        <w:br/>
        <w:t>Тырнақалды туындылары 1950 жылдың өзінде. Іле облыс-</w:t>
        <w:br/>
        <w:t>тық «Жана жол» ғазетінде жарық көрген, шекарадан жана</w:t>
        <w:br/>
        <w:t>өткен 1955 жылы-ақ Алматыда жас ақындардың «Қос жү-</w:t>
        <w:br/>
        <w:t>рек» жинағында өлендері басылған Оразақын Аскардың, сонан</w:t>
        <w:br/>
        <w:t>бергі жыр қуған жарты ғасырлык жолында дәйім әдебиеттің,</w:t>
        <w:br/>
        <w:t>қан базарынын қақ ортасында жүрсе де. каншама кітабын</w:t>
        <w:br/>
        <w:t>шығарса да, алабөтен аталған. айрықша ардақталған жері жок</w:t>
        <w:br/>
        <w:t>сияқты көрінер. Бірақ бұл сыйлык, атақ деген өлшемдер тұрғы-</w:t>
        <w:br/>
        <w:t>сынан қарағанда ғана солай. Шынтуайтында, казак жырынын</w:t>
        <w:br/>
        <w:t>Хамит Ерғалиев, Сырбай Мәуленов, Ғафу Қайырбеков, Қалыр</w:t>
        <w:br/>
        <w:t>Мырзалиев, Тұманбай Молдағалиев сынды тұлпар талант-</w:t>
      </w:r>
    </w:p>
    <w:p>
      <w:r>
        <w:t>тары қай кезде де Оразақын өлендерінің сырлы саздылығын,</w:t>
        <w:br/>
        <w:t>жанға жайлылығын, өмірде де, өнерде де алып-үшпайтын ақын-</w:t>
        <w:br/>
        <w:t>ның сыртқы жарқылға емес, ішкі сәулеге көбірек көніл бөлетінін</w:t>
        <w:br/>
        <w:t>айтып келген. «Оразақын байқағыш дарын, аңғарымпаз ақын.</w:t>
        <w:br/>
        <w:t>Байқап қана қоймайды, бағалай біледі. Аңғарып қана коймай-</w:t>
        <w:br/>
        <w:t>ды. айта да біледі. Онын табиғат туралы топтама жырла-</w:t>
        <w:br/>
        <w:t>ры жатқан бір сурет көрмесі. Оразақын Асқар кірбенсіз көнілді</w:t>
        <w:br/>
        <w:t>о4З</w:t>
        <w:br/>
        <w:t>Сиырлардың түздегі</w:t>
        <w:br/>
        <w:t>Келіні жер сызбайды.</w:t>
        <w:br/>
        <w:t>Аяқ-қолы сыздайды.</w:t>
        <w:br/>
        <w:t>Бақ селдіреп саялы,</w:t>
        <w:br/>
        <w:t>Әжем сырмақ ызбайды.</w:t>
        <w:br/>
        <w:t>Майдангердің баяғы</w:t>
        <w:br/>
        <w:t>ШЫым жарасы сыздайды.</w:t>
        <w:br/>
        <w:t>Шұқғыласы суырылып,</w:t>
        <w:br/>
        <w:t>Күн көзі де қызбайды.</w:t>
        <w:br/>
        <w:t>«Тоқ омырау» булығып,</w:t>
        <w:br/>
        <w:t>Қыз қойнында сыздайды.</w:t>
        <w:br/>
        <w:t>Қызық қайда, қыз қайда-ау,</w:t>
        <w:br/>
        <w:t>Күңгірт көңіл қызбайды.</w:t>
        <w:br/>
        <w:t>Ой, сыздайды-ау, сыздайды-ау,</w:t>
        <w:br/>
        <w:t>Біздің жүрек сыздайды.</w:t>
        <w:br/>
        <w:t>МезЗгіІлЛСІЗ ЖАУҒАН ҚАР</w:t>
        <w:br/>
        <w:t>Мезгілсіз қар жауады неге?!</w:t>
        <w:br/>
        <w:t>ТЖауады неге?</w:t>
        <w:br/>
        <w:t>Жауабы кәне?</w:t>
        <w:br/>
        <w:t>Ызылып шыққан ызғарын сезіп,</w:t>
        <w:br/>
        <w:t>"ТГоңады гүлдер,</w:t>
        <w:br/>
        <w:t>Тонады дене.</w:t>
        <w:br/>
        <w:t>Мезгілсіз жауған</w:t>
        <w:br/>
        <w:t>Малшынып қарға,</w:t>
        <w:br/>
        <w:t>Дірдектейді тал-шыбықтар да,</w:t>
        <w:br/>
        <w:t>Бозторғайлар бұтаға бұғып,</w:t>
        <w:br/>
        <w:t>Отарын иіріп,</w:t>
        <w:br/>
        <w:t>Малшы да ықтауда.</w:t>
        <w:br/>
        <w:t>Атуын күтіп тамылжытып таңның,</w:t>
        <w:br/>
        <w:t>да,</w:t>
        <w:br/>
        <w:t>Мен де абыржып қалдым.</w:t>
        <w:br/>
        <w:t>Көгілдір көктем ішінде қалды,</w:t>
      </w:r>
    </w:p>
    <w:p>
      <w:r>
        <w:t>оза</w:t>
        <w:br/>
        <w:t>Жәркен</w:t>
        <w:br/>
        <w:t>Бөдешұлы</w:t>
        <w:br/>
        <w:t>(1944) “-.</w:t>
        <w:br/>
        <w:t>.е&gt;</w:t>
        <w:br/>
        <w:t>«1969 жыл.</w:t>
        <w:br/>
        <w:t>Сәуір айының соңғы түні.</w:t>
        <w:br/>
        <w:t>Алда - аңсатқан Атажүрт. :</w:t>
        <w:br/>
        <w:t>Артта -- мұздай қаруланған шерік. -</w:t>
        <w:br/>
        <w:t>Иә, өмір, иә, өлім.</w:t>
        <w:br/>
        <w:t>Өлсек -- шәйітпіз.</w:t>
        <w:br/>
        <w:t>Қалсак -- қазымыз».</w:t>
        <w:br/>
        <w:t>ӘРКЕН Бөдешұлы атамекенге осылай оралған. Бір</w:t>
        <w:br/>
        <w:t>өлеңінде: «Мен ақын емеспін. Тағдырым -- ақын»</w:t>
        <w:br/>
        <w:t>дейтіні бар. Ол -- ақын. Тағдыры ақын еткен ақын. Басын</w:t>
        <w:br/>
        <w:t>ажалға тігіп жүріп туған жерге жеткен сон жас ақыннын</w:t>
        <w:br/>
        <w:t>арындаған көнілі жылдар бойы басылып қалғанын да білеміз.</w:t>
        <w:br/>
        <w:t>Айтылғаннын бәрінен астар іздеп, сөз біткенге сығалай қарай-</w:t>
        <w:br/>
        <w:t>тын кешегі кезенде өзіндей талай тағдырластары сияқты</w:t>
        <w:br/>
        <w:t>Жәркен де жүрегінін ен бір терен түкпірлеріндегі жан сырын</w:t>
        <w:br/>
        <w:t>жайып сала алған жоқ. Баспа жоспарына ену үшін. ел қатар-</w:t>
        <w:br/>
        <w:t>лы күн көру үшін «.Лениндік партия мен халқым барда, Хақым</w:t>
        <w:br/>
        <w:t>жоқ ойланбауға. шарқ ұрмауға» деген сияқты басталатын біраз</w:t>
        <w:br/>
        <w:t>өленді ол да жазды. Сонымен бірге жанына жақын тақырып-</w:t>
        <w:br/>
        <w:t>тарға кұлаш ұрғанда акындық арыны танылмай тұрмайтын.</w:t>
        <w:br/>
        <w:t>Жәркен жырларының бағын Тәуелсіздік ашты. Ой шідері</w:t>
        <w:br/>
        <w:t>шешіліп, сөз тұсауы алынған тұста әу баста жамбасына</w:t>
        <w:br/>
        <w:t>топырақ қалын жұққан ақынның тілінін тие?і ағытылып кете</w:t>
        <w:br/>
        <w:t>барды. «Туған жерім Жайыр тау. Екі өркеші айыр тау. Айыр</w:t>
        <w:br/>
        <w:t>таудан сұм тағдыр Тірідей мені айырды-ау» деп аһ ұрып, ши-</w:t>
        <w:br/>
        <w:t>рек ғасыр бойы кеудесін кернеп келген күрсініс күніренте көсілді,</w:t>
        <w:br/>
        <w:t>көркем сөздін кестесін төкті. Рас, оның сезімі үйіліп, тілге</w:t>
        <w:br/>
        <w:t>шүйіліп жүргенінде ойы сұйылып қалатын тұстары да табы-</w:t>
        <w:br/>
        <w:t>лады. Соның өзінде де жат жерде қалған атамекенді аңсаудлын</w:t>
        <w:br/>
        <w:t>алапат қуатын, жүректі жарып жіберердей сағыныш сазын</w:t>
        <w:br/>
        <w:t>995</w:t>
        <w:br/>
        <w:t>тұңғыш сурет</w:t>
        <w:br/>
        <w:t>Ұзақ жолға алшандап жүргісі кеп,</w:t>
        <w:br/>
        <w:t>Алшағыр ат белдеуде тұр кісінеп.</w:t>
        <w:br/>
        <w:t>Шар айнадай көзінен жануардың,</w:t>
        <w:br/>
        <w:t>Суретімді көрдім мен тұңғыш рет.</w:t>
        <w:br/>
        <w:t>Тапса өмірден өзінің жарасымын,</w:t>
        <w:br/>
        <w:t>"асыра алмас ақ көңіл бала сырын.</w:t>
        <w:br/>
        <w:t>Жанарынан ап-айқын көрініп тұр</w:t>
        <w:br/>
        <w:t>Мөлдіреген мойылдай қарашығым.</w:t>
      </w:r>
    </w:p>
    <w:p>
      <w:r>
        <w:t>Көрініп тұр көзінен дүйім дүние,</w:t>
        <w:br/>
        <w:t>(Көріп тұрмын тіршілік күйін міне).</w:t>
        <w:br/>
        <w:t>Оның сол бір жайнаған жанарынан,</w:t>
        <w:br/>
        <w:t>Көріп тұрмын тау, дала, үйімді де.</w:t>
        <w:br/>
        <w:t>“Ұзақ жолға алшаңдап жүргісі кеп,</w:t>
        <w:br/>
        <w:t>Алшағыр ат белдеуде тұр кісінеп,</w:t>
        <w:br/>
        <w:t>Ол да менің тұңғиық жанарымнан,</w:t>
        <w:br/>
        <w:t>Көрді ме екен мүсінін тұңғыш рет?</w:t>
        <w:br/>
        <w:t>ОоБЫЛҒЫ</w:t>
        <w:br/>
        <w:t>Қыр қазағы қашанғы</w:t>
        <w:br/>
        <w:t>Тобылғыдай түрлеңіп,</w:t>
        <w:br/>
        <w:t>Тошаладай толатын,</w:t>
        <w:br/>
        <w:t>Баптап мінген бабамыз,</w:t>
        <w:br/>
        <w:t>Тобылғы өңдес торы атын,</w:t>
        <w:br/>
        <w:t>Тобылғы өңдес жұбайы,</w:t>
        <w:br/>
        <w:t>Қамшысының сабы да</w:t>
        <w:br/>
        <w:t>Тобылғыдан болатын.</w:t>
        <w:br/>
        <w:t>Отыны да тобылғы</w:t>
        <w:br/>
        <w:t>Сүйсінбейтін жан бар ма?!</w:t>
        <w:br/>
        <w:t>Дем беретін қызуы,</w:t>
        <w:br/>
        <w:t>Сырласатын қыз-жігіт</w:t>
        <w:br/>
        <w:t>998</w:t>
        <w:br/>
        <w:t>жыршысы. Оның өлеңдерінен реніш түгіл, өкпе, қайғы түгіл</w:t>
        <w:br/>
        <w:t>мұң кездестіре алмайсыз», -- дейді Қадыр Мырзалиев. «Ора-</w:t>
        <w:br/>
        <w:t>зақын Асқардың өлеңдерінде өз иіріміне жайлап икемдей берер</w:t>
        <w:br/>
        <w:t>бір жылы ағыс бар. Ақын өлеңдерінің жарқылдағы аз, дабысы</w:t>
        <w:br/>
        <w:t>көмескі, аз болар көп болар, бар жоқ қазынасы бұйығып түбін-</w:t>
        <w:br/>
        <w:t>де жатады. Стиль. Стилі бар ақын ол -- қашанда ақын», -</w:t>
        <w:br/>
        <w:t>дейді өлең өнерінің талғампаз білгірлерінің бірі Тұрсынжан</w:t>
        <w:br/>
        <w:t>Шапай.</w:t>
        <w:br/>
        <w:t>Пейзаж лирикасында өзіндік ізін қалдырған Оразақын Асқар</w:t>
        <w:br/>
        <w:t>өлеңдеріндегі майдақоңыр әуен арқылы айшықты түсірілген анық</w:t>
        <w:br/>
        <w:t>та қанық бояулар туған табиғаттың қазақтың өзіндей қара-</w:t>
        <w:br/>
        <w:t>пайым да қымбат қалпын әдемі ашады, туған жерді қадірлеуге</w:t>
        <w:br/>
        <w:t>үйретеді. сол арқылы туған елді қастерлеуге шақырады. Ораз-</w:t>
        <w:br/>
        <w:t>ақынның ауылды суреттеген жырларын оқығанда бәрін жиып</w:t>
        <w:br/>
        <w:t>қойып, Ойжайлауға да, қай жайлауға да тартып кеткін</w:t>
        <w:br/>
        <w:t>келетіні бар. Антоло?ияның осы топтамасындағы өлендер</w:t>
        <w:br/>
        <w:t>арқылы сіз де көркем сөзбен кестеленген келісті кеңістікке</w:t>
        <w:br/>
        <w:t>сапар шегіңіз.</w:t>
        <w:br/>
        <w:t>Ақ ордамның төрінде</w:t>
        <w:br/>
        <w:t>алшы түскен асықтай,</w:t>
        <w:br/>
        <w:t>Төрт құбыламды түгендеп</w:t>
        <w:br/>
        <w:t>кеңес құрып отырмын.</w:t>
        <w:br/>
        <w:t>Жырым дайын -- толғарға,</w:t>
        <w:br/>
        <w:t>Досым дайын -- қолдарға,</w:t>
        <w:br/>
        <w:t>Не жетсін бұл жалғанда</w:t>
        <w:br/>
        <w:t>Түсірмейтін еңсенді --</w:t>
        <w:br/>
        <w:t>еркіндігін болғанға,</w:t>
        <w:br/>
        <w:t>Бұра тартар тізгіңді --</w:t>
      </w:r>
    </w:p>
    <w:p>
      <w:r>
        <w:t>бостандығын болғанға.</w:t>
        <w:br/>
        <w:t>жжж</w:t>
        <w:br/>
        <w:t>Қас тұлпардай үкілеп,</w:t>
        <w:br/>
        <w:t>н желдей үпілеп,</w:t>
        <w:br/>
        <w:t>Бәйгеге қоссаң --- озамын.</w:t>
        <w:br/>
        <w:t>Мың төбеге қосамын бір</w:t>
        <w:br/>
        <w:t>төбенің тозаңын.</w:t>
        <w:br/>
        <w:t>Қамыт іліп мойныма,</w:t>
        <w:br/>
        <w:t>Жылан салып қойныма,</w:t>
        <w:br/>
        <w:t>Арбаға жексен -- тозамын.</w:t>
        <w:br/>
        <w:t>-- сары қымызбын,</w:t>
        <w:br/>
        <w:t>Сақтасаң -- удай бозамын,</w:t>
        <w:br/>
        <w:t>Н-есиесіз сөзім бұл:</w:t>
        <w:br/>
        <w:t>Оздырсаң да өзің біл,</w:t>
        <w:br/>
        <w:t>"Тоздырсаң да өзің біл.</w:t>
        <w:br/>
        <w:t>Сақтасан да өзің біл.</w:t>
        <w:br/>
        <w:t>Баптасаң да өзің біл.</w:t>
        <w:br/>
        <w:t>жж</w:t>
        <w:br/>
        <w:t>Қайтқан құстар оралып</w:t>
        <w:br/>
        <w:t>Ұсқанаты келгенде,</w:t>
        <w:br/>
        <w:t>-жапалақ қар жауды.</w:t>
        <w:br/>
        <w:t>Қабырғамыз сөгіліп хан Абылай өлгенде</w:t>
        <w:br/>
        <w:t>Қара көзден қан тамды.</w:t>
        <w:br/>
        <w:t>Қар соңынан қалжырап</w:t>
        <w:br/>
        <w:t>Қарғалдақтар гүл ашты.</w:t>
        <w:br/>
        <w:t>Сорғалаған қаңды жас</w:t>
        <w:br/>
        <w:t>Сорымызға ұласты.</w:t>
        <w:br/>
        <w:t>Жар жағадай бұғынған</w:t>
        <w:br/>
        <w:t>жау айырып жағаны,</w:t>
        <w:br/>
        <w:t>9441</w:t>
        <w:br/>
        <w:t>Алады екен жанынды,</w:t>
        <w:br/>
        <w:t>"Төгеді екен қаныңды --</w:t>
        <w:br/>
        <w:t>Мұнайға пенде құнықса.</w:t>
        <w:br/>
        <w:t>Ондайлардың құлқыны --</w:t>
        <w:br/>
        <w:t>Ұқсайды толмас құдыққа.</w:t>
        <w:br/>
        <w:t>Сатсаң сарқып алады,</w:t>
        <w:br/>
        <w:t>Сатпасаң тартып алады.</w:t>
        <w:br/>
        <w:t>Өз сорымды қайнатты,</w:t>
        <w:br/>
        <w:t>Жай түскендей жайратты,</w:t>
        <w:br/>
        <w:t>Өз жерімнің байлығы.</w:t>
        <w:br/>
        <w:t>Тау көтерсе -- тастарын,</w:t>
        <w:br/>
        <w:t>ер көтерсе -- аспанын,</w:t>
        <w:br/>
        <w:t>Мен көтерем -- қайғыны.</w:t>
        <w:br/>
        <w:t>Аралас жатқан мал, басы</w:t>
        <w:br/>
        <w:t>Тел ескен өрік, алмасы -- ? байыр,</w:t>
        <w:br/>
        <w:t>Жайыр дегенім --</w:t>
        <w:br/>
        <w:t>Ежелгі Шығыс Түркістан,</w:t>
        <w:br/>
        <w:t>Байырғы ата мекенім --</w:t>
        <w:br/>
        <w:t>Сарыарқаның жалғасы...</w:t>
        <w:br/>
        <w:t>Үзіліп қалды-ау, жалғасым,</w:t>
      </w:r>
    </w:p>
    <w:p>
      <w:r>
        <w:t>қалды-ау, мал басым.</w:t>
        <w:br/>
        <w:t>Көнбесіме амал жоқ,</w:t>
        <w:br/>
        <w:t>"Тәңірім басқа салғасын.</w:t>
        <w:br/>
        <w:t>Туған жерім -- Жайырды,</w:t>
        <w:br/>
        <w:t>айыр, сенен тірідей</w:t>
        <w:br/>
        <w:t>қатаң тағдыр айырды.</w:t>
        <w:br/>
        <w:t>Сағындым -- қара суыңды,</w:t>
        <w:br/>
        <w:t>Шыдармвн қайтіп сағынбай.</w:t>
        <w:br/>
        <w:t>“Толтырған екі ұртымды -</w:t>
        <w:br/>
        <w:t>Сағыңдым -- малта, құртынды</w:t>
        <w:br/>
        <w:t>Саудырап кепкен шағылдай...</w:t>
        <w:br/>
        <w:t>Сағынып жүріп бір барсам,</w:t>
        <w:br/>
        <w:t>Бір барсам емес, мың барсам --</w:t>
        <w:br/>
        <w:t>Басылар ма екен зарығым,</w:t>
        <w:br/>
        <w:t>Ашылар ма екен қарығым.</w:t>
        <w:br/>
        <w:t>Шекара бөліп тұрса да --</w:t>
        <w:br/>
        <w:t>Жайырым -- көрер жарығым.</w:t>
        <w:br/>
        <w:t>938</w:t>
        <w:br/>
        <w:t>Қағылған қас жауына Шеге Батыр</w:t>
        <w:br/>
        <w:t>Өзі де жараланып келе жатыр.</w:t>
        <w:br/>
        <w:t>Теңіздей сапырылған құм ішінде</w:t>
        <w:br/>
        <w:t>Кемедей теңселеді кемел ақыл...</w:t>
        <w:br/>
        <w:t>Дұшпанның тәлкегіне көнбесе де,</w:t>
        <w:br/>
        <w:t>Болжаусыз ажалына көнеді ақыр...</w:t>
        <w:br/>
        <w:t>Күн көзі тас төбеден жалын құсып,</w:t>
        <w:br/>
        <w:t>Тулақтай жапан дала тарылды ысып.</w:t>
        <w:br/>
        <w:t>ТБастанып ер-тоқымын жата кетті ол,</w:t>
        <w:br/>
        <w:t>Сыздаған ауыр жара жанын қысып.</w:t>
        <w:br/>
        <w:t>Бетіне айдың бозғылт сәулесі ойнап,</w:t>
        <w:br/>
        <w:t>Ерніне құмырсқадай жабылды ұшық...</w:t>
        <w:br/>
        <w:t>Өмірдің уға айналып тәтті күйі,</w:t>
        <w:br/>
        <w:t>Ыңыранып қайран боздақ жатты жиі.</w:t>
        <w:br/>
        <w:t>Қылыш пен найза өтпеген сауытты ерді</w:t>
        <w:br/>
        <w:t>Өзегі уға толы шақты бүйі.</w:t>
        <w:br/>
        <w:t>Кидірді ақ селеуін кебін етіп</w:t>
        <w:br/>
        <w:t>Сардала туып-өскең ақтық үйі...</w:t>
        <w:br/>
        <w:t>Көзінен жас аралас оты жанып,</w:t>
        <w:br/>
        <w:t>Иесін иіскеді аты оқыранып.</w:t>
        <w:br/>
        <w:t>Бозторғай шыр-шыр етіп жерге түсті,</w:t>
        <w:br/>
        <w:t>Дұғасын шырқау көктен оқып алып.</w:t>
        <w:br/>
        <w:t>Айрылып арыстандай арысынан,</w:t>
        <w:br/>
        <w:t>Қаратау қайғы жұтып отыр анық.</w:t>
        <w:br/>
        <w:t>Иланар шындықты айтса сөзге кісі,</w:t>
        <w:br/>
        <w:t>Қазақтың жоқ даладан өзге өрісі.</w:t>
        <w:br/>
        <w:t>Өлтірді оны шағып өз бүйісі,</w:t>
        <w:br/>
        <w:t>Жеп қойды атын талап өз бөрісі...</w:t>
        <w:br/>
        <w:t>жж</w:t>
      </w:r>
    </w:p>
    <w:p>
      <w:r>
        <w:t>Айнала бұл көмкеріп,</w:t>
        <w:br/>
        <w:t>Күркіреп аспан үн қатты.</w:t>
        <w:br/>
        <w:t>Көбелек көзін төңкеріп,</w:t>
        <w:br/>
        <w:t>Шегіртке мұртын ширатты.</w:t>
        <w:br/>
        <w:t>Шуағын гүлге күн іркіп,</w:t>
        <w:br/>
        <w:t>Сәулесін құйды Ай дағы.</w:t>
        <w:br/>
        <w:t>930</w:t>
        <w:br/>
        <w:t>Май бетеге, бұйрығын,</w:t>
        <w:br/>
        <w:t>"Тон тоздырмас, ат арып.</w:t>
        <w:br/>
        <w:t>Қайтейн, бұй</w:t>
        <w:br/>
        <w:t>Қайран айыр, ата жұрт.</w:t>
        <w:br/>
        <w:t>ШІ, Тірідей мені айырды-оч</w:t>
        <w:br/>
        <w:t>Туған жерім айыр тау,</w:t>
        <w:br/>
        <w:t>Екі өркеші айыр тау.</w:t>
        <w:br/>
        <w:t>Айыр таудан сұм тағдыр --</w:t>
        <w:br/>
        <w:t>Тірідей мені айырды-ау.</w:t>
        <w:br/>
        <w:t>Тірідей мені айырды-ау.</w:t>
        <w:br/>
        <w:t>Айрылдым деп тірідей</w:t>
        <w:br/>
        <w:t>өкінбеймін десем де,</w:t>
        <w:br/>
        <w:t>Мендей бағлан ұлынан</w:t>
        <w:br/>
        <w:t>тірі айырылды әкем де,</w:t>
        <w:br/>
        <w:t>Тірі айырылды шешем де.</w:t>
        <w:br/>
        <w:t>Мен оларды ұмытсам --</w:t>
        <w:br/>
        <w:t>"Топырағына бір тамған</w:t>
        <w:br/>
        <w:t>кіндік қаным кешер ме.</w:t>
        <w:br/>
        <w:t>сен ққ аұй</w:t>
        <w:br/>
        <w:t>Тама сала сені шегір құм жұтқан,</w:t>
        <w:br/>
        <w:t>Туа сала мені мешкей мұң жұтқан.</w:t>
        <w:br/>
        <w:t>Мені -- тағдыр қуғындап,</w:t>
        <w:br/>
        <w:t>Сені -- дауыл сырғытқан.</w:t>
        <w:br/>
        <w:t>Алтай, Тарбағатайдың</w:t>
        <w:br/>
        <w:t>ортасында жусаған,</w:t>
        <w:br/>
        <w:t>Жусаған сайын тусыраған --</w:t>
        <w:br/>
        <w:t>Жайыр,</w:t>
        <w:br/>
        <w:t>ФЖайыр -- дегенім жатаған қоңыр тау еді.</w:t>
        <w:br/>
        <w:t>Сағымды судай сіңіріп,</w:t>
        <w:br/>
        <w:t>Сіңірген сайын сусаған.</w:t>
        <w:br/>
        <w:t>айырдың жайдақ құмында</w:t>
        <w:br/>
        <w:t>бар еді тарпаң құланы,</w:t>
        <w:br/>
        <w:t>Құланы түсті құрыққа.</w:t>
        <w:br/>
        <w:t>Бар еді мұнай бұлағы,</w:t>
        <w:br/>
        <w:t>лағы құйды -- құдыққа.</w:t>
        <w:br/>
        <w:t>Ойлаймын соны жатып та,</w:t>
        <w:br/>
        <w:t>Ойлаймын соны тұрып та.</w:t>
        <w:br/>
        <w:t>937</w:t>
      </w:r>
    </w:p>
    <w:p>
      <w:r>
        <w:t>АЯЗ</w:t>
        <w:br/>
        <w:t>Қырау, қырау, ақ қырау,</w:t>
        <w:br/>
        <w:t>Мейлі қайда қарама.</w:t>
        <w:br/>
        <w:t>Үйлер қырау, бақ қырау,</w:t>
        <w:br/>
        <w:t>Жармасады жағаңа.</w:t>
        <w:br/>
        <w:t>Қаны тамып бетінен</w:t>
        <w:br/>
        <w:t>Елдің өңі кіргендей.</w:t>
        <w:br/>
        <w:t>Бұрқыратып шетінен</w:t>
        <w:br/>
        <w:t>ШЫылым шегіп жүргендей.</w:t>
        <w:br/>
        <w:t>Аяз неткен күйші еді,</w:t>
        <w:br/>
        <w:t>Құлақ күйін келтірген.</w:t>
        <w:br/>
        <w:t>Жол -- домбыра ішегі</w:t>
        <w:br/>
        <w:t>Аяқ бассаң шертілген.</w:t>
        <w:br/>
        <w:t>Аялдама дегені</w:t>
        <w:br/>
        <w:t>Секілді би алаңы.</w:t>
        <w:br/>
        <w:t>Тасығандай өнері,</w:t>
        <w:br/>
        <w:t>Әркім билеп алады.</w:t>
        <w:br/>
        <w:t>Аяз күшін содан біл,</w:t>
        <w:br/>
        <w:t>Қарыған-ау шыдатпай,</w:t>
        <w:br/>
        <w:t>Күннің өзі қып-қызыл,</w:t>
        <w:br/>
        <w:t>Тоңып қалған құлақтай.</w:t>
        <w:br/>
        <w:t>жж</w:t>
        <w:br/>
        <w:t>Кер маралдай керілші,</w:t>
        <w:br/>
        <w:t>Орнықтырып көңілді,</w:t>
        <w:br/>
        <w:t>Бар ынтаңмен берілші.</w:t>
        <w:br/>
        <w:t>Тал шыбықтай бұралшы,</w:t>
        <w:br/>
        <w:t>Бақытым боп сыналшы.</w:t>
        <w:br/>
        <w:t>Бас көтермей жазайын,</w:t>
        <w:br/>
        <w:t>Өленім боп құралшы.</w:t>
        <w:br/>
        <w:t>Мойыныма асылшы,</w:t>
        <w:br/>
        <w:t>Көзіме оттай басылшы,</w:t>
        <w:br/>
        <w:t>Таба алмасын мені мүн,</w:t>
        <w:br/>
        <w:t>Жанарына жасыршы.</w:t>
        <w:br/>
        <w:t>248</w:t>
        <w:br/>
        <w:t>ы” синккккик кн</w:t>
        <w:br/>
        <w:t>нетжайдА</w:t>
        <w:br/>
        <w:t>Көкейіңнен кетпесе,</w:t>
        <w:br/>
        <w:t>Безгеніңнен не пайда?</w:t>
        <w:br/>
        <w:t>Бақытты едім деп кеше,</w:t>
        <w:br/>
        <w:t>Сеөзгеніңнен не пайда?</w:t>
        <w:br/>
        <w:t>Аумаған соң назарың,</w:t>
        <w:br/>
        <w:t>"Тез өтуін сұрасаң,</w:t>
        <w:br/>
        <w:t>Күңдеріңнен не пайда?</w:t>
      </w:r>
    </w:p>
    <w:p>
      <w:r>
        <w:t>жыласаң,</w:t>
        <w:br/>
        <w:t>Күлгеніңнен не пайда?</w:t>
        <w:br/>
        <w:t>жж</w:t>
        <w:br/>
        <w:t>Ерте тұрып аспанның</w:t>
        <w:br/>
        <w:t>Ашығына қуаңдым.</w:t>
        <w:br/>
        <w:t>анбыр шайған жас талдың</w:t>
        <w:br/>
        <w:t>Жасылына қуандым.</w:t>
        <w:br/>
        <w:t>ақтап ел ар-намысын,</w:t>
        <w:br/>
        <w:t>Барды салып қуандым.</w:t>
        <w:br/>
        <w:t>“Үлкенге ұнап әр ісім,</w:t>
        <w:br/>
        <w:t>Алғыс алып қуандым.</w:t>
        <w:br/>
        <w:t>Жасқа аянбай қол ұшын</w:t>
        <w:br/>
        <w:t>Беріп мүлде қуандым.</w:t>
        <w:br/>
        <w:t>Достың жаңа қонысын</w:t>
        <w:br/>
        <w:t>Көріп бірге қуандым.</w:t>
        <w:br/>
        <w:t>Куаныштар осынша</w:t>
        <w:br/>
        <w:t>Олжа емес қой бір күнге аз.</w:t>
        <w:br/>
        <w:t>Өлең жазып қосымша,</w:t>
        <w:br/>
        <w:t>Одан әрі болдым мәз.</w:t>
        <w:br/>
        <w:t>945</w:t>
        <w:br/>
        <w:t>Жжж</w:t>
        <w:br/>
        <w:t>Керілген алып қанаттай,</w:t>
        <w:br/>
        <w:t>Таулар тұр бұлтын таратпай.</w:t>
        <w:br/>
        <w:t>Теріскейінде қар жатыр,</w:t>
        <w:br/>
        <w:t>Жазылмай қалған парақтай.</w:t>
        <w:br/>
        <w:t>Қарағай қырқа жалындай,</w:t>
        <w:br/>
        <w:t>Беткейдің арша қалындай.</w:t>
        <w:br/>
        <w:t>Сай-сайын жаппай жарысып,</w:t>
        <w:br/>
        <w:t>Ағады бұлақ арындай.</w:t>
        <w:br/>
        <w:t>ШӘөптегі шық та асылдай,</w:t>
        <w:br/>
        <w:t>Тбылтырап көзге басылды-ай.</w:t>
        <w:br/>
        <w:t>Тас жатыр малдай қаптаған,</w:t>
        <w:br/>
        <w:t>Мал жатыр сайдың тасындай.</w:t>
        <w:br/>
        <w:t>Қараймын мауқым басылмай,</w:t>
        <w:br/>
        <w:t>ШАалкөдем менің осындай.</w:t>
        <w:br/>
        <w:t>.«Киіз үйлер -- қатар түймелер,</w:t>
        <w:br/>
        <w:t>Өзені қаусырмасындай.</w:t>
        <w:br/>
        <w:t>көлдегі кеш</w:t>
        <w:br/>
        <w:t>Қоғалы көл жалтылдап,</w:t>
        <w:br/>
        <w:t>Көз тартады сиқырлап.</w:t>
        <w:br/>
        <w:t>Шағаласы шаңқылдап,</w:t>
        <w:br/>
        <w:t>Қызғыштары қиқулап.</w:t>
        <w:br/>
        <w:t>Бітпейді құс ойыны,</w:t>
        <w:br/>
        <w:t>Көлден шабақ іледі.</w:t>
        <w:br/>
        <w:t>Ің МОЙЫНЫ</w:t>
        <w:br/>
        <w:t>Көк құрақты тіледі.</w:t>
      </w:r>
    </w:p>
    <w:p>
      <w:r>
        <w:t>Оқсыз келсең, көресін</w:t>
        <w:br/>
        <w:t>Құстың небір көркемін.</w:t>
        <w:br/>
        <w:t>Аққуларға ересің</w:t>
        <w:br/>
        <w:t>Иемденген көл төрін.</w:t>
        <w:br/>
        <w:t>Көлге күннің батуын</w:t>
        <w:br/>
        <w:t>Қызықтадым күзетіп.</w:t>
        <w:br/>
        <w:t>ІП-қызыл күн ақырын</w:t>
        <w:br/>
        <w:t>ндай быж етіп.</w:t>
        <w:br/>
        <w:t>054</w:t>
        <w:br/>
        <w:t>Күн сәулесін төгеді,</w:t>
        <w:br/>
        <w:t>азыққа тез жайылып.</w:t>
        <w:br/>
        <w:t>Ол да қуып келеді</w:t>
        <w:br/>
        <w:t>Көлеңкені қайырып.</w:t>
        <w:br/>
        <w:t>қонақ келерде</w:t>
        <w:br/>
        <w:t>Дегенде «кісі келеді»,</w:t>
        <w:br/>
        <w:t>Бесікте күлді бөбегі.</w:t>
        <w:br/>
        <w:t>Тұнық су алып тұмадан</w:t>
        <w:br/>
        <w:t>“Үй жаққа ұшты шелегі.</w:t>
        <w:br/>
        <w:t>Ошаққа қазан асылды,</w:t>
        <w:br/>
        <w:t>Сыңғырлап сандық ашылды.</w:t>
        <w:br/>
        <w:t>Төселді құрақ көрпелер,</w:t>
        <w:br/>
        <w:t>Қиығы қызыл-жасылды.</w:t>
        <w:br/>
        <w:t>"Төр жаққа қонақ отырмақ,</w:t>
        <w:br/>
        <w:t>Жастықтар түсті топырлап.</w:t>
        <w:br/>
        <w:t>Табанда тайды тасаға,</w:t>
        <w:br/>
        <w:t>Басы артық бұйым, тосын зат.</w:t>
        <w:br/>
        <w:t>Үй-іші кіріп әріне,</w:t>
        <w:br/>
        <w:t>Сай болды сәтте бәрі де.</w:t>
        <w:br/>
        <w:t>Есіктің шығып алдына</w:t>
        <w:br/>
        <w:t>Самаурын салды әніне.</w:t>
        <w:br/>
        <w:t>Қонақ та жетіп тұсқа нақ,</w:t>
        <w:br/>
        <w:t>"Пізгінді тартты қысқалап.</w:t>
        <w:br/>
        <w:t>“Үлгімен жастай үйренген</w:t>
        <w:br/>
        <w:t>“Ұшып кеп бала ұстады ат.</w:t>
        <w:br/>
        <w:t>құлын</w:t>
        <w:br/>
        <w:t>Құлыным, қорықпашы құрығым жоқ,</w:t>
        <w:br/>
        <w:t>Балаға ұқсас сенің қылығын көп.</w:t>
        <w:br/>
        <w:t>Басымнан сипаушы еді анам менің,</w:t>
        <w:br/>
        <w:t>Елжіреп, еркелетіп «құлыным» деп.</w:t>
        <w:br/>
        <w:t>Азды-көп қымызыңды бөліп ішіп,</w:t>
        <w:br/>
        <w:t>Тұрушы ек күнде жиі жолығысып.</w:t>
        <w:br/>
        <w:t>Мекендеп сен даланы, мен қаланы,</w:t>
        <w:br/>
        <w:t>Сол кездер көп аңсатты еске түсіп.</w:t>
        <w:br/>
        <w:t>951</w:t>
      </w:r>
    </w:p>
    <w:p>
      <w:r>
        <w:t>Өтінем орыныңнан тұруынды.</w:t>
        <w:br/>
        <w:t>Өзінмен таныстырып қояйын деп,</w:t>
        <w:br/>
        <w:t>Өзімнің ертіп келдім «құлынымды».</w:t>
        <w:br/>
        <w:t>жж</w:t>
        <w:br/>
        <w:t>Бұлт күннің көкте ойнаса көзін басып,</w:t>
        <w:br/>
        <w:t>Көлеңке жерде ойнайды қуаласып.</w:t>
        <w:br/>
        <w:t>Ұштасса ұшпа бұлттар бір-бірімен,</w:t>
        <w:br/>
        <w:t>Найзағай ойнар нөсер шашу шашып.</w:t>
        <w:br/>
        <w:t>Алаңсыз арқар ойнар тастарында,</w:t>
        <w:br/>
        <w:t>Саңқылдап қыран ойнар асқарында.</w:t>
        <w:br/>
        <w:t>ТБазықта көзді тартып сағым ойнар,</w:t>
        <w:br/>
        <w:t>ТТаңдантып сан құбылып қас қағымда.</w:t>
        <w:br/>
        <w:t>Әр сайдың су ойнайды бұлағында,</w:t>
        <w:br/>
        <w:t>Дамылдап тамшы ойнайды құрағында.</w:t>
        <w:br/>
        <w:t>Қайырып қашағанды көз ұшынан,</w:t>
        <w:br/>
        <w:t>Асаудың ұл ойнайды құлағында.</w:t>
        <w:br/>
        <w:t>Жомарттық ойнар бәйгі жүлдесінде,</w:t>
        <w:br/>
        <w:t>Күлдірген құрдас ойыны жүрді есімде.</w:t>
        <w:br/>
        <w:t>Майда ескен жанға рақат самал ойнар</w:t>
        <w:br/>
        <w:t>Түрулі киіз үйдің іргесінде.</w:t>
        <w:br/>
        <w:t>Құс ойнар су сабалап көлдерінде,</w:t>
        <w:br/>
        <w:t>Уілдеп сәби ойнар жөргегінде.</w:t>
        <w:br/>
        <w:t>Менің де жүрегімде шаттық ойнар,</w:t>
        <w:br/>
        <w:t>Тұлғанды топ ішінен көргенімде.</w:t>
        <w:br/>
        <w:t>ҡхж</w:t>
        <w:br/>
        <w:t>Ерке самал қытықтап күледі гүл,</w:t>
        <w:br/>
        <w:t>Күліп шыққан жайлаудың күні еді бір.</w:t>
        <w:br/>
        <w:t>Ұбанап өтіп тұсынан қыз күледі,</w:t>
        <w:br/>
        <w:t>Қыздың неге күлгенін біледі ұл.</w:t>
        <w:br/>
        <w:t>Шың күледі ақ қалпақ киіп алып,</w:t>
        <w:br/>
        <w:t>Құс күледі қанатын жиі қағып.</w:t>
        <w:br/>
        <w:t>Туырлығы желпілдеп үй күледі,</w:t>
        <w:br/>
        <w:t>сойып, қонағын жиып алып.</w:t>
        <w:br/>
        <w:t>259</w:t>
        <w:br/>
        <w:t>сен үшін -- Ақын, жетеді --</w:t>
        <w:br/>
        <w:t>азалы өлең...</w:t>
        <w:br/>
        <w:t>Солдат тәңдері жүзімді бүркемелейді.</w:t>
        <w:br/>
        <w:t>Өлген құлдарға өмірі құн төленбейді!!!</w:t>
        <w:br/>
        <w:t>Сұлулар -- менің қатыным!</w:t>
        <w:br/>
        <w:t>Өсек пе, қалай?</w:t>
        <w:br/>
        <w:t>Жүзік боп барсам жүргізем төсекке қарай...</w:t>
        <w:br/>
        <w:t>Баһадүрден де қаймықпас</w:t>
      </w:r>
    </w:p>
    <w:p>
      <w:r>
        <w:t>байқа түрімді --</w:t>
        <w:br/>
        <w:t>Жерге де батыл айтамын --</w:t>
        <w:br/>
        <w:t>айтатынымды:</w:t>
        <w:br/>
        <w:t>«Қара жері --</w:t>
        <w:br/>
        <w:t>деймін -</w:t>
        <w:br/>
        <w:t>о, менің қайран сарайым!</w:t>
        <w:br/>
        <w:t>Дәуренім барда басымда -- сайран салайын!»</w:t>
        <w:br/>
        <w:t>Сұлуың ДЖОКОНДА МА?!</w:t>
        <w:br/>
        <w:t>Қайтып көрейін)!</w:t>
        <w:br/>
        <w:t>Оның да құнын шотқа сап айтып берейін!</w:t>
        <w:br/>
        <w:t>Мен--</w:t>
        <w:br/>
        <w:t>Алтынмын!!!</w:t>
        <w:br/>
        <w:t>ААУЫС</w:t>
        <w:br/>
        <w:t>Ж.Кәрменовке</w:t>
        <w:br/>
        <w:t>Жүріп келемін. Дүбірге еніп бұл маң</w:t>
        <w:br/>
        <w:t>Ғаламаттармен қауыштым.</w:t>
        <w:br/>
        <w:t>Өмір дегенің -- күңіреніп тұрған</w:t>
        <w:br/>
        <w:t>даласы дыбыс, дауыстың.</w:t>
        <w:br/>
        <w:t>Таң қалып қарап ғаламға таныс</w:t>
        <w:br/>
        <w:t>от ойнап жанды көзімде.</w:t>
        <w:br/>
        <w:t>Далам да -- Дауыс!</w:t>
        <w:br/>
        <w:t>Ғалам да -- Дауыс!</w:t>
        <w:br/>
        <w:t>Дауыспын менің өзім де!</w:t>
        <w:br/>
        <w:t>Дауылдарға еріп көшемін демде,</w:t>
        <w:br/>
        <w:t>Телегей-теңіз -- тер деген:</w:t>
        <w:br/>
        <w:t>263</w:t>
        <w:br/>
        <w:t>Бұйра толқын бөлшектеп шұғыланы,</w:t>
        <w:br/>
        <w:t>Экран-айдын лезде мың құбылады.</w:t>
        <w:br/>
        <w:t>Сұрау белгі сияқты қармақшылар,</w:t>
        <w:br/>
        <w:t>Судан сазан тулатып суырады...</w:t>
        <w:br/>
        <w:t>Алып аққу -- ақ кеме жағада тұр,</w:t>
        <w:br/>
        <w:t>Көкті сызып самолет салады асыр.</w:t>
        <w:br/>
        <w:t>Жылжып кеткен көшенің бір бетіңдей</w:t>
        <w:br/>
        <w:t>Поезд шығып қаладан бара жатыр.</w:t>
        <w:br/>
        <w:t>Жағаға елді шақырған көктем, міне,</w:t>
        <w:br/>
        <w:t>Дер шағында шабыт та дөп келді ме,</w:t>
        <w:br/>
        <w:t>Сұлулыққа сүйсініп, тұрдым ұқсап</w:t>
        <w:br/>
        <w:t>Кербез кешке қойылған Леп белгіге!</w:t>
        <w:br/>
        <w:t>жж</w:t>
      </w:r>
    </w:p>
    <w:p>
      <w:r>
        <w:t>Секілдімін сыр ұққан жан</w:t>
        <w:br/>
        <w:t>Үмітімнен ақталар.</w:t>
        <w:br/>
        <w:t>Елеңдеймін тұрып таңнан,</w:t>
        <w:br/>
        <w:t>Естірдей бір шат хабар.</w:t>
        <w:br/>
        <w:t>Жарымның да көңілі хош,</w:t>
        <w:br/>
        <w:t>Нұрға толы үй іші.</w:t>
        <w:br/>
        <w:t>ШЫығады алдан күлімдеп дос,</w:t>
        <w:br/>
        <w:t>Сұрайтындай сүйінші.</w:t>
        <w:br/>
        <w:t>Ұшып-қонып жүр бұтақта,</w:t>
        <w:br/>
        <w:t>Құстар да мәз болысып.</w:t>
        <w:br/>
        <w:t>Келгеңдей бір ынтымаққа,</w:t>
        <w:br/>
        <w:t>Ойлар баста тоғысып.</w:t>
        <w:br/>
        <w:t>"Тартты өзіне өткел мені,</w:t>
        <w:br/>
        <w:t>Су күлдіріп арықты.</w:t>
        <w:br/>
        <w:t>Бұл не десем, көктемдегі</w:t>
        <w:br/>
        <w:t>Шағым екен шабытты.</w:t>
        <w:br/>
        <w:t>о47</w:t>
        <w:br/>
        <w:t>ТАҢ АРАЙЫ</w:t>
        <w:br/>
        <w:t>Көмкеріп шығыс шыңын алтын зерге,</w:t>
        <w:br/>
        <w:t>Таң атып, нұр сыбаға тартылды елге.</w:t>
        <w:br/>
        <w:t>Құс біткен құйқылжытып оркестрін,</w:t>
        <w:br/>
        <w:t>Сыландап гүл биледі салқын желге.</w:t>
        <w:br/>
        <w:t>Әсерін әсемдіктің тең бөлісіп,</w:t>
        <w:br/>
        <w:t>Қақты орман алақанын тербелісіп.</w:t>
        <w:br/>
        <w:t>Әлгінде ғана көктен ғайып болған</w:t>
        <w:br/>
        <w:t>Жұлдыздай жылтылдады жердегі шық.</w:t>
        <w:br/>
        <w:t>Көрсетіп тұнықтығы түсінді анық,</w:t>
        <w:br/>
        <w:t>Әр сайдың күлді бұлақ ішінде ағып,</w:t>
        <w:br/>
        <w:t>зынды көк аспанға жаз дегендей,</w:t>
        <w:br/>
        <w:t>ШҚғылаға шынар тұрды ұшын малып.</w:t>
        <w:br/>
        <w:t>Аруым шықпайсың деп неге ғана,</w:t>
        <w:br/>
        <w:t>Ара айтып гүл тұсында серенада,</w:t>
        <w:br/>
        <w:t>Көлбендеп екі-екіден көбелек те,</w:t>
        <w:br/>
        <w:t>Еркелеп қонғыштады жер-анаға.</w:t>
        <w:br/>
        <w:t>Сақтанып тексереді құс алабын,</w:t>
        <w:br/>
        <w:t>Көгалға із салудан тұсаламын.</w:t>
        <w:br/>
        <w:t>Сүйсініп сұлулыққа көз сүземін,</w:t>
        <w:br/>
        <w:t>Елтуден басқа қалмай еш амалым.</w:t>
        <w:br/>
        <w:t>Жел қозғап, шашып қайың, терек бүрін,</w:t>
        <w:br/>
        <w:t>Құлпыртты миуа бағы ерек түрін;</w:t>
        <w:br/>
        <w:t>Аңғартып күзде жеміс беру үшін</w:t>
        <w:br/>
        <w:t>Көктемде гүлдей білу керектігін.</w:t>
        <w:br/>
        <w:t>СЫР Кеші</w:t>
      </w:r>
    </w:p>
    <w:p>
      <w:r>
        <w:t>Ақ дидары қызарып сәл ұяла,</w:t>
        <w:br/>
        <w:t>Ене алмай түр сұлу күн әлі ұяға.</w:t>
        <w:br/>
        <w:t>Алуан түсті тірі өрнек шымырлайды,</w:t>
        <w:br/>
        <w:t>Балық билеп шалқар Сырдарияда.</w:t>
        <w:br/>
        <w:t>Су бауырлап игеріп әрең дене,</w:t>
        <w:br/>
        <w:t>Шан етеді шағала сәлем бере.</w:t>
        <w:br/>
        <w:t>Жұпар шашқан жиекте жыңғыл, жиде</w:t>
        <w:br/>
        <w:t>Сүңгітіп тұр бейнесін тереңге де.</w:t>
        <w:br/>
        <w:t>946</w:t>
        <w:br/>
        <w:t>ұлым ЖАТЫР ҰйықтаТ!</w:t>
        <w:br/>
        <w:t>Батырыңдай баяғы ертегінің,</w:t>
        <w:br/>
        <w:t>Жатуыңды-ай ұйықтап, тентек ұлым.</w:t>
        <w:br/>
        <w:t>Сарбаздардай сақтықты серік еткен,</w:t>
        <w:br/>
        <w:t>Қысып ұстап сабынан семсеріңнің.</w:t>
        <w:br/>
        <w:t>Сынып мылтық, майысып қылыш жатыр,</w:t>
        <w:br/>
        <w:t>Тұрмастай боп құлапты ұрыста піл.</w:t>
        <w:br/>
        <w:t>Арыстан да айырылып айбатынан,</w:t>
        <w:br/>
        <w:t>Үркіп барып, бұғып бір бұрышта түр.</w:t>
        <w:br/>
        <w:t>Машиналар жұрдай боп дөңгелектен,</w:t>
        <w:br/>
        <w:t>Сыры көшіп, өзінен өң де кеткен.</w:t>
        <w:br/>
        <w:t>Шашылған зат айнала аңғартады,</w:t>
        <w:br/>
        <w:t>Кішігірім шайқасты бөлмеде өткен.</w:t>
        <w:br/>
        <w:t>Төңкеріліп бір шетте жатыр танкі,</w:t>
        <w:br/>
        <w:t>Аюдың да көкке ұшқан атақ-даңқы.</w:t>
        <w:br/>
        <w:t>ШАақырам деп тәртіпке титықтаған,</w:t>
        <w:br/>
        <w:t>Ажардың да басы әне әңкі-тәңкі.</w:t>
        <w:br/>
        <w:t>Жайлы төсек іздемей, жасырынбай,</w:t>
        <w:br/>
        <w:t>Алаңында ойынның жатуынды-ай.</w:t>
        <w:br/>
        <w:t>Демін алған жеңістің майданында,</w:t>
        <w:br/>
        <w:t>Ертегінің байырғы батырындай.</w:t>
        <w:br/>
        <w:t>жы</w:t>
        <w:br/>
        <w:t>Тау тасалап кетті түн,</w:t>
        <w:br/>
        <w:t>Көтерілді көк түтін,</w:t>
        <w:br/>
        <w:t>Қой маңырап өрісте,</w:t>
        <w:br/>
        <w:t>Қора жатыр бусанып,</w:t>
        <w:br/>
        <w:t>Шопан жары еңісте</w:t>
        <w:br/>
        <w:t>Сиырларын жүр сауып.</w:t>
        <w:br/>
        <w:t>Бастап шөптің түр-түрі,</w:t>
        <w:br/>
        <w:t>Кеткен өрлеп жылғаға.</w:t>
        <w:br/>
        <w:t>Қуып түсті жылқыны,</w:t>
        <w:br/>
        <w:t>Бие бауға бір бала.</w:t>
        <w:br/>
        <w:t>9250</w:t>
        <w:br/>
        <w:t>да да жүргенін жақсы айтады ол: «Тағы кімді қаппақсың</w:t>
        <w:br/>
        <w:t>қапылыста, Тоқта деймін! Әй, иттің балалары!»... Соның</w:t>
      </w:r>
    </w:p>
    <w:p>
      <w:r>
        <w:t>бәрін шешен тілмен жеткізетіні тіпті тамаша. Серік</w:t>
        <w:br/>
        <w:t>өлендеріндегі ішкі ырғақ, ішкі ұйқас та («Басымды оқтан ала</w:t>
        <w:br/>
        <w:t>қашпан. Елім ермен -- еңселі. Дала -- дастан! Бала жастан</w:t>
        <w:br/>
        <w:t>оқыл өскем мен сен ..») кісі қызығарлықтай. «Әдеби ортада</w:t>
        <w:br/>
        <w:t>бола алмағаным әрі азап, әрі гажап болды», деп өзі жазғандай,</w:t>
        <w:br/>
        <w:t>жыр жолын қашап-қырнау жағынан келгенде қаламының құшы-</w:t>
        <w:br/>
        <w:t>ры қанбағаны көзге ұрып тұратын тұстар да табылады Серік</w:t>
        <w:br/>
        <w:t>жинақтарынан. Әйтсе де. оларды көбіне-көп Серік /Ақсұнқар-</w:t>
        <w:br/>
        <w:t>ұлының арындаған асау ақындығы байқатпай жіберетіні де бар.</w:t>
        <w:br/>
        <w:t>Сол арындаған асаулық автордың айтар ойын айдалаға ала</w:t>
        <w:br/>
        <w:t>қашпайтындай болуы керектігін де кемел кезеңіне келіп тұрған</w:t>
        <w:br/>
        <w:t>ақынға тілек түрінде айта кетуді артық көрмес едік.</w:t>
        <w:br/>
        <w:t>АЛТЫННЫҢ АРБАУ ЖЫРЫ</w:t>
        <w:br/>
        <w:t>Алтын айтты: «Сатып алам!»</w:t>
        <w:br/>
        <w:t>Болат айтты: «Тартып алам!»</w:t>
        <w:br/>
        <w:t>А. Пушкин</w:t>
        <w:br/>
        <w:t>стінен аттап ұяттың, ақыл, арлардың,</w:t>
        <w:br/>
        <w:t>адамның өзін азғырып сатып алғанмын!</w:t>
        <w:br/>
        <w:t>Адам - кім?</w:t>
        <w:br/>
        <w:t>Мен- кім)!</w:t>
        <w:br/>
        <w:t>Бісең - айт: неде күш, пенде?</w:t>
        <w:br/>
        <w:t>Қайтадан сатып жіберем --</w:t>
        <w:br/>
        <w:t>ерегескенде!</w:t>
        <w:br/>
        <w:t>Жүр екенсің-ау кәріме жолықпай, мүлдем.</w:t>
        <w:br/>
        <w:t>Пушкаңыз түгіл --</w:t>
        <w:br/>
        <w:t>ПУШКИННЕН қорықпаймын мен!</w:t>
        <w:br/>
        <w:t>Тістенбе босқа ерінді қыршып:</w:t>
        <w:br/>
        <w:t>Еліңді быт-шыт еткен -- Мен!</w:t>
        <w:br/>
        <w:t>еріңді -- быт-шыт...</w:t>
        <w:br/>
        <w:t>Қорықпаймын мен жыланның ордаларынан,</w:t>
        <w:br/>
        <w:t>сутегі,</w:t>
        <w:br/>
        <w:t>атом,</w:t>
        <w:br/>
        <w:t>нейтрон бомбаларынан!</w:t>
        <w:br/>
        <w:t>Мені еске ал, пендем, шықса олар</w:t>
        <w:br/>
        <w:t>ойнақшып алдан:</w:t>
        <w:br/>
        <w:t>бәрін де соның ӨЗІММІН ---</w:t>
        <w:br/>
        <w:t>ойлап шығарған!</w:t>
        <w:br/>
        <w:t>Патшалар -- менің бөбегім.</w:t>
        <w:br/>
        <w:t>еріне</w:t>
        <w:br/>
        <w:t>мініп алса да тиме сол еркелеріме!</w:t>
        <w:br/>
        <w:t>Жеңдетке тиме --</w:t>
        <w:br/>
        <w:t>Тиеді ызғарым, лебім:</w:t>
        <w:br/>
        <w:t>Ойнастан туған ұлым -- ол, қыздарым менің!</w:t>
        <w:br/>
        <w:t>Солдаттар -- менің құлдарым ер үстіңдегі.</w:t>
        <w:br/>
        <w:t>СОҒЫС ТӘҢІРІ өзіммін Жер үстіндегі!</w:t>
      </w:r>
    </w:p>
    <w:p>
      <w:r>
        <w:t>Өледі олар -- мен үшін! --</w:t>
        <w:br/>
        <w:t>Назалы немем,</w:t>
        <w:br/>
        <w:t>269</w:t>
        <w:br/>
        <w:t>АЛТЫБАҚАН</w:t>
        <w:br/>
        <w:t>Құптарын қыздың аңдамай,</w:t>
        <w:br/>
        <w:t>Тұр едім еш сөз арнамай.</w:t>
        <w:br/>
        <w:t>Ойымды оқып қойғандай,</w:t>
        <w:br/>
        <w:t>Өзінің кел деп қалғаны-ай.</w:t>
        <w:br/>
        <w:t>Албырап беті алмадай,</w:t>
        <w:br/>
        <w:t>Алтыбақанға барғаны-ай.</w:t>
        <w:br/>
        <w:t>Арманым кел деп шақырса,</w:t>
        <w:br/>
        <w:t>Қалармын қалай самғамай.</w:t>
        <w:br/>
        <w:t>Ауызға түсті ән де оңай,</w:t>
        <w:br/>
        <w:t>Қостады жастар қаумалай.</w:t>
        <w:br/>
        <w:t>Жұпар жел жүлде сауғалай,</w:t>
        <w:br/>
        <w:t>Жаңғырып жатқан таулар-ай.</w:t>
        <w:br/>
        <w:t>Қыранша көктен сорғалай,</w:t>
        <w:br/>
        <w:t>Қиялым қанат қомдады-ай...</w:t>
        <w:br/>
        <w:t>Қыз ұшса бірде аспандап,</w:t>
        <w:br/>
        <w:t>етеді деймін қол қалай.</w:t>
        <w:br/>
        <w:t>Теңіздей толқып бар маңай,</w:t>
        <w:br/>
        <w:t>Қайықтай жүздік әрі қарай.</w:t>
        <w:br/>
        <w:t>Батып еді ғой күн жаңа,</w:t>
        <w:br/>
        <w:t>Тез ата қалған таң қалай?</w:t>
        <w:br/>
        <w:t>Тербелген бірге толған ай,</w:t>
        <w:br/>
        <w:t>Сол түннің қысқа болғаны-ай.</w:t>
        <w:br/>
        <w:t>Оралар ма еді тағы да,</w:t>
        <w:br/>
        <w:t>Дариға, шіркін, жалған-ай!</w:t>
        <w:br/>
        <w:t>жж</w:t>
        <w:br/>
        <w:t>Сен сабыр болсаң, тағатпын,</w:t>
        <w:br/>
        <w:t>Пікір бол бірден жақтайын.</w:t>
        <w:br/>
        <w:t>Минуты болсаң сағаттың,</w:t>
        <w:br/>
        <w:t>Секунд боп тыным таппайын.</w:t>
        <w:br/>
        <w:t>Жұлдыз боп түнде бар болсан,</w:t>
        <w:br/>
        <w:t>аң болып тіпті атпайын.</w:t>
        <w:br/>
        <w:t>Кіршіксіз аппақ қар болсан,</w:t>
        <w:br/>
        <w:t>Тау болып мәңгі сақтайын.</w:t>
        <w:br/>
        <w:t>949</w:t>
        <w:br/>
        <w:t>Қырында қыдырудан шаршамаймын,</w:t>
        <w:br/>
        <w:t>Төрлет деп толқын айтар барсам айдын.</w:t>
        <w:br/>
        <w:t>Самал тау, сайын дала құшағында</w:t>
        <w:br/>
        <w:t>Өзімді ең бақытты жан санаймын.</w:t>
        <w:br/>
        <w:t>кк</w:t>
        <w:br/>
        <w:t>Тынды нөсер, тынды көк күркіреген,</w:t>
        <w:br/>
        <w:t>Жалт қарады жайлау шат күлкіменен.</w:t>
      </w:r>
    </w:p>
    <w:p>
      <w:r>
        <w:t>Күнмен бірге көңіл де жадырады,</w:t>
        <w:br/>
        <w:t>Сұлулықтың ашылып кілтіменен.</w:t>
        <w:br/>
        <w:t>МЖелпіндіріп жел басты көрігіне,</w:t>
        <w:br/>
        <w:t>ШЫымырлайды нөсердің көлі, міне.</w:t>
        <w:br/>
        <w:t>Тау шомылып жатқандай рахаттанып,</w:t>
        <w:br/>
        <w:t>Ақша бұлттың көміліп көбігіне.</w:t>
        <w:br/>
        <w:t>Аулақта айтып көк нөсер барады әнін,</w:t>
        <w:br/>
        <w:t>От шығара сабалап барабанын.</w:t>
        <w:br/>
        <w:t>Тал -- шашынан су тамған тау - сұлуға</w:t>
        <w:br/>
        <w:t>Кемпірқосақ ұсынды орамалын.</w:t>
        <w:br/>
        <w:t>Жеңіл буымен құттықтап күн тіл қатып,</w:t>
        <w:br/>
        <w:t>Бас изеді тау жүзін сүртіп жатып.</w:t>
        <w:br/>
        <w:t>Гүлден көйлек, шыршадан қамзол киді,</w:t>
        <w:br/>
        <w:t>Сансыз меруерт-маржанын жылтылдатып,</w:t>
        <w:br/>
        <w:t>Нөсер алыс кеткен соң қыран қанат,</w:t>
        <w:br/>
        <w:t>Әр сайда су түлкідей бұландамақ.</w:t>
        <w:br/>
        <w:t>Жас бұзауын аңдыған ақ сиырдай,</w:t>
        <w:br/>
        <w:t>Тұр тұмсықтан үй жаққа тұман қарап.</w:t>
        <w:br/>
        <w:t>ТАУ ТҮНІ</w:t>
        <w:br/>
        <w:t>Көлеңкелер бір-біріне жалғасты,</w:t>
        <w:br/>
        <w:t>Ай қасында туды жұлдыз алғашқы.</w:t>
        <w:br/>
        <w:t>Ақ шарбы бұлт көшіп еді сол маңда,</w:t>
        <w:br/>
        <w:t>Ай қуалап, жұлдыз қашып арбасты.</w:t>
        <w:br/>
        <w:t>Куалап ай, қашып жұлдыз шаршады,</w:t>
        <w:br/>
        <w:t>Айды жұлдыз әр тұсынан қоршады.</w:t>
        <w:br/>
        <w:t>256</w:t>
        <w:br/>
        <w:t>ТМЕАН АУЫЛ</w:t>
        <w:br/>
        <w:t>Осынау жолда, алапта,</w:t>
        <w:br/>
        <w:t>Бетіммен күнде қаңғырдым.</w:t>
        <w:br/>
        <w:t>Ер салып ерте тал атқа,</w:t>
        <w:br/>
        <w:t>Есіктің алдын шаң қылдым.</w:t>
        <w:br/>
        <w:t>Әуес боп қару-жараққа,</w:t>
        <w:br/>
        <w:t>Жылап кеп саусақ таңдырдым.</w:t>
        <w:br/>
        <w:t>Баруға ерте сабаққа,</w:t>
        <w:br/>
        <w:t>Осында тұңғыш қам қылдым.</w:t>
        <w:br/>
        <w:t>Осында жүздім көлге мен,</w:t>
        <w:br/>
        <w:t>Осында қамшым тиді атқа.</w:t>
        <w:br/>
        <w:t>Қызығымды көрмеген,</w:t>
        <w:br/>
        <w:t>Әкем бар анау зиратта.</w:t>
        <w:br/>
        <w:t>Дүниеге мен келгеңде,</w:t>
        <w:br/>
        <w:t>Емізген анам асыл сүт.</w:t>
        <w:br/>
        <w:t>"атаған үйді көргенде,</w:t>
        <w:br/>
        <w:t>Көзімнен кетті жас ыршып.</w:t>
      </w:r>
    </w:p>
    <w:p>
      <w:r>
        <w:t>АМЫЛҒА БАРҒАНДА</w:t>
        <w:br/>
        <w:t>Ақ сәуле -- асыл жібек орамалым,</w:t>
        <w:br/>
        <w:t>Самалдың саусағымен таранамын.</w:t>
        <w:br/>
        <w:t>ФЖатады дала гүлі жұпар бүркіп,</w:t>
        <w:br/>
        <w:t>Қызығып кезгенімде араларын.</w:t>
        <w:br/>
        <w:t>"Түсірген әр үй сайын саяларын</w:t>
        <w:br/>
        <w:t>еді тал, теректі аялағым.</w:t>
        <w:br/>
        <w:t>Қандырып құлақ құршын бұлақ күлсе,</w:t>
        <w:br/>
        <w:t>Көзге ыстық көрінеді маяларың.</w:t>
        <w:br/>
        <w:t>Үстіңде ойнақтаған бөрененің</w:t>
        <w:br/>
        <w:t>Қол жайып бөрте лақты шөреледім.</w:t>
        <w:br/>
        <w:t>Жоңышқа жақтан жеткен ауық-ауық</w:t>
        <w:br/>
        <w:t>Үніне құлақ түрем бөдененің.</w:t>
        <w:br/>
        <w:t>"Төрінде туған тұңғыш көп өлеңім</w:t>
        <w:br/>
        <w:t>Сайларын, түгендеймін төбелерін.</w:t>
        <w:br/>
        <w:t>-- Бармын ба мен есіңде, -- дегім келер,</w:t>
        <w:br/>
        <w:t>Ұстап ап қызыл-жасыл көбелегін.</w:t>
        <w:br/>
        <w:t>955</w:t>
        <w:br/>
        <w:t>Серік</w:t>
        <w:br/>
        <w:t>АҚСҰҢҚАРҰЛЫ</w:t>
        <w:br/>
        <w:t>(1950)</w:t>
        <w:br/>
        <w:t>--</w:t>
        <w:br/>
        <w:t>ДАТАУҒА қанша есім</w:t>
        <w:br/>
        <w:t>кеткенмен, Алматыда</w:t>
        <w:br/>
        <w:t>өмір сүруді тағдыр менін манда-</w:t>
        <w:br/>
        <w:t>йыма жазбады. Әдеби ортада бола</w:t>
        <w:br/>
        <w:t>алмағаным әрі азап, әрі ғажап болды», дейді Серік Ақсұнкар-</w:t>
        <w:br/>
        <w:t>ұлы өзінін «Адам ата -- Науа ана» жинағында. Азап бола-</w:t>
        <w:br/>
        <w:t>тыны -- ұзак жылдар бойы Актоғай аудандық «/Арқа енбек-</w:t>
        <w:br/>
        <w:t>кері», Қарқаралы аудандық «Коммунизм таңы» ғазеттерінде</w:t>
        <w:br/>
        <w:t>жұмыс істеп, тілшілікпен тіршілік жасап жүргенінде бағалы</w:t>
        <w:br/>
        <w:t>бағыт-бағдар беретін, артық-ауыс ақылын айтатын ақын аға-</w:t>
        <w:br/>
        <w:t>ларымен, жарысып жыр жазатын тең тұстастарымен ара-</w:t>
        <w:br/>
        <w:t>лас-құралас бола алмады. Ғажап болатыны -- Серік Ақсұнқа-</w:t>
        <w:br/>
        <w:t>рұлы әдеби ортадан жырак жүргендіктен өленді калай жазу</w:t>
        <w:br/>
        <w:t>керектігін білгенмен де. қандай өлендер жазу керектігін онша</w:t>
        <w:br/>
        <w:t>біле қоймады, соның аркасында ақындығының айрықша сипа-</w:t>
        <w:br/>
        <w:t>тын таза күйінде сақтай алды. «Ғылыми жаналық қалай</w:t>
        <w:br/>
        <w:t>ашылады?» деген сұраққа Эйнштейннін: «Ғылыми жаналық</w:t>
        <w:br/>
        <w:t>ашуға болмайтынын елдің бәрі біледі. “Ал бірақ ел болған сол</w:t>
        <w:br/>
        <w:t>елдің ішінен оны білмейтіндер де табылып қалады. Міне, ғы-</w:t>
        <w:br/>
        <w:t>лыми жаналықты солар ашады» деп жауап кқайтаруында әзілдің,</w:t>
        <w:br/>
        <w:t>зілі жатыр. Серік Ақсұнқарұлынын да олай жазуға болмай-</w:t>
        <w:br/>
        <w:t>тынын (айталық, кемелденген социализм заманындағы ауы.л-</w:t>
        <w:br/>
        <w:t>ды резервацияға тенеудін дұрыс еместігін ) білмегендіктен со-</w:t>
        <w:br/>
        <w:t>лай жазылып қалған өзгеше өлендері бар. ол өлендерінін ішінде</w:t>
        <w:br/>
        <w:t>бұлайша бейнелеу дәл шықпайтынын білмегендіктен оқыстан</w:t>
        <w:br/>
        <w:t>ойға келе қалғандай образды орамдар бар. Бар емес-ау, көп.</w:t>
        <w:br/>
        <w:t>Серіктін жыр жанарынын ракурсы басқа. «Бір күні дерт, бір</w:t>
        <w:br/>
        <w:t>күні ем» мына дүниенін дидарындағы кереғар көріністер онын</w:t>
      </w:r>
    </w:p>
    <w:p>
      <w:r>
        <w:t>көзінен қағас қалмайды. Булғаков Шариковынын ауыл-ауыл-</w:t>
        <w:br/>
        <w:t>224517)</w:t>
        <w:br/>
        <w:t>ШАҚбатылып қылаңытты құс жолы,</w:t>
        <w:br/>
        <w:t>Секілденіп жарысқа ерген жол шаңы.</w:t>
        <w:br/>
        <w:t>Туы желіне аймалатып бетіңді,</w:t>
        <w:br/>
        <w:t>Айтақтасақ, үн келеді не түрлі.</w:t>
        <w:br/>
        <w:t>Қорада қой, өреде құрт, қарашы,</w:t>
        <w:br/>
        <w:t>Көкте жұлдыз өзара ұқсас секілді.</w:t>
        <w:br/>
        <w:t>БАЛДЫЗЫМ</w:t>
        <w:br/>
        <w:t>Ажарына ақылы сай балдызым,</w:t>
        <w:br/>
        <w:t>Ұқсатамын саған өрім талды ұзын.</w:t>
        <w:br/>
        <w:t>Қызықтырып әкелесің алдыма,</w:t>
        <w:br/>
        <w:t>"Гүр-тұлғанмен жас шақтағы жар жүзін,</w:t>
        <w:br/>
        <w:t>Көркіңе көз тоқтатсам-ақ аз ғана,</w:t>
        <w:br/>
        <w:t>Мен де кенет бола қалам бозбала.</w:t>
        <w:br/>
        <w:t>Әлденелер айтқым келіп кетеді,</w:t>
        <w:br/>
        <w:t>Сен күлімдеп еркелесен наздана.</w:t>
        <w:br/>
        <w:t>Амал қанша түсінбейсің әзілді,</w:t>
        <w:br/>
        <w:t>ТТөтешілдің бірісің ғой қазіргі.</w:t>
        <w:br/>
        <w:t>Сөзімді әпкең алмаса да көңіліне,</w:t>
        <w:br/>
        <w:t>Ести алмай жүрмін сенен маз үнді.</w:t>
        <w:br/>
        <w:t>Сан әуреге салмайсың ба жезденді,</w:t>
        <w:br/>
        <w:t>Сенен көрдім жездесінен безгенді.</w:t>
        <w:br/>
        <w:t>Мен емеспін сені әпкеңе тарт деген,</w:t>
        <w:br/>
        <w:t>Қалай төзем көріп мынау көздерді.</w:t>
        <w:br/>
        <w:t>жж</w:t>
        <w:br/>
        <w:t>Тау көркі жырлайтыным жиі менін,</w:t>
        <w:br/>
        <w:t>ШӘәл қанар тау суына тиіп ерін.</w:t>
        <w:br/>
        <w:t>"Түсімде тұлпарымды ұстамақ боп,</w:t>
        <w:br/>
        <w:t>ШАатқалға шұғыл жылқы иіремін,</w:t>
        <w:br/>
        <w:t>Талай сөз тау қартынан түйіп едім,</w:t>
        <w:br/>
        <w:t>"Тәжім ғып тау алдында ілемін.</w:t>
        <w:br/>
        <w:t>Кетіп ем аясынан арман қуып,</w:t>
        <w:br/>
        <w:t>Арманым неткен алыс қиыр едің.</w:t>
        <w:br/>
        <w:t>957</w:t>
        <w:br/>
        <w:t>Сол таудан бойға шабыт жиып едім,</w:t>
        <w:br/>
        <w:t>Сол тауда қызды да алғаш сүйіп едім,</w:t>
        <w:br/>
        <w:t>Тағы да тас тұмада табыспақ боп,</w:t>
        <w:br/>
        <w:t>Ұйқымнан ұшып тұрып киінемін.</w:t>
        <w:br/>
        <w:t>Келер деп күткен таудың дүйім елін,</w:t>
        <w:br/>
        <w:t>Қонақжай қалалық бір үйін едім.</w:t>
        <w:br/>
        <w:t>"Түсімде сай-саланда сайран салып,</w:t>
        <w:br/>
        <w:t>Өңімде өлең арнал сүйінемін.</w:t>
      </w:r>
    </w:p>
    <w:p>
      <w:r>
        <w:t>ЫРҒААЛЫ</w:t>
        <w:br/>
        <w:t>Аспан бейне жаңа сүрткен әйнектей,</w:t>
        <w:br/>
        <w:t>"Жасыл бұйра бұталарға бай беткей.</w:t>
        <w:br/>
        <w:t>Жатыр әне қоңыр ала қойтастар,</w:t>
        <w:br/>
        <w:t>Тойға арнап тоңазытқан майлы еттей.</w:t>
        <w:br/>
        <w:t>Балдырғанды балауса шөп пішендей,</w:t>
        <w:br/>
        <w:t>Жол бойы гүл жолаушы аттан түсердей.</w:t>
        <w:br/>
        <w:t>Алтын арна сыңғырлатса күміс су,</w:t>
        <w:br/>
        <w:t>Тұнығына төнем түгел ішердей.</w:t>
        <w:br/>
        <w:t>Қозықұйрық жаңа жайған жас құрттай,</w:t>
        <w:br/>
        <w:t>Бөгер рауғаш аяқты алға бастыртпай.</w:t>
        <w:br/>
        <w:t>Шопан қызы теріп жүрген сорғыш гүл,</w:t>
        <w:br/>
        <w:t>Қала ұлына кетті елестеп шашлықтай.</w:t>
        <w:br/>
        <w:t>Таңқурайға созбақ болып қолымды,</w:t>
        <w:br/>
        <w:t>Суша ағыздым басып қалып қорымды.</w:t>
        <w:br/>
        <w:t>Үкі таққан бөрікке ұқсап шоқы түр,</w:t>
        <w:br/>
        <w:t>Тас саусақпен шымшып бір түп тобылғы.</w:t>
        <w:br/>
        <w:t>Алға аяқ бастырмайтын өрелеп,</w:t>
        <w:br/>
        <w:t>Көрер көркем көріністер көп елеп.</w:t>
        <w:br/>
        <w:t>Өлең бүршік жарған менің кеудеме,</w:t>
        <w:br/>
        <w:t>нды гүлден елтіп ұшқан көбелек.</w:t>
        <w:br/>
        <w:t>%”</w:t>
        <w:br/>
        <w:t>Аунап жатыр беткейде аптап күліп,</w:t>
        <w:br/>
        <w:t>Сақал сипап қарт отыр баптап күліп.</w:t>
        <w:br/>
        <w:t>Самаурын мен шәйнек те тізе қосар,</w:t>
        <w:br/>
        <w:t>Қақпақтары бүлкілдеп сақ-сақ күліп.</w:t>
        <w:br/>
        <w:t>Озағасы бір әзіл бастап күліп,</w:t>
        <w:br/>
        <w:t>Жеңгей отыр желпініп қостап күліп.</w:t>
        <w:br/>
        <w:t>«Жақсылардың көңілі алтын сандық»,</w:t>
        <w:br/>
        <w:t>Сол сандықты кілтсіз-ақ ашпақ күліп.</w:t>
        <w:br/>
        <w:t>"Тосын шабыт қытықтап ақын күлді,</w:t>
        <w:br/>
        <w:t>Тауып талай тақырып, атын білді.</w:t>
        <w:br/>
        <w:t>Құшағымен ұйқастың қыса түсті,</w:t>
        <w:br/>
        <w:t>Күліп мәз боп отырған жақын жырды.</w:t>
        <w:br/>
        <w:t>ОАЖАЙЛАУМ</w:t>
        <w:br/>
        <w:t>Көз салсаң Ойжайлаудың тұлғасына,</w:t>
        <w:br/>
        <w:t>Сан жетпес сай мен сала жылғасына.</w:t>
        <w:br/>
        <w:t>Қамтыған теріскейді қарағайы</w:t>
        <w:br/>
        <w:t>Өрмелеп шығып кеткен шың басына.</w:t>
        <w:br/>
        <w:t>Күнгейде долана, ұшқат, тобылғы, ырғай,</w:t>
        <w:br/>
        <w:t>Ырғалар шақырғандай қолын бұлғай.</w:t>
        <w:br/>
        <w:t>Қаздиып қарауыл тас сақ қарайды,</w:t>
        <w:br/>
        <w:t>Құс қонса жөнелердей қорым зырлай.</w:t>
      </w:r>
    </w:p>
    <w:p>
      <w:r>
        <w:t>Гүл қанша, гүл таңдаған ара қанша,</w:t>
        <w:br/>
        <w:t>Көбелек қуғың келер балаларша.</w:t>
        <w:br/>
        <w:t>Бұрылмай жол-жөнекей ат үстінен,</w:t>
        <w:br/>
        <w:t>Қарақат үзіп жейсің қалағанша.</w:t>
        <w:br/>
        <w:t>Сонша әсем назарымды баурап әлем,</w:t>
        <w:br/>
        <w:t>Құмарым тарқар емес тауға деген.</w:t>
        <w:br/>
        <w:t>Сыпырып шабытымның томағасын,</w:t>
        <w:br/>
        <w:t>Аңшыдай кезіп жүрмін аулап өлең.</w:t>
        <w:br/>
        <w:t>953</w:t>
        <w:br/>
        <w:t>түс көріп жатсам төсегімде де</w:t>
        <w:br/>
        <w:t>дауыстар маза бермеген...</w:t>
        <w:br/>
        <w:t>Жүріп келемін, жанарым --- тамшы,</w:t>
        <w:br/>
        <w:t>жүк толы жүрек зырқырап,</w:t>
        <w:br/>
        <w:t>Даламның Даусы, Ғаламның Даусы</w:t>
        <w:br/>
        <w:t>Заманның Даусы шырқырап!</w:t>
        <w:br/>
        <w:t>"Таң қалып қарап ғаламға таныс,</w:t>
        <w:br/>
        <w:t>от ойнап жанды көзімде:</w:t>
        <w:br/>
        <w:t>Далам да -- Дауыс!</w:t>
        <w:br/>
        <w:t>Ғалам да -- Дауыс!</w:t>
        <w:br/>
        <w:t>Дауыспын менің өзім де!</w:t>
        <w:br/>
        <w:t>тұмАНБАЙ ТУРАЛЫ БАЛЛАДА</w:t>
        <w:br/>
        <w:t>Эамандарым... ЖҚұмбақ ең маған бәрің,</w:t>
        <w:br/>
        <w:t>аКұмба еді геройлар -- адамдарың.</w:t>
        <w:br/>
        <w:t>Тұманбайдың жырларын оқи-оқи</w:t>
        <w:br/>
        <w:t>ТТұмандана бастаған жанарларым...</w:t>
        <w:br/>
        <w:t>Сүйдім жырды. Не содан өндіргенім2</w:t>
        <w:br/>
        <w:t>Он бірде едім. Өрім бе ем: өндір ме едім.</w:t>
        <w:br/>
        <w:t>Көкірегімде тұтанды бір от жанып,</w:t>
        <w:br/>
        <w:t>Топан нөсер жауса да -- сөндірмедім...</w:t>
        <w:br/>
        <w:t>Күнбатысқа қарасам -- таңданарлық,</w:t>
        <w:br/>
        <w:t>Күн тұратын қанатын қанға малып.</w:t>
        <w:br/>
        <w:t>Тұлан тұтып тұрғандай сонда ол маған</w:t>
        <w:br/>
        <w:t>Тұманбайдың әкесін жалмап алып!</w:t>
        <w:br/>
        <w:t>Ақын жырын оқимын анама кеп,</w:t>
        <w:br/>
        <w:t>Мұнды әуеннен жетеді санама леп.</w:t>
        <w:br/>
        <w:t>жайлы қызығын тастап кетем,</w:t>
        <w:br/>
        <w:t>Жеңілтек бір жігіт деп қала ма деп.</w:t>
        <w:br/>
        <w:t>«Анамның көңілі маған бөлінеді,</w:t>
        <w:br/>
        <w:t>Мен үшін қабырғасы сөгіледі.</w:t>
        <w:br/>
        <w:t>Екеуміз кидік соны кезектесіп,</w:t>
        <w:br/>
        <w:t>Бір етік біздің үйде болып еді...»</w:t>
      </w:r>
    </w:p>
    <w:p>
      <w:r>
        <w:t>Не түсінем сол кезде, не білемін?</w:t>
        <w:br/>
        <w:t>Мықты едім -- демеймін -- темір едім,</w:t>
        <w:br/>
        <w:t>964</w:t>
        <w:br/>
        <w:t>жж</w:t>
        <w:br/>
        <w:t>Дала -- дастан! Бала жастан оқып өскем сені мен,</w:t>
        <w:br/>
        <w:t>Көкпарыңа араласқам құлап аттың ерінен...</w:t>
        <w:br/>
        <w:t>Қыз қууда ұлы халық намысына күйгенмін.</w:t>
        <w:br/>
        <w:t>Ат үстінен жұлып алып аруыңды сүйгенмін!</w:t>
        <w:br/>
        <w:t>Кереметім -- кеңдікте! -- деп, серілікте! -- деп ел өсті.</w:t>
        <w:br/>
        <w:t>Бұл далаға -- ерлік керек, ездік... керек емес-ті.</w:t>
        <w:br/>
        <w:t>Басымды оқтан ала қашпан.</w:t>
        <w:br/>
        <w:t>Елім ермен -- еңселі.</w:t>
        <w:br/>
        <w:t>Дала - дастан! Бала жастан оқып</w:t>
        <w:br/>
        <w:t>өскем мен сені!..</w:t>
        <w:br/>
        <w:t>тмушкинмен кездесу</w:t>
        <w:br/>
        <w:t>ТТарқамаған балалықтың базары,</w:t>
        <w:br/>
        <w:t>Муза келіп ала берген мазаны.</w:t>
        <w:br/>
        <w:t>Сәби едім. Сәби шерін қозғасын.</w:t>
        <w:br/>
        <w:t>Өлеңменен ерте есейдім өз басым.</w:t>
        <w:br/>
        <w:t>Александр жылдарынан азалы</w:t>
        <w:br/>
        <w:t>адамзаттың көрдім ашы көз жасын.</w:t>
        <w:br/>
        <w:t>Оранып ап қыста... жылы көрпеге,</w:t>
        <w:br/>
        <w:t>бала тәнім отты ойлардан өртене,</w:t>
        <w:br/>
        <w:t>жаттым жылап көңілден бір күй кетіп.</w:t>
        <w:br/>
        <w:t>Балалықты даналық кеп -- күйретіп:</w:t>
        <w:br/>
        <w:t>қаны тамған мұнды өлкеге</w:t>
        <w:br/>
        <w:t>Муза мені алып кетті сүйретіп!</w:t>
        <w:br/>
        <w:t>Көз алдымда зулап өтіп бар кескін,</w:t>
        <w:br/>
        <w:t>Қиялымда қыршынымда-ақ қан кештім.</w:t>
        <w:br/>
        <w:t>Менің досым -- досы барлық Пушкиннің,</w:t>
        <w:br/>
        <w:t>Менің досым -- қасы барлық Дантестің!</w:t>
        <w:br/>
        <w:t>961</w:t>
        <w:br/>
        <w:t>жеҮЖж</w:t>
        <w:br/>
        <w:t>Келемін жұртқа жалт қарап,</w:t>
        <w:br/>
        <w:t>Сан сурет көзге көлеңдер.</w:t>
        <w:br/>
        <w:t>Жүрегім менің -- ақ парақ --</w:t>
        <w:br/>
        <w:t>Жазылған кілең өлендер.</w:t>
        <w:br/>
        <w:t>Жанымды көктен Күн өпті</w:t>
        <w:br/>
        <w:t>Тәнті ғып жырға, дастанға.</w:t>
        <w:br/>
        <w:t>Көрдім мен жұлдыз -- жүректі</w:t>
        <w:br/>
        <w:t>Жарқырап тұрған аспанда.</w:t>
      </w:r>
    </w:p>
    <w:p>
      <w:r>
        <w:t>ШӘліркеп жырға күн өтті,</w:t>
        <w:br/>
        <w:t>Жыл өтті сырын ақтарған.</w:t>
        <w:br/>
        <w:t>Көрдім мен сейф -- жүректі</w:t>
        <w:br/>
        <w:t>ақшалар ғана сақталған.</w:t>
        <w:br/>
        <w:t>Көзімнен ұшып түнектер,</w:t>
        <w:br/>
        <w:t>ТҮүршігіп, демім тарылып --</w:t>
        <w:br/>
        <w:t>ФЖбатты бір бомба -- жүректер</w:t>
        <w:br/>
        <w:t>зілзала болып -- жарылып!</w:t>
        <w:br/>
        <w:t>Көрдім мен дала -- жүректі,</w:t>
        <w:br/>
        <w:t>Көрдім мен бала -- жүректі.</w:t>
        <w:br/>
        <w:t>Көрдім мен нала -- жүректі,</w:t>
        <w:br/>
        <w:t>Көрдім мен ана -- жүректі,</w:t>
        <w:br/>
        <w:t>Көрдім мен қара жүректі!</w:t>
        <w:br/>
        <w:t>Қайда да барсам дір етті ол</w:t>
        <w:br/>
        <w:t>күңдіз де, түнде, кеште де,</w:t>
        <w:br/>
        <w:t>Көзімнің алды -- жүректер...</w:t>
        <w:br/>
        <w:t>Көрмедім басқа ештеңе!</w:t>
        <w:br/>
        <w:t>Келемін жұртқа жалт қарап,</w:t>
        <w:br/>
        <w:t>Сан сурет көзге көлеңдер.</w:t>
        <w:br/>
        <w:t>Жүрегім менің -- ақ парақ --</w:t>
        <w:br/>
        <w:t>Жазылған шерлі өлеңдер,</w:t>
        <w:br/>
        <w:t>970</w:t>
        <w:br/>
        <w:t>Көрпе бермей, тулақпен төсек төсеп,</w:t>
        <w:br/>
        <w:t>қимылдал көр --</w:t>
        <w:br/>
        <w:t>ГУЛАҒ-пен қорқытады...</w:t>
        <w:br/>
        <w:t>Жазушы -- өзі, бос сөзге үйір еді,</w:t>
        <w:br/>
        <w:t>Мағауинге сыртынан мырс-мырс күліп,</w:t>
        <w:br/>
        <w:t>Абайға да мұрынын шүйіреді.</w:t>
        <w:br/>
        <w:t>"Төңкерістен --</w:t>
        <w:br/>
        <w:t>төңкеріс бастағалы</w:t>
        <w:br/>
        <w:t>айналсоқтап жүреді астананы.</w:t>
        <w:br/>
        <w:t>.Шариковтың қолыңда -- атом бомба,</w:t>
        <w:br/>
        <w:t>ашуланса --</w:t>
        <w:br/>
        <w:t>дайын тұр тастағалы!</w:t>
        <w:br/>
        <w:t>Ауылдағы Шариков, қаладағы</w:t>
        <w:br/>
        <w:t>жан-жағымнан тап берді талағалы.</w:t>
        <w:br/>
        <w:t>Тағы кімді қаппақсың қапылыста,</w:t>
        <w:br/>
        <w:t>"Тоқта деймін!</w:t>
        <w:br/>
        <w:t>Әй, иттің балалары!</w:t>
        <w:br/>
        <w:t>тип</w:t>
        <w:br/>
        <w:t>Бір кісі бар...</w:t>
        <w:br/>
        <w:t>Тай кісі емес, күшті адам.</w:t>
        <w:br/>
        <w:t>Көп біледі қысқадан да, нұсқадан;</w:t>
        <w:br/>
        <w:t>Сталиннің қолын алса Сәкендер,</w:t>
        <w:br/>
        <w:t>Брежнентің қолын осы ұстаған.</w:t>
        <w:br/>
        <w:t>Маңдайдағы бағы шығар тиесі,</w:t>
        <w:br/>
        <w:t>Жарылқаса көктен түсіп иесі, --</w:t>
      </w:r>
    </w:p>
    <w:p>
      <w:r>
        <w:t>Жумай қойған, сумен ағып кетердей,</w:t>
        <w:br/>
        <w:t>патшамыздың оң қолының киесі.</w:t>
        <w:br/>
        <w:t>Сөз сұрап ап бір қауымды басқарып,</w:t>
        <w:br/>
        <w:t>асқақтайды қазаныңа ас салып,</w:t>
        <w:br/>
        <w:t>Қалай тірі жүр екен деп ойлайсын,</w:t>
        <w:br/>
        <w:t>Бас хатшының сүйгендері бас салып?</w:t>
        <w:br/>
        <w:t>979</w:t>
        <w:br/>
        <w:t>кекті БАЛА</w:t>
        <w:br/>
        <w:t>Б.Көпбаевқа</w:t>
        <w:br/>
        <w:t>Пушкин десе жанарың лапылдайды,</w:t>
        <w:br/>
        <w:t>Тұла бойға тоғысып ақыл, қайғы.</w:t>
        <w:br/>
        <w:t>Сеңдер барда сенем мен, мына өмірде</w:t>
        <w:br/>
        <w:t>Сұлулыққа қарсы от атылмайды!</w:t>
        <w:br/>
        <w:t>Пушкин десе жанарың Ллапылдайды.</w:t>
        <w:br/>
        <w:t>Есениңді айтасың еміреніп,</w:t>
        <w:br/>
        <w:t>Хиросима қақында тебіреніп.</w:t>
        <w:br/>
        <w:t>Сен оларды тапқалы, Дүниенің</w:t>
        <w:br/>
        <w:t>Қайғы-мұны тауыпты -- Сені келіп!</w:t>
        <w:br/>
        <w:t>Еміреніп сөйлейсің, тебіреніп.</w:t>
        <w:br/>
        <w:t>Заулап ғасыр өтсе де, ұшып көп күн,</w:t>
        <w:br/>
        <w:t>Жүрегіңе жасыны түсіп көктің --</w:t>
        <w:br/>
        <w:t>Еске түссе Лермонтов, қанат байлап,</w:t>
        <w:br/>
        <w:t>Қавказ жаққа келеді ұшып кеткің!</w:t>
        <w:br/>
        <w:t>Жүрегіңе жасыны түсіп көктің.</w:t>
        <w:br/>
        <w:t>Қойшы... Айта бермеші... Жетті, бала!</w:t>
        <w:br/>
        <w:t>Көз жасыңды көшіріп кеттім ала.</w:t>
        <w:br/>
        <w:t>Балаларды сүйемін -- пәк! Дегенмен</w:t>
        <w:br/>
        <w:t>Сені ерекше сүйемін, кекті бала!</w:t>
        <w:br/>
        <w:t>Қойшы... Айта бермеші... Жетті, бала!</w:t>
        <w:br/>
        <w:t>Ал, ағаңды теңеме наркескенге,</w:t>
        <w:br/>
        <w:t>Менен өткен шерлі жоқ зар кешкенде.</w:t>
        <w:br/>
        <w:t>Мен бір -- оқпын, құлыным... Пушкиндердің</w:t>
        <w:br/>
        <w:t>Тимей кеткен оғымын -- Дантестерге!</w:t>
        <w:br/>
        <w:t>Менен шерлі адам жоқ зар кешкенде...</w:t>
        <w:br/>
        <w:t>966</w:t>
        <w:br/>
        <w:t>Елді ойласам тау асып, сайға құлап,</w:t>
        <w:br/>
        <w:t>Жел еседі алдымнан майда құрақ.</w:t>
        <w:br/>
        <w:t>Бұқар жырау болар ем, сөз ұғатын -</w:t>
        <w:br/>
        <w:t>Алтын басты Абылай қайда, бірақ.</w:t>
        <w:br/>
        <w:t>Жалған әлем -</w:t>
        <w:br/>
        <w:t>"Талайдан қалған әлем,</w:t>
      </w:r>
    </w:p>
    <w:p>
      <w:r>
        <w:t>Қияға шық қырандай самғап, өлең!</w:t>
        <w:br/>
        <w:t>Абылаймен сөйлесу арман емес,</w:t>
        <w:br/>
        <w:t>Сырласатын өзің ғой -- Алламенен...</w:t>
        <w:br/>
        <w:t>жж</w:t>
        <w:br/>
        <w:t>Өксиді өмір өкіріп тағы</w:t>
        <w:br/>
        <w:t>Аранын ажал ашқанда.</w:t>
        <w:br/>
        <w:t>«Өлдік-ау!» -- дейміз. Өтірік бәрі!</w:t>
        <w:br/>
        <w:t>Кетеміз ұшып -- аспанға!</w:t>
        <w:br/>
        <w:t>Соңымызда қалады біздің</w:t>
        <w:br/>
        <w:t>Өмірге ғашық өреңдер.</w:t>
        <w:br/>
        <w:t>Соңымызда қалады біздің</w:t>
        <w:br/>
        <w:t>Өлімге қарсы өлеңдер!</w:t>
        <w:br/>
        <w:t>%</w:t>
        <w:br/>
        <w:t>жж</w:t>
        <w:br/>
        <w:t>Балалық бекетінен шапшан өттім,</w:t>
        <w:br/>
        <w:t>Жыр десе жүрегімді шақпақ еттім.</w:t>
        <w:br/>
        <w:t>Алдыма салмасам да еншімді әлі,</w:t>
        <w:br/>
        <w:t>Ат жалын тартып мінер шаққа жеттім.</w:t>
        <w:br/>
        <w:t>Кей сөзім келмесе де иініне,</w:t>
        <w:br/>
        <w:t>Шабыттың шыдамадым күйігіне.</w:t>
        <w:br/>
        <w:t>Бір тайды маңдайыма жазған шығар,</w:t>
        <w:br/>
        <w:t>Жүген ап кірдім жырдың үйіріне.</w:t>
        <w:br/>
        <w:t>жж</w:t>
        <w:br/>
        <w:t>Тер болып киген сырт көйлек,</w:t>
        <w:br/>
        <w:t>"Тербеліп көңіл-көк орман,</w:t>
        <w:br/>
        <w:t>Ай туар шақта сүттей боп,</w:t>
        <w:br/>
        <w:t>Айтылар шақта көп арман,</w:t>
        <w:br/>
        <w:t>Түндіктер түгел жабылып,</w:t>
        <w:br/>
        <w:t>Ошақтың оты сөнгенде,</w:t>
        <w:br/>
        <w:t>ШУЫыдатпай жүрек жабығып,</w:t>
        <w:br/>
        <w:t>Шыққанда жырға серуенге,</w:t>
        <w:br/>
        <w:t>Шабыттың жүзін қабарған,</w:t>
        <w:br/>
        <w:t>Көншітпей жатса шық басып,</w:t>
        <w:br/>
        <w:t>Құса боп көптен қамалған,</w:t>
        <w:br/>
        <w:t>Кеудемнен, ойлар, шық қашып,</w:t>
        <w:br/>
        <w:t>Қашындар түпсіз тереңге,</w:t>
        <w:br/>
        <w:t>Болмаса тауға, ти тасқа.</w:t>
        <w:br/>
        <w:t>Өрт болып сабан өлеңге,</w:t>
        <w:br/>
        <w:t>Қауқарсыз қауыз ұйқасқа.</w:t>
        <w:br/>
        <w:t>Қашындар тіпті қиянға,</w:t>
        <w:br/>
        <w:t>ондарға бөкен жортпаған.</w:t>
        <w:br/>
        <w:t>279</w:t>
      </w:r>
    </w:p>
    <w:p>
      <w:r>
        <w:t>Айтыңдар көңіл қиялға,</w:t>
        <w:br/>
        <w:t>Перінің қызын жоқтаған.</w:t>
        <w:br/>
        <w:t>Қашындар қара түндерге,</w:t>
        <w:br/>
        <w:t>"Тағының түсін жинаған.</w:t>
        <w:br/>
        <w:t>Тамындар шешен тілдерге,</w:t>
        <w:br/>
        <w:t>Тамыза майын жырлаған.</w:t>
        <w:br/>
        <w:t>Қашыңдар сүзіп сан талды,</w:t>
        <w:br/>
        <w:t>Сабырсыз жанды сүймендер.</w:t>
        <w:br/>
        <w:t>Салдақы мен сайқалды,</w:t>
        <w:br/>
        <w:t>Шашынан алып сүйреңдер.</w:t>
        <w:br/>
        <w:t>Қашындар етіп дауды ада,</w:t>
        <w:br/>
        <w:t>Өсекке оқ боп дәл тиген.</w:t>
        <w:br/>
        <w:t>Дүниеде мынау даңғаза,</w:t>
        <w:br/>
        <w:t>Шыға алмасандар дәртіңнен.</w:t>
        <w:br/>
        <w:t>Сезімім сеңдей сенделді,</w:t>
        <w:br/>
        <w:t>Досым бар, қанша қасым бар.</w:t>
        <w:br/>
        <w:t>Жұбата алмасам сендерді,</w:t>
        <w:br/>
        <w:t>Менен де аулақ қашыңдар.</w:t>
        <w:br/>
        <w:t>жж</w:t>
        <w:br/>
        <w:t>Тауға қарай көшті бұлт,</w:t>
        <w:br/>
        <w:t>Тазартып аспан айнасын.</w:t>
        <w:br/>
        <w:t>Қоюлай түсті кешкі ымырт,</w:t>
        <w:br/>
        <w:t>Керді де көкте ай қасын.</w:t>
        <w:br/>
        <w:t>Сылдырап судың сырғасы,</w:t>
        <w:br/>
        <w:t>Сынсиды баяу тал-қайың.</w:t>
        <w:br/>
        <w:t>Құрбақа кештің сырласы,</w:t>
        <w:br/>
        <w:t>Таңдана қақты таңдайын.</w:t>
        <w:br/>
        <w:t>Ауылдың маңы жадырап,</w:t>
        <w:br/>
        <w:t>"Жаннатқа кешкі енесің.</w:t>
        <w:br/>
        <w:t>Қозы-лақ тапты жамырап,</w:t>
        <w:br/>
        <w:t>Өрістен қайтқан енесін.</w:t>
        <w:br/>
        <w:t>Желіден босап жас құлын,</w:t>
        <w:br/>
        <w:t>ТЖелпіне шапты ойнақтай.</w:t>
        <w:br/>
        <w:t>280</w:t>
        <w:br/>
        <w:t>Не дейді меңдей сабазға</w:t>
        <w:br/>
        <w:t>қайтпайтын істе бір беті:</w:t>
        <w:br/>
        <w:t>Үй іші толы қағаздар,</w:t>
        <w:br/>
        <w:t>қағазда -- қыздың суреті!</w:t>
        <w:br/>
        <w:t>Шабытым шалқып күнде тым,</w:t>
        <w:br/>
        <w:t>ШАамамды қайтып өлшеппін.</w:t>
        <w:br/>
        <w:t>Бір күні қыздың суретін</w:t>
        <w:br/>
        <w:t>Өзіне барып көрсеттім.</w:t>
        <w:br/>
        <w:t>Құдай-ай неге қинадым?</w:t>
        <w:br/>
        <w:t>Қайтейін еңді налымай?</w:t>
        <w:br/>
        <w:t>Өзінің сұлу дидарын</w:t>
      </w:r>
    </w:p>
    <w:p>
      <w:r>
        <w:t>қалды ғой өзі танымай!</w:t>
        <w:br/>
        <w:t>Естімесе екен ел мүлде,</w:t>
        <w:br/>
        <w:t>Үйіме жетіп келдім де,</w:t>
        <w:br/>
        <w:t>етпеттеп жаттым жер құшып...</w:t>
        <w:br/>
        <w:t>Күрсінген күйрек күйдегі</w:t>
        <w:br/>
        <w:t>долының қара ісіне.</w:t>
        <w:br/>
        <w:t>Суреттің бәрін үйдегі</w:t>
        <w:br/>
        <w:t>лақтырдым пештің ішіне!</w:t>
        <w:br/>
        <w:t>Бір шабыт жаулап денемді</w:t>
        <w:br/>
        <w:t>Мені алып саған қашты әмән.</w:t>
        <w:br/>
        <w:t>Сол шақтан бастап мен енді</w:t>
        <w:br/>
        <w:t>Өлеңдер... жаза бастағам.</w:t>
        <w:br/>
        <w:t>Не дейді мендей сабазға,</w:t>
        <w:br/>
        <w:t>зын шайқар, көрер де ел.</w:t>
        <w:br/>
        <w:t>Үй толы -- қағаз. Қағазда --</w:t>
        <w:br/>
        <w:t>махаббат жайлы өлеңдер!</w:t>
        <w:br/>
        <w:t>ФЖылдарым зулап көшті еңді,</w:t>
        <w:br/>
        <w:t>шер тарқар күнім жақындап,</w:t>
        <w:br/>
        <w:t>Өртеніп жатқан пештегі</w:t>
        <w:br/>
        <w:t>суреттерімдей Лапылдап!</w:t>
        <w:br/>
        <w:t>Көзді арбап жырдың әуені,</w:t>
        <w:br/>
        <w:t>көрінбей ешкім көзіме,</w:t>
        <w:br/>
        <w:t>268</w:t>
        <w:br/>
        <w:t>газетке бермей әуелі</w:t>
        <w:br/>
        <w:t>оқыдым қыздың өзіне.</w:t>
        <w:br/>
        <w:t>Таң қалды: «Неткен шерлі адам!</w:t>
        <w:br/>
        <w:t>Тұла бойы толы ар ма екен</w:t>
        <w:br/>
        <w:t>Осынау жырды арнаған</w:t>
        <w:br/>
        <w:t>Қызда да арман бар ма екен!»</w:t>
        <w:br/>
        <w:t>Өзіме өзім сенбедім,</w:t>
        <w:br/>
        <w:t>Тірі жан түспей көзіме.</w:t>
        <w:br/>
        <w:t>«Бұл жырды жазған -- мен, -- дедім -</w:t>
        <w:br/>
        <w:t>Аманат болсын өзіңе...»</w:t>
        <w:br/>
        <w:t>Қарады ол көзбен бір мұнды...</w:t>
        <w:br/>
        <w:t>Өмірде аз соңдай мезеттер.</w:t>
        <w:br/>
        <w:t>..Сонан соң сол бір жырымды</w:t>
        <w:br/>
        <w:t>әкетті қағып газеттер.</w:t>
        <w:br/>
        <w:t>Білмейтін сырды еңді ешкім</w:t>
        <w:br/>
        <w:t>Айтайын, бірге егілсек,</w:t>
        <w:br/>
        <w:t>Сол қызбен бүгін кездестім...</w:t>
        <w:br/>
        <w:t>Неткен қылықты келіншек!</w:t>
        <w:br/>
        <w:t>Тағдырдың тарпаң жолдары...</w:t>
        <w:br/>
        <w:t>і оған, шіркін, сенер ме елд</w:t>
      </w:r>
    </w:p>
    <w:p>
      <w:r>
        <w:t>Есімде дейді сондағы</w:t>
        <w:br/>
        <w:t>махаббат жайлы өлеңдер...</w:t>
        <w:br/>
        <w:t>Махаббат, қызық мол жылдың</w:t>
        <w:br/>
        <w:t>қызуын айту мақтан ба?</w:t>
        <w:br/>
        <w:t>«Мен оқушы едім сол жырды</w:t>
        <w:br/>
        <w:t>газетке шықпай жатқанда...»</w:t>
        <w:br/>
        <w:t>Ал, мен ше? Ал... мен не дейін!</w:t>
        <w:br/>
        <w:t>Үндемей қалды демессіз.</w:t>
        <w:br/>
        <w:t>Бір өлең оқып берейін,</w:t>
        <w:br/>
        <w:t>Абайдан әулие емеспіз.</w:t>
        <w:br/>
        <w:t>«Құдай-ау, қайда сол жылдар,</w:t>
        <w:br/>
        <w:t>Махаббат, қызық мол жылдар,</w:t>
        <w:br/>
        <w:t>Ақырын-ақырын шегініп,</w:t>
        <w:br/>
        <w:t>алыстап кетті-ау құрғырлар...»</w:t>
        <w:br/>
        <w:t>969</w:t>
        <w:br/>
        <w:t>Жете де алмай соңына сол өлеңнің</w:t>
        <w:br/>
        <w:t>Мен де анама қосылып еңіредім!</w:t>
        <w:br/>
        <w:t>Соғыс өрті сөнгенмен баяғыда,</w:t>
        <w:br/>
        <w:t>Адамдардың қалды өмірбаянында.</w:t>
        <w:br/>
        <w:t>-- Сол уақытта күллі етік, -- дейтін шешем --</w:t>
        <w:br/>
        <w:t>Солдаттардың болатын аяғында.</w:t>
        <w:br/>
        <w:t>Шерлі болдым жасыма қарамай-ақ.</w:t>
        <w:br/>
        <w:t>Көзімді ілсем... Түс көрем... Қар үстіңде</w:t>
        <w:br/>
        <w:t>Тұманбайлар жүреді... жалаң аяқ!</w:t>
        <w:br/>
        <w:t>Олар бізге жақын да, алыс, мүлде.</w:t>
        <w:br/>
        <w:t>Айтындаршы: бейтаныс, таныс кімгед</w:t>
        <w:br/>
        <w:t>«Етік» деген сөз жазып ойнап жатыр</w:t>
        <w:br/>
        <w:t>Жалаң аяқ балалар қар үстіңде!</w:t>
        <w:br/>
        <w:t>Соғыс... жендет лаң сап аналарға,</w:t>
        <w:br/>
        <w:t>Ақ әлемді тағы да қаралар маЭ</w:t>
        <w:br/>
        <w:t>ер бетіне Зұлымдық келген кезде</w:t>
        <w:br/>
        <w:t>Атылады алғашқы оқ -- Балаларға!</w:t>
        <w:br/>
        <w:t>Құндақтаулы сырымды неге шештім?</w:t>
        <w:br/>
        <w:t>Әлі өшкен жоқ есірік елесі естің.</w:t>
        <w:br/>
        <w:t>Балалықтың базарын көре алмаған</w:t>
        <w:br/>
        <w:t>Балалардан бақытсыз емес ешкім!</w:t>
        <w:br/>
        <w:t>Күнбатысқа қарасам таңданарлық,</w:t>
        <w:br/>
        <w:t>Күн тұратын қанатын қанға малып.</w:t>
        <w:br/>
        <w:t>Тұлан тұтып тұрғандай сонда ол маған</w:t>
        <w:br/>
        <w:t>“Тұманбайдың әкесін жалмап алып.</w:t>
        <w:br/>
        <w:t>Жүрген болса жер басып күнәлі адам</w:t>
        <w:br/>
        <w:t>Мен де сол бір сойқанға куә болам.</w:t>
      </w:r>
    </w:p>
    <w:p>
      <w:r>
        <w:t>Тер апшысын қуырса керзі етіктер,</w:t>
        <w:br/>
        <w:t>Елестейді көзіме Тұман ағам.</w:t>
        <w:br/>
        <w:t>Жылдар озды жыл құсын қуалаған.</w:t>
        <w:br/>
        <w:t>Фбырын оқып өмірдің жұбана алам.</w:t>
        <w:br/>
        <w:t>Туфлидің талайын тоздырды ғой</w:t>
        <w:br/>
        <w:t>Жалғыз етік киген сол Тұман ағам...</w:t>
        <w:br/>
        <w:t>Осы өлеңді жазбасам күнә маған!</w:t>
        <w:br/>
        <w:t>965</w:t>
        <w:br/>
        <w:t>МАХАББАТ,</w:t>
        <w:br/>
        <w:t>қызық мол жылдАаР</w:t>
        <w:br/>
        <w:t>Дүние неткен жап-жарық!</w:t>
        <w:br/>
        <w:t>Он үштен онда аспағам.</w:t>
        <w:br/>
        <w:t>Көркіне соның таңданып</w:t>
        <w:br/>
        <w:t>Суреттер сала бастағам.</w:t>
        <w:br/>
        <w:t>Не дейді ел меңдей сабазға,</w:t>
        <w:br/>
        <w:t>Сан ысып, сан сап басылған?</w:t>
        <w:br/>
        <w:t>Үй іші толы -- қағаздар</w:t>
        <w:br/>
        <w:t>есіктен төрге шашылған...</w:t>
        <w:br/>
        <w:t>ШАабытқа толы өзегім,</w:t>
        <w:br/>
        <w:t>Қағазға содан нұр тамып --</w:t>
        <w:br/>
        <w:t>Ақжарық деген өзенің</w:t>
        <w:br/>
        <w:t>жатады ағып бұрқанып.</w:t>
        <w:br/>
        <w:t>Ақжарығымды далаға</w:t>
        <w:br/>
        <w:t>асау мұхиттай аунатып,</w:t>
        <w:br/>
        <w:t>Бағдат деген балаға</w:t>
        <w:br/>
        <w:t>қоямын балық аулатып!</w:t>
        <w:br/>
        <w:t>Миллиард бояу төгілген</w:t>
        <w:br/>
        <w:t>болар ма әсем тау мұндай.</w:t>
        <w:br/>
        <w:t>Суретші болам дедім мен, -</w:t>
        <w:br/>
        <w:t>суретін салам аудырмай!</w:t>
        <w:br/>
        <w:t>Танытам жұртқа жұртты әлі...</w:t>
        <w:br/>
        <w:t>Не дейді ел меңдей сабазға?</w:t>
        <w:br/>
        <w:t>Ойрантау... көшіп бұлттары</w:t>
        <w:br/>
        <w:t>ойран сап жатты қағазда.</w:t>
        <w:br/>
        <w:t>Көздерім күнде тауымда</w:t>
        <w:br/>
        <w:t>Жүргенде, жасым - он үште.</w:t>
        <w:br/>
        <w:t>Алыстан біздің ауылға</w:t>
        <w:br/>
        <w:t>келді ұшып бір пәк періште.</w:t>
        <w:br/>
        <w:t>Музамды соған сыйладым,</w:t>
        <w:br/>
        <w:t>ШАабытқа жаным кенелді.</w:t>
        <w:br/>
        <w:t>Сол қыздын сұлу дидарын</w:t>
        <w:br/>
        <w:t>салуға көштім мен еңді.</w:t>
        <w:br/>
        <w:t>267</w:t>
      </w:r>
    </w:p>
    <w:p>
      <w:r>
        <w:t>Жалындай шықты жастық үн,</w:t>
        <w:br/>
        <w:t>Ернінен қыздың оймақтай.</w:t>
        <w:br/>
        <w:t>Қарайып қырат, белдерге</w:t>
        <w:br/>
        <w:t>Қаптады қалың жылқылар.</w:t>
        <w:br/>
        <w:t>Елеңдеп құр ат белдеуде</w:t>
        <w:br/>
        <w:t>Үйірін іздеп жұлқынар.</w:t>
        <w:br/>
        <w:t>Көрінбей күрең кереге,</w:t>
        <w:br/>
        <w:t>Көлеңке тартып үй тұрды.</w:t>
        <w:br/>
        <w:t>Алыстан қонақ келе ме,</w:t>
        <w:br/>
        <w:t>Абалап, әне, ит үрді.</w:t>
        <w:br/>
        <w:t>жж</w:t>
        <w:br/>
        <w:t>Балалықты аңсаумен жыл ұрлаған,</w:t>
        <w:br/>
        <w:t>Өйтіп бара жатырмын жиырмадан.</w:t>
        <w:br/>
        <w:t>Сияқтымын ұйқыдан жаңа оянып,</w:t>
        <w:br/>
        <w:t>Таңертеңгі төсегім жиылмаған.</w:t>
        <w:br/>
        <w:t>Не көрсем де өзімнен көремін мен,</w:t>
        <w:br/>
        <w:t>Осып жібер жонымды көк өріммен.</w:t>
        <w:br/>
        <w:t>Сәске түсім болса да қозы-лағым,</w:t>
        <w:br/>
        <w:t>Ағытылмай жатыпты-ау көгенімнен.</w:t>
        <w:br/>
        <w:t>Көк өріммен жонымды осып жібер,</w:t>
        <w:br/>
        <w:t>Кеудеме кеп құйылсын тосын жігер.</w:t>
        <w:br/>
        <w:t>Түтетейін өзімше түтінімді,</w:t>
        <w:br/>
        <w:t>Ей, өмір, қазан-ошақ, қосымды бер.</w:t>
        <w:br/>
        <w:t>жж</w:t>
        <w:br/>
        <w:t>Пәктігіме пеңдең куә, тәңірім,</w:t>
        <w:br/>
        <w:t>Ақтығымның көрмей кеттім қадірін.</w:t>
        <w:br/>
        <w:t>Көре-көре аяр менен пасықты,</w:t>
        <w:br/>
        <w:t>Таусылды ғой сары алтындай сабырым.</w:t>
        <w:br/>
        <w:t>Қаңғып жүріп қазылар бір қабірім...</w:t>
        <w:br/>
        <w:t>Өмірге еңді меңдей сері келмесін,</w:t>
        <w:br/>
        <w:t>Өсиетімен жарылқаймын пеңдесін:</w:t>
        <w:br/>
        <w:t>мәйітімді қулары келіп көтеріп,</w:t>
        <w:br/>
        <w:t>табытымды сұмдары өңкей жерлесін!</w:t>
        <w:br/>
        <w:t>Содан кейін меңдей пеңде келмесін...</w:t>
        <w:br/>
        <w:t>Көңілге осы хошым болсын -- қайтейін,</w:t>
        <w:br/>
        <w:t>Ку қара жер қосым болсын -- қайтейін,</w:t>
        <w:br/>
        <w:t>Көрген қызық осым болсын -- қайтейін.</w:t>
        <w:br/>
        <w:t>Қасым болған пенделердің бәрі де,</w:t>
        <w:br/>
        <w:t>Өлгеннен соң досым болсын -- қайтейін.</w:t>
        <w:br/>
        <w:t>Бір күні дерт дүниенің, бір күні -- ем,</w:t>
        <w:br/>
        <w:t>Мына өмірді қимас неткен шіркін ем?</w:t>
        <w:br/>
        <w:t>Мұңынан да нұр ұстадым кілкіп ем,</w:t>
        <w:br/>
        <w:t>ШОарана едім жылап келген жаһанға,</w:t>
        <w:br/>
        <w:t>Кетіп барам ғажап мысқыл күлкімен...</w:t>
        <w:br/>
        <w:t>ШАРИКОВТАР ТУРАЛЫ БАЛЛАДА</w:t>
      </w:r>
    </w:p>
    <w:p>
      <w:r>
        <w:t>Жүре алмайтын от пенен оққа ұрынбай,</w:t>
        <w:br/>
        <w:t>болып алдық Авгий боқтығындай.</w:t>
        <w:br/>
        <w:t>Өлген жанға тірі иттің жүрегін сап,</w:t>
        <w:br/>
        <w:t>«Шариков» деп ат қойған докторындай!</w:t>
        <w:br/>
        <w:t>Күллі ел бізден қорқады, сақтанады,</w:t>
        <w:br/>
        <w:t>«А» деп аузын ашса егер «Аттан!» - әні.</w:t>
        <w:br/>
        <w:t>..Шариковтар астына танкі мініп,</w:t>
        <w:br/>
        <w:t>келе жатыр, әнекей, таптағалы!</w:t>
        <w:br/>
        <w:t>Өзі - тыңшы...</w:t>
        <w:br/>
        <w:t>Сонысын зор тұтады,</w:t>
        <w:br/>
        <w:t>кілең қара тізімге мол -- кітабы.</w:t>
        <w:br/>
        <w:t>971</w:t>
        <w:br/>
        <w:t>жүрегім менің БҰЛҚЫНДЫ</w:t>
        <w:br/>
        <w:t>"Тәтті ғой өмір адамға,</w:t>
        <w:br/>
        <w:t>“Татпаған дәмнің бәрі арман.</w:t>
        <w:br/>
        <w:t>Жүрегім менің әмәнда,</w:t>
        <w:br/>
        <w:t>Бұлқыну үшін жаралған.</w:t>
        <w:br/>
        <w:t>Жүрегім менің бұлқынды,</w:t>
        <w:br/>
        <w:t>Арайлап әр таң атқанда.</w:t>
        <w:br/>
        <w:t>"(Жаныма жарқын жыр тұңды,</w:t>
        <w:br/>
        <w:t>Кірпігін гүлдер қаққанда.</w:t>
        <w:br/>
        <w:t>Жүрегім менің бұлқынды,</w:t>
        <w:br/>
        <w:t>Көгалға аунап көктемде.</w:t>
        <w:br/>
        <w:t>Найзағай осып бұлтыңды,</w:t>
        <w:br/>
        <w:t>Неәсерлі жаңбыр төккенде.</w:t>
        <w:br/>
        <w:t>Жүрегім менің бұлқынды,</w:t>
        <w:br/>
        <w:t>Өзенді көріп тулаған.</w:t>
        <w:br/>
        <w:t>Ағынмен алға ұмтылды,</w:t>
        <w:br/>
        <w:t>Толқынын атты су маған.</w:t>
        <w:br/>
        <w:t>Жүрегім менің бұлқынды,</w:t>
        <w:br/>
        <w:t>усаннан жұпар жұтқанда.</w:t>
        <w:br/>
        <w:t>Сағымды көріп сиқырлы,</w:t>
        <w:br/>
        <w:t>Тауларға биік шыққанда.</w:t>
        <w:br/>
        <w:t>Жүрегім менің бұлқынды,</w:t>
        <w:br/>
        <w:t>Қыранның көріп қанатын.</w:t>
        <w:br/>
        <w:t>Сапырып судай бұлтыңды,</w:t>
        <w:br/>
        <w:t>Шарықтап шайқап алатын.</w:t>
        <w:br/>
        <w:t>Жүрегім менің бұлқынды,</w:t>
        <w:br/>
        <w:t>Тұлпардың көріп тұяғын.</w:t>
        <w:br/>
        <w:t>Ашып бір шайдай ұйқымды,</w:t>
        <w:br/>
        <w:t>Самғады сансыз қиялым.</w:t>
        <w:br/>
        <w:t>Толқытар ойлар мын қилы,</w:t>
        <w:br/>
        <w:t>Армансыз әсте күн бар ма?</w:t>
        <w:br/>
        <w:t>Жүрегім менің бұлқынды,</w:t>
      </w:r>
    </w:p>
    <w:p>
      <w:r>
        <w:t>амнан алғаш туғанда.</w:t>
        <w:br/>
        <w:t>о82</w:t>
        <w:br/>
        <w:t>Несімдек</w:t>
        <w:br/>
        <w:t>Айтұлы</w:t>
        <w:br/>
        <w:t>(1950)</w:t>
        <w:br/>
        <w:t>ЕЙ сөзім келмесе де иініне,</w:t>
        <w:br/>
        <w:t>Шабыттың шыдамадым күйізіне.</w:t>
        <w:br/>
        <w:t>Бір тайды мандайыма жазған шығар.</w:t>
        <w:br/>
        <w:t>Жү?ен ап кірдім жырдын үйіріне.</w:t>
        <w:br/>
        <w:t>Несіпбек өлеңге осылай келіп еді. Жү?ен ап жыр үйіріне</w:t>
        <w:br/>
        <w:t>кіргеннен бас білгізген асау тайы аз уақыттын аясында өлен</w:t>
        <w:br/>
        <w:t>сүйер жұртшылықтың көз алдында құйрық-жалы күлтеленіп,</w:t>
        <w:br/>
        <w:t>көздін жауын алуға айналды. Дарынды даралай алатындар-</w:t>
        <w:br/>
        <w:t>дың бәрі де қазақ поэзиясына тағы бір тамаша талант иесі</w:t>
        <w:br/>
        <w:t>қосылғанына қуанысты. Солардың алды болып Мұқағали Ма-</w:t>
        <w:br/>
        <w:t>қатаев 1972 жылы 28 қантарда «.Лениншіл жас» ғазетінде</w:t>
        <w:br/>
        <w:t>жарияланған шағын ғана алғысөзінде: «Өлен өнерімен</w:t>
        <w:br/>
        <w:t>әуестенуші жастарымыз баршылық. Алайда, шынайы, шын</w:t>
        <w:br/>
        <w:t>поэзияны жай ғана еліктеушіліктен айыра білу қажет-ақ.</w:t>
        <w:br/>
        <w:t>Әртүрлі әр үндес ақындардың дүние?е келуі куанышты. Мен</w:t>
        <w:br/>
        <w:t>Несіпбек өлеңдеріне осы тұрғыдан қараймын. Өз жастығы мен</w:t>
        <w:br/>
        <w:t>жас творчествосына лайық үн аңғардым. Тілі жатық, ойы</w:t>
        <w:br/>
        <w:t>анық. Өлендерінен жасандылық байқалмайды, жастыққа тән</w:t>
        <w:br/>
        <w:t>от бар. Ағынан жарылып, таусыла талаптану, ізденіс бар.</w:t>
        <w:br/>
        <w:t>Қайсыбір жастарда ұшыраса бермейтін мүлде бір бөлек сарын</w:t>
        <w:br/>
        <w:t>еседі. асқанба, жас адам. жақсы-жақсы жырлар жаз!» деп</w:t>
        <w:br/>
        <w:t>сол кездегі студент жасқа ағалық ақ тілегін ақтарыла айт-</w:t>
        <w:br/>
        <w:t>қан еді.</w:t>
        <w:br/>
        <w:t>Ұлықбек Есдәулет ақыннын «Рухымнын падишасы» жина-</w:t>
        <w:br/>
        <w:t>ғына алғысөзінде Мұқағали Мақатаев өзінің қысқа ғұмырында</w:t>
        <w:br/>
        <w:t>жалғыз ?ана жас ақыннын тұсауын кесіп, сәт сапар тілегеніне</w:t>
        <w:br/>
        <w:t>оқырман назарын орынды аударта келіп, «М.Мақатаевтың:</w:t>
        <w:br/>
        <w:t>«Туады. туады әлі нағыз ақын» деген өлеңі басқаға смес дәл</w:t>
        <w:br/>
        <w:t>Несіпбек Айтұлына арналған болуы да мүмкін», деп жазады.</w:t>
        <w:br/>
        <w:t>2/7</w:t>
        <w:br/>
        <w:t>Мұқағалидың бұл өлеңі нақты бір адамға арналмаған болуы</w:t>
        <w:br/>
        <w:t>да, автор жалпы ақындықтың тың тұрпатты тұлғасы туа-</w:t>
        <w:br/>
        <w:t>ды әлі деген тұрғыда ой айтқан болуы да мүмкін. Дәл солай</w:t>
        <w:br/>
        <w:t>деп жатқан Ұлықбек те жоқ. Біздің айтпағымыз да ол емес.</w:t>
        <w:br/>
        <w:t>Біздің айтпағымыз -- Несіпбектің балауса жырларына Мұқа-</w:t>
        <w:br/>
        <w:t>ғали берген баға талант табиғатын тамыршыдай танудың</w:t>
        <w:br/>
        <w:t>тамаша мысалдарының бірі екендігі, ақынның «/Жасқанба, жас</w:t>
        <w:br/>
        <w:t>адам, жақсы-жақсы жырлар жаз!» деген асыл аманатты абы-</w:t>
        <w:br/>
        <w:t>роймен ақтап келе жатқандығы. Несіпбек нені жазса да ақын-</w:t>
        <w:br/>
        <w:t>дық арынмен ақтарылып, төгіліп-тасылып жазады. Тілі әуел-</w:t>
        <w:br/>
        <w:t>ден те тұтқырлықты білмейтін ақынның кейінгі кездегі поэ-</w:t>
        <w:br/>
        <w:t>маларында алысқа шабатын кең құлаштылықпен қатар зама-</w:t>
        <w:br/>
        <w:t>на сырын сергек сезінетін сарабдалдық та аңғарылады. «Қайсы-</w:t>
        <w:br/>
        <w:t>бір жастарда ұшыраса бермейтін мүлде бір бөлек сарын еседі»,</w:t>
        <w:br/>
        <w:t>дегенде Мұқағали Несіпбек қаламына сонау балауса студент</w:t>
      </w:r>
    </w:p>
    <w:p>
      <w:r>
        <w:t>шағынан тән халықтық мәнерді айтса керек, тегі.</w:t>
        <w:br/>
        <w:t>Бір кездегі Айтовтың бүгінде аты -- Айтұлы, заты -</w:t>
        <w:br/>
        <w:t>айтулы. Несіпбектің баяғы тайы тұлпарға айналғаны да, бір</w:t>
        <w:br/>
        <w:t>бәйгеден кейін бір бәйгеде оза шауып, өлең өнерімізге талай</w:t>
        <w:br/>
        <w:t>олжа салғаны да баршаға белгілі.</w:t>
        <w:br/>
        <w:t>Есігін арманымның айқара ашып,</w:t>
        <w:br/>
        <w:t>Жебеп жүр қайда барсам, табалдырық!</w:t>
        <w:br/>
        <w:t>Тағдырым тастағанда маған құрық,</w:t>
        <w:br/>
        <w:t>Жолыңда асу бермес асқар болып,</w:t>
        <w:br/>
        <w:t>Көлденең жатып ал, сен, табалдырық!</w:t>
        <w:br/>
        <w:t>БАҚАНАС -- БІЗДІҢ БАЛАЛЫҚ,</w:t>
        <w:br/>
        <w:t>Ұл едік онда, қыз едік,</w:t>
        <w:br/>
        <w:t>Бір емес едік -- жүз едік.</w:t>
        <w:br/>
        <w:t>Бақанас деген өзенді</w:t>
        <w:br/>
        <w:t>Олай да кешкен -- біз едік,</w:t>
        <w:br/>
        <w:t>Бұлай да кешкен -- біз едік!</w:t>
        <w:br/>
        <w:t>Бұрымын иіскеп бал қыздың,</w:t>
        <w:br/>
        <w:t>Жұпарын жұттық жалбыздың.</w:t>
        <w:br/>
        <w:t>Бақанас өзі жұбатты</w:t>
        <w:br/>
        <w:t>ТБабырқап қалсақ жалғыз күн.</w:t>
        <w:br/>
        <w:t>Адамның жастық ғұмыры --</w:t>
        <w:br/>
        <w:t>Шапқан бір аттың дүбірі.</w:t>
        <w:br/>
        <w:t>Құлағымда әлі жүр менің</w:t>
        <w:br/>
        <w:t>Қыздардың тәтті күбірі.</w:t>
        <w:br/>
        <w:t>Оралса ойға кейде осы,</w:t>
        <w:br/>
        <w:t>Жыртылар көңіл жейдесі.</w:t>
        <w:br/>
        <w:t>Жүрегімде әлі жүр менің,</w:t>
        <w:br/>
        <w:t>Қыздардың уыз бейнесі.</w:t>
        <w:br/>
        <w:t>Алысқа бетті түзедік,</w:t>
        <w:br/>
        <w:t>Ұл едік кеше, қыз едік.</w:t>
        <w:br/>
        <w:t>Балалық деген өзенді</w:t>
        <w:br/>
        <w:t>Олай да кешкен - біз едік,</w:t>
        <w:br/>
        <w:t>Бұлай да кешкен -- біз едік!</w:t>
        <w:br/>
        <w:t>ов84</w:t>
        <w:br/>
        <w:t>ТАБАЛДЫРЫҚ</w:t>
        <w:br/>
        <w:t>Халқыма қадірменді, табалдырық,</w:t>
        <w:br/>
        <w:t>Тұрасың әр уақытта алаң қылып.</w:t>
        <w:br/>
        <w:t>Үлкендер «баспа!» дейді,</w:t>
        <w:br/>
        <w:t>Аттап өтем,</w:t>
        <w:br/>
        <w:t>Сыр бар-ау ар жағында алар біліп.</w:t>
        <w:br/>
        <w:t>"Тіршілік қарағанда маған күліп,</w:t>
        <w:br/>
        <w:t>Талпындым айналама, санам кіріп.</w:t>
      </w:r>
    </w:p>
    <w:p>
      <w:r>
        <w:t>Аттанып кең дүниенің есігінен,</w:t>
        <w:br/>
        <w:t>Шығарып салдың алғаш,</w:t>
        <w:br/>
        <w:t>табалдырық!</w:t>
        <w:br/>
        <w:t>Келесің әлі күнге адам қылып,</w:t>
        <w:br/>
        <w:t>Өмірдің өзегінен нәр алдырып.</w:t>
        <w:br/>
        <w:t>Жасадым ерсі мінез өзім қанша,</w:t>
        <w:br/>
        <w:t>Сенен бір байқамадым</w:t>
        <w:br/>
        <w:t>жаман қылық.</w:t>
        <w:br/>
        <w:t>Көрсетіп жігерлілік, табаңдылық,</w:t>
        <w:br/>
        <w:t>Тасқанбай талай жерге барам кіріп.</w:t>
        <w:br/>
        <w:t>Үн-түнсіз сол баяғы қалпыңменен,</w:t>
        <w:br/>
        <w:t>Алдымда тұрасың сен, табалдырық!</w:t>
        <w:br/>
        <w:t>Біреулер жылап қарсы ап,</w:t>
        <w:br/>
        <w:t>қалар күліп,</w:t>
        <w:br/>
        <w:t>Біреулер сенген болып, алар күдік.</w:t>
        <w:br/>
        <w:t>Әйтеуір барлық сырым саған аян,</w:t>
        <w:br/>
        <w:t>Бәріне куәсің ғой, табалдырық!</w:t>
        <w:br/>
        <w:t>Үстіңнен өтті қанша заман жүріп,</w:t>
        <w:br/>
        <w:t>Сайран сап және тағы салар бүлік.</w:t>
        <w:br/>
        <w:t>Өзіннен дос та аттады,</w:t>
        <w:br/>
        <w:t>қас та аттады,</w:t>
        <w:br/>
        <w:t>Бүлк етпей шыдап бақтың,</w:t>
        <w:br/>
        <w:t>табалдырық!</w:t>
        <w:br/>
        <w:t>Алыстан аппақ шамын</w:t>
        <w:br/>
        <w:t>жағарда үміт,</w:t>
        <w:br/>
        <w:t>Уайымның қара құлпын</w:t>
        <w:br/>
        <w:t>алам жұлып.</w:t>
        <w:br/>
        <w:t>о83</w:t>
        <w:br/>
        <w:t>қорғалайды қордан туған баладай,</w:t>
        <w:br/>
        <w:t>жорғалайды аяғының ұшымен...</w:t>
        <w:br/>
        <w:t>«Патшаға -- құл, құлға -- патша» -- ұраны,</w:t>
        <w:br/>
        <w:t>түгі шыққан түсі суық, сұр -- әрі.</w:t>
        <w:br/>
        <w:t>Қалмақтардың хонтайшысы секілді</w:t>
        <w:br/>
        <w:t>атқа мінсе адырандап тұрады!</w:t>
        <w:br/>
        <w:t>Күнде белмен өрдің шығып тозаңы,</w:t>
        <w:br/>
        <w:t>Құлагерден Құламәстек озады.</w:t>
        <w:br/>
        <w:t>Әкім көрсе құрақ ұшып жүгіріп,</w:t>
        <w:br/>
        <w:t>Ақын көрсе албастысы қозады...</w:t>
        <w:br/>
        <w:t>Кілең -- тұғыр, жоқ сәйгүлік, пырағы.</w:t>
        <w:br/>
        <w:t>Абайы жоқ.</w:t>
        <w:br/>
        <w:t>Алласы жоқ,</w:t>
        <w:br/>
        <w:t>Құраны.</w:t>
        <w:br/>
        <w:t>Көзі көріп, естімейтін құлағы,</w:t>
        <w:br/>
        <w:t>мына жерде нендей ұлыс тұрады?!</w:t>
      </w:r>
    </w:p>
    <w:p>
      <w:r>
        <w:t>Алтынның ескі! өлеңі</w:t>
        <w:br/>
        <w:t>Феникс құсқа сай - тегім.</w:t>
        <w:br/>
        <w:t>Бардан жоқ болып, жоқтан бар болдым мен неше.</w:t>
        <w:br/>
        <w:t>жж</w:t>
        <w:br/>
        <w:t>Мен не көрдім?</w:t>
        <w:br/>
        <w:t>Не көрді ел?</w:t>
        <w:br/>
        <w:t>Бәрі -- ойымда.</w:t>
        <w:br/>
        <w:t>Тәңіріме соны айтып барайын ба?</w:t>
        <w:br/>
        <w:t>Өксіп барам өлең де оқи алмай -</w:t>
        <w:br/>
        <w:t>Державинше -- патшаның сарайында.</w:t>
        <w:br/>
        <w:t>Лашықта да шарап көп - сімірейік,</w:t>
        <w:br/>
        <w:t>Шаршы топқа кірмеспін сүмірейіп!</w:t>
        <w:br/>
        <w:t>Менің орным қаңдай жер болса-дағы,</w:t>
        <w:br/>
        <w:t>Тұрады өстіп ойсырап -- үңірейіп.</w:t>
        <w:br/>
        <w:t>975</w:t>
        <w:br/>
        <w:t>Сөйлесе алмай осы ноқай, нұсқамен,</w:t>
        <w:br/>
        <w:t>қалам үнсіз... қанат қағып ұшпақ ем:</w:t>
        <w:br/>
        <w:t>«Мен -- қазақпын» деп ғаламға жар салған</w:t>
        <w:br/>
        <w:t>"Жұбан ағам қолын мен де ұстап ем...</w:t>
        <w:br/>
        <w:t>Қойшы...</w:t>
        <w:br/>
        <w:t>Әй, ел-жұртым, көрдім сенің бетіңді,</w:t>
        <w:br/>
        <w:t>Қисаңдайсын қылық жасап не түрлі.</w:t>
        <w:br/>
        <w:t>Брежневтің қолын ұстап,</w:t>
        <w:br/>
        <w:t>құдайдың і 2-2</w:t>
        <w:br/>
        <w:t>қолын алған менің ағам секілді.</w:t>
        <w:br/>
        <w:t>Қайшы</w:t>
        <w:br/>
        <w:t>АҚЫН АРУ ШӘМШИЯ</w:t>
        <w:br/>
        <w:t>Ақын, ару Шәмшия,</w:t>
        <w:br/>
        <w:t>Герцогы жоқ герцогиня,</w:t>
        <w:br/>
        <w:t>Графы жоқ графиня,</w:t>
        <w:br/>
        <w:t>Һәм өзінсің ханы да жоқ ханыша.</w:t>
        <w:br/>
        <w:t>Мен танығам...</w:t>
        <w:br/>
        <w:t>Болды -- басқа ел таныса.</w:t>
        <w:br/>
        <w:t>Жұлдызың сенің жоғары ғой, жоғары,</w:t>
        <w:br/>
        <w:t>маңдайында жарқырап түр ол әлі.</w:t>
        <w:br/>
        <w:t>Асқақ еркек қана -- Сұлтан болғандай,</w:t>
        <w:br/>
        <w:t>Ару әйел ғана -- Ұлпан болады.</w:t>
      </w:r>
    </w:p>
    <w:p>
      <w:r>
        <w:t>Құлды көріп, күнді көріп аһ ұрмай,</w:t>
        <w:br/>
        <w:t>тұра алмайсың, туған бауыр -- жатыңдай.</w:t>
        <w:br/>
        <w:t>Неше түрлі сұмды тапты дүние,</w:t>
        <w:br/>
        <w:t>тексізбенен ойнас болған қатындай!</w:t>
        <w:br/>
        <w:t>Сен жақпассың мен жақпаған көп елге,</w:t>
        <w:br/>
        <w:t>Көздері оның көкте емес қой, -- төменде.</w:t>
        <w:br/>
        <w:t>Құлақ қойып бізді тындар кім қалды?</w:t>
        <w:br/>
        <w:t>Кел, шағайық мұңымызды өлеңге.</w:t>
        <w:br/>
        <w:t>ЭЗапыран шер, заманалар хақында,</w:t>
        <w:br/>
        <w:t>жыр бар, басқа не бар біздей пақырда.</w:t>
        <w:br/>
        <w:t>Пендең -- әзер адам болған маймылдан,</w:t>
        <w:br/>
        <w:t>Адам да әзер айналады -- ақынға.</w:t>
        <w:br/>
        <w:t>2/3</w:t>
        <w:br/>
        <w:t>ПОЭЗИЯ</w:t>
        <w:br/>
        <w:t>Поэзия!</w:t>
        <w:br/>
        <w:t>Келсеңші кездесуге,</w:t>
        <w:br/>
        <w:t>Кейінде үнсіз қалдың, беу, несіне?</w:t>
        <w:br/>
        <w:t>Айтуға кең ғаламның кереметін</w:t>
        <w:br/>
        <w:t>қонбап па ең Кемпірбайдың кеудесіне?</w:t>
        <w:br/>
        <w:t>Кейінде үндемейсін, беу, несіне?</w:t>
        <w:br/>
        <w:t>Несің сен2 Ойранбысын, сайранбысын?</w:t>
        <w:br/>
        <w:t>Ел көшкен иесіз жұртқа айналды ішім.</w:t>
        <w:br/>
        <w:t>Көңілден «Қош» деп ұшқан көк ала үйрек,</w:t>
        <w:br/>
        <w:t>қайда ұштың бізді тастап, қайран құсым?</w:t>
        <w:br/>
        <w:t>Ел көшкен иесіз жұртқа айналды ішім.</w:t>
        <w:br/>
        <w:t>Кел-дағы қапылысқа кезіге кет,</w:t>
        <w:br/>
        <w:t>өмірден өтіп барам өзіңе кеп.</w:t>
        <w:br/>
        <w:t>жалғыз жортқан жолбарыс боп</w:t>
        <w:br/>
        <w:t>Жамбылдың көрінбеп пе ең көзіне кеп?</w:t>
        <w:br/>
        <w:t>Кел-дағы қапылысқа кезіге кет.</w:t>
        <w:br/>
        <w:t>Бұл тірлік болса-дағы бір күн елес,</w:t>
        <w:br/>
        <w:t>үстінен өзің кел де, дүркіре, көш.</w:t>
        <w:br/>
        <w:t>т азап шегіп жатқан кезде</w:t>
        <w:br/>
        <w:t>айналып бір соқпауың мүмкін емес!</w:t>
        <w:br/>
        <w:t>резервАция</w:t>
        <w:br/>
        <w:t>Көзі көріп, естімейтін құлағы,</w:t>
        <w:br/>
        <w:t>кілең тұғыр, жоқ сәйгүлік, пырағы,</w:t>
        <w:br/>
        <w:t>көздерінде күдігі мен сұрағы -</w:t>
        <w:br/>
        <w:t>мына жерде неңдей ұлыс тұрады?</w:t>
        <w:br/>
        <w:t>Көзін арбап күн көрістің зары әлі,</w:t>
        <w:br/>
        <w:t>Қатындары еркекке ұқсап қалайша,</w:t>
        <w:br/>
        <w:t>еркектері қатын құсап барады?!</w:t>
      </w:r>
    </w:p>
    <w:p>
      <w:r>
        <w:t>Тілінен -- бал, зәрін шашып -- тісінен</w:t>
        <w:br/>
        <w:t>кездессе бір кесірлілеу кісімен, -</w:t>
        <w:br/>
        <w:t>о78</w:t>
        <w:br/>
        <w:t>Мұнда отырған жаңда қандай бар қайғы,</w:t>
        <w:br/>
        <w:t>“Ұжымаққа шақырса да бармайды.</w:t>
        <w:br/>
        <w:t>ШӨп күркеде күн кешкендер күйбеңмен,</w:t>
        <w:br/>
        <w:t>Май тоңғысыз қыста-дағы жаурайды.</w:t>
        <w:br/>
        <w:t>Қайыршы да киіз үйді армандап,</w:t>
        <w:br/>
        <w:t>қарызданар қалбаңдап.</w:t>
        <w:br/>
        <w:t>Мен осында ұрпағымды өрбітіп,</w:t>
        <w:br/>
        <w:t>Дәм-тұзымды жаям келген жанға арнап.</w:t>
        <w:br/>
        <w:t>Салтанатты сарайына патша мас,</w:t>
        <w:br/>
        <w:t>Сарай барлық үмітіңді ақтамас.</w:t>
        <w:br/>
        <w:t>Киіз үйдің құдыретіне жоқ талас,</w:t>
        <w:br/>
        <w:t>Сарайыңа бермеймін мен баспа-бас!</w:t>
        <w:br/>
        <w:t>Ж</w:t>
        <w:br/>
        <w:t>ж%ж</w:t>
        <w:br/>
        <w:t>Өткердік жастық көктемін,</w:t>
        <w:br/>
        <w:t>Біз көрген қызық жетерлік.</w:t>
        <w:br/>
        <w:t>Арудың жұтып от Лебін,</w:t>
        <w:br/>
        <w:t>Әр күнді ту ғып көтердік.</w:t>
        <w:br/>
        <w:t>Атойлап әрбір тараптан,</w:t>
        <w:br/>
        <w:t>Думанға кірдік шалқыған.</w:t>
        <w:br/>
        <w:t>Күшті боп шықты шараптан,</w:t>
        <w:br/>
        <w:t>Сұлудың демі шарпыған.</w:t>
        <w:br/>
        <w:t>Өмірді соның жолына</w:t>
        <w:br/>
        <w:t>Біржола құрбан етердей,</w:t>
        <w:br/>
        <w:t>Өртене жұттық оны да,</w:t>
        <w:br/>
        <w:t>Өрт болып жанып кетердей.</w:t>
        <w:br/>
        <w:t>Тізгінді бердік желікке,</w:t>
        <w:br/>
        <w:t>Жүректің сырын жасырмас.</w:t>
        <w:br/>
        <w:t>Жастықтың әлде</w:t>
        <w:br/>
        <w:t>Дедік пе,</w:t>
        <w:br/>
        <w:t>Қызуы мәңгі басылмас.</w:t>
        <w:br/>
        <w:t>Уақытқа қандай бар талас.</w:t>
        <w:br/>
        <w:t>Ғұмырдың әлде</w:t>
        <w:br/>
        <w:t>ік пе,</w:t>
        <w:br/>
        <w:t>Базары мәңгі тарқамас.</w:t>
        <w:br/>
        <w:t>Жұтардай болып көріндік,</w:t>
      </w:r>
    </w:p>
    <w:p>
      <w:r>
        <w:t>Найзағайдың да жарқылын.</w:t>
        <w:br/>
        <w:t>Сезбестей сірә өмірлік</w:t>
        <w:br/>
        <w:t>ылдардың ызғар, салқынын.</w:t>
        <w:br/>
        <w:t>Кеткенін күндер арынды,</w:t>
        <w:br/>
        <w:t>Кешеңдеу барып аңдадық.</w:t>
        <w:br/>
        <w:t>ұтсақ та отты, жалынды,</w:t>
        <w:br/>
        <w:t>Өмірі бірақ қанбадық.</w:t>
        <w:br/>
        <w:t>Сезімді судай шайқаған</w:t>
        <w:br/>
        <w:t>Оралып сол бір кездерге,</w:t>
        <w:br/>
        <w:t>Лапылдар ма едік қайтадан,</w:t>
        <w:br/>
        <w:t>Шоқ болып қара көздерде.</w:t>
        <w:br/>
        <w:t>ә85</w:t>
        <w:br/>
        <w:t>Қорқам ба сенен әзәзіл,</w:t>
        <w:br/>
        <w:t>Кулығым кем бе Алдардан?</w:t>
        <w:br/>
        <w:t>Елесің қанша арбасты,</w:t>
        <w:br/>
        <w:t>Сенде бар сиқыр менде жоқ.</w:t>
        <w:br/>
        <w:t>Жүрсің бе әлде албасты,</w:t>
        <w:br/>
        <w:t>Пердеңді жауып пеңде боп.</w:t>
        <w:br/>
        <w:t>Жаураған жанға жылу көп,</w:t>
        <w:br/>
        <w:t>Шаттыққа көңіл тойды ма?</w:t>
        <w:br/>
        <w:t>Жанары шоқтай сұлу боп,</w:t>
        <w:br/>
        <w:t>Кірдің бе бәлкім қойныма?</w:t>
        <w:br/>
        <w:t>Есімде жоқ қой бүгінде,</w:t>
        <w:br/>
        <w:t>Отпенен суға түстік пе?</w:t>
        <w:br/>
        <w:t>Көгілдір шамның түбінде,</w:t>
        <w:br/>
        <w:t>"ТТамшыны бөліп іштік пе?</w:t>
        <w:br/>
        <w:t>Ойнаған оқты білтемен,</w:t>
        <w:br/>
        <w:t>Жарытпас едің сен жар боп.</w:t>
        <w:br/>
        <w:t>Бейкүнә досқа сілтеген,</w:t>
        <w:br/>
        <w:t>"Тұрдың ба қолда қанжар боп?</w:t>
        <w:br/>
        <w:t>Тізейін қайсы бірін мен,</w:t>
        <w:br/>
        <w:t>Күнәға тілім келмейді.</w:t>
        <w:br/>
        <w:t>Пенденің бәрі сүрінген,</w:t>
        <w:br/>
        <w:t>Тайдырған жолдан сен дейді.</w:t>
        <w:br/>
        <w:t>Сындырса ардың қанатын,</w:t>
        <w:br/>
        <w:t>Күңгірт қой ойға арғысы.</w:t>
        <w:br/>
        <w:t>Қит етсе саған жабатын,</w:t>
        <w:br/>
        <w:t>Адамның айла-шарғысы.</w:t>
        <w:br/>
        <w:t>Күнәға батқан көл-көсір,</w:t>
        <w:br/>
        <w:t>Жоқ болсаң мынау ғаламда,</w:t>
        <w:br/>
        <w:t>азғырдым босқа, сен кешір,</w:t>
        <w:br/>
        <w:t>Өкпеле оңда адамға.</w:t>
        <w:br/>
        <w:t>Бар болсаң егер, мыстаным,</w:t>
        <w:br/>
        <w:t>Болмайды бүйтіп жүргенің.</w:t>
        <w:br/>
        <w:t>Қолынды кеп тұр ұстағым,</w:t>
        <w:br/>
        <w:t>Көзіме, кәне бір көрін.</w:t>
        <w:br/>
        <w:t>289</w:t>
      </w:r>
    </w:p>
    <w:p>
      <w:r>
        <w:t>Таудан-тастан,</w:t>
        <w:br/>
        <w:t>"Тоғайдан,</w:t>
        <w:br/>
        <w:t>Біле алмаймын бұл күнде жүрмін қалай?</w:t>
        <w:br/>
        <w:t>Жастық құсы сайрамай, жыр жырламай.</w:t>
        <w:br/>
        <w:t>Көрген түстей көшеді көз алдымнан,</w:t>
        <w:br/>
        <w:t>Өткен өмір тұра ма бұлдырламай.</w:t>
        <w:br/>
        <w:t>Қызғалдақтай үлбіреп құмға шыққан,</w:t>
        <w:br/>
        <w:t>Тұрушы едің шақырып тым қашықтан.</w:t>
        <w:br/>
        <w:t>Жұтып жастық сусынын бір кеседен,</w:t>
        <w:br/>
        <w:t>Татып едік балын да бір қасықтан.</w:t>
        <w:br/>
        <w:t>Есіңде меӘ</w:t>
        <w:br/>
        <w:t>Сол бір түн -- қасқа бұлақ,</w:t>
        <w:br/>
        <w:t>Секілді еді секіріп қашқан лақ.</w:t>
        <w:br/>
        <w:t>Қасқа бұлақ</w:t>
        <w:br/>
        <w:t>Ойыма оралғанда,</w:t>
        <w:br/>
        <w:t>Жанарымды аламын жасқа бұлап...</w:t>
        <w:br/>
        <w:t>ОРАЗБАЯДЫҢ БЕІЛГІЛ</w:t>
        <w:br/>
        <w:t>Құлазитын секілді Шұнай тауы,</w:t>
        <w:br/>
        <w:t>Ескі қыстау көргенді мұңайтады.</w:t>
        <w:br/>
        <w:t>Өшкен ошақ,</w:t>
        <w:br/>
        <w:t>Өлген үй,</w:t>
        <w:br/>
        <w:t>"Тозған мұржа,</w:t>
        <w:br/>
        <w:t>Сұрағанға сыздықтап сыр айтады.</w:t>
        <w:br/>
        <w:t>Білеуленіп, булықса қан тамыры,</w:t>
        <w:br/>
        <w:t>Оразбайдың мұнда өтті барша күні.</w:t>
        <w:br/>
        <w:t>Аң шықпаса,</w:t>
        <w:br/>
        <w:t>Басына жан шығармас,</w:t>
        <w:br/>
        <w:t>ШАҚнай еді меншікті Хантәңірі.</w:t>
        <w:br/>
        <w:t>Заман аз ба бас қатып, ми қайнаған,</w:t>
        <w:br/>
        <w:t>Байлық қуса кеңге де сыймайды адам.</w:t>
        <w:br/>
        <w:t>Абай жазып жатқанда,</w:t>
        <w:br/>
        <w:t>Оразбай бұл,</w:t>
        <w:br/>
        <w:t>Жылқы ізімен даланы шимайлаған.</w:t>
        <w:br/>
        <w:t>987</w:t>
        <w:br/>
        <w:t>Күрсінбес кімдер түнімен,</w:t>
        <w:br/>
        <w:t>Ансатса жастық дәурені --</w:t>
        <w:br/>
        <w:t>Сүзгендей судың түбінен,</w:t>
        <w:br/>
        <w:t>Жұлдыздан түскен сәулені...</w:t>
      </w:r>
    </w:p>
    <w:p>
      <w:r>
        <w:t>есіңде Ме?</w:t>
        <w:br/>
        <w:t>Жаз күркесін күз келіп жығар әлі,</w:t>
        <w:br/>
        <w:t>Өрекпумен өзендей жыл ағады.</w:t>
        <w:br/>
        <w:t>ШАағаласын шақырып шалғай кеткен,</w:t>
        <w:br/>
        <w:t>Көлдерім тұр көзімде жылағалы.</w:t>
        <w:br/>
        <w:t>Жайлау үсті.</w:t>
        <w:br/>
        <w:t>Сонау бір жырадағы</w:t>
        <w:br/>
        <w:t>Құлағында жүр ме әлі бұлақ әні.</w:t>
        <w:br/>
        <w:t>Кірпігіне ілініп жұлдыз тамшы,</w:t>
        <w:br/>
        <w:t>Шақ тұрдың-ау, сен сонда жылағалы.</w:t>
        <w:br/>
        <w:t>Қарауытып көрінбей ауыл маңы,</w:t>
        <w:br/>
        <w:t>Қоныр түннің көрпесі қалыңдады.</w:t>
        <w:br/>
        <w:t>Тұрдым мен де ұмытып дүниені,</w:t>
        <w:br/>
        <w:t>Есіл-дертім сеңде боп жанымдағы.</w:t>
        <w:br/>
        <w:t>ЫМ қаққандай</w:t>
        <w:br/>
        <w:t>Жұлдыздар жымыңдаған,</w:t>
        <w:br/>
        <w:t>Сырласқандай</w:t>
        <w:br/>
        <w:t>Шегіртке шырылдаған.</w:t>
        <w:br/>
        <w:t>Кереметін көрсетпей келіпті ғой,</w:t>
        <w:br/>
        <w:t>Мына тұрған табиғат бұрын маған.</w:t>
        <w:br/>
        <w:t>Жанарыңа жанарды тұрдым қадап,</w:t>
        <w:br/>
        <w:t>Езу тартып, жай ғана күлдің замат.</w:t>
        <w:br/>
        <w:t>Қызғанды ма?</w:t>
        <w:br/>
        <w:t>Жүзіңді көлегейлеп,</w:t>
        <w:br/>
        <w:t>Бүркей берді қара түн тұнжыр қабақ.</w:t>
        <w:br/>
        <w:t>Ойхой, дүние!</w:t>
        <w:br/>
        <w:t>Ол дәурен қайда маған?!</w:t>
        <w:br/>
        <w:t>Өтеді өмір біртіндеп майдалаған.</w:t>
        <w:br/>
        <w:t>Қызғанып ем сол сәтте мен өзінді,</w:t>
        <w:br/>
        <w:t>986</w:t>
        <w:br/>
        <w:t>Ештеңе маған берме де,</w:t>
        <w:br/>
        <w:t>Ештеңе менен алма да.</w:t>
        <w:br/>
        <w:t>Жатпаймын сенсіз мен неге,</w:t>
        <w:br/>
        <w:t>Сыйынып жалғыз Аллаға.</w:t>
        <w:br/>
        <w:t>Өзінді зармын көруге,</w:t>
        <w:br/>
        <w:t>Беттесу үшін бір ғана.</w:t>
        <w:br/>
        <w:t>Мұрша бер тыныш өлуге,</w:t>
        <w:br/>
        <w:t>Жүректің төрін былғама.</w:t>
        <w:br/>
        <w:t>Бет-аузың кісі көргісіз,</w:t>
        <w:br/>
        <w:t>Бәлекет болсан, тоятта.</w:t>
      </w:r>
    </w:p>
    <w:p>
      <w:r>
        <w:t>Ұйқыға кетсем оятпа!</w:t>
        <w:br/>
        <w:t>Тілімнің уын төгер ем,</w:t>
        <w:br/>
        <w:t>Бар-жоғың, әттең, жорамал.</w:t>
        <w:br/>
        <w:t>Сыртымда болсаң көрер ем,</w:t>
        <w:br/>
        <w:t>Ішімде тұрсаң жоқ амал!</w:t>
        <w:br/>
        <w:t>есіл де «сіл, есіл күн</w:t>
        <w:br/>
        <w:t>Есіл де есіл, есіл күн,</w:t>
        <w:br/>
        <w:t>Еш кетсең мені кешіргін?</w:t>
        <w:br/>
        <w:t>Сары бел жұтқан сағымдай,</w:t>
        <w:br/>
        <w:t>Санама сені көшірдім.</w:t>
        <w:br/>
        <w:t>Сол жақта енді жасайсың,</w:t>
        <w:br/>
        <w:t>Барында ақыл-есімнің.</w:t>
        <w:br/>
        <w:t>Үзіліп кетсем есен бол,</w:t>
        <w:br/>
        <w:t>Үстінде кіші бесіннің.</w:t>
        <w:br/>
        <w:t>Бақилық мекен-тұрағың -</w:t>
        <w:br/>
        <w:t>Тоқтаған жері көшімнің.</w:t>
        <w:br/>
        <w:t>Менімен бірге құласан,</w:t>
        <w:br/>
        <w:t>Томардай түптен кесілдің.</w:t>
        <w:br/>
        <w:t>ілген емей немене,</w:t>
        <w:br/>
        <w:t>Батқаны мәңгі кешіңнің.</w:t>
        <w:br/>
        <w:t>Обалың кетсе мойнымда,</w:t>
        <w:br/>
        <w:t>Опасыз, ойсыз досыңмын.</w:t>
        <w:br/>
        <w:t>Опаттан аман сен жаса,</w:t>
        <w:br/>
        <w:t>Орнында қара қосымның.</w:t>
        <w:br/>
        <w:t>Өлтірмес үшін өзіңді,</w:t>
        <w:br/>
        <w:t>290</w:t>
        <w:br/>
        <w:t>Мүйізі мұқыл бұғыдай</w:t>
        <w:br/>
        <w:t>Бұғынып ғұмыр кешірдім.</w:t>
        <w:br/>
        <w:t>Есіл күн, саған шағынам,</w:t>
        <w:br/>
        <w:t>Тәнірге балап табынам.</w:t>
        <w:br/>
        <w:t>мынау заманның</w:t>
        <w:br/>
        <w:t>Бағдарын енді не қылам?</w:t>
        <w:br/>
        <w:t>Қай жаққа өзің зуласан,</w:t>
        <w:br/>
        <w:t>Сол жаққа мен де ағылам.</w:t>
        <w:br/>
        <w:t>Сабылсаң бірге сабылам,</w:t>
        <w:br/>
        <w:t>Сарылсан бірге сарылам.</w:t>
        <w:br/>
        <w:t>Күлпарша болған шыныдай,</w:t>
        <w:br/>
        <w:t>ШАағылсаң бірге шағылам.</w:t>
        <w:br/>
        <w:t>Жоғалсан бірге жоғалып,</w:t>
        <w:br/>
        <w:t>Табылсаң бірге табылам.</w:t>
        <w:br/>
        <w:t>Адамға біттім бағынып,</w:t>
        <w:br/>
        <w:t>Өзіңе енді бағынам.</w:t>
        <w:br/>
        <w:t>Көктемді сонау сағынам,</w:t>
        <w:br/>
        <w:t>і сонау сағынам.</w:t>
        <w:br/>
        <w:t>Оралтшы соны бір сәтке,</w:t>
        <w:br/>
        <w:t>Ойпыр-ау, шындап жалынам!</w:t>
        <w:br/>
        <w:t>Жерімес құлан қағынан,</w:t>
        <w:br/>
        <w:t>Безінбес бұлбұл бағынан.</w:t>
        <w:br/>
        <w:t>Атқаршы бүккен сырыңды,</w:t>
        <w:br/>
        <w:t>мен де жарылам.</w:t>
        <w:br/>
        <w:t>Патшалар таяр тағынан,</w:t>
        <w:br/>
        <w:t>Таймайды өмір заңынан.</w:t>
        <w:br/>
        <w:t>Жүгімді менің жеңілдет,</w:t>
      </w:r>
    </w:p>
    <w:p>
      <w:r>
        <w:t>і тұғыр арыған,</w:t>
        <w:br/>
        <w:t>йды толқын жарынан.</w:t>
        <w:br/>
        <w:t>Ексең де, қанша сепсең де,</w:t>
        <w:br/>
        <w:t>йді арпа тарыдан.</w:t>
        <w:br/>
        <w:t>Нығарлап тықпалағанмен,</w:t>
        <w:br/>
        <w:t>Артпайды астық қабынан.</w:t>
        <w:br/>
        <w:t>Сынады найза сабынан,</w:t>
        <w:br/>
        <w:t>Саңлақтың соры жабыдан.</w:t>
        <w:br/>
        <w:t>ің ізі өшкенмен,</w:t>
        <w:br/>
        <w:t>Өшпейді таңба қарыған.</w:t>
        <w:br/>
        <w:t>Айналып күлге жатса да,</w:t>
        <w:br/>
        <w:t>Қоламта қоздар табынан.</w:t>
        <w:br/>
        <w:t>999</w:t>
        <w:br/>
        <w:t>есік көлі</w:t>
        <w:br/>
        <w:t>ШУипасын-ай самалының,</w:t>
        <w:br/>
        <w:t>Тереңдікті саған қидым,</w:t>
        <w:br/>
        <w:t>Мөлдірінді берші маған!</w:t>
        <w:br/>
        <w:t>жж</w:t>
        <w:br/>
        <w:t>Бөбегін, сәулем, былдырлап,</w:t>
        <w:br/>
        <w:t>Алғашқы сөзін тыңдатты.</w:t>
        <w:br/>
        <w:t>Құлының жүрген құлдырап,</w:t>
        <w:br/>
        <w:t>«Апа» деген саған үн қатты.</w:t>
        <w:br/>
        <w:t>«Апа» деп саған үн қатты,</w:t>
        <w:br/>
        <w:t>Базарың, өмір сәулесі.</w:t>
        <w:br/>
        <w:t>Балдай үн неткен бұл тәтті,</w:t>
        <w:br/>
        <w:t>Сүйіктім, дереу «әу» деші.</w:t>
        <w:br/>
        <w:t>«Апа» деп жатыр ұланың,</w:t>
        <w:br/>
        <w:t>Сүйіктім, шын-ақ апасын</w:t>
        <w:br/>
        <w:t>Қызғанбай мен де шыдадым,</w:t>
        <w:br/>
        <w:t>Сені алғаш, мейлі, атасын.</w:t>
        <w:br/>
        <w:t>Ақ сүгің, сәулем, өтелмек,</w:t>
        <w:br/>
        <w:t>«Апа» деп сені айтты ұлың.</w:t>
        <w:br/>
        <w:t>Айтып та қалар «әке» деп,</w:t>
        <w:br/>
        <w:t>Тыңдайық тағы тәтті үнін.</w:t>
        <w:br/>
        <w:t>АУ ҚЫЗЫНА</w:t>
        <w:br/>
        <w:t>Жаныңа жиғансың ба бар асылды,</w:t>
        <w:br/>
        <w:t>Ұқтырды тұнық көзің талай сырды.</w:t>
        <w:br/>
        <w:t>Үнің де таудың қоңыр самалындай,</w:t>
        <w:br/>
        <w:t>Құрбыжан, тал бойыңа жарасымды.</w:t>
        <w:br/>
        <w:t>Жан сырың көмескі екен, ұға ма адам2! --</w:t>
        <w:br/>
        <w:t>ұлдыздай бұлт астынан сығалаған.</w:t>
        <w:br/>
        <w:t>Кеудеме өзің жайлы өлең кетті,</w:t>
        <w:br/>
        <w:t>Мүмкін ол, -- өзің жайлы шығар арман.</w:t>
        <w:br/>
        <w:t>зоо</w:t>
      </w:r>
    </w:p>
    <w:p>
      <w:r>
        <w:t>5” нкикмккккниктананан. 4</w:t>
        <w:br/>
        <w:t>“гМЕАН ЖЕР</w:t>
        <w:br/>
        <w:t>Туған жер, тұрмын баурында,</w:t>
        <w:br/>
        <w:t>Дариға, осы шақ қандай!</w:t>
        <w:br/>
        <w:t>Өзен де, бақ та, адыр да,</w:t>
        <w:br/>
        <w:t>Сәлемімді алып жатқандай.</w:t>
        <w:br/>
        <w:t>Бөлейді сезім күйіне,</w:t>
        <w:br/>
        <w:t>Шарқ етіп өңір армандай,</w:t>
        <w:br/>
        <w:t>Ең алғаш көрген дүние,</w:t>
        <w:br/>
        <w:t>ХҰялап көзге қалғандай.</w:t>
        <w:br/>
        <w:t>Табасың жанның сен емін,</w:t>
        <w:br/>
        <w:t>Туысқан жұртым, кең елім.</w:t>
        <w:br/>
        <w:t>Алғашқы жырым -- сен едің,</w:t>
        <w:br/>
        <w:t>Өзіңсің -- соңғы өлеңім.</w:t>
        <w:br/>
        <w:t>Күншуақ төктің көңілге,</w:t>
        <w:br/>
        <w:t>Сыйыңның бәрін хош алам.</w:t>
        <w:br/>
        <w:t>Мейманым шықсын төріңе,</w:t>
        <w:br/>
        <w:t>|Жарайды маған босағаң!</w:t>
        <w:br/>
        <w:t>Жж</w:t>
        <w:br/>
        <w:t>Айдын едің -- суыңа қанбап едім,</w:t>
        <w:br/>
        <w:t>Алыста едің -- аяулы арман едің.</w:t>
        <w:br/>
        <w:t>Бір өзіңсіз жер суық сияқты еді,</w:t>
        <w:br/>
        <w:t>Алып келдің көктемнің майда лебін.</w:t>
        <w:br/>
        <w:t>Алып келдің көктемнің майда лебін,</w:t>
        <w:br/>
        <w:t>Алыста едің -- аяулы арман едің.</w:t>
        <w:br/>
        <w:t>Аялдашы жанымда, әкетпексің</w:t>
        <w:br/>
        <w:t>Жүрегімді ұшырып қайда менің?!</w:t>
        <w:br/>
        <w:t>Әйнегімнен қарайды ай да менің,</w:t>
        <w:br/>
        <w:t>Алып келдің көктемнің майда лебін.</w:t>
        <w:br/>
        <w:t>Жарқырашы, алдымда, жарқырашы,</w:t>
        <w:br/>
        <w:t>Ақ жүзімді көретін айнам едің.</w:t>
        <w:br/>
        <w:t>999</w:t>
        <w:br/>
        <w:t>Қалпына келмес кейіп жоқ,</w:t>
        <w:br/>
        <w:t>Қозғайтын болсақ арыдан.</w:t>
        <w:br/>
        <w:t>Арыдан тартсам талығам,</w:t>
        <w:br/>
        <w:t>Беріден тартсам тарынам.</w:t>
        <w:br/>
        <w:t>Жапанда жалғыз қалғандай</w:t>
        <w:br/>
        <w:t>Қараптан-қарап жабығам.</w:t>
        <w:br/>
        <w:t>Бұрқаған үрей шаңынан,</w:t>
        <w:br/>
        <w:t>Баса алмай аяқ-шалынам.</w:t>
        <w:br/>
        <w:t>Көлденең түскен кер кезен,</w:t>
        <w:br/>
        <w:t>Аумайды жыртқыш тағыдан.</w:t>
        <w:br/>
        <w:t>Атып бір тұрса арс етіп,</w:t>
        <w:br/>
        <w:t>Ар жағы жұмбақ, нені ұғам?</w:t>
        <w:br/>
        <w:t>Қиғылық салса қияпат,</w:t>
        <w:br/>
        <w:t>Құтылу қиын долыдан.</w:t>
        <w:br/>
        <w:t>Бұқаның жеген таяғы</w:t>
        <w:br/>
        <w:t>Бұзаудың шықпас жадынан.</w:t>
        <w:br/>
        <w:t>Адамға сірә сипатпас,</w:t>
        <w:br/>
        <w:t>Жабайы қабан жалынан.</w:t>
      </w:r>
    </w:p>
    <w:p>
      <w:r>
        <w:t>Сыртым бір қоңыр бағылан,</w:t>
        <w:br/>
        <w:t>Ішім бір кекті қабылан.</w:t>
        <w:br/>
        <w:t>Қабылан айбат шегеді,</w:t>
        <w:br/>
        <w:t>Қабанға азу жаныған.</w:t>
        <w:br/>
        <w:t>Өз ішін танып білмеген,</w:t>
        <w:br/>
        <w:t>Өзгені қашан танығанд</w:t>
        <w:br/>
        <w:t>Мыңқ етпес мәңгүрт мақаудың</w:t>
        <w:br/>
        <w:t>Жоғы да жақсы барынан.</w:t>
        <w:br/>
        <w:t>Нәесізден арсыз ұл туса,</w:t>
        <w:br/>
        <w:t>"Тұқымың қайтып жарыған?</w:t>
        <w:br/>
        <w:t>Есіл күн, еңді сақ қара,</w:t>
        <w:br/>
        <w:t>Ұрынба қанды соқтаға.</w:t>
        <w:br/>
        <w:t>Атанды жығар ақ түтек,</w:t>
        <w:br/>
        <w:t>Алпыс жыл үдей соқса да,</w:t>
        <w:br/>
        <w:t>Жаһанды жайпар жаһил жел,</w:t>
        <w:br/>
        <w:t>Жетпіс жыл ұдай соқса да,</w:t>
        <w:br/>
        <w:t>Аспаннан жұлдыз ақса да,</w:t>
        <w:br/>
        <w:t>Күн көзін тұман жапса да,</w:t>
        <w:br/>
        <w:t>Қайыңнан алған қазықтай</w:t>
        <w:br/>
        <w:t>штап жерге қақса да,</w:t>
        <w:br/>
        <w:t>Бұғауды бұзып шыққанша,</w:t>
        <w:br/>
        <w:t>Бастағы қайғы жоқ сана!</w:t>
        <w:br/>
        <w:t>Алыстап кеткен ақ орда -</w:t>
        <w:br/>
        <w:t>993</w:t>
        <w:br/>
        <w:t>Өмір аз ба өтеуі өтелмеген,</w:t>
        <w:br/>
        <w:t>Надандықтың қоржынын көтермеген.</w:t>
        <w:br/>
        <w:t>Абай өнер қуғанда,</w:t>
        <w:br/>
        <w:t>Оразбай бұл,</w:t>
        <w:br/>
        <w:t>Жер түбіне жылқымен жетем деген.</w:t>
        <w:br/>
        <w:t>Қара адырды алса да қанша үйірмен,</w:t>
        <w:br/>
        <w:t>Тірлігінде ісі жоқ жан сүйінген.</w:t>
        <w:br/>
        <w:t>Оразбайдың қолымен,</w:t>
        <w:br/>
        <w:t>Дүлейлік бұл,</w:t>
        <w:br/>
        <w:t>Данышпанның басына қамшы үйірген.</w:t>
        <w:br/>
        <w:t>Күні бітті, күңіреніп өтті бәрі,</w:t>
        <w:br/>
        <w:t>Белбеуіне түйіліп беттің ары.</w:t>
        <w:br/>
        <w:t>ШУұнай тауы баяғы бәз қалпында,</w:t>
        <w:br/>
        <w:t>Келгенге де кеткенге жоқ күмәні.</w:t>
        <w:br/>
        <w:t>Көкалалы көп жылқы көшкен бұлттай,</w:t>
        <w:br/>
        <w:t>Оразбайды қойды ма бос қанғыртпай.</w:t>
        <w:br/>
        <w:t>Құлпытаста жазулы қысқа ғұмыр,</w:t>
        <w:br/>
        <w:t>Сыры көше бастапты өшкен жұрттай.</w:t>
        <w:br/>
        <w:t>Көп келмейді бұл маңға ел еркелеп,</w:t>
        <w:br/>
        <w:t>Таудан төмен соғады жел ентелеп.</w:t>
        <w:br/>
        <w:t>ығынқы, тозыңқы сұр бейіт түр,</w:t>
        <w:br/>
        <w:t>Жалғыз жылқы түбінде көлеңкелеп...</w:t>
        <w:br/>
        <w:t>САЙйТАН ШАҚЫРУ</w:t>
      </w:r>
    </w:p>
    <w:p>
      <w:r>
        <w:t>Сиқыннан шошыр тірі адам,</w:t>
        <w:br/>
        <w:t>Кім сенен залал күтпеді?</w:t>
        <w:br/>
        <w:t>Пәтшағар, шындап сұранам,</w:t>
        <w:br/>
        <w:t>Бар болсаң егер, шық бері?!</w:t>
        <w:br/>
        <w:t>Алайын біраз масайып,</w:t>
        <w:br/>
        <w:t>Тіліңді бәлкім табармын.</w:t>
        <w:br/>
        <w:t>Қашатын мен бе Машайық,</w:t>
        <w:br/>
        <w:t>Қанынды ішсем, қанармын.</w:t>
        <w:br/>
        <w:t>Айтпаймын өлсем мен әзіл,</w:t>
        <w:br/>
        <w:t>Жүзінді көру болды арман.</w:t>
        <w:br/>
        <w:t>о88</w:t>
        <w:br/>
        <w:t>киіз үй</w:t>
        <w:br/>
        <w:t>Ежелгі қытай ақыны Бо ШЦзюцден</w:t>
        <w:br/>
        <w:t>Киізіне жүні кеткен мың қойдың,</w:t>
        <w:br/>
        <w:t>Шаңырағы қайыңынан күнгейдің,</w:t>
        <w:br/>
        <w:t>Әрі берік, әрі ыңғайлы, әрі әсем,</w:t>
        <w:br/>
        <w:t>Дей алмаймын ағашына мін қойдым.</w:t>
        <w:br/>
        <w:t>Сайын дала оның мекен-тұрағы;</w:t>
        <w:br/>
        <w:t>Бірде көрсең, терістікте тұрады.</w:t>
        <w:br/>
        <w:t>Сарбаздармен бірге көшіп сағымдай,</w:t>
        <w:br/>
        <w:t>Бір қарасаң, түстік жақтан шығады.</w:t>
        <w:br/>
        <w:t>ШАЫым жібектен мықты желбау байлаған,</w:t>
        <w:br/>
        <w:t>Қозғалта алсын қандай дауыл, қай боран?</w:t>
        <w:br/>
        <w:t>Кірсең жылы іші қыз-қыз қайнаған,</w:t>
        <w:br/>
        <w:t>Көкжиектей дөп-дөңгелек айналаң.</w:t>
        <w:br/>
        <w:t>Тауқыметтің көріп едім талайын,</w:t>
        <w:br/>
        <w:t>Бұл киіз үй болды менің сарайым.</w:t>
        <w:br/>
        <w:t>Айлы түнгі көлеңкесі-ай көлбеген,</w:t>
        <w:br/>
        <w:t>Қыста осымен бірге өтеді сан айым.</w:t>
        <w:br/>
        <w:t>Туырлықтай сыртын қырау шалса да,</w:t>
        <w:br/>
        <w:t>Ызғар өтпес соқсын боран қаншама.</w:t>
        <w:br/>
        <w:t>Сән-салтанат іші кірсең шыққысыз,</w:t>
        <w:br/>
        <w:t>Көрген пенде таңдай қағар тамсана.</w:t>
        <w:br/>
        <w:t>(Жыршы төрде бұлбұл құстай сайрайды,</w:t>
        <w:br/>
        <w:t>Бақсы билеп от басында ойнайды.</w:t>
        <w:br/>
        <w:t>Балдай қымыз балбыратып денеңді,</w:t>
        <w:br/>
        <w:t>Алпыс екі тамырыңды бойлайды.</w:t>
        <w:br/>
        <w:t>Қою түннің құшағында аунаған,</w:t>
        <w:br/>
        <w:t>й ғажап жалынды ошақ лаулаған.</w:t>
        <w:br/>
        <w:t>От сәулесі аймалайды іргені,</w:t>
        <w:br/>
        <w:t>Дірілдеген қызыл гүлден аумаған.</w:t>
        <w:br/>
        <w:t>Кең ашылып түнгі ауаның құшағы,</w:t>
        <w:br/>
        <w:t>Қасиетті түтін көлбеп ұшады.</w:t>
        <w:br/>
        <w:t>Сәл сөйлесе, кенет көктем суыңдай</w:t>
        <w:br/>
        <w:t>Тасқындаған өлең көпті құшады.</w:t>
      </w:r>
    </w:p>
    <w:p>
      <w:r>
        <w:t>995</w:t>
        <w:br/>
        <w:t>Жасынның жазы кепті, құлпыр алда,</w:t>
        <w:br/>
        <w:t>Жаз келсе, желек атпай гүл тұрар ма?!</w:t>
        <w:br/>
        <w:t>Жүрейік сәлем жолдап, хат алысып,</w:t>
        <w:br/>
        <w:t>Достықтың көрсетіп шын ғұрпын алда!</w:t>
        <w:br/>
        <w:t>Жастық -- күн, құйсын саған нұрын ұдай,</w:t>
        <w:br/>
        <w:t>Жұпар леп, желпи берсін бұрынғыдай.</w:t>
        <w:br/>
        <w:t>Еңді сен екеу болшы, екеу болшы,</w:t>
        <w:br/>
        <w:t>Өрілген өзіңнің қос бұрымындай!</w:t>
        <w:br/>
        <w:t>ҚАНАТЫМ БОЛСА, ДАРИҒА!</w:t>
        <w:br/>
        <w:t>Дариға, туған жерде тыныс қаңдай,</w:t>
        <w:br/>
        <w:t>Дүо етіп әр бұтадан жыр ұшқандай,</w:t>
        <w:br/>
        <w:t>Мадақтап таң алдынан гүл көктемді</w:t>
        <w:br/>
        <w:t>ШЫырқайды әнші құстар күміс таңдай.</w:t>
        <w:br/>
        <w:t>Мадақтап көгілдірлі көп көлдерді,</w:t>
        <w:br/>
        <w:t>Жырлайды құстар сұлу көктемдегі.</w:t>
        <w:br/>
        <w:t>ШЫырқатса құзар шыңнан, биік таудан.</w:t>
        <w:br/>
        <w:t>Ән тербеп кетеді екен көк пен жерді.</w:t>
        <w:br/>
        <w:t>Сайраса әнші құстар таң атпай-ақ,</w:t>
        <w:br/>
        <w:t>"ТТынңдайсың алқалы жер, алапты аймақ.</w:t>
        <w:br/>
        <w:t>Жырлар ем мен де сені торғын көктен,</w:t>
        <w:br/>
        <w:t>Туған жер, берсең өзің қанат байлап!</w:t>
        <w:br/>
        <w:t>Әлемнің ұшсам биік көгінен мен,</w:t>
        <w:br/>
        <w:t>Жыр болып аймалар ем, төгілер ем.</w:t>
        <w:br/>
        <w:t>Даңқыңның қыраны боп жарқылдар ем,</w:t>
        <w:br/>
        <w:t>Үлпілдек ақша бұлт боп көрінер ем!</w:t>
        <w:br/>
        <w:t>З01</w:t>
        <w:br/>
        <w:t>жүрегі», «Жалын», «Арманым менің», «Раушан», «Алау»</w:t>
        <w:br/>
        <w:t>атты кітаптарының қай-қайсысынан да сол күн нұрының</w:t>
        <w:br/>
        <w:t>шуағын, сол таңғы шықтың мөлдірлігін табамыз. Қосжан</w:t>
        <w:br/>
        <w:t>өлеңдері әр жолын оқыған сайын тандандырып, тамсандырып</w:t>
        <w:br/>
        <w:t>тастайтын шеберлікпен қашалмаған да шығар, бірақ, ақын-</w:t>
        <w:br/>
        <w:t>ның ақтарылып айтқан жан сырының оқырманның жүрегіне</w:t>
        <w:br/>
        <w:t>қона қалатындай қасиеті бар екендігі де талас тудырмайды.</w:t>
        <w:br/>
        <w:t>Ақ ниетті ақынның адамдықты асқақтататын, асыл жарды</w:t>
        <w:br/>
        <w:t>ардақтататын, алтындай балаларыңның қадірін арттыра</w:t>
        <w:br/>
        <w:t>түсетін бұл өлендері -- өмір жыры. өмір үшін күрес жыры.</w:t>
        <w:br/>
        <w:t>«Жамандық-ай! Көргенде сені шақ тұрам. Азаптанамын,</w:t>
        <w:br/>
        <w:t>ашуланамын, аптығам! Өртеймін сені жүрегімнің жалын оты-</w:t>
        <w:br/>
        <w:t>мен, Соңғы демімде жүрегімді саған лақтырам! Мұз болсан</w:t>
        <w:br/>
        <w:t>егер -- отыма еріп ағасын, Бықсысан еріп -- жалыныммен</w:t>
        <w:br/>
        <w:t>жанасың! Әйтеуір, сенен тазартып кетем кең (Жерді, Кейінгі</w:t>
        <w:br/>
        <w:t>ұрпақ құрметтеп жүрсін бабасын!», деп жырлаған аяулы ақынды</w:t>
        <w:br/>
        <w:t>еске алып қояйық.</w:t>
      </w:r>
    </w:p>
    <w:p>
      <w:r>
        <w:t>ххх</w:t>
        <w:br/>
        <w:t>Т айқалту үшін жас орман,</w:t>
        <w:br/>
        <w:t>Суару үшін қырманын,</w:t>
        <w:br/>
        <w:t>Ең алғаш күрек жасаған,</w:t>
        <w:br/>
        <w:t>а сонша ырзамын,</w:t>
        <w:br/>
        <w:t>Арманын жалмап сан үйдің,</w:t>
        <w:br/>
        <w:t>Ағызу үшін жоса қан,</w:t>
        <w:br/>
        <w:t>Адамға</w:t>
        <w:br/>
        <w:t>сонша налимын,</w:t>
        <w:br/>
        <w:t>Ең алғаш шоқпар жасаған!</w:t>
        <w:br/>
        <w:t>жжж</w:t>
        <w:br/>
        <w:t>Мейлі дер ем: сән-сәулетін қимаса,</w:t>
        <w:br/>
        <w:t>Мейлі дер ем: бақ-дәулетін қимаса,</w:t>
        <w:br/>
        <w:t>Мынау сырлы, мынау шулы дүние</w:t>
        <w:br/>
        <w:t>Шеберлікті маған ғана сыйласа!</w:t>
        <w:br/>
        <w:t>Мен ұйқымды мәңгілікке ашар ем,</w:t>
        <w:br/>
        <w:t>Құз-қияны табаныммен басар ем,</w:t>
        <w:br/>
        <w:t>Бөбектерді бір әуенмен әлдилер,</w:t>
        <w:br/>
        <w:t>ФЖалпақ жерге жалғыз бесік жасар ем!</w:t>
        <w:br/>
        <w:t>Ж%Жж</w:t>
        <w:br/>
        <w:t>Жардың жанын жаралама,</w:t>
        <w:br/>
        <w:t>Қызғанышпен кір жақпа.</w:t>
        <w:br/>
        <w:t>Ана жаны көне ала ма,</w:t>
        <w:br/>
        <w:t>Көне ала ма қылжаққа?!</w:t>
        <w:br/>
        <w:t>Жанның нұрын, ардың нұрын,</w:t>
        <w:br/>
        <w:t>Күнде емізіп жүр жарың.</w:t>
        <w:br/>
        <w:t>Сырлы әуенді ана әлдиін,</w:t>
        <w:br/>
        <w:t>Шымырлап бір тыңдағын.</w:t>
        <w:br/>
        <w:t>Қашар күдік сонда, бауырым,</w:t>
        <w:br/>
        <w:t>Қарамассын самарқау.</w:t>
        <w:br/>
        <w:t>Ақ сүт берген аналардың</w:t>
        <w:br/>
        <w:t>Ары дерттен аман-сау!</w:t>
        <w:br/>
        <w:t>Адал анты -- жүрегінде,</w:t>
        <w:br/>
        <w:t>Абайлап тек оқыр бол...</w:t>
        <w:br/>
        <w:t>Бөбегінің тілеуінде</w:t>
        <w:br/>
        <w:t>Арман қуып отыр ол!</w:t>
        <w:br/>
        <w:t>ек</w:t>
        <w:br/>
        <w:t>Көкала бұлттай жосылдым.</w:t>
        <w:br/>
        <w:t>Көлеңке тартса бұлт асты,</w:t>
        <w:br/>
        <w:t>Ымыртқа барып қосылдым.</w:t>
        <w:br/>
        <w:t>Айналып ымырт іңірге,</w:t>
        <w:br/>
        <w:t>Томсара түссе тосылдым.</w:t>
        <w:br/>
        <w:t>Інірдің соны -- қара түн,</w:t>
      </w:r>
    </w:p>
    <w:p>
      <w:r>
        <w:t>Қабағын түйсе шошындым.</w:t>
        <w:br/>
        <w:t>Лапылдап жанған, маздағым,</w:t>
        <w:br/>
        <w:t>Келмейді-ау сені өшіргім.</w:t>
        <w:br/>
        <w:t>Ақ сәуле шашқан, тәңірім,</w:t>
        <w:br/>
        <w:t>Арқанда талай есірдім.</w:t>
        <w:br/>
        <w:t>Есірген емей немене,</w:t>
        <w:br/>
        <w:t>"Түйілмес жерде түйіліп,</w:t>
        <w:br/>
        <w:t>Шешілмес жерде шешілдім.</w:t>
        <w:br/>
        <w:t>Кеудесін керген көнектей,</w:t>
        <w:br/>
        <w:t>Қақпадым қолын кесірдің.</w:t>
        <w:br/>
        <w:t>Қатыгез дұшпан алдында</w:t>
        <w:br/>
        <w:t>ЖҚӛбектей жұмсап, есілдім.</w:t>
        <w:br/>
        <w:t>Ала алмай құнын қор болдым,</w:t>
        <w:br/>
        <w:t>Ел үшін құрбан есілдің.</w:t>
        <w:br/>
        <w:t>Есіл де есіл, есіл күн,</w:t>
        <w:br/>
        <w:t>"Тағасың маған несін мін»</w:t>
        <w:br/>
        <w:t>Тұрасың соққан тұлпардай</w:t>
        <w:br/>
        <w:t>"Табаным тозып, осылдым.</w:t>
        <w:br/>
        <w:t>Қайрақтай өткір қызыл тас,</w:t>
        <w:br/>
        <w:t>Қасқасын тілді төсімнің.</w:t>
        <w:br/>
        <w:t>Атадан қалған Н сары жұрт -</w:t>
        <w:br/>
        <w:t>Арасы Еддл, Есілдің,</w:t>
        <w:br/>
        <w:t>Киесін білер бір құдай,</w:t>
        <w:br/>
        <w:t>Иесі өзің десін кімӘ</w:t>
        <w:br/>
        <w:t>Боз төбе сайын боздаған</w:t>
        <w:br/>
        <w:t>Бодауы бар ма өшімнің?</w:t>
        <w:br/>
        <w:t>"Түлігім жатқан тепсеңге,</w:t>
        <w:br/>
        <w:t>Өгей шөп әкеп өсірдім.</w:t>
        <w:br/>
        <w:t>Өгейлік емей немене,</w:t>
        <w:br/>
        <w:t>Қамшысын жедім көшірдің.</w:t>
        <w:br/>
        <w:t>Боздағы шыққан бетінен,</w:t>
        <w:br/>
        <w:t>ФЖетімі құсап жесірдің.</w:t>
        <w:br/>
        <w:t>291</w:t>
        <w:br/>
        <w:t>Ұшында көздің ақ тана.</w:t>
        <w:br/>
        <w:t>Кереге түбі кебеже,</w:t>
        <w:br/>
        <w:t>Босаға басы тоқ саба.</w:t>
        <w:br/>
        <w:t>Көгенге толы төліңді</w:t>
        <w:br/>
        <w:t>Күніреніп босқа жоқтама!</w:t>
        <w:br/>
        <w:t>Жылаудан көзін көрсоқыр,</w:t>
        <w:br/>
        <w:t>Кеудеңді тескен оқ қана.</w:t>
        <w:br/>
        <w:t>Күмістей күнім, сыңғыра,</w:t>
        <w:br/>
        <w:t>Сынаптай сусып, сырғыма.</w:t>
        <w:br/>
        <w:t>Не көрсем көрем өзімнен,</w:t>
        <w:br/>
        <w:t>Тақпаймын саған бір кінә.</w:t>
        <w:br/>
        <w:t>Борша да борша бөлініп,</w:t>
        <w:br/>
        <w:t>Көмейге түстім қылғыма.</w:t>
        <w:br/>
        <w:t>Асылға зәру болған сон,</w:t>
        <w:br/>
        <w:t>Басымда дәурен тұрды маз</w:t>
        <w:br/>
        <w:t>ФБайпақтап жердің биігі,</w:t>
        <w:br/>
        <w:t>Жапалақ қонды тұрғыға.</w:t>
        <w:br/>
        <w:t>Жайдақтап судың тереңі,</w:t>
        <w:br/>
        <w:t>Томардай басым шұлғыма!</w:t>
        <w:br/>
        <w:t>Қоңырсып шыққан құрымдай</w:t>
        <w:br/>
        <w:t>Күйімді ұғар кім мына?</w:t>
      </w:r>
    </w:p>
    <w:p>
      <w:r>
        <w:t>Ұры тіс шыққан азудай</w:t>
        <w:br/>
        <w:t>Ұртыма талай ұрды да,</w:t>
        <w:br/>
        <w:t>Езуден ақса қызыл қан,</w:t>
        <w:br/>
        <w:t>Есіркеп мойын бұрды ма?</w:t>
        <w:br/>
        <w:t>Қарағай сынды қабырғам,</w:t>
        <w:br/>
        <w:t>Күтір де күтір сынды да,</w:t>
        <w:br/>
        <w:t>Құлаған таудай гүрс еттім,</w:t>
        <w:br/>
        <w:t>Шыдамай жебір бұрғыға.</w:t>
        <w:br/>
        <w:t>Бұрқ етті шаңым аспанға,</w:t>
        <w:br/>
        <w:t>Қаралы шашын жұлды да,</w:t>
        <w:br/>
        <w:t>Жалғанның жүзін жасырды,</w:t>
        <w:br/>
        <w:t>Қап-қара перде құрды да.</w:t>
        <w:br/>
        <w:t>кеткен, есіл күн,</w:t>
        <w:br/>
        <w:t>Осымен зарың тыңды маЭ</w:t>
        <w:br/>
        <w:t>Өткенге тие берсін деп,</w:t>
        <w:br/>
        <w:t>Өлеңмен жаздым бір дұға!...</w:t>
        <w:br/>
        <w:t>994</w:t>
        <w:br/>
        <w:t>БӨРЖАР</w:t>
        <w:br/>
        <w:t>уылып бір өзіңе жаялығым,</w:t>
        <w:br/>
        <w:t>Жағанда өтті балғын балалығым.</w:t>
        <w:br/>
        <w:t>Кішкене күміс бұрымы секілдісің,</w:t>
        <w:br/>
        <w:t>Арыстың кең жазира алабының.</w:t>
        <w:br/>
        <w:t>Толқынсыз жатады жәй желді күнің,</w:t>
        <w:br/>
        <w:t>Әлі сол меруерттей мөлдірлігін.</w:t>
        <w:br/>
        <w:t>Досына, жолдасына саған ұқсап,</w:t>
        <w:br/>
        <w:t>Ақ жанмен ақжарылғыш сендік ұлың-</w:t>
        <w:br/>
        <w:t>Ақсаң да жағанды бір құлатпастан,</w:t>
        <w:br/>
        <w:t>Ақпанды бойынды әр кез куат тасқан, --</w:t>
        <w:br/>
        <w:t>ШАалқисын мұзға оранбай, осынау үлгін,</w:t>
        <w:br/>
        <w:t>Жүр мені қиындықта мұңайтпастан.</w:t>
        <w:br/>
        <w:t>Көк иірім күмбірлегіш тереңіңнен,</w:t>
        <w:br/>
        <w:t>Үйреніп қиялдауды келемін мен.</w:t>
        <w:br/>
        <w:t>Сыйлауды анашымды сенен білдім,</w:t>
        <w:br/>
        <w:t>Су тасып кіп-кішкентай шелегіммен.</w:t>
        <w:br/>
        <w:t>Со кезден әлдилейді жанымды үміт,</w:t>
        <w:br/>
        <w:t>Жақтым мен өмірімді жалын қылып.</w:t>
        <w:br/>
        <w:t>О, Бөржар, сол үшін де ертелі-кеш,</w:t>
        <w:br/>
        <w:t>Тұрасың, тұрасың сен сағындырып.</w:t>
        <w:br/>
        <w:t>жҡхаж</w:t>
        <w:br/>
        <w:t>Жырлайтұғын өлкем бар, өзенім бар,</w:t>
        <w:br/>
        <w:t>ШЫынңдайтұғын жырымды өз елім бар.</w:t>
        <w:br/>
        <w:t>Сырласуға, достармен ойласуға,</w:t>
        <w:br/>
        <w:t>Сөз алатын менің де кезегім бар.</w:t>
        <w:br/>
        <w:t>Кезегімде сыр шертіп беремін мен,</w:t>
        <w:br/>
        <w:t>Арман қуып, асығып келемін мен.</w:t>
        <w:br/>
        <w:t>..Өз арнамда жатамын өзім шалқып,</w:t>
        <w:br/>
        <w:t>Асып-тасып кетпеймін кемерімнен!</w:t>
        <w:br/>
        <w:t>з09</w:t>
      </w:r>
    </w:p>
    <w:p>
      <w:r>
        <w:t>тілегімде жүрсің ӨЗІҢ</w:t>
        <w:br/>
        <w:t>Есінде ме, аязды еді-ау қыс түні,</w:t>
        <w:br/>
        <w:t>Жылтыраған қардың күміс ұшқыны;</w:t>
        <w:br/>
        <w:t>Ұзақ жүріп үнсіз тұра қалған ек:</w:t>
        <w:br/>
        <w:t>Лап етті бір жүрегіңнің ыстығы!</w:t>
        <w:br/>
        <w:t>Лап етті ғой жүрегіңнен нұр-жалын,</w:t>
        <w:br/>
        <w:t>Күмбірлетті со мезетте күй жаным...</w:t>
        <w:br/>
        <w:t>«Сүйем» деген ыстық сөзді естірткен,</w:t>
        <w:br/>
        <w:t>Со бір сәттен тағдырыма ырзамын!</w:t>
        <w:br/>
        <w:t>Өмір де өзі сол сөзіңді хош апты,</w:t>
        <w:br/>
        <w:t>Бір арнамен екі арман қоса ақты.</w:t>
        <w:br/>
        <w:t>жалынмен жанымызды жылытып,</w:t>
        <w:br/>
        <w:t>Сол жалынмен лаулаттық бір ошақты!</w:t>
        <w:br/>
        <w:t>Со бір күйге жаным мәңгі бөленді,</w:t>
        <w:br/>
        <w:t>«Сүйем» деген мен жазбаймын өлеңді.</w:t>
        <w:br/>
        <w:t>і сөз қадірі түспесін,</w:t>
        <w:br/>
        <w:t>Реті жоқ саған, сәулем, өкпемнің,</w:t>
        <w:br/>
        <w:t>Тілегімде жүрсің өзің тек менің.</w:t>
        <w:br/>
        <w:t>қос гүлімді аймалап,</w:t>
        <w:br/>
        <w:t>«Папасынан аумаған!» деп өпкенің!</w:t>
        <w:br/>
        <w:t>РАУШАН</w:t>
        <w:br/>
        <w:t>Өлеңім -- Раушан.</w:t>
        <w:br/>
        <w:t>Осынау жарық дүниеде,</w:t>
        <w:br/>
        <w:t>Ең жақсы көрерім -- Раушан.</w:t>
        <w:br/>
        <w:t>Өзіңе деген жалыңды</w:t>
        <w:br/>
        <w:t>Қалай білдірем, Раушан?!</w:t>
        <w:br/>
        <w:t>жанымды,</w:t>
        <w:br/>
        <w:t>Талай идірем, Раушан!</w:t>
        <w:br/>
        <w:t>«Мен сені жақсы көрем!» -- деп,</w:t>
        <w:br/>
        <w:t>Тар салғым келеді, Раушан.</w:t>
        <w:br/>
        <w:t>зоа</w:t>
        <w:br/>
        <w:t>Қосжан</w:t>
        <w:br/>
        <w:t>мүсірЕПОВ</w:t>
        <w:br/>
        <w:t>(1930--1967)</w:t>
        <w:br/>
        <w:t>170 2</w:t>
        <w:br/>
        <w:t>Б» адамға жамандық ойламаймын, | Й</w:t>
        <w:br/>
        <w:t>Сондықтан да жоқ менін бір дұшпаным!</w:t>
        <w:br/>
        <w:t>Косжанның бұл қос жолына - “</w:t>
      </w:r>
    </w:p>
    <w:p>
      <w:r>
        <w:t>танданғалы, тамсанғалы тұрған г</w:t>
        <w:br/>
        <w:t>жоқпыз. Балан ойды баян еткен ортанқол өленнің антология-</w:t>
        <w:br/>
        <w:t>ға кірмегені де сондықтан. Әйтсе де, солай қарағаннын өзінде</w:t>
        <w:br/>
        <w:t>жарық жалғаннан тек жақсылық іздеумен өткен («асауға</w:t>
        <w:br/>
        <w:t>ғана жақсылық, жетеді қысқа ғұмырың!») ақынның аппақ</w:t>
        <w:br/>
        <w:t>жанына сүйсінбеу, мына өмірде бір де бір дұшпаным жок деп</w:t>
        <w:br/>
        <w:t>сенумен кеткен кіршіксіз көңіліне, ондайдың әсте мүмкін</w:t>
        <w:br/>
        <w:t>еместігін тпереннен түсіне алмаған бақытты тазалығына тәнті</w:t>
        <w:br/>
        <w:t>болмау қиын-ақ. Жылдар бойы жанын жеген ауыр дертінен</w:t>
        <w:br/>
        <w:t>қажыған сәттерінде де Қосжан қаламының қайғы-мұнды қоз-</w:t>
        <w:br/>
        <w:t>ғамайтыны («Ажалды бар деп сенбеймін, сәулем, Отымыз</w:t>
        <w:br/>
        <w:t>жаққан сөнбейді, сәулем» ) қайран қалдырады. Басқасын былай</w:t>
        <w:br/>
        <w:t>қойғанда, ақтық сөзді «О, халқым, күндер жақсы көріскенше,</w:t>
        <w:br/>
        <w:t>Туған жер, колынды бер, қош бол енді!» деп айта алудың өзіне</w:t>
        <w:br/>
        <w:t>қандайлық ішкі қуат керек десеңізші! «Ауру, ауру, аптықпа!</w:t>
        <w:br/>
        <w:t>Бал бөбегім тым болмаса папасын танып қалсын!» деп кеудесін</w:t>
        <w:br/>
        <w:t>күрсін керген күйінде жасы отыздың бесеуіне жана жеткенде</w:t>
        <w:br/>
        <w:t>пәниден бақиға аттанып кете барған жарқын талант Кос-</w:t>
        <w:br/>
        <w:t>жан Мүсірепов қазасының заманында жырсүйер жұртшылық-</w:t>
        <w:br/>
        <w:t>тың жанын ауыртып жібергені де сондықтан еді.</w:t>
        <w:br/>
        <w:t>«Жаратпашы, тағдыр, жанды сірі ғып, Кетші менен, күн-</w:t>
        <w:br/>
        <w:t>дер. күндер жылымық! Күн нұрына тұрайыншы жылынып,</w:t>
        <w:br/>
        <w:t>Таңғы шыққа алайыншы жуынып!» дейтін таза тілекті Қос-</w:t>
        <w:br/>
        <w:t>жан жинақтарындағы асыл арманшылдық, романтикалық рух,</w:t>
        <w:br/>
        <w:t>өмірге құштарлық, жалғандықпен жағаласқан жүрек соғысы кім-</w:t>
        <w:br/>
        <w:t>кімнін де көңіліне қонады. Ақынның «Менін қарындасым», «Дос</w:t>
        <w:br/>
        <w:t>997</w:t>
        <w:br/>
        <w:t>“Арманға қарай асыға</w:t>
        <w:br/>
        <w:t>Кезі ғой оның күлімдер</w:t>
        <w:br/>
        <w:t>Ей, тағдыр, қарындасыма</w:t>
        <w:br/>
        <w:t>Бақытты ұзақ ғұмыр бер!</w:t>
        <w:br/>
        <w:t>жхҡ</w:t>
        <w:br/>
        <w:t>Адамның көңілі жас мәңгі,</w:t>
        <w:br/>
        <w:t>Қарттықты неге білмейді?</w:t>
        <w:br/>
        <w:t>Куарып, солып жатпайды,</w:t>
        <w:br/>
        <w:t>Адамның көңілі гүлдейді!</w:t>
        <w:br/>
        <w:t>Ғажап қой көңіл, ялыр-ау,</w:t>
        <w:br/>
        <w:t>Бар мұнда неңдей күш тегі?!</w:t>
        <w:br/>
        <w:t>Самайға түскен ақ қырау,</w:t>
        <w:br/>
        <w:t>Жүрекке ешбір түспейді!</w:t>
        <w:br/>
        <w:t>жж</w:t>
        <w:br/>
        <w:t>Дүние, рас, шоп-шолақ,</w:t>
        <w:br/>
        <w:t>Шеті мен шегі белгілі.</w:t>
        <w:br/>
        <w:t>Алады бір күн аққа орап,</w:t>
        <w:br/>
        <w:t>Тағдырдың тосып мезгілі.</w:t>
        <w:br/>
        <w:t>Сағаттар ұқсар сағымға,</w:t>
        <w:br/>
        <w:t>Жылдар да, шіркін, санаулы-ақ.</w:t>
        <w:br/>
        <w:t>"Тап-таза туған арыңа,</w:t>
        <w:br/>
        <w:t>Түспесе болды қара дақ.</w:t>
        <w:br/>
        <w:t>Әр арман -- асқақ ерек қой,</w:t>
        <w:br/>
        <w:t>Адалдық -- асыл жолдасың.</w:t>
      </w:r>
    </w:p>
    <w:p>
      <w:r>
        <w:t>Адам боп өту керек қой,</w:t>
        <w:br/>
        <w:t>Адамның ұлы болғасын!</w:t>
        <w:br/>
        <w:t>"амандықты жүрші жатсынып,</w:t>
        <w:br/>
        <w:t>Құйылсын жерге жылуын...</w:t>
        <w:br/>
        <w:t>Жасауға ғана жақсылық,</w:t>
        <w:br/>
        <w:t>Жетеді қысқа ғұмырың!</w:t>
        <w:br/>
        <w:t>З07</w:t>
        <w:br/>
        <w:t>құдАША</w:t>
        <w:br/>
        <w:t>Бас имей бұрқасынға</w:t>
        <w:br/>
        <w:t>Өтті де жылдар ағып.</w:t>
        <w:br/>
        <w:t>"Туған жер қырқасында</w:t>
        <w:br/>
        <w:t>Қап қойды бұл балалық.</w:t>
        <w:br/>
        <w:t>Қайтемін оны даулап,</w:t>
        <w:br/>
        <w:t>Тек арман мүлгімейді.</w:t>
        <w:br/>
        <w:t>Бір сезім омыраулап,</w:t>
        <w:br/>
        <w:t>Кеудемді тілгілейді.</w:t>
        <w:br/>
        <w:t>Арайлы ақ тілекпен</w:t>
        <w:br/>
        <w:t>Қанша үміт сабақталды.</w:t>
        <w:br/>
        <w:t>Қаншама өтті көктем,</w:t>
        <w:br/>
        <w:t>Мен сені жоғалтқалы.</w:t>
        <w:br/>
        <w:t>Кезімде гүл атпаған</w:t>
        <w:br/>
        <w:t>Көріп ен өзің мені.</w:t>
        <w:br/>
        <w:t>імді қуантпаған</w:t>
        <w:br/>
        <w:t>Қауқарсыз кезім бе еді?!</w:t>
        <w:br/>
        <w:t>Күлкіннен нәр алып бір,</w:t>
        <w:br/>
        <w:t>Аулыңа барғанымда,</w:t>
        <w:br/>
        <w:t>ІЖүргенсің балалықтың</w:t>
        <w:br/>
        <w:t>Балауса орманында.</w:t>
        <w:br/>
        <w:t>Қонақжай сыйыменен</w:t>
        <w:br/>
        <w:t>Бір шерткен көңіл күйін.</w:t>
        <w:br/>
        <w:t>Әпкемнің үйіменен</w:t>
        <w:br/>
        <w:t>Көрші еді-ау сенің үйін.</w:t>
        <w:br/>
        <w:t>Ай маңдай мұратымның,</w:t>
        <w:br/>
        <w:t>817</w:t>
        <w:br/>
        <w:t>Өзіңмен нұрлы күндерді,</w:t>
        <w:br/>
        <w:t>Қарсы алғым келеді, Раушан.</w:t>
        <w:br/>
        <w:t>Мәңгілік талмай жырлайтын,</w:t>
        <w:br/>
        <w:t>Нұр көркім сенсің, Раушан.</w:t>
        <w:br/>
        <w:t>Болашағыма сыйлайтын,</w:t>
        <w:br/>
        <w:t>Букетім сенсін, Раушан!</w:t>
        <w:br/>
        <w:t>жжж</w:t>
        <w:br/>
        <w:t>Бал-бұл тілі шығып еді баламның,</w:t>
      </w:r>
    </w:p>
    <w:p>
      <w:r>
        <w:t>Ертелі-кеш әлденеге алаңмын.</w:t>
        <w:br/>
        <w:t>ААйналамнан аңдимын әр дыбысты,</w:t>
        <w:br/>
        <w:t>Көз жүгіртем адымына әр адамның.</w:t>
        <w:br/>
        <w:t>Жүрегімді алса да үміт мекендеп,</w:t>
        <w:br/>
        <w:t>Көңілімде күдік те көп, секем көп.</w:t>
        <w:br/>
        <w:t>"Түні бойы елеңдеймін, бөбегім</w:t>
        <w:br/>
        <w:t>Ертең қаңдай сөз үйренер екен деп!</w:t>
        <w:br/>
        <w:t>Балалықтың бәйге атымен тепендеп,</w:t>
        <w:br/>
        <w:t>Балам кімге еліктеп жүр екен деп,</w:t>
        <w:br/>
        <w:t>Беймаза боп ойлай берем ұзақ күн,</w:t>
        <w:br/>
        <w:t>Көңілімде күдік те көп, секем көп.</w:t>
        <w:br/>
        <w:t>Үйренуге ол, үйренуге етене,</w:t>
        <w:br/>
        <w:t>Өмір, өзің жақсылыққа жетеле!</w:t>
        <w:br/>
        <w:t>аман сөзді естіртпеңдер, адамдар,</w:t>
        <w:br/>
        <w:t>Баман мінез көрсетпендер бөпеме!</w:t>
        <w:br/>
        <w:t>жж</w:t>
        <w:br/>
        <w:t>ШЖібермен өлеңімді айқайлатып,</w:t>
        <w:br/>
        <w:t>Жібермен мінезімді атойлатып.</w:t>
        <w:br/>
        <w:t>Меңдегі қасиеттің бірде-бірі -</w:t>
        <w:br/>
        <w:t>Тұрмайды аға алдында ат ойнатып.</w:t>
        <w:br/>
        <w:t>Жанымның жапаны жоқ құлазырлық,</w:t>
        <w:br/>
        <w:t>Өтермін өзіңді, елім, разы ғып.</w:t>
        <w:br/>
        <w:t>Өсірем -- бауырмал қып талантымды,</w:t>
        <w:br/>
        <w:t>Өсірем -- өлеңімді биязы ғып!</w:t>
        <w:br/>
        <w:t>ЗоО5</w:t>
        <w:br/>
        <w:t>Бұлай деп аңдамағам,</w:t>
        <w:br/>
        <w:t>Таңдантты-ау сырың мені,</w:t>
        <w:br/>
        <w:t>Айтшы, бұл әлде маған</w:t>
        <w:br/>
        <w:t>Көрсеткен қырың ба еді?</w:t>
        <w:br/>
        <w:t>Жанымды ызғар ұстап,</w:t>
        <w:br/>
        <w:t>Намысым арығандай.</w:t>
        <w:br/>
        <w:t>Лал етпе қызғаныштан</w:t>
        <w:br/>
        <w:t>Шақ тұрдым жарылардай.</w:t>
        <w:br/>
        <w:t>Той тарқап таң алдында,</w:t>
        <w:br/>
        <w:t>Қонақтар жолға аттанды.</w:t>
        <w:br/>
        <w:t>Сол жігіт сені ауылға</w:t>
        <w:br/>
        <w:t>Шығарып салмақ болды.</w:t>
        <w:br/>
        <w:t>Адасқан орманынан</w:t>
        <w:br/>
        <w:t>Еліктей тұрып қалдым.</w:t>
        <w:br/>
        <w:t>Сонан соң соңдарыңнан</w:t>
        <w:br/>
        <w:t>Біраз жер жүріп бардым.</w:t>
        <w:br/>
        <w:t>Сонан соң жалт бұрылып,</w:t>
        <w:br/>
        <w:t>Қаштым мен тауға қарай.</w:t>
        <w:br/>
        <w:t>Кеудеме от тығылып,</w:t>
        <w:br/>
        <w:t>Жүрегім лаулағандай,</w:t>
      </w:r>
    </w:p>
    <w:p>
      <w:r>
        <w:t>«Тоқта» деп айқайладың,</w:t>
        <w:br/>
        <w:t>Сонынңды қалдым ұғып.</w:t>
        <w:br/>
        <w:t>Даусынды қайталады,</w:t>
        <w:br/>
        <w:t>Кең дала жаңғырығып.</w:t>
        <w:br/>
        <w:t>Өрлігім алға сүйреп,</w:t>
        <w:br/>
        <w:t>Қайырылып қарамаппын.</w:t>
        <w:br/>
        <w:t>Сен менен алғаш рет</w:t>
        <w:br/>
        <w:t>Алыстап бара жаттың.</w:t>
        <w:br/>
        <w:t>Сол түннің құмар қылған</w:t>
        <w:br/>
        <w:t>Өзгерді мәні мүлде...</w:t>
        <w:br/>
        <w:t>Тек даусың құлағымнан</w:t>
        <w:br/>
        <w:t>319</w:t>
        <w:br/>
        <w:t>ж%ж</w:t>
        <w:br/>
        <w:t>Тан көрінді -- жүзінде күлкі, шуақ,</w:t>
        <w:br/>
        <w:t>Жай керілді -- аша алмай ұйқысын бақ.</w:t>
        <w:br/>
        <w:t>Мөлдірейді алдымда -- гүл жазира,</w:t>
        <w:br/>
        <w:t>Тіршіліктің жердегі түр-түсі пәк.</w:t>
        <w:br/>
        <w:t>Елжірейді төбемде -- мөлдір аспан,</w:t>
        <w:br/>
        <w:t>Мөлдір дүние біріне-бірі ұласқан.</w:t>
        <w:br/>
        <w:t>Мөлдірлікті жинаған бар бойына,</w:t>
        <w:br/>
        <w:t>Көктемдегі көгілдір тан -- Данышпан.</w:t>
        <w:br/>
        <w:t>Мөлдір самал еседі таранып жай,</w:t>
        <w:br/>
        <w:t>Мөлдір ауа - көктемнің таза арындай.</w:t>
        <w:br/>
        <w:t>Жапырақтар қарайды жаудырап. бір</w:t>
        <w:br/>
        <w:t>Мөлдіреген сәбидің жанарындай!</w:t>
        <w:br/>
        <w:t>жж</w:t>
        <w:br/>
        <w:t>аяр ем жан сырымды қазір, міне,</w:t>
        <w:br/>
        <w:t>Мінезім тұйық болса жазығым не?</w:t>
        <w:br/>
        <w:t>Алдымнан жалт етесің ақ маралдай,</w:t>
        <w:br/>
        <w:t>Сөз таппай қала берем әзіліңе.</w:t>
        <w:br/>
        <w:t>Сыртыңнан жақсы ісіңді мақтан қылып,</w:t>
        <w:br/>
        <w:t>Жүремін арманыңа аттандырып,</w:t>
        <w:br/>
        <w:t>Мен үшін әр кезде де, әр жерде де,</w:t>
        <w:br/>
        <w:t>Ауылдың сенсің таңы атқан күліп.</w:t>
        <w:br/>
        <w:t>Біздің ел бойжеткенін құрметтейді,</w:t>
        <w:br/>
        <w:t>іннен нұр төгіліп, гүл көктейді.</w:t>
        <w:br/>
        <w:t>Ауылдың ажары өзің, арайы өзін,</w:t>
        <w:br/>
        <w:t>Ақ жүзің көз алдымнан бір кетпейді.</w:t>
        <w:br/>
        <w:t>Сырым бар таусылмайтын айтса қанша,</w:t>
        <w:br/>
        <w:t>Мұңым бар тыншымды алған ақтарғанша.</w:t>
        <w:br/>
        <w:t>Шыңдағы шынарым сен, шырайлым сен,</w:t>
        <w:br/>
        <w:t>Жүрегім дүрсілдеген тоқтағанша!</w:t>
        <w:br/>
        <w:t>з08</w:t>
      </w:r>
    </w:p>
    <w:p>
      <w:r>
        <w:t>жж</w:t>
        <w:br/>
        <w:t>Кешегі айдарлы ұл аға атанды,</w:t>
        <w:br/>
        <w:t>Кешегі тұлымды қыз ана атанды.</w:t>
        <w:br/>
        <w:t>Мен бүгін көре алмаймын аз әжемді,</w:t>
        <w:br/>
        <w:t>Мен бүгін көре алмаймын нар атамды.</w:t>
        <w:br/>
        <w:t>Жолынан уақыт кейін қайта алмайды,</w:t>
        <w:br/>
        <w:t>Шалмайды аппақ қырау қай самайды)!</w:t>
        <w:br/>
        <w:t>... Ұрпақтар мәңгілікке мәпелейтін,</w:t>
        <w:br/>
        <w:t>Тең қана |Кер-анамыз қартаймайды.</w:t>
        <w:br/>
        <w:t>ҡж%</w:t>
        <w:br/>
        <w:t>Шомады ойға бойжеткен,</w:t>
        <w:br/>
        <w:t>Балауса жүзі балбырап.</w:t>
        <w:br/>
        <w:t>Қарайды сыртқа әйнектен,</w:t>
        <w:br/>
        <w:t>Қарақат көзі жаудырап.</w:t>
        <w:br/>
        <w:t>Тағы да, тағы томсарып,</w:t>
        <w:br/>
        <w:t>Тағдыр-ау, тағдыр, соншалық,</w:t>
        <w:br/>
        <w:t>едің сен неткен!</w:t>
        <w:br/>
        <w:t>Толқиды ұзақ тұнжырап,</w:t>
        <w:br/>
        <w:t>Ой деген шексіз бір сағым...</w:t>
        <w:br/>
        <w:t>Айығып қашан аурудан,</w:t>
        <w:br/>
        <w:t>ФЖайқалтар екен гүл шағын)...</w:t>
        <w:br/>
        <w:t>Ойлайды туған ауылын,</w:t>
        <w:br/>
        <w:t>Ойлайды үйін, бауырын,</w:t>
        <w:br/>
        <w:t>Жүрегі кенет дірілдеп,</w:t>
        <w:br/>
        <w:t>Жетектеп бір ой кетеді.</w:t>
        <w:br/>
        <w:t>Алдынан жайнап күлімдеп,</w:t>
        <w:br/>
        <w:t>Әдемі бейне өтеді.</w:t>
        <w:br/>
        <w:t>Сол сәтте бәрін ұмытып,</w:t>
        <w:br/>
        <w:t>Тербейді жалғыз ой ғана...</w:t>
        <w:br/>
        <w:t>Аурудың жанын жылытып,</w:t>
        <w:br/>
        <w:t>Келіп тұр жиі, әй, бала!</w:t>
        <w:br/>
        <w:t>306</w:t>
        <w:br/>
        <w:t>жж</w:t>
        <w:br/>
        <w:t>Бұлақ үнін тыңдаймын -- сазды қандай,</w:t>
        <w:br/>
        <w:t>Алтын күнге қараймын --- назды қандай!</w:t>
        <w:br/>
        <w:t>Жақсы екен ғой тіршілік!</w:t>
        <w:br/>
        <w:t>Жан достарым ені</w:t>
        <w:br/>
        <w:t>Құшақтарын бір маған жазды қандай?</w:t>
        <w:br/>
        <w:t>Тәтті үміттер жаныма дүркін тірек,</w:t>
        <w:br/>
        <w:t>Қайтер екем?</w:t>
        <w:br/>
        <w:t>Барам ғой күн-түн жүдеп.</w:t>
        <w:br/>
        <w:t>"ТТырнағынан ажалдың алып-қашып,</w:t>
        <w:br/>
        <w:t>Тулатады қанымды шіркін жүрек.</w:t>
      </w:r>
    </w:p>
    <w:p>
      <w:r>
        <w:t>Өкінбеймін өміріме аз алғам, -- деп,</w:t>
        <w:br/>
        <w:t>Өтейінші жалғаннан әз арман, -- деп.</w:t>
        <w:br/>
        <w:t>Соқ, жүрегім! Мені де тұр ғой күтіп,</w:t>
        <w:br/>
        <w:t>Мынау жалпақ жұмыр жер «ажарла» -- деп!</w:t>
        <w:br/>
        <w:t>Ауру, ауру. асықпа алабұртып,</w:t>
        <w:br/>
        <w:t>Балғын құсы арманның барады үркіп.</w:t>
        <w:br/>
        <w:t>..Аз ба ажалдың сұқ көзін қадағаны,</w:t>
        <w:br/>
        <w:t>Неге адамға кезейді адам мылтық)!</w:t>
        <w:br/>
        <w:t>Соқ жүрегім!</w:t>
        <w:br/>
        <w:t>ШАамырқан, қайтар маған</w:t>
        <w:br/>
        <w:t>Өмірімді тұнығы шайқалмаған!</w:t>
        <w:br/>
        <w:t>Мың күй қалып барады домбырамда,</w:t>
        <w:br/>
        <w:t>Сырларым бар достарға айта алмаған.</w:t>
        <w:br/>
        <w:t>Кара шапан жамылып қайғым қалсын,</w:t>
        <w:br/>
        <w:t>Қара орамал жан жарым жамылмасын!</w:t>
        <w:br/>
        <w:t>Ауру, ауру, аптықпа!</w:t>
        <w:br/>
        <w:t>Бал бөбегім</w:t>
        <w:br/>
        <w:t>Тым болмаса папасын танып алсын!</w:t>
        <w:br/>
        <w:t>ь 4</w:t>
        <w:br/>
        <w:t>316</w:t>
        <w:br/>
        <w:t>Жиі кеп тұратынмын</w:t>
        <w:br/>
        <w:t>Шақырса құба дала,</w:t>
        <w:br/>
        <w:t>Гүл қуып қыр асамыз.</w:t>
        <w:br/>
        <w:t>Мен едім құда бала,</w:t>
        <w:br/>
        <w:t>Сен едің құдаша қыз.</w:t>
        <w:br/>
        <w:t>Қызғалдақ -- қырдың сәні</w:t>
        <w:br/>
        <w:t>Жебейтін арман атын.</w:t>
        <w:br/>
        <w:t>Мен үзген гүлдің бәрі</w:t>
        <w:br/>
        <w:t>Бір саған арналатын.</w:t>
        <w:br/>
        <w:t>Жан едің дала көңіл,</w:t>
        <w:br/>
        <w:t>Өзгеше ең, ерек едің,</w:t>
        <w:br/>
        <w:t>Мен сені бар әлемнің</w:t>
        <w:br/>
        <w:t>Көркіне теңегенмін.</w:t>
        <w:br/>
        <w:t>Сол сезім нұр ұсынды</w:t>
        <w:br/>
        <w:t>ің жайлауына,</w:t>
        <w:br/>
        <w:t>(Бұл кейін тынышымды</w:t>
        <w:br/>
        <w:t>Алар деп ойладым ба?)</w:t>
        <w:br/>
        <w:t>Бір күні дүрілдеген</w:t>
        <w:br/>
        <w:t>Той болды көрші ауылда.</w:t>
        <w:br/>
        <w:t>Қыз десе күлімдеген</w:t>
      </w:r>
    </w:p>
    <w:p>
      <w:r>
        <w:t>Сыртта би қызды тіптен,</w:t>
        <w:br/>
        <w:t>Сол кезде сен де келіп,</w:t>
        <w:br/>
        <w:t>Бейтаныс бір жігітпен</w:t>
        <w:br/>
        <w:t>Биледің дөңгеленіп.</w:t>
        <w:br/>
        <w:t>Нұрға орап жаңа отауды</w:t>
        <w:br/>
        <w:t>Түннің бір ортасында,</w:t>
        <w:br/>
        <w:t>Ай туды Алатауды</w:t>
        <w:br/>
        <w:t>ФЖбамбастап арқасына.</w:t>
        <w:br/>
        <w:t>Сазанды терең көлдей</w:t>
        <w:br/>
        <w:t>Шоршыдым, тосырқандым.</w:t>
        <w:br/>
        <w:t>Ал жігіт көлеңкеңдей</w:t>
        <w:br/>
        <w:t>Қалмады қасыңнан бір.</w:t>
        <w:br/>
        <w:t>318</w:t>
        <w:br/>
        <w:t>Жүрегім сыздап отырмын тағы күдікпен,</w:t>
        <w:br/>
        <w:t>Мұндайды, баурым, көріп пе ең, сірә, біліп пе ең?</w:t>
        <w:br/>
        <w:t>Қанатты ойлар құшағындағы қарияны,</w:t>
        <w:br/>
        <w:t>Барады қағып адуын біреу иықпен...</w:t>
        <w:br/>
        <w:t>Балбырап тұрған жайдары жазғы түн еді...</w:t>
        <w:br/>
        <w:t>Сыңғырлап бокал, көрші үйде сауық гуледі.</w:t>
        <w:br/>
        <w:t>Мінеки, енді әйелдің ашы дауы</w:t>
        <w:br/>
        <w:t>Ауаны жұмсақ, жүрегімді жұмсақ -- тіледі!</w:t>
        <w:br/>
        <w:t>Жүрегімде менің -- үрей бар шошып алаңдар,</w:t>
        <w:br/>
        <w:t>Дүкендер, түге тыншымды менің алмандар!</w:t>
        <w:br/>
        <w:t>Жәшіктер толған -- арақтар менен шараптар,</w:t>
        <w:br/>
        <w:t>Жәшіктер толған --- айқай-шу менен жанжалдар!</w:t>
        <w:br/>
        <w:t>Ауылда кісі аудармақ еді қонысын,</w:t>
        <w:br/>
        <w:t>у керек дос-жаран болып сол үшін!</w:t>
        <w:br/>
        <w:t>Алпамса құрбым «ақшаны артық табам» деп,</w:t>
        <w:br/>
        <w:t>Қайрылмай кетті, тигізбей кетті қол ұшын.</w:t>
        <w:br/>
        <w:t>Жүрегімде менің --- үрей бар шошыр, адамдар,</w:t>
        <w:br/>
        <w:t>Сұраймын -- сақтық кассаға ақша салмаңдар!</w:t>
        <w:br/>
        <w:t>Тиынын санап, сомасын санап қалғандар,</w:t>
        <w:br/>
        <w:t>Тиынды ғана, соманы ғана армандар!</w:t>
        <w:br/>
        <w:t>Сенбесе мейлі, адамдар бұған сенбесін,</w:t>
        <w:br/>
        <w:t>Алыстан арман қуғанға мұны бермесін!</w:t>
        <w:br/>
        <w:t>Құлатты жарға жолдасын, туыс, құрбысын,</w:t>
        <w:br/>
        <w:t>Көрмеді-ау доктор, көрмеді-ау менің сауымды,</w:t>
        <w:br/>
        <w:t>Жүрегім сыздап, шаншыды, тағы ауырды!</w:t>
        <w:br/>
        <w:t>Әзәзіл -- өсек сумаңдап кіріп араға,</w:t>
        <w:br/>
        <w:t>Қос қоңыр қаздай қос жолдасымды айырды...</w:t>
        <w:br/>
        <w:t>Т амандық-ай, тағы да қайдан жүр едің!</w:t>
        <w:br/>
        <w:t>Дүрсілдей берді, дүрсілдей берді жүрегім.</w:t>
        <w:br/>
        <w:t>ін дақ салып аппақ арына,</w:t>
        <w:br/>
        <w:t>Қарайтыпты ғой ақ махаббат гүл өңін...</w:t>
        <w:br/>
        <w:t>Махаббатта адал -- адамдық жолдан жаңылмас.</w:t>
        <w:br/>
        <w:t>Ақ шымылдықты кірлеткендерге жаным қас!</w:t>
        <w:br/>
        <w:t>Өзімен кетсін, өзімен кетсін бұл қылық,</w:t>
      </w:r>
    </w:p>
    <w:p>
      <w:r>
        <w:t>Арына ешбір кір жұққызбашы, қарындас!</w:t>
        <w:br/>
        <w:t>Жақыным деп ем жаулығы кейін білінді,</w:t>
        <w:br/>
        <w:t>Жүрегім тағы дірілдеп, мұздап суынды!</w:t>
        <w:br/>
        <w:t>312</w:t>
        <w:br/>
        <w:t>жәж</w:t>
        <w:br/>
        <w:t>Өмір-ай, өмір, саған құштармын ғой,</w:t>
        <w:br/>
        <w:t>Отыз жыл жазың жайлап, қыстадым ғой...</w:t>
        <w:br/>
        <w:t>Сен менің қанатымды байлап тастап,</w:t>
        <w:br/>
        <w:t>Тапжылтпай тар төсекте ұстадың ғой!</w:t>
        <w:br/>
        <w:t>Сүйемін, сүюші ем ғой жақсы күңді,</w:t>
        <w:br/>
        <w:t>Қайтарсай лапылдаған жастығымды!</w:t>
        <w:br/>
        <w:t>О, өмір, қалай ғана қимақсың сен,</w:t>
        <w:br/>
        <w:t>Тас мінез сұм ажалға жас ғұмырды?!</w:t>
        <w:br/>
        <w:t>Жолымнан әкетші ажал тосқауылын,</w:t>
        <w:br/>
        <w:t>Әкетші дастарқаннан тостағын мұң.</w:t>
        <w:br/>
        <w:t>О, өмір, гүл шашайын,</w:t>
        <w:br/>
        <w:t>көрейінші</w:t>
        <w:br/>
        <w:t>Ып-ыстық от құшағын достарымның!</w:t>
        <w:br/>
        <w:t>Қайда сол баяғы жыр, баяғы ән,</w:t>
        <w:br/>
        <w:t>Таралған қайда шабыт жай оғынан?!</w:t>
        <w:br/>
        <w:t>Өмір-ай, айтшы өзің, кінәм қайсы,</w:t>
        <w:br/>
        <w:t>Шалмап ем тірі жанның аяғынан.</w:t>
        <w:br/>
        <w:t>Жанады жүзі бал-бұл жылдар алда,</w:t>
        <w:br/>
        <w:t>Өмір-ай, құйшы қайта нұр жанарға.</w:t>
        <w:br/>
        <w:t>Өзіңе келгем екем Өлен болып,</w:t>
        <w:br/>
        <w:t>Өлең-жыр, өмір, сені жырламай ма?</w:t>
        <w:br/>
        <w:t>Мен сені ардақтаймын жүрегіммен,</w:t>
        <w:br/>
        <w:t>Тасыңды, тауыңды да сүйемін мен.</w:t>
        <w:br/>
        <w:t>Тұрсың сен жанарымда -- жалпақ дүние,</w:t>
        <w:br/>
        <w:t>күлсең -- мен де шатпын,</w:t>
        <w:br/>
        <w:t>күлемін мен!</w:t>
        <w:br/>
        <w:t>Алса да ауру бойдан қызбалықты,</w:t>
        <w:br/>
        <w:t>Сал ғана көкірегімді мұз қарыпты....</w:t>
        <w:br/>
        <w:t>Телпиді маңдайымнан өлең -- самал,</w:t>
        <w:br/>
        <w:t>Емес пе сұм ажалдан муза мықты!</w:t>
        <w:br/>
        <w:t>Өзіне муза, муза, табынамын,</w:t>
        <w:br/>
        <w:t>Өзіңсің ерке өлең -- жаным жарым.</w:t>
        <w:br/>
        <w:t>Жаутаңдап сені іздеймін төсегімнен,</w:t>
        <w:br/>
        <w:t>О, муза, сені аңсаймын, сағынамын...</w:t>
        <w:br/>
        <w:t>Өмір-ай, өмір, саған құштармын ғой,</w:t>
        <w:br/>
        <w:t>Отыз жыл жазың жайлап, қыстадым ғой.</w:t>
        <w:br/>
        <w:t>310</w:t>
        <w:br/>
        <w:t>Күле қарап төбеден ай қабақ күз,</w:t>
        <w:br/>
        <w:t>Көп сырластық, көп жырды қайталаппыз.</w:t>
        <w:br/>
        <w:t>Жаңа жарқын ойларға ат шалдырып,</w:t>
        <w:br/>
        <w:t>Күн кешкіріп қалғанын байқамалпыз.</w:t>
      </w:r>
    </w:p>
    <w:p>
      <w:r>
        <w:t>Бас игізіп оң-солға теректі ептеп,</w:t>
        <w:br/>
        <w:t>Соғып-соғып өтті де жел өкпектеп.</w:t>
        <w:br/>
        <w:t>Қаба сақал қара бұлт қасын керіп,</w:t>
        <w:br/>
        <w:t>Қара нөсер құйды-ай бір шелектеп кеп.</w:t>
        <w:br/>
        <w:t>Бұл қырсықтан құтылу күш-ау бізге,</w:t>
        <w:br/>
        <w:t>Салу қиын, әрине, тұсау күзге.</w:t>
        <w:br/>
        <w:t>Әр шыршадан пана іздеп жүгіргенмен,</w:t>
        <w:br/>
        <w:t>Сеп болмады. Су болдық үшеуміз де.</w:t>
        <w:br/>
        <w:t>Биік ұстап үйренген асқақ атын,</w:t>
        <w:br/>
        <w:t>Асқақ еді ол. (баны да жас болатын.</w:t>
        <w:br/>
        <w:t>Суық өтіп кетті ме, сәлден кейін</w:t>
        <w:br/>
        <w:t>Боп-бозданып жөтеле бастады ақын.</w:t>
        <w:br/>
        <w:t>Күз көңілдің желігін ноқталайды.</w:t>
        <w:br/>
        <w:t>(Содан оны жұрт та көп мақтамайды).</w:t>
        <w:br/>
        <w:t>Жол бойында телміріп ұзақ тұрдық,</w:t>
        <w:br/>
        <w:t>Қас қылғандай бір такси тоқтамайды.</w:t>
        <w:br/>
        <w:t>Сенім барда үміт те сарқылмаған,</w:t>
        <w:br/>
        <w:t>Төмен түстік тар жолмен толқыңдаған.</w:t>
        <w:br/>
        <w:t>Алдан бір үй көрінді,</w:t>
        <w:br/>
        <w:t>ал қасында</w:t>
        <w:br/>
        <w:t>Судай жаңа «Волга» тұр жарқылдаған.</w:t>
        <w:br/>
        <w:t>Кім біледі көнерін, құп аларын,</w:t>
        <w:br/>
        <w:t>Батылдандым. Сенімнен құламадым.</w:t>
        <w:br/>
        <w:t>Дарбазасын қағып ем үн болмады,</w:t>
        <w:br/>
        <w:t>Сосын барып әйнектен сығаладым.</w:t>
        <w:br/>
        <w:t>Кездейсоқтық. Сірә, оның аз ба себі?</w:t>
        <w:br/>
        <w:t>Міне, мұндай ғажап та кездеседі.</w:t>
        <w:br/>
        <w:t>Төрде отырған нән қарын сары кісі</w:t>
        <w:br/>
        <w:t>Менің жақын досымның жездесі еді.</w:t>
        <w:br/>
        <w:t>З9з</w:t>
        <w:br/>
        <w:t>Сен жыладың:</w:t>
        <w:br/>
        <w:t>Мен бірақ селт етпедім,</w:t>
        <w:br/>
        <w:t>Білем сені тағдырдың ерке еткенін,</w:t>
        <w:br/>
        <w:t>Білем сені -- өр көңіл, жомарт едің,</w:t>
        <w:br/>
        <w:t>Еңді бүгін... қалай бұл кер кеткенің?</w:t>
        <w:br/>
        <w:t>Жә, жә, жарар,</w:t>
        <w:br/>
        <w:t>Өткен күн оралар ма,</w:t>
        <w:br/>
        <w:t>Қарау керек, бауырым, саған алға.</w:t>
        <w:br/>
        <w:t>Басындағы бөрік пе,</w:t>
        <w:br/>
        <w:t>Орамал ма?</w:t>
        <w:br/>
        <w:t>Бөрік болса, ауыс тез басқа күйге,</w:t>
        <w:br/>
        <w:t>Көз жасынды көрсетпе жас сәбиге.</w:t>
        <w:br/>
        <w:t>Көз жасынды көрсетпе, сұранамын,</w:t>
        <w:br/>
        <w:t>Әй, әй, жігіт, сен маған ұнамадың.</w:t>
        <w:br/>
        <w:t>Жас нәресте көруге тиісті емес,</w:t>
        <w:br/>
        <w:t>Әкесінің тым күйреп құлағанын.</w:t>
        <w:br/>
        <w:t>Ерлік пенен ездіктің жолы қатар</w:t>
        <w:br/>
        <w:t>Екеуінің арасы бір-ақ адым.</w:t>
        <w:br/>
        <w:t>Көз жасыңды көрсетпе, сұранамын.</w:t>
        <w:br/>
        <w:t>Көтер, кәне, басынды,</w:t>
        <w:br/>
        <w:t>қалай бұның,</w:t>
      </w:r>
    </w:p>
    <w:p>
      <w:r>
        <w:t>Мұз боп еріп кеткен бе бар айбының?</w:t>
        <w:br/>
        <w:t>Көтер, кәне, басынды,</w:t>
        <w:br/>
        <w:t>Күніңді босқа өткізіп пе едің,</w:t>
        <w:br/>
        <w:t>Тағдырың неге сыр айтты сараң»</w:t>
        <w:br/>
        <w:t>Өмірдің барлық сәтсіздіктерін</w:t>
        <w:br/>
        <w:t>Бақытсыздық деп кім айтты саған?</w:t>
        <w:br/>
        <w:t>Кім айтты саған:</w:t>
        <w:br/>
        <w:t>Тұлпарды сүрінбейді деп,</w:t>
        <w:br/>
        <w:t>Асауды мінілмейді деп,</w:t>
        <w:br/>
        <w:t>Ақ көйлек кірлемейді деп,</w:t>
        <w:br/>
        <w:t>Қара ешкі мүжіген ағаш</w:t>
        <w:br/>
        <w:t>Қайтадан гүлдемейді деп?</w:t>
        <w:br/>
        <w:t>Кім айтты саған:</w:t>
        <w:br/>
        <w:t>Жұрттың бәрі мейірбан, арайлы деп,</w:t>
        <w:br/>
        <w:t>ұрттың бәрі шыңдықты қалайды деп,</w:t>
        <w:br/>
        <w:t>Биікті ардақтайды деп,</w:t>
        <w:br/>
        <w:t>Асылды қорлатпайды деп...</w:t>
        <w:br/>
        <w:t>Тоқырау білмес айбыны</w:t>
        <w:br/>
        <w:t>қ деген -- әлемнің ұлы байлығы.</w:t>
        <w:br/>
        <w:t>391</w:t>
        <w:br/>
        <w:t>Әрі туыс ағаммен етене еді )</w:t>
        <w:br/>
        <w:t>(Бір қолқамды қалайда көтереді).</w:t>
        <w:br/>
        <w:t>Соңғы жылдар мерейі қанаттанып,</w:t>
        <w:br/>
        <w:t>Басқаратын үлкен бір мекемені.</w:t>
        <w:br/>
        <w:t>Сақта тәңір үмігі суалғаннан,</w:t>
        <w:br/>
        <w:t>Айым мұндай сәтімен туар ма алдан.</w:t>
        <w:br/>
        <w:t>Еркін ашып қақпаны өзімсініп,</w:t>
        <w:br/>
        <w:t>Сәлем бердім. Сәлемі ұнамады,</w:t>
        <w:br/>
        <w:t>Күңгірт тартты көңілімнің гүл алаңы.</w:t>
        <w:br/>
        <w:t>Ұзақ үнсіз отырдық, бұрынғыдай</w:t>
        <w:br/>
        <w:t>Анамның да саулығын сұрамады.</w:t>
        <w:br/>
        <w:t>Мінез көрдім бойынан гАғаш бөтен,</w:t>
        <w:br/>
        <w:t>(Бөтендік пен оғаштық жалғас па екен?)</w:t>
        <w:br/>
        <w:t>-- Ағай, - дедім, -- жаңбырда қалып қойдық,</w:t>
        <w:br/>
        <w:t>Машинаңыз жеткізіп салмас па екен:</w:t>
        <w:br/>
        <w:t>-- Жау жүрдік біз сеңдей жасымызда, --</w:t>
        <w:br/>
        <w:t>Деп жымиды ол байқатып тосын ызғар.</w:t>
        <w:br/>
        <w:t>-- Ағай, -- дедім тағы да, -- өтінемін,</w:t>
        <w:br/>
        <w:t>Бір ардақты ақын бар қасымызда...</w:t>
        <w:br/>
        <w:t>-- Жоқтан-бардан қайтеміз кеңес құрап,</w:t>
        <w:br/>
        <w:t>Алматыда ақын көп, барлығына</w:t>
        <w:br/>
        <w:t>"Тұрып қалдым көзіммен экер шұқылап,</w:t>
        <w:br/>
        <w:t>Тасып кірген көңілім сап басылып.</w:t>
        <w:br/>
        <w:t>1</w:t>
        <w:br/>
        <w:t>Жайсаң жырдың дәмін тез айыратын,</w:t>
        <w:br/>
        <w:t>дын қанатын қайыратын.</w:t>
        <w:br/>
        <w:t>мен тойлардың мінбесінен</w:t>
        <w:br/>
        <w:t>Көрінбейді бұл күнде Тайыр ақын.</w:t>
        <w:br/>
        <w:t>Не болды екен, тағдырдың көзі өткен бе?</w:t>
      </w:r>
    </w:p>
    <w:p>
      <w:r>
        <w:t>Шбрркін, өмір, сараң-ау өзжеттерге,</w:t>
        <w:br/>
        <w:t>З94</w:t>
        <w:br/>
        <w:t>Алтын, КүмісС ЖӘне ҚАЛАЙЫ</w:t>
        <w:br/>
        <w:t>Шыңғыс Айтматовқа</w:t>
        <w:br/>
        <w:t>Пәстеу соғып сырт көркі мазмұнынан,</w:t>
        <w:br/>
        <w:t>Бекер болды-ау, мезгілсіз тозды бір ән.</w:t>
        <w:br/>
        <w:t>Мыстан құйдық тұлғасын ұлылардың,</w:t>
        <w:br/>
        <w:t>Тер бетінде алтынның аздығынан.</w:t>
        <w:br/>
        <w:t>Міне, тағы құлашын жазды бір ән,</w:t>
        <w:br/>
        <w:t>Көркі осалдық етпегей мазмұнынан.</w:t>
        <w:br/>
        <w:t>Сорпа ішеміз қалайы қасықпенен,</w:t>
        <w:br/>
        <w:t>Жер бетіңде күмістің аздығынан.</w:t>
        <w:br/>
        <w:t>"Жасық жайлы жасампаз ойға қалып,</w:t>
        <w:br/>
        <w:t>Жарар еді кетпесек майдаланып.</w:t>
        <w:br/>
        <w:t>Сары шымшық сан рет той бастады,</w:t>
        <w:br/>
        <w:t>Бұлбұлдардың аздығын пайдаланып.</w:t>
        <w:br/>
        <w:t>Қалайы өтсе күмістің есімімен,</w:t>
        <w:br/>
        <w:t>Үйреніппіз қарауға кешіріммен.</w:t>
        <w:br/>
        <w:t>Соның бәрі асылдың аздығынан,</w:t>
        <w:br/>
        <w:t>Азға зорлық жасаудың кесірінен.</w:t>
        <w:br/>
        <w:t>жігерлендіру</w:t>
        <w:br/>
        <w:t>немесе өзін БАҚЫТСЫЗБЫН ДЕП</w:t>
        <w:br/>
        <w:t>есептеген жіІГІІКе ЖАУАП</w:t>
        <w:br/>
        <w:t>Көп көрдім деп тұрмыстың тапшылығын,</w:t>
        <w:br/>
        <w:t>Қайтпады деп жұртқа еткен жақсылығым.</w:t>
        <w:br/>
        <w:t>Сен жыладың,</w:t>
        <w:br/>
        <w:t>Сезімін жасып ағып,</w:t>
        <w:br/>
        <w:t>Кіп-кішкентай баланды қасыңа алып.</w:t>
        <w:br/>
        <w:t>Қырмызы күнім өтті деп.</w:t>
        <w:br/>
        <w:t>Сенгенім сатып кетті деп.</w:t>
        <w:br/>
        <w:t>Сен жыладың:</w:t>
        <w:br/>
        <w:t>Аңғармай қалдым орды деп,</w:t>
        <w:br/>
        <w:t>Қадамым сәтсіз болды деп,</w:t>
        <w:br/>
        <w:t>Бір қатты соққы алдым деп,</w:t>
        <w:br/>
        <w:t>Бақытсыз болып қалдым деп.</w:t>
        <w:br/>
        <w:t>3920</w:t>
        <w:br/>
        <w:t>Мұхтар</w:t>
        <w:br/>
        <w:t>ШАХАНОВ</w:t>
      </w:r>
    </w:p>
    <w:p>
      <w:r>
        <w:t>(1949)</w:t>
        <w:br/>
        <w:t>ҰХТАР Шахановтың бүгін</w:t>
        <w:br/>
        <w:t>оқырман назарына ұсыны-</w:t>
        <w:br/>
        <w:t>лып отырған тандаулы жырлары-</w:t>
        <w:br/>
        <w:t>нын арасынан Сіз оның кейінгі</w:t>
        <w:br/>
        <w:t>кезендегі жазғандарын таба алмайсыз. Бәлкім, баз біреулер</w:t>
        <w:br/>
        <w:t>ақынның әлемнін көптег?ен тілдеріне аударылған, авторына</w:t>
        <w:br/>
        <w:t>жарты әлемді шарлатып шығарған, талай елдін кұрметті</w:t>
        <w:br/>
        <w:t>атактарын алуға қолын жеткізген «Өркениеттін адасуы»,</w:t>
        <w:br/>
        <w:t>«Жазагер жады космоформуласы» романдарынан үзінді алын-</w:t>
        <w:br/>
        <w:t>бағанына танданып та жатар. Ондайда «Жиырмасыншы ға-</w:t>
        <w:br/>
        <w:t>сыр жырлайды» антологиясы, өзінің аты да айтып тұрға-</w:t>
        <w:br/>
        <w:t>нындай, өткен жүзжылдықтын жырларынан кұрастырылады</w:t>
        <w:br/>
        <w:t>ғой, ал мына туындылар ғасырлар тоғысқан тұста жазылған</w:t>
        <w:br/>
        <w:t>ғой деген сынайдағы сөзбен сытылудың жолын таппай тұрға-</w:t>
        <w:br/>
        <w:t>нымыз жоқ. «Компьютербасты жарты адамдар» тарапынан</w:t>
        <w:br/>
        <w:t>адамзатқа төнетін қауіп-қатер жайында жалынды тілмен</w:t>
        <w:br/>
        <w:t>айтуға, әлем әлдеқашан мойындап қойған жайларды кайта</w:t>
        <w:br/>
        <w:t>карауға әрекеттенген ол шығармалардың да өзіне сай оқыр-</w:t>
        <w:br/>
        <w:t>мандары табылатынын терістей алмаймыз. Мұнымен қатар.</w:t>
        <w:br/>
        <w:t>авторлық антология ұсынымдарының бәрінде де біз өленнін ең</w:t>
        <w:br/>
        <w:t>алдымен өлең ретінде, сөз патшасы, сөз сарасы ретінде баға-</w:t>
        <w:br/>
        <w:t>лануын, сол тұрғыдан ғана саралануын құнттағанымызды осы</w:t>
        <w:br/>
        <w:t>тұста тағы бір қайталай кетпекпіз.</w:t>
        <w:br/>
        <w:t>Шын поэзияның ұйқасқан қарасөзден айырмашылығы да</w:t>
        <w:br/>
        <w:t>кейде тіпті жанарына жас үйірердей ен бір жарқын жолдар-</w:t>
        <w:br/>
        <w:t>дың өзін салқын ақылға салып кеп жібергенде қалай мақтау</w:t>
        <w:br/>
        <w:t>тұрмақ, қалай ақтауды біле алмай калатын кездерін де бола-</w:t>
        <w:br/>
        <w:t>тынында, өленнің мындаған жылдар бойы әлемнін талай ?ұла-</w:t>
        <w:br/>
        <w:t>масы сырын аша алмай қойған жұмбағынын сыры да сонда.</w:t>
        <w:br/>
        <w:t>3:19</w:t>
        <w:br/>
        <w:t>Мысалы. ақынның «Құдаша» өлеңіндегі «Шақырса құба дала,</w:t>
        <w:br/>
        <w:t>Гүл қуып қыр асамыз. Мен едім құда бала, Сен едің құдаша</w:t>
        <w:br/>
        <w:t>қыз» сияқты шумақтардың антологияға енетіндей несі бар</w:t>
        <w:br/>
        <w:t>деуге де болады. Мұнда терең ой жоғы рас, мұнда тың теңеу</w:t>
        <w:br/>
        <w:t>жоғы рас, мұнда пішіндік, уәзіндік, ырғақтық, ұйқастық жаңа-</w:t>
        <w:br/>
        <w:t>лық жоғы тағы рас. Сөйте тұра осында бәрі бар. Мұнда қазақ-</w:t>
        <w:br/>
        <w:t>тың даласы бар, мұнда қазақтың баласы бар, мұнда қазақтың</w:t>
        <w:br/>
        <w:t>санасы бар, салты бар, сезімі бар, сүйініші бар, сағынышы бар...</w:t>
        <w:br/>
        <w:t>Сонысымен де қымбат, қастерлі.</w:t>
        <w:br/>
        <w:t>Қайта құру басталғалы бергі жиырма шақты жылда</w:t>
        <w:br/>
        <w:t>Мұхтар Шахановты негізінен Арал арашашысы. Желтоқсан</w:t>
        <w:br/>
        <w:t>жоқтаушысы. саясаткер, публицист, дипломат, депутат, бір</w:t>
        <w:br/>
        <w:t>сөзбен айтқанда -- ел азаматы ретінде, оның өзінде көбіне-</w:t>
        <w:br/>
        <w:t>көп теледидар, сахна арқылы таныған тұтас бір буыннын</w:t>
        <w:br/>
        <w:t>өсіп-шыққанын ескере келленде оқырманның назарына ақынның</w:t>
        <w:br/>
        <w:t>сонау жетпісінші, сексенінші жылдардағы тұнық сезімді туын-</w:t>
        <w:br/>
        <w:t>дыларын топтап ұсыну арқылы оның Алаштың айтулы ақыны</w:t>
        <w:br/>
        <w:t>ретінде де ардақталғаны орынды екенін дәлелдеуді мақсат</w:t>
        <w:br/>
        <w:t>тұттық.</w:t>
        <w:br/>
        <w:t>Сен қазір қанатымды байлап тастап</w:t>
      </w:r>
    </w:p>
    <w:p>
      <w:r>
        <w:t>"Тапжылтпай тар төсекте ұстадың ғой.</w:t>
        <w:br/>
        <w:t>О, өмір сәуле, шуақ -- күн қасыңда,</w:t>
        <w:br/>
        <w:t>Бар сенде аяз, боран, бұрқасын да.</w:t>
        <w:br/>
        <w:t>Жайқалтпай жалғыз шыбық қалай кетем,</w:t>
        <w:br/>
        <w:t>Өлкемнің жалаңаш бір қырқасына!</w:t>
        <w:br/>
        <w:t>Білмеймін жолымда өткен не із барын,</w:t>
        <w:br/>
        <w:t>"Тағдырдың әкетші, өмір, зәр-ыяғарын!</w:t>
        <w:br/>
        <w:t>Арқалап өте берем қайтіп қана,</w:t>
        <w:br/>
        <w:t>Туған жұрт, туған жерге қарыздармын!</w:t>
        <w:br/>
        <w:t>жүрегімніІҢ ЖҮЗ ДҮРСІЛ!</w:t>
        <w:br/>
        <w:t>Жаза алмай жүр ғой докторым қанша</w:t>
        <w:br/>
        <w:t>мені емдеп...</w:t>
        <w:br/>
        <w:t>амандық-ай!</w:t>
        <w:br/>
        <w:t>Тауқыметті көрдім сенен көп.</w:t>
        <w:br/>
        <w:t>Шығасың неге</w:t>
        <w:br/>
        <w:t>жүрегімнің менің жұлқылап,</w:t>
        <w:br/>
        <w:t>Әне бір жерден, мына бір жерден көлдеңдеп?!</w:t>
        <w:br/>
        <w:t>Ік-ай!</w:t>
        <w:br/>
        <w:t>Кетесің ерден сен қашан,</w:t>
        <w:br/>
        <w:t>Көншімес көңілің -- аяқтан дереу шалмасаң»!</w:t>
        <w:br/>
        <w:t>.Бір атаққұмар жармасып жатқан жоқ па деп,</w:t>
        <w:br/>
        <w:t>й берем биікке қарай самғасам!..</w:t>
        <w:br/>
        <w:t>Жетеді қайтіп сырқаттың шыдам-сабыры?!</w:t>
        <w:br/>
        <w:t>Мұп-мүұздай темір жүрегімді менің қарыды.</w:t>
        <w:br/>
        <w:t>Ақ сүтін берген, әлдилеп сүйген анасын,</w:t>
        <w:br/>
        <w:t>Шошайтып жұртқа қалдырып кетті жан ұлы.</w:t>
        <w:br/>
        <w:t>Тулады жүрек, тулады жүрек бұлқынып,</w:t>
        <w:br/>
        <w:t>Анаға қысқа қолымды создым ұмтылып!</w:t>
        <w:br/>
        <w:t>«Ардақта, ұрпақ,</w:t>
        <w:br/>
        <w:t>аяла ата-анаңды,</w:t>
        <w:br/>
        <w:t>Өзімен кетсін, өзімен кетсін бұл қылық!</w:t>
        <w:br/>
        <w:t>Отырған едім тербеліп әсем ән-күйге,</w:t>
        <w:br/>
        <w:t>Отырған едім қуана қарап әр гүлге,</w:t>
        <w:br/>
        <w:t>Жауқазын гүлдей жайқалып өткен жас қызды,</w:t>
        <w:br/>
        <w:t>Жексұрын бір қол жетектеп кетті әлгінде!...</w:t>
        <w:br/>
        <w:t>314</w:t>
        <w:br/>
        <w:t>жжж</w:t>
        <w:br/>
        <w:t>Өмірдің кейде қуантатыны бар,</w:t>
        <w:br/>
        <w:t>Кей кезде ашы мұң артатыны бар.</w:t>
        <w:br/>
        <w:t>Асау толқынмен арпалыстырары бар,</w:t>
        <w:br/>
        <w:t>Соқтығып қалар құз-жартастары бар.</w:t>
        <w:br/>
        <w:t>Мұңаймашы аяулым, жарым,</w:t>
        <w:br/>
        <w:t>"Тұнжырамандаршы, балапандарым!</w:t>
        <w:br/>
        <w:t>Қайыққа мініп қалтырармын да мен,</w:t>
        <w:br/>
        <w:t>Жағаға шығып жарқылдармын да мен.</w:t>
        <w:br/>
        <w:t>Сырқаттан мынау жазылармын мен,</w:t>
        <w:br/>
        <w:t>Қастарыңнан күнде табылармын мен!</w:t>
        <w:br/>
        <w:t>Мұңаймашы аяулым, жарым,</w:t>
        <w:br/>
        <w:t>"Тұнжырамандаршы, балапандарым!</w:t>
      </w:r>
    </w:p>
    <w:p>
      <w:r>
        <w:t>базылса папа шарқ ұрарын білмей,</w:t>
        <w:br/>
        <w:t>Мені гүлдерім, шақырасындар үйге,</w:t>
        <w:br/>
        <w:t>"Төсектен тұрып, айықса, шіркін,</w:t>
        <w:br/>
        <w:t>Сендерсіз папа жата ма бір күн?!</w:t>
        <w:br/>
        <w:t>Осылай кейде жабырқайтыны бар да...</w:t>
        <w:br/>
        <w:t>Өмірдің бізді жарылқайтыны алда!</w:t>
        <w:br/>
        <w:t>Мейірімі түсер тағдырдың маған,</w:t>
        <w:br/>
        <w:t>із біз де қайғыдан аман!</w:t>
        <w:br/>
        <w:t>Мұңаймашы аяулым, жарым,</w:t>
        <w:br/>
        <w:t>Тұнжырамандаршы, балапандарым!</w:t>
        <w:br/>
        <w:t>Жұлдыздар қалың аспанда қандай,</w:t>
        <w:br/>
        <w:t>Көп еді қамқор достар да қаңдай!</w:t>
        <w:br/>
        <w:t>Бауырлар келіп, туыстар қеліп,</w:t>
        <w:br/>
        <w:t>Барады күнде тыныс та кеңіп!</w:t>
        <w:br/>
        <w:t>Мұңаймашы аяулым, жарым,</w:t>
        <w:br/>
        <w:t>Тұнжырамандаршы, балапандарым!</w:t>
        <w:br/>
        <w:t>Ажалды бар деп сенбеймін, сәулем,</w:t>
        <w:br/>
        <w:t>Отымыз жаққан сөнбейді, сәулем.</w:t>
        <w:br/>
        <w:t>Көкештерімізді алдымызға алып,</w:t>
        <w:br/>
        <w:t>Лаулатамыз сол отты жағып!...</w:t>
        <w:br/>
        <w:t>Мұңаймашы аяулым, жарым,</w:t>
        <w:br/>
        <w:t>Тұнжырамандаршы, балапандарым!</w:t>
        <w:br/>
        <w:t>З09</w:t>
        <w:br/>
        <w:t>«Өсері жоқ» деп, «ертеңі жоқ» деп баз біреу,</w:t>
        <w:br/>
        <w:t>Қорламақ болды қасиетті ана тілімді!</w:t>
        <w:br/>
        <w:t>Анамның тілі -- айбыным менің, күш -- жаным,</w:t>
        <w:br/>
        <w:t>Анамның тілі -- қазынам менің, құштарым,</w:t>
        <w:br/>
        <w:t>Анамның тілі -- жүрегімнің қаны, адамдар!</w:t>
        <w:br/>
        <w:t>Тілдеген оны -- мәңгілік менің дұшпаным!</w:t>
        <w:br/>
        <w:t>«Қазекем менің -- адамға дос та, туыс та,</w:t>
        <w:br/>
        <w:t>Кең далам менің -- тұнып тұр деп ем, -- ырысқа»,</w:t>
        <w:br/>
        <w:t>Сұрланған біреу состия қарап алды да:</w:t>
        <w:br/>
        <w:t>«Ұлтшылсың!» -- деп сүйремек болды қылмысқа.</w:t>
        <w:br/>
        <w:t>Жә, жә, жа!</w:t>
        <w:br/>
        <w:t>Мен өз ұлтымды мәңгі сүйемін,</w:t>
        <w:br/>
        <w:t>Соныкі -- қаным, соныкі -- етім, сүйегім!</w:t>
        <w:br/>
        <w:t>Мен емес, оны сүйеді менің жүрегім!</w:t>
        <w:br/>
        <w:t>Достасуды да біледі менің жүрегім!</w:t>
        <w:br/>
        <w:t>.."Қамандық-ай!</w:t>
        <w:br/>
        <w:t>Көргенде сені шақ тұрам,</w:t>
        <w:br/>
        <w:t>Азаптанамын, ашуланамын, апты</w:t>
        <w:br/>
        <w:t>ӨӘртеймін сені жүрегімнің жалын-отымен,</w:t>
        <w:br/>
        <w:t>Соңғы демімде жүрегімді саған лақтырам!</w:t>
      </w:r>
    </w:p>
    <w:p>
      <w:r>
        <w:t>Мұз болсаң егер -- отыма еріп ағасың,</w:t>
        <w:br/>
        <w:t>Бықсысаң егер -- жалыныммен жанасың!..</w:t>
        <w:br/>
        <w:t>Әйтеуір, сенен тазартып кетем кең ? Берді,</w:t>
        <w:br/>
        <w:t>Кейінгі ұрпақ құрметтеп жүрсін бабасын!</w:t>
        <w:br/>
        <w:t>жж</w:t>
        <w:br/>
        <w:t>Шақырса да сонау жылдар, сонау күн,</w:t>
        <w:br/>
        <w:t>Бұл тағдырдың кесесіне толы-ау мұң...</w:t>
        <w:br/>
        <w:t>Қайран ғұмыр сыйланса да қып-қысқа,</w:t>
        <w:br/>
        <w:t>Бәйшешектей бір құлпырып солармын!</w:t>
        <w:br/>
        <w:t>Тамырымды тосамын ой-жаңбырға,</w:t>
        <w:br/>
        <w:t>Жапырағымды жаямын мен ар-нұрға.</w:t>
        <w:br/>
        <w:t>ФЖауыздыққа жалбарынбай өтемін --</w:t>
        <w:br/>
        <w:t>ФЖаратпашы, тағдыр, жанды сірі ғып,</w:t>
        <w:br/>
        <w:t>Кетші менен, күңдер, күндер жылымық!</w:t>
        <w:br/>
        <w:t>Күн нұрына тұрайыншы жылынып,</w:t>
        <w:br/>
        <w:t>Таңғы шыққа алайыншы жуынып)!</w:t>
        <w:br/>
        <w:t>313</w:t>
        <w:br/>
        <w:t>Бетіне жиған ұятты</w:t>
        <w:br/>
        <w:t>Әйтсе де, кейде ол кінәмшіл бала сияқты.</w:t>
        <w:br/>
        <w:t>Тірлікте осы баланы</w:t>
        <w:br/>
        <w:t>Өкпелететіндер бар да,</w:t>
        <w:br/>
        <w:t>Жұбататындар бар.</w:t>
        <w:br/>
        <w:t>Жек көретіндер бар да,</w:t>
        <w:br/>
        <w:t>ХҰнататындар бар.</w:t>
        <w:br/>
        <w:t>Арын сатып қорлайтындар бар да,</w:t>
        <w:br/>
        <w:t>"Жанын сап қорғайтындар бар.</w:t>
        <w:br/>
        <w:t>Қиналып бекер аландадың-ау,</w:t>
        <w:br/>
        <w:t>Ойыңды шығар өріске.</w:t>
        <w:br/>
        <w:t>Өзің-ақ айтшы: ғаламда мынау</w:t>
        <w:br/>
        <w:t>Женңудің бәрі жеңіс пе?</w:t>
        <w:br/>
        <w:t>Жігітке арман жеткізіп пе еді</w:t>
        <w:br/>
        <w:t>Өз сорын өзі жеңбесе.</w:t>
        <w:br/>
        <w:t>Өмірдің барлық сәтсіздіктері</w:t>
        <w:br/>
        <w:t>емес, еңдеше!</w:t>
        <w:br/>
        <w:t>ЖАРОКОВ көшесіндегі! кездесу</w:t>
        <w:br/>
        <w:t>І</w:t>
        <w:br/>
        <w:t>Лаулата алмай бойдағы бар ұшқынды,</w:t>
        <w:br/>
        <w:t>Жүрген кезім армандап алыс қырды.</w:t>
        <w:br/>
        <w:t>Бірде мені Төлеген Айбергенов</w:t>
        <w:br/>
        <w:t>Тарлан ақын Тайырмен таныстырды.</w:t>
        <w:br/>
        <w:t>Күйін шертіп өзінің сан-салалық,</w:t>
        <w:br/>
        <w:t>Бұлақ жатты көктемді аңсап ағып.</w:t>
        <w:br/>
        <w:t>Кұн жексенбі,</w:t>
        <w:br/>
        <w:t>Сондықтан үшеуміз де</w:t>
        <w:br/>
        <w:t>Тауға барып қайтуды жөн санадық.</w:t>
        <w:br/>
        <w:t>Кез болатын кең жайған күз қанатын,</w:t>
        <w:br/>
        <w:t>Аспан жиі бозарып сызданатын.</w:t>
        <w:br/>
        <w:t>Алатауға өрлеген ақ қайыңға</w:t>
      </w:r>
    </w:p>
    <w:p>
      <w:r>
        <w:t>Қарап қойып сыр тартты бізден ақын.</w:t>
        <w:br/>
        <w:t>Жан еді өзі секілді дара қайын,</w:t>
        <w:br/>
        <w:t>Дара өк болса да, қарапайым.</w:t>
        <w:br/>
        <w:t>-- Қане, Т. өлеш, -- деп күлді ол, --- жырыңды оқы,</w:t>
        <w:br/>
        <w:t>Қане, сен де тартынба, балақайым!</w:t>
        <w:br/>
        <w:t>3909</w:t>
        <w:br/>
        <w:t>Созылып таулар алдымда</w:t>
        <w:br/>
        <w:t>Жалғасып бірі-бірімен,</w:t>
        <w:br/>
        <w:t>Келем деп келмей қалдым да,</w:t>
        <w:br/>
        <w:t>Күттіріп қойдым түнімен.</w:t>
        <w:br/>
        <w:t>"ШЖанынды мұңға жібітіп,</w:t>
        <w:br/>
        <w:t>ТЖыладың ағыл-тегіл бір.</w:t>
        <w:br/>
        <w:t>Ал ертең бәрін ұмытып</w:t>
        <w:br/>
        <w:t>Аспандай тұндың көгілдір.</w:t>
        <w:br/>
        <w:t>Не деген жұмбақ өмір бүл!</w:t>
        <w:br/>
        <w:t>Сыйладым саған көп қайғы,</w:t>
        <w:br/>
        <w:t>Сонда да кінә артпадың.</w:t>
        <w:br/>
        <w:t>Арынды асау жүректің</w:t>
        <w:br/>
        <w:t>Тізгінін кері тартпадың.</w:t>
        <w:br/>
        <w:t>Сенімге сертің табанды,</w:t>
        <w:br/>
        <w:t>Құштарлық отың өшпеді,</w:t>
        <w:br/>
        <w:t>ШАаттығым, сенің бағанды,</w:t>
        <w:br/>
        <w:t>Елемей келсем, кеш мені.</w:t>
        <w:br/>
        <w:t>Берілдің барлық жаныңмен,</w:t>
        <w:br/>
        <w:t>Жаныңдай тұнық әніңмен,</w:t>
        <w:br/>
        <w:t>Әнінмен, барлық сәніңмен.</w:t>
        <w:br/>
        <w:t>Сырыңмен, сансыз қырыңмен,</w:t>
        <w:br/>
        <w:t>Құлпырған жақұт нұрыңмен.</w:t>
        <w:br/>
        <w:t>Сол үшін таудай мерейім,</w:t>
        <w:br/>
        <w:t>Сол үшін бақыттымын мен!</w:t>
        <w:br/>
        <w:t>Қырларды кезді, қырқаны кезді</w:t>
        <w:br/>
        <w:t>сені іздеп менің дауысым,</w:t>
        <w:br/>
        <w:t>Куантып тұрып қалайша маған кеттің</w:t>
        <w:br/>
        <w:t>сен, еркем, қатпай тіл,</w:t>
        <w:br/>
        <w:t>Көңілімнің таңы түнерді демде</w:t>
        <w:br/>
        <w:t>өзіңді таппай атпайтын.</w:t>
        <w:br/>
        <w:t>ТБарқ етіп жанып,</w:t>
        <w:br/>
        <w:t>жалп етіп өшкен армандай,</w:t>
        <w:br/>
        <w:t>Құрақтар мұңлы ән салғандай,</w:t>
        <w:br/>
        <w:t>Бұлақтар тоқтап қалғандай,</w:t>
        <w:br/>
        <w:t>Тағдыр мен тағдыр жалғанбай,</w:t>
        <w:br/>
        <w:t>Елестер қаптап көзімді,</w:t>
        <w:br/>
        <w:t>Ай туған кезде ағарып алтын алқадай,</w:t>
        <w:br/>
        <w:t>Түсімде көрдім өзінді</w:t>
        <w:br/>
        <w:t>Оянып кетсем келеді екен таң атып,</w:t>
        <w:br/>
        <w:t>Алатау бөркін алтындай нұрға жалатып,</w:t>
        <w:br/>
        <w:t>Төменде жатқан еленбей</w:t>
        <w:br/>
        <w:t>Төбе мен қырға қарайды</w:t>
        <w:br/>
        <w:t>Саған да тәңірім биіктік берсін дегендей.</w:t>
        <w:br/>
        <w:t>Қырқадан ұшқан кер маңдай маңғаз үш аққу</w:t>
        <w:br/>
        <w:t>Таңменен бірге таласып,</w:t>
        <w:br/>
        <w:t>Көрінбей кетті Долана сайдан ары асып,</w:t>
        <w:br/>
        <w:t>Біріне, бәлкім, оқ тиген болар,</w:t>
        <w:br/>
        <w:t>бәсеңдеу ұшып барады,</w:t>
      </w:r>
    </w:p>
    <w:p>
      <w:r>
        <w:t>Бәсең бір әнге салады,</w:t>
        <w:br/>
        <w:t>Мұң бар ма, қайдам, осынау әңде</w:t>
        <w:br/>
        <w:t>сөзбенен айтып болмайтын,</w:t>
        <w:br/>
        <w:t>Айтқанмен орны толмайтын,</w:t>
        <w:br/>
        <w:t>Өзгенің емі қонбайтын.</w:t>
        <w:br/>
        <w:t>ТАНАКӨЗ</w:t>
        <w:br/>
        <w:t>(Поэмадан үзінділер)</w:t>
        <w:br/>
        <w:t>Ізгілік пен ізеттің байлауында,</w:t>
        <w:br/>
        <w:t>Мама қаздар самғайтын қойнауында,</w:t>
        <w:br/>
        <w:t>Достық атты қазына аралы бар</w:t>
        <w:br/>
        <w:t>Сонау Мақсат тауының жайлауында.</w:t>
        <w:br/>
        <w:t>ұрттың бәрі баруға құштар оған,</w:t>
        <w:br/>
        <w:t>Құштар бол деп тіпті ешкім қыстамаған,</w:t>
        <w:br/>
        <w:t>Өзін мәңгі бақытты санайды екен</w:t>
        <w:br/>
        <w:t>Сол аралдан от алып ұшқан адам.</w:t>
        <w:br/>
        <w:t>ШАаттығы сай болса да тал бойына,</w:t>
        <w:br/>
        <w:t>Бұлбұл қонып жатса да таңдайына,</w:t>
        <w:br/>
        <w:t>Ол аралды көруді көп адамның</w:t>
        <w:br/>
        <w:t>Қатал тағдыр жазбапты маңдайына.</w:t>
        <w:br/>
        <w:t>Бірін-бірі күндеумен жылан, қарға,</w:t>
        <w:br/>
        <w:t>“Үні шықпай жатады бір аңғарда.</w:t>
        <w:br/>
        <w:t>Онда жалғыз деген сөз атымен жоқ,</w:t>
        <w:br/>
        <w:t>Феке-дара ұшпайды қырандар да.</w:t>
        <w:br/>
        <w:t>Нар талабын салса да қандай жолға,</w:t>
        <w:br/>
        <w:t>Тілектес дос пейілдер самғайды алға.</w:t>
        <w:br/>
        <w:t>Жүрмейді оңда сатқындар, саудагерлер,</w:t>
        <w:br/>
        <w:t>Опасыздар, отсыздар болмайды оңда.</w:t>
        <w:br/>
        <w:t>Асау жылдар толқынын кешкін, мейлі,</w:t>
        <w:br/>
        <w:t>Сенім заңы оларда ескірмейді.</w:t>
        <w:br/>
        <w:t>Соқпайды онда самалы пенделіктің,</w:t>
        <w:br/>
        <w:t>Тиындардың сыңғыры естілмейді.</w:t>
        <w:br/>
        <w:t>Алда теңіз, арқада дала барда,</w:t>
        <w:br/>
        <w:t>Талабымыз табанды бола ала ма?</w:t>
        <w:br/>
        <w:t>Биік ұстап бірліктің ақ желкенін,</w:t>
        <w:br/>
        <w:t>Біз де жүзіп барамыз сол аралға.</w:t>
        <w:br/>
        <w:t>Намысынның көйлегін сиялатсың,</w:t>
        <w:br/>
        <w:t>Қияға атар оғыңды ұяға атсаң,</w:t>
        <w:br/>
        <w:t>Ее)</w:t>
        <w:br/>
        <w:t>жЖжж</w:t>
        <w:br/>
        <w:t>Таңға дейін тағы да ұйықтамадым,</w:t>
        <w:br/>
        <w:t>(2Ко, жоқ, кешір, ештеңе ұрттамадым)</w:t>
        <w:br/>
        <w:t>Сені ойлаумен боламын түні бойы,</w:t>
      </w:r>
    </w:p>
    <w:p>
      <w:r>
        <w:t>Түні бойы тау жақта бұлт тоңады.</w:t>
        <w:br/>
        <w:t>Мә, биыл көктем де, жаз да салқын.</w:t>
        <w:br/>
        <w:t>Бұл жазбен де келеді қоштасар күн.</w:t>
        <w:br/>
        <w:t>Сағынармын, ойлармын...</w:t>
        <w:br/>
        <w:t>Әттең, соным</w:t>
        <w:br/>
        <w:t>Болмаса екен төзімді босқа сарқу!..</w:t>
        <w:br/>
        <w:t>Әрине, жоқ таласым,</w:t>
        <w:br/>
        <w:t>Әлі талай ортада мақталасың.</w:t>
        <w:br/>
        <w:t>Сені сүю -- біреуді қызғандыру,</w:t>
        <w:br/>
        <w:t>Сені сүю -- біреумен бақталасу.</w:t>
        <w:br/>
        <w:t>Келіп кет деп қаншама мазалайын,</w:t>
        <w:br/>
        <w:t>Қара өлеңді маздатып қарсы алармын,</w:t>
        <w:br/>
        <w:t>Қаз қанатын жамылған қазан айын.</w:t>
        <w:br/>
        <w:t>Өз жауыным болса да, өз бораным,</w:t>
        <w:br/>
        <w:t>Жалғыздықпен жүздескен кез ғана -- мұң.</w:t>
        <w:br/>
        <w:t>Көңілімнің көгінде</w:t>
        <w:br/>
        <w:t>Хаттарыннан</w:t>
        <w:br/>
        <w:t>Батпырауық ұшырып маз боламын.</w:t>
        <w:br/>
        <w:t>таным өзгеріп, бүгін -- талғам,</w:t>
        <w:br/>
        <w:t>Ұттылғым жоқ ұпайшыл ұғымдардан.</w:t>
        <w:br/>
        <w:t>Сені ойлаумен күрсінген бір сәтімде</w:t>
        <w:br/>
        <w:t>Сенсіз өткен мың түн бар сығымдалған!</w:t>
        <w:br/>
        <w:t>з4з</w:t>
        <w:br/>
        <w:t>Ұзақ тұрдым.</w:t>
        <w:br/>
        <w:t>Бізді қалай тоғыстырды жол мұнда,</w:t>
        <w:br/>
        <w:t>Кадірлім-ау, сенің іңкәр махаббатың алдында,</w:t>
        <w:br/>
        <w:t>Сенің ұлы дос жүрегің алдында</w:t>
        <w:br/>
        <w:t>Асқар таулар басын исін,</w:t>
        <w:br/>
        <w:t>Басын исін! Түгі де жоқ таң қалар,</w:t>
        <w:br/>
        <w:t>Екеуіңнен асқақ емес, биік емес еңді олар!</w:t>
        <w:br/>
        <w:t>Сендер өшпей жанындаршы,</w:t>
        <w:br/>
        <w:t>Сендер бақыт табындаршы,</w:t>
      </w:r>
    </w:p>
    <w:p>
      <w:r>
        <w:t>Онсыз өмір мәнді меЭ</w:t>
        <w:br/>
        <w:t>Екеуіңнен бұл бақытты егер титтей қызғансам,</w:t>
        <w:br/>
        <w:t>Соқыр болып қалсын көзім мәңгіге!</w:t>
        <w:br/>
        <w:t>Кез келгеннің қолы жетпес,</w:t>
        <w:br/>
        <w:t>Кез келгеннің жолы жетпес,</w:t>
        <w:br/>
        <w:t>Айналайын ұлы достық, айналайын атыңнан,</w:t>
        <w:br/>
        <w:t>Құлатпашы мені мәңгі осы биік сатыңнан,</w:t>
        <w:br/>
        <w:t>Айналайын ұлы достық, айналайын атыңнан!</w:t>
        <w:br/>
        <w:t>Маздақ жырды қашаңда тойға дайын,</w:t>
        <w:br/>
        <w:t>Ойға алайын, тағы бір ойланайын.</w:t>
        <w:br/>
        <w:t>О, сүйікті нұрлы өмір,</w:t>
        <w:br/>
        <w:t>Мүмкін еткен күшіннен айналайын!</w:t>
        <w:br/>
        <w:t>АЛҒАШҚЫ МАХАББАТҚА ХАТ</w:t>
        <w:br/>
        <w:t>І</w:t>
        <w:br/>
        <w:t>Бір үмітке бір үмітті жалғадым,</w:t>
        <w:br/>
        <w:t>Көп-ақ екен бергенімнен алғаным.</w:t>
        <w:br/>
        <w:t>Заңғар көкке самғағаным не керек,</w:t>
        <w:br/>
        <w:t>Саған ұшып бармаған сон, арманым.</w:t>
        <w:br/>
        <w:t>Әнмен айтып баландығын, пәктігін,</w:t>
        <w:br/>
        <w:t>Көктем де өтті зорға басып аптығын.</w:t>
        <w:br/>
        <w:t>Күнде баққа қыдырғаным не керек,</w:t>
        <w:br/>
        <w:t>Сен қасымда болмаған соң, шаттығым.</w:t>
        <w:br/>
        <w:t>І</w:t>
        <w:br/>
        <w:t>Батты қанша күн қызарып,</w:t>
        <w:br/>
        <w:t>атты қанша таң күліп,</w:t>
        <w:br/>
        <w:t>Кеудемнен сан жұлдыз ағып,</w:t>
        <w:br/>
        <w:t>тау құлады жаңғырып.</w:t>
        <w:br/>
        <w:t>Сонда да мен сенімімнің беріктігін ән қылып,</w:t>
        <w:br/>
        <w:t>Тым айнығыш сезімдерді ар отына жандырып,</w:t>
        <w:br/>
        <w:t>Жүріп келем асыл әнім, жүріп келем паң күліп,</w:t>
        <w:br/>
        <w:t>Өткен күннің бедерлерін өшірсе де сан күдік,</w:t>
        <w:br/>
        <w:t>Екі адамның саусағының ыстығы</w:t>
        <w:br/>
        <w:t>Маңдайымда қалып қойды мәңгілік.</w:t>
        <w:br/>
        <w:t>Қастерлеген бақыт атын, ар атын.</w:t>
        <w:br/>
        <w:t>Сол екі қол болды менің қанатым.</w:t>
        <w:br/>
        <w:t>Біріншісі --- анам қолы, әрине,</w:t>
        <w:br/>
        <w:t>Екіншісі --- сенің қолың болатын.</w:t>
        <w:br/>
        <w:t>Ш</w:t>
        <w:br/>
        <w:t>Сенің қолың кішкене нәзік қана,</w:t>
      </w:r>
    </w:p>
    <w:p>
      <w:r>
        <w:t>Нәэзіктіктен тағдырға озып қара.</w:t>
        <w:br/>
        <w:t>Сенің көңілің мен үшін шалқыған көл,</w:t>
        <w:br/>
        <w:t>Сенің кеудең мен үшін жазық дала,</w:t>
        <w:br/>
        <w:t>396</w:t>
        <w:br/>
        <w:t>Қайда сол бір достыққа ғашық адам,</w:t>
        <w:br/>
        <w:t>Фырын неге бермейді газеттерге?</w:t>
        <w:br/>
        <w:t>Сыйламасын бақ-дәулет төрін, мейлі,</w:t>
        <w:br/>
        <w:t>Соңда да адам үміттен жерінбейді.</w:t>
        <w:br/>
        <w:t>Арасынан жүлдегер ақындардың</w:t>
        <w:br/>
        <w:t>Менің Төлеш ағам да көрінбейді.</w:t>
        <w:br/>
        <w:t>Бір арманды бір арман жетектеді,</w:t>
        <w:br/>
        <w:t>Қырға шықты бұл күнде етектегі.</w:t>
        <w:br/>
        <w:t>Көп болды ғой, өмірдің от толқыны,</w:t>
        <w:br/>
        <w:t>Ол екеуін ағызып әкеткелі.</w:t>
        <w:br/>
        <w:t>"Ту биіктен шуағын жаяды арай,</w:t>
        <w:br/>
        <w:t>Жол кешпедік үмітті аяламай.</w:t>
        <w:br/>
        <w:t>Міне, қызық.</w:t>
        <w:br/>
        <w:t>Бір күні ойда жоқта,</w:t>
        <w:br/>
        <w:t>Шыға келді алдымнан баяғы ағай.</w:t>
        <w:br/>
        <w:t>"Тым асығыс демалып иінінен,</w:t>
        <w:br/>
        <w:t>Сәлем берді. Өзгеше күйі мүлдем.</w:t>
        <w:br/>
        <w:t>Шеті сынған ыдыстай көңілі орта,</w:t>
        <w:br/>
        <w:t>Есіткен ем түскенін биігінен.</w:t>
        <w:br/>
        <w:t>Күні өткенмен күштіге табан тіреп,</w:t>
        <w:br/>
        <w:t>Шіркін мансап болмапты-ау оған тірек.</w:t>
        <w:br/>
        <w:t>Сөз қозғады жаныма жақын келіп,</w:t>
        <w:br/>
        <w:t>Кінәлады ұмыттың ағанды деп.</w:t>
        <w:br/>
        <w:t>-- Ала жіпті, немене, кесесін бе,</w:t>
        <w:br/>
        <w:t>Өкпе қалсын өткеннің есесіңде.</w:t>
        <w:br/>
        <w:t>Кәне, қалқам, үйге жүр, қонағым бол,</w:t>
        <w:br/>
        <w:t>Үйім мынау (Жароков көшесінде,</w:t>
        <w:br/>
        <w:t>Жібермей-ақ жылдардың тереңіне ой,</w:t>
        <w:br/>
        <w:t>Оның үнсіз кеткені жөн еді ғой.</w:t>
        <w:br/>
        <w:t>Дедім күліп, -- ароков сол еді ғой.</w:t>
        <w:br/>
        <w:t>Көкірегін ақынның мысы басып,</w:t>
        <w:br/>
        <w:t>Мысы басып, тәкаппар сұсы басып:</w:t>
        <w:br/>
        <w:t>-- Мүмкін емес, -- деді ол дір-дір етіп,</w:t>
        <w:br/>
        <w:t>Мүмкін емес, - деді ол түсі қашып,</w:t>
        <w:br/>
        <w:t>395</w:t>
        <w:br/>
        <w:t>2</w:t>
        <w:br/>
        <w:t>--</w:t>
      </w:r>
    </w:p>
    <w:p>
      <w:r>
        <w:t>- Көлеңкеге ызғарды қуып тығып,</w:t>
        <w:br/>
        <w:t>Шуақ күлсе -- көктемнің жуықтығы.</w:t>
        <w:br/>
        <w:t>Саған, тегі «мәлін» боп көрінген ғой,</w:t>
        <w:br/>
        <w:t>Машақатты түндердің суықтығы.</w:t>
        <w:br/>
        <w:t>-- Шеше деймін, мұндай түс кім көріпті,</w:t>
        <w:br/>
        <w:t>Арасында жүр екем кіл керіктің!</w:t>
        <w:br/>
        <w:t>Олар маған қарасып,</w:t>
        <w:br/>
        <w:t>Мен оларға,</w:t>
        <w:br/>
        <w:t>Қарай-қарай. .оянып үлгеріппін.</w:t>
        <w:br/>
        <w:t>-- Құлыным-ау, болмайды түс кемдігі,</w:t>
        <w:br/>
        <w:t>Түс секілді өмір де бізге еңдігі...</w:t>
        <w:br/>
        <w:t>Ортасында жүре бер керіктердің,</w:t>
        <w:br/>
        <w:t>Ол-- сеңдегі мерейдің үстемдігі!</w:t>
        <w:br/>
        <w:t>- Шеше деймін, тыңдашы, шеше деймін,</w:t>
        <w:br/>
        <w:t>Бұл бүгінгі түс емес, кеше деймін,</w:t>
        <w:br/>
        <w:t>Бір ашқарақ қой маған көп маңырап,</w:t>
        <w:br/>
        <w:t>Түсіп кетті қолымнан кесе деймін!</w:t>
        <w:br/>
        <w:t>-- Қайдағыны, қарағым, ойға аласын,</w:t>
        <w:br/>
        <w:t>Қар мен жаңбыр жатыр ғой найзаласып,</w:t>
        <w:br/>
        <w:t>Ашқарақ қой -- сеңдегі алаң көңіл,</w:t>
        <w:br/>
        <w:t>Сынған кесе -- кешегі ай жаңасы... --</w:t>
        <w:br/>
        <w:t>Көкірегі -- көңілі, дала -- мекен,</w:t>
        <w:br/>
        <w:t>-- мекен, шешем-ай, балаңа кең,</w:t>
        <w:br/>
        <w:t>Қызыл-жасыл ойлардың хикметі</w:t>
        <w:br/>
        <w:t>Құбылмалы маусымнан ғана ма екен?</w:t>
        <w:br/>
        <w:t>Қайдағыны жоқ меңде қайғы санау,</w:t>
        <w:br/>
        <w:t>Қайратыма, ісіме алғыс алам.</w:t>
        <w:br/>
        <w:t>Көрген түсті көктемге жорысаң да,</w:t>
        <w:br/>
        <w:t>Көп күрсіне бердің ғой, байғұс Анам)!..</w:t>
        <w:br/>
        <w:t>З40</w:t>
        <w:br/>
        <w:t>Ұғыстырды жылдардың жолы бізді,</w:t>
        <w:br/>
        <w:t>Күдік бізден мәңгілік қолын үзді.</w:t>
        <w:br/>
        <w:t>Қарсы алдымда күлімдеп тұрсын, міне,</w:t>
        <w:br/>
        <w:t>Көкірегіңе көп үміт толып ізгі.</w:t>
        <w:br/>
        <w:t>Қайғысы мен шаттығын ерте келген,</w:t>
        <w:br/>
        <w:t>Еркем едің өз әнін шерте келген.</w:t>
        <w:br/>
        <w:t>Орамалың пәктіктің белгісіндей,</w:t>
        <w:br/>
        <w:t>Желбірейді жарысып ерке желмен.</w:t>
        <w:br/>
        <w:t>Арман құсым, сен мені адал түсін,</w:t>
        <w:br/>
        <w:t>Саған теңдес мен қайдан табам мүсін,</w:t>
        <w:br/>
        <w:t>Жылдар бойы көркіне көз байлаған,</w:t>
      </w:r>
    </w:p>
    <w:p>
      <w:r>
        <w:t>Алғашқы іңкәр махаббат, аманбысың?</w:t>
        <w:br/>
        <w:t>Соқпай кеттің көп болды, жағаға сен,</w:t>
        <w:br/>
        <w:t>Бір жеңілдеп қалушы ем аға десен.</w:t>
        <w:br/>
        <w:t>Қақпаны көп, мылтықты мергені көп,</w:t>
        <w:br/>
        <w:t>Белестерден өттің бе аман-есен?</w:t>
        <w:br/>
        <w:t>Ұзақ жылдар сен маған таптырмадың,</w:t>
        <w:br/>
        <w:t>Тасасынан іздетіп көп тұлғаның.</w:t>
        <w:br/>
        <w:t>Түлкісі көп алдамшы ормандардан</w:t>
        <w:br/>
        <w:t>Қалайша сен аман-сау өттің, жаным?</w:t>
        <w:br/>
        <w:t>Дәрменсіз ғой, дәрменсіз білек еңді,</w:t>
        <w:br/>
        <w:t>Шікәм көңіл көтермес мінегенді.</w:t>
        <w:br/>
        <w:t>Жүрегімнің жазира күнгейінен</w:t>
        <w:br/>
        <w:t>Сенің бейнең асқақтал түрегелді.</w:t>
        <w:br/>
        <w:t>Өткердің ғой өмірдің көп белесін,</w:t>
        <w:br/>
        <w:t>Құрбың саған қалайша өкпелесін?</w:t>
        <w:br/>
        <w:t>Екі айырып кетсе де жолдар бізді,</w:t>
        <w:br/>
        <w:t>Маған сырттай тілектес боп келесің.</w:t>
        <w:br/>
        <w:t>Лапылдатып жаққанмен отты неше,</w:t>
        <w:br/>
        <w:t>ТЖБылдар бізден қайтеміз көп тілесе.</w:t>
        <w:br/>
        <w:t>Мүмкін емес дедің сен сенімменен,</w:t>
        <w:br/>
        <w:t>Мені біреу арзандап кетті десе.</w:t>
        <w:br/>
        <w:t>Көкейінде жатса да сұрақ тұнып,</w:t>
        <w:br/>
        <w:t>Қаңдай жақсы, жақсы ғой тұрақтылық.</w:t>
        <w:br/>
        <w:t>397</w:t>
        <w:br/>
        <w:t>жж</w:t>
        <w:br/>
        <w:t>Төрт түлігі қоңданған күйістеніп</w:t>
        <w:br/>
        <w:t>Ел байлығын елеуге тиісті ері.</w:t>
        <w:br/>
        <w:t>Арқарлар жоқ, тұяғын тұман жуған,</w:t>
        <w:br/>
        <w:t>Бар қалғаны -- шаңырақ мүйіздері.</w:t>
        <w:br/>
        <w:t>Әй, жұртым-ай, жұртым-ай, қуырдақшыл,</w:t>
        <w:br/>
        <w:t>Суайттарың не дейді суылдақшыл?</w:t>
        <w:br/>
        <w:t>Аман қалған арқардың ұлын тапшы,</w:t>
        <w:br/>
        <w:t>Ар-ұятың бетінді дуылдатсын,</w:t>
        <w:br/>
        <w:t>ОЙ, жұртым-ай, жұртым-ай, қуырдақшыл!...</w:t>
        <w:br/>
        <w:t>««тұяқтардан жосылған сол қалың із</w:t>
        <w:br/>
        <w:t>Жоқ қой бүгін...</w:t>
        <w:br/>
        <w:t>Жоқтығы -- қорқарымыз!</w:t>
        <w:br/>
        <w:t>Қойыңдаршы дауласпай,</w:t>
        <w:br/>
        <w:t>Күні кеше</w:t>
        <w:br/>
        <w:t>Қойымыздан көп еді-ау арқарымыз!</w:t>
      </w:r>
    </w:p>
    <w:p>
      <w:r>
        <w:t>Дау айтам деп қалайша жақ ашасын,</w:t>
        <w:br/>
        <w:t>лықтың» сан өткен «тамашасы!».</w:t>
        <w:br/>
        <w:t>Ашкөзділік мылтығын әлі ұстап жүр,</w:t>
        <w:br/>
        <w:t>Тік тұрғызып таулардың төбе шашын!</w:t>
        <w:br/>
        <w:t>Не біледі қазіргі шуылдақтар,</w:t>
        <w:br/>
        <w:t>Талай аңның жүрегін суырды оқтар!</w:t>
        <w:br/>
        <w:t>Қасқырлар да құрып-ақ кетер ме еді,</w:t>
        <w:br/>
        <w:t>саны жараса қуырдаққа)!.</w:t>
        <w:br/>
        <w:t>Селт етпейтін Далам бар дабыраға,</w:t>
        <w:br/>
        <w:t>Қалай екен қазіргі өмір оған?</w:t>
        <w:br/>
        <w:t>Қақпа сайын арқардың жүзе тұр,</w:t>
        <w:br/>
        <w:t>Тау желіне қосыла маңыраған!</w:t>
        <w:br/>
        <w:t>«Мүйіз -- сән -- деп, -- қақпаға» ұғуларын</w:t>
        <w:br/>
        <w:t>Рас шығар,</w:t>
        <w:br/>
        <w:t>Көңілім жүр уланып.</w:t>
        <w:br/>
        <w:t>толқыны жағаға алып шыққан</w:t>
        <w:br/>
        <w:t>Менің мұхит мұңымның ұлулары --</w:t>
        <w:br/>
        <w:t>Маңырақ Мүйіздер-ай!.,</w:t>
        <w:br/>
        <w:t>За2</w:t>
        <w:br/>
        <w:t>Өмір сүріп жатырмыз елеспенен.</w:t>
        <w:br/>
        <w:t>Тірі тышқан көрмеген тарғыл мысық</w:t>
        <w:br/>
        <w:t>рлатып ойнайды тегешпенен.</w:t>
        <w:br/>
        <w:t>Әр саулығын саусақпен санап бағар</w:t>
        <w:br/>
        <w:t>шы</w:t>
        <w:br/>
        <w:t>Қойды қораға қаматпаған.</w:t>
        <w:br/>
        <w:t>Құлағымен қидалап түн қылауын,</w:t>
        <w:br/>
        <w:t>Осқырынып қояды торы ат маған.</w:t>
        <w:br/>
        <w:t>Сабыр сақтар адаммын, есір емен,</w:t>
        <w:br/>
        <w:t>Күйіп-пісе беремін несіне мен)!</w:t>
        <w:br/>
        <w:t>Жүз ашылып ауызы, мың қисайып,</w:t>
        <w:br/>
        <w:t>түзде жалғыз үй есінеген.</w:t>
        <w:br/>
        <w:t>Өз басынан өткермей сенген бе өзге,</w:t>
        <w:br/>
        <w:t>Ертек сыңды бәрі де көрген көзге.</w:t>
        <w:br/>
        <w:t>Қозы бұлттар жамырап емген кезде.</w:t>
        <w:br/>
        <w:t>көктем</w:t>
        <w:br/>
        <w:t>Болмаса да тым шұғыл орындар түк,</w:t>
        <w:br/>
        <w:t>Ерте тұрам (төлдегі төлім-тәртіп).</w:t>
        <w:br/>
        <w:t>ілдаған әуеде сары ала қаз</w:t>
      </w:r>
    </w:p>
    <w:p>
      <w:r>
        <w:t>Тауға қарай өтеді, горн тартып.</w:t>
        <w:br/>
        <w:t>Иірілер шаруаның ұршығы -- Мен,</w:t>
        <w:br/>
        <w:t>әу баста құлшынып ем.</w:t>
        <w:br/>
        <w:t>Қошақандар тойып ап,</w:t>
        <w:br/>
        <w:t>балықтардай</w:t>
        <w:br/>
        <w:t>Балтырымды түртеді тұмсығымен.</w:t>
        <w:br/>
        <w:t>тыста -- мал мыңғырған, шығыста -- мал,</w:t>
        <w:br/>
        <w:t>Мыңғырынан көңілің тынышталар.</w:t>
        <w:br/>
        <w:t>Иін әбден қандырып илеуінің,</w:t>
        <w:br/>
        <w:t>ШИиратысар мұрттарын құмырсқалар.</w:t>
        <w:br/>
        <w:t>Мұңның мені мүмкін бе иектері?</w:t>
        <w:br/>
        <w:t>Мұндай бола қоймайды күй өтпелі!</w:t>
        <w:br/>
        <w:t>Құшағына қыз -- самал енген сайын,</w:t>
        <w:br/>
        <w:t>Балқи түсер таулардың сүйектері.</w:t>
        <w:br/>
        <w:t>алғанша ымырт қамап,</w:t>
        <w:br/>
        <w:t>Гүлдеп жатқан кең дала түлікке бап.</w:t>
        <w:br/>
        <w:t>Қалпағыңа, шешсең-ақ, бұл маусымның</w:t>
        <w:br/>
        <w:t>Үлгереді торғайы жұмыртқалап.</w:t>
        <w:br/>
        <w:t>338</w:t>
        <w:br/>
        <w:t>жжж</w:t>
        <w:br/>
        <w:t>Маған орман секілді көңіл қалың,</w:t>
        <w:br/>
        <w:t>Сол орманнан жол таппай аңырғалы,</w:t>
        <w:br/>
        <w:t>Хат жазуды қойып ең, сағынғаным,</w:t>
        <w:br/>
        <w:t>Қаңдай жақсы телефон-нөмір... бары!</w:t>
        <w:br/>
        <w:t>Міне, міне, қоңырау шалып тұрсың!</w:t>
        <w:br/>
        <w:t>(Көкейіңде нендейлік қалып тұр зіл?)</w:t>
        <w:br/>
        <w:t>-- тылсым...</w:t>
        <w:br/>
        <w:t>Дауысың талықтырсын,</w:t>
        <w:br/>
        <w:t>Айта берші, қайдасын).. ал, ұқтыршы!..</w:t>
        <w:br/>
        <w:t>Біздің хал ма?.. әзірше қол да босап...</w:t>
        <w:br/>
        <w:t>Өзің қалай... күн жылы?.. Ол -- тамаша!</w:t>
        <w:br/>
        <w:t>Сен де менен бір хабар тосқансың-ау,</w:t>
        <w:br/>
        <w:t>Мендік сезім сөйлейді, алдамаса...</w:t>
        <w:br/>
        <w:t>Денсаулық па?</w:t>
        <w:br/>
        <w:t>Кей-кейде жан ауырып,..</w:t>
        <w:br/>
        <w:t>Ал, былайша -- қайнауды самауырын...</w:t>
        <w:br/>
        <w:t>Семей қалай».. солай де... Ертіс аман,</w:t>
        <w:br/>
        <w:t>Бізді қойшы, баяғы -- Қарауылың...</w:t>
        <w:br/>
        <w:t>Көкіректе -- күй-дала, өлең-көше...</w:t>
        <w:br/>
        <w:t>Хат болар деп күткен ем сенен кеше.</w:t>
        <w:br/>
        <w:t>Бәрі жақсы дейсің бе, дұрыс, дұрыс...</w:t>
        <w:br/>
        <w:t>Келем деген сөзіңді бер, ендеше!</w:t>
        <w:br/>
        <w:t>Күлкі менен күдік те жүр ме бір?</w:t>
        <w:br/>
        <w:t>Өмір-бақи көңілде түнемегір!..</w:t>
        <w:br/>
        <w:t>Қызғылт үміт ішінде --- көкшіл арман,</w:t>
        <w:br/>
        <w:t>Көкшіл арман ішінде -- күрең өмір!..</w:t>
        <w:br/>
        <w:t>Қалай, қалай)... аған ба?.. жұмысында!..</w:t>
        <w:br/>
        <w:t>Дейді бізге «тезірек ұғысыңдар!».</w:t>
        <w:br/>
        <w:t>Алло-ау, алло-ау!...</w:t>
        <w:br/>
        <w:t>Алла-ау, жауап бер, жалыңдырма,</w:t>
        <w:br/>
        <w:t>Жаным менің тұр қазір сым ұшында!..</w:t>
        <w:br/>
        <w:t>34%</w:t>
        <w:br/>
        <w:t>Мені біреу ұсақтап кетті десе,</w:t>
      </w:r>
    </w:p>
    <w:p>
      <w:r>
        <w:t>Мүмкін емес дедің сен жылап тұрып.</w:t>
        <w:br/>
        <w:t>Азбба, көп пе шаттығым тереңімде,</w:t>
        <w:br/>
        <w:t>Оны, әрине, жолымнан көремін де.</w:t>
        <w:br/>
        <w:t>Мені ешқашан қимадың жамандыққа,</w:t>
        <w:br/>
        <w:t>Әйтеуір сен қимадың мені өлімге.</w:t>
        <w:br/>
        <w:t>Мүмкін әлі күшім кем, ісім бала,</w:t>
        <w:br/>
        <w:t>Айқындалып келеді түсім жаңа.</w:t>
        <w:br/>
        <w:t>Саған, күнім, мәңгілік қарыздармын,</w:t>
        <w:br/>
        <w:t>Маған шексіз сенгенің үшін ғана!</w:t>
        <w:br/>
        <w:t>тереңдік жырРЫ</w:t>
        <w:br/>
        <w:t>Өзіңсіз келген күндерден,</w:t>
        <w:br/>
        <w:t>Өзіңсіз терген гүлдерден,</w:t>
        <w:br/>
        <w:t>Өзіңсіз кешкен ойлардан,</w:t>
        <w:br/>
        <w:t>Өзіңсіз өткен тойлардан</w:t>
        <w:br/>
        <w:t>Жалығып біттім, жаным-ау.</w:t>
        <w:br/>
        <w:t>Мен десе жаның даладай,</w:t>
        <w:br/>
        <w:t>Мен десе күлкің мөп-мөлдір,</w:t>
        <w:br/>
        <w:t>Лапылдап жанған өсек пен отқа қарамай,</w:t>
        <w:br/>
        <w:t>Сен маған арнап әуенін салдың көктемнің.</w:t>
        <w:br/>
        <w:t>Өзіме-өзім ете алмай қалсам иелік,</w:t>
        <w:br/>
        <w:t>Күшімді жидым, арманым, саған сүйеніп.</w:t>
        <w:br/>
        <w:t>Сен менің асқар белім боп,</w:t>
        <w:br/>
        <w:t>сың кейде шадыман шалқар көлім боп.</w:t>
        <w:br/>
        <w:t>Көңілінде терең көлі бар жандар бақытты,</w:t>
        <w:br/>
        <w:t>Көңілінде терең көлі бар жанға өлім жоқ.</w:t>
        <w:br/>
        <w:t>Теренім сенсің, еңселім,</w:t>
        <w:br/>
        <w:t>Өлеңім сенсің, еңселім.</w:t>
        <w:br/>
        <w:t>Парасат көркін қаншама әйел халқының</w:t>
        <w:br/>
        <w:t>Мен саған қарап өлшедім.</w:t>
        <w:br/>
        <w:t>Көрмедің әсте сенімнің гүлін солдырып,</w:t>
        <w:br/>
        <w:t>Шыдамды тәңірім сыйлапты саған мол қылып.</w:t>
        <w:br/>
        <w:t>Кім айтар, кәне, бекер деп,</w:t>
        <w:br/>
        <w:t>Вокзал мен вокзал арасын</w:t>
        <w:br/>
        <w:t>үрдің сен күңде жол қылып,</w:t>
        <w:br/>
        <w:t>Мен келіп қалар ма екен деп.</w:t>
        <w:br/>
        <w:t>398</w:t>
        <w:br/>
        <w:t>жж</w:t>
        <w:br/>
        <w:t>Құйрық-жалы төгілген кіл қысырақ</w:t>
        <w:br/>
        <w:t>Күндер өтті ойнақтап...</w:t>
        <w:br/>
        <w:t>Күйкі сынақ!</w:t>
        <w:br/>
        <w:t>Мұң аңқыған сезімнің шатқалынан</w:t>
        <w:br/>
        <w:t>Маңырайды таутеке ұйқысырап.</w:t>
        <w:br/>
        <w:t>Қасиетті қалайша іздемейін,</w:t>
        <w:br/>
        <w:t>Қарашықтар қарауға түзге бейім.</w:t>
        <w:br/>
        <w:t>Қара Өлеңім ұшады қазбен бірге,</w:t>
        <w:br/>
        <w:t>Қарып өтіп тұманды Күз көмейін.</w:t>
        <w:br/>
        <w:t>Жаңбыр -- жасыл яки көк пе боран,</w:t>
        <w:br/>
        <w:t>ТШБалғандықсыз жазирам --- хақ Гағалам!</w:t>
        <w:br/>
        <w:t>Қиялыммен бұлттан да көйлек пішіп,</w:t>
        <w:br/>
        <w:t>Тырауымен тырнаның көктеп алам.</w:t>
        <w:br/>
        <w:t>Көп ағайын мені, әттең, түсінбеді,</w:t>
      </w:r>
    </w:p>
    <w:p>
      <w:r>
        <w:t>Қысым ба еді бұл сонда, түсім бе еді?..</w:t>
        <w:br/>
        <w:t>Өлең үшін әбігер болды ма олар?</w:t>
        <w:br/>
        <w:t>Бәрі де әлде өздері үшін бе еді?!</w:t>
        <w:br/>
        <w:t>Кісінесе үміттің ақтангері,</w:t>
        <w:br/>
        <w:t>Ол да жақсы -- дәнеме жоқтан гөрі.</w:t>
        <w:br/>
        <w:t>Мейірімсіз көп ауыз көкіп-ақ жүр,</w:t>
        <w:br/>
        <w:t>Мені мұңайтқандарын мақтан көріп.</w:t>
        <w:br/>
        <w:t>Құшып алып көңілмен шартарапты,</w:t>
        <w:br/>
        <w:t>Байғыз үнін тілімнен сорғалаттым.</w:t>
        <w:br/>
        <w:t>Мен мұңайсам -- ішімде жатар бәрі:</w:t>
        <w:br/>
        <w:t>Тау көгеріп, көл сыздап, қанталап түні..</w:t>
        <w:br/>
        <w:t>"Түн арманын, Тау күшін, Көл талабын</w:t>
        <w:br/>
        <w:t>Жылтыраған сөздермен саудала, мұң.</w:t>
        <w:br/>
        <w:t>Мен -- бейшара, Даламның айтқан Сырын</w:t>
        <w:br/>
        <w:t>Пенделердің тіліне аударамын!</w:t>
        <w:br/>
        <w:t>Жусан уыты тамшылап өзегімнен,</w:t>
        <w:br/>
        <w:t>Өлең екеңдігімді сеземін мен.</w:t>
        <w:br/>
        <w:t>Ей, Уақыт, сен бар ғой, берсең маған,</w:t>
        <w:br/>
        <w:t>Ұлып шыққан Ойлардың кезегін бер!</w:t>
        <w:br/>
        <w:t>364</w:t>
        <w:br/>
        <w:t>Екеуміз де қираймыз, жүрегіңе</w:t>
        <w:br/>
        <w:t>Егер титтей жалғандық ұялатсан.</w:t>
        <w:br/>
        <w:t>Ізгілік пен ізеттің байлауында,</w:t>
        <w:br/>
        <w:t>Мама қаздар самғайтын қойнауында,</w:t>
        <w:br/>
        <w:t>Достық атты қазына аралы бар</w:t>
        <w:br/>
        <w:t>Сонау Мақсат тауының жайлауында.</w:t>
        <w:br/>
        <w:t>Алаулаймыз шығыстың ақ таңындай,</w:t>
        <w:br/>
        <w:t>Кезіміз жоқ жататын ақтарылмай.</w:t>
        <w:br/>
        <w:t>Сол аралға, арман не, жетіл өлсек,</w:t>
        <w:br/>
        <w:t>Тек жете алмай қайтудан сақта, құдай!</w:t>
        <w:br/>
        <w:t>жж</w:t>
        <w:br/>
        <w:t>Бұлбұлдар әнін шерткенде әсем бағынан,</w:t>
        <w:br/>
        <w:t>Гүл жапқан алау қырлардың арғы жағынан</w:t>
        <w:br/>
        <w:t>Түсімде көрдім өзінді бірде, қалқатай.</w:t>
        <w:br/>
        <w:t>Ай туған кезде ағарып алтын алқадай,</w:t>
        <w:br/>
        <w:t>Қыр жатқан кезде құлағын түріп, елеріп,</w:t>
        <w:br/>
        <w:t>Аппақ бір нұрға бөленіп,</w:t>
        <w:br/>
        <w:t>Мамырлы таңдай албырап, лаулап нұр жүзің,</w:t>
        <w:br/>
        <w:t>Биіктен жанып жұлдызың,</w:t>
        <w:br/>
        <w:t>Алғашқы жауған ақ қардай</w:t>
        <w:br/>
        <w:t>Орамал тартып басыңа,</w:t>
        <w:br/>
        <w:t>Келдің сен менің қасыма.</w:t>
        <w:br/>
        <w:t>Төмеңде таудың өзені жатты гүрілдеп,</w:t>
        <w:br/>
        <w:t>Жапырақ біткен дірілдеп,</w:t>
        <w:br/>
        <w:t>Ай тұрды жүзі күлімдеп,</w:t>
      </w:r>
    </w:p>
    <w:p>
      <w:r>
        <w:t>Менің де жаным нұрланып,</w:t>
        <w:br/>
        <w:t>"Жартасты жарып шыққан бір қызыл гүлді алып,</w:t>
        <w:br/>
        <w:t>Өзіңе, айнам, ұсына берген кезімде</w:t>
        <w:br/>
        <w:t>Үрей сап шаттық сезімге,</w:t>
        <w:br/>
        <w:t>Биікте таудан тас құлап</w:t>
        <w:br/>
        <w:t>Азан да қазан бар маңай,</w:t>
        <w:br/>
        <w:t>Өзіңе деген сол гүлді</w:t>
        <w:br/>
        <w:t>Бере алмай қалдым, арман-ай.</w:t>
        <w:br/>
        <w:t>Сейіліп сәтте-ақ қырқаны жапқан арай нұр,</w:t>
        <w:br/>
        <w:t>Боз тұман келіп басты да,</w:t>
        <w:br/>
        <w:t>Бейнеңді лезде жоғалтып алдым, қалай бұл?</w:t>
        <w:br/>
        <w:t>Шақырдым атап атыңды сенің,</w:t>
        <w:br/>
        <w:t>жаңғыртып бүкіл тау ішін,</w:t>
        <w:br/>
        <w:t>331</w:t>
        <w:br/>
        <w:t>түсжоРЫҒАН</w:t>
        <w:br/>
        <w:t>"Төл науқаны ұлғайтар іс көлемін,</w:t>
        <w:br/>
        <w:t>"Төбемізде -- түйе бұлт, кішкене Күн.</w:t>
        <w:br/>
        <w:t>Күні бойы қой бағып,</w:t>
        <w:br/>
        <w:t>"Түні бойы</w:t>
        <w:br/>
        <w:t>Қозы иісіндей қоңырқай түс көремін.</w:t>
        <w:br/>
        <w:t>Табиғаты түсімнің -- ірі сұрақ,</w:t>
        <w:br/>
        <w:t>Өлең деймін сәл ұйып тұрысын-ақ!</w:t>
        <w:br/>
        <w:t>..Тау көрдім мен...</w:t>
        <w:br/>
        <w:t>ШЫыңғыстау деп ойлаймын,</w:t>
        <w:br/>
        <w:t>Бара жатыр, әйтеуір, жылы ұшырап!..</w:t>
        <w:br/>
        <w:t>Жүрегімнің құлағы, сірә, түрік,</w:t>
        <w:br/>
        <w:t>Жата берсем, кетер бір мұң атылып.</w:t>
        <w:br/>
        <w:t>Ғайып болып әлгі түс...</w:t>
        <w:br/>
        <w:t>Қаздың үні</w:t>
        <w:br/>
        <w:t>ғана қалды соңында шұбатылып!</w:t>
        <w:br/>
        <w:t>"Тұрмайтыны секілді қолға сағым,</w:t>
        <w:br/>
        <w:t>"Түсініксіз нала-мұң -- далбаса мұн.</w:t>
        <w:br/>
        <w:t>Қаздың үні арқылы мен қайтадан</w:t>
        <w:br/>
        <w:t>Ғайып болған елеспен жалғасамын:</w:t>
        <w:br/>
        <w:t>-- Шеше деймін, Шыңғыстау екен деймін,</w:t>
        <w:br/>
        <w:t>Жұмыр-жұмыр бүйрегін мекендеймін.</w:t>
        <w:br/>
        <w:t>Бір аң менің қасымнан кетер емесі...</w:t>
        <w:br/>
        <w:t>-- Арқар шығар?</w:t>
        <w:br/>
        <w:t>-- Ол емес, бөкен деймін!..</w:t>
        <w:br/>
        <w:t>-- Сен алдымен түйменді түймелеші,</w:t>
        <w:br/>
        <w:t>Салақ болып барасын, күйгелешім.</w:t>
        <w:br/>
        <w:t>ШЫынғыстауың -- елің ғой,</w:t>
      </w:r>
    </w:p>
    <w:p>
      <w:r>
        <w:t>Сол еліңнің</w:t>
        <w:br/>
        <w:t>Бір ақбөкен қызына үйленесің!</w:t>
        <w:br/>
        <w:t>-- Шеше деймін, тосады келін деймін,</w:t>
        <w:br/>
        <w:t>ҒҰшам деумен таусылды әлім деймін!</w:t>
        <w:br/>
        <w:t>Балағымнан тістелеп жібермейді...</w:t>
        <w:br/>
        <w:t>-- Ол не тағы)...</w:t>
        <w:br/>
        <w:t>-- Кәдімгі мәлін деймін!</w:t>
        <w:br/>
        <w:t>229</w:t>
        <w:br/>
        <w:t>“</w:t>
        <w:br/>
        <w:t>55-ы</w:t>
        <w:br/>
        <w:t>22 Сс</w:t>
        <w:br/>
        <w:t>еше</w:t>
        <w:br/>
        <w:t>5</w:t>
        <w:br/>
        <w:t>с</w:t>
        <w:br/>
        <w:t>мерей</w:t>
        <w:br/>
        <w:t>Ауылым болушы еді күнде боран...</w:t>
        <w:br/>
        <w:t>Өзгеріп кетті қазір мүлде балан.</w:t>
        <w:br/>
        <w:t>Қаздардың қаңқылынан қаймақ жалап,</w:t>
        <w:br/>
        <w:t>Түнде сәл Ай сәулесін тыңдап алам.</w:t>
        <w:br/>
        <w:t>Мендегі сөз - құлыңды, көз -- боталы,</w:t>
        <w:br/>
        <w:t>Бұл дәурен қайталанса жазда тағы!..</w:t>
        <w:br/>
        <w:t>Мамырдың майын бұлттар бүркіп өтіп,</w:t>
        <w:br/>
        <w:t>"Топырақ жапырағын маздатады.</w:t>
        <w:br/>
        <w:t>Бір білсе жер қадірін, тау қадірін,</w:t>
        <w:br/>
        <w:t>Білер ме жусан емген марқа түлік...</w:t>
        <w:br/>
        <w:t>Қыз -- Көктем көл басына асығады,</w:t>
        <w:br/>
        <w:t>Бұрымы бұлт ішінде тарқатылып.</w:t>
        <w:br/>
        <w:t>«Сезімнің сынықтарын құрсар күйді</w:t>
        <w:br/>
        <w:t>Сен маған осы қазір қисаң қидың!» --</w:t>
        <w:br/>
        <w:t>Деп түнгі құрбым отыр,</w:t>
        <w:br/>
        <w:t>Омырауынан</w:t>
        <w:br/>
        <w:t>Бүр жарған жұлдыздардың иісі аңқиды...</w:t>
        <w:br/>
        <w:t>түнгі күзет</w:t>
        <w:br/>
        <w:t>Не деп саған жазайын, қой қоздаған,</w:t>
        <w:br/>
        <w:t>"Тау мөңіреп, аспанда /Ай боздаған.</w:t>
        <w:br/>
        <w:t>Жұлдыздар да түрткілеп түйсігімді,</w:t>
        <w:br/>
        <w:t>Түсініксіз діріл бар бойда аздаған.</w:t>
        <w:br/>
        <w:t>Не деп саған жазайын, төбет үрген,</w:t>
        <w:br/>
        <w:t>Сандырақтап Түз жатыр көне тілде.</w:t>
        <w:br/>
        <w:t>Аш байғыздар пәлекет шақырады,</w:t>
        <w:br/>
        <w:t>Осы түнде қырылып өлетіндей.</w:t>
      </w:r>
    </w:p>
    <w:p>
      <w:r>
        <w:t>Не деп саған жазайын, көк өспеген,</w:t>
        <w:br/>
        <w:t>ЗЗ7</w:t>
        <w:br/>
        <w:t>«Қазақ болмысының әлі бастан кешіріп үлгермеген рухани одис-</w:t>
        <w:br/>
        <w:t>сеяларының кең қарымды эпопеясы. Екі мың жылдық тоғы-</w:t>
        <w:br/>
        <w:t>сында тағдырын тағы сынап көрмек ұлтының әрі трагедия-</w:t>
        <w:br/>
        <w:t>лық, әрі қаһармандық сағасы... Бұған дейін қазақ поэзиясында</w:t>
        <w:br/>
        <w:t>кеңінен таралмаған тосын үлгі мен тосын сарында жазылған,</w:t>
        <w:br/>
        <w:t>үздіге оқылар үздік туынды», деп баға берді, автордың өзін</w:t>
        <w:br/>
        <w:t>«қазақ өлеңдерінде ара-тұра ұшырасып қалып жүрген талай-</w:t>
        <w:br/>
        <w:t>талай соны соқпақтарды соңына дейін жеткізіп, айдын жолға</w:t>
        <w:br/>
        <w:t>айналдыра алған аршынды, сонысымен де көзіңе сойқан</w:t>
        <w:br/>
        <w:t>елестейтін айбынды ақын. Бұрын-сонды болмаған ақын...»</w:t>
        <w:br/>
        <w:t>атады. Бұндайлық биік баға дарынды тұлғаға жоғары</w:t>
        <w:br/>
        <w:t>жауапкершілік жүктейді. Сөз реті келгенде ақынның кейінгі</w:t>
        <w:br/>
        <w:t>бір жазғандарынан ізденіс үшін жасалған ізденістің табы бай-</w:t>
        <w:br/>
        <w:t>қалатындай әсер қалып жүргенін де айта кеткіміз бар.</w:t>
        <w:br/>
        <w:t>Ізденістің іздері суреткердің өз сарайында қалтаны. ал сөз са-</w:t>
        <w:br/>
        <w:t>райына сол ізденіспен табылған інжулерді салғаны жақсы.</w:t>
        <w:br/>
        <w:t>Сонымен, оқырман назарына қазақтың бөлек бітімді ақын-</w:t>
        <w:br/>
        <w:t>дарының бірі -- Тыныштықбек Әбдікәкімовтін таңдаулы</w:t>
        <w:br/>
        <w:t>жырлары ұсынылады.</w:t>
        <w:br/>
        <w:t>Жж%</w:t>
        <w:br/>
        <w:t>Кеш</w:t>
        <w:br/>
        <w:t>Ауданға келіп қонды мен отырған самолет,</w:t>
        <w:br/>
        <w:t>Төбемізде теңбіл-теңбіл аспан тұрды ала көк.</w:t>
        <w:br/>
        <w:t>Тым асығыс жүгіреді жүрегімде тасып қан,</w:t>
        <w:br/>
        <w:t>Такси қуып жете алмайды қиялымды асыққан.</w:t>
        <w:br/>
        <w:t>Аурухана.</w:t>
        <w:br/>
        <w:t>Дәрігерге сұрағымды жаудыра,</w:t>
        <w:br/>
        <w:t>-- Мұрат қайда) -- дедім толқып.</w:t>
        <w:br/>
        <w:t>-- Алып кетті аулына.</w:t>
        <w:br/>
        <w:t>Такси қайта жолға түсті, шымылдығын жапты түн,</w:t>
        <w:br/>
        <w:t>Мына бізден қызғанғандай кең даланың шаттығын.</w:t>
        <w:br/>
        <w:t>Көзіме ыстық көрінеді туған ауыл бейнесі,</w:t>
        <w:br/>
        <w:t>Алатау тұр алқам-салқам ағытылған жейдесі.</w:t>
        <w:br/>
        <w:t>Анау жатқан бүлдірген сай --</w:t>
        <w:br/>
        <w:t>қалың жыңғыл арасы,</w:t>
        <w:br/>
        <w:t>Анау, әне бізді өсірген анамыздың моласы.</w:t>
        <w:br/>
        <w:t>Қырға өрмелей жүріп барып жағасымен бұлақтың,</w:t>
        <w:br/>
        <w:t>1 тоқтаттым мен, үйі мынау Мұраттың.</w:t>
        <w:br/>
        <w:t>ТТоқтаттым да, қуанышпен қарап қалдым таңданып,</w:t>
        <w:br/>
        <w:t>“Үлкен үйдің әйнегінен тұрды жарық шам жанып.</w:t>
        <w:br/>
        <w:t>«Эеркүл қайтып келді ме екен?» -- деймін іштей ойлана,</w:t>
        <w:br/>
        <w:t>Жақын барып терезеден сығаладым жай ғана.</w:t>
        <w:br/>
        <w:t>Кітап оқып Мұрат отыр шат-шадыман көңілі,</w:t>
      </w:r>
    </w:p>
    <w:p>
      <w:r>
        <w:t>Тірлігінен көңілсіздік көрмегендей өмірі.</w:t>
        <w:br/>
        <w:t>Бар назарым Мұратқа ауып, алғашында сезбедім,</w:t>
        <w:br/>
        <w:t>Жанындағы Эеркүл шығар, болар дейсің өзге кімӘ</w:t>
        <w:br/>
        <w:t>Міне, қызық, осы шақта жүзінен нұр тасыған</w:t>
        <w:br/>
        <w:t>Сені көрдім, Танакөзім, жан досымның қасынан.</w:t>
        <w:br/>
        <w:t>Айналайын асыл әнім, бейнесіндей ақ таңның,</w:t>
        <w:br/>
        <w:t>Сені көріп тебірендім, сені көріп шаттандым.</w:t>
        <w:br/>
        <w:t>Сұлусың сен, қатал күндер арытпаған жаныңмен</w:t>
        <w:br/>
        <w:t>Тағы мені ғашық етші, қалықтаған әнінмен,</w:t>
        <w:br/>
        <w:t>Достық жырын қайталаудан жалықпаған әніңмен.</w:t>
        <w:br/>
        <w:t>Түсіндім ғой, кеш болса да, түсіңдім ғой бәрін мені!..</w:t>
        <w:br/>
        <w:t>Бір өзімшіл пенделіктің ауқымынан босанып,</w:t>
        <w:br/>
        <w:t>Тауға қарап ұзақ тұрдым жанарыма жас алып.</w:t>
        <w:br/>
        <w:t>333</w:t>
        <w:br/>
        <w:t>Айтты да аз күн сол әнді,</w:t>
        <w:br/>
        <w:t>Келер жыл көктем шығарда,</w:t>
        <w:br/>
        <w:t>Не болды, ей, тегі, бұларға?!</w:t>
        <w:br/>
        <w:t>ылады қимай шешеміз,</w:t>
        <w:br/>
        <w:t>Ал әкей сыртқа жөнеді.</w:t>
        <w:br/>
        <w:t>"Тып-тыныш едік кеше біз,</w:t>
        <w:br/>
        <w:t>Кім өзі Шәмші дегені?</w:t>
        <w:br/>
        <w:t>Қапа боп «қатал» әншіге,</w:t>
        <w:br/>
        <w:t>Қыс өті, көктем оралды.</w:t>
        <w:br/>
        <w:t>Өкпелеп жүріп Шәмшіге,</w:t>
        <w:br/>
        <w:t>Өзім де салдым сол әнді.</w:t>
        <w:br/>
        <w:t>..Еске алсам бала шағымды,</w:t>
        <w:br/>
        <w:t>Күлемін іштей осы күн.</w:t>
        <w:br/>
        <w:t>Екі апам -- екі үй кәдімгі,</w:t>
        <w:br/>
        <w:t>Тербеген қыдыр бесігін.</w:t>
        <w:br/>
        <w:t>«Ағалап» көп ұл қосыла,</w:t>
        <w:br/>
        <w:t>Шығады алдан күлімдеп.</w:t>
        <w:br/>
        <w:t>«Ел болмас жиен» осы маз</w:t>
        <w:br/>
        <w:t>О, Тәубе, - деймін, құдірет!</w:t>
        <w:br/>
        <w:t>Саламыз әнге тағы біз,</w:t>
        <w:br/>
        <w:t>Ол әннің, досым, бар сыры,</w:t>
        <w:br/>
        <w:t>Отырып алып бәріміз</w:t>
        <w:br/>
        <w:t>Мақтаймыз сосын Шәмшіні.</w:t>
        <w:br/>
        <w:t>Жазып әлден қойды ма)..</w:t>
        <w:br/>
        <w:t>Маған, жаным, сендеп күлкі -- несіп,</w:t>
        <w:br/>
        <w:t>Сұқтанғанын біреудің білген сайын</w:t>
        <w:br/>
        <w:t>Сұлуланып кететін Сиқыр - осы!</w:t>
      </w:r>
    </w:p>
    <w:p>
      <w:r>
        <w:t>Бұл Сиқырға тиіспеуге тиіс пенде,</w:t>
        <w:br/>
        <w:t>Бүркенбесін сөзбен де, сүйіспен де.</w:t>
        <w:br/>
        <w:t>Бір қызғаныш сорады жүрегімді,</w:t>
        <w:br/>
        <w:t>Күдігім мен Үмітім түйіскенде.</w:t>
        <w:br/>
        <w:t>Не десең де, бұл сезім тарқамады,</w:t>
        <w:br/>
        <w:t>Кұпиясын ашуға қорқа ма тіл)...</w:t>
        <w:br/>
        <w:t>Күдігімнің қап-қара күйігіне</w:t>
        <w:br/>
        <w:t>анарыннан жап-жарық ФБас тамады!</w:t>
        <w:br/>
        <w:t>жхж</w:t>
        <w:br/>
        <w:t>Шексіздіктен сен де бірде оралдың,</w:t>
        <w:br/>
        <w:t>Шексіздіктен мен де бірде оралдым...</w:t>
        <w:br/>
        <w:t>Фанарына құйып алып ғаламды,</w:t>
        <w:br/>
        <w:t>Біздің ортақ Тағдырымыз жаралды!</w:t>
        <w:br/>
        <w:t>Ышқындырып Уақыттың сартабы,</w:t>
        <w:br/>
        <w:t>Іздегенде жан мен тәнге ортақ үн,</w:t>
        <w:br/>
        <w:t>Биіктік боп көріндің ғой, ардағым,</w:t>
        <w:br/>
        <w:t>Тереңдік боп, мен өзінді тартамын!</w:t>
        <w:br/>
        <w:t>Мәңгіліктің тынысы едің сен-дағы,</w:t>
        <w:br/>
        <w:t>Мәңгіліктің тынысы едім мен-дағы.</w:t>
        <w:br/>
        <w:t>Мыйымызда шыңғырыс бар, аңдағын,</w:t>
        <w:br/>
        <w:t>Және</w:t>
        <w:br/>
        <w:t>Шаттығымыздың нұры ойнаған көз жасын</w:t>
        <w:br/>
        <w:t>Сақтауы үшін</w:t>
        <w:br/>
        <w:t>Маған сенген әз басың,</w:t>
        <w:br/>
        <w:t>Сақтауы үшін саған сеңген өз басым,</w:t>
        <w:br/>
        <w:t>Сыйынамыз бірімізге біріміз!</w:t>
        <w:br/>
        <w:t>Еш құдаймен бөліспейміз мұны біз!</w:t>
        <w:br/>
        <w:t>З46</w:t>
        <w:br/>
        <w:t>ҚАРА ДАЛА</w:t>
        <w:br/>
        <w:t>Күн кірпігін ашқанда, тақыр Дала көрінген,</w:t>
        <w:br/>
        <w:t>қалаға да сол Тақыр қорқынышты өлімнен.</w:t>
        <w:br/>
        <w:t>Қасқыр да жоқ ол жақта,</w:t>
        <w:br/>
        <w:t>Арқар да жоқ.</w:t>
        <w:br/>
        <w:t>Құрыған.</w:t>
        <w:br/>
        <w:t>"Гек</w:t>
        <w:br/>
        <w:t>Иттері мияулап,</w:t>
        <w:br/>
        <w:t>Мысықтары ұлыған.</w:t>
        <w:br/>
        <w:t>Бер төсіне сол жақта Атом сына қаққан-ды.</w:t>
        <w:br/>
        <w:t>Мекендейтін халқы да -- қара халық, ақ қанды.</w:t>
        <w:br/>
        <w:t>Жаратқанға сенгендей, өздері тым аңғал-ақ,</w:t>
        <w:br/>
        <w:t>Мал баққан боп жүр әлі, мандай тері сорғалап.</w:t>
        <w:br/>
        <w:t>Өмір көші -- баяғы өткен жылдар тұсында.</w:t>
        <w:br/>
        <w:t>Соңғы аршаның қаны бар -- Семсер-Сәске ұшында...</w:t>
      </w:r>
    </w:p>
    <w:p>
      <w:r>
        <w:t>Енді ол жаққа бейкүнә құс та қанат қақпаған.</w:t>
        <w:br/>
        <w:t>Ал, әуеде сөздер көп, бірін бірі мақтаған.</w:t>
        <w:br/>
        <w:t>Күн кірпігін жапқанда күбірлейді сол Дала.</w:t>
        <w:br/>
        <w:t>Не дейді екен, білсеңдер айтсаңдаршы, олдар-ау!..</w:t>
        <w:br/>
        <w:t>ЗР</w:t>
        <w:br/>
        <w:t>жхж</w:t>
        <w:br/>
        <w:t>ӘЙ, көңіл-ай...</w:t>
        <w:br/>
        <w:t>Өшін жоқтап өткендегі өксіктің,</w:t>
        <w:br/>
        <w:t>Даурығады ел ерте.</w:t>
        <w:br/>
        <w:t>Кешегі күн бүгін жалған боп шықты,</w:t>
        <w:br/>
        <w:t>Не боларын көр ертеңі.</w:t>
        <w:br/>
        <w:t>Үмітінді қойды маған бақтырып,</w:t>
        <w:br/>
        <w:t>Үрейін де, азаң да.</w:t>
        <w:br/>
        <w:t>Дерт ұшында -- жер мен аспан...</w:t>
        <w:br/>
        <w:t>"Тағдырым --</w:t>
        <w:br/>
        <w:t>Сол көк ала тозаңда!</w:t>
        <w:br/>
        <w:t>Маусымдары тірлігінен шатасқан</w:t>
        <w:br/>
        <w:t>Мәнңгүрттікке</w:t>
        <w:br/>
        <w:t>ШЫыдалп көр!</w:t>
        <w:br/>
        <w:t>Обал сүйген Сөзің едім,</w:t>
        <w:br/>
        <w:t>"Топастар</w:t>
        <w:br/>
        <w:t>Тұншықтырды құлақпен!</w:t>
        <w:br/>
        <w:t>"Түйткілі жоқ түйсіктерін бықсытып,</w:t>
        <w:br/>
        <w:t>Ынжықтар да - риза.</w:t>
        <w:br/>
        <w:t>Көздер едік көлгірсудің шықшытын,</w:t>
        <w:br/>
        <w:t>Көтермейді қыли заң...</w:t>
        <w:br/>
        <w:t>Қажетсіз бе жаңды сенім, мәнді ырым»</w:t>
        <w:br/>
        <w:t>Сен де, еңдеше, көз алда.</w:t>
        <w:br/>
        <w:t>Дерт ұшында -- жер мен аспан!..</w:t>
        <w:br/>
        <w:t>Тағдырың -</w:t>
        <w:br/>
        <w:t>Сол көк ала тозаңда!..</w:t>
        <w:br/>
        <w:t>Әй, көңіл-ай!</w:t>
        <w:br/>
        <w:t>Уысында ұғылмастай құлдықтың,</w:t>
        <w:br/>
        <w:t>Ұйт қылын өртеттің.</w:t>
        <w:br/>
        <w:t>Ән жегілген арбасынан сұмдықтың</w:t>
        <w:br/>
        <w:t>Аңсатпашы ертекті!..</w:t>
      </w:r>
    </w:p>
    <w:p>
      <w:r>
        <w:t>-- Қасқыр шатқал тиіп тұр,</w:t>
        <w:br/>
        <w:t>Қауіп күшті!</w:t>
        <w:br/>
        <w:t>Қайырмасаң білмейді, о топалан!.. -</w:t>
        <w:br/>
        <w:t>Қоятұғын қой ма оған!</w:t>
        <w:br/>
        <w:t>(Қоңыр атым</w:t>
        <w:br/>
        <w:t>қоса желіп!)</w:t>
        <w:br/>
        <w:t>..тынасың, маңыратып!</w:t>
        <w:br/>
        <w:t>Қоныр атым...</w:t>
        <w:br/>
        <w:t>Ол қайтсін, қойдан жуас,</w:t>
        <w:br/>
        <w:t>Көрмегендей болады соңыра түк.</w:t>
        <w:br/>
        <w:t>Қой болған соң, солай ол,</w:t>
        <w:br/>
        <w:t>Колдағы мал,</w:t>
        <w:br/>
        <w:t>Көк төбетім, қоруға ол да құмар.</w:t>
        <w:br/>
        <w:t>Олардың да</w:t>
        <w:br/>
        <w:t>құлқын үшін күресіп қалмағы бар!</w:t>
        <w:br/>
        <w:t>Бұзатын да -- бір құлқын, жұрттың қанын!...</w:t>
        <w:br/>
        <w:t>Түнеукүні, мысалы, бұлт тым қалың,</w:t>
        <w:br/>
        <w:t>Қара ?Банбыр -- Қамшыгер қалды тақап,</w:t>
        <w:br/>
        <w:t>Қайыра алсам қанеки иттің малын!</w:t>
        <w:br/>
        <w:t>Қуа кетер мірді, қазанақты,</w:t>
        <w:br/>
        <w:t>Құлқындары ит-құсқа жазалатқыр!</w:t>
        <w:br/>
        <w:t>1, әне, жартысы жартас шығып,</w:t>
        <w:br/>
        <w:t>Жауылшаның айдарын «тазалап» түр!..</w:t>
        <w:br/>
        <w:t>АЙ соңынан осылай ай шұбалып,</w:t>
        <w:br/>
        <w:t>Қойшың әлі...</w:t>
        <w:br/>
        <w:t>Қойшы бәрін!</w:t>
        <w:br/>
        <w:t>Сон-о-оу жақта, Көк Аспан Көктемінде</w:t>
        <w:br/>
        <w:t>Бәрін баққан Біреу бар,</w:t>
        <w:br/>
        <w:t>Сол шүбәлі..».</w:t>
        <w:br/>
        <w:t>|</w:t>
        <w:br/>
        <w:t>%)</w:t>
        <w:br/>
        <w:t>сурет</w:t>
        <w:br/>
        <w:t>Аққулар барады ұшып,</w:t>
        <w:br/>
        <w:t>Жанарынан гүлдердің тамады шық,</w:t>
        <w:br/>
        <w:t>"Тұмса бұлттар тұрлаусыз сеңделеді,</w:t>
        <w:br/>
        <w:t>"Тұла бойым өрт болып жанады, ысып.</w:t>
        <w:br/>
        <w:t>Жылдар бойы сан іздеп таба алмаған,</w:t>
        <w:br/>
        <w:t>ТЖбыр дәптерін оқытты далам маған.</w:t>
      </w:r>
    </w:p>
    <w:p>
      <w:r>
        <w:t>атында екен ол аққулардың,</w:t>
        <w:br/>
        <w:t>Қауырсын боп неге мен жаралмағамЭ</w:t>
        <w:br/>
        <w:t>Тәтті түстер секілді таңда көрер,</w:t>
        <w:br/>
        <w:t>Тәнті қылып өзіне арман-өнер,</w:t>
        <w:br/>
        <w:t>Суылдап кеп дарияны құшты, міне,</w:t>
        <w:br/>
        <w:t>Су атасы Сүлеймен, жар бола көр!</w:t>
        <w:br/>
        <w:t>399</w:t>
        <w:br/>
        <w:t>Жжаж</w:t>
        <w:br/>
        <w:t>Сені сүю - күрсініп, күңде күту хатыңды...</w:t>
        <w:br/>
        <w:t>Хат жазам деп мен де сан, түнге қалам матырдым.</w:t>
        <w:br/>
        <w:t>Түнге қалам матырдым, жаныма іздеп бәтуә,</w:t>
        <w:br/>
        <w:t>Қаламымның ұшында ауылымның оты бар.</w:t>
        <w:br/>
        <w:t>Самайымның тұсынан аққан күңді санадым.</w:t>
        <w:br/>
        <w:t>Сені сүю -- әлемге маңдайдан нұр тарату.</w:t>
        <w:br/>
        <w:t>Азап болса, әрдайым, мен сен үшін тартайын!..</w:t>
        <w:br/>
        <w:t>Бүршік шашып тау жақта, бал ашады март айы.</w:t>
        <w:br/>
        <w:t>Әр лүпілі ділімнің -- мәңгілік мүң тарихы.</w:t>
        <w:br/>
        <w:t>Сен ғанасың еститін,</w:t>
        <w:br/>
        <w:t>Көре алатын!</w:t>
        <w:br/>
        <w:t>"Танитын!</w:t>
        <w:br/>
        <w:t>Уысына үміттің уыз төгіп фәни Күн...</w:t>
        <w:br/>
        <w:t>Елесіңнің ернінен қақ жарылар Қара Ұйқым!</w:t>
        <w:br/>
        <w:t>Қақ жарылар Қара Ұйқым!..</w:t>
        <w:br/>
        <w:t>Ақтарылып Ақ Өлең,</w:t>
        <w:br/>
        <w:t>і Сәскенің сәулесіне бөленем.</w:t>
        <w:br/>
        <w:t>Сәулесіне бөленем Санамдағы сәскенің.</w:t>
        <w:br/>
        <w:t>Сені сүю -- азадан ада әлемге көшкенім!</w:t>
        <w:br/>
        <w:t>Сені сүю - қуатты Қорқынышым, көз ілген,</w:t>
        <w:br/>
        <w:t>Дәл көзінің алдынан бірге өтемін өзіңмен.</w:t>
        <w:br/>
        <w:t>Мендік нәзік сезімге қанаты ыстық тіл басып,</w:t>
        <w:br/>
        <w:t>Жымиюың -</w:t>
        <w:br/>
        <w:t>Маған мың әулиемен ымдасу!</w:t>
        <w:br/>
        <w:t>Сенсіз қалсам,</w:t>
        <w:br/>
        <w:t>Дүрлікпе пендешілік тірлікке</w:t>
        <w:br/>
        <w:t>Сыймас,</w:t>
        <w:br/>
        <w:t>Іште құдайы күбірлеген бұл басым.</w:t>
        <w:br/>
        <w:t>зат</w:t>
      </w:r>
    </w:p>
    <w:p>
      <w:r>
        <w:t>жкж</w:t>
        <w:br/>
        <w:t>Қып-қызыл жібек ту асты</w:t>
        <w:br/>
        <w:t>Өтірік деп келдік расты.</w:t>
        <w:br/>
        <w:t>Ойымыз өшке ұласты!</w:t>
        <w:br/>
        <w:t>Қайырымдардың да тілі -- ашты...</w:t>
        <w:br/>
        <w:t>Ауырмай, сонсоң, көр еңді!</w:t>
        <w:br/>
        <w:t>Қаптаған қанша ұйымдар?</w:t>
        <w:br/>
        <w:t>Й , қансыз жиыңдар...</w:t>
        <w:br/>
        <w:t>Қажетсіз қымбат бұйымдар!</w:t>
        <w:br/>
        <w:t>"ағдайың солай қиындар!</w:t>
        <w:br/>
        <w:t>Ауырмай, сонсоң, көр еңді.</w:t>
        <w:br/>
        <w:t>Аспаны қалмай бүркенер,</w:t>
        <w:br/>
        <w:t>Ажалын мақтап жүрген ел!...</w:t>
        <w:br/>
        <w:t>|Жасаңды, шұбар тілменен</w:t>
        <w:br/>
        <w:t>Ертеңдер қайтіп күн көрер...</w:t>
        <w:br/>
        <w:t>Ауырмай, сонсон, көр еңді!</w:t>
        <w:br/>
        <w:t>Сақалдан озып бұғақтар,</w:t>
        <w:br/>
        <w:t>Сөзіздеп соқыр құлақтан,</w:t>
        <w:br/>
        <w:t>Мый ісіп сансыз сұрақтан,</w:t>
        <w:br/>
        <w:t>Бас тарттық тақыр жұмақтан!</w:t>
        <w:br/>
        <w:t>Ауырмай, сонсон, көр еңді!</w:t>
        <w:br/>
        <w:t>“Ұшында улы сынақтың</w:t>
        <w:br/>
        <w:t>Үн-түнсіз аңсап шуақты,</w:t>
        <w:br/>
        <w:t>Қияли асқақ мұраттың</w:t>
        <w:br/>
        <w:t>Жолына тірі гүл аттық!..</w:t>
        <w:br/>
        <w:t>Ауырмай, сонсон, көр еңді!</w:t>
        <w:br/>
        <w:t>Замана жүгі салмақты,</w:t>
        <w:br/>
        <w:t>Салмағын бізге салмақ-ты.</w:t>
        <w:br/>
        <w:t>Көкіген көп-ақ мандатты,</w:t>
        <w:br/>
        <w:t>Айтайын десең жән татті...</w:t>
        <w:br/>
        <w:t>Ауырмай, сонсон, көр енді!</w:t>
        <w:br/>
        <w:t>Кереңдік тыңдап өленді,</w:t>
        <w:br/>
        <w:t>Керемет дейді көлемді.</w:t>
        <w:br/>
        <w:t>Мадаққа солай бөлеңдік...</w:t>
        <w:br/>
        <w:t>Ауырмай, сонсоң, көр еңді,</w:t>
        <w:br/>
        <w:t>Ауырмай сонсоң, көр еңді!</w:t>
        <w:br/>
        <w:t>З48</w:t>
        <w:br/>
        <w:t>жжз</w:t>
        <w:br/>
        <w:t>Төбеңдегі алпақ аспан Тклалын)</w:t>
        <w:br/>
        <w:t>Дертті отыңды өршітті!..</w:t>
        <w:br/>
        <w:t>Тірлігіңнің бәрі -- бекер, тегінде,</w:t>
        <w:br/>
        <w:t>Түгін де жоқ меншікті.</w:t>
        <w:br/>
        <w:t>Нанбайсың ба?</w:t>
        <w:br/>
        <w:t>Ындын әлі-ақ сеңделтер,</w:t>
        <w:br/>
        <w:t>Неменеңе күлесің)...</w:t>
        <w:br/>
        <w:t>Қағынулы қара тәнің, ол да ертең --</w:t>
        <w:br/>
        <w:t>Қара жердін үлесі.</w:t>
      </w:r>
    </w:p>
    <w:p>
      <w:r>
        <w:t>Шеру әлі өтіп жатыр қаралы,</w:t>
        <w:br/>
        <w:t>Жоқтап елдің теңдігін.</w:t>
        <w:br/>
        <w:t>Шындық барда сұмдықтың да боларын</w:t>
        <w:br/>
        <w:t>Ұғар болдың ендігі.</w:t>
        <w:br/>
        <w:t>Ұмытылып қанындағы тектілік,</w:t>
        <w:br/>
        <w:t>Ұялмасың білінді.</w:t>
        <w:br/>
        <w:t>Салт-сананның ертеңі үшін,</w:t>
        <w:br/>
        <w:t>Сақтау керек тілінді.</w:t>
        <w:br/>
        <w:t>Әр тағдырдың әрбір ж/е -- көгенде,</w:t>
        <w:br/>
        <w:t>Кім тоғышар, кім дарын?..</w:t>
        <w:br/>
        <w:t>Көне алмайды, азаттық бар дегенге,</w:t>
        <w:br/>
        <w:t>Қорқыныштың ұлдары.</w:t>
        <w:br/>
        <w:t>Жад киесі кешегі әннен мақұрым!..</w:t>
        <w:br/>
        <w:t>Іздеп көрші амалды!..</w:t>
        <w:br/>
        <w:t>Ақыл-естен тана-тана,</w:t>
        <w:br/>
        <w:t>Ақыры,</w:t>
        <w:br/>
        <w:t>Мен дауасыз боп алдым...</w:t>
        <w:br/>
        <w:t>Күйінішке күлкі қосып ішемін,</w:t>
        <w:br/>
        <w:t>Күйін ойнап мазақтың...</w:t>
        <w:br/>
        <w:t>Менің қобыз- Көңілімнің ішегі --</w:t>
        <w:br/>
        <w:t>Қыл көпірі тозақтың.</w:t>
        <w:br/>
        <w:t>350</w:t>
        <w:br/>
        <w:t>жжжх</w:t>
        <w:br/>
        <w:t>Жасырарың көп менен жансың, айым,</w:t>
        <w:br/>
        <w:t>Жазғаныңнан көргім бар жан шырайын.</w:t>
        <w:br/>
        <w:t>Қадаламын хатынның әр жолына,</w:t>
        <w:br/>
        <w:t>Қан сонарда із кесер аңшыдайын.</w:t>
        <w:br/>
        <w:t>Алтын ба екен сөз мәні, күміс пе екен?</w:t>
        <w:br/>
        <w:t>Ауа райын жазғаның дұрыс па екен?</w:t>
        <w:br/>
        <w:t>Бірер сөзің қалыпты шимайланып,</w:t>
        <w:br/>
        <w:t>Бір қу түлкі тығылған жыныс па екен?</w:t>
        <w:br/>
        <w:t>Ал, мына бір сөздерің үзік екен,</w:t>
        <w:br/>
        <w:t>Көп нүктелер соңынан...</w:t>
        <w:br/>
        <w:t>Қызық екені?</w:t>
        <w:br/>
        <w:t>Қырсыққанда әдейі қыр көрсетіп,</w:t>
        <w:br/>
        <w:t>Қырғауылдың қалдырған ізі ме екен?!</w:t>
        <w:br/>
        <w:t>Саған, жаным, жұмбақтау ұнай ма екен?</w:t>
        <w:br/>
        <w:t>Қыздар әлде осылай сынай ма екен?</w:t>
        <w:br/>
        <w:t>Желке қасып отырған жетесізбін,</w:t>
        <w:br/>
        <w:t>Жетпегені маған бір құмай ма екен?</w:t>
        <w:br/>
        <w:t>Жоқ!</w:t>
      </w:r>
    </w:p>
    <w:p>
      <w:r>
        <w:t>Сезімің сезімімнен озған екен,</w:t>
        <w:br/>
        <w:t>Жүйрік қалам жүректен жазған екен!</w:t>
        <w:br/>
        <w:t>Мені тағы алысқа далақтатар --</w:t>
        <w:br/>
        <w:t>«(Жауап күтем!» деген бір сөз ғана екен!</w:t>
        <w:br/>
        <w:t>Жж</w:t>
        <w:br/>
        <w:t>Алдап әлі келе ме көлгір өмір?..</w:t>
        <w:br/>
        <w:t>Айтып берсең қайтеді-ау сен бір емін!</w:t>
        <w:br/>
        <w:t>Космосқа көзелер көкірекпен</w:t>
        <w:br/>
        <w:t>Көздеріңе өлгенше телміремін.</w:t>
        <w:br/>
        <w:t>Көкейімде көктеген бүртікті ұғым</w:t>
        <w:br/>
        <w:t>Өлімді де ойлатпас, құлдық түгіл.</w:t>
        <w:br/>
        <w:t>Кірпіктеріңе дейін отыр санап</w:t>
        <w:br/>
        <w:t>йылау, жарместеу ынтықтығым.</w:t>
        <w:br/>
        <w:t>Мүмкін, қазір қол ысып, арқа мүздап,</w:t>
        <w:br/>
        <w:t>Санадағы сабырды сарқамыз да,</w:t>
        <w:br/>
        <w:t>Түйсік өшіп заматта, тіл күрмеліп,</w:t>
        <w:br/>
        <w:t>айқай салар Үнсіздік ортамызда?!</w:t>
        <w:br/>
        <w:t>Тамырымда бұрқанған -- бүлік дер ем,</w:t>
        <w:br/>
        <w:t>Табиғатын танитын құлық -- керең!</w:t>
        <w:br/>
        <w:t>азмышымның жазуын</w:t>
        <w:br/>
        <w:t>Жалғыздығым</w:t>
        <w:br/>
        <w:t>г</w:t>
        <w:br/>
        <w:t>із</w:t>
        <w:br/>
        <w:t>Жж</w:t>
        <w:br/>
        <w:t>Бұл өмірдің театры</w:t>
        <w:br/>
        <w:t>Артист етіп алды мені.</w:t>
        <w:br/>
        <w:t>Жыр жазуды тыя тұрып,</w:t>
        <w:br/>
        <w:t>Соғып жүрем әңгімені.</w:t>
        <w:br/>
        <w:t>Ел толқулы,</w:t>
        <w:br/>
        <w:t>Ойы-- ерегесі..</w:t>
        <w:br/>
        <w:t>О»даны ше?</w:t>
        <w:br/>
        <w:t>Ол да-- масаң...</w:t>
        <w:br/>
        <w:t>Ал ынжықтар аяр емес,</w:t>
        <w:br/>
        <w:t>Ібіліс боп ойнамасан!</w:t>
        <w:br/>
        <w:t>"Тимесе де елге себі,</w:t>
        <w:br/>
        <w:t>Мен өзімді өсек еттім.</w:t>
        <w:br/>
        <w:t>Шат күлкім шеЭ</w:t>
        <w:br/>
        <w:t>Кешегі</w:t>
        <w:br/>
        <w:t>Гримдермен қоса кетті...</w:t>
        <w:br/>
        <w:t>Иә, бүяін күйім -- сарсаң,</w:t>
        <w:br/>
        <w:t>Ғашықтыққа тыйым салса</w:t>
        <w:br/>
        <w:t>Құдайға да бағынбайтын</w:t>
        <w:br/>
        <w:t>Жанкештілер</w:t>
        <w:br/>
        <w:t>Сахнаның</w:t>
      </w:r>
    </w:p>
    <w:p>
      <w:r>
        <w:t>Сыртында тұр, жер тепкілеп!</w:t>
        <w:br/>
        <w:t>Көбі соның -- ақын</w:t>
        <w:br/>
        <w:t>Әр</w:t>
        <w:br/>
        <w:t>Көлгірсімес еркек, білем?!</w:t>
        <w:br/>
        <w:t>Ес жинар ем, еңдігі, мен,</w:t>
        <w:br/>
        <w:t>Еш бітпейді шатақ -- ылаң.</w:t>
        <w:br/>
        <w:t>Ақылдының қорлығы мен</w:t>
        <w:br/>
        <w:t>Ақымақтың атағынан</w:t>
        <w:br/>
        <w:t>Көпшіліктің сесі - күрең:</w:t>
        <w:br/>
        <w:t>«...кәне, қайда? Кім оңбаған?..».</w:t>
        <w:br/>
        <w:t>Суфлердің тесігінен</w:t>
        <w:br/>
        <w:t>«Сүйем!» дейді біреу маған...</w:t>
        <w:br/>
        <w:t>шайырларындай әр шумақтың сазды сурет құруын, ар өлеңнің</w:t>
        <w:br/>
        <w:t>өзінен өзі жырлап тұруын қамдайтын, әр теңеудің, ар</w:t>
        <w:br/>
        <w:t>бейнелеудің дәл, орынды шығуын, өлеңнің тілі де, пішіні де,</w:t>
        <w:br/>
        <w:t>уөзіні де сондағы ойға, сезімге сай келуін қапты кқүнттайтын</w:t>
        <w:br/>
        <w:t>бұл қаламгердің өлең алдындағы жауапкершілігі жанкештілікпен</w:t>
        <w:br/>
        <w:t>барабар. Кадыр Мырза Әлидің: «ХХ ғасырдың сексенінші жыл-</w:t>
        <w:br/>
        <w:t>дарынан бастап, күні бүгінге дейін қазақ өлеңіне толқын-тол-</w:t>
        <w:br/>
        <w:t>қын бол жамырай келіп жатқам жас лириктерге толайым қозғау</w:t>
        <w:br/>
        <w:t>салып, соңынан шәкірт ерткен, өз мектебін ашқан шайырлар</w:t>
        <w:br/>
        <w:t>бізде көп емес. Қазақ поэзиясының классигі Есенғали Рауша-</w:t>
        <w:br/>
        <w:t>нов сол аз шоғырдан -- санаулылар санатынан. Е.Раушанов</w:t>
        <w:br/>
        <w:t>шығармаларының қай-қайсысы да қазақ поэзиясының шын</w:t>
        <w:br/>
        <w:t>мәніндегі алтын қазынасы деуге аузым барады», деуі -- дара-</w:t>
        <w:br/>
        <w:t>лықты дарқамдықпен бағалаудың келісті көрінісі.</w:t>
        <w:br/>
        <w:t>Ал енді қазақ поэзиясының дегдар дарыны Есенғали Рауша-</w:t>
        <w:br/>
        <w:t>новтың жақұт жырларына кезек берелік.</w:t>
        <w:br/>
        <w:t>«БАҚЫТ ҚҰШАҒЫНДА»</w:t>
        <w:br/>
        <w:t>Ол кезде басқа ел деген,</w:t>
        <w:br/>
        <w:t>Бұл сөзім шын деп ұғыңыз.</w:t>
        <w:br/>
        <w:t>..Бесігін қыдыр тербеген</w:t>
        <w:br/>
        <w:t>Берекелі үйдің бірі - біз.</w:t>
        <w:br/>
        <w:t>Жүреді әжем «құрғырлап»,</w:t>
        <w:br/>
        <w:t>Асыр да салып жатамыз.</w:t>
        <w:br/>
        <w:t>Білдірмей келіп бір күнде-ақ</w:t>
        <w:br/>
        <w:t>Бой жетті екі апамыз.</w:t>
        <w:br/>
        <w:t>Монтиған өңшең ботақан,</w:t>
        <w:br/>
        <w:t>Көреміз пана оларды.</w:t>
        <w:br/>
        <w:t>Сол жазда менің екі апам</w:t>
        <w:br/>
        <w:t>Бір әнге әуес боп алды:</w:t>
        <w:br/>
        <w:t>«Кел билейік, кетпе менің қасымнан,</w:t>
        <w:br/>
        <w:t>Қызғалдағым таң нұрымен ашылған,</w:t>
      </w:r>
    </w:p>
    <w:p>
      <w:r>
        <w:t>Сезім шіркін ақ жаңбырға ұқсайды,</w:t>
        <w:br/>
        <w:t>Алматыда жаңа жауып, жаңа жауып басылған».</w:t>
        <w:br/>
        <w:t>Жауатын жиі жаңбыры</w:t>
        <w:br/>
        <w:t>Алматы не ол? Қала маЭ</w:t>
        <w:br/>
        <w:t>Билей ме онда барлығы? --</w:t>
        <w:br/>
        <w:t>Бәрі де жұмбақ балаға.</w:t>
        <w:br/>
        <w:t>Кімдікі мынау бөлек ән,</w:t>
        <w:br/>
        <w:t>Самалы басқа, сазы өзге.</w:t>
        <w:br/>
        <w:t>-- Үкіметтікі, -- деді анам.</w:t>
        <w:br/>
        <w:t>- Ұқсайды, -- деді әжем де.</w:t>
        <w:br/>
        <w:t>Екі қыз елең етпеді,</w:t>
        <w:br/>
        <w:t>Жақпайды-ау, әсте, дау мына,</w:t>
        <w:br/>
        <w:t>-- Шәмшінің әні, -- деп мені</w:t>
        <w:br/>
        <w:t>Басқан-ды бірі бауырына.</w:t>
        <w:br/>
        <w:t>Қашты да кетті ертесін,</w:t>
        <w:br/>
        <w:t>Ән болды ғажап, міне, бұл.</w:t>
        <w:br/>
        <w:t>-- Мен жамылам, - деп көрпесін,</w:t>
        <w:br/>
        <w:t>таласып жаттық кілең ұл.</w:t>
        <w:br/>
        <w:t>361</w:t>
        <w:br/>
        <w:t>ҡжЖж</w:t>
        <w:br/>
        <w:t>Уа, жалт екен, жалт екен!</w:t>
        <w:br/>
        <w:t>Жай түссе де жасқанбас,</w:t>
        <w:br/>
        <w:t>Қарағай менің -- қарт әкем.</w:t>
        <w:br/>
        <w:t>Қарағайға қарсы біткен сан бұтақ,</w:t>
        <w:br/>
        <w:t>Алағайда сыр бермейтін мәрт екен.</w:t>
        <w:br/>
        <w:t>Көл- дария ғып шат түбін,</w:t>
        <w:br/>
        <w:t>Қарлы нөсер құйғанда,</w:t>
        <w:br/>
        <w:t>қара оранды ақ түнім.</w:t>
        <w:br/>
        <w:t>ШӨыргіп қалған нарбас тау,</w:t>
        <w:br/>
        <w:t>Нарбас таудың алдында</w:t>
        <w:br/>
        <w:t>Меймілдене толды астау,</w:t>
        <w:br/>
        <w:t>Қарағайға қарасам,</w:t>
        <w:br/>
        <w:t>Су тигізбей тамырына көп бұтақ,</w:t>
        <w:br/>
        <w:t>Көлденендеп жазылды.</w:t>
        <w:br/>
        <w:t>Бұтақ демей,</w:t>
        <w:br/>
        <w:t>Қанат десең болмас па-ау)</w:t>
        <w:br/>
        <w:t>Неәсер өтті,</w:t>
        <w:br/>
        <w:t>бұл жерге</w:t>
        <w:br/>
        <w:t>не кетпеген, не келіп.</w:t>
      </w:r>
    </w:p>
    <w:p>
      <w:r>
        <w:t>Арысым тұр беткейде,</w:t>
        <w:br/>
        <w:t>Тамыры сау - тәні сау,</w:t>
        <w:br/>
        <w:t>Қысы-жазы көгеріп,</w:t>
        <w:br/>
        <w:t>..Бері таман келелік,</w:t>
        <w:br/>
        <w:t>Қарындас жұрт -- қара орман,</w:t>
        <w:br/>
        <w:t>айдай қалың өскен ел едің,</w:t>
        <w:br/>
        <w:t>Тамырынды көрелік...</w:t>
        <w:br/>
        <w:t>864</w:t>
        <w:br/>
        <w:t>жж</w:t>
        <w:br/>
        <w:t>Сен бар кезде бәрі де өзгеше-тін:</w:t>
        <w:br/>
        <w:t>Тереземіздің алдында</w:t>
        <w:br/>
        <w:t>Бір-бірімен</w:t>
        <w:br/>
        <w:t>Кілең аппақ кептерлер кездесетін.</w:t>
        <w:br/>
        <w:t>Ертеңгілік ән аңқып әр сәбиден,</w:t>
        <w:br/>
        <w:t>Айналада әдемі самсап үйлер,</w:t>
        <w:br/>
        <w:t>Бір тәңірдің барлығын білдіретін</w:t>
        <w:br/>
        <w:t>Біздерге ортақ құс көңіл дір-дір етіп,</w:t>
        <w:br/>
        <w:t>Ішіне оның мөп-мөлдір көз құлайтын!..</w:t>
        <w:br/>
        <w:t>Соның бәрі «Қан» деген сөз құрайтын.</w:t>
        <w:br/>
        <w:t>Сүйесің бе? -- деп, қиын сұрау маған...</w:t>
        <w:br/>
        <w:t>Қыркүйектің кірпігі тыраулаған</w:t>
        <w:br/>
        <w:t>Күндер өтті,</w:t>
        <w:br/>
        <w:t>қызарып, сарғыштанып.</w:t>
        <w:br/>
        <w:t>Ақ жаңбырлар өршітіп жан құштарын,</w:t>
        <w:br/>
        <w:t>Мейірімнен жұрт ешбір жаңылмаған...</w:t>
        <w:br/>
        <w:t>Соңдай еді-ау сен барда өмір маған!</w:t>
        <w:br/>
        <w:t>Бұлттары да алмалы бақ анқитын</w:t>
        <w:br/>
        <w:t>Сол бір күзді</w:t>
        <w:br/>
        <w:t>н жалғыз маған қидың,</w:t>
        <w:br/>
        <w:t>Келесі не2</w:t>
        <w:br/>
        <w:t>Түсірші сен есіңе?</w:t>
        <w:br/>
        <w:t>Көкшіл түннің жап-жарық қауырсыны</w:t>
        <w:br/>
        <w:t>Көрінетін қаланың төбесінен...</w:t>
        <w:br/>
        <w:t>Мен сол жерден Ай көрем бүгін енді,</w:t>
        <w:br/>
        <w:t>Матырылып ұйқыма кетер өшіп...</w:t>
        <w:br/>
        <w:t>Бәлкім, жүрген шығармын қателесіп»...</w:t>
        <w:br/>
        <w:t>Қазір -- қаңтар.</w:t>
        <w:br/>
        <w:t>Кептерлер бүрсеңдеген.</w:t>
        <w:br/>
        <w:t>Ештеңені зауқым жоқ білсем деген.</w:t>
        <w:br/>
        <w:t>Бұл жәйт емес өз басым үшін қызық.</w:t>
        <w:br/>
        <w:t>Қара қардан жаралған қызыл күшік</w:t>
        <w:br/>
        <w:t>ШӘу-шау етіп, аяққа оратылар...</w:t>
        <w:br/>
        <w:t>Сенсіз күйім осылай бола тұрар...</w:t>
        <w:br/>
        <w:t>359</w:t>
      </w:r>
    </w:p>
    <w:p>
      <w:r>
        <w:t>«ГРАНС»</w:t>
        <w:br/>
        <w:t>“Тәнді қайтем,</w:t>
        <w:br/>
        <w:t>Ертең шіріп қалар тән.</w:t>
        <w:br/>
        <w:t>Жанды қайтем,</w:t>
        <w:br/>
        <w:t>Жанымды ұғар жоқ ортам.</w:t>
        <w:br/>
        <w:t>Мына қала өгейлігін танытты-ау,</w:t>
        <w:br/>
        <w:t>Өлмей тұрып, көзімді еңді жоғалтам.</w:t>
        <w:br/>
        <w:t>Сөзді қайтем,</w:t>
        <w:br/>
        <w:t>Буып тілді тұр мүлдем,</w:t>
        <w:br/>
        <w:t>Сөнген қылын суырарсың бір-бірден.</w:t>
        <w:br/>
        <w:t>Үйім жоғы үрей болды-ау басыма,</w:t>
        <w:br/>
        <w:t>Дүмбілездер дүлей болды-ау, кім білген!</w:t>
        <w:br/>
        <w:t>Сұр кісілер,</w:t>
        <w:br/>
        <w:t>Сұр көшелер...</w:t>
        <w:br/>
        <w:t>Сұр - бәрі,</w:t>
        <w:br/>
        <w:t>Сұрғылт қала -- сұрғылт ойлар құрбаны.</w:t>
        <w:br/>
        <w:t>Бұл жалғанның ауыр екен басыннан</w:t>
        <w:br/>
        <w:t>Баспананың елесімен ұрғаны!</w:t>
        <w:br/>
        <w:t>Айтшы, күнім,</w:t>
        <w:br/>
        <w:t>Итке айналу қиын баЭ</w:t>
        <w:br/>
        <w:t>Итарқаның елесі жүр мыйымда.</w:t>
        <w:br/>
        <w:t>Ұй түгілі, үйшігін де сатпайды</w:t>
        <w:br/>
        <w:t>саудагерлер,</w:t>
        <w:br/>
        <w:t>біз жинаған тиынға.</w:t>
        <w:br/>
        <w:t>Егер, күнім, жалпақтасам жаманға,</w:t>
        <w:br/>
        <w:t>Су қосып бер, у қосып бер тағамға.</w:t>
        <w:br/>
        <w:t>Басын иер ұл болмаймын, оллаһи,</w:t>
        <w:br/>
        <w:t>Баспана үшін құл қылатын қоғамға.</w:t>
        <w:br/>
        <w:t>Қаңғып өлу жақсы шығар онанда!</w:t>
        <w:br/>
        <w:t>Солай, жаным,</w:t>
        <w:br/>
        <w:t>Аландасан алаңда,</w:t>
        <w:br/>
        <w:t>Қарауытқан баққа кетем, кешкісін,</w:t>
        <w:br/>
        <w:t>Қалың қарға тосып отыр мені онда!</w:t>
        <w:br/>
        <w:t>Тыңдашы енді,</w:t>
        <w:br/>
        <w:t>Құлақ түрші күбірге,</w:t>
        <w:br/>
        <w:t>353</w:t>
        <w:br/>
        <w:t>еркек</w:t>
        <w:br/>
        <w:t>Тасырқағанда тас жауған</w:t>
        <w:br/>
        <w:t>"Тау болды ұйықтар айлағым,</w:t>
      </w:r>
    </w:p>
    <w:p>
      <w:r>
        <w:t>Қасқырдан анау,</w:t>
        <w:br/>
        <w:t>Қас жаудан</w:t>
        <w:br/>
        <w:t>"Тартып ап апан жайладым.</w:t>
        <w:br/>
        <w:t>Жетіп бір құлан қайырып,</w:t>
        <w:br/>
        <w:t>Желкеден алдым жеміт деп,</w:t>
        <w:br/>
        <w:t>"Тағыдан олжа айырып,</w:t>
        <w:br/>
        <w:t>Тарпаңды міндім көлік деп.</w:t>
        <w:br/>
        <w:t>Батырша күліп түрегеп,</w:t>
        <w:br/>
        <w:t>Отырдым жылап ақынша.</w:t>
        <w:br/>
        <w:t>Жонымды тостым «міне» деп,</w:t>
        <w:br/>
        <w:t>Жолбарыс-тағдыр атылса.</w:t>
        <w:br/>
        <w:t>Суықта суыр асым боп,</w:t>
        <w:br/>
        <w:t>Сусыным бастым мұзбенен.</w:t>
        <w:br/>
        <w:t>Жатыры мұның асыл деп,</w:t>
        <w:br/>
        <w:t>|Жандастым қабылан қызбенен.</w:t>
        <w:br/>
        <w:t>Қасқайып өстім шыңымда,</w:t>
        <w:br/>
        <w:t>Қара да беріш қайың боп.</w:t>
        <w:br/>
        <w:t>Ендігі қалған ғұмырда,</w:t>
        <w:br/>
        <w:t>Езілетұғын жайым жоқ.</w:t>
        <w:br/>
        <w:t>Ақыры барып жатам бір,</w:t>
        <w:br/>
        <w:t>Сен айтпа маған тамұқты.</w:t>
        <w:br/>
        <w:t>Тапқан екенсін, а, тағдыр,</w:t>
        <w:br/>
        <w:t>талқыңа көнер ғаріпті.</w:t>
        <w:br/>
        <w:t>Кетеді шаһит сорласа,</w:t>
        <w:br/>
        <w:t>Несі бар қорқар заты ұлдың.</w:t>
        <w:br/>
        <w:t>Ып-ыстық жасы болмаса</w:t>
        <w:br/>
        <w:t>Ана бір қабылан қатынның...</w:t>
        <w:br/>
        <w:t>Қара Өлеңнің Қасиетінен түңілме:</w:t>
        <w:br/>
        <w:t>ЫП...</w:t>
        <w:br/>
        <w:t>Қарға-құсқа айналамын іңірде!</w:t>
        <w:br/>
        <w:t>Солай, әне, Қара Өлеңнің Дұғасы!</w:t>
        <w:br/>
        <w:t>Қарға болу қиын емес, расы.</w:t>
        <w:br/>
        <w:t>Қара түнде,</w:t>
        <w:br/>
        <w:t>Қара ағаштың басында,</w:t>
        <w:br/>
        <w:t>Қандай жұмсақ қарындастар ұясы!</w:t>
        <w:br/>
        <w:t>Ал төменде -- сан қорқыныш, сан күдік..</w:t>
        <w:br/>
        <w:t>Қала жатар, ұл-қыздарын қаңғытып.</w:t>
        <w:br/>
        <w:t>Қақ төбеден,</w:t>
        <w:br/>
        <w:t>Қайырымсыз қоғамға,</w:t>
        <w:br/>
        <w:t>Қандай раһат, отырсаңыз санғытып!</w:t>
      </w:r>
    </w:p>
    <w:p>
      <w:r>
        <w:t>БАҚ</w:t>
        <w:br/>
        <w:t>(Қойшы әңгімесінен )</w:t>
        <w:br/>
        <w:t>«Ел айтқанмен тау оты сұйылғанын,</w:t>
        <w:br/>
        <w:t>Егінек пен шайқурай биыл қалың!</w:t>
        <w:br/>
        <w:t>Кең бола ма өрісі, тар бола ма,</w:t>
        <w:br/>
        <w:t>Көреді ғой мал байғұс бұйырғанын.</w:t>
        <w:br/>
        <w:t>Ал, өзімнің қойшылық айтар әнім --</w:t>
        <w:br/>
        <w:t>Салт аттылық күңдер боп қайталану.</w:t>
        <w:br/>
        <w:t>Қой боп кеткің келеді-ау, көре қалсаң,</w:t>
        <w:br/>
        <w:t>қою жұпар қояншөп сай табанын!</w:t>
        <w:br/>
        <w:t>Көктеменің көкірегі - сүт әрі нұр!</w:t>
        <w:br/>
        <w:t>Құлпыртушы Құпия Кітабы -- бұл:</w:t>
        <w:br/>
        <w:t>Алты құбыла айнала жұпар үріп,</w:t>
        <w:br/>
        <w:t>Бұрқырайды гүлді ну, бұталы ну!</w:t>
        <w:br/>
        <w:t>.-бұлдыр-бұлдыр дыбыстан бұлттағы ұлар!..</w:t>
        <w:br/>
        <w:t>Кемпірқосақ бұлттардан сырт танылар.</w:t>
        <w:br/>
        <w:t>Көк қуалап жөнкиді қалың тұмсық,</w:t>
        <w:br/>
        <w:t>Көделері салбырап ұрттарынан!</w:t>
        <w:br/>
        <w:t>Жөнкиді-ай кеп!</w:t>
        <w:br/>
        <w:t>Қауы жоқ отамаған!</w:t>
        <w:br/>
        <w:t>ім қайнап, сықпырта қақап алам:</w:t>
        <w:br/>
        <w:t>354</w:t>
        <w:br/>
        <w:t>Ақын</w:t>
        <w:br/>
        <w:t>Анашым, «Көкелеріңді көрдің бе»</w:t>
        <w:br/>
        <w:t>Деп маған айтып ең.</w:t>
        <w:br/>
        <w:t>Далалық почта көп,</w:t>
        <w:br/>
        <w:t>Оларды табамын қайтіп мен?</w:t>
        <w:br/>
        <w:t>Тоқаш Бердияров</w:t>
        <w:br/>
        <w:t>Пәтер іздеп көше кезген сабыла,</w:t>
        <w:br/>
        <w:t>Сол Аманхан екеумізді тағы да</w:t>
        <w:br/>
        <w:t>"Тоқаш көкем алып келді бір күні</w:t>
        <w:br/>
        <w:t>«Қаламгердің» барына.</w:t>
        <w:br/>
        <w:t>«Қаламгердің» ыза-қиқы барында</w:t>
        <w:br/>
        <w:t>Отырды ақын құлақ аспай дабырға.</w:t>
        <w:br/>
        <w:t>Отырды үнсіз мундирі жоқ генерал,</w:t>
        <w:br/>
        <w:t>Екі бірдей адьютанты жанында.</w:t>
        <w:br/>
        <w:t>Екі заряд тебісіп қап біресе,</w:t>
        <w:br/>
        <w:t>Екі мықты иықтастық тіресе.</w:t>
        <w:br/>
        <w:t>Бір нүктеге қадап алып жанарын,</w:t>
        <w:br/>
        <w:t>Өзі жазған «Мүз адамдай» сіресе,</w:t>
        <w:br/>
        <w:t>Рай бермей не түйілген, не күлген,</w:t>
      </w:r>
    </w:p>
    <w:p>
      <w:r>
        <w:t>Көкем отыр, шықпай отыр көңілден.</w:t>
        <w:br/>
        <w:t>«Мына шалың жаралған ба-ей, темірден,</w:t>
        <w:br/>
        <w:t>Неге бізді мақтамайды?!» -- дедім мен.</w:t>
        <w:br/>
        <w:t>Тоқаш ақын қабағында мұң тұрды,</w:t>
        <w:br/>
        <w:t>Екі жүрек мақтау күтті, бұлқыңды.</w:t>
        <w:br/>
        <w:t>Осы ма әлде «керуен көшті, ит үрді»,</w:t>
        <w:br/>
        <w:t>Өзімізді аяп кеттік бір түрлі.</w:t>
        <w:br/>
        <w:t>Күрсінді ақын (біз отырмыз үміткер);</w:t>
        <w:br/>
        <w:t>-- Түңде, -- деді ол жанарында тұнып көл, -</w:t>
        <w:br/>
        <w:t>Түсіме енді соғыста өлген кос көкем,</w:t>
        <w:br/>
        <w:t>Дәл сендердей еді олар да, жігіттер.</w:t>
        <w:br/>
        <w:t>Зво</w:t>
        <w:br/>
        <w:t>С.сенвоали</w:t>
        <w:br/>
        <w:t>(1957) - 2</w:t>
        <w:br/>
        <w:t>« "А, жалт еткен, жалт еткен!».</w:t>
        <w:br/>
        <w:t>Есенғали Раушановтың жиыр-</w:t>
        <w:br/>
        <w:t>ма шақты жыл бұрын жастар</w:t>
        <w:br/>
        <w:t>?азетінде жарық көрген топтама-</w:t>
        <w:br/>
        <w:t>сында осылай басталатын бір өлені бар-ды. Бұрын да бірер</w:t>
        <w:br/>
        <w:t>жинақ шығарып үлгерген жас ақын ерекше сәтті іріктелген</w:t>
        <w:br/>
        <w:t>сол топтамасымен жырсүйер қауымды өзіне жалт еткізген</w:t>
        <w:br/>
        <w:t>еді. Есенғалидың жыр жұлдызын әдебиет аспанында жарқ</w:t>
        <w:br/>
        <w:t>еткізген ол өлендердің арасынан, әсіресе, таңғы шықтын та-</w:t>
        <w:br/>
        <w:t>мып түсетіндей ғана шағында шып-шымыр, жұп-жұмыр құйы-</w:t>
        <w:br/>
        <w:t>ла қалған «Шықтын өлуі» соншалықты мөлдірлігімен көңілге</w:t>
        <w:br/>
        <w:t>тұнғаны әлі күнге есімізде. Әр нәрсені өзінін атымен атаған</w:t>
        <w:br/>
        <w:t>жөн десек, табиғатпен туыстықтын адам жанын тазартар</w:t>
        <w:br/>
        <w:t>кұдірет-қуатын келісті көрсетіп, Ғаламның шетсіз-шексіз</w:t>
        <w:br/>
        <w:t>кеңістігіндегі кез келген нәрсенін өзіне тән қасиеті, өзіне тән</w:t>
        <w:br/>
        <w:t>қасіреті боларын тамылжытып тұрып танытатын мұндай</w:t>
        <w:br/>
        <w:t>жырлар Уитменнің «Шөп жапырақтарындағы» ғажайып су-</w:t>
        <w:br/>
        <w:t>реттерден бірде-бір кем түспейтініне дес берер едік.</w:t>
        <w:br/>
        <w:t>Сонан бері ақыннын әр қадамы оқырман назарында. Әдеби</w:t>
        <w:br/>
        <w:t>басылымдар бетінен Есенғали жырларындағы көркемдік</w:t>
        <w:br/>
        <w:t>ізденістердің сыр-сипаты жөнінде жазылған эссе, зерттеулерді</w:t>
        <w:br/>
        <w:t>жиі жолықтырасыз. Біз өз тарапымыздан ақын өлендеріндегі</w:t>
        <w:br/>
        <w:t>сөз саздылығы (звукопись ) арнайы енбектін арқауы ететіндей</w:t>
        <w:br/>
        <w:t>ерекше екендігін қоса айта кеткіміз келеді. «Қазақ әдебие-</w:t>
        <w:br/>
        <w:t>тіндегі» бір мақала: «Ол енді не жазар екен? Күтеміз!» --</w:t>
        <w:br/>
        <w:t>деп аяқталыпты. Иэ, күтетініміз рас. Күтетін себебіміз, Есен-</w:t>
        <w:br/>
        <w:t>ғали Раушанов шығармашылығы -- ғасырлар тоғысындағы қазақ</w:t>
        <w:br/>
        <w:t>әдебиетінін аса қызғылықты құбылысы. Шығыстын классик</w:t>
        <w:br/>
        <w:t>957</w:t>
        <w:br/>
        <w:t>Қалғып кетсем, естимін көкем даусын:</w:t>
        <w:br/>
        <w:t>-- Кемең тоқтап қалмасын,</w:t>
        <w:br/>
        <w:t>байқа, бала,</w:t>
      </w:r>
    </w:p>
    <w:p>
      <w:r>
        <w:t>-- күтпеген жерден...</w:t>
        <w:br/>
        <w:t>күзгі ОЯЛАР</w:t>
        <w:br/>
        <w:t>Аулымның қонған жері -- бұла қайнар,</w:t>
        <w:br/>
        <w:t>Қайнардан су ішеді қылағай нар.</w:t>
        <w:br/>
        <w:t>Мінгесіп қылағайға келіп қалды,</w:t>
        <w:br/>
        <w:t>Қауыс деген құдағайлар.</w:t>
        <w:br/>
        <w:t>Келсең кел, алағайлым, бұлағайлым,</w:t>
        <w:br/>
        <w:t>күлмеймін, қайғырмаймын, жыламаймын.</w:t>
        <w:br/>
        <w:t>Бір күні қыс та жетер деймін іштей,</w:t>
        <w:br/>
        <w:t>Жабысып өркешіне қылағайдың.</w:t>
        <w:br/>
        <w:t>еңді менің немді алады,</w:t>
        <w:br/>
        <w:t>Қауіп емес еңді маған жел-бораны,</w:t>
        <w:br/>
        <w:t>Өзім-ақ кетем ертең тастап бәрін -</w:t>
        <w:br/>
        <w:t>Кең жылы ой,</w:t>
        <w:br/>
        <w:t>кезбе бұлақ,</w:t>
        <w:br/>
        <w:t>кер даланы.</w:t>
        <w:br/>
        <w:t>Қоштасам аспаныммен, асқарыммен -</w:t>
        <w:br/>
        <w:t>Басынан бұлт асырмас асқағыммен,</w:t>
        <w:br/>
        <w:t>..Оралам бір күндері, мүмкін, қайтып,</w:t>
        <w:br/>
        <w:t>Ол бірақ басқа әңгіме,</w:t>
        <w:br/>
        <w:t>басқа... мүлдем...</w:t>
        <w:br/>
        <w:t>басқа... мүлдем!</w:t>
        <w:br/>
        <w:t>366</w:t>
        <w:br/>
        <w:t>кеудемді мекендеті...</w:t>
        <w:br/>
        <w:t>Бір аққу келген-ді,</w:t>
        <w:br/>
        <w:t>Кеудемді мекендеп.</w:t>
        <w:br/>
        <w:t>Ұмтылдым мен де еңді,</w:t>
        <w:br/>
        <w:t>Аққуға жетем деп.</w:t>
        <w:br/>
        <w:t>Үркітіп алдым ба,</w:t>
        <w:br/>
        <w:t>Айдынның еркесін.</w:t>
        <w:br/>
        <w:t>Тұрды алыс алдымда,</w:t>
        <w:br/>
        <w:t>Тау жайып өркешін.</w:t>
        <w:br/>
        <w:t>Биікте бұлқынды,</w:t>
        <w:br/>
        <w:t>Қанатын сабалап.</w:t>
        <w:br/>
        <w:t>Кетті ұшып табалап.</w:t>
        <w:br/>
        <w:t>Шулайды ақ айдын,</w:t>
        <w:br/>
        <w:t>Ақ бұлттар көшеді.</w:t>
        <w:br/>
        <w:t>Оранып тоғай мұң,</w:t>
        <w:br/>
        <w:t>Қоңыр жел еседі.</w:t>
        <w:br/>
        <w:t>Толқынын сапырып,</w:t>
        <w:br/>
        <w:t>Көл тынып жатады.</w:t>
        <w:br/>
        <w:t>Аққуын шақырып,</w:t>
        <w:br/>
        <w:t>Мұңға да батады.</w:t>
      </w:r>
    </w:p>
    <w:p>
      <w:r>
        <w:t>Қай көлді мекендеп,</w:t>
        <w:br/>
        <w:t>Қай жақта жүр екен?</w:t>
        <w:br/>
        <w:t>етпеске жетем деп,</w:t>
        <w:br/>
        <w:t>Армандау құр екен...</w:t>
        <w:br/>
        <w:t>звз</w:t>
        <w:br/>
        <w:t>МІНӘЖАТ</w:t>
        <w:br/>
        <w:t>Есік алды беткей-ді,</w:t>
        <w:br/>
        <w:t>Беткей жақтан көктем әнін тыңдаймын.</w:t>
        <w:br/>
        <w:t>Қармен бірге еріп неге кетпейді</w:t>
        <w:br/>
        <w:t>Мұң-қайғым.</w:t>
        <w:br/>
        <w:t>Артта қалды ақ қыс емес, қара қыс,</w:t>
        <w:br/>
        <w:t>Шыныменен көктем келді жайнап қыр.</w:t>
        <w:br/>
        <w:t>Тереземнің дәл алдында бала құс</w:t>
        <w:br/>
        <w:t>Сайрап тұр.</w:t>
        <w:br/>
        <w:t>Қара боран,</w:t>
        <w:br/>
        <w:t>Қатыгез жел,</w:t>
        <w:br/>
        <w:t>Сірі қар,</w:t>
        <w:br/>
        <w:t>Кешіп өттік біз бәрін.</w:t>
        <w:br/>
        <w:t>Шүкір, әлі таусылмаған түрі бар</w:t>
        <w:br/>
        <w:t>"Тұз-дәмім.</w:t>
        <w:br/>
        <w:t>Аялдай тұр, аяулы сәт,</w:t>
        <w:br/>
        <w:t>Жылы күн,</w:t>
        <w:br/>
        <w:t>Мен шығайын шырмауынан түрлі ойдың,</w:t>
        <w:br/>
        <w:t>Бар ма, жоқ па, еңді отыз жыл ғұмырым,</w:t>
        <w:br/>
        <w:t>Әлі талай жайлауларға қонғым бар,</w:t>
        <w:br/>
        <w:t>Келеді әлі қаншама әнді тыңдағым.</w:t>
        <w:br/>
        <w:t>Маған неге сонша қатал болдындар,</w:t>
        <w:br/>
        <w:t>Жылдарым.</w:t>
        <w:br/>
        <w:t>Көктем келді дүниені түлетіп,</w:t>
        <w:br/>
        <w:t>Жайсаң әлем,</w:t>
        <w:br/>
        <w:t>Жауһар аспан,</w:t>
        <w:br/>
        <w:t>Жасыл маң.</w:t>
        <w:br/>
        <w:t>.Бала құсым, ұшып кетпе пыр етіп</w:t>
        <w:br/>
        <w:t>басымнан.</w:t>
        <w:br/>
        <w:t>шықтың өлмі</w:t>
        <w:br/>
        <w:t>Маусымның он үшінші жаңасында</w:t>
        <w:br/>
        <w:t>Өзен жағасында,</w:t>
      </w:r>
    </w:p>
    <w:p>
      <w:r>
        <w:t>Шалғын арасында.</w:t>
        <w:br/>
        <w:t>Мөлдір шық...</w:t>
        <w:br/>
        <w:t>кірпік ілмей түніменен,</w:t>
        <w:br/>
        <w:t>Көз жұмды таңға жақын</w:t>
        <w:br/>
        <w:t>нанасың ба?</w:t>
        <w:br/>
        <w:t>Нұрлар аппақ,</w:t>
        <w:br/>
        <w:t>Түнді адақтап,</w:t>
        <w:br/>
        <w:t>Жамырап бара жатты,</w:t>
        <w:br/>
        <w:t>өлген шықты</w:t>
        <w:br/>
        <w:t>Асығыс аттап өтіп,</w:t>
        <w:br/>
        <w:t>қырға қаптап.</w:t>
        <w:br/>
        <w:t>Қырға қаптап,</w:t>
        <w:br/>
        <w:t>Ей, нұрлар, барасыңдар мүрдені аттап.</w:t>
        <w:br/>
        <w:t>Лап қойған ақ тасқынды бөгей алмай,</w:t>
        <w:br/>
        <w:t>Дәрменсіз қарай берем Күнге алақтап.</w:t>
        <w:br/>
        <w:t>Маусымның он үшінші жаңасында,</w:t>
        <w:br/>
        <w:t>Өзен жағасында,</w:t>
        <w:br/>
        <w:t>Шық өлді.</w:t>
        <w:br/>
        <w:t>Ақ пен қызыл арасында.</w:t>
        <w:br/>
        <w:t>Мен тұрмын ұстап бейбақ жүрегімді,</w:t>
        <w:br/>
        <w:t>1,</w:t>
        <w:br/>
        <w:t>Ауырады ол.</w:t>
        <w:br/>
        <w:t>Нанасың ба?</w:t>
        <w:br/>
        <w:t>ЖОЛДАНБАЙТЫН ХАТ</w:t>
        <w:br/>
        <w:t>Дәл осылай болатынын сезгем мен</w:t>
        <w:br/>
        <w:t>Ғұмырым</w:t>
        <w:br/>
        <w:t>Сен кеткеннен ештеңе жоқ өзгерген,</w:t>
        <w:br/>
        <w:t>Тірімін.</w:t>
        <w:br/>
        <w:t>Іздемеймін жалғыздықтан торықсам,</w:t>
        <w:br/>
        <w:t>Ұмтыламын өрге кіл.</w:t>
        <w:br/>
        <w:t>Басымды изеп өте шығам жолықсаң</w:t>
        <w:br/>
        <w:t>Көр де түр.</w:t>
        <w:br/>
        <w:t>түн. менің ЖАНЫМ</w:t>
        <w:br/>
        <w:t>Үркесоқтап келеді Құла неге?!</w:t>
        <w:br/>
        <w:t>ШАабаландап қосылған тұра келе,</w:t>
        <w:br/>
        <w:t>Барақ самал әудем жер ере түсіп,</w:t>
        <w:br/>
        <w:t>Қалып қойды қалыңнан шыға бере.</w:t>
      </w:r>
    </w:p>
    <w:p>
      <w:r>
        <w:t>Ауыр алып қайтемін жүрегіме,</w:t>
        <w:br/>
        <w:t>Үріп жатқан тек ол ма -</w:t>
        <w:br/>
        <w:t>үреді де.</w:t>
        <w:br/>
        <w:t>Анау таудың астында -- Күннің елі,</w:t>
        <w:br/>
        <w:t>Жете алмаймын неге мен Күн еліне.</w:t>
        <w:br/>
        <w:t>Айтатұғын сөзім бар Күнге менің.</w:t>
        <w:br/>
        <w:t>жо-жоқ, жоқ,</w:t>
        <w:br/>
        <w:t>үлгеремін.</w:t>
        <w:br/>
        <w:t>Оның мені күтпеуі мүмкін емес,</w:t>
        <w:br/>
        <w:t>Есітті ғой жанымның дүрбелеңін.</w:t>
        <w:br/>
        <w:t>Ішін тартып төңірек кектене ме, --</w:t>
        <w:br/>
        <w:t>Мүсіркей ме,</w:t>
        <w:br/>
        <w:t>жоқ әлде жек көре ме?</w:t>
        <w:br/>
        <w:t>Менің жолым осы еңді,</w:t>
        <w:br/>
        <w:t>Бейбақ құла,</w:t>
        <w:br/>
        <w:t>Басқа жол жоқ мен үшін,</w:t>
        <w:br/>
        <w:t>өкпелеме.</w:t>
        <w:br/>
        <w:t>Түн.</w:t>
        <w:br/>
        <w:t>Түн.</w:t>
        <w:br/>
        <w:t>Алыс дүние еді жарық неткен.</w:t>
        <w:br/>
        <w:t>Келем әзір көзі сау ғаріп боп мен.</w:t>
        <w:br/>
        <w:t>Ауық-ауық аулақта жел үреді,</w:t>
        <w:br/>
        <w:t>ін жақта адасып қалып кеткен.</w:t>
        <w:br/>
        <w:t>370</w:t>
        <w:br/>
        <w:t>өзБек әні</w:t>
        <w:br/>
        <w:t>ШЫыжыған күннен қорынбақ болып,</w:t>
        <w:br/>
        <w:t>Көлеңке іздеп жан-дене,</w:t>
        <w:br/>
        <w:t>ШЫыршықты бетке ап шомылмақ болып</w:t>
        <w:br/>
        <w:t>Шыққанда қыздар сәндене,</w:t>
        <w:br/>
        <w:t>Керімсал самал желпіп өткеңде,</w:t>
        <w:br/>
        <w:t>Шәй көйлектің өңірін.</w:t>
        <w:br/>
        <w:t>"Тоштіллә қыздың толқын өпкенңде,</w:t>
        <w:br/>
        <w:t>Тобарсып қалған ерінін, --</w:t>
        <w:br/>
        <w:t>Шыршық ағатын, ыршып ағатын,</w:t>
        <w:br/>
        <w:t>Жыршы болатын бар ағын.</w:t>
        <w:br/>
        <w:t>Шыршық ағатын, шымшып ағатын</w:t>
        <w:br/>
        <w:t>Ақ қайраң санын жағаның.</w:t>
        <w:br/>
        <w:t>Ақ қайраң санын... сипап ағатын,</w:t>
        <w:br/>
        <w:t>Толқындар ерке топталып,</w:t>
      </w:r>
    </w:p>
    <w:p>
      <w:r>
        <w:t>Сипап ағатын... ұйпаланатын...</w:t>
        <w:br/>
        <w:t>Ұмар да жұмар боп қалып.</w:t>
        <w:br/>
        <w:t>Үнсіз бір тыңдап тұрып мың үнді,</w:t>
        <w:br/>
        <w:t>Жайғасушы едік біз алыс</w:t>
        <w:br/>
        <w:t>Кетер деп үркіп қырық бұрымды,</w:t>
        <w:br/>
        <w:t>Қырық күлкі, қырық қыз-ағыс.</w:t>
        <w:br/>
        <w:t>.. Махаббат әні шырқалып ерен,</w:t>
        <w:br/>
        <w:t>Сол әнді талай жаттап ек.</w:t>
        <w:br/>
        <w:t>Шыршық шыбығын Сыр талыменен</w:t>
        <w:br/>
        <w:t>Будандастырған баққа кеп.</w:t>
        <w:br/>
        <w:t>З68</w:t>
        <w:br/>
        <w:t>элегия емес</w:t>
        <w:br/>
        <w:t>Келіп тұрмын өзім өскен шағылға,</w:t>
        <w:br/>
        <w:t>Қоңыр күз бар жанымда,</w:t>
        <w:br/>
        <w:t>Бұл ғаламда мені ұғатын -- Күз ғана,</w:t>
        <w:br/>
        <w:t>Шешем бар-тын, жатыр, әні, ол қабырда.</w:t>
        <w:br/>
        <w:t>Қоңыр күзім үндемейді қу мандай,</w:t>
        <w:br/>
        <w:t>Өңір дей ме бұл қандай.</w:t>
        <w:br/>
        <w:t>Мынау жарық дүниеде ол-дағы,</w:t>
        <w:br/>
        <w:t>Досы жоғын енді біліп тұрғандай.</w:t>
        <w:br/>
        <w:t>«Ол-дағы дәл мендей болған</w:t>
        <w:br/>
        <w:t>сорлы екен».</w:t>
        <w:br/>
        <w:t>Неге суық кешегі жаз, кең мекен?</w:t>
        <w:br/>
        <w:t>ір -- өте көңілсіз той.</w:t>
        <w:br/>
        <w:t>Жоқ, әлде</w:t>
        <w:br/>
        <w:t>Осы тойдан кетіп қалған жөн бе екен?</w:t>
        <w:br/>
        <w:t>Қимасам да қиянатқа, залалға еш,</w:t>
        <w:br/>
        <w:t>Коңыр күзім, айтсам ба екен саған қош,</w:t>
        <w:br/>
        <w:t>Сосын қашан дос табасың, жазған-ау,</w:t>
        <w:br/>
        <w:t>Сатпайтын дос, адал дос!</w:t>
        <w:br/>
        <w:t>Дөңайбат бұлт, дөң асқан жол, дөкір дүз,</w:t>
        <w:br/>
        <w:t>“Үнсіз ойда отырмыз.</w:t>
        <w:br/>
        <w:t>.-.Мығыма басын үнсіз сүйейді,</w:t>
        <w:br/>
        <w:t>Жетім күз.</w:t>
        <w:br/>
        <w:t>«Шыңдағы жазу», «ЮШастық шақ», «Аққуым менің», «Қаракөз</w:t>
        <w:br/>
        <w:t>айым», «Баянжүрек». «Көзімнің қарасы», «Ақ бесігім», «Аққу</w:t>
        <w:br/>
        <w:t>жүрек», «Жапырақтар жауғанда», «Қыран жеткен» деген си-</w:t>
        <w:br/>
        <w:t>яқты аттары бірінен бірі өтетін жыр жинақтарында «ақын-</w:t>
        <w:br/>
        <w:t>дықтың ақ құсын көрсететін әсем сезім мен мөлдір тіл, бұлақ</w:t>
        <w:br/>
        <w:t>суындай дәмді сөз, өзінің табиғи ағынымен жаныңа жай тап-</w:t>
        <w:br/>
        <w:t>қызатын тіркестер» баршылық деп санайды профессор Тұрсын-</w:t>
        <w:br/>
        <w:t>бек Кәкішев. «Табиғатынан дарынды туған Марфуға ізденістері,</w:t>
      </w:r>
    </w:p>
    <w:p>
      <w:r>
        <w:t>толғаныстары көзді тартады, көнілді қызықтырады», дейді</w:t>
        <w:br/>
        <w:t>Тұманбай Молдағалиев. Солай екендігіне көз жеткізу үшін</w:t>
        <w:br/>
        <w:t>Марфуға Айтхожинаның іріктеліп алынған өлендерін топта-</w:t>
        <w:br/>
        <w:t>стырдық.</w:t>
        <w:br/>
        <w:t>жж</w:t>
        <w:br/>
        <w:t>Сен жылағанда,</w:t>
        <w:br/>
        <w:t>Бәйек болып тіл қатқан кім?</w:t>
        <w:br/>
        <w:t>Желеді</w:t>
        <w:br/>
        <w:t>Көз жасыңды құрғатқан кімЭ</w:t>
        <w:br/>
        <w:t>Жел еді!</w:t>
        <w:br/>
        <w:t>Жел еді ғой жұбатуға асыққан,</w:t>
        <w:br/>
        <w:t>Ол да өзіңдей жетім еді, себебі.</w:t>
        <w:br/>
        <w:t>"Тағы, тағы, тағы да,</w:t>
        <w:br/>
        <w:t>Жылап алғың келді сенің ағыла.</w:t>
        <w:br/>
        <w:t>Түнгі бақта өксіп ұзақ отырдың,</w:t>
        <w:br/>
        <w:t>Желден өзге кім келіп ед жаныңа.</w:t>
        <w:br/>
        <w:t>Толқыды түн,</w:t>
        <w:br/>
        <w:t>тілсіз қара айдындай,</w:t>
        <w:br/>
        <w:t>Қайырымсыз деп ойлап па едің Ай мұндай.</w:t>
        <w:br/>
        <w:t>Жел әкелді сені үйіңе серік боп.</w:t>
        <w:br/>
        <w:t>.Сен үйіңе кіріп кеттің қайрылмай.</w:t>
        <w:br/>
        <w:t>Қала берді ол есігіңнің алдында,</w:t>
        <w:br/>
        <w:t>(Өмір дейді?</w:t>
        <w:br/>
        <w:t>Қандай жұмбақ бар мұнда?)</w:t>
        <w:br/>
        <w:t>"ТЕерезенді қағып-қағып, ол ақыр</w:t>
        <w:br/>
        <w:t>Жатты келіп іргедегі шалғынға.</w:t>
        <w:br/>
        <w:t>Сүйіп еді ол,</w:t>
        <w:br/>
        <w:t>сүйіп еді жанымен,</w:t>
        <w:br/>
        <w:t>Сен шықпадың...</w:t>
        <w:br/>
        <w:t>"Таң көрінді әріден.</w:t>
        <w:br/>
        <w:t>...Бақты аралап баяу ғана жүреді,</w:t>
        <w:br/>
        <w:t>Жел бүгінде суып біткен бәрінен.</w:t>
        <w:br/>
        <w:t>371</w:t>
        <w:br/>
        <w:t>АРНАУ</w:t>
        <w:br/>
        <w:t>Өленнің өніп жатса тасқа гүлі,</w:t>
        <w:br/>
        <w:t>?Бұртына жетіп жатса асқақ үні.</w:t>
        <w:br/>
        <w:t>Табаны аумай өтсе туған жерден</w:t>
        <w:br/>
        <w:t>Адамның болар ма екен басқа мұңы?!</w:t>
      </w:r>
    </w:p>
    <w:p>
      <w:r>
        <w:t>Бұл шақта ширықты ма,</w:t>
        <w:br/>
        <w:t>ШЫынықты ма үн,</w:t>
        <w:br/>
        <w:t>Тандардың тілеп келем тұнықтығын.</w:t>
        <w:br/>
        <w:t>Келеді бір мұңымды бәріңе айтқым,</w:t>
        <w:br/>
        <w:t>ШЫыңына Алатаудың шығып бүгін.</w:t>
        <w:br/>
        <w:t>"Тілекке жетпеймін бе,</w:t>
        <w:br/>
        <w:t>Жетемін бе,</w:t>
        <w:br/>
        <w:t>Тағдырдың жүрген жоқпын жетегінде.</w:t>
        <w:br/>
        <w:t>Мекеңдеп Алатауды жүрген жай бар,</w:t>
        <w:br/>
        <w:t>Тусам да Тәңіртаудың етегінде.</w:t>
        <w:br/>
        <w:t>Келсем де бір ғасырдың жартысына,</w:t>
        <w:br/>
        <w:t>Тағдырдың түсіп келем талқысына.</w:t>
        <w:br/>
        <w:t>ТБарылудан көз ашпаған,</w:t>
        <w:br/>
        <w:t>тейін,</w:t>
        <w:br/>
        <w:t>Қазағымның халқы, сірә.</w:t>
        <w:br/>
        <w:t>Көңілім жүрмесе де тасып ерен,</w:t>
        <w:br/>
        <w:t>Ойымды саған айтар ашық өрем.</w:t>
        <w:br/>
        <w:t>Туған ел!</w:t>
        <w:br/>
        <w:t>Өзіңе арнап өлең жазам,</w:t>
        <w:br/>
        <w:t>Көз емес,</w:t>
        <w:br/>
        <w:t>Жүрегімнің жасыменен!</w:t>
        <w:br/>
        <w:t>жхж</w:t>
        <w:br/>
        <w:t>Гүлбаршын-көктем тұр билеп</w:t>
        <w:br/>
        <w:t>Тәж киіп алып гүлдерден.</w:t>
        <w:br/>
        <w:t>Сынаптай сағым сырғи кеп,</w:t>
        <w:br/>
        <w:t>Ағылып жатыр іргемнен.</w:t>
        <w:br/>
        <w:t>Мырзашөл көркі -- мың күй боп</w:t>
        <w:br/>
        <w:t>Самалдың пернелерінде.</w:t>
        <w:br/>
        <w:t>Желкенді қырқып жүрді үйрек</w:t>
        <w:br/>
        <w:t>Жалбыз иіс көл кемерінде.</w:t>
        <w:br/>
        <w:t>Су бетін олар сызғанда,</w:t>
        <w:br/>
        <w:t>Суретім көрдім өзімнің.</w:t>
        <w:br/>
        <w:t>істақтан шыққан қыздарға</w:t>
        <w:br/>
        <w:t>ім сұғын көзімнің.</w:t>
        <w:br/>
        <w:t>Қарлығаш - әнім, сен бүгін,</w:t>
        <w:br/>
        <w:t>Тіл қаттың зеңгір -- күмбезден.</w:t>
        <w:br/>
        <w:t>Еркіңдеу өскен еңлігім,</w:t>
        <w:br/>
        <w:t>Есен-сау болшы тіл-көзден.</w:t>
        <w:br/>
        <w:t>Еске алма, жаным, жабыға</w:t>
        <w:br/>
        <w:t>Өліара шақтың өтерін.</w:t>
        <w:br/>
        <w:t>..Сандалкөк бұлттың санына,</w:t>
        <w:br/>
        <w:t>Сарт ете қалды от өрім.</w:t>
      </w:r>
    </w:p>
    <w:p>
      <w:r>
        <w:t>Ауысып күйге бір өзге,</w:t>
        <w:br/>
        <w:t>Құлпырған жаңа абат қыр.</w:t>
        <w:br/>
        <w:t>Жолбике нөсер лезде</w:t>
        <w:br/>
        <w:t>Жөнелді дейсін сабап бір.</w:t>
        <w:br/>
        <w:t>..Мен тұрдым жүрер жолды ойлап,</w:t>
        <w:br/>
        <w:t>Өмір-ай, өмір, таң қалам:</w:t>
        <w:br/>
        <w:t>Аласың басып сол бойда-ақ,</w:t>
        <w:br/>
        <w:t>Сәл асып кетсек арнадан.</w:t>
        <w:br/>
        <w:t>ӨМІР</w:t>
        <w:br/>
        <w:t>Өзі де өмірімнің көрікті өлең,</w:t>
        <w:br/>
        <w:t>Мен оның талай қырын көріп келем.</w:t>
        <w:br/>
        <w:t>Көңілім көктемдейін көлкіп жатыр,</w:t>
        <w:br/>
        <w:t>Тасқындай толқын атып көбіктенем.</w:t>
        <w:br/>
        <w:t>Қиялым сонау-сонау биікте жүр,</w:t>
        <w:br/>
        <w:t>Кеудеме құдіретін құйып та жүр.</w:t>
        <w:br/>
        <w:t>Не білсем соның бәрін сен үйреттің,</w:t>
        <w:br/>
        <w:t>Қатал өмір, қайырымды, сүйікті өмір.</w:t>
        <w:br/>
        <w:t>ЖжжЖ%</w:t>
        <w:br/>
        <w:t>Көңілді бірде күз алған,</w:t>
        <w:br/>
        <w:t>Көлгірсіп жалған күле алман.</w:t>
        <w:br/>
        <w:t>Қырандай кейде бұлдырап,</w:t>
        <w:br/>
        <w:t>ізбей алыс жүр арман.</w:t>
        <w:br/>
        <w:t>Көңілді қоңыр күз десем,</w:t>
        <w:br/>
        <w:t>азбенен талай жүздесем.</w:t>
        <w:br/>
        <w:t>Өзіңнің ғана күлкің ғой,</w:t>
        <w:br/>
        <w:t>Сарылып ұдай іздесем.</w:t>
        <w:br/>
        <w:t>Ақынның жаны қыс кейде,</w:t>
        <w:br/>
        <w:t>Қыс күні шуақ түспей ме,</w:t>
        <w:br/>
        <w:t>Бұл өмір ұдайы бал емес,</w:t>
        <w:br/>
        <w:t>г адам ішпей ме,</w:t>
        <w:br/>
        <w:t>Көктем ғой көңіл жайнаған,</w:t>
        <w:br/>
        <w:t>Гүлдерін кейде жаймаған.</w:t>
        <w:br/>
        <w:t>Тірліктің өзі махаббат,</w:t>
        <w:br/>
        <w:t>Өлгенше адам тоймаған.</w:t>
        <w:br/>
        <w:t>кх%</w:t>
        <w:br/>
        <w:t>Қайда, қайда бұл көңілдің тынышы,</w:t>
        <w:br/>
        <w:t>(Жарылардай жүрек неге тарылдың?</w:t>
        <w:br/>
        <w:t>Жатыр әне ел ұйқыда, түн іші,</w:t>
        <w:br/>
        <w:t>Сен ғана ояу, нені іздеп сарылдың.</w:t>
        <w:br/>
        <w:t>Терезеге неге, неге қарайсың?</w:t>
        <w:br/>
        <w:t>Ой салмаса саған егер бұл тұрыс.</w:t>
        <w:br/>
        <w:t>Кірпік қақпай жанарыңды қадайсың.</w:t>
        <w:br/>
        <w:t>Сен ғана ояу, басқа дүние тым-тырыс.</w:t>
      </w:r>
    </w:p>
    <w:p>
      <w:r>
        <w:t>з80</w:t>
        <w:br/>
        <w:t>САМЫРСЫНДАР</w:t>
        <w:br/>
        <w:t>О, тәкаппар тәнір шындар,</w:t>
        <w:br/>
        <w:t>Сәл қарағай, самырсындар.</w:t>
        <w:br/>
        <w:t>Алатаудың ұшып келген</w:t>
        <w:br/>
        <w:t>Қарлығашын танырсындар.</w:t>
        <w:br/>
        <w:t>О, сиқыр тау ертек емген,</w:t>
        <w:br/>
        <w:t>Жастық жалын өртенем мен.</w:t>
        <w:br/>
        <w:t>Мен бір титтей жыршы құсың,</w:t>
        <w:br/>
        <w:t>Күрек күйін шерте келген.</w:t>
        <w:br/>
        <w:t>Сылаң қаққан сырлы өзендер,</w:t>
        <w:br/>
        <w:t>Сағым құшқан нұр белеңдер.</w:t>
        <w:br/>
        <w:t>Сырнай самал, қырмызы гүл,</w:t>
        <w:br/>
        <w:t>Саған қалай құр келем мен.</w:t>
        <w:br/>
        <w:t>Аңқу бұлттар үлпілдеген,</w:t>
        <w:br/>
        <w:t>“Үрке көшіп жүрсің неден.</w:t>
        <w:br/>
        <w:t>Тау да, тас та, самырсын да</w:t>
        <w:br/>
        <w:t>Сөйлеп жатыр бір тілменен.</w:t>
        <w:br/>
        <w:t>О, тәкаппар тәңір шындар,</w:t>
        <w:br/>
        <w:t>Сал қарағай, самырсындар.</w:t>
        <w:br/>
        <w:t>Алатаудың ұшып келген</w:t>
        <w:br/>
        <w:t>Қарлығашын танырсындар.</w:t>
        <w:br/>
        <w:t>СЫРДЫ САЗ</w:t>
        <w:br/>
        <w:t>Шертсейші, сағындым ғой домбыранды,</w:t>
        <w:br/>
        <w:t>Кеудеме жыршы құсты қондыр әлгі.</w:t>
        <w:br/>
        <w:t>Сезімді сырлы сазы баурайтұғын,</w:t>
        <w:br/>
        <w:t>Мен әлі ұмытқам жоқ сол бір әнді.</w:t>
        <w:br/>
        <w:t>Басылған шоқтай ыстық алғаш маған,</w:t>
        <w:br/>
        <w:t>Бар еді-ау бір балғын гүл шаң баспаған.</w:t>
        <w:br/>
        <w:t>Көңілге көрген түстей елес беріп,</w:t>
        <w:br/>
        <w:t>Шіркін-ай, сол ән неге жалғаспаған.</w:t>
        <w:br/>
        <w:t>З84</w:t>
        <w:br/>
        <w:t>жж</w:t>
        <w:br/>
        <w:t>Бұлт астынан қарады.</w:t>
        <w:br/>
        <w:t>Бұоқ-сарқ етіп долы аспан,</w:t>
        <w:br/>
        <w:t>От бүркіп те қалады.</w:t>
        <w:br/>
        <w:t>Құяды жауын сіркіреп,</w:t>
        <w:br/>
        <w:t>Далада тасқын дүркіреп.</w:t>
        <w:br/>
        <w:t>Жүрегім дүрсіл қағады,</w:t>
        <w:br/>
        <w:t>Нұр тілеп, жарқын жыр тілеп.</w:t>
        <w:br/>
        <w:t>МльБА</w:t>
      </w:r>
    </w:p>
    <w:p>
      <w:r>
        <w:t>ЖАҒАСЫНДАҒЫ КЕШ</w:t>
        <w:br/>
        <w:t>Сол түнгі аспан тұнық тым,</w:t>
        <w:br/>
        <w:t>Ән қалқыған жырақта.</w:t>
        <w:br/>
        <w:t>Сол бір ғажап тымық түн,</w:t>
        <w:br/>
        <w:t>Й с бірақ та.</w:t>
        <w:br/>
        <w:t>Ульба үсті шымырлап,</w:t>
        <w:br/>
        <w:t>Ақшабаққа көмілген,</w:t>
        <w:br/>
        <w:t>Сол түні үнсіз сыбырлап,</w:t>
        <w:br/>
        <w:t>Жұлдыз да ұзақ көз ілген.</w:t>
        <w:br/>
        <w:t>Бар маңайды түн жайлап,</w:t>
        <w:br/>
        <w:t>Маужыраған бір қалып.</w:t>
        <w:br/>
        <w:t>бағалауда тұрды ойлап,</w:t>
        <w:br/>
        <w:t>Ақ қайыңдар ырғалып.</w:t>
        <w:br/>
        <w:t>Ұйқылы-ояу түр дала,</w:t>
        <w:br/>
        <w:t>Тыныстап бар тіршілік.</w:t>
        <w:br/>
        <w:t>Тек-тынымсыз бір ғана,</w:t>
        <w:br/>
        <w:t>Аунайды Ульба күрсініп.</w:t>
        <w:br/>
        <w:t>Жалтылдап толқын құбылып,</w:t>
        <w:br/>
        <w:t>Жатады құшып нұрлы айды.</w:t>
        <w:br/>
        <w:t>Жалт қарайды бұрылып,</w:t>
        <w:br/>
        <w:t>Жаныңды тербегі жырлайды.</w:t>
        <w:br/>
        <w:t>Ағады Ульба ақырған,</w:t>
        <w:br/>
        <w:t>Құшып қайын етегін,</w:t>
        <w:br/>
        <w:t>з81</w:t>
        <w:br/>
        <w:t>Бірін-бірі сапырған,</w:t>
        <w:br/>
        <w:t>Көремін толқын жетегін.</w:t>
        <w:br/>
        <w:t>Қаңдай әсем кеш еді,</w:t>
        <w:br/>
        <w:t>Сыңғырлаған сұлу үн.</w:t>
        <w:br/>
        <w:t>Күңдер жылжып көшеді,</w:t>
        <w:br/>
        <w:t>Кеудеме құйып жылуын.</w:t>
        <w:br/>
        <w:t>Толқын әнін ал тыңдап,</w:t>
        <w:br/>
        <w:t>Сырлы, тұнық ол аса.</w:t>
        <w:br/>
        <w:t>Жалғыз қайық қалтылдап,</w:t>
        <w:br/>
        <w:t>Кетті жүзіп оңаша...</w:t>
        <w:br/>
        <w:t>АҚҚУЛАР</w:t>
        <w:br/>
        <w:t>Айдын көл беті жап-жалтыр,</w:t>
        <w:br/>
        <w:t>Аққулар жүр шомылып.</w:t>
        <w:br/>
        <w:t>Ақ қайың ару ақ балтыр,</w:t>
        <w:br/>
        <w:t>Ақша бұлт көлге көміліп.</w:t>
        <w:br/>
        <w:t>Емін-еркін жүр қалқып,</w:t>
        <w:br/>
        <w:t>Аққулар кербез таранып,</w:t>
        <w:br/>
        <w:t>Құяды көлге нұр балқып,</w:t>
        <w:br/>
        <w:t>"Толқынмен баяу таралып.</w:t>
      </w:r>
    </w:p>
    <w:p>
      <w:r>
        <w:t>Демалып отыр жиекте,</w:t>
        <w:br/>
        <w:t>Жігіттер, қыздар сыбырлап.</w:t>
        <w:br/>
        <w:t>Құйылып бір ән жүрекке,</w:t>
        <w:br/>
        <w:t>Тарайды бойға шымырлап.</w:t>
        <w:br/>
        <w:t>Ойлана қарап тұрмын мен,</w:t>
        <w:br/>
        <w:t>Сұлу ғой аққу керілген.</w:t>
        <w:br/>
        <w:t>Бір күнің қызық бір күннен,</w:t>
        <w:br/>
        <w:t>Ой шынар биік өрілген.</w:t>
        <w:br/>
        <w:t>Ақ құстар жайды қанатын,</w:t>
        <w:br/>
        <w:t>Сүңгіп, қалқып, таранып.</w:t>
        <w:br/>
        <w:t>Көзіңнің жауын алатын,</w:t>
        <w:br/>
        <w:t>Аққудай жандар бары анық.</w:t>
        <w:br/>
        <w:t>Күзге ұқсас көңіл мұнданса,</w:t>
        <w:br/>
        <w:t>Шаттансаң жаз боп кетесің.</w:t>
        <w:br/>
        <w:t>Аққулар жүзіп жүр қанша,</w:t>
        <w:br/>
        <w:t>йқамай жанып өтесің.</w:t>
        <w:br/>
        <w:t>389</w:t>
        <w:br/>
        <w:t>Сені аңсаймын, сен туралы ойланам</w:t>
        <w:br/>
        <w:t>Өтірік ал, алдадым.</w:t>
        <w:br/>
        <w:t>Керек емес, хат жазбай-ақ қой маған,</w:t>
        <w:br/>
        <w:t>"Телефон да шалмағын.</w:t>
        <w:br/>
        <w:t>Өкінетін Мәжнүн деп пе ең, не мені,</w:t>
        <w:br/>
        <w:t>Сәтсіздікке кез келген.</w:t>
        <w:br/>
        <w:t>Ештеңе де керек емес, себебі,</w:t>
        <w:br/>
        <w:t>Ештеңе жоқ өзгерген.</w:t>
        <w:br/>
        <w:t>Сөйлейді аспан қара жаңбыр тілімен,</w:t>
        <w:br/>
        <w:t>Сол Алматы, сол өзен.</w:t>
        <w:br/>
        <w:t>Ағыл-тегіл жылайды, рас, түнімен</w:t>
        <w:br/>
        <w:t>Терезем.</w:t>
        <w:br/>
        <w:t>түннің КӨЗ ЖАСЫ</w:t>
        <w:br/>
        <w:t>Жапыраққа айналып кетсем мен деп,</w:t>
        <w:br/>
        <w:t>Жасырынңды күн ауа топ шеңгел көп.</w:t>
        <w:br/>
        <w:t>Меңсіз қара ат мінген түн мені іздеп жүр</w:t>
        <w:br/>
        <w:t>Мені іздеп жүр сай құлап, тепсеңді өрлеп.</w:t>
        <w:br/>
        <w:t>Мені іздеп жүр дарияның жағасында,</w:t>
        <w:br/>
        <w:t>Мен тұрмын ғой өйткені санасында.</w:t>
        <w:br/>
        <w:t>Қара шашын жел жайып ағады Түн,</w:t>
        <w:br/>
        <w:t>Ағады Түн ағаштар арасыңда.</w:t>
        <w:br/>
        <w:t>Соның бәрін тек қана көреді аспан.</w:t>
        <w:br/>
        <w:t>Табады ақыр, табады көп адасқан.</w:t>
        <w:br/>
        <w:t>Өксиді үнсіз кеудеме басын сүйеп,</w:t>
        <w:br/>
        <w:t>-«жұбатуға жаралған мені о бастан.</w:t>
      </w:r>
    </w:p>
    <w:p>
      <w:r>
        <w:t>Дүние -- ғажап мына</w:t>
        <w:br/>
        <w:t>Түннің жасы көп ақты, аз ақты ма?</w:t>
        <w:br/>
        <w:t>Біз көрмейік ол көрген ұяттарды,</w:t>
        <w:br/>
        <w:t>Біз көрмейік ол көрген азапты да.</w:t>
        <w:br/>
        <w:t>Сыбырлайды, жылайды күліп тәтті,</w:t>
        <w:br/>
        <w:t>Сүйеді екен ол мені,</w:t>
        <w:br/>
        <w:t>ұмытпапты.</w:t>
        <w:br/>
        <w:t>..міскей берем, үн-түнсіз иіскей берем,</w:t>
        <w:br/>
        <w:t>Жалбыз иісі шашына сіңіп қапты...</w:t>
        <w:br/>
        <w:t>З74</w:t>
        <w:br/>
        <w:t>жж</w:t>
        <w:br/>
        <w:t>Төбелесті күтпеген жерден бастау керек, сонда қызық болады.</w:t>
        <w:br/>
        <w:t>Т.Бердияров</w:t>
        <w:br/>
        <w:t>(Ауызекі әңгімеден)</w:t>
        <w:br/>
        <w:t>"Теңіз-теңіз ойларда тербелдім көп, )</w:t>
        <w:br/>
        <w:t>Ел көргім кеп талпындым, жер көргім кеп.</w:t>
        <w:br/>
        <w:t>-- Өлең қайда) -- дедім мен Алматыға,</w:t>
        <w:br/>
        <w:t>"Тоқаш көкем жолықты:</w:t>
        <w:br/>
        <w:t>-- Ол-- менмін, -- деп,</w:t>
        <w:br/>
        <w:t>күтпеген жерден...</w:t>
        <w:br/>
        <w:t>Көкем солай патшаға айналғанда,</w:t>
        <w:br/>
        <w:t>Мен уәзір болмасқа айлам бар ма?</w:t>
        <w:br/>
        <w:t>Талай-талай кірдік біз сайраңдарға,</w:t>
        <w:br/>
        <w:t>Талай-талай кірдік біз майдаңдарға,</w:t>
        <w:br/>
        <w:t>күтпеген жерден...</w:t>
        <w:br/>
        <w:t>саялы ұғым,</w:t>
        <w:br/>
        <w:t>ТБайсан жырлар алады жай адымын.</w:t>
        <w:br/>
        <w:t>Ұйытқып-ұйытқып кететін</w:t>
        <w:br/>
        <w:t>кенет бәрі,</w:t>
        <w:br/>
        <w:t>Перісі бар көліңдей баяғының,</w:t>
        <w:br/>
        <w:t>күтпеген жерден...</w:t>
        <w:br/>
        <w:t>Ол мұхут деп түсінді өмірін де:</w:t>
        <w:br/>
        <w:t>- Бауыр тұтып кетіп ем сені мүлде,</w:t>
        <w:br/>
        <w:t>ірақ, маған</w:t>
        <w:br/>
        <w:t>(өзімдей матрос қой),</w:t>
        <w:br/>
        <w:t>Нұх пайғамбар жақындау, --</w:t>
        <w:br/>
        <w:t>деді бірде,</w:t>
        <w:br/>
        <w:t>күтпеген жерден...</w:t>
        <w:br/>
        <w:t>Қарауыл ғып қалдырып кемесіне,</w:t>
        <w:br/>
        <w:t>Балара жаі ы.</w:t>
        <w:br/>
        <w:t>ала жүр мені есіңе...</w:t>
        <w:br/>
        <w:t>Көкем солай бір күні ақ құс болып,</w:t>
        <w:br/>
        <w:t>“Ұшып кетті өзінің Келесіне,</w:t>
        <w:br/>
        <w:t>күтпеген жерден...</w:t>
        <w:br/>
        <w:t>Шайхана да орнында, майхана да,</w:t>
        <w:br/>
        <w:t>Қыс өтеді,</w:t>
      </w:r>
    </w:p>
    <w:p>
      <w:r>
        <w:t>бал көктем қайта орала,</w:t>
        <w:br/>
        <w:t>365</w:t>
        <w:br/>
        <w:t>жхҡ</w:t>
        <w:br/>
        <w:t>Өзім шөлдегем жоқ,</w:t>
        <w:br/>
        <w:t>жүрегім шөлдеді,</w:t>
        <w:br/>
        <w:t>Жүрегім шөлдеді менің,</w:t>
        <w:br/>
        <w:t>Анам өлгелі.</w:t>
        <w:br/>
        <w:t>Біздің ауыл аспанында бір бұлт бар,</w:t>
        <w:br/>
        <w:t>Келген сайын қарсы алады ол мені.</w:t>
        <w:br/>
        <w:t>Анам жоқ енді,</w:t>
        <w:br/>
        <w:t>өшті,</w:t>
        <w:br/>
        <w:t>сөнді үміт.</w:t>
        <w:br/>
        <w:t>Бір бұлт бар,</w:t>
        <w:br/>
        <w:t>менің бұлтым -- сол бұлт.</w:t>
        <w:br/>
        <w:t>Қабір жаққа бірге барып менімен,</w:t>
        <w:br/>
        <w:t>Тұрады ылғи байғұс шаршап-болдырып.</w:t>
        <w:br/>
        <w:t>Тұрады ол тас төбемде қабарып,</w:t>
        <w:br/>
        <w:t>(Басқа бұлттар кетіп жатыр әрі ағып).</w:t>
        <w:br/>
        <w:t>--- Мама, -- деймін, -- мен келдім ғой...</w:t>
        <w:br/>
        <w:t>Даусымды</w:t>
        <w:br/>
        <w:t>естиді тек сол бір бұлт -- бала бұлт.</w:t>
        <w:br/>
        <w:t>-- Мама, -- деймін, -- бәрі жақсы, дін аман.</w:t>
        <w:br/>
        <w:t>"Жылама деп айтып ең ғой, жыламан.</w:t>
        <w:br/>
        <w:t>Бәрі ойымда -- ата мінез, салт-сана,</w:t>
        <w:br/>
        <w:t>Елдің салтын естен неге шығарам.</w:t>
        <w:br/>
        <w:t>Білем, еңді оралмайды бал күнім,</w:t>
        <w:br/>
        <w:t>..Менің бұлтым тежеп әрең жаңбырын,</w:t>
        <w:br/>
        <w:t>Аулақ барып,</w:t>
        <w:br/>
        <w:t>Ішкі шерін тарқатып,</w:t>
        <w:br/>
        <w:t>Өксіп-өксіп жылайды бір зарлығым.</w:t>
        <w:br/>
        <w:t>-- Мама, -- деймін, -- бәрі жақсы, дін аман,</w:t>
        <w:br/>
        <w:t>Елдің салтын естен неге шығарам.</w:t>
        <w:br/>
        <w:t>Мен шыдаймын,</w:t>
        <w:br/>
        <w:t>шыдай берем,</w:t>
        <w:br/>
        <w:t>шыдағам.</w:t>
        <w:br/>
        <w:t>Бұлт қой анау жылаған...</w:t>
      </w:r>
    </w:p>
    <w:p>
      <w:r>
        <w:t>түйекеш</w:t>
        <w:br/>
        <w:t>Тілім-тілім,</w:t>
        <w:br/>
        <w:t>Бұжыр-бұжыр денесі,</w:t>
        <w:br/>
        <w:t>Сордай боп-боз сойыл жарған төбесі,</w:t>
        <w:br/>
        <w:t>Борбас үлек -- атасы,</w:t>
        <w:br/>
        <w:t>Бопық мая -- енесі,</w:t>
        <w:br/>
        <w:t>"Төс табаны отты басса күймеген,</w:t>
        <w:br/>
        <w:t>Тасты басса қамырдайын илеген,</w:t>
        <w:br/>
        <w:t>Қатар қойып, отыз інген қайытқан,</w:t>
        <w:br/>
        <w:t>Қатар қойып, отыз шана сүйреген.</w:t>
        <w:br/>
        <w:t>“Үлек жоғалттым,</w:t>
        <w:br/>
        <w:t>кім көрді?</w:t>
        <w:br/>
        <w:t>Тас түнектен іздегендей сәулені,</w:t>
        <w:br/>
        <w:t>Біздікі де өмір ғой бір әурелі.</w:t>
        <w:br/>
        <w:t>Ол қайытар мая да жоқ, әйтпесе,</w:t>
        <w:br/>
        <w:t>Оны ұстайтын қайрат та жоқ зәудегі.</w:t>
        <w:br/>
        <w:t>Сәл қалғысам...</w:t>
        <w:br/>
        <w:t>Сығылады қос өкпем,</w:t>
        <w:br/>
        <w:t>Жүреді үлек қосақталып есекпен.</w:t>
        <w:br/>
        <w:t>е түйе кеп қалғандай үстіме,</w:t>
        <w:br/>
        <w:t>Шошып тұрам түн ортасы төсектен.</w:t>
        <w:br/>
        <w:t>Өтіп беруі уілдеген бораннан,</w:t>
        <w:br/>
        <w:t>Қышыр-қышыр үн келетін қорамнан.</w:t>
        <w:br/>
        <w:t>Мен түйе іздеп жүргенім жоқ, ағайын,</w:t>
        <w:br/>
        <w:t>Ашуымды іздеп жүрмін жоғалған.</w:t>
        <w:br/>
        <w:t>Көз жазыппын қайратымнан, ғұрпымнан,</w:t>
        <w:br/>
        <w:t>Сене көрме,</w:t>
        <w:br/>
        <w:t>Мен емеспін бұл тұрған.</w:t>
        <w:br/>
        <w:t>Іш сарайым -- жап-жалаңаш, жүп-жүдеу.</w:t>
        <w:br/>
        <w:t>ШЫыққан тоқты секілдімін қырқымнан.</w:t>
        <w:br/>
        <w:t>..МЖел ұйтқиды тереземді сабалай,</w:t>
        <w:br/>
        <w:t>Боранды іңір,</w:t>
        <w:br/>
        <w:t>"Тұрмын жетім баладай,</w:t>
        <w:br/>
        <w:t>Арық үлек тобығындай бұлтылдап,</w:t>
        <w:br/>
        <w:t>Бұлт ішінде батып-шүміп барады Ай...</w:t>
        <w:br/>
        <w:t>375</w:t>
        <w:br/>
        <w:t>Марфуға</w:t>
        <w:br/>
        <w:t>АЙТХОЖИНА</w:t>
        <w:br/>
        <w:t>(1936)</w:t>
        <w:br/>
        <w:t>ҮНИЕ жүзі қазақтарының</w:t>
      </w:r>
    </w:p>
    <w:p>
      <w:r>
        <w:t>үшінші құрылтайы қарса-</w:t>
        <w:br/>
        <w:t>нында қазак диаспорасы жиырма-</w:t>
        <w:br/>
        <w:t>сыншы ғасырда ұлттық өлең өнері-</w:t>
        <w:br/>
        <w:t>не не қосты дегенде белгілі ақынымыз Марфуға Айтхожина-</w:t>
        <w:br/>
        <w:t>ның аты да ойға оралған еді.</w:t>
        <w:br/>
        <w:t>Қытайдың Құлжа қаласында дүниеге келіп, сондағы қыз-</w:t>
        <w:br/>
        <w:t>дар ?имназиясын бітірген сон елуінші жылдардағы алғашқы</w:t>
        <w:br/>
        <w:t>ұлы көшпен атамекенге жеткен Марфуғаның шығармашылы-</w:t>
        <w:br/>
        <w:t>ғына сол кездегі сызды саясаттын салқыны тигені онын әр</w:t>
        <w:br/>
        <w:t>кітабынан-ак айқын сезіледі. Кеңес-қытай қарым-қатынаста-</w:t>
        <w:br/>
        <w:t>ры қатайынқырап кеткен күрделі кезенде ақын ала бағанның</w:t>
        <w:br/>
        <w:t>ар жағында қалған туған жерін, ата-анасын, туысқандарын</w:t>
        <w:br/>
        <w:t>бір көруге зар болғаны былай тұрсын, оларға арнап жыр жазу</w:t>
        <w:br/>
        <w:t>құқығынан да айырылған-ды. Сағынышты да секем алдырта-</w:t>
        <w:br/>
        <w:t>тын сезім санаған саясат адамдық, ақындық аңсауды да</w:t>
        <w:br/>
        <w:t>тізгіндеп үстап отырды. Әрине, бұл айтқанымыз арқылы ақын-</w:t>
        <w:br/>
        <w:t>ның: «Айбыным, мактанышым, тірегім де, қуаныш сәулелен-</w:t>
        <w:br/>
        <w:t>ген нұр өңірде. Ел қамын ойлап отыр Политбюро Отанымның</w:t>
        <w:br/>
        <w:t>жүрегі -- Кремльде!» де?ендей жолдар жазып жіберетінінін</w:t>
        <w:br/>
        <w:t>сырын тек саясат талабымен түсіндіре салмақ емеспіз. Мар-</w:t>
        <w:br/>
        <w:t>фуғанын өзі де:</w:t>
        <w:br/>
        <w:t>Өмірге саран өкпем не.</w:t>
        <w:br/>
        <w:t>Қимаса үлкен дарынды.</w:t>
        <w:br/>
        <w:t>Сарандык бірақ жоқ менде,</w:t>
        <w:br/>
        <w:t>Өтермін сарқып барымды, -</w:t>
        <w:br/>
        <w:t>дегенде поэзияға адал қарайтынын, хал-қадерінше өлен</w:t>
        <w:br/>
        <w:t>өнерінен аянып қалмайтынын айтқан. Онын «Балқұрақ»,</w:t>
        <w:br/>
        <w:t>Э/Ғ</w:t>
        <w:br/>
        <w:t>жек</w:t>
        <w:br/>
        <w:t>Сан рет шықтым шалғайға,</w:t>
        <w:br/>
        <w:t>Сағынып қайта оралдым.</w:t>
        <w:br/>
        <w:t>Ұша ма, көңіл самғай ма,</w:t>
        <w:br/>
        <w:t>Қанатын бердің боранның.</w:t>
        <w:br/>
        <w:t>Аттандым ұзақ сапарға,</w:t>
        <w:br/>
        <w:t>Жеткенше саған асықтым.</w:t>
        <w:br/>
        <w:t>Жүрсін деп ылғи қатарда,</w:t>
        <w:br/>
        <w:t>Асулар, талай жол кештім,</w:t>
        <w:br/>
        <w:t>Арманға биік қол артып,</w:t>
        <w:br/>
        <w:t>Бақытпен талай кездестім,</w:t>
        <w:br/>
        <w:t>Артынша қайта жоғалтып.</w:t>
        <w:br/>
        <w:t>Жолаушы жолға қанбайды,</w:t>
        <w:br/>
        <w:t>Жолықсын қатер басына.</w:t>
        <w:br/>
        <w:t>Соғып-ақ келем маңдайды,</w:t>
        <w:br/>
        <w:t>Оқыста қара тасына.</w:t>
        <w:br/>
        <w:t>Көңілдің келмей бұрауы,</w:t>
        <w:br/>
        <w:t>1ЖЖанарым жолмен арбасып.</w:t>
        <w:br/>
        <w:t>Қайсы бір күндер қырауы,</w:t>
        <w:br/>
        <w:t>ШАяашыма жатыр жармасып...</w:t>
        <w:br/>
        <w:t>387</w:t>
      </w:r>
    </w:p>
    <w:p>
      <w:r>
        <w:t>жә</w:t>
        <w:br/>
        <w:t>Ойлайды екен осы жұрт мені кім деп,</w:t>
        <w:br/>
        <w:t>Сырт қараған адамға экелігім жоқ.</w:t>
        <w:br/>
        <w:t>Ал шіме үңілсең,</w:t>
        <w:br/>
        <w:t>Жасын ойнап,</w:t>
        <w:br/>
        <w:t>Күркірейді даланың желі гулеп.</w:t>
        <w:br/>
        <w:t>Ғасырлардың мүсінін көзбен қашап,</w:t>
        <w:br/>
        <w:t>Йдан қару жасаймын,</w:t>
        <w:br/>
        <w:t>Сөзден - жасақ.</w:t>
        <w:br/>
        <w:t>Алты құрлық атынан сөз берілсе,</w:t>
        <w:br/>
        <w:t>Өдлшер едім бәрін де безбенге сап.</w:t>
        <w:br/>
        <w:t>Айдын көлдің бетіне қазы қалқып,</w:t>
        <w:br/>
        <w:t>Қиқулайды,</w:t>
        <w:br/>
        <w:t>Мойныма назын артып.</w:t>
        <w:br/>
        <w:t>Алтын қайсы,</w:t>
        <w:br/>
        <w:t>Мыс қайсы,</w:t>
        <w:br/>
        <w:t>Жезі қайсы -</w:t>
        <w:br/>
        <w:t>Берер едім бәрін де ажыратып.</w:t>
        <w:br/>
        <w:t>Ойлайды екен осы жұрт мені кім деп,</w:t>
        <w:br/>
        <w:t>Сырт қараған адамға желігім жоқ.</w:t>
        <w:br/>
        <w:t>Ал ішіме үңілсең ғасырлардың</w:t>
        <w:br/>
        <w:t>1Жасыны ойнап жатады,</w:t>
        <w:br/>
        <w:t>белі гулеп,</w:t>
        <w:br/>
        <w:t>:89Л</w:t>
        <w:br/>
        <w:t>Құзын да,</w:t>
        <w:br/>
        <w:t>Елең қылмай шатқалын да,</w:t>
        <w:br/>
        <w:t>Ойнап бара жатқандай ат жалыңда.</w:t>
        <w:br/>
        <w:t>Өзіне жаны ұқсаған өренің бар.</w:t>
        <w:br/>
        <w:t>Тұратын айтуға да</w:t>
        <w:br/>
        <w:t>Мақтануға.</w:t>
        <w:br/>
        <w:t>Жүретін құйындатып ат баурында,</w:t>
        <w:br/>
        <w:t>Ерке қыз,</w:t>
        <w:br/>
        <w:t>Маған тартқан жоқ па мүнда.</w:t>
        <w:br/>
        <w:t>Желіңдей желпіп өткен Сахараның,</w:t>
        <w:br/>
        <w:t>Жақының,</w:t>
      </w:r>
    </w:p>
    <w:p>
      <w:r>
        <w:t>Мен болармын</w:t>
        <w:br/>
        <w:t>ТЖатбауырың да...</w:t>
        <w:br/>
        <w:t>Көңілінде бар дейсің бе,</w:t>
        <w:br/>
        <w:t>ан</w:t>
        <w:br/>
        <w:t>Жан тынбас жағаңа бір алмай түнеп.</w:t>
        <w:br/>
        <w:t>Баурыңа басып мені баулысан да,</w:t>
        <w:br/>
        <w:t>"Тағдыр ғой,</w:t>
        <w:br/>
        <w:t>Жүремін сенен шалғай түлеп.</w:t>
        <w:br/>
        <w:t>Талқының бетке ұстаған биіктерін,</w:t>
        <w:br/>
        <w:t>Қайтейін қимай барам,</w:t>
        <w:br/>
        <w:t>"Тұнық көлім!</w:t>
        <w:br/>
        <w:t>Толтырып кетейінші қарашыққа,</w:t>
        <w:br/>
        <w:t>Тым нәзік сезіміңді құйып сенің.</w:t>
        <w:br/>
        <w:t>Болар ма одан асқан тілек менде,</w:t>
        <w:br/>
        <w:t>Ақынға ел таныған,</w:t>
        <w:br/>
        <w:t>Тірек кем бе.</w:t>
        <w:br/>
        <w:t>Кеудемді тартып барам керуендей,</w:t>
        <w:br/>
        <w:t>іп бара жатыр-ау,</w:t>
        <w:br/>
        <w:t>Жүрек сенде!..</w:t>
        <w:br/>
        <w:t>З95</w:t>
        <w:br/>
        <w:t>ҚАБІР БАСЫНДА</w:t>
        <w:br/>
        <w:t>Анашым!</w:t>
        <w:br/>
        <w:t>Болармысың еңді де алан,</w:t>
        <w:br/>
        <w:t>Күн туды көретұғын елді де аман.</w:t>
        <w:br/>
        <w:t>Арада отыз жылды сабылдырып,</w:t>
        <w:br/>
        <w:t>Басына қабіріннің келді балаң.</w:t>
        <w:br/>
        <w:t>Басына келді балаң қабіріңнің,</w:t>
        <w:br/>
        <w:t>Сеземін,</w:t>
        <w:br/>
        <w:t>Сарқылғанын сабырынның.</w:t>
        <w:br/>
        <w:t>Аз ба екен жер бетінде өзегі әрт боп,</w:t>
        <w:br/>
        <w:t>Азабын тартқан жандар сағынудың.</w:t>
        <w:br/>
        <w:t>Жүрген соң сағыныштан қанат байлап,</w:t>
        <w:br/>
        <w:t>Өзіне адам биік талап қоймақ.</w:t>
        <w:br/>
        <w:t>Кездесер осы күннің сәтін тосып,</w:t>
        <w:br/>
        <w:t>Жүрегім тайдай тулап,</w:t>
        <w:br/>
        <w:t>Таң атты ойлап.</w:t>
        <w:br/>
        <w:t>Көзіме көрінбейді Қосағашың,</w:t>
        <w:br/>
        <w:t>Қалайша көңіл енді босамасын.</w:t>
      </w:r>
    </w:p>
    <w:p>
      <w:r>
        <w:t>ым -</w:t>
        <w:br/>
        <w:t>"Тұнып аққан тұма болды,</w:t>
        <w:br/>
        <w:t>Туған жер аттаған соң босағасын.</w:t>
        <w:br/>
        <w:t>Кездесіп тұрмын үнсіз талайыңмен,</w:t>
        <w:br/>
        <w:t>Кезінде шуақ төккен арайым ең.</w:t>
        <w:br/>
        <w:t>Кім білсін,</w:t>
        <w:br/>
        <w:t>Еңді қашан соғарымды,</w:t>
        <w:br/>
        <w:t>Қабіріннен топырақ алайын мен.</w:t>
        <w:br/>
        <w:t>393</w:t>
        <w:br/>
        <w:t>құм суреті</w:t>
        <w:br/>
        <w:t>Қиыр-қиыр, қиыр құм,</w:t>
        <w:br/>
        <w:t>Сұр жыландай нір құм.</w:t>
        <w:br/>
        <w:t>Қадау-қадау сексеуіл,</w:t>
        <w:br/>
        <w:t>Буын-буын бұйырғын.</w:t>
        <w:br/>
        <w:t>Қиыр-қиыр, қиыр құм,</w:t>
        <w:br/>
        <w:t>Қиыры жоқ шиыр құм.</w:t>
        <w:br/>
        <w:t>Қабат-қабат, қабат құм,</w:t>
        <w:br/>
        <w:t>Қатпарындай миымның!</w:t>
        <w:br/>
        <w:t>"Төбе-төбе, төбе құм,</w:t>
        <w:br/>
        <w:t>Көп жасаған көне құм.</w:t>
        <w:br/>
        <w:t>Өзіңе ұқсап жанам да,</w:t>
        <w:br/>
        <w:t>Өзіңе ұқсап сөнемін!</w:t>
        <w:br/>
        <w:t>Көше-көше, көше құм,</w:t>
        <w:br/>
        <w:t>Қалтарысы неше мың...</w:t>
        <w:br/>
        <w:t>Өзіңе ұқсап қонам да,</w:t>
        <w:br/>
        <w:t>Өзіне ұқсап көшемін!</w:t>
        <w:br/>
        <w:t>Өзіңе ұқсап мен-дағы</w:t>
        <w:br/>
        <w:t>Ай нұрына қанбаймын,</w:t>
        <w:br/>
        <w:t>Күн нұрына қанбаймын!</w:t>
        <w:br/>
        <w:t>ФЖапан түзде көлбеген</w:t>
        <w:br/>
        <w:t>“Батқан нардай көлденең.</w:t>
        <w:br/>
        <w:t>Аптабында шілденің</w:t>
        <w:br/>
        <w:t>Мен де өзіңдей шөлдегем.</w:t>
        <w:br/>
        <w:t>Махаббатқа шөлдегем,</w:t>
        <w:br/>
        <w:t>ШАапағатқа шөлдегем,</w:t>
        <w:br/>
        <w:t>Адамдыққа шөлдегем,</w:t>
        <w:br/>
        <w:t>Адалдыққа шөлдегем,</w:t>
        <w:br/>
        <w:t>ШӘелдегем, мен шөлдегем!</w:t>
        <w:br/>
        <w:t>В99</w:t>
        <w:br/>
        <w:t>БАР ӨМІРГЕ ҚИМАС ЕМ..</w:t>
      </w:r>
    </w:p>
    <w:p>
      <w:r>
        <w:t>Дүлей теңіз -- меңдегі сезім деген,</w:t>
        <w:br/>
        <w:t>Фан бар ма</w:t>
        <w:br/>
        <w:t>Сезім күшін сезінбеген,</w:t>
        <w:br/>
        <w:t>Бар өмірге қимас ем, әттең, дүние-ай.</w:t>
        <w:br/>
        <w:t>Жалғыз сәти өткізген өзіңменен.</w:t>
        <w:br/>
        <w:t>Толқынға батырады теңіз -- терен.</w:t>
        <w:br/>
        <w:t>Сол терең толқындарда тербеп келем.</w:t>
        <w:br/>
        <w:t>Сезімнің нәзік гүлін - сен үзбеген.</w:t>
        <w:br/>
        <w:t>Шақтарымда үзақ таң көз ілмеген,</w:t>
        <w:br/>
        <w:t>Сырласамын,</w:t>
        <w:br/>
        <w:t>Сиқырлы сезімменен.</w:t>
        <w:br/>
        <w:t>Фбай таптырса жаныңды самал есіп,</w:t>
        <w:br/>
        <w:t>Ол менің сағынышым сені іздеген.</w:t>
        <w:br/>
        <w:t>Бар шығар армансыз боп өткендер де,</w:t>
        <w:br/>
        <w:t>Ұқсаймын жауын күткен</w:t>
        <w:br/>
        <w:t>Беткейлерге,</w:t>
        <w:br/>
        <w:t>Мен өтермін өмірден,</w:t>
        <w:br/>
        <w:t>ік сезім --</w:t>
        <w:br/>
        <w:t>Қалар-ау мәңгі жасап көктемдерде...</w:t>
        <w:br/>
        <w:t>Дүлей теңіз --- мендегі сезім деген,</w:t>
        <w:br/>
        <w:t>Жан бар ма сезім күшін сезінбеген.</w:t>
        <w:br/>
        <w:t>Бар өмірге қимас ем әттең дүние-ай,</w:t>
        <w:br/>
        <w:t>із сәтті өткізген</w:t>
        <w:br/>
        <w:t>Өзіңменен.</w:t>
        <w:br/>
        <w:t>388</w:t>
        <w:br/>
        <w:t>Бекініс</w:t>
        <w:br/>
        <w:t>(М.М-қа)|</w:t>
        <w:br/>
        <w:t>Құйылған құзар шыңнан</w:t>
        <w:br/>
        <w:t>Құлап еркін,</w:t>
        <w:br/>
        <w:t>Құйғытқан құба жоңда --</w:t>
        <w:br/>
        <w:t>Құлагерсіңі...</w:t>
        <w:br/>
        <w:t>Жазықта жазым болса өкінішті,</w:t>
        <w:br/>
        <w:t>Құласа, шын биіктен құлап өлсін, -</w:t>
        <w:br/>
        <w:t>Дегендей,</w:t>
        <w:br/>
        <w:t>Жыр - тұлпарды қамшылайсын,</w:t>
        <w:br/>
        <w:t>Тамған бір шөл далаға --</w:t>
        <w:br/>
        <w:t>"Гамшыдайсын,</w:t>
        <w:br/>
        <w:t>Құстай зулап, ұшырған екпініңе,</w:t>
        <w:br/>
        <w:t>Емес қой</w:t>
        <w:br/>
        <w:t>Қарап тұрып жан шыдайтын.</w:t>
        <w:br/>
        <w:t>Құстардай күзгі аспанда жатқан шұбап,</w:t>
        <w:br/>
        <w:t>Жарысты --</w:t>
        <w:br/>
        <w:t>анарыңнан</w:t>
      </w:r>
    </w:p>
    <w:p>
      <w:r>
        <w:t>Жас тамшылап,</w:t>
        <w:br/>
        <w:t>Сен едің көктемдегі</w:t>
        <w:br/>
        <w:t>Сендей тасып,</w:t>
        <w:br/>
        <w:t>ұртыңа жырларыннан тосқан шуақ.</w:t>
        <w:br/>
        <w:t>Сен едің,</w:t>
        <w:br/>
        <w:t>Серпітетін сері жанын,</w:t>
        <w:br/>
        <w:t>Серпе шерткен домбыра,</w:t>
        <w:br/>
        <w:t>Серігі - әнің.</w:t>
        <w:br/>
        <w:t>Сол үшін де қастерлеп,</w:t>
        <w:br/>
        <w:t>Кадір тұтып,</w:t>
        <w:br/>
        <w:t>ШАарпылғам,</w:t>
        <w:br/>
        <w:t>Жырларыңа сенің жалын.</w:t>
        <w:br/>
        <w:t>Біреулер жүр арманның отын ұштап,</w:t>
        <w:br/>
        <w:t>мірдің кей міңезі</w:t>
        <w:br/>
        <w:t>Өзіңе ескерткіш қып өлеңменен,</w:t>
        <w:br/>
        <w:t>Өзің едін</w:t>
        <w:br/>
        <w:t>Өзің едің өмірдегі бір теңім,</w:t>
        <w:br/>
        <w:t>в89</w:t>
        <w:br/>
        <w:t>Төсегіңе жас төгілткен шағынды,</w:t>
        <w:br/>
        <w:t>Ақ жеңеше, тебірене ойланам.</w:t>
        <w:br/>
        <w:t>“Баным толқып бар ойымды айта алман,</w:t>
        <w:br/>
        <w:t>Орның сенің бөлек-ақ қой жайсан жан,</w:t>
        <w:br/>
        <w:t>Ақ тілеуін болар ма екен көкемді,</w:t>
        <w:br/>
        <w:t>Қан майданнан аман-есен қайтарған.</w:t>
        <w:br/>
        <w:t>О, дариға, жарын күткен жас келін,</w:t>
        <w:br/>
        <w:t>Ол кезде сен гүлдей нәзік, жас та едің.</w:t>
        <w:br/>
        <w:t>Түнгі аспанда жұлдыз күліп, ай туса,</w:t>
        <w:br/>
        <w:t>Көз алдыма келер сенің қас-көзің.</w:t>
        <w:br/>
        <w:t>ән еді ғой ұмытқан</w:t>
        <w:br/>
        <w:t>Маңай жым-жырт кешкілік,</w:t>
        <w:br/>
        <w:t>Бұлттар -- кеме көктегі.</w:t>
        <w:br/>
        <w:t>Жатты бір ән естіліп,</w:t>
        <w:br/>
        <w:t>Қоңыр үйден шеттегі.</w:t>
        <w:br/>
        <w:t>айылды бойға шымырлап,</w:t>
        <w:br/>
        <w:t>Ән күлетін сияқты.</w:t>
        <w:br/>
        <w:t>Біресе баяу сыбырлап,</w:t>
        <w:br/>
        <w:t>Біресе төгіп шуақты.</w:t>
      </w:r>
    </w:p>
    <w:p>
      <w:r>
        <w:t>Кезгендей бейне тау шыңын,</w:t>
        <w:br/>
        <w:t>Әсерлісі-ай, даусының,</w:t>
        <w:br/>
        <w:t>Ән еді ғой ұмытқан.</w:t>
        <w:br/>
        <w:t>Өткен талай жүдеп күн,</w:t>
        <w:br/>
        <w:t>ШЖҚылдар төгіп ызғарын.</w:t>
        <w:br/>
        <w:t>Көміп кеткен жүректін,</w:t>
        <w:br/>
        <w:t>Шуақ сүйген құздарын.</w:t>
        <w:br/>
        <w:t>Түсіріп еске өткенді,</w:t>
        <w:br/>
        <w:t>Елтимін әнге қайтадан.</w:t>
        <w:br/>
        <w:t>Суырып қос өкпемді,</w:t>
        <w:br/>
        <w:t>айтады ән..</w:t>
        <w:br/>
        <w:t>Әр кеудеге түней бермес жыр тегін.</w:t>
        <w:br/>
        <w:t>іл дымқыл,</w:t>
        <w:br/>
        <w:t>Күн көзіне құрғатып,</w:t>
        <w:br/>
        <w:t>Көз жасымды ақ бұлттарға сүртемін.</w:t>
        <w:br/>
        <w:t>Сахарада соғып өтер құйын көп,</w:t>
        <w:br/>
        <w:t>Қалдың неден шешілмейтін түйін боп.</w:t>
        <w:br/>
        <w:t>Өз орнынды өзгерте алмай өзгемен,</w:t>
        <w:br/>
        <w:t>Кеттім білем мен өлеңге үйір боп.</w:t>
        <w:br/>
        <w:t>Найзағайдың от қамшысы осқылап,</w:t>
        <w:br/>
        <w:t>Арнасында тулап жатты тас бұлақ.</w:t>
        <w:br/>
        <w:t>Діріл қағып көкірегімде ықтады,</w:t>
        <w:br/>
        <w:t>Сезім атты ырғатылған жас құрақ.</w:t>
        <w:br/>
        <w:t>Тірі жанға тіс жармадым сырды ашып,</w:t>
        <w:br/>
        <w:t>Күн қабағы бірде бұлтты,</w:t>
        <w:br/>
        <w:t>Бірде ашық.</w:t>
        <w:br/>
        <w:t>Кетер ме едім өз отыма өртеніп,</w:t>
        <w:br/>
        <w:t>Сергітпесе сезімімді жыр-ғашық&gt;</w:t>
        <w:br/>
        <w:t>Кей сәттері қорғасындай зіл басып,</w:t>
        <w:br/>
        <w:t>Өз-өзіммен отырамын мұңдасып.</w:t>
        <w:br/>
        <w:t>Тауысар ма еді саған деген сырымды,</w:t>
        <w:br/>
        <w:t>Бақшадағы бұлбұл біткен жырласып.</w:t>
        <w:br/>
        <w:t>Өзін едің өмірдегі бір теңім,</w:t>
        <w:br/>
        <w:t>Өр кеудеге түней бермес жыр тегін.</w:t>
        <w:br/>
        <w:t>Көніл дымқыл,</w:t>
        <w:br/>
        <w:t>Күн көзіне құрғатып,</w:t>
        <w:br/>
        <w:t>Көз жасымды ақ бұлттарға сүртемін.</w:t>
        <w:br/>
        <w:t>390</w:t>
      </w:r>
    </w:p>
    <w:p>
      <w:r>
        <w:t>кешір мені</w:t>
        <w:br/>
        <w:t>Қайран Талқы таулары-ай!</w:t>
        <w:br/>
        <w:t>Биік неткен,</w:t>
        <w:br/>
        <w:t>Сен екенсің іштегі күйік көптен.</w:t>
        <w:br/>
        <w:t>Қарап тұрмын қасыңда көз ала алмай,</w:t>
        <w:br/>
        <w:t>Бұрынғыдан кетіпсің биіктеп сен.</w:t>
        <w:br/>
        <w:t>Қайран Талқы таулары-ай!</w:t>
        <w:br/>
        <w:t>Биік неткен,</w:t>
        <w:br/>
        <w:t>Халқымның құтысың ба, үйіп-төккен.</w:t>
        <w:br/>
        <w:t>Шуақты шыңдарыңа шығар мені,</w:t>
        <w:br/>
        <w:t>Арман жоқ,</w:t>
        <w:br/>
        <w:t>Алауынан күйіп кетсем!</w:t>
        <w:br/>
        <w:t>Биік неткен, Галқы таулары-ай!</w:t>
        <w:br/>
        <w:t>Әнінді тыңдамап ем ұйып көптен.</w:t>
        <w:br/>
        <w:t>Шертш бір,</w:t>
        <w:br/>
        <w:t>Күй кеудеңді күмбірлетіп,</w:t>
        <w:br/>
        <w:t>Ғажап емес,</w:t>
        <w:br/>
        <w:t>Нәсердей құйып кетсем.</w:t>
        <w:br/>
        <w:t>Қайран Талқы таулары-ай!</w:t>
        <w:br/>
        <w:t>Биік неткен,</w:t>
        <w:br/>
        <w:t>Самалың сипап жатыр,</w:t>
        <w:br/>
        <w:t>Сүйіп беттен.</w:t>
        <w:br/>
        <w:t>Білмейтін қадіріңді балаң кезде,</w:t>
        <w:br/>
        <w:t>Кешір, сендей сұлуды</w:t>
        <w:br/>
        <w:t>Қиып кетсем!..</w:t>
        <w:br/>
        <w:t>Ақұштап</w:t>
        <w:br/>
        <w:t>БАҚТЫГЕРЕЕВА</w:t>
        <w:br/>
        <w:t>(1944)</w:t>
        <w:br/>
        <w:t>ЛЫ Жібек жолынын бойында</w:t>
        <w:br/>
        <w:t>сауда керуендері көп тасыған,</w:t>
        <w:br/>
        <w:t>еліміздін батыс өңірінде кенінен</w:t>
        <w:br/>
        <w:t>қолданылған бедерлі, жылтыр</w:t>
        <w:br/>
        <w:t>жібек матаның аты екен ақұштап де?ен сөз. Дүниеге жана</w:t>
        <w:br/>
        <w:t>келген сәбиге осындай сирек ат қоярда қарт әже немересінің</w:t>
        <w:br/>
        <w:t>бір кезде алашқа аты жайылған ақын боларын. оның өлендері</w:t>
        <w:br/>
        <w:t>сол матаның әсемдігін де, нәзіктігін де тоғыстырып тұрарын</w:t>
        <w:br/>
        <w:t>білгендей.</w:t>
        <w:br/>
        <w:t>Ақұштап Бақтыгереева өлендері сонау алпысыншы жыл-</w:t>
      </w:r>
    </w:p>
    <w:p>
      <w:r>
        <w:t>дардың аяғын ала шыққан тырнақалды «Өрімтал» жинағы-</w:t>
        <w:br/>
        <w:t>нан бастап-ақ жібектей есілген өрнектілігімен, жанға жайлы</w:t>
        <w:br/>
        <w:t>жылылығымен бөлектенетін. Бір мысал келтірейік. «Қысқы</w:t>
        <w:br/>
        <w:t>түн» атты жырында ақын қыс пен көктемнің алмасар ша-</w:t>
        <w:br/>
        <w:t>ғында, жігіті алғаш сүй?ен күні киіміндегі қарды қақпаған күйі</w:t>
        <w:br/>
        <w:t>үйге кірген сәтті былайша суреттейді:</w:t>
        <w:br/>
        <w:t>Ү мертпей мені не деуле</w:t>
        <w:br/>
        <w:t>Сен қарды еппен қаққаның.</w:t>
        <w:br/>
        <w:t>Сау ете қалды еденге</w:t>
        <w:br/>
        <w:t>Иығыма конған ақ қарым.</w:t>
        <w:br/>
        <w:t>Бір жалын шарпыл өткендей</w:t>
        <w:br/>
        <w:t>Селк етіп шоршып түстім мен.</w:t>
        <w:br/>
        <w:t>Қапыда сусып кеткендей</w:t>
        <w:br/>
        <w:t>Ак торғын көйлек үстімнен...</w:t>
        <w:br/>
        <w:t>Мұндай жарқын жолдарға Қадыр Мырза Әлінің өзі:</w:t>
        <w:br/>
        <w:t>«Шеберлік деген, нағыз ақындық де?ен осындай болса керек!</w:t>
        <w:br/>
        <w:t>Жалпы, сөз құдіретінде шек жок. Мәселе қыбын табуда. Қыбын</w:t>
        <w:br/>
        <w:t>таба білген адам тіптен қарапайым, қарабайыр құбылыстар-</w:t>
        <w:br/>
        <w:t>дың өзін көркем кестеге айналдырып жібереді», деп тандай</w:t>
        <w:br/>
        <w:t>каға тамсанатыны тіпті де тегін емес.</w:t>
        <w:br/>
        <w:t>297</w:t>
        <w:br/>
        <w:t>САЙРАМҒА деген САҒЫНЫШ</w:t>
        <w:br/>
        <w:t>андардың кешірмейтін қорқақтығын,</w:t>
        <w:br/>
        <w:t>Керемет көркің жұртқа ортақ бүгін.</w:t>
        <w:br/>
        <w:t>Шашымды толқыныңа сан таратқан,</w:t>
        <w:br/>
        <w:t>Кешегі тентек күнді аңсап тұрмын.</w:t>
        <w:br/>
        <w:t>Еркелік қысып кейде,</w:t>
        <w:br/>
        <w:t>Қызып қаным,</w:t>
        <w:br/>
        <w:t>Жүруші ем жүрегімнен үзіп жалын.</w:t>
        <w:br/>
        <w:t>Аңдитын айлы кеште сұңғақ жігіт,</w:t>
        <w:br/>
        <w:t>Білдіртпей сонша үзіліп қызыққанын.</w:t>
        <w:br/>
        <w:t>Келетін сауық құмар жеңгелер де,</w:t>
        <w:br/>
        <w:t>Қазақтың келіндері кем бе өнерге.</w:t>
        <w:br/>
        <w:t>Аққудың сыңқылыңдай күлкілері</w:t>
        <w:br/>
        <w:t>Қосылатын шашпауда теңгелерге.</w:t>
        <w:br/>
        <w:t>Сол сылқым сезді ме екен бата алмасын,</w:t>
        <w:br/>
        <w:t>(ҰЖасырып жеңгелерден жатар ма сыр)</w:t>
        <w:br/>
        <w:t>Ішінен көп жеңгемнің іздегендей,</w:t>
        <w:br/>
        <w:t>Тастамас сөзін жерге,</w:t>
        <w:br/>
        <w:t>ІН,</w:t>
        <w:br/>
        <w:t>Сол тәкаппар мінезін қойды қызың,</w:t>
        <w:br/>
        <w:t>Ендігі көріп тұрсың ойлы жүзін.</w:t>
        <w:br/>
        <w:t>Бар ма деп өткен күннен жалғыз белгі,</w:t>
        <w:br/>
        <w:t>Сайрамның қатып жатқан ойдым мұзын.</w:t>
        <w:br/>
        <w:t>Мұз ғой тек,</w:t>
      </w:r>
    </w:p>
    <w:p>
      <w:r>
        <w:t>Мұздың аты суық асқан,</w:t>
        <w:br/>
        <w:t>үретін қыста жұрттар жуымастан.</w:t>
        <w:br/>
        <w:t>Көл жатыр мүз құрсаулап,</w:t>
        <w:br/>
        <w:t>Қар жамылып,</w:t>
        <w:br/>
        <w:t>Буалдыр көлдің бетін буы басқан.</w:t>
        <w:br/>
        <w:t>Жатса да жүрегімнің түбінде мұн,</w:t>
        <w:br/>
        <w:t>Бой тартып,</w:t>
        <w:br/>
        <w:t>Мен тұнықтан түңілмедім.</w:t>
        <w:br/>
        <w:t>Көргендей болам кейде ерке қыздың</w:t>
        <w:br/>
        <w:t>Бұлғандап қос бұрымы жүгіргенін.</w:t>
        <w:br/>
        <w:t>3948</w:t>
        <w:br/>
        <w:t>ШАҒАЛА</w:t>
        <w:br/>
        <w:t>Белгілі менің жатқа жақпайтыным,</w:t>
        <w:br/>
        <w:t>Белгілі жат қақпасын қақпайтыным.</w:t>
        <w:br/>
        <w:t>Белгілі сендік сырды сақтайтыным.</w:t>
        <w:br/>
        <w:t>Белгілі жүрек неге тасынғаны,</w:t>
        <w:br/>
        <w:t>Белгілі жанның неге ашынғаны.</w:t>
        <w:br/>
        <w:t>Белгісіз көзге күліп, сырттан көзеп,</w:t>
        <w:br/>
        <w:t>Бір дұшпанның қанжарын асынғаны.</w:t>
        <w:br/>
        <w:t>Белгілі, жас дәуренім көшетінің.</w:t>
        <w:br/>
        <w:t>Ұрттаймын шетінен шарбат кесесінің</w:t>
        <w:br/>
        <w:t>Киял шалқар теңселем жел қайықтай,</w:t>
        <w:br/>
        <w:t>Шегі жоқ о шеті мен бұ шетінің.</w:t>
        <w:br/>
        <w:t>Мейлі күлсін дұшпаным, табаласын,</w:t>
        <w:br/>
        <w:t>Бұл жұртқа қай мінезбен жаға аласың.</w:t>
        <w:br/>
        <w:t>Өмір -- теңіз, жыр -- дауыл, жағалауда</w:t>
        <w:br/>
        <w:t>Ұшырып тұрсам болды шағаласын.</w:t>
        <w:br/>
        <w:t>Ақ жеңешем</w:t>
        <w:br/>
        <w:t>О дариға, жарын күткен жас келін,</w:t>
        <w:br/>
        <w:t>Ол кезде сен гүлдей нәзік, жас та едің.</w:t>
        <w:br/>
        <w:t>"Түнгі аспанда жұлдыз күліп, ай туса,</w:t>
        <w:br/>
        <w:t>Көз алдыма келер сенің қас-көзің.</w:t>
        <w:br/>
        <w:t>О, дариға, жарын күткен, жеңешем,</w:t>
        <w:br/>
        <w:t>Жыр толғасам, артық айттың деме сен.</w:t>
        <w:br/>
        <w:t>Жүректегі сезімінді, лаулаған,</w:t>
        <w:br/>
        <w:t>Айып етпе, нұрлы күнмен теңесем.</w:t>
        <w:br/>
        <w:t>Ақ жүзіңді алау еткен түндер-ай,</w:t>
        <w:br/>
        <w:t>Ата-енеңнен сағынышты жасырып,</w:t>
        <w:br/>
        <w:t>Ақтарылып айттың екен кімге жай.</w:t>
        <w:br/>
        <w:t>Қайран жастық, қызығыңа тоймаған,</w:t>
        <w:br/>
        <w:t>Ку соғыста сан арманын жойды адам.</w:t>
        <w:br/>
        <w:t>385</w:t>
      </w:r>
    </w:p>
    <w:p>
      <w:r>
        <w:t>ШАҒАЛА</w:t>
        <w:br/>
        <w:t>Жүрегінді алғыздың ба сезімге,</w:t>
        <w:br/>
        <w:t>Неге келдің теңізі жоқ далаға.</w:t>
        <w:br/>
        <w:t>Қайғы жасы мөлдірейді-ау көзінде,</w:t>
        <w:br/>
        <w:t>Әлде сен де ғашықпысың, шағала?</w:t>
        <w:br/>
        <w:t>Жаутандайсын, жоқ іздеген жаңдайсың,</w:t>
        <w:br/>
        <w:t>Көкірегін шерге толып бара ма?</w:t>
        <w:br/>
        <w:t>Қанатынды ауыр неге самғайсын,</w:t>
        <w:br/>
        <w:t>Әлде сен де ғашықпысың, шағала?</w:t>
        <w:br/>
        <w:t>Көк айдынның ақ еркесі емес пе ең,</w:t>
        <w:br/>
        <w:t>Ол еркіндік бойда мәңгі қала ма.</w:t>
        <w:br/>
        <w:t>Не іздеп келдің дауыл көшкен белестен,</w:t>
        <w:br/>
        <w:t>Әлде сен де ғашықпысың, шағала?</w:t>
        <w:br/>
        <w:t>жж</w:t>
        <w:br/>
        <w:t>Алыстық жолы араның</w:t>
        <w:br/>
        <w:t>Қалды ма бөгеп қапыда.</w:t>
        <w:br/>
        <w:t>Жолдаған менің атыма.</w:t>
        <w:br/>
        <w:t>Хат алдым, бойдан әл кетті,</w:t>
        <w:br/>
        <w:t>Қайдан күш тауып оқырмын.</w:t>
        <w:br/>
        <w:t>Ашпастан аппақ конвертті</w:t>
        <w:br/>
        <w:t>Баурыма басып отырдым.</w:t>
        <w:br/>
        <w:t>Қинаса керек шын зарлық,</w:t>
        <w:br/>
        <w:t>Мөлдіреп көзден жас тамды.</w:t>
        <w:br/>
        <w:t>Өзіңе деген іңкәрлік</w:t>
        <w:br/>
        <w:t>Осы бір сәттен басталды.</w:t>
        <w:br/>
        <w:t>409</w:t>
        <w:br/>
        <w:t>жз</w:t>
        <w:br/>
        <w:t>Тербеп бір бөлек күйменен</w:t>
        <w:br/>
        <w:t>Күндерін бар-ау күттірген.</w:t>
        <w:br/>
        <w:t>Шаң көрсем жолда ирелең</w:t>
        <w:br/>
        <w:t>Жүгіріп тауға шықтым мен.</w:t>
        <w:br/>
        <w:t>Көңілде ауыр мұң барда,</w:t>
        <w:br/>
        <w:t>і тамшы дөңгелеп.</w:t>
        <w:br/>
        <w:t>Қарауыл тұрдым қырларға</w:t>
        <w:br/>
        <w:t>расын көрсем сен бе деп.</w:t>
        <w:br/>
        <w:t>Алдады елес әр алуан,</w:t>
        <w:br/>
        <w:t>Сағымдай тұнған бөктерде.</w:t>
        <w:br/>
        <w:t>Жанарым талды қараудан</w:t>
        <w:br/>
        <w:t>Қонбаған самолеттерге.</w:t>
        <w:br/>
        <w:t>Тандарды күтіп алдамшы,</w:t>
        <w:br/>
        <w:t>Бойымда тағат қалмады,</w:t>
        <w:br/>
        <w:t>Әйнекке тиген әр тамшы</w:t>
        <w:br/>
        <w:t>Сен болып тағы алдады.</w:t>
      </w:r>
    </w:p>
    <w:p>
      <w:r>
        <w:t>Сезімді келмес өшіргім,</w:t>
        <w:br/>
        <w:t>Жүрсең де қайда келші аман.</w:t>
        <w:br/>
        <w:t>Кешіксең тағы кешірдім,</w:t>
        <w:br/>
        <w:t>Алдасаң көндім мен саған.</w:t>
        <w:br/>
        <w:t>Жкҡ</w:t>
        <w:br/>
        <w:t>Сол кеште сен үнсізсің, мен көңілді,</w:t>
        <w:br/>
        <w:t>Әйнектен ай сәулесі тең бөлінді,</w:t>
        <w:br/>
        <w:t>Сен маған сәл ұрланып қарап едің,</w:t>
        <w:br/>
        <w:t>Сырыңды менен бұрын жеңгем білді.</w:t>
        <w:br/>
        <w:t>Жалғыз сөз айтылмады арамызда,</w:t>
        <w:br/>
        <w:t>Мұндайда түспейді ойға бар аңыз да,</w:t>
        <w:br/>
        <w:t>Көңілге асау тайдай құрық салып,</w:t>
        <w:br/>
        <w:t>Тынамыз лап етіп бір жанамыз да.</w:t>
        <w:br/>
        <w:t>Соққандай жүрегімде болат балға</w:t>
        <w:br/>
        <w:t>Қоймайды жанарымды қаратпауға,</w:t>
        <w:br/>
        <w:t>ШЫын сезім, шын махаббат тайсалған ба</w:t>
        <w:br/>
        <w:t>Қос қабат құрық түгіл, оқ атқанда.</w:t>
        <w:br/>
        <w:t>4оз</w:t>
        <w:br/>
        <w:t>Ақұштап жырларының қазақ әдебиетіндегі қомақты құбы-</w:t>
        <w:br/>
        <w:t>лысқа айналып, ауыздан түспей, жұрт жабыла жаттап алып</w:t>
        <w:br/>
        <w:t>кеткендей кездері болмағаны рас. Сонымен бірге Ақұштап</w:t>
        <w:br/>
        <w:t>жырларының өзіндік өрнегінен, әдемі әуенінен айырылып, ақын</w:t>
        <w:br/>
        <w:t>қаламының жүрісінен жаңылған кездері де болмағаны тағы рас.</w:t>
        <w:br/>
        <w:t>Ақын өлендері қазақ қызының сезім сұлулығын. инабаттылы-</w:t>
        <w:br/>
        <w:t>ғын, ибалылығын, сүйінгенін де, күйінгенін де сыртқа салмай-</w:t>
        <w:br/>
        <w:t>тын сырлы салтын, қымбат қалпын жарасымды жеткізе-</w:t>
        <w:br/>
        <w:t>тіндізімен қымбат бізге. Ақұштап Бақты?ереева жинақта-</w:t>
        <w:br/>
        <w:t>рындағы шынайылылық, сыршылдық ақын өлеңдерінде ара-тұра</w:t>
        <w:br/>
        <w:t>болса да кездесіп қалатын бірсарындылықты көлегейлеп кете</w:t>
        <w:br/>
        <w:t>беретіндігі назар аударарлық. Ақтарылып айтылса ақ сөздің</w:t>
        <w:br/>
        <w:t>айшығы аздығы аңғарылмайтынын, ал саусақтан сорылған</w:t>
        <w:br/>
        <w:t>сезімді қанша жерден көркемдеп. кестелесеңіз де жүрекке</w:t>
        <w:br/>
        <w:t>жетпейтінін Ақұштап кітаптары келісті көрсетеді.</w:t>
        <w:br/>
        <w:t>Сонымен, антологиямыздың жыр кезегі қазақтың аяулы</w:t>
        <w:br/>
        <w:t>ақыны Ақұштап Бақты?ерсеваның таңдаулы туындыларына</w:t>
        <w:br/>
        <w:t>беріледі.</w:t>
        <w:br/>
        <w:t>Жолында болады оның тұмандар да,</w:t>
        <w:br/>
        <w:t>Андиды жылжып талай жылан, қарға.</w:t>
        <w:br/>
        <w:t>Айыбы ғашықтықтың жоқ дегенді</w:t>
        <w:br/>
        <w:t>Пенденің бәрі бірдей ұға алған ба?!</w:t>
        <w:br/>
        <w:t>Ынтыққан дүниенің бал шақтарын</w:t>
        <w:br/>
        <w:t>Не болмақ дейміз бұзып алсақ бәрін?</w:t>
        <w:br/>
        <w:t>“Ал бәрін ұмыттырып бара жатыр</w:t>
        <w:br/>
        <w:t>ШАашыма тиіп кеткен саусақтарын.</w:t>
        <w:br/>
        <w:t>жж</w:t>
        <w:br/>
        <w:t>Аңғармай өң мен түстің не екенін де</w:t>
      </w:r>
    </w:p>
    <w:p>
      <w:r>
        <w:t>Жүрейін бал сезімнің жетегінде.</w:t>
        <w:br/>
        <w:t>Сен мені алдарқатып, абайсызда</w:t>
        <w:br/>
        <w:t>Алып қаш алыс жолға кетерінде,</w:t>
        <w:br/>
        <w:t>Білдірмей ішкі сырды күліп кел де,</w:t>
        <w:br/>
        <w:t>Айтып қой ат әкел деп жігіттерге.</w:t>
        <w:br/>
        <w:t>Қыздардың әдеті бар келіспейтін,</w:t>
        <w:br/>
        <w:t>Бұлқынсам сүймейді-ау деп күдіктенбе.</w:t>
        <w:br/>
        <w:t>"Жоқ ойым, жоқ ондайға көнсем деген,</w:t>
        <w:br/>
        <w:t>Алып қашсаң ермеймін өлсем де мен.</w:t>
        <w:br/>
        <w:t>Бұл да менің әншейін қиялым ғой</w:t>
        <w:br/>
        <w:t>Өзіннен бір батылдық көрсем деген.</w:t>
        <w:br/>
        <w:t>жжж</w:t>
        <w:br/>
        <w:t>Жүректің жоқ бүгін еш емі,</w:t>
        <w:br/>
        <w:t>Лүпілін бір тыңдап көріп пе ең,</w:t>
        <w:br/>
        <w:t>Бақыттың балы бар кесені</w:t>
        <w:br/>
        <w:t>Сыңдырып кеткенің неліктен?</w:t>
        <w:br/>
        <w:t>ТБанымда жоқ бүгін тыныштық,</w:t>
        <w:br/>
        <w:t>былу жоқ бойды да еріткен.</w:t>
        <w:br/>
        <w:t>"Тұп-тұнық жанарға күміс шық</w:t>
        <w:br/>
        <w:t>Тұндырып кеткенің неліктен?</w:t>
        <w:br/>
        <w:t>Көктемнің таңы атқан өмірде,</w:t>
        <w:br/>
        <w:t>Еркелеп жүргенде жаным шат,</w:t>
        <w:br/>
        <w:t>Айдын көл тәрізді көңілге</w:t>
        <w:br/>
        <w:t>Кеткенің неліктен дауыл сап?!</w:t>
        <w:br/>
        <w:t>ғо8</w:t>
        <w:br/>
        <w:t>Мен сені ойлайтынмын</w:t>
        <w:br/>
        <w:t>Таусылмас жыр-ән ғой деп,</w:t>
        <w:br/>
        <w:t>Төменге қонбайтұғын</w:t>
        <w:br/>
        <w:t>Тәкәппар қыран ғой деп.</w:t>
        <w:br/>
        <w:t>жжҡ</w:t>
        <w:br/>
        <w:t>ІКүремін еркін, жазамын өлең,</w:t>
        <w:br/>
        <w:t>Күй толы кеудем бұл күнде.</w:t>
        <w:br/>
        <w:t>Білмеймін менің ажалым неден</w:t>
        <w:br/>
        <w:t>Келмейді оны білгім де.</w:t>
        <w:br/>
        <w:t>Кетерім анық жасамай ғасыр,</w:t>
        <w:br/>
        <w:t>"ТТыншыса болды көңілім.</w:t>
        <w:br/>
        <w:t>Тірлігім қанша, достардың асыл</w:t>
        <w:br/>
        <w:t>Ақтамай өтсем сенімін.</w:t>
        <w:br/>
        <w:t>Бойымда содан жетпейді шыдам,</w:t>
        <w:br/>
        <w:t>Мазасыз атып әр таңым.</w:t>
        <w:br/>
        <w:t>Қалдырмай туған далама бір ән</w:t>
        <w:br/>
        <w:t>Кетемін бе деп қорқамын...</w:t>
        <w:br/>
        <w:t>негеғе..</w:t>
        <w:br/>
        <w:t>Самал боп есіп даладан</w:t>
        <w:br/>
        <w:t>Жырлаттың көркін,</w:t>
        <w:br/>
        <w:t>Арман боп алыс жағадан</w:t>
        <w:br/>
        <w:t>Тіл қаттың еркін.</w:t>
      </w:r>
    </w:p>
    <w:p>
      <w:r>
        <w:t>Ғашықтық тәтті қиялға</w:t>
        <w:br/>
        <w:t>Батырдың бірде.</w:t>
        <w:br/>
        <w:t>Жол бастап шырқау қияға</w:t>
        <w:br/>
        <w:t>Шаңырдың бірге.</w:t>
        <w:br/>
        <w:t>(Жалынан асау құлынның</w:t>
        <w:br/>
        <w:t>Тарадың неге,</w:t>
        <w:br/>
        <w:t>Ізіне ерке бұрымның</w:t>
        <w:br/>
        <w:t>Қарадың неге)</w:t>
        <w:br/>
        <w:t>Мәпелеп қырға гүл ектің,</w:t>
        <w:br/>
        <w:t>Бақпадың қалай.</w:t>
        <w:br/>
        <w:t>Еріксіз отын жүректің</w:t>
        <w:br/>
        <w:t>ің қалай?</w:t>
        <w:br/>
        <w:t>491</w:t>
        <w:br/>
        <w:t>мен сен! ол АЙТЫНМЫН</w:t>
        <w:br/>
        <w:t>ШЖырыңа қанбайтынмын,</w:t>
        <w:br/>
        <w:t>Ауатын назарым көп.</w:t>
        <w:br/>
        <w:t>Мен сені ойлайтынмын</w:t>
        <w:br/>
        <w:t>Жастықтың базары деп.</w:t>
        <w:br/>
        <w:t>Мен сені ойлайтынмын</w:t>
        <w:br/>
        <w:t>Таусылмас жыр-ән ғой деп,</w:t>
        <w:br/>
        <w:t>"Төменге қонбайтұғын</w:t>
        <w:br/>
        <w:t>"Тәкәппар қыран ғой деп.</w:t>
        <w:br/>
        <w:t>Жалынның барлығына</w:t>
        <w:br/>
        <w:t>Күймес деп ойлайтынмын.</w:t>
        <w:br/>
        <w:t>Саусағы әр бұрымға</w:t>
        <w:br/>
        <w:t>"Тимес деп ойлайтынмын.</w:t>
        <w:br/>
        <w:t>Фан сырын басқаларға</w:t>
        <w:br/>
        <w:t>Айтпайтын байсал деп ем.</w:t>
        <w:br/>
        <w:t>Қос ішектің естілмеген</w:t>
        <w:br/>
        <w:t>Үніңдей қиялдадым.</w:t>
        <w:br/>
        <w:t>Көңіліңді ешкімге мен</w:t>
        <w:br/>
        <w:t>Гүлімдей қия алмадым.</w:t>
        <w:br/>
        <w:t>Демедім көптің бірі</w:t>
        <w:br/>
        <w:t>Еш кінә таға алмаспын.</w:t>
        <w:br/>
        <w:t>Жүзіңдей ақ алмастың,</w:t>
        <w:br/>
        <w:t>Іздедім таң нұрынан</w:t>
        <w:br/>
        <w:t>Бірі деп арайлардың.</w:t>
        <w:br/>
        <w:t>Биіктің барлығынан</w:t>
        <w:br/>
        <w:t>Көрем деп қарайладым.</w:t>
        <w:br/>
        <w:t>Жалынның барлығына</w:t>
        <w:br/>
        <w:t>Күймес деп ойлайтынмын.</w:t>
        <w:br/>
        <w:t>Саусағы әр бұрымға</w:t>
        <w:br/>
        <w:t>Тимес деп ойлайтынмын.</w:t>
      </w:r>
    </w:p>
    <w:p>
      <w:r>
        <w:t>400</w:t>
        <w:br/>
        <w:t>әкеме</w:t>
        <w:br/>
        <w:t>Болса да нәзік гүл өңім,</w:t>
        <w:br/>
        <w:t>Өсірдің еркек баладай.</w:t>
        <w:br/>
        <w:t>Қыз деуді, әке, білемін,</w:t>
        <w:br/>
        <w:t>Көңілің жүрді қаламай.</w:t>
        <w:br/>
        <w:t>Қалмадым елі қасыңнан,</w:t>
        <w:br/>
        <w:t>Мен болдым қызың, ұлың да.</w:t>
        <w:br/>
        <w:t>Үйір ғып қойдың жасымнан</w:t>
        <w:br/>
        <w:t>Қамшына, асау құлынға.</w:t>
        <w:br/>
        <w:t>Жатпадым ана қойнына,</w:t>
        <w:br/>
        <w:t>Сен келмей тамақ ішпедім.</w:t>
        <w:br/>
        <w:t>Оралып тыста мойныңа,</w:t>
        <w:br/>
        <w:t>Тізеңиен үйде түспедім.</w:t>
        <w:br/>
        <w:t>Жарқырап бір от көзіңде,</w:t>
        <w:br/>
        <w:t>ҰҰсындың сусын бал қатып.</w:t>
        <w:br/>
        <w:t>Жол жүріп қайтқан кезіңде</w:t>
        <w:br/>
        <w:t>Алдыңнан шықтым шаңдатып.</w:t>
        <w:br/>
        <w:t>Тұлпарды жексең шанаға,</w:t>
        <w:br/>
        <w:t>Делбесін қақтым елеңдеп.</w:t>
        <w:br/>
        <w:t>Сен жүрдің, «ертең балама</w:t>
        <w:br/>
        <w:t>Келіншек алып берем»,-- деп.</w:t>
        <w:br/>
        <w:t>Мылтығын болды қос ауыз</w:t>
        <w:br/>
        <w:t>Мен оны қолға алмадым.</w:t>
        <w:br/>
        <w:t>Ақ қарда қалды жосып із,</w:t>
        <w:br/>
        <w:t>Сенімен аңға бармадым.</w:t>
        <w:br/>
        <w:t>Жинамай асық қалтаға</w:t>
        <w:br/>
        <w:t>Ерекше сенің өсті «ұлың»...</w:t>
        <w:br/>
        <w:t>Бір күні менің арқама</w:t>
        <w:br/>
        <w:t>Төгіліп кетті қос бұрым.</w:t>
        <w:br/>
        <w:t>399</w:t>
        <w:br/>
        <w:t>Өткеннің бәрі, кеткеннің бәрі елес шын,</w:t>
        <w:br/>
        <w:t>Лаулап бір жанған махаббат оты неге өшсін.</w:t>
        <w:br/>
        <w:t>Екеумізге ортақ болмаса жерде бір бақыт,</w:t>
        <w:br/>
        <w:t>Сен кінәлі емессің оған, сен кінәлі емессің.</w:t>
        <w:br/>
        <w:t>жжж</w:t>
        <w:br/>
        <w:t>Қайтесің маған ғашық боп</w:t>
        <w:br/>
        <w:t>Абайла, кетпе өртеніп.</w:t>
        <w:br/>
        <w:t>ҒҰқсаймын кейде қасқырға</w:t>
        <w:br/>
        <w:t>Жолда бір жатқан жорта өліп.</w:t>
        <w:br/>
        <w:t>Абайла, жаным, алыс жүр</w:t>
        <w:br/>
        <w:t>"Жақындай берме көп маған.</w:t>
        <w:br/>
        <w:t>Сен-дағы маған таныс жыр,</w:t>
        <w:br/>
        <w:t>Көп уақыт өзім жоқтаған.</w:t>
      </w:r>
    </w:p>
    <w:p>
      <w:r>
        <w:t>Ол бақыт қалған, қарағым,</w:t>
        <w:br/>
        <w:t>Он жылдың арғы жағында.</w:t>
        <w:br/>
        <w:t>Мініп ап зулап барамын</w:t>
        <w:br/>
        <w:t>Өмірдің арғымағына.</w:t>
        <w:br/>
        <w:t>ҒҰстама оның жалынан,</w:t>
        <w:br/>
        <w:t>Ойынға, назға құмар қыз.</w:t>
        <w:br/>
        <w:t>ӨМмірдің арғымағынан</w:t>
        <w:br/>
        <w:t>Үшеуміз бірдей құлармыз!</w:t>
        <w:br/>
        <w:t>420</w:t>
        <w:br/>
        <w:t>Италия дәптерінен</w:t>
        <w:br/>
        <w:t>венвецияны көргенде</w:t>
        <w:br/>
        <w:t>Көз тояды мұңда да</w:t>
        <w:br/>
        <w:t>Сарайлар мен күмбезге.</w:t>
        <w:br/>
        <w:t>Теңізге кеп гүл қала</w:t>
        <w:br/>
        <w:t>Орнап қапты бір кезде.</w:t>
        <w:br/>
        <w:t>Көрген емен мұндайды,</w:t>
        <w:br/>
        <w:t>Көше деген -- көк өзен.</w:t>
        <w:br/>
        <w:t>Теңіз шуын тыңдайды,</w:t>
        <w:br/>
        <w:t>Күн жақтағы терезең.</w:t>
        <w:br/>
        <w:t>Таңырқауға еркің бар</w:t>
        <w:br/>
        <w:t>Көріп осы мұраны.</w:t>
        <w:br/>
        <w:t>Ашып-жауып тұрады.</w:t>
        <w:br/>
        <w:t>Әрі-бері жүреді ап</w:t>
        <w:br/>
        <w:t>Қайық бейне жалшыдай.</w:t>
        <w:br/>
        <w:t>Қайық мұнда -- мінер ат,</w:t>
        <w:br/>
        <w:t>Ал ескегі қамшыңдай.</w:t>
        <w:br/>
        <w:t>Көз тояды мұңда да</w:t>
        <w:br/>
        <w:t>Сарайлар мен күмбезге.</w:t>
        <w:br/>
        <w:t>Теңізге кеп гүл қала</w:t>
        <w:br/>
        <w:t>Орнап қапты бір кезде.</w:t>
        <w:br/>
        <w:t>429</w:t>
        <w:br/>
        <w:t>қысқы түн</w:t>
        <w:br/>
        <w:t>Аппақ-ау өңі даланың,</w:t>
        <w:br/>
        <w:t>Тап-таза қардың ұшқыны,</w:t>
        <w:br/>
        <w:t>Ақтықтан талар жанарың</w:t>
        <w:br/>
        <w:t>Сәулелі еді қыс түні.</w:t>
        <w:br/>
        <w:t>Ораған ақ түн өңірді</w:t>
        <w:br/>
        <w:t>Жоқ әлі белден таң атқан,</w:t>
        <w:br/>
        <w:t>Оралдық түнгі қонақтан,</w:t>
        <w:br/>
        <w:t>Тйлерге, талға, жолға да</w:t>
        <w:br/>
        <w:t>Ақ көрпе жауып тастаған,</w:t>
        <w:br/>
        <w:t>Үлпілдеп ұлпа қар ғана</w:t>
        <w:br/>
        <w:t>Құлайды жайлап аспаннан.</w:t>
      </w:r>
    </w:p>
    <w:p>
      <w:r>
        <w:t>Он екі айда сағынта</w:t>
        <w:br/>
        <w:t>"Табиғат берген сый мына,</w:t>
        <w:br/>
        <w:t>Қонады келіп ақ үлпа</w:t>
        <w:br/>
        <w:t>Сені мен менің иығыма.</w:t>
        <w:br/>
        <w:t>Болған соң өзің қасымда</w:t>
        <w:br/>
        <w:t>Мен келе жаттым жалындап,</w:t>
        <w:br/>
        <w:t>Ақ түбіт шәлі басымда</w:t>
        <w:br/>
        <w:t>Ағара түскен қалындап.</w:t>
        <w:br/>
        <w:t>Көктемнің басы болар ма</w:t>
        <w:br/>
        <w:t>Сен мені алғаш сүйген күн,</w:t>
        <w:br/>
        <w:t>Ұмытып қысты содан ба</w:t>
        <w:br/>
        <w:t>Қақпастан қарды үйге еңдім.</w:t>
        <w:br/>
        <w:t>Үлгертпей мені не деуге</w:t>
        <w:br/>
        <w:t>Сен қарды еппен қаққаның.</w:t>
        <w:br/>
        <w:t>Сау ете қалды еденге</w:t>
        <w:br/>
        <w:t>Иығыма қонған ақ қарым.</w:t>
        <w:br/>
        <w:t>Бір жалын шарпып өткендей</w:t>
        <w:br/>
        <w:t>Селк етіп шоршып түстім мен.</w:t>
        <w:br/>
        <w:t>Қапыда сусып кеткеңдей</w:t>
        <w:br/>
        <w:t>Ақ торғын көйлек үстімнен...</w:t>
        <w:br/>
        <w:t>408</w:t>
        <w:br/>
        <w:t>жж</w:t>
        <w:br/>
        <w:t>Көз тігіп қайтқан қаздар тізбегіне,</w:t>
        <w:br/>
        <w:t>Сен мені көк төсінен іздедің бе,</w:t>
        <w:br/>
        <w:t>Сыр бермей сезбегенсіп кетіп едім</w:t>
        <w:br/>
        <w:t>Түсінбей күдеріңді үзгенің не.</w:t>
        <w:br/>
        <w:t>Адасқан айлар міне барады өтіп,</w:t>
        <w:br/>
        <w:t>Көрмеуге шыдамас шақ жаңа жетіп,</w:t>
        <w:br/>
        <w:t>Мені іздеп сапар шықсаң қайтер еді</w:t>
        <w:br/>
        <w:t>Мүлгіген тірлігіңді талақ етіп.</w:t>
        <w:br/>
        <w:t>ШАалдығып шарлап бәрін мұнар белдің</w:t>
        <w:br/>
        <w:t>ШАақырсаң ынтық болып шыдар ма едім,</w:t>
        <w:br/>
        <w:t>Тұрсам да Даңқ тауының биігінде</w:t>
        <w:br/>
        <w:t>Мен сенің құшағыңа құлар едім.</w:t>
        <w:br/>
        <w:t>жхж</w:t>
        <w:br/>
        <w:t>Жүрегім жалын от менің,</w:t>
        <w:br/>
        <w:t>Сондықтан жүрем алаулап,</w:t>
        <w:br/>
        <w:t>Өйткені, менің көктемім</w:t>
        <w:br/>
        <w:t>Мәңгілік емес, санаулы-ақ.</w:t>
        <w:br/>
        <w:t>Гүлдер де оқыс дір еткен,</w:t>
        <w:br/>
        <w:t>олқытып лебі самалдың.</w:t>
        <w:br/>
        <w:t>П » сыршыл жүрекпен</w:t>
        <w:br/>
        <w:t>Өмірге ғашық адаммын.</w:t>
        <w:br/>
        <w:t>Алаулап өтем өмірден</w:t>
        <w:br/>
        <w:t>Не керек тірлік жалынсыз,</w:t>
      </w:r>
    </w:p>
    <w:p>
      <w:r>
        <w:t>Қорқам тек ерте сөнуден,</w:t>
        <w:br/>
        <w:t>не, уақыт сабырсыз.</w:t>
        <w:br/>
        <w:t>“Үзе алмай ойлар арқауын,</w:t>
        <w:br/>
        <w:t>Атырам көзбен таңымды.</w:t>
        <w:br/>
        <w:t>Кетуден тағы қорқамын</w:t>
        <w:br/>
        <w:t>Аяқтай алмай әнімді.</w:t>
        <w:br/>
        <w:t>Қолға алған істің барлығын</w:t>
        <w:br/>
        <w:t>"ТТыңдырсам деймін шаршамай.</w:t>
        <w:br/>
        <w:t>Өтпейді менің әр күнім</w:t>
        <w:br/>
        <w:t>Сағынбай әлде аңсамай.</w:t>
        <w:br/>
        <w:t>409</w:t>
        <w:br/>
        <w:t>жж</w:t>
        <w:br/>
        <w:t>Нұр таңымбысың,</w:t>
        <w:br/>
        <w:t>Гүл шағымбысың,</w:t>
        <w:br/>
        <w:t>Тұлпарымбысың,</w:t>
        <w:br/>
        <w:t>Сұнқарымбысың,</w:t>
        <w:br/>
        <w:t>Бірі де болмай тек дала болшы,</w:t>
        <w:br/>
        <w:t>Менің бір еркін шырқауым үшін.</w:t>
        <w:br/>
        <w:t>ШЫырағымбысың,</w:t>
        <w:br/>
        <w:t>ШЫынарымбысың,</w:t>
        <w:br/>
        <w:t>Қыранымбысын,</w:t>
        <w:br/>
        <w:t>фбыр-әнімбісін,</w:t>
        <w:br/>
        <w:t>Бәрі де сен бол, мен әйел болам,</w:t>
        <w:br/>
        <w:t>Өзіңе ғана ұнауым үшін.</w:t>
        <w:br/>
        <w:t>АҚҚАНАЛ</w:t>
        <w:br/>
        <w:t>Ақ ұлпа дала төсінде</w:t>
        <w:br/>
        <w:t>Салт атты көрсем дір етем,</w:t>
        <w:br/>
        <w:t>Сонау бір жағдай есімде</w:t>
        <w:br/>
        <w:t>Сақталып әлі жүр екен...</w:t>
        <w:br/>
        <w:t>Ақ түндер барлық жарығын</w:t>
        <w:br/>
        <w:t>із жерге төккеңдей,</w:t>
        <w:br/>
        <w:t>Аққулар біткен мамығын</w:t>
        <w:br/>
        <w:t>Осында төсеп кеткеңдей.</w:t>
        <w:br/>
        <w:t>Қарасан із жоқ қайда да</w:t>
        <w:br/>
        <w:t>Теп-тегіс болып ағарған,</w:t>
        <w:br/>
        <w:t>Қар емес мынау айнала</w:t>
        <w:br/>
        <w:t>Тұнып бір тұрған ақ арман.</w:t>
        <w:br/>
        <w:t>Дүние көшкен көзіммен</w:t>
        <w:br/>
        <w:t>Қараймын қарлы моншаққа,</w:t>
        <w:br/>
        <w:t>Ақ дала мендік сезіммен</w:t>
        <w:br/>
        <w:t>Үндесіп кеткен сол шақта.</w:t>
      </w:r>
    </w:p>
    <w:p>
      <w:r>
        <w:t>Ақ ұлпа жапқан бақ үстін</w:t>
        <w:br/>
        <w:t>Ақ нұрға бояп шатқалды,</w:t>
        <w:br/>
        <w:t>Алғашқы жауған ақ ұшқын</w:t>
        <w:br/>
        <w:t>Үлбіреп қана жатқан-ды.</w:t>
        <w:br/>
        <w:t>406</w:t>
        <w:br/>
        <w:t>Жүрегім жалын от менің</w:t>
        <w:br/>
        <w:t>Сондықтан жүрем алаулап.</w:t>
        <w:br/>
        <w:t>Өйткені менің көктемім</w:t>
        <w:br/>
        <w:t>Мәңгілік емес, санаулы-ақ.</w:t>
        <w:br/>
        <w:t>жж</w:t>
        <w:br/>
        <w:t>Шақыршы мені, ақ дауыл,</w:t>
        <w:br/>
        <w:t>Соғатын үдеп шыңдарға.</w:t>
        <w:br/>
        <w:t>Шақыршы мені баққа бір</w:t>
        <w:br/>
        <w:t>Ақ жауын құйып тұрғанда.</w:t>
        <w:br/>
        <w:t>Болайын бірге өзіңмен,</w:t>
        <w:br/>
        <w:t>Құм басқан шөлге шақыршы.</w:t>
        <w:br/>
        <w:t>Көл жасап ыстық сезімнен</w:t>
        <w:br/>
        <w:t>Тұңғиығына батыршы.</w:t>
        <w:br/>
        <w:t>Сен жаққа қарай ұшармын,</w:t>
        <w:br/>
        <w:t>Жылы орын басқа таба алмай.</w:t>
        <w:br/>
        <w:t>Өмірде сенің құшағың, 1</w:t>
        <w:br/>
        <w:t>Бәрінен сақтап қалардай.</w:t>
        <w:br/>
        <w:t>жЖаж</w:t>
        <w:br/>
        <w:t>Бірге өткіздік әрбір күнді, әр айды,</w:t>
        <w:br/>
        <w:t>Сеніменен бірге атқан таң арайлы.</w:t>
        <w:br/>
        <w:t>Бүгін маған сәбиіңнің жанары</w:t>
        <w:br/>
        <w:t>Сенің тұнық көздерінмен қарайды.</w:t>
        <w:br/>
        <w:t>Күлімдесе жанарыңда нұр тұнды,</w:t>
        <w:br/>
        <w:t>Сәл қамықса мөлдір тамшы іркілді.</w:t>
        <w:br/>
        <w:t>Құлап тұрды, тірек іздеп қол созып,</w:t>
        <w:br/>
        <w:t>Саған менің жүрегіммен ұмтылды.</w:t>
        <w:br/>
        <w:t>Сол бір ермек жетіп жатқан күн-түнге,</w:t>
        <w:br/>
        <w:t>Сонда сенің мінезің де, күлкің де.</w:t>
        <w:br/>
        <w:t>Сен мені іздеп, мен сені іздеп жүзінен,</w:t>
        <w:br/>
        <w:t>Қос махаббат соған ауды бұл күңде.</w:t>
        <w:br/>
        <w:t>410</w:t>
        <w:br/>
        <w:t>сөйтіп талай жастың бақытына дәнекер болған жырлар Тұман-</w:t>
        <w:br/>
        <w:t>бай поэзиясының өлең өлкесінен, әдебиет әлемінен әлдеқашан</w:t>
        <w:br/>
        <w:t>асып, өмірдің өзіне ұласып кеткенін келісті көрсетеді. Оның</w:t>
        <w:br/>
        <w:t>жауһар жырлары халықтың сезімін сұлуландырды, жанын</w:t>
        <w:br/>
        <w:t>нұрландырды, ата-ананы ардақтауға, сүйген жарды аялауға,</w:t>
        <w:br/>
        <w:t>қарындасты қастерлеуге үйретті. Бұл тұрғыдан қарағанда</w:t>
        <w:br/>
        <w:t>Тұманбай Молдағалиев шын мәнінде ұлт ұстаздарының қата-</w:t>
        <w:br/>
        <w:t>рына қосылады.</w:t>
        <w:br/>
        <w:t>Елу жыл бойы қолынан қаламы түспе?ен ақынның қазір</w:t>
      </w:r>
    </w:p>
    <w:p>
      <w:r>
        <w:t>қалың-қалың 16 томды құрап отырған туындыларынан жеріне</w:t>
        <w:br/>
        <w:t>жеткізіле жұмырланбаған жекелеген жырлар, құрышы қанып</w:t>
        <w:br/>
        <w:t>қырланбаған шумақтар табылар, бірақ Тұманбай кітаптарынан</w:t>
        <w:br/>
        <w:t>ақынның өзегінен өрілмеген өлендер. жанымен жылынбаған</w:t>
        <w:br/>
        <w:t>жолдар табу қиын. Бәр-бәрінде де оның далам деген, балам</w:t>
        <w:br/>
        <w:t>деген, жарым деген, арым деген аппақ жүрегінің лүпілі соғады</w:t>
        <w:br/>
        <w:t>да тұрады. Сол үшін де халқымыз махаббаттың жарқын жыр-</w:t>
        <w:br/>
        <w:t>шысын -- қазақтың Тұманбайын айрықша ардақ тұтады.</w:t>
        <w:br/>
        <w:t>ЖҚұмбақтай сырлы дүние,</w:t>
        <w:br/>
        <w:t>ЭЗуылдап жатқан жылдар-ай!</w:t>
        <w:br/>
        <w:t>Мән бермей онша кетіп ем,</w:t>
        <w:br/>
        <w:t>Есіме түсті сол бір күз.</w:t>
        <w:br/>
        <w:t>Сарғайған альбом бетінен</w:t>
        <w:br/>
        <w:t>Қарайды маған мөлдір қыз.</w:t>
        <w:br/>
        <w:t>куа тыңдАП ОТЫРҒАНДА</w:t>
        <w:br/>
        <w:t>Қос ішекті күмбірлетіп күй ағады,</w:t>
        <w:br/>
        <w:t>Даланы дүмбірлетіп. тұяқ әні,</w:t>
        <w:br/>
        <w:t>Жас жігіт жалт қарайды,</w:t>
        <w:br/>
        <w:t>Сұлу қыз ұялады.</w:t>
        <w:br/>
        <w:t>Жас жүйрік бір-біріне қарсы ағады,</w:t>
        <w:br/>
        <w:t>Тарайды құйрық-жалын таң самалы.</w:t>
        <w:br/>
        <w:t>Ата-ана күдіктеніп,</w:t>
        <w:br/>
        <w:t>Жеңгелер ән салады.</w:t>
        <w:br/>
        <w:t>От көңіл лапылдайды қас-қағымда</w:t>
        <w:br/>
        <w:t>Жастық шақ күн сөнбеген аспанында.</w:t>
        <w:br/>
        <w:t>Жігіттің кетті арманы</w:t>
        <w:br/>
        <w:t>Кербездің шашбауында.</w:t>
        <w:br/>
        <w:t>Пенделер дірілдейді күдік еніп,</w:t>
        <w:br/>
        <w:t>Тағдырға біреу көнбей, бірі көніп.</w:t>
        <w:br/>
        <w:t>Айтады алуан сырды</w:t>
        <w:br/>
        <w:t>Домбыра күңіреніп.</w:t>
        <w:br/>
        <w:t>Алдыңнан есілдіріп көктем желін,</w:t>
        <w:br/>
        <w:t>Баяндап қайта өмірдің өткелдерін,</w:t>
        <w:br/>
        <w:t>"Тағдырын салады еске</w:t>
        <w:br/>
        <w:t>Арманда кеткеңдердің.</w:t>
        <w:br/>
        <w:t>Қос ішекті кейде саусақ баяу қағып,</w:t>
        <w:br/>
        <w:t>Көңілдің алуан күйін жаяды анық.</w:t>
        <w:br/>
        <w:t>Әр күйде бір-бір дастан</w:t>
        <w:br/>
        <w:t>Бітеді баяндалып.</w:t>
        <w:br/>
        <w:t>Бойға бір әсер құйып дуылдаған,</w:t>
        <w:br/>
        <w:t>Күй бітті. Көңіл әлі суынбаған.</w:t>
        <w:br/>
        <w:t>Күй-өмір қысқа неткен!</w:t>
        <w:br/>
        <w:t>Уақыт-ай зуылдаған!</w:t>
        <w:br/>
        <w:t>414</w:t>
      </w:r>
    </w:p>
    <w:p>
      <w:r>
        <w:t>ь кн аланы аі</w:t>
        <w:br/>
        <w:t>Ай ДА БҮГІН АЛАСАРЫП...</w:t>
        <w:br/>
        <w:t>Ай да бүгін аласарып төбемізден төнеді,</w:t>
        <w:br/>
        <w:t>Сәулешімді ұлықсатсыз қайта-қайта көреді.</w:t>
        <w:br/>
        <w:t>Көлегейлеп жабар едім албыраған жар жүзін,</w:t>
        <w:br/>
        <w:t>Бірақ менің өзімнің де көре бергім келеді.</w:t>
        <w:br/>
        <w:t>КӨЛ ЖАҒАСЫНДА</w:t>
        <w:br/>
        <w:t>Ай қарады көгілдір көл бетіне,</w:t>
        <w:br/>
        <w:t>Қыз қарады көлдегі келбетіне.</w:t>
        <w:br/>
        <w:t>Қосылды да, қос сәуле құшақтасты,</w:t>
        <w:br/>
        <w:t>Мөлдір толқын төсіңде тербетіле.</w:t>
        <w:br/>
        <w:t>Шоршып жүрген ақ шабақ тұнықтағы,</w:t>
        <w:br/>
        <w:t>Қыздың көркін көрді әлде, тынып қалды.</w:t>
        <w:br/>
        <w:t>Бала толқын, ай нұры, ерке балық,</w:t>
        <w:br/>
        <w:t>Бірақ ару аңсарын түк ұқпады.</w:t>
        <w:br/>
        <w:t>Қыз қозғалмай қадалып тұра берді,</w:t>
        <w:br/>
        <w:t>Шбылы сезім кеудеде тұна берді.</w:t>
        <w:br/>
        <w:t>Жеке қайық мүйістен шыға келді.</w:t>
        <w:br/>
        <w:t>417</w:t>
        <w:br/>
        <w:t>АЛЫСТАҒЫ ДОСҚА</w:t>
        <w:br/>
        <w:t>Саған әсер етпеді-ау күрсінгенім,</w:t>
        <w:br/>
        <w:t>«Алатауда ән салып жүрсің», -- дедің.</w:t>
        <w:br/>
        <w:t>Көрмеген соң жаныңның қиналғанын,</w:t>
        <w:br/>
        <w:t>Алыстау дос қадірін білсін ненің.</w:t>
        <w:br/>
        <w:t>Байқамадың жанымда өстің де сен,</w:t>
        <w:br/>
        <w:t>Амалым не, күз келе кеш гүлдесем.</w:t>
        <w:br/>
        <w:t>Ақ Жайықтың ақ төсін еркін құшып,</w:t>
        <w:br/>
        <w:t>Ренжір ең рақат кештің десем.</w:t>
        <w:br/>
        <w:t>Ақындық та жүк болды қиын маған,</w:t>
        <w:br/>
        <w:t>Отырмадым әйел боп үйімде аман.</w:t>
        <w:br/>
        <w:t>Пенделердің кешетін кей бақыты,</w:t>
        <w:br/>
        <w:t>Амал қанша, дал маған бұйырмаған.</w:t>
        <w:br/>
        <w:t>Саған әсер етпеді-ау күрсінгенім,</w:t>
        <w:br/>
        <w:t>Көрмейсің бе ес-түссіз құр сүлдемін.</w:t>
        <w:br/>
        <w:t>Жүрегімді жылатып бара жатсам,</w:t>
        <w:br/>
        <w:t>«Алатауда ән салып жүрсің», -- дедің.</w:t>
        <w:br/>
        <w:t>хжз</w:t>
        <w:br/>
        <w:t>Жайығым, не жыр бастадың,</w:t>
        <w:br/>
        <w:t>Не дейді маған жас талын?</w:t>
        <w:br/>
        <w:t>Сыбдыры еске сала ма</w:t>
        <w:br/>
        <w:t>Он сегіз жастың дастанын.</w:t>
      </w:r>
    </w:p>
    <w:p>
      <w:r>
        <w:t>Жастықтың жалын шақтарын</w:t>
        <w:br/>
        <w:t>ТБағаңнан іздеп таппадым.</w:t>
        <w:br/>
        <w:t>Алғашқы махаббатымның</w:t>
        <w:br/>
        <w:t>Құмыңа көмдім аптабын.</w:t>
        <w:br/>
        <w:t>Неіздедім сенің жағаңнан</w:t>
        <w:br/>
        <w:t>Бұл күнде тегіс жаңарған,</w:t>
        <w:br/>
        <w:t>Мөлдір көз ағын тәрізді</w:t>
        <w:br/>
        <w:t>Жолықпай кеткен бала арман.</w:t>
        <w:br/>
        <w:t>Жүректе бір із қалдырған,</w:t>
        <w:br/>
        <w:t>Қол бұлғап бейне алдымнан.</w:t>
        <w:br/>
        <w:t>ШАағалаң болып оралам</w:t>
        <w:br/>
        <w:t>Дауылға қанат талдырған.</w:t>
        <w:br/>
        <w:t>814</w:t>
        <w:br/>
        <w:t>Быр болып мен де төгілдім</w:t>
        <w:br/>
        <w:t>Тұрдым ба әлде күй күтіп,</w:t>
        <w:br/>
        <w:t>Сен сонау белден көріндің</w:t>
        <w:br/>
        <w:t>Жаныма жеттің құйғытып.</w:t>
        <w:br/>
        <w:t>Малшынған терге көк дөнен</w:t>
        <w:br/>
        <w:t>Қарысқан қолың тізгінде,</w:t>
        <w:br/>
        <w:t>Ентіге шауып жеткенмен</w:t>
        <w:br/>
        <w:t>Тілдеспей қалдық біз мүлде.</w:t>
        <w:br/>
        <w:t>Ес-түссіз қайта іздедім,</w:t>
        <w:br/>
        <w:t>Көрдім тек ойған қарды әлгі</w:t>
        <w:br/>
        <w:t>Тұяқтың ғана іздерін.</w:t>
        <w:br/>
        <w:t>Ішімнен жанып күйінем</w:t>
        <w:br/>
        <w:t>Үн қатар бойда күш қалмай,</w:t>
        <w:br/>
        <w:t>Іі аппақ дүнием,</w:t>
        <w:br/>
        <w:t>Көзімнен бір-бір ұшқандай.</w:t>
        <w:br/>
        <w:t>Қайда әлгі шағы даланың</w:t>
        <w:br/>
        <w:t>Қайда енді әлгі пәк күні,</w:t>
        <w:br/>
        <w:t>"Талдырып көздің жанарын</w:t>
        <w:br/>
        <w:t>Күрмейтін тілді ақтығы.</w:t>
        <w:br/>
        <w:t>Жоса боп жатыр ақ дала,</w:t>
        <w:br/>
        <w:t>Көңілімнің көлі бұрқанды,</w:t>
        <w:br/>
        <w:t>ІБіне қарап қап-қара</w:t>
        <w:br/>
        <w:t>Жек көріп кеттім тұлпарды.</w:t>
        <w:br/>
        <w:t>Ұррыстым сені өзімше,</w:t>
        <w:br/>
        <w:t>Қай жақтан ғана тап болдың,</w:t>
        <w:br/>
        <w:t>ШЖыртылып қалды көзімше</w:t>
        <w:br/>
        <w:t>Үлбіреп жатқан ақ торғын.</w:t>
        <w:br/>
        <w:t>Қинайын тұяқ түскірді</w:t>
        <w:br/>
        <w:t>Не шаруа бар ед мұнша асық,</w:t>
        <w:br/>
        <w:t>Алғашқы аппақ ұшқынды</w:t>
        <w:br/>
        <w:t>Таптайтын сонша құм шашып.</w:t>
        <w:br/>
        <w:t>Ақ нұрға аймақ шат күліп,</w:t>
        <w:br/>
        <w:t>Рахатқа тұнғыш батқанда,</w:t>
        <w:br/>
        <w:t>Несіне шаптың ат мініп,</w:t>
      </w:r>
    </w:p>
    <w:p>
      <w:r>
        <w:t>Үлпілдеп жатқан ақ қарға)...</w:t>
        <w:br/>
        <w:t>407</w:t>
        <w:br/>
        <w:t>жжж</w:t>
        <w:br/>
        <w:t>Билетіп бойды төзімге,</w:t>
        <w:br/>
        <w:t>Құрбыға өтіп сөзім де,</w:t>
        <w:br/>
        <w:t>Өзімнен жасы кішіге</w:t>
        <w:br/>
        <w:t>Ақылшы болар кезімде,</w:t>
        <w:br/>
        <w:t>Сабырлап жастық арын да,</w:t>
        <w:br/>
        <w:t>Мінез де салқын бабында,</w:t>
        <w:br/>
        <w:t>Өмірге ойлы көзіммен</w:t>
        <w:br/>
        <w:t>Қарайын деген шағымда.</w:t>
        <w:br/>
        <w:t>Өзімнен өзім қорықтым</w:t>
        <w:br/>
        <w:t>Жанарға тәтті толып мұн,</w:t>
        <w:br/>
        <w:t>Есейтпей ессіз махаббат</w:t>
        <w:br/>
        <w:t>Сен келіп маған жолықтың.</w:t>
        <w:br/>
        <w:t>Жарқырап кетті аспаным,</w:t>
        <w:br/>
        <w:t>Көнімнен шықты-ау басқа күн,</w:t>
        <w:br/>
        <w:t>Қарсылық еткен достың да</w:t>
        <w:br/>
        <w:t>Сөзіне құлақ аспадым.</w:t>
        <w:br/>
        <w:t>Нұрланып жүзім бүгінде</w:t>
        <w:br/>
        <w:t>Әсем ән тұрды үнімде,</w:t>
        <w:br/>
        <w:t>Қарсылық еткен сорлы ана</w:t>
        <w:br/>
        <w:t>Көнерін білдім түбінде.</w:t>
        <w:br/>
        <w:t>ЖКүректің жолын қалпымен,</w:t>
        <w:br/>
        <w:t>Ғашықтық сезім салтымен.</w:t>
        <w:br/>
        <w:t>Асаумен шаптым қорықпай</w:t>
        <w:br/>
        <w:t>Аударып кетер қаупінен.</w:t>
        <w:br/>
        <w:t>Не болар демей тағдырым,</w:t>
        <w:br/>
        <w:t>Не сыйлар демей алғы күн,</w:t>
        <w:br/>
        <w:t>Жаныма жайлы дәуреннің</w:t>
        <w:br/>
        <w:t>Құрбан қып кеттім барлығын.</w:t>
        <w:br/>
        <w:t>Кезігер не өмір, не өлім?</w:t>
        <w:br/>
        <w:t>Күтті не алдау, не сенім?</w:t>
        <w:br/>
        <w:t>Сен бірақ оны ойлатсан</w:t>
        <w:br/>
        <w:t>Махаббат атанар ма едін?!</w:t>
        <w:br/>
        <w:t>405</w:t>
        <w:br/>
        <w:t>сопы қыз</w:t>
        <w:br/>
        <w:t>Құралайдың көзіндей көзі қаңдай әдемі,</w:t>
        <w:br/>
        <w:t>Соған сыйып тұрғандай сұлулықтың әлемі.</w:t>
        <w:br/>
        <w:t>Ол ұрланып қарайды келіп-кеткен жандарға,</w:t>
        <w:br/>
        <w:t>Қолы жетпей қалғандай қасиетті арманға.</w:t>
        <w:br/>
        <w:t>Табиғаты аямай сыйлапты оған пәк көрік,</w:t>
      </w:r>
    </w:p>
    <w:p>
      <w:r>
        <w:t>Ол кетіпті бірақ та қуанышын жат көріп.</w:t>
        <w:br/>
        <w:t>ШЖымындаған тағдыры алдады ма кім білсін,</w:t>
        <w:br/>
        <w:t>Өшпес таңба салды ма жүрегіне «білгір» сұм.</w:t>
        <w:br/>
        <w:t>Еркектердің жүзіне қарамауға ант ішіп,</w:t>
        <w:br/>
        <w:t>Отыр, міне, сопы қыз тіршілікпен айтысып.</w:t>
        <w:br/>
        <w:t>Күн сәулесі әйнектен түсе қалса шашырап,</w:t>
        <w:br/>
        <w:t>Нұрланады ақ жүзі, нұрланады осы уақ.</w:t>
        <w:br/>
        <w:t>Бұл дүниеден өтеді бөбек сүймей ол бейбақ,</w:t>
        <w:br/>
        <w:t>Өте шыққан көктемін күрсінеді кейде ойлап.</w:t>
        <w:br/>
        <w:t>Жерден қызық таба алмай, көкке жайып алақан,</w:t>
        <w:br/>
        <w:t>Бақытынан, барынан ерте айырылған балапан.</w:t>
        <w:br/>
        <w:t>Сопы қыздар көп мұнда, сорлап қалған кезінде,</w:t>
        <w:br/>
        <w:t>Мұң мен қайғы мәнгілік орнап қалған көзіңде.</w:t>
        <w:br/>
        <w:t>Тат оларға жазғы бақ, көзді тартқан гүл өңір --</w:t>
        <w:br/>
        <w:t>Адамдарды қорлауға қандай шебер бұл өмір!</w:t>
        <w:br/>
        <w:t>«СОРРЕНТОҒА КЕЛ ҚАЙТЫП»</w:t>
        <w:br/>
        <w:t>«Соррентоға кел қайтып, кетпе мені мұңайтып»,</w:t>
        <w:br/>
        <w:t>Деген әнді ортада бір қара көз тұр айтып.</w:t>
        <w:br/>
        <w:t>Мұндай қыздың тілегін қайтару да мүмкін бе,</w:t>
        <w:br/>
        <w:t>Жүз кеп кетер едім-ау Соррентоға бір күнде.</w:t>
        <w:br/>
        <w:t>Әттен, әнді сол ару маған арнап айтпады,</w:t>
        <w:br/>
        <w:t>Сол бақытты жігіт те Соррентоға қайтпады.</w:t>
        <w:br/>
        <w:t>Үрлеп-үрлеп тұтатып жүректегі шоқтарды,</w:t>
        <w:br/>
        <w:t>Барлығына амалсыз ән кінәлі боп қалды.</w:t>
        <w:br/>
        <w:t>493</w:t>
        <w:br/>
        <w:t>хаж</w:t>
        <w:br/>
        <w:t>Танысқанда сен он бес-ақ жаста едің,</w:t>
        <w:br/>
        <w:t>Мен де соңда өзгеше едім, басқа едім.</w:t>
        <w:br/>
        <w:t>Тұрдың үнсіз дәл алдымда мөлдіреп,</w:t>
        <w:br/>
        <w:t>Мөлдір көзден үзіліп түскен жас па едің?</w:t>
        <w:br/>
        <w:t>Сұлу едің, көрікті едің, ұяң ен,</w:t>
        <w:br/>
        <w:t>Көңілдегі қырды кезген қиял ең.</w:t>
        <w:br/>
        <w:t>Сол бір үнсіз жанарыңа, жан сәулем,</w:t>
        <w:br/>
        <w:t>Тірлігімді, нұр күнімді қияр ем.</w:t>
        <w:br/>
        <w:t>Мен қорықтым, бақытымнан қорықтым,</w:t>
        <w:br/>
        <w:t>Көрінсе де қарсы алдымнан болып күн.</w:t>
        <w:br/>
        <w:t>Бақыт деген сен екенсің, жас құрбы,</w:t>
        <w:br/>
        <w:t>Көкте емес, жерде соған жолықтым.</w:t>
        <w:br/>
        <w:t>Өз-өзімнен дірілдедім, сенбедім,</w:t>
        <w:br/>
        <w:t>Мені оятқан тәтті ұйқымнан сен бе едің?!</w:t>
        <w:br/>
        <w:t>Неге ояттың, неге ояндым тым ерте,</w:t>
        <w:br/>
        <w:t>Қызық еді түсімдегі көргенім.</w:t>
        <w:br/>
        <w:t>Қызық еді менің ұшқыр қиялым,</w:t>
        <w:br/>
        <w:t>Көкірегімде тасушы еді күй ағын.</w:t>
        <w:br/>
        <w:t>Бұл сезімді жазу үшін, достарым,</w:t>
        <w:br/>
        <w:t>Күрек керек, керегі жоқ сияның.</w:t>
      </w:r>
    </w:p>
    <w:p>
      <w:r>
        <w:t>О, махаббат, жауып тұрған қар ма едің.</w:t>
        <w:br/>
        <w:t>Бақытты едім, бірақ саған жарлы едім,</w:t>
        <w:br/>
        <w:t>О, махаббат, жаңбыр ма едің көктемгі,</w:t>
        <w:br/>
        <w:t>Көрікті едің, көркем едің, әрлі едің.</w:t>
        <w:br/>
        <w:t>Сол қалпыңда жүрегімде тұрсың сен,</w:t>
        <w:br/>
        <w:t>Көкірегімнен дем боп шықтың, күрсінсем.</w:t>
        <w:br/>
        <w:t>Көздерімнен жас боп шықтың жыласам,</w:t>
        <w:br/>
        <w:t>Соны бірақ бір түсінбей жүрсің сен.</w:t>
        <w:br/>
        <w:t>491</w:t>
        <w:br/>
        <w:t>АНТОНИДЫҢ АЛТЫНШЫ ЖЫРЫ</w:t>
        <w:br/>
        <w:t>Менен ақыл сұрама, туа салып жындымын,</w:t>
        <w:br/>
        <w:t>Адамдардың жинадым көкірегіме кіл мұңын.</w:t>
        <w:br/>
        <w:t>Таусылған соң жамандық қайта өмірге туамын.</w:t>
        <w:br/>
        <w:t>Екі бетім бар менің, бірі түндей қап-қара,</w:t>
        <w:br/>
        <w:t>Сен иг қосып қу оны, жақындатпа қақпаңа!</w:t>
        <w:br/>
        <w:t>Өшіріп таста атымды жүрегіңнің төрінен</w:t>
        <w:br/>
        <w:t>Ешбір айып көрмеймін, сенсеңіздер, оны мен!</w:t>
        <w:br/>
        <w:t>Екі бетім бар менің, біреуі аппақ шуақтай,</w:t>
        <w:br/>
        <w:t>Қабылда оны, достарым, жалыңдырмай, сұратпай,</w:t>
        <w:br/>
        <w:t>Іштей сені мен сүйіп елжіреймін, елтемін,</w:t>
        <w:br/>
        <w:t>Көп отырмай мелшиіп әңгімемді шертемін.</w:t>
        <w:br/>
        <w:t>Шауып таста басымды, оған жетсе дәрменің,</w:t>
        <w:br/>
        <w:t>Улар сенің жанынды іштен шыққан әр демім.</w:t>
        <w:br/>
        <w:t>Екі жүрек бар менде, өзім екі адаммын,</w:t>
        <w:br/>
        <w:t>Жасырмаймын, аяулым, екі бетім бар менің!</w:t>
        <w:br/>
        <w:t>нелАтоль эуендерінен</w:t>
        <w:br/>
        <w:t>Сен мені күтесің бе келеді деп,</w:t>
        <w:br/>
        <w:t>Әдемі жырлар жазып береді деп.</w:t>
        <w:br/>
        <w:t>Біреуге айырбастай саласың ба,</w:t>
        <w:br/>
        <w:t>Жүрегі жоқ болса да, беделі көп.</w:t>
        <w:br/>
        <w:t>Адаммын мүмкін ашық, мүмкін жұмбақ,</w:t>
        <w:br/>
        <w:t>Кетермін бұл өмірден бір күн жырлап.</w:t>
        <w:br/>
        <w:t>Мен сенің көлеңкеңді қызғанамын,</w:t>
        <w:br/>
        <w:t>Сыңғырлап төгілетін күлкің тұрмақ.</w:t>
        <w:br/>
        <w:t>Мен саған өзімнен де көп сенемін,</w:t>
        <w:br/>
        <w:t>Сен едің талай жылғы көксегенім.</w:t>
        <w:br/>
        <w:t>Өмірден кетерімде саған ғана</w:t>
        <w:br/>
        <w:t>Қош дермін, егер оған жетсе демім!</w:t>
        <w:br/>
        <w:t>Құдайдан бақыт пенен күш тілемен,</w:t>
        <w:br/>
        <w:t>Сен барда бақыт бастан ұшты демен.</w:t>
        <w:br/>
        <w:t>Өмірден кетерімде сені ғана</w:t>
        <w:br/>
        <w:t>Қимаспын мына жердің үстінде мен!</w:t>
        <w:br/>
        <w:t>494</w:t>
      </w:r>
    </w:p>
    <w:p>
      <w:r>
        <w:t>КІММІН МЕН</w:t>
        <w:br/>
        <w:t>Мама, сең кімсің деп қойды да,</w:t>
        <w:br/>
        <w:t>Асылды қызым кеп мойныма.</w:t>
        <w:br/>
        <w:t>Сұрақпен қатырды басымды,</w:t>
        <w:br/>
        <w:t>Онсыз да шаршатқан ой мына.</w:t>
        <w:br/>
        <w:t>Кіммін мен? Білмедім не дерге,</w:t>
        <w:br/>
        <w:t>Ол мені ұғар ма, сеңер ме.</w:t>
        <w:br/>
        <w:t>Сен бізге мамасың! -- дейді олар</w:t>
        <w:br/>
        <w:t>Бұрылтпай кей күндер өлеңге.</w:t>
        <w:br/>
        <w:t>Ұзақ күн сұрақпен не түрлі,</w:t>
        <w:br/>
        <w:t>Осылай мазамды кетірді.</w:t>
        <w:br/>
        <w:t>Быр менен баланың арасы</w:t>
        <w:br/>
        <w:t>Екі оттың ортасы секілді.</w:t>
        <w:br/>
        <w:t>Кинама мамаңды, құлыным,</w:t>
        <w:br/>
        <w:t>Жағдайын тезірек біл, ұғын.</w:t>
        <w:br/>
        <w:t>Өлеңмен бейнетқор сорлымын,</w:t>
        <w:br/>
        <w:t>Сендермен бақытты, ұлымын.</w:t>
        <w:br/>
        <w:t>Сеңдер күн, көздегі нұрымсын,</w:t>
        <w:br/>
        <w:t>Сеңдерсіз өткен күн құрысын,</w:t>
        <w:br/>
        <w:t>Сеңдерден басқаның барлығын</w:t>
        <w:br/>
        <w:t>Мен құрбан етер ем жыр үшін.</w:t>
        <w:br/>
        <w:t>Анамын бөбегін сағынған,</w:t>
        <w:br/>
        <w:t>Ақынмын жыр болып ағылған.</w:t>
        <w:br/>
        <w:t>Көңілмін екіге бөлінген,</w:t>
        <w:br/>
        <w:t>Жүрекпін екіге жарылған.</w:t>
        <w:br/>
        <w:t>жұлдызды әлем</w:t>
        <w:br/>
        <w:t>Қырларына гүл өсетін не түрлі,</w:t>
        <w:br/>
        <w:t>Жарылқайтын жесірлер мен жетімді.</w:t>
        <w:br/>
        <w:t>Біз мекендеп жүрген осы жер үсті</w:t>
        <w:br/>
        <w:t>Кейде маған жұлдызды әлем секілді.</w:t>
        <w:br/>
        <w:t>Өз-өзіңмен өтіп жатыр әр кешің</w:t>
        <w:br/>
        <w:t>Күндіз тағы өз ісіңмен әуресін.</w:t>
        <w:br/>
        <w:t>Жұлдыз сыңды жарқыраған адамдар</w:t>
        <w:br/>
        <w:t>Жақын барсаң түсірмейді сәулесін.</w:t>
        <w:br/>
        <w:t>419</w:t>
        <w:br/>
        <w:t>Мөлдір жасқа жүзімді ерте боядым,</w:t>
        <w:br/>
        <w:t>Жүрегімді қайда тығып қоямын.</w:t>
        <w:br/>
        <w:t>Әке болған мен аядым ағамды,</w:t>
        <w:br/>
        <w:t>Ана болған жеңгемді мен аядым.</w:t>
        <w:br/>
        <w:t>Соғыс жылы мерт болды аға қияда,</w:t>
        <w:br/>
        <w:t>Маған тірек, маған бақыт -- үй-ана.</w:t>
        <w:br/>
        <w:t>Баласызды балалы ғып Мен солай</w:t>
        <w:br/>
        <w:t>Өсе бердім, өсе бердім ұяда.</w:t>
      </w:r>
    </w:p>
    <w:p>
      <w:r>
        <w:t>Кәдімгідей мен де әкемін осы күн,</w:t>
        <w:br/>
        <w:t>Немересі өз атасын білмейді,</w:t>
        <w:br/>
        <w:t>Естіген жоқ әжесінің есімін,</w:t>
        <w:br/>
        <w:t>ШЫыдатпайды, шыдатпайды ар мені,</w:t>
        <w:br/>
        <w:t>Тиер ме екен өлеңімнің жәрдемі.</w:t>
        <w:br/>
        <w:t>Айтсаншы, апа, кінәсі не олардың,</w:t>
        <w:br/>
        <w:t>Айтсаңшы, өмір, менде кінә бар ма еді?!</w:t>
        <w:br/>
        <w:t>Екі бірдей қуаныштай, өмірдей</w:t>
        <w:br/>
        <w:t>Екі әкеге бала болдым мен бірдей.</w:t>
        <w:br/>
        <w:t>Жер бетіңде жүріп келе жатырмын,</w:t>
        <w:br/>
        <w:t>Екі ананың махаббатын сөндірмей!</w:t>
        <w:br/>
        <w:t>жж</w:t>
        <w:br/>
        <w:t>Ойнасын мейлі, менімен тағдыр егессін,</w:t>
        <w:br/>
        <w:t>Бөлмеде күздің денемді қарып желі ессін.</w:t>
        <w:br/>
        <w:t>көшіп кеткен ұқсаса кеудем далаға,</w:t>
        <w:br/>
        <w:t>Сен кінәлі емессін, жаным, сен кінәлі емессің.</w:t>
        <w:br/>
        <w:t>Шуақты күлкің, арманшыл қара көздерің,</w:t>
        <w:br/>
        <w:t>Кетті ғой, рас, бақыты болып өзгенің.</w:t>
        <w:br/>
        <w:t>Басқа бір жолмен барасың алға бұрылмай,</w:t>
        <w:br/>
        <w:t>Қол ұстасып әлемді бірге кезбедің.</w:t>
        <w:br/>
        <w:t>Көңілімнің ылғи көгінде қалған жеке есім,</w:t>
        <w:br/>
        <w:t>Армандап мені, армандап іштей өтесің.</w:t>
        <w:br/>
        <w:t>Қиналған кезде, жиналған кезде алысқа</w:t>
        <w:br/>
        <w:t>Елестеп маған, елес боп қана кетесің.</w:t>
        <w:br/>
        <w:t>419</w:t>
        <w:br/>
        <w:t>өзім ЖАЙЛЛЫ СЫР</w:t>
        <w:br/>
        <w:t>Екі әкенің, екі ананың ұлымын,</w:t>
        <w:br/>
        <w:t>Екі ананың бірдей алдым жылуын.</w:t>
        <w:br/>
        <w:t>Екі әкенің өжеттігін алдым мен,</w:t>
        <w:br/>
        <w:t>Екі әкенің жығылмаған туымын.</w:t>
        <w:br/>
        <w:t>Туған әкем күні бітіп ерте өлген,</w:t>
        <w:br/>
        <w:t>Орын тапты менің туған өлкемнен.</w:t>
        <w:br/>
        <w:t>Інісіне бала болып мен қалдым,</w:t>
        <w:br/>
        <w:t>Сол інісі табыстырды ертеңмен.</w:t>
        <w:br/>
        <w:t>Туған анам, есімде әлі түр-түсі,</w:t>
        <w:br/>
        <w:t>Есімде оның сәл жымиған күлкісі.</w:t>
        <w:br/>
        <w:t>Мен көшеден шаң-шаң болып оралсам,</w:t>
        <w:br/>
        <w:t>Маған құшақ жаятұғын бір кісі.</w:t>
        <w:br/>
        <w:t>О да кеткен бұ өмірден тым ерте,</w:t>
        <w:br/>
        <w:t>Көз алдымда қалып қойды көлеңке.</w:t>
        <w:br/>
        <w:t>Құшағына оны да алды қара жер,</w:t>
        <w:br/>
        <w:t>Құшағына оны да алды кең өлке,</w:t>
        <w:br/>
        <w:t>Өмір қалай аңашымды жатсынған,</w:t>
      </w:r>
    </w:p>
    <w:p>
      <w:r>
        <w:t>Неге айырған менің жалғыз жақсымнан.</w:t>
        <w:br/>
        <w:t>Көзін мәңгі ақырғы рет жұмарда,</w:t>
        <w:br/>
        <w:t>Ол да мені келініне тапсырған.</w:t>
        <w:br/>
        <w:t>Кетіпті олар бабалардың жолымен,</w:t>
        <w:br/>
        <w:t>Бір-бір сипап маңдайымды қолымен.</w:t>
        <w:br/>
        <w:t>Қала бергем ағама мен бала боп,</w:t>
        <w:br/>
        <w:t>1Кеңгем маған ана болған сонымен.</w:t>
        <w:br/>
        <w:t>«Әкең кімЭ» деп сұрай қалса кімде-кім,</w:t>
        <w:br/>
        <w:t>«Әкем менің жер суғарып жүр» дедім.</w:t>
        <w:br/>
        <w:t>ШЫын әкемді ұмытпасам да ұмыттым,</w:t>
        <w:br/>
        <w:t>Шын әкемді біле тұрып, білмедім.</w:t>
        <w:br/>
        <w:t>«Апаң кімӘ» деп сұрай қалса кімде-кім,</w:t>
        <w:br/>
        <w:t>«Анам менің сиыр сауып жүр» дедім.</w:t>
        <w:br/>
        <w:t>ШЫн анамды ұмытпасам да ұмыттым,</w:t>
        <w:br/>
        <w:t>ШЫын анамды біле тұрып, білмедім.</w:t>
        <w:br/>
        <w:t>418</w:t>
        <w:br/>
        <w:t>Бірде батыл, бірде дана, ақынбыз,</w:t>
        <w:br/>
        <w:t>Жүректегі армандармен жақынбыз.</w:t>
        <w:br/>
        <w:t>олықпайтын метеориттер тәрізді</w:t>
        <w:br/>
        <w:t>Әр бағытпен ағып бара жатырмыз.</w:t>
        <w:br/>
        <w:t>Айналасын қорғап әркім үйінің</w:t>
        <w:br/>
        <w:t>Тілеп кетті өзі шығар биігін.</w:t>
        <w:br/>
        <w:t>1Банып біткен планета сияқты</w:t>
        <w:br/>
        <w:t>ШӘаша алмадық басқаларға мейірім.</w:t>
        <w:br/>
        <w:t>Жұлдыз, жұлдыз!</w:t>
        <w:br/>
        <w:t>Биіктіктің сәні еді,</w:t>
        <w:br/>
        <w:t>Алыс қарап тұрсақ сондай әдемі.</w:t>
        <w:br/>
        <w:t>Неге салқын болады екен, япырмай,</w:t>
        <w:br/>
        <w:t>Жарқыраған жұлдыздардың әлемі...</w:t>
        <w:br/>
        <w:t>жж</w:t>
        <w:br/>
        <w:t>Сонау бір көктем, сонау күз</w:t>
        <w:br/>
        <w:t>Айнала тегіс салған ән.</w:t>
        <w:br/>
        <w:t>|Жимаған есті балаңбыз</w:t>
        <w:br/>
        <w:t>Көңілге күдік алмаған.</w:t>
        <w:br/>
        <w:t>Біз үшін тегіс көктем --- гүл,</w:t>
        <w:br/>
        <w:t>Өмірдің сүйдік қаз-қалпын.</w:t>
        <w:br/>
        <w:t>Бар бұлақ бізге мөп-мөлдір,</w:t>
        <w:br/>
        <w:t>Ертеңгі күн де жап-жарқын.</w:t>
        <w:br/>
        <w:t>Ән салушы едік қайда да,</w:t>
        <w:br/>
        <w:t>Сыймайтын бойға күш-ағын.</w:t>
        <w:br/>
        <w:t>Достыққа ғана айнала</w:t>
        <w:br/>
        <w:t>Тұрғандай ашып құшағын.</w:t>
        <w:br/>
        <w:t>Кулық пен сұмдық алдауды</w:t>
        <w:br/>
        <w:t>Не деген бақыт білмеген.</w:t>
        <w:br/>
        <w:t>Жылжытқан алға арманы,</w:t>
      </w:r>
    </w:p>
    <w:p>
      <w:r>
        <w:t>Өмір-ай, неткен күрделі ең!</w:t>
        <w:br/>
        <w:t>Күрделі ең неткен тіршілік,</w:t>
        <w:br/>
        <w:t>Даналар жауап таппаған.</w:t>
        <w:br/>
        <w:t>Таңында күліп күн шығып,</w:t>
        <w:br/>
        <w:t>Түнгі аспан жұлдыз қаптаған.</w:t>
        <w:br/>
        <w:t>Сауалың өсіп күніге</w:t>
        <w:br/>
        <w:t>Жүресің деумен бұл қалай?</w:t>
        <w:br/>
        <w:t>843</w:t>
        <w:br/>
        <w:t>Тұмандай</w:t>
        <w:br/>
        <w:t>МОЛДАҒАЛИЕВ</w:t>
        <w:br/>
        <w:t>(1935)</w:t>
        <w:br/>
        <w:t>ОНАУ 1957 жылы оның</w:t>
        <w:br/>
        <w:t>« «Студент дәптері» дей-</w:t>
        <w:br/>
        <w:t>тін тұнғыш кітабы шықты. Оған</w:t>
        <w:br/>
        <w:t>дейін саясаттан іргесі аулақ же-</w:t>
        <w:br/>
        <w:t>келеген шығармалар болса, болған шығар. Бірак тұтасымен</w:t>
        <w:br/>
        <w:t>саясаттан іргесін аулақ салған кітаптар кездеспеген еді. «Сту-</w:t>
        <w:br/>
        <w:t>дент дәптері» -- біздін жыр өлкесіне тұнғыш рет қанат</w:t>
        <w:br/>
        <w:t>қаққан жақсылық қарлығашы сияқты еді. Кеше ғана ауылда</w:t>
        <w:br/>
        <w:t>өсіп, бүгін астанаға келген уыз жас жігіттін уылжыған көңіл</w:t>
        <w:br/>
        <w:t>күйін сол қалпында жеткізген кішкене кітап -- өз кезіндегі</w:t>
        <w:br/>
        <w:t>әдебиетке атымен соны тыныс, тын сүрлеу әкелді. Кітап</w:t>
        <w:br/>
        <w:t>ашса болды, не оқтын астына тап болып, не зырылдаған</w:t>
        <w:br/>
        <w:t>станоктардың қасына қамалып. көк түтінге қақалып өскен</w:t>
        <w:br/>
        <w:t>қазақ оқырманы, бір сәт алма бауын аралап көргендей, дені</w:t>
        <w:br/>
        <w:t>жайылып жүре берді» -- «Ақ ниеттің адал жыршысы» ата-</w:t>
        <w:br/>
        <w:t>латын мақаласында Әбіш Кекілбаев осылай жазған.</w:t>
        <w:br/>
        <w:t>Тұманбай Молдағалиев өзінің жан-жүрегін жарып шыққан</w:t>
        <w:br/>
        <w:t>жырлары арқылы адамнын алдымен адам, сонан кейін барып</w:t>
        <w:br/>
        <w:t>қоғам мүшесі екенін айқайламай-ақ, астарламай-ак, қарапайым</w:t>
        <w:br/>
        <w:t>қалпымен айшықтап айта алды. Тұманбай жырлары өткен</w:t>
        <w:br/>
        <w:t>ғасырдың алпысыншы, жетпісінші жылдарындағы жас буын</w:t>
        <w:br/>
        <w:t>үшін баяғы Әлобер жазатындай сезім тәрбиесінің ғажайып</w:t>
        <w:br/>
        <w:t>мектебі болғанын атап айту шарт. Мың-мындаған қыздар</w:t>
        <w:br/>
        <w:t>мен жігіттер (мын-мындаған деген сөзге танданбаңыз, ақын-</w:t>
        <w:br/>
        <w:t>нын бертіндегі, 1990 жылғы үш томдық тандамалысының өзі</w:t>
        <w:br/>
        <w:t>25 мын данамен таралған) Тұманбайдың таңғы шықтай тап-</w:t>
        <w:br/>
        <w:t>таза лирикасы арқылы махаббаттын кандайлык күдірет екенін</w:t>
        <w:br/>
        <w:t>терен түйсіне түсті. Сол тұстағы жігіттердің қолымен ақын</w:t>
        <w:br/>
        <w:t>кітаптарынан көшіріліп, ғашықтарға өз атынан жолданған,</w:t>
        <w:br/>
        <w:t>415</w:t>
        <w:br/>
        <w:t>2.</w:t>
        <w:br/>
        <w:t>Тағы ілгері жүгіреді маңырап</w:t>
        <w:br/>
        <w:t>Ауық-ауық қарап қойып мен жаққа.</w:t>
        <w:br/>
        <w:t>Жүгіреді байғұс жетім маңырап,</w:t>
        <w:br/>
        <w:t>ім оны аямайды жанына ап.</w:t>
        <w:br/>
        <w:t>Со бір кезде ене болғым келді оған,</w:t>
      </w:r>
    </w:p>
    <w:p>
      <w:r>
        <w:t>Куантпақ боп құшақ жайып аңырап.</w:t>
        <w:br/>
        <w:t>Күн батады, бүкіл қора тынады,</w:t>
        <w:br/>
        <w:t>Жұлдыз көктен сәуле сеуіп тұрады.</w:t>
        <w:br/>
        <w:t>Соның ғана маңыраған дауысы</w:t>
        <w:br/>
        <w:t>Анда-санда ай астынан шығады.</w:t>
        <w:br/>
        <w:t>Қанатымды бір жаза алмай мен еркін,</w:t>
        <w:br/>
        <w:t>Қалын ойға шоматынмын нелер түн.</w:t>
        <w:br/>
        <w:t>Ақ қозыдай анамды іздеп сол кезде</w:t>
        <w:br/>
        <w:t>Бар әлемді кезіп кеткім келетін.</w:t>
        <w:br/>
        <w:t>ДОМБЫРА</w:t>
        <w:br/>
        <w:t>Домбыра ғана біліпті</w:t>
        <w:br/>
        <w:t>Қазақтың барлық қайғысын.</w:t>
        <w:br/>
        <w:t>Кімің бар одан сүйікті,</w:t>
        <w:br/>
        <w:t>ШАаппай бер оның бәйгісін.</w:t>
        <w:br/>
        <w:t>Қайтпаған шерін батырдың</w:t>
        <w:br/>
        <w:t>Домбыра ғана қайтарды.</w:t>
        <w:br/>
        <w:t>Й жырын ақынның</w:t>
        <w:br/>
        <w:t>Домбыра ғана айта алды.</w:t>
        <w:br/>
        <w:t>Атадан қалған сол мұра</w:t>
        <w:br/>
        <w:t>Ұрпаққа бізді жалғай ма.</w:t>
        <w:br/>
        <w:t>Әркімнің жаны домбыра,</w:t>
        <w:br/>
        <w:t>Тек тарта білер қол қайда?!</w:t>
        <w:br/>
        <w:t>496</w:t>
        <w:br/>
        <w:t>Мен осы әйел үшін ақын болып,</w:t>
        <w:br/>
        <w:t>Өмірді әйел үшін жақсы көрем.</w:t>
        <w:br/>
        <w:t>Кету де оңай болмас соны қиып.</w:t>
        <w:br/>
        <w:t>Мен өлсем, өлермін-ау жүрегімнен</w:t>
        <w:br/>
        <w:t>Әйелдің жанарының оғы тиіп.</w:t>
        <w:br/>
        <w:t>Өсемін ойды қусам, сезім қусам,</w:t>
        <w:br/>
        <w:t>Жан-жағым қызғалдақ пен нәзік жусан.</w:t>
        <w:br/>
        <w:t>Иманды болармын-ау, сірә да мен</w:t>
        <w:br/>
        <w:t>Махаббат майданында көзім жұмсам.</w:t>
        <w:br/>
        <w:t>ЖЖЖ</w:t>
        <w:br/>
        <w:t>Жолығасың ба сен маған,</w:t>
        <w:br/>
        <w:t>Жолықпайсың ба әлде енді.</w:t>
        <w:br/>
        <w:t>Әнге де, күйге, арманға</w:t>
        <w:br/>
        <w:t>Толтырып тұрсың кеудемді.</w:t>
        <w:br/>
        <w:t>Сенбісін, таң ба ағарған,</w:t>
        <w:br/>
        <w:t>Шақырып бірге жүр дейді.</w:t>
        <w:br/>
        <w:t>Кеудеме сыйған жан арман,</w:t>
        <w:br/>
        <w:t>Құшаққа қалай кірмейді.</w:t>
        <w:br/>
        <w:t>Бетіме бассам бетіңді,</w:t>
        <w:br/>
        <w:t>Көк дөнен -- көңіл желе ме?</w:t>
        <w:br/>
        <w:t>Үркексің киік секілді,</w:t>
        <w:br/>
        <w:t>Момақансың-ау және де.</w:t>
      </w:r>
    </w:p>
    <w:p>
      <w:r>
        <w:t>Махаббат қайда, қайда бақ,</w:t>
        <w:br/>
        <w:t>Домбыра шертсін күйді үзбей.</w:t>
        <w:br/>
        <w:t>Ақ сағым болып аймалап,</w:t>
        <w:br/>
        <w:t>Жүрсем-ау оқ та тигізбей.</w:t>
        <w:br/>
        <w:t>Жорта бер дала төсіңде</w:t>
        <w:br/>
        <w:t>Киігім болып сен менің.</w:t>
        <w:br/>
        <w:t>Қаларсың мәңгі есімде</w:t>
        <w:br/>
        <w:t>Күйігім болып сен менің.</w:t>
        <w:br/>
        <w:t>азо</w:t>
        <w:br/>
        <w:t>әнім сен едің</w:t>
        <w:br/>
        <w:t>Құрбым, жан құрбым, бала кезімнен</w:t>
        <w:br/>
        <w:t>Бақыт көріп ем қара көзіңнен.</w:t>
        <w:br/>
        <w:t>Кеттің ұмытып, мәңгі ұмыттың,</w:t>
        <w:br/>
        <w:t>Әнім сен едің кешке салатын,</w:t>
        <w:br/>
        <w:t>Содан жас жаным лаззат табатын.</w:t>
        <w:br/>
        <w:t>ШАамын басқа үйдің жақтың, аяулым,</w:t>
        <w:br/>
        <w:t>Сеңдей бақытты қайдан табармын.</w:t>
        <w:br/>
        <w:t>Бақтар гүлдеді біздің қырдағы,</w:t>
        <w:br/>
        <w:t>Жанбыр жауды да, көктем жырлады.</w:t>
        <w:br/>
        <w:t>Өткен күндерден бүгін жоқ белгі,</w:t>
        <w:br/>
        <w:t>Тұрып қасыңда көрдім көктемді.</w:t>
        <w:br/>
        <w:t>Тағы келді ғой құстар ән салып,</w:t>
        <w:br/>
        <w:t>Тұрмын оларды жалғыз қарсы алып.</w:t>
        <w:br/>
        <w:t>Мәңгі ұмыттың мені, шаттығым.</w:t>
        <w:br/>
        <w:t>жж</w:t>
        <w:br/>
        <w:t>Болмайды әр нәрсеге алданбасқа,</w:t>
        <w:br/>
        <w:t>Бейне бір күн шығардай алдан басқа.</w:t>
        <w:br/>
        <w:t>Сусыным қана қояр ма екен менің,</w:t>
        <w:br/>
        <w:t>Әйелдің жанарынан тамған жасқа.</w:t>
        <w:br/>
        <w:t>Көп сөзді айтпайыншы көңіл қалар,</w:t>
        <w:br/>
        <w:t>Бағым да, сорым да сол мөлдір жанар.</w:t>
        <w:br/>
        <w:t>Дүниеге әйел мені әкеп еді,</w:t>
        <w:br/>
        <w:t>Дүниеден әкетер де әйел болар.</w:t>
        <w:br/>
        <w:t>Қайтейін бұл жүректі алып ұшқан,</w:t>
        <w:br/>
        <w:t>Таудағы айнымайды-ау тағы құстан.</w:t>
        <w:br/>
        <w:t>Мен осы өлер ме екем, кім біледі,</w:t>
        <w:br/>
        <w:t>Әйелге деген ыстық сағыныштан.</w:t>
        <w:br/>
        <w:t>Кәнеки, басқа кемдік тапшы менен,</w:t>
        <w:br/>
        <w:t>Күн сайын болашаққа хат жіберем.</w:t>
        <w:br/>
        <w:t>499</w:t>
        <w:br/>
        <w:t>қазақы жырдың қайнарынан қана ішкен тума талант екенін</w:t>
      </w:r>
    </w:p>
    <w:p>
      <w:r>
        <w:t>мойындамау мүмкін емес.</w:t>
        <w:br/>
        <w:t>Сәкен Иманасов жырлары бүкпені білмейтін бекзат бол-</w:t>
        <w:br/>
        <w:t>мысымен баурайды бізді. Басқасын былай қойғанда, антология-</w:t>
        <w:br/>
        <w:t>ның осы ұсынымына іріктеліп алынған өлеңдердің өзінде де</w:t>
        <w:br/>
        <w:t>өзектен өткен өкінішті жалаңаштай жаздайтын жолдар жо-</w:t>
        <w:br/>
        <w:t>лығып қалады. Алайда біз ағыл-тегіл ақтарылған адал ақын-</w:t>
        <w:br/>
        <w:t>ның шешілем деп жүріп шешініп кетіп жататын тұстарына</w:t>
        <w:br/>
        <w:t>да сезімінің шынайылығы, сөзінің шырайлылығы үшін кең-</w:t>
        <w:br/>
        <w:t>шілікпен қараймыз. Біз арқалы ақынның күйкі тірліктің күйбеңін</w:t>
        <w:br/>
        <w:t>күйттеп кететін жербауырлау жазбаларын жолықтықрсақ та,</w:t>
        <w:br/>
        <w:t>күрделі кезеңнің апай-топайында ақкөйлектікпен арандап қал-</w:t>
        <w:br/>
        <w:t>таны шығар деп сенеміз, қара сөздегі көңіл-күйдің сара сөздегі</w:t>
        <w:br/>
        <w:t>өзгеше өрнекке әсер ету қаупі де болатынын ескерер деп үміт</w:t>
        <w:br/>
        <w:t>етеміз.</w:t>
        <w:br/>
        <w:t>АЙТАМ еНДІ...</w:t>
        <w:br/>
        <w:t>Айтсам деген сөзім ең,</w:t>
        <w:br/>
        <w:t>Дүниеге қарап шындық көзімен,</w:t>
        <w:br/>
        <w:t>Ар алдында мен өзімді әрдайым,</w:t>
        <w:br/>
        <w:t>Дар алдында тұрғандай-ақ сезінем.</w:t>
        <w:br/>
        <w:t>Шындық үшін шайқасудан бір талмай,</w:t>
        <w:br/>
        <w:t>Айтарымды айтам елге бұлтармай,</w:t>
        <w:br/>
        <w:t>Бас кетсе де --</w:t>
        <w:br/>
        <w:t>тұра алмадым үндемей</w:t>
        <w:br/>
        <w:t>Жалғандықты жалғыз өзім құртардай!</w:t>
        <w:br/>
        <w:t>Өз басыма ерекше бір күй іздеп,</w:t>
        <w:br/>
        <w:t>Көрген жоқпын көрінгенге киіз боп.</w:t>
        <w:br/>
        <w:t>Бір жақсылық аңсап тұрар көңілім,</w:t>
        <w:br/>
        <w:t>Әлдекімдер жатқанда да «мүйіздеп».</w:t>
        <w:br/>
        <w:t>Өміріммен қоса ерген, --</w:t>
        <w:br/>
        <w:t>Көре тұра</w:t>
        <w:br/>
        <w:t>Қалай ғана кешем Мен.</w:t>
        <w:br/>
        <w:t>Аңырап та қалған шағым болды, рас,</w:t>
        <w:br/>
        <w:t>Жәбір көріп қайдағы бір есерден.</w:t>
        <w:br/>
        <w:t>Енді осылай өтер өмір, өтер күн,</w:t>
        <w:br/>
        <w:t>Шындық үшін не болса да көтердім!</w:t>
        <w:br/>
        <w:t>Мен айтпай-ақ белгілі ғой халқыма,</w:t>
        <w:br/>
        <w:t>Бірі емесім</w:t>
        <w:br/>
        <w:t>Үні шықпас жеке ердің!</w:t>
        <w:br/>
        <w:t>Расыңда,</w:t>
        <w:br/>
        <w:t>Қырланбай да бұлданбай,</w:t>
        <w:br/>
        <w:t>Айтады елге ашы-тұшы сыр қандай, --</w:t>
        <w:br/>
        <w:t>Ар алдында ақын өзін әрдайым</w:t>
        <w:br/>
        <w:t>Сезінбесе дар алдыңда түрғандай?!</w:t>
        <w:br/>
        <w:t>437</w:t>
      </w:r>
    </w:p>
    <w:p>
      <w:r>
        <w:t>Жҡ%</w:t>
        <w:br/>
        <w:t>Бармаған тапыасалда бі жерде;</w:t>
        <w:br/>
        <w:t>Ойлана ма мен туралы түндерде!</w:t>
        <w:br/>
        <w:t>Өкіне ме өзін-өзі кіналап,</w:t>
        <w:br/>
        <w:t>Маған қайтып жолықпасын білгенде?!</w:t>
        <w:br/>
        <w:t>Бар ма сол жан, мен білмейтін жоқ па, әлде,</w:t>
        <w:br/>
        <w:t>Жолығуға асыға ма көктемде!</w:t>
        <w:br/>
        <w:t>Тілдесуден қайран ару қорқа ма,</w:t>
        <w:br/>
        <w:t>Төмен қарап мен қасынан өткенде?!</w:t>
        <w:br/>
        <w:t>Бар ма сол жан, бар ма сол жан шуақты,</w:t>
        <w:br/>
        <w:t>Мені сүйер біреу бар деп алданам,</w:t>
        <w:br/>
        <w:t>Сол алданыш шын бақытым сияқты!</w:t>
        <w:br/>
        <w:t>АНАТАЛ!</w:t>
        <w:br/>
        <w:t>Бір ауыз сөз үйреніпсің бүгін де</w:t>
        <w:br/>
        <w:t>Қазақ болып туғаннан соң, бөбегім,</w:t>
        <w:br/>
        <w:t>Казақ болып өлген жақсы түбінде.</w:t>
        <w:br/>
        <w:t>ШЖіпт болып саналы.</w:t>
        <w:br/>
        <w:t>Өз еліңнің туын көтер жоғары.</w:t>
        <w:br/>
        <w:t>Мен анамды ұғындым деп мақтанам,</w:t>
        <w:br/>
        <w:t>Тілін білдім, жырын білдім сақтаған.</w:t>
        <w:br/>
        <w:t>Өз анасын сыйламаған пақырлар,</w:t>
        <w:br/>
        <w:t>Отанын да сыйлап көрген жоқ, балам.</w:t>
        <w:br/>
        <w:t>Ұлым, менің бұл сөзіме бағарсың,</w:t>
        <w:br/>
        <w:t>ФБанар кезде өзің де от боп жанарсың.</w:t>
        <w:br/>
        <w:t>Менің қазақ жүрегімді ал, тілімді ұқ.</w:t>
        <w:br/>
        <w:t>Ал басқасын өзін тауып аларсың!</w:t>
        <w:br/>
        <w:t>498</w:t>
        <w:br/>
        <w:t>Қаш келдің,</w:t>
        <w:br/>
        <w:t>демейтінін білем ғой,</w:t>
        <w:br/>
        <w:t>Білемін ғой біздерге,</w:t>
        <w:br/>
        <w:t>Бір айып та тақпасын!</w:t>
        <w:br/>
        <w:t>Кетейік те шынымен,</w:t>
        <w:br/>
        <w:t>Кетейік те ел жаққа,</w:t>
        <w:br/>
        <w:t>етейік те тезірек,</w:t>
        <w:br/>
        <w:t>олдастарға, жекжатқа,</w:t>
        <w:br/>
        <w:t>Сол жақта ғой, құдай-ау,</w:t>
        <w:br/>
        <w:t>Пері қыз,</w:t>
        <w:br/>
        <w:t>Сол жақта ғой аңсатқан,</w:t>
        <w:br/>
        <w:t>Перизат та, бекзат та!</w:t>
        <w:br/>
        <w:t>Қыз өңіңдей құбылған,</w:t>
        <w:br/>
        <w:t>Көлі қандай мөп-мөлдір!</w:t>
        <w:br/>
        <w:t>Көгі қандай</w:t>
      </w:r>
    </w:p>
    <w:p>
      <w:r>
        <w:t>Күні-түн,</w:t>
        <w:br/>
        <w:t>Күлімсірей төккен нұр.</w:t>
        <w:br/>
        <w:t>Атын алсаң аударып,</w:t>
        <w:br/>
        <w:t>«Ә» демейтін құрдастар,</w:t>
        <w:br/>
        <w:t>Мұндастарым қаншама,</w:t>
        <w:br/>
        <w:t>Сырласпадым көптен бір!</w:t>
        <w:br/>
        <w:t>Тобымызбен сол жаққа,</w:t>
        <w:br/>
        <w:t>Барайық та дүркіреп,</w:t>
        <w:br/>
        <w:t>Ескі әуенге баяғы</w:t>
        <w:br/>
        <w:t>Салайық та күркіреп.</w:t>
        <w:br/>
        <w:t>"Тотықұстай таранып,</w:t>
        <w:br/>
        <w:t>“Төркіндеген қыздай-ақ,</w:t>
        <w:br/>
        <w:t>Туған жерде тағы да</w:t>
        <w:br/>
        <w:t>Алайық та бір түлеп!</w:t>
        <w:br/>
        <w:t>Не тұрыс бар еңдеше,</w:t>
        <w:br/>
        <w:t>Кетейікші ел жаққа,</w:t>
        <w:br/>
        <w:t>Т Жетейікші тезірек,</w:t>
        <w:br/>
        <w:t>Жора-жолдас, жекжатқа,</w:t>
        <w:br/>
        <w:t>Сол жақта ғой, жаным-ау,</w:t>
        <w:br/>
        <w:t>Пед қыз,</w:t>
        <w:br/>
        <w:t>Сол жақта ғой -- пейіш те,</w:t>
        <w:br/>
        <w:t>Перизат та, бекзат та!</w:t>
        <w:br/>
        <w:t>440</w:t>
        <w:br/>
        <w:t>етік</w:t>
        <w:br/>
        <w:t>Арбасы балалықтың алға жүрді</w:t>
        <w:br/>
        <w:t>Жау көздеп атты менің арманымды.</w:t>
        <w:br/>
        <w:t>Аш жүрдім, суық үйде ұйықтадым мен,</w:t>
        <w:br/>
        <w:t>Білмеймін қалай тірі қалғанымды.</w:t>
        <w:br/>
        <w:t>Анамның көңілі маған бөлінеді,</w:t>
        <w:br/>
        <w:t>Мен үшін қабырғасы сөгіледі.</w:t>
        <w:br/>
        <w:t>Екеуміз кидік соны кезектесіп,</w:t>
        <w:br/>
        <w:t>Бір етік біздің үйде болып еді.</w:t>
        <w:br/>
        <w:t>Әңгіме, өлең десе ұйып қалам,</w:t>
        <w:br/>
        <w:t>Айтады соның бәрін сүйікті анам.</w:t>
        <w:br/>
        <w:t>Қалады пеш жаныңда жалғыз өзі</w:t>
        <w:br/>
        <w:t>Мектепке етігін мен киіп барам.</w:t>
        <w:br/>
        <w:t>Қай қазақ есіркесін жетім ұлды,</w:t>
        <w:br/>
        <w:t>Маған тек талайлардың беті күлді.</w:t>
        <w:br/>
        <w:t>Тапжылмай түстен кейін мен отырам,</w:t>
        <w:br/>
        <w:t>Кеткен соң апам киіп етігімді.</w:t>
        <w:br/>
        <w:t>Сол етік кейін маған сыймай қалып,</w:t>
        <w:br/>
        <w:t>Жыладым, жүзім жасқа шимайланып.</w:t>
        <w:br/>
        <w:t>-- Етігін әкең келсе киесің, -- деп,</w:t>
        <w:br/>
        <w:t>Анашым кете берді үйді айналып.</w:t>
        <w:br/>
        <w:t>Ұнымыз жетті жазға үнемдеумен,</w:t>
      </w:r>
    </w:p>
    <w:p>
      <w:r>
        <w:t>ІЖәрдемді бақыт көрдік біреу берген.</w:t>
        <w:br/>
        <w:t>Балалық бастан өтіп кетіпті ғой,</w:t>
        <w:br/>
        <w:t>«Етігін, әкем келсе, кием» деумен.</w:t>
        <w:br/>
        <w:t>ЖЖЖ</w:t>
        <w:br/>
        <w:t>Тірліктің нарқы қайда,</w:t>
        <w:br/>
        <w:t>парқы қайда?</w:t>
        <w:br/>
        <w:t>Деп те бір сақтамаған артына айла.</w:t>
        <w:br/>
        <w:t>Алдыңда у тұрса да сарқып ішіп,</w:t>
        <w:br/>
        <w:t>Көрмеген місе тұтып жартылайға.</w:t>
        <w:br/>
        <w:t>барқылдап</w:t>
        <w:br/>
        <w:t>қайда барсаң қын-қылышың,</w:t>
        <w:br/>
        <w:t>ШЫығартпай, жалғандықтың бір дыбысын.</w:t>
        <w:br/>
        <w:t>Тістесіп күштімен де,</w:t>
        <w:br/>
        <w:t>Тістімен де,</w:t>
        <w:br/>
        <w:t>ШАартта-шұрт жағаласқан шындық үшін.</w:t>
        <w:br/>
        <w:t>Қайда сол орда бұзар кеуделі күн?</w:t>
        <w:br/>
        <w:t>Қиыңдап бара жатыр, керек десең,</w:t>
        <w:br/>
        <w:t>Иттерге</w:t>
        <w:br/>
        <w:t>«Итекенсің» - деу де бүгін!</w:t>
        <w:br/>
        <w:t>Қашан да көзсіз ерлік салтын сақтар.</w:t>
        <w:br/>
        <w:t>Қайда сол алмас қылыш алтын шақтар?</w:t>
        <w:br/>
        <w:t>ШЫынымен бертін келіп,</w:t>
        <w:br/>
        <w:t>Өртім кеміп</w:t>
        <w:br/>
        <w:t>Мезгілдің жеткені ме тартыншақтар?!.</w:t>
        <w:br/>
        <w:t>жж</w:t>
        <w:br/>
        <w:t>Қызықтырып бара ма,</w:t>
        <w:br/>
        <w:t>Қыза-қыза енді өмір,</w:t>
        <w:br/>
        <w:t>Сыймай жүр-ау қалаға</w:t>
        <w:br/>
        <w:t>Қырға құмар өр көңіл,</w:t>
        <w:br/>
        <w:t>Кермедег асаудай,</w:t>
        <w:br/>
        <w:t>Аласұрып жүрегін,</w:t>
        <w:br/>
        <w:t>Ауылды аңсап тұрсың-ау,</w:t>
        <w:br/>
        <w:t>Алағызып сен де бір!</w:t>
        <w:br/>
        <w:t>Елге қарай ендеше,</w:t>
        <w:br/>
        <w:t>Бұрайық та ат басын,</w:t>
        <w:br/>
        <w:t>Түнделетіп достардың</w:t>
        <w:br/>
        <w:t>ҰРррайық та қақпасын.</w:t>
        <w:br/>
        <w:t>Ерте келдің,</w:t>
        <w:br/>
        <w:t>439</w:t>
        <w:br/>
        <w:t>түсіме еніп шығАСЫҢ</w:t>
        <w:br/>
        <w:t>Осылай да боларын білген едім:</w:t>
        <w:br/>
        <w:t>"Түсіме еніп шығасың күнде менің,</w:t>
      </w:r>
    </w:p>
    <w:p>
      <w:r>
        <w:t>Құшып-сүйіп жүремін баяғыдай,</w:t>
        <w:br/>
        <w:t>қызығына қана алмай гүл-дененің.</w:t>
        <w:br/>
        <w:t>Баяғыдай ес кетіп мүлде менен,</w:t>
        <w:br/>
        <w:t>балдан тәтті шақтарды күнде көрем.</w:t>
        <w:br/>
        <w:t>ШЫырт ұйқыдан оянам</w:t>
        <w:br/>
        <w:t>желпіп қалып,</w:t>
        <w:br/>
        <w:t>шәйі көйлек</w:t>
        <w:br/>
        <w:t>етегі бүрмелеген.</w:t>
        <w:br/>
        <w:t>Түсімде ме,</w:t>
        <w:br/>
        <w:t>біле алмай,</w:t>
        <w:br/>
        <w:t>өңімде ме,</w:t>
        <w:br/>
        <w:t>құшағымда тұрады жеңіл дене,</w:t>
        <w:br/>
        <w:t>Әлденеге жүрегім алып-ұшып,</w:t>
        <w:br/>
        <w:t>ән де шырқап оянам,</w:t>
        <w:br/>
        <w:t>көңілдене.</w:t>
        <w:br/>
        <w:t>Сусып шығып біресе құшағымнан,</w:t>
        <w:br/>
        <w:t>сұмдық шошып оянам құса-мұңнан.</w:t>
        <w:br/>
        <w:t>Қараша үйім ұқсайды қара орманға,</w:t>
        <w:br/>
        <w:t>қараңғыны қармана құсы ағылған.</w:t>
        <w:br/>
        <w:t>Құпия емес ешкімге</w:t>
        <w:br/>
        <w:t>с 22</w:t>
        <w:br/>
        <w:t>емексітіп қайтесің бекер, күнім:</w:t>
        <w:br/>
        <w:t>Анық сезіп жатамын түсімде де</w:t>
        <w:br/>
        <w:t>бұл бақыттың баянсыз екендігін.</w:t>
        <w:br/>
        <w:t>жхж</w:t>
        <w:br/>
        <w:t>Тамсантып түгел таңдайда еріген,</w:t>
        <w:br/>
        <w:t>қандай әдемі, қандай керім ең.</w:t>
        <w:br/>
        <w:t>Қандай берік ең, --</w:t>
        <w:br/>
        <w:t>қасымда жүріп,</w:t>
        <w:br/>
        <w:t>қапы қалдырдың -</w:t>
        <w:br/>
        <w:t>алдай беріп емі...</w:t>
        <w:br/>
        <w:t>440</w:t>
        <w:br/>
        <w:t>Болмаған-ау, сірә, бір ойда парық,</w:t>
        <w:br/>
        <w:t>Аспан асты әсем ғой, дүние жарық.</w:t>
        <w:br/>
        <w:t>Өз баласын өзгеге қиып берген</w:t>
        <w:br/>
        <w:t>Қазақ жанын тастайын қайда апарып.</w:t>
        <w:br/>
        <w:t>Қайырымды ғой, қайырымды сенің әкең,</w:t>
        <w:br/>
        <w:t>Содан жапа шектім мен, қайран бөпем.</w:t>
        <w:br/>
        <w:t>Сол қазақтар бүгінде өз баласын</w:t>
        <w:br/>
        <w:t>Көріп қана беруге көнер ме екен.</w:t>
        <w:br/>
        <w:t>Ұғынысып кетерміз десек те алда,</w:t>
        <w:br/>
        <w:t>Омбылаймын кейде бір кесек қарға.</w:t>
        <w:br/>
        <w:t>Құшағыма мен сені қайтара алмай</w:t>
        <w:br/>
        <w:t>Қамығатын күңдерде есеп бар ма?!</w:t>
        <w:br/>
        <w:t>Үміттенем қияға бір ұшардай,</w:t>
      </w:r>
    </w:p>
    <w:p>
      <w:r>
        <w:t>Жақындасып қайтадан туысардай.</w:t>
        <w:br/>
        <w:t>қандай дүниеден бақытсыздық</w:t>
        <w:br/>
        <w:t>Өз балаңмен ешқашан ұғыса алмай.</w:t>
        <w:br/>
        <w:t>Ұзақ жылдар сарғайып тосқан әнім --</w:t>
        <w:br/>
        <w:t>Уілдеген үні еді жас баланың.</w:t>
        <w:br/>
        <w:t>«Аға» дейсің сен мені, ал мен сені</w:t>
        <w:br/>
        <w:t>Өз балам деп айтудан жасқанамын.</w:t>
        <w:br/>
        <w:t>Айта беріп қайтейін бекер бәрін,</w:t>
        <w:br/>
        <w:t>Бір өткелден кезінде өте алмадым.</w:t>
        <w:br/>
        <w:t>Алыс жүрген он үш жыл арамызды</w:t>
        <w:br/>
        <w:t>Алшақтатып жіберген екен, жаным.</w:t>
        <w:br/>
        <w:t>Сен де менің көңілімнің аспанысың,</w:t>
        <w:br/>
        <w:t>Өзімдікі мінезің, қас қағысын.</w:t>
        <w:br/>
        <w:t>Бізден артық көресің біреулерді,</w:t>
        <w:br/>
        <w:t>Бір кездері бауырына басқаны үшін.</w:t>
        <w:br/>
        <w:t>Ол жанды да мен бергем саған, балам.</w:t>
        <w:br/>
        <w:t>1ЖҚұмбағым көп шешуін таба алмаған.</w:t>
        <w:br/>
        <w:t>Қайырымды болам. деп ағайынға</w:t>
        <w:br/>
        <w:t>Қандай үлкен қауіпке арандағам.</w:t>
        <w:br/>
        <w:t>Қайтем, жаным, жүре бер тірі болып,</w:t>
        <w:br/>
        <w:t>Үмітімнің алдағы бірі болып.</w:t>
        <w:br/>
        <w:t>439</w:t>
        <w:br/>
        <w:t>АЛҒАШҚЫ ҚАР</w:t>
        <w:br/>
        <w:t>Дала бүгін ақ ала, дала бүгін шағала,</w:t>
        <w:br/>
        <w:t>Қонып жатыр шағала, менің келіп жағама.</w:t>
        <w:br/>
        <w:t>Аспан мен жер арасы алыс-беріс қозғалыс,</w:t>
        <w:br/>
        <w:t>Қарауытар маңайын қадағанмен көзді алыс.</w:t>
        <w:br/>
        <w:t>«Қар жауды» деп күрсініп, анам отыр бүрісіп,</w:t>
        <w:br/>
        <w:t>«Қар жауды» деп қуанып, Құралайым жүр ұшып.</w:t>
        <w:br/>
        <w:t>«Қыс кеп қалды жарықтық» -- деп қояды кәрі анам,</w:t>
        <w:br/>
        <w:t>Үйді дуға қарық қып Құралай жүр манадан.</w:t>
        <w:br/>
        <w:t>Анам күннің өткенін ұнатпайды шамасы,</w:t>
        <w:br/>
        <w:t>Жақындаған көктемін қызықтап жүр баласы.</w:t>
        <w:br/>
        <w:t>Ұнатпайды анашым бұрқыраған боранды,</w:t>
        <w:br/>
        <w:t>Желді, қарды, аязды жек көретін бол алды.</w:t>
        <w:br/>
        <w:t>Немересін құшақтап бір күрсініп қояды,</w:t>
        <w:br/>
        <w:t>Жақын қалды дегендей өмірімнің бораны,</w:t>
        <w:br/>
        <w:t>Күн де батып, уілдеп жел соғады шамалы,</w:t>
        <w:br/>
        <w:t>Жапалақтап далада жауып жатыр қар әлі.</w:t>
        <w:br/>
        <w:t>жетім қозы</w:t>
        <w:br/>
        <w:t>Бір уыс қып қозымды айдап келемін,</w:t>
      </w:r>
    </w:p>
    <w:p>
      <w:r>
        <w:t>Ыңылдаймын қойшы атамның өлеңін.</w:t>
        <w:br/>
        <w:t>Бүкіл жайлау әнге салып тұрғандай,</w:t>
        <w:br/>
        <w:t>Әуен қандай, әуен қандай көп едің.</w:t>
        <w:br/>
        <w:t>Жетім қозы бар қозыдан жасқаншақ,</w:t>
        <w:br/>
        <w:t>Көзіңде оның тұрады ылғи жас моншақ.</w:t>
        <w:br/>
        <w:t>Ол да бірге жүгіреді ауылға</w:t>
        <w:br/>
        <w:t>Барлық қозы жүгіргенде аттан сап.</w:t>
        <w:br/>
        <w:t>Көзден таса қылмаушы едім оны аяп,</w:t>
        <w:br/>
        <w:t>Өзі пысық, тынымсыз да жел аяқ.</w:t>
        <w:br/>
        <w:t>..Жамырасып жатыр Міне қой-қозы,</w:t>
        <w:br/>
        <w:t>Бірін-бірі бір жыл көрмегендей-ақ.</w:t>
        <w:br/>
        <w:t>Жүгіріп жүр әлгі жетім бейбақ та,</w:t>
        <w:br/>
        <w:t>Бір емшекке жармасады кей уақта.</w:t>
        <w:br/>
        <w:t>495</w:t>
        <w:br/>
        <w:t>зулайды күндер</w:t>
        <w:br/>
        <w:t>ЭЗулайды күндер, күңдерім менің зулады,</w:t>
        <w:br/>
        <w:t>Әр күнім менің -- жырымның жаңа шумағы.</w:t>
        <w:br/>
        <w:t>Жылымды қанша, жасымды қанша жоғалттым,</w:t>
        <w:br/>
        <w:t>Арман деген аяулы жанды қуғалы.</w:t>
        <w:br/>
        <w:t>Жігіт ем кеше, таптаған көше кешкілік,</w:t>
        <w:br/>
        <w:t>Тұрса деуші ем думанда даусым естіліп.</w:t>
        <w:br/>
        <w:t>Көңілімде менің шуақтар қанша молайса,</w:t>
        <w:br/>
        <w:t>Көңілімде менің дәл сондай болып көшті бұлт.</w:t>
        <w:br/>
        <w:t>Зулаған жылдар бетіме әжім сыйлайды,</w:t>
        <w:br/>
        <w:t>Ақ жүзіме салып-ақ жатыр шимайды.</w:t>
        <w:br/>
        <w:t>Құмарым болған, қиялым болған қарындас,</w:t>
        <w:br/>
        <w:t>«Аға» деп мені сызылып тұрып қинайды.</w:t>
        <w:br/>
        <w:t>Эулайды күндер! Келемін мен де жол жүріп,</w:t>
        <w:br/>
        <w:t>Бір жерде озам, бір жерде тұрам болдырып.</w:t>
        <w:br/>
        <w:t>ЭЗулайды күндер! Тартып алып кетеді</w:t>
        <w:br/>
        <w:t>Жаңа бір өскен қызғалдағымды солдырып.</w:t>
        <w:br/>
        <w:t>Эулайды күндер! Қолымен өзін санатып,</w:t>
        <w:br/>
        <w:t>Нұр болсам деймін сәулемді шетке таратып.</w:t>
        <w:br/>
        <w:t>ШЖұлдызымды көріп бір кетсем, дариға,</w:t>
        <w:br/>
        <w:t>Қоштасып елмен, қоштасып жермен баратып2!</w:t>
        <w:br/>
        <w:t>Кетеді бір күн! Созбайды қолын қайтадан,</w:t>
        <w:br/>
        <w:t>Белді күнгі жапырақ болып шайқалам,</w:t>
        <w:br/>
        <w:t>Өнердің шыңын бет алып ұшып келемін,</w:t>
        <w:br/>
        <w:t>Көлденең тұрма, бәрібір сені байқаман!</w:t>
        <w:br/>
        <w:t>Кетеді бір күн! Келеді бір күн күлімдеп,</w:t>
        <w:br/>
        <w:t>Гүлімді жина, нұрыма менің жуын деп.</w:t>
        <w:br/>
        <w:t>Найзағай болып көктемді жұлқып оятып,</w:t>
        <w:br/>
        <w:t>Көктем боп лаулап келеді тұрғым дүрілдеп.</w:t>
      </w:r>
    </w:p>
    <w:p>
      <w:r>
        <w:t>хжж</w:t>
        <w:br/>
        <w:t>Дүние ол кезде де тар болатын,</w:t>
        <w:br/>
        <w:t>Бақытқа, махаббатқа зар болатын.</w:t>
        <w:br/>
        <w:t>Бірақта өзім туған сол ауылда,</w:t>
        <w:br/>
        <w:t>Орынша, Бүбі әпкелер бар болатын.</w:t>
        <w:br/>
        <w:t>Жаятын кешке жақын ән қанатын,</w:t>
        <w:br/>
        <w:t>Ол әндер махаббатқа арналатын.</w:t>
        <w:br/>
        <w:t>Жердегі сызылған бір жақсы әуенге,</w:t>
        <w:br/>
        <w:t>Аққулар көктегі ұшқан таң қалатын.</w:t>
        <w:br/>
        <w:t>Сұлудың сұлуы еді әпкелерім,</w:t>
        <w:br/>
        <w:t>ісқа, жақынға да көп беделі.</w:t>
        <w:br/>
        <w:t>Тек солар аялайтын секілді еді,</w:t>
        <w:br/>
        <w:t>Соғыста жүдеп, жадап кеткен елін.</w:t>
        <w:br/>
        <w:t>н салса бөлектенер даусы да айқын,</w:t>
        <w:br/>
        <w:t>Әдебін, тәрбиесін ел сыйлайтын.</w:t>
        <w:br/>
        <w:t>Әпкелерім ауылдың қызығы еді,</w:t>
        <w:br/>
        <w:t>Бағы еді, байлығы еді таусылмайтын.</w:t>
        <w:br/>
        <w:t>Мен бүгін сол ауылға қарауылмын,</w:t>
        <w:br/>
        <w:t>Өзімше қалдырған бір бар-ау үлгім.</w:t>
        <w:br/>
        <w:t>Алысқа әпкелерім кеткеннен соң,</w:t>
        <w:br/>
        <w:t>Ажары солғын тартты сол ауылдың.</w:t>
        <w:br/>
        <w:t>Дүние ол кезде де тар болатын,</w:t>
        <w:br/>
        <w:t>Бақытқа, махаббатқа зар болатын.</w:t>
        <w:br/>
        <w:t>Бірақта өзім туған сол ауылда,</w:t>
        <w:br/>
        <w:t>Орынша, Бүбі әпкелер бар болатын.</w:t>
        <w:br/>
        <w:t>зәУуРешШКе</w:t>
        <w:br/>
        <w:t>Қиялыңа өзіннің күнде тоқсың,</w:t>
        <w:br/>
        <w:t>Бірде самал, бірде аяз, бірде отсың.</w:t>
        <w:br/>
        <w:t>Өз анаңды анам деп айтпадың сен,</w:t>
        <w:br/>
        <w:t>Әкеңді де мойындап жүрген жоқсын.</w:t>
        <w:br/>
        <w:t>Бар ма менің, шынымен, жоқ па иманым,</w:t>
        <w:br/>
        <w:t>Өзімді де, сені де көп қинадым.</w:t>
        <w:br/>
        <w:t>Нағашынды бақытты етемін деп,</w:t>
        <w:br/>
        <w:t>Сені сәл-пәл бақытсыз еттім, жаным.</w:t>
        <w:br/>
        <w:t>831</w:t>
        <w:br/>
        <w:t>Жаным да бірге жандай көріп ем,</w:t>
        <w:br/>
        <w:t>асетТтқ 4 берік ең.</w:t>
        <w:br/>
        <w:t>жалғай келіп ем үмітімді үзік,</w:t>
        <w:br/>
        <w:t>күні-түн қызып...</w:t>
        <w:br/>
        <w:t>қандай келіп ем,</w:t>
        <w:br/>
        <w:t>Қандай әдемі, қаңдай көрікті ең,</w:t>
      </w:r>
    </w:p>
    <w:p>
      <w:r>
        <w:t>арамыз сонша шалғай неліктен,</w:t>
        <w:br/>
        <w:t>алдай келіп пе ең, апыр-ай, мені</w:t>
        <w:br/>
        <w:t>алынбас өшін бардай</w:t>
        <w:br/>
        <w:t>кеміткен!</w:t>
        <w:br/>
        <w:t>Алдыра қойсын арман қай елін!</w:t>
        <w:br/>
        <w:t>Үріп ауызға салғандай едің,</w:t>
        <w:br/>
        <w:t>тірі бауыздап өттің де бүгін,</w:t>
        <w:br/>
        <w:t>кеттің бе, күнімЭ</w:t>
        <w:br/>
        <w:t>Қандай бала едің!</w:t>
        <w:br/>
        <w:t>Армандай едің!</w:t>
        <w:br/>
        <w:t>жж</w:t>
        <w:br/>
        <w:t>Өзгеріп шыға келіп өмір бірден,</w:t>
        <w:br/>
        <w:t>қалмады дейсің, қалқам, көңіл кімнен,</w:t>
        <w:br/>
        <w:t>Әп-сәтте алабұртып төңірегім,</w:t>
        <w:br/>
        <w:t>егілдім мен!..</w:t>
        <w:br/>
        <w:t>Қамығып көрмегендей бірі меңдей,</w:t>
        <w:br/>
        <w:t>кешегі қатарласым --</w:t>
        <w:br/>
        <w:t>бүгін ермей,</w:t>
        <w:br/>
        <w:t>Әп-сәтте қала берем шөгіп іштей</w:t>
        <w:br/>
        <w:t>көңілім бордай болып үгілердей.</w:t>
        <w:br/>
        <w:t>"Тірлікте нала да бар,</w:t>
        <w:br/>
        <w:t>жала да бар,</w:t>
        <w:br/>
        <w:t>шақ та бар жұрт ішінде дара қалар, --</w:t>
        <w:br/>
        <w:t>Амалсыз өзін-өзі оққа төсеп,</w:t>
        <w:br/>
        <w:t>Жүрегің жазылмастай жараланар.</w:t>
        <w:br/>
        <w:t>Аямай сен де бүгін тілімдедің,</w:t>
        <w:br/>
        <w:t>оған да бүлінбедім, бүгілмедім --</w:t>
        <w:br/>
        <w:t>ғаз</w:t>
        <w:br/>
        <w:t>ЖАСҚАЙ БЕРМЕ</w:t>
        <w:br/>
        <w:t>"Тексеріп,</w:t>
        <w:br/>
        <w:t>тергемей де,</w:t>
        <w:br/>
        <w:t>жерлемей де,</w:t>
        <w:br/>
        <w:t>бола сал елемеген сен де кейде! --</w:t>
        <w:br/>
        <w:t>Мал екеш,</w:t>
        <w:br/>
        <w:t>малдың өзі</w:t>
        <w:br/>
        <w:t>ауық-ауық 02</w:t>
        <w:br/>
        <w:t>ауылдан алыс кетіп,</w:t>
        <w:br/>
        <w:t>желдемей ме?..</w:t>
        <w:br/>
        <w:t>Қой, жаным,</w:t>
        <w:br/>
        <w:t>күйінбе де,</w:t>
        <w:br/>
        <w:t>күрсінбе де,</w:t>
        <w:br/>
        <w:t>беймезгіл қайдан ғана жүрсің, деме,</w:t>
        <w:br/>
        <w:t>білмесін ағайын да,</w:t>
        <w:br/>
        <w:t>маңайын да,</w:t>
        <w:br/>
        <w:t>күлмесін қайдағы бір күншіл неме!</w:t>
      </w:r>
    </w:p>
    <w:p>
      <w:r>
        <w:t>Апыр-ау, аяқ асты өзгерем бе,</w:t>
        <w:br/>
        <w:t>бола сал байқамаған,</w:t>
        <w:br/>
        <w:t>сезбеген де,</w:t>
        <w:br/>
        <w:t>Кей-кейде ерте келіп,</w:t>
        <w:br/>
        <w:t>кеш келдің деп.</w:t>
        <w:br/>
        <w:t>жүрмесін жас оралып көзге демде!</w:t>
        <w:br/>
        <w:t>Қой, жаным,</w:t>
        <w:br/>
        <w:t>күрсінбе де,</w:t>
        <w:br/>
        <w:t>күйінбе де,</w:t>
        <w:br/>
        <w:t>беймезгіл жүрісіңнен тыйыл, деме,</w:t>
        <w:br/>
        <w:t>Қалайтын оңашаны шақ болады,</w:t>
        <w:br/>
        <w:t>пайыздап отыра алмай үйінде де.</w:t>
        <w:br/>
        <w:t>Өзіңді өзгелерден сәл қызғана,</w:t>
        <w:br/>
        <w:t>қарамай балдызға да,</w:t>
        <w:br/>
        <w:t>бар қызға да,</w:t>
        <w:br/>
        <w:t>Кейде бір барлығынан баз кешкеңдей</w:t>
        <w:br/>
        <w:t>тұрасың қалғың келіп жалғыз ғана...</w:t>
        <w:br/>
        <w:t>Үлп етіп өзің білмей өзгелерді,</w:t>
        <w:br/>
        <w:t>қинама тыныштықты кезген ерді.</w:t>
        <w:br/>
        <w:t>жүрісім сұйық та емес,</w:t>
        <w:br/>
        <w:t>суық та емес,</w:t>
        <w:br/>
        <w:t>бекерге ата берме көзбен енді!</w:t>
        <w:br/>
        <w:t>ғал</w:t>
        <w:br/>
        <w:t>Сені беру арқылы нағашыңа</w:t>
        <w:br/>
        <w:t>Өзімді-өзім тонаппын ұры болып.</w:t>
        <w:br/>
        <w:t>Жүрегімде бәрібір мекендейсің,</w:t>
        <w:br/>
        <w:t>Не кетпейсің қоштасып, не келмейсің.</w:t>
        <w:br/>
        <w:t>Тан емшісі мен болсам, тәңді емдеп сен,</w:t>
        <w:br/>
        <w:t>Адамдарға бір көмек етем дейсің.</w:t>
        <w:br/>
        <w:t>Мәңгі өмір бере алмас жыр тегінде,</w:t>
        <w:br/>
        <w:t>Сен боларсың қасымда, бітерімде.</w:t>
        <w:br/>
        <w:t>Ақ халаттың астында бір жүрек бар,</w:t>
        <w:br/>
        <w:t>Сол жүрекпен сүй жұртты, күт, ерінбе.</w:t>
        <w:br/>
        <w:t>Барам деген жеріңе жеткен жоқсың,</w:t>
        <w:br/>
        <w:t>Күтеді алдан сені де әлі көп сын.</w:t>
        <w:br/>
        <w:t>Ақ жүрегін өзіңді аман сақтап,</w:t>
        <w:br/>
        <w:t>Асулардан құлатпай алып өтсін.</w:t>
        <w:br/>
        <w:t>Жүрек -- арман кесесі нұрға толсын,</w:t>
        <w:br/>
        <w:t>Елге берер көп болсын сенің борышың.</w:t>
        <w:br/>
        <w:t>Бір күн келіп алдыңнан кеткен жаңдар</w:t>
        <w:br/>
        <w:t>«Шіркін, біздің Зәуреш» деп сүйер болсын.</w:t>
        <w:br/>
        <w:t>Көңілдің де кірлерін жуады күн,</w:t>
        <w:br/>
        <w:t>Өзім бопсың өзгермей бір әрібің.</w:t>
        <w:br/>
        <w:t>Жақсын болса -- бәрі де өзімдікі,</w:t>
        <w:br/>
        <w:t>Жаманыңа және мен кінәлімін.</w:t>
        <w:br/>
        <w:t>Өмірімді өмірің қайталады,</w:t>
        <w:br/>
        <w:t>Өз гүлдерін көп өтпей жайқалады.</w:t>
        <w:br/>
        <w:t>Ақ халатты періште мен аңсаған,</w:t>
      </w:r>
    </w:p>
    <w:p>
      <w:r>
        <w:t>Сен емес деп, кәне, кім айта алады?!</w:t>
        <w:br/>
        <w:t>Арман көп қой, арман көп, талап биік,</w:t>
        <w:br/>
        <w:t>Бірге ұшамыз кеткенше қанат күйіп.</w:t>
        <w:br/>
        <w:t>Бір Тұманбай жүреді жер бетінде,</w:t>
        <w:br/>
        <w:t>Қардан аппақ үстіне халат киіп.</w:t>
        <w:br/>
        <w:t>хх</w:t>
        <w:br/>
        <w:t>Сенбегендер өз арына,</w:t>
        <w:br/>
        <w:t>Өнерімен озарына --</w:t>
        <w:br/>
        <w:t>Қалт-құлт етсін, терлесін,</w:t>
        <w:br/>
        <w:t>Ақша қардай ар-намысым,</w:t>
        <w:br/>
        <w:t>Алып ұшар барда күшім,</w:t>
        <w:br/>
        <w:t>Қапаланам мен несін!</w:t>
        <w:br/>
        <w:t>Анаған да, мынаған да,</w:t>
        <w:br/>
        <w:t>Мақтағанға, сынағанға</w:t>
        <w:br/>
        <w:t>Құрақ ұшпан елпілдеп,</w:t>
        <w:br/>
        <w:t>Күйінбестін, күндемеспін,</w:t>
        <w:br/>
        <w:t>Кебек десе,</w:t>
        <w:br/>
        <w:t>ТҮндемеспін</w:t>
        <w:br/>
        <w:t>Жатқанда да ел тілдеп.</w:t>
        <w:br/>
        <w:t>Жарқылдап бір көзге іліге,</w:t>
        <w:br/>
        <w:t>Мынау ұлы мезгіліме</w:t>
        <w:br/>
        <w:t>Не дерімді білмесем,</w:t>
        <w:br/>
        <w:t>Айтарымды -- айта алмасам,</w:t>
        <w:br/>
        <w:t>Ауырласам, қайқандасам, -</w:t>
        <w:br/>
        <w:t>Қалай ғана күн кешем!</w:t>
        <w:br/>
        <w:t>Қала тұра санаулы күн,</w:t>
        <w:br/>
        <w:t>Не дейді деп анау бүгін.</w:t>
        <w:br/>
        <w:t>Әр ауызға телміріп,</w:t>
        <w:br/>
        <w:t>Әркімдерге</w:t>
        <w:br/>
        <w:t>Бір көргеннен,</w:t>
        <w:br/>
        <w:t>Басын шұлғып жүргендерден,</w:t>
        <w:br/>
        <w:t>Күтпей-ақ қой еңді үміт.</w:t>
        <w:br/>
        <w:t>Күйбеңдеген өзгелердей,</w:t>
        <w:br/>
        <w:t>Күңкілі көп сөзге де ермей</w:t>
        <w:br/>
        <w:t>Өтейік те қасқиып,</w:t>
        <w:br/>
        <w:t>Риза боп бар бағаңа,</w:t>
        <w:br/>
        <w:t>Таңдай таза арға ғана</w:t>
        <w:br/>
        <w:t>Мынау аппақ басты иіп!</w:t>
        <w:br/>
        <w:t>неғұрлым жарам ауыр болған сайын,</w:t>
        <w:br/>
        <w:t>шығып жүр ашығырақ үнім менің!</w:t>
        <w:br/>
        <w:t>Ағаңды алдамаған бүгінде кім,</w:t>
      </w:r>
    </w:p>
    <w:p>
      <w:r>
        <w:t>оған да бүлінбедім, -</w:t>
        <w:br/>
        <w:t>түңілмедім, --</w:t>
        <w:br/>
        <w:t>Көңілім қалған сайын --</w:t>
        <w:br/>
        <w:t>барған сайын</w:t>
        <w:br/>
        <w:t>өтімді бола түсіп жырым менің!</w:t>
        <w:br/>
        <w:t>жхж</w:t>
        <w:br/>
        <w:t>Не бітірем үй жаққа ерте барып,</w:t>
        <w:br/>
        <w:t>еркелегім келеді, еркем, анық.</w:t>
        <w:br/>
        <w:t>Осылай бір оңаша отырайық,</w:t>
        <w:br/>
        <w:t>жүз граммен өзекті өртеп алып...</w:t>
        <w:br/>
        <w:t>Кеше біздер еліктей еркін едік,</w:t>
        <w:br/>
        <w:t>екілене жүйткитін жер тіледік...</w:t>
        <w:br/>
        <w:t>Бақыт болып басыма қона алмадың,</w:t>
        <w:br/>
        <w:t>бола алмадым серігің --</w:t>
        <w:br/>
        <w:t>серті берік...</w:t>
        <w:br/>
        <w:t>Дәл осылай күй кешкен біз ғана ма, --</w:t>
        <w:br/>
        <w:t>бұлдану да жарасқан қыз балаға...</w:t>
        <w:br/>
        <w:t>Сияқты еді шығарда жаны бірге,</w:t>
        <w:br/>
        <w:t>әлі күнге күйеуің қызғана ма?</w:t>
        <w:br/>
        <w:t>Оңашада осылай егілесің, --</w:t>
        <w:br/>
        <w:t>(Мені де іштей талай бір жеді кешім).</w:t>
        <w:br/>
        <w:t>Өзіңе арнай беретін өлеңімді</w:t>
        <w:br/>
        <w:t>жасырынып оқитын көрінесің...</w:t>
        <w:br/>
        <w:t>Мен де саған қанша жыр арнамадым,</w:t>
        <w:br/>
        <w:t>құлағыңа жетті ме зарлағанымЭ --</w:t>
        <w:br/>
        <w:t>Сергелденге біздерді салып қойған,</w:t>
        <w:br/>
        <w:t>қарағым-ай, құдайға бар ма амалың!...</w:t>
        <w:br/>
        <w:t>дай</w:t>
        <w:br/>
        <w:t>қызық қой бір</w:t>
        <w:br/>
        <w:t>Дал осындай бақытқа бөлеген кеш,</w:t>
        <w:br/>
        <w:t>қайта айналып,</w:t>
        <w:br/>
        <w:t>қалқам-ай,</w:t>
        <w:br/>
        <w:t>келе бермес...</w:t>
        <w:br/>
        <w:t>Ләйлі мен Мәжнүңдей болмады деп,</w:t>
        <w:br/>
        <w:t>ешкім бізді ол үшін сөге көрмес!</w:t>
        <w:br/>
        <w:t>х%%</w:t>
        <w:br/>
        <w:t>Барарсың да батыл үдеп,</w:t>
        <w:br/>
        <w:t>түсер бір кез ой басқа,</w:t>
        <w:br/>
        <w:t>ар азабы ақыры кеп,</w:t>
      </w:r>
    </w:p>
    <w:p>
      <w:r>
        <w:t>өкіндірмей қоймас та.</w:t>
        <w:br/>
        <w:t>Барлығын да еске аларсың,</w:t>
        <w:br/>
        <w:t>Амал қанша,</w:t>
        <w:br/>
        <w:t>кеш қаларсың,</w:t>
        <w:br/>
        <w:t>Көзден ұшып көп қызық.</w:t>
        <w:br/>
        <w:t>Арманым деп,</w:t>
        <w:br/>
        <w:t>аймалаған</w:t>
        <w:br/>
        <w:t>адам таппай кешқұрым,</w:t>
        <w:br/>
        <w:t>боларсың бір айлап алаң,</w:t>
        <w:br/>
        <w:t>ішіңді өртеп ескі мүң.</w:t>
        <w:br/>
        <w:t>Ас та батпай ішер мынау,</w:t>
        <w:br/>
        <w:t>Ішінде бір жанғанда от,</w:t>
        <w:br/>
        <w:t>мен есіңе түсермін-ау</w:t>
        <w:br/>
        <w:t>алыстағы арман боп.</w:t>
        <w:br/>
        <w:t>аав</w:t>
        <w:br/>
        <w:t>Жалғанның сансыз өрі мен</w:t>
        <w:br/>
        <w:t>ШӘөлінен өттім</w:t>
        <w:br/>
        <w:t>не шалғай,</w:t>
        <w:br/>
        <w:t>Ғашық та болып көріп ем,</w:t>
        <w:br/>
        <w:t>Қашықта қалды ілесе алмай.</w:t>
        <w:br/>
        <w:t>Құрып-ақ бәрі кетсе деп,</w:t>
        <w:br/>
        <w:t>жүрсем де жоққа алданбай.</w:t>
        <w:br/>
        <w:t>Қайғы-мұң мені өкшелеп,</w:t>
        <w:br/>
        <w:t>Куып та жетіп қалғандай.</w:t>
        <w:br/>
        <w:t>Басылмай содан аптық та,</w:t>
        <w:br/>
        <w:t>Сан қырдан өтіп</w:t>
        <w:br/>
        <w:t>не талмай.</w:t>
        <w:br/>
        <w:t>Жете алмай келем "Шаттыққа,</w:t>
        <w:br/>
        <w:t>Қайғыдан да озып кете алмай!</w:t>
        <w:br/>
        <w:t>%У</w:t>
        <w:br/>
        <w:t>жкж</w:t>
        <w:br/>
        <w:t>Жәудіреген көздеріңді,</w:t>
        <w:br/>
        <w:t>"Тигізбеген өзге еріңді</w:t>
        <w:br/>
        <w:t>"Тал шыбықтай бой, түрінді,</w:t>
        <w:br/>
        <w:t>О-ой!..</w:t>
        <w:br/>
        <w:t>«Армансызбын!» -- дейгініңді,</w:t>
        <w:br/>
        <w:t>кей түнімді іздедім.</w:t>
        <w:br/>
        <w:t>Алғаш атқан таңдарымды,</w:t>
        <w:br/>
        <w:t>талған үңді іздедім.</w:t>
        <w:br/>
        <w:t>Құшағымда қалғаныңды,</w:t>
      </w:r>
    </w:p>
    <w:p>
      <w:r>
        <w:t>Мен жүретін өз қасыңда</w:t>
        <w:br/>
        <w:t>Қалды-ау алыс сол шақтар.</w:t>
        <w:br/>
        <w:t>Соларды ойлап, көз жасың да</w:t>
        <w:br/>
        <w:t>әлі талай моншақтар.</w:t>
        <w:br/>
        <w:t>жж</w:t>
        <w:br/>
        <w:t>Ару қыз қайда --</w:t>
        <w:br/>
        <w:t>жаны алтын,</w:t>
        <w:br/>
        <w:t>ақ білек құшқан адал түн?</w:t>
        <w:br/>
        <w:t>"Таптырмас енді саған да</w:t>
        <w:br/>
        <w:t>алып ізде,</w:t>
        <w:br/>
        <w:t>сан алқын!</w:t>
        <w:br/>
        <w:t>Күбірлеп атын іштен мен,</w:t>
        <w:br/>
        <w:t>сағынып күнде,</w:t>
        <w:br/>
        <w:t>түске енген,</w:t>
        <w:br/>
        <w:t>ақ құсым қайда,</w:t>
        <w:br/>
        <w:t>жүзіме</w:t>
        <w:br/>
        <w:t>жылылық берген,</w:t>
        <w:br/>
        <w:t>сұс берген?</w:t>
        <w:br/>
        <w:t>Махаббат балын жиі ішкен,</w:t>
        <w:br/>
        <w:t>Қалды ма белгі сүйістен?</w:t>
        <w:br/>
        <w:t>Оралып қайта келмейді-ау,</w:t>
        <w:br/>
        <w:t>Қиналып қанша,</w:t>
        <w:br/>
        <w:t>күй іштен!</w:t>
        <w:br/>
        <w:t>447</w:t>
        <w:br/>
        <w:t>Ж;</w:t>
        <w:br/>
        <w:t>Қарағым-ау,</w:t>
        <w:br/>
        <w:t>мен сені түсінбей де барамын-ау.</w:t>
        <w:br/>
        <w:t>Нала мынау-</w:t>
        <w:br/>
        <w:t>ілінбей таңға көзім,</w:t>
        <w:br/>
        <w:t>жүрекке салған өзің жара мынау.</w:t>
        <w:br/>
        <w:t>Апыр-ау,</w:t>
        <w:br/>
        <w:t>әлде саған бәрібір ме,</w:t>
        <w:br/>
        <w:t>алдарқатып қоясың әлі күнге.</w:t>
        <w:br/>
        <w:t>Шынымен-ақ, мойындар жоқ па кінәң,</w:t>
        <w:br/>
        <w:t>табалатпақ ойың бар</w:t>
        <w:br/>
        <w:t>тағы кімге?</w:t>
        <w:br/>
        <w:t>ІЖастығың ба, жаным-ау,</w:t>
        <w:br/>
        <w:t>желігің бе,</w:t>
        <w:br/>
        <w:t>Әурелеумен келесің мені мүлде.</w:t>
        <w:br/>
        <w:t>Әлде саған керегі нала ма еді,</w:t>
        <w:br/>
        <w:t>ала ма еді әуелден көңілің де?</w:t>
        <w:br/>
        <w:t>"Түсіне алмай барамын сені бүгін,</w:t>
        <w:br/>
        <w:t>Не мінезің өзгерді,</w:t>
        <w:br/>
        <w:t>не қылығын,</w:t>
        <w:br/>
        <w:t>арты қалай боларын, тегі, мұның!</w:t>
      </w:r>
    </w:p>
    <w:p>
      <w:r>
        <w:t>аа</w:t>
        <w:br/>
        <w:t>кім сенер</w:t>
        <w:br/>
        <w:t>Селдеткен оқтың астыңда</w:t>
        <w:br/>
        <w:t>Жатып ек десең, кім сенер?</w:t>
        <w:br/>
        <w:t>"Гелегей қанды тасқынға</w:t>
        <w:br/>
        <w:t>Батып ек десең, кім сенер)!</w:t>
        <w:br/>
        <w:t>Қақ жарып қанды селді де,</w:t>
        <w:br/>
        <w:t>Өтіп ек десең, кім сенер?</w:t>
        <w:br/>
        <w:t>ШЖаяу-ақ сонау Берлинге</w:t>
        <w:br/>
        <w:t>Жетіп ек десең, кім сенер)!</w:t>
        <w:br/>
        <w:t>жж</w:t>
        <w:br/>
        <w:t>Қалдырдым екем қай сайда?</w:t>
        <w:br/>
        <w:t>Аңдаусыз оқыс тоналып,</w:t>
        <w:br/>
        <w:t>Айрылдым екем қайсы айда?</w:t>
        <w:br/>
        <w:t>Сыналып, отқа көп кірген</w:t>
        <w:br/>
        <w:t>Соғыстың қайсы шағында</w:t>
        <w:br/>
        <w:t>Айырбас жасап кеттім мен</w:t>
        <w:br/>
        <w:t>Қай қыздың ерін балына.</w:t>
        <w:br/>
        <w:t>Бітпестей мәңгі көрінген</w:t>
        <w:br/>
        <w:t>Балалық күңдер туындап,</w:t>
        <w:br/>
        <w:t>Алғашқы атқан оғыммен</w:t>
        <w:br/>
        <w:t>Ұшты ма бірге зуылдап?</w:t>
        <w:br/>
        <w:t>Қалдырдым -- есте тұра ма --</w:t>
        <w:br/>
        <w:t>Қысында яки жазында.</w:t>
        <w:br/>
        <w:t>Бомбалар қазған ұрада,</w:t>
        <w:br/>
        <w:t>Окоптың сарғыш сазында...</w:t>
        <w:br/>
        <w:t>459</w:t>
        <w:br/>
        <w:t>түс</w:t>
        <w:br/>
        <w:t>Түсімде (есімде жоқ нақты күні),</w:t>
        <w:br/>
        <w:t>алыстан естіліп бір ат дүбірі,</w:t>
        <w:br/>
        <w:t>сыңғырлап сауыт-сайман,</w:t>
        <w:br/>
        <w:t>кіреукелер,</w:t>
        <w:br/>
        <w:t>даламның жаңғырығып жатты қыры...</w:t>
        <w:br/>
        <w:t>Қазақтың бұрынғы өткен батырлары,</w:t>
        <w:br/>
        <w:t>қарасам,</w:t>
        <w:br/>
        <w:t>қаптап келе жатыр бәрі, --</w:t>
        <w:br/>
        <w:t>жебедей атылғалы жекпе-жекке,</w:t>
        <w:br/>
        <w:t>ақырып,</w:t>
        <w:br/>
        <w:t>аруағын шақырғаны;</w:t>
        <w:br/>
        <w:t>Шақ еді шам жамырар,</w:t>
        <w:br/>
        <w:t>күн кешкіріп,</w:t>
        <w:br/>
        <w:t>бәрі де кәдімгідей тұрды естіліп.</w:t>
      </w:r>
    </w:p>
    <w:p>
      <w:r>
        <w:t>жаяу қалған жорықтасын</w:t>
        <w:br/>
        <w:t>алған ба ат артына мінгестіріп;</w:t>
        <w:br/>
        <w:t>Соңына ерген бе елі қалқан ұстар?</w:t>
        <w:br/>
        <w:t>Қажытпай</w:t>
        <w:br/>
        <w:t>қанды жорық,</w:t>
        <w:br/>
        <w:t>арпалыстар,</w:t>
        <w:br/>
        <w:t>Құйғытып қатар келе жатты бәрі -</w:t>
        <w:br/>
        <w:t>Ер Тарғын,</w:t>
        <w:br/>
        <w:t>Кобыланды,</w:t>
        <w:br/>
        <w:t>Тұрды олар айналаға қарап асқақ,</w:t>
        <w:br/>
        <w:t>шарт та шұрт,</w:t>
        <w:br/>
        <w:t>жау көрінсе,</w:t>
        <w:br/>
        <w:t>араласпақ...</w:t>
        <w:br/>
        <w:t>(Жер тарпып,</w:t>
        <w:br/>
        <w:t>оқырана ойқастайды,</w:t>
        <w:br/>
        <w:t>Тайбурыл,</w:t>
        <w:br/>
        <w:t>Қарақасқа ат...</w:t>
        <w:br/>
        <w:t>459</w:t>
        <w:br/>
        <w:t>Шоқытып шыға келіп әр қырына,</w:t>
        <w:br/>
        <w:t>қарайды айналаның барлығына:</w:t>
        <w:br/>
        <w:t>Дау жоқпа Ң</w:t>
        <w:br/>
        <w:t>алалаған ағайынды,</w:t>
        <w:br/>
        <w:t>жау жоқ па</w:t>
        <w:br/>
        <w:t>паналаған</w:t>
        <w:br/>
        <w:t>жарды мына?</w:t>
        <w:br/>
        <w:t>Азбап па</w:t>
        <w:br/>
        <w:t>асып туған</w:t>
        <w:br/>
        <w:t>ұрпағы әлі,</w:t>
        <w:br/>
        <w:t>тозбап па туған жердің қырқалары?</w:t>
        <w:br/>
        <w:t>Сай ма екен ерлерінің ер-тұрманы,</w:t>
        <w:br/>
        <w:t>тоқ қарын,</w:t>
        <w:br/>
        <w:t>толық па екен қымтанары?</w:t>
        <w:br/>
        <w:t>Ел еді ежелден-ақ жыр дарыған,</w:t>
        <w:br/>
        <w:t>Жоқ па екен желіктірмес құрғақ ұран?</w:t>
        <w:br/>
        <w:t>Қыздары баяғының гүліндей ме?</w:t>
        <w:br/>
        <w:t>Атасы түңілмей ме ұлдарынан?</w:t>
        <w:br/>
        <w:t>Жоқ па екен алауыздық ел ішіңде,</w:t>
        <w:br/>
        <w:t>бас берсе батырлары --</w:t>
        <w:br/>
        <w:t>жері үшін бе?</w:t>
        <w:br/>
        <w:t>Әділ ме ақсақалы</w:t>
        <w:br/>
        <w:t>тезге салып</w:t>
        <w:br/>
        <w:t>отырар тентегін де,</w:t>
        <w:br/>
        <w:t>телісін де?</w:t>
        <w:br/>
        <w:t>Ерлікке</w:t>
        <w:br/>
        <w:t>ендігі ұрпақ құштар ма әлі?</w:t>
        <w:br/>
        <w:t>Көбейіп кетпеп пе екен мыстандары?</w:t>
        <w:br/>
        <w:t>Ағайын арасына от тастайтын,</w:t>
        <w:br/>
        <w:t>жоқ па екен аңыс аңдар</w:t>
        <w:br/>
        <w:t>дұшпандары?</w:t>
      </w:r>
    </w:p>
    <w:p>
      <w:r>
        <w:t>Куырып жер апшысын батырларым,</w:t>
        <w:br/>
        <w:t>Қырының |</w:t>
        <w:br/>
        <w:t>көріп келе</w:t>
        <w:br/>
        <w:t>жатыр бәрін.</w:t>
        <w:br/>
        <w:t>ояндым мен,</w:t>
        <w:br/>
        <w:t>ақырып, аруағын шақырғанын...</w:t>
        <w:br/>
        <w:t>453</w:t>
        <w:br/>
        <w:t>хж%</w:t>
        <w:br/>
        <w:t>Қылдырықтай өкшелі,</w:t>
        <w:br/>
        <w:t>бұлдырықтай бөкселі, ) ;</w:t>
        <w:br/>
        <w:t>сені мендей сүйетін жер үстінде жоқ сері,</w:t>
        <w:br/>
        <w:t>оған куә --</w:t>
        <w:br/>
        <w:t>кешегі Көктөбенің етегі,</w:t>
        <w:br/>
        <w:t>балтырыңа жабысып жатып алған</w:t>
        <w:br/>
        <w:t>көк шөбі.</w:t>
        <w:br/>
        <w:t>«Мын бір түннен» білетін</w:t>
        <w:br/>
        <w:t>мықындысы Мысырдың</w:t>
        <w:br/>
        <w:t>шеніңе де келмесін</w:t>
        <w:br/>
        <w:t>шешіндірмей түсіндім.</w:t>
        <w:br/>
        <w:t>Ермін деген еркекті емексітіп баладай,</w:t>
        <w:br/>
        <w:t>майшабақтай еріткен, 11</w:t>
        <w:br/>
        <w:t>Мадонна-қыз мүсіндім!</w:t>
        <w:br/>
        <w:t>Қынабынан суырған</w:t>
        <w:br/>
        <w:t>қылыштай-ақ бір өткір,</w:t>
        <w:br/>
        <w:t>қия жаздап мойнымды,</w:t>
        <w:br/>
        <w:t>қия жаздап білек тұр.</w:t>
        <w:br/>
        <w:t>Қаз омырау, қайқы бел...</w:t>
        <w:br/>
        <w:t>арғы жағын айтуға,</w:t>
        <w:br/>
        <w:t>ауыз бармай,</w:t>
        <w:br/>
        <w:t>амалсыз,</w:t>
        <w:br/>
        <w:t>қала берді</w:t>
        <w:br/>
        <w:t>жүдеп тіл.</w:t>
        <w:br/>
        <w:t>жжж</w:t>
        <w:br/>
        <w:t>- Сүймейсің ғой,</w:t>
        <w:br/>
        <w:t>солай ма? -- деп сұрадың.</w:t>
        <w:br/>
        <w:t>«Сүйем» деудің реті жоқ, шырағым.</w:t>
        <w:br/>
        <w:t>"Тұтқиылдан тап болған зілзаладай</w:t>
        <w:br/>
        <w:t>тұншықтырып,</w:t>
        <w:br/>
        <w:t>өрте де</w:t>
        <w:br/>
        <w:t>өтші,</w:t>
        <w:br/>
        <w:t>Кеудемізде күнде бір майдан ашқан</w:t>
        <w:br/>
        <w:t>махаббат па:</w:t>
        <w:br/>
        <w:t>445</w:t>
        <w:br/>
        <w:t>қАЯМЫҒАДЫ</w:t>
        <w:br/>
        <w:t>Тірі жанның берместей біріне есе,</w:t>
        <w:br/>
        <w:t>көкірегім зор еді күні кеше,</w:t>
      </w:r>
    </w:p>
    <w:p>
      <w:r>
        <w:t>ұрандаса кетуге әзір едім,</w:t>
        <w:br/>
        <w:t>қайраты бар қазақтың ұлы десе.</w:t>
        <w:br/>
        <w:t>Бар-жоғымды сездірмей өр көкірек,</w:t>
        <w:br/>
        <w:t>төреңізді көзге ілмей --</w:t>
        <w:br/>
        <w:t>төрге өтіп ек.</w:t>
        <w:br/>
        <w:t>Терлетіп ек сан жүйрік,</w:t>
        <w:br/>
        <w:t>санасы бар</w:t>
        <w:br/>
        <w:t>елге пана болам деп,</w:t>
        <w:br/>
        <w:t>ерге -- тірек.</w:t>
        <w:br/>
        <w:t>Көтермелеп жалғызын,</w:t>
        <w:br/>
        <w:t>жұптасын да,</w:t>
        <w:br/>
        <w:t>жарасам деп жүрдім-ау ықтасынға.</w:t>
        <w:br/>
        <w:t>Жүре келе өзіме үрді бірі,</w:t>
        <w:br/>
        <w:t>тура биді туысқан құптасын ба.</w:t>
        <w:br/>
        <w:t>Сыралғысы сырт беріп,</w:t>
        <w:br/>
        <w:t>сырласқаны,</w:t>
        <w:br/>
        <w:t>мұңдастары --</w:t>
        <w:br/>
        <w:t>тұрады ымдасқалы.</w:t>
        <w:br/>
        <w:t>Құнанжауыр болды иық келе-келе,</w:t>
        <w:br/>
        <w:t>көкіректі сол биік кім баспады.</w:t>
        <w:br/>
        <w:t>Бірі кетті ағалап ұры-қарды,</w:t>
        <w:br/>
        <w:t>бірі кетті жағалап ығы барды,</w:t>
        <w:br/>
        <w:t>шығып алды біреуі жел жағыма,</w:t>
        <w:br/>
        <w:t>білмедім,</w:t>
        <w:br/>
        <w:t>кімі қалды.</w:t>
        <w:br/>
        <w:t>Ерге пана болам деп,</w:t>
        <w:br/>
        <w:t>елге -- тірек,</w:t>
        <w:br/>
        <w:t>терлетіп ек тұлпарды,</w:t>
        <w:br/>
        <w:t>төрге өтіп ек,</w:t>
        <w:br/>
        <w:t>Неге бүгін бәрінен қаймығады,</w:t>
        <w:br/>
        <w:t>жерге сыймай жүретін зор көкірек!</w:t>
        <w:br/>
        <w:t>451</w:t>
        <w:br/>
        <w:t>АҚ БАУЫРСАҚ,</w:t>
        <w:br/>
        <w:t>Тұра сала тартушы едік ойынға,</w:t>
        <w:br/>
        <w:t>Бауырсақты толтырып ап қойынға.</w:t>
        <w:br/>
        <w:t>Ақ бауырсақ әжем менің пісірген</w:t>
        <w:br/>
        <w:t>Айтқызбай-ақ танушы едім түсінен.</w:t>
        <w:br/>
        <w:t>Жесек бүгін ақ бауырсақ, бауырсақ,</w:t>
        <w:br/>
        <w:t>Түседі еске балалық шақ -- балғын шақ.</w:t>
        <w:br/>
        <w:t>Арман қуып, ақыл іздеп алыстан</w:t>
        <w:br/>
        <w:t>Жас жылдарда ойшылдармен табысқан.</w:t>
        <w:br/>
        <w:t>Ауылдағы бауырларды сағынсақ,</w:t>
        <w:br/>
        <w:t>Жұбататын үйден келген бауырсақ.</w:t>
        <w:br/>
        <w:t>ФЖесек бүгін ақ бауырсақ, бауырсақ,</w:t>
        <w:br/>
        <w:t>Түседі еске жасұлан шақ -- жалын шақ.</w:t>
        <w:br/>
        <w:t>Отан қамы ер жүрегін сыздатар,</w:t>
      </w:r>
    </w:p>
    <w:p>
      <w:r>
        <w:t>Отқа кірдік әкелермен біз қатар.</w:t>
        <w:br/>
        <w:t>Шеру-жорық сындарында сарылсақ,</w:t>
        <w:br/>
        <w:t>Әл беретін елден келген бауырсақ.</w:t>
        <w:br/>
        <w:t>Кесек бүгін ақ бауырсақ, бауырсақ,</w:t>
        <w:br/>
        <w:t>Түседі еске жауынгер шақ -- ауыр шақ.</w:t>
        <w:br/>
        <w:t>Халқымыздың батыр ұлы, бал қызы</w:t>
        <w:br/>
        <w:t>Қастерлейтін бабалардың дәм-тұзы.</w:t>
        <w:br/>
        <w:t>Той- думанға шашу етіп шашатын</w:t>
        <w:br/>
        <w:t>Ақ бауырсақ не бар одан асатын?!</w:t>
        <w:br/>
        <w:t>Қиыр шетте сағыныштан ауырсақ,</w:t>
        <w:br/>
        <w:t>Түседі еске ақ бауырсақ, бауырсақ.</w:t>
        <w:br/>
        <w:t>464</w:t>
        <w:br/>
        <w:t>Түс болды-ау, не десек те, бұл керемет,</w:t>
        <w:br/>
        <w:t>күбірлеп ояндым мен,</w:t>
        <w:br/>
        <w:t>бірдеме деп...</w:t>
        <w:br/>
        <w:t>Бақытты бола түссін</w:t>
        <w:br/>
        <w:t>деп біздерді,</w:t>
        <w:br/>
        <w:t>бабалар әлі күнге жүр ме демеп?!</w:t>
        <w:br/>
        <w:t>Естіліп көпке дейін ат дүбірі,</w:t>
        <w:br/>
        <w:t>даламның жаңғырығып жатты қыры...</w:t>
        <w:br/>
        <w:t>жорыдым жақсылыққа мұны да бір,</w:t>
        <w:br/>
        <w:t>түс қой деп</w:t>
        <w:br/>
        <w:t>тура келген сәтті күні!..</w:t>
        <w:br/>
        <w:t>ҚОРҚА БЕРЕМ</w:t>
        <w:br/>
        <w:t>Көңілімді торлап алып түрлі үрей,</w:t>
        <w:br/>
        <w:t>қорқа берем сонау бала күнгідей:</w:t>
        <w:br/>
        <w:t>мен болмасам --</w:t>
        <w:br/>
        <w:t>дүниені төңкеріп</w:t>
        <w:br/>
        <w:t>кете ме деп,</w:t>
        <w:br/>
        <w:t>құдай атып бір дүлей!</w:t>
        <w:br/>
        <w:t>Мен болмасам -</w:t>
        <w:br/>
        <w:t>күліп атып жарық таң,</w:t>
        <w:br/>
        <w:t>кімнің ғана көкейіне дарыпты ән? --</w:t>
        <w:br/>
        <w:t>Қорқа берем --</w:t>
        <w:br/>
        <w:t>мен болмасам, --</w:t>
        <w:br/>
        <w:t>бір күнде</w:t>
        <w:br/>
        <w:t>құт-береке кете ме деп халықтан!</w:t>
        <w:br/>
        <w:t>Мен болмасам -</w:t>
        <w:br/>
        <w:t>ай сәулелі нұры арбап,</w:t>
        <w:br/>
        <w:t>аруларға кім жүреді жыр арнап?</w:t>
        <w:br/>
        <w:t>Мен болмасам --</w:t>
        <w:br/>
        <w:t>кім біліпті,</w:t>
        <w:br/>
        <w:t>тұнжырап,</w:t>
        <w:br/>
        <w:t>молалардай суық тартып тұрар бақ.</w:t>
        <w:br/>
        <w:t>Мен болмасам -</w:t>
        <w:br/>
        <w:t>басқалары не білер:</w:t>
      </w:r>
    </w:p>
    <w:p>
      <w:r>
        <w:t>күлімдесін</w:t>
        <w:br/>
        <w:t>кімге ғана сеніп ел.</w:t>
        <w:br/>
        <w:t>а5%</w:t>
        <w:br/>
        <w:t>берілген үлкен баға деп қарар едім. Менікі -- тілек. Шешетін</w:t>
        <w:br/>
        <w:t>-- өзің».</w:t>
        <w:br/>
        <w:t>Жыр бәйгесіне атын қосқалы аллыс жылдан асқан ардақты</w:t>
        <w:br/>
        <w:t>ақынымыздың қазақ өлеңінін қазынасына қандайлық олжа сал-</w:t>
        <w:br/>
        <w:t>ғаны қалың жұртшылыққа жақсы мәлім болғандықтан, аз аялы</w:t>
        <w:br/>
        <w:t>аннотацияда сан қырлы дарын иесінің шығармашылығын сипат-</w:t>
        <w:br/>
        <w:t>тап тастауға әуреленіп жатпадық. /Ақын інілері «Мұзағамыз --</w:t>
        <w:br/>
        <w:t>Муза ағамыз» деп ардақтайтын, ұл-қызымыз жастайынан</w:t>
        <w:br/>
        <w:t>жырын жаттап өсетін, ән өлеңдері ертелі-кеш шырқалып,</w:t>
        <w:br/>
        <w:t>жанымызды жарық нұрға бөлейтін Мұзафар Әлімбаев поэзия-</w:t>
        <w:br/>
        <w:t>сы суреткерлік талапшылдықтың, өнер алдындағы жауап-</w:t>
        <w:br/>
        <w:t>кершіліктің, еңбекқорлықтың мәуелі жемісі.</w:t>
        <w:br/>
        <w:t>Қимадым, анам, сені қара жерге,</w:t>
        <w:br/>
        <w:t>Қоятын орнын таппай бар әлемде,</w:t>
        <w:br/>
        <w:t>Өзіңе жүрегімді зират еттім,</w:t>
        <w:br/>
        <w:t>Ескермес ескерткішін</w:t>
        <w:br/>
        <w:t>қалды өлеңде.</w:t>
        <w:br/>
        <w:t>АЗЕРБААЖАН</w:t>
        <w:br/>
        <w:t>Менңдей-ақ қой туған балаң,</w:t>
        <w:br/>
        <w:t>Маралдымдай Мугань далаң,</w:t>
        <w:br/>
        <w:t>Гүлдің қыздай нәзіктігі,</w:t>
        <w:br/>
        <w:t>1ШЖанға жақын жазық қыры</w:t>
        <w:br/>
        <w:t>Қарабақта, Талыстанда</w:t>
        <w:br/>
        <w:t>Енгендеймін таныс бауға.</w:t>
        <w:br/>
        <w:t>Естен шығар сазың қайдан,</w:t>
        <w:br/>
        <w:t>Азербайжан, Азербайжан!</w:t>
        <w:br/>
        <w:t>Бір атаның әулетіміз,</w:t>
        <w:br/>
        <w:t>Ортақ енші дәулетіміз.</w:t>
        <w:br/>
        <w:t>Барды айтпай қорқамыз ба:</w:t>
        <w:br/>
        <w:t>Каспий теңіз ортамызда --</w:t>
        <w:br/>
        <w:t>Бір дастарқан дәм татысқан,</w:t>
        <w:br/>
        <w:t>Мен шығыстан, сен батыстан...</w:t>
        <w:br/>
        <w:t>Қысың -- сайран, жазың -- байрам,</w:t>
        <w:br/>
        <w:t>қырық ЖАС</w:t>
        <w:br/>
        <w:t>Кірді үйіме қырық деген жас бүгін,</w:t>
        <w:br/>
        <w:t>Оның сырын маған бұрын ашты кім?</w:t>
        <w:br/>
        <w:t>Кеше ғана бала едім-ау балдырған,</w:t>
        <w:br/>
        <w:t>Еңді қайда албырт, аңқау жас күнім?!</w:t>
        <w:br/>
        <w:t>Бүгін бақсам, қан майданда оққа ұшқан</w:t>
      </w:r>
    </w:p>
    <w:p>
      <w:r>
        <w:t>Әкесімен құрдасымның жастымын.</w:t>
        <w:br/>
        <w:t>Аға болып қалыппын-ау Шоқанға,</w:t>
        <w:br/>
        <w:t>Тежей алам қайтіп уақыт тасқынын»!</w:t>
        <w:br/>
        <w:t>Ұшқалақ ой, ұшқары сөз, жел мінез,</w:t>
        <w:br/>
        <w:t>Менен аулақ, менен аулақ қаш бүгін!</w:t>
        <w:br/>
        <w:t>463</w:t>
        <w:br/>
        <w:t>Арнасынан асып құлап өзендер,</w:t>
        <w:br/>
        <w:t>тасып бұлақ ақпайтындай көрінер.</w:t>
        <w:br/>
        <w:t>Берекесін кетіріп ел, ортаның,</w:t>
        <w:br/>
        <w:t>кейде бүлік бөрі болып жортады үн.</w:t>
        <w:br/>
        <w:t>Мен болмасам -</w:t>
        <w:br/>
        <w:t>іріткі сап араға,</w:t>
        <w:br/>
        <w:t>дүрліктіріп жүре ме деп қорқамын.</w:t>
        <w:br/>
        <w:t>Дүниенің төрт бұрышы тола дау,</w:t>
        <w:br/>
        <w:t>түйіспей де жатқан талай жол анау --</w:t>
        <w:br/>
        <w:t>қалғып кетсем --</w:t>
        <w:br/>
        <w:t>қас қағым сәт ішінде</w:t>
        <w:br/>
        <w:t>асты-үстіне шығатындай болады-ау!</w:t>
        <w:br/>
        <w:t>желе Алмай келем</w:t>
        <w:br/>
        <w:t>Баса алмай балаң аптықты,</w:t>
        <w:br/>
        <w:t>ауылға</w:t>
        <w:br/>
        <w:t>жалаң төсті ашып,</w:t>
        <w:br/>
        <w:t>Шыққан ем қуып Шаттықты,</w:t>
        <w:br/>
        <w:t>Ел-жұртпен мәңгі қоштасып.</w:t>
        <w:br/>
        <w:t>ШЫыққан-ақ едім аптығып,</w:t>
        <w:br/>
        <w:t>Ант етіп іштей</w:t>
        <w:br/>
        <w:t>жетпекке.</w:t>
        <w:br/>
        <w:t>Шаттықпен бірге шат күліп,</w:t>
        <w:br/>
        <w:t>Жарқылдап,</w:t>
        <w:br/>
        <w:t>жайнап өтпекке.</w:t>
        <w:br/>
        <w:t>Домалай асып дөңдерден,</w:t>
        <w:br/>
        <w:t>Жетпек-ақ едім тездетіп.</w:t>
        <w:br/>
        <w:t>Көлбеп те жатқан көлдер мен</w:t>
        <w:br/>
        <w:t>"Теңізді басып, Лезде өтіп.</w:t>
        <w:br/>
        <w:t>Шаттығым мені тоспай да,</w:t>
        <w:br/>
        <w:t>Жеткізбей жүйткіп барады-ау,</w:t>
        <w:br/>
        <w:t>Бір тұста қалды дос та айнып,</w:t>
        <w:br/>
        <w:t>аралап кеткен жар анау!</w:t>
        <w:br/>
        <w:t>455</w:t>
        <w:br/>
        <w:t>ж%ҡ</w:t>
        <w:br/>
        <w:t>кінәңді де сан кешіре,</w:t>
        <w:br/>
        <w:t>Көніп ем,</w:t>
      </w:r>
    </w:p>
    <w:p>
      <w:r>
        <w:t>азабынның әммесіне.</w:t>
        <w:br/>
        <w:t>Өтінем бір құшақта балқып тұрып,</w:t>
        <w:br/>
        <w:t>сен мені еңдігәрі алма есіңе.</w:t>
        <w:br/>
        <w:t>Тындырар ендігі айтқан өкпе нені,</w:t>
        <w:br/>
        <w:t>Мақтаудың, даттаудың да жоқ керегі,</w:t>
        <w:br/>
        <w:t>Өтінем:</w:t>
        <w:br/>
        <w:t>сыртымнан тек сөз етпеші,</w:t>
        <w:br/>
        <w:t>«Жап-жақсы жігіт еді», -- деп те мені.</w:t>
        <w:br/>
        <w:t>маған дақ па, саған дақ па,</w:t>
        <w:br/>
        <w:t>кетерміз артымызға алаңдап та,</w:t>
        <w:br/>
        <w:t>Әйтеуір өтінерім, бір еркекке</w:t>
        <w:br/>
        <w:t>көзіңше мақтатпа да, жамандатпа.</w:t>
        <w:br/>
        <w:t>Жанымның шұғылалы, жарқылы едін,</w:t>
        <w:br/>
        <w:t>білмеппіз бұл өмірдің шарты көбін,</w:t>
        <w:br/>
        <w:t>Мен жайлы сөз етпе де, сөз еткізбе --</w:t>
        <w:br/>
        <w:t>өзіңнен осы ғана бар тілегім.</w:t>
        <w:br/>
        <w:t>ӨЛАРА</w:t>
        <w:br/>
        <w:t>Әлденелер құрыстырып денемді,</w:t>
        <w:br/>
        <w:t>Қарағым-ай, қайтсем екен мен енді! -</w:t>
        <w:br/>
        <w:t>Ит тірліктің ұрып тұрып енесін,</w:t>
        <w:br/>
        <w:t>іздеп,</w:t>
        <w:br/>
        <w:t>шығарсам ба ел есін</w:t>
        <w:br/>
        <w:t>Түгел жұмсап тоқсан түрлі айланы,</w:t>
        <w:br/>
        <w:t>Төбелеске кірсем бе екен қайдағы</w:t>
        <w:br/>
        <w:t>Баяғыдай ес-түсімнен жаңыла,</w:t>
        <w:br/>
        <w:t>ішіп те бір көрсем бе екен тағы да?</w:t>
        <w:br/>
        <w:t>Ғашық болып құралайдай бір қызға</w:t>
        <w:br/>
        <w:t>таудан асып,</w:t>
        <w:br/>
        <w:t>тартсам ба әлде қырғызға,</w:t>
        <w:br/>
        <w:t>алып қашып,</w:t>
        <w:br/>
        <w:t>алып барып ақшамда</w:t>
        <w:br/>
        <w:t>44в</w:t>
        <w:br/>
        <w:t>Ыстықкөлде үй тіктіріп жатсам ба?</w:t>
        <w:br/>
        <w:t>Әлденелер.... әлденелер... бұл қалай,</w:t>
        <w:br/>
        <w:t>еңсемді бір көтертпей-ақ тұрғаны-ай!</w:t>
        <w:br/>
        <w:t>Өткен жолы өлең жазып сергіп ем,</w:t>
        <w:br/>
        <w:t>не істесем болар екен еңді мен?</w:t>
        <w:br/>
        <w:t>Шара жоқ па шарасыздық шіркінге,</w:t>
        <w:br/>
        <w:t>тығырықтан жол таппауым мүмкін бе,</w:t>
        <w:br/>
        <w:t>Өмірдің де өліарасы бар шығар,</w:t>
        <w:br/>
        <w:t>жаным шығып кетпесе егер жетек</w:t>
        <w:br/>
        <w:t>сәл шыдар.</w:t>
        <w:br/>
        <w:t>Көңіл -- көктем күңгірт тартып кетті деп,</w:t>
        <w:br/>
        <w:t>қайте қоям қара жерді тепкілеп, --</w:t>
        <w:br/>
        <w:t>тас төбеден ауғанда ақыр мұнар күн,</w:t>
        <w:br/>
        <w:t>баяғыдай жарқылдайтын шығармын!</w:t>
        <w:br/>
        <w:t>қАйЫҚТСА</w:t>
      </w:r>
    </w:p>
    <w:p>
      <w:r>
        <w:t>Эымыраған жұлдыздай мына қайық</w:t>
        <w:br/>
        <w:t>зәремізді алмасын,</w:t>
        <w:br/>
        <w:t>құламайық,</w:t>
        <w:br/>
        <w:t>Еңдігсін ескекші өзі білсін,</w:t>
        <w:br/>
        <w:t>қайда бара жатырмыз -- сұрамайық.</w:t>
        <w:br/>
        <w:t>Айдын қалып артыңда,</w:t>
        <w:br/>
        <w:t>қайғың қалып,</w:t>
        <w:br/>
        <w:t>құшағынды толқынға жайдың ба анық,</w:t>
        <w:br/>
        <w:t>көпе-көрнеу көңілің көлге айналып,</w:t>
        <w:br/>
        <w:t>өз-өзіңнен кетесің айбынданып.</w:t>
        <w:br/>
        <w:t>“Үрейге де</w:t>
        <w:br/>
        <w:t>дүлейге қарамайық,</w:t>
        <w:br/>
        <w:t>атқан оқтай зауласын дара қайық.</w:t>
        <w:br/>
        <w:t>қайда,</w:t>
        <w:br/>
        <w:t>жаңағы нала қайда, --</w:t>
        <w:br/>
        <w:t>қарамайық,</w:t>
        <w:br/>
        <w:t>аққудай таранайық.</w:t>
        <w:br/>
        <w:t>Өзімізді өзіміз қорсынбайық,</w:t>
        <w:br/>
        <w:t>қомсынбайық,</w:t>
        <w:br/>
        <w:t>қызыққа толсын қайық.</w:t>
        <w:br/>
        <w:t>бағалардай</w:t>
        <w:br/>
        <w:t>көрінбей бара жатқан,</w:t>
        <w:br/>
        <w:t>Көңілдегі бар алаң болсын ғайып!..</w:t>
        <w:br/>
        <w:t>449</w:t>
        <w:br/>
        <w:t>АНА</w:t>
        <w:br/>
        <w:t>Анам Зейнепке</w:t>
        <w:br/>
        <w:t>Жеңбейді сенен өзге ұйқы кімді?</w:t>
        <w:br/>
        <w:t>Балбырап бесігімде уілдесем,</w:t>
        <w:br/>
        <w:t>Күлімдеп, қабағыңа күлкі кірді.</w:t>
        <w:br/>
        <w:t>Емізіп ізгі құнар ақ сүтіңді,</w:t>
        <w:br/>
        <w:t>О баста ойлағандай мақсұтынды,</w:t>
        <w:br/>
        <w:t>Құйдың мол құлағыма қазақ жырын,</w:t>
        <w:br/>
        <w:t>бырлар деп жан тебіренте</w:t>
        <w:br/>
        <w:t>жақсы күнді.</w:t>
        <w:br/>
        <w:t>Ойға алсам өкінемін дүркін-дүркін,</w:t>
        <w:br/>
        <w:t>Көрмедің, көрмедің-ау, әттең шіркін,</w:t>
        <w:br/>
        <w:t>Санатқа қосылғанын сары ұлыңның</w:t>
        <w:br/>
        <w:t>Өзі-өз боп еңбекақы әкеп бір күн.</w:t>
        <w:br/>
        <w:t>Иыққа іліп оттан жамылғыны</w:t>
        <w:br/>
        <w:t>Жүгірдім оқ ішінде дауыл күні.</w:t>
      </w:r>
    </w:p>
    <w:p>
      <w:r>
        <w:t>Елімді өртке бермей, өжеттендім,</w:t>
        <w:br/>
        <w:t>Соңдағы көрмедің-ау сары ұлыңды.</w:t>
        <w:br/>
        <w:t>Қайтейін көрмей өттің алғы күнді</w:t>
        <w:br/>
        <w:t>Балнұр мен Алтайынды, Арнұрынды.</w:t>
        <w:br/>
        <w:t>Көздері өз көзіңдей шұғылалы,</w:t>
        <w:br/>
        <w:t>Жүздері өз жүзіңдей әрлі-нұрлы.</w:t>
        <w:br/>
        <w:t>“Үш бөбек «Біздің әже қайдалайды»,</w:t>
        <w:br/>
        <w:t>Сол сәтте мені қайғы, ой қамайды.</w:t>
        <w:br/>
        <w:t>Өлді деу өмір үшін қиянат қой,</w:t>
        <w:br/>
        <w:t>Қай бала осылайша ойламайды.</w:t>
        <w:br/>
        <w:t>Кейбіреу мені мейлі «күйрек» десін,</w:t>
        <w:br/>
        <w:t>Өлеңді өтірікке сүйретпесін!</w:t>
        <w:br/>
        <w:t>Әйтеуір өтінерім:</w:t>
        <w:br/>
        <w:t>олар маған</w:t>
        <w:br/>
        <w:t>Ананы бізше сүй деп үйретпесін!</w:t>
        <w:br/>
        <w:t>469</w:t>
        <w:br/>
        <w:t>жж</w:t>
        <w:br/>
        <w:t>Бек сендім,</w:t>
        <w:br/>
        <w:t>Өлмей тірі қайтамын деп,</w:t>
        <w:br/>
        <w:t>Бәрін де кейін жыр ғып айтамын деп</w:t>
        <w:br/>
        <w:t>Жалдадым қан өзенін көппен бірге:</w:t>
        <w:br/>
        <w:t>Ерлікті, ездікті де байқадым көп.</w:t>
        <w:br/>
        <w:t>Бек сендім:</w:t>
        <w:br/>
        <w:t>Өлмеймін деп, қасарыстым:</w:t>
        <w:br/>
        <w:t>Жүректі оқ өтіне тоса түстім.</w:t>
        <w:br/>
        <w:t>Аяулы туған жердің кесек тасын</w:t>
        <w:br/>
        <w:t>Арудай бауырыма баса қыстым.</w:t>
        <w:br/>
        <w:t>жжж</w:t>
        <w:br/>
        <w:t>Кешеулеу сыр аңдағаным ба,</w:t>
        <w:br/>
        <w:t>Алматым, жасырар демеші:</w:t>
        <w:br/>
        <w:t>Алысқа шығандағанымда</w:t>
        <w:br/>
        <w:t>Алаңым басылар демеші.</w:t>
        <w:br/>
        <w:t>Анам боп сағындырасың ба?!</w:t>
        <w:br/>
        <w:t>Қайнайсың беймаза күйменен</w:t>
        <w:br/>
        <w:t>Жүректі өрекпітесің де.</w:t>
        <w:br/>
        <w:t>Өзге емес, өзімнен -- бір менен</w:t>
        <w:br/>
        <w:t>Ф Жанашыр көмек күтесің бе?!</w:t>
        <w:br/>
        <w:t>Балам боп сағындырасың ба?!</w:t>
        <w:br/>
        <w:t>Тәнірідей табыңдырасың да,</w:t>
        <w:br/>
        <w:t>Й сағындырасың да,</w:t>
        <w:br/>
        <w:t>Жарымдай жалындырасың да,</w:t>
        <w:br/>
        <w:t>Баламдай сабылдырасың да.</w:t>
      </w:r>
    </w:p>
    <w:p>
      <w:r>
        <w:t>Толқиды жаным расында...</w:t>
        <w:br/>
        <w:t>қысқы ЖАҢБЫР</w:t>
        <w:br/>
        <w:t>Алматы қысы. Февраль әлі,</w:t>
        <w:br/>
        <w:t>Далада әлі қалың қар.</w:t>
        <w:br/>
        <w:t>Естілді тыстан жаңбырдың әні:</w:t>
        <w:br/>
        <w:t>-- Туған жер, менен бәрін де ал! -</w:t>
        <w:br/>
        <w:t>Ақылды жаңбыр алғашқы жауған</w:t>
        <w:br/>
        <w:t>інда кімнің айыпты?</w:t>
        <w:br/>
        <w:t>Шатырдан, үйден, көшеден, баудан</w:t>
        <w:br/>
        <w:t>Қыстайғы кірді шайыпты.</w:t>
        <w:br/>
        <w:t>4ва</w:t>
        <w:br/>
        <w:t>Жанңбыры мынау азамат нағыз!</w:t>
        <w:br/>
        <w:t>Жоқ әсте қысқа өкпең де:</w:t>
        <w:br/>
        <w:t>Дүниені таза тапсыру -- парыз</w:t>
        <w:br/>
        <w:t>Кезегі келген көктемге.</w:t>
        <w:br/>
        <w:t>Ақын</w:t>
        <w:br/>
        <w:t>Тумайды жұртын ақын жылатуға,</w:t>
        <w:br/>
        <w:t>Туады жүректерді нұрлантуға,</w:t>
        <w:br/>
        <w:t>Өлеңін орамал ғып өтеді олар</w:t>
        <w:br/>
        <w:t>Көз жасын адамзаттың құрғатуға.</w:t>
        <w:br/>
        <w:t>Айнымас ол -- әділдік баласы да,</w:t>
        <w:br/>
        <w:t>Қынңбайды күншілердің табасына,</w:t>
        <w:br/>
        <w:t>Жүрегін көпір етіп төсейді ақын:</w:t>
        <w:br/>
        <w:t>«Жетсін деп, жұртым бақыт жағасына!»</w:t>
        <w:br/>
        <w:t>ШЫығандап шың басына шығады</w:t>
        <w:br/>
        <w:t>өнер,</w:t>
        <w:br/>
        <w:t>Шын ақын екі туып, бір-ақ өлер.</w:t>
        <w:br/>
        <w:t>Алдында әр заманның, әр ұрпақтың</w:t>
        <w:br/>
        <w:t>Құламай тіккен туы тұра берер.</w:t>
        <w:br/>
        <w:t>жж”</w:t>
        <w:br/>
        <w:t>Кейде шыным, бала болғым келеді,</w:t>
        <w:br/>
        <w:t>Бала болғым келеді.</w:t>
        <w:br/>
        <w:t>Оппақ қарлы дала көргім келеді</w:t>
        <w:br/>
        <w:t>Дала көргім келеді.</w:t>
        <w:br/>
        <w:t>Сол далаға бара бергім келеді,</w:t>
        <w:br/>
        <w:t>Бара бергім келеді.</w:t>
        <w:br/>
        <w:t>Бала болып қала бергім келеді,</w:t>
        <w:br/>
        <w:t>Қала бергім келеді.</w:t>
        <w:br/>
        <w:t>ЭЗымыраған шана болғым келеді,</w:t>
        <w:br/>
        <w:t>Шана болғым келеді.</w:t>
        <w:br/>
        <w:t>Дала әніне сала бергім келеді,</w:t>
        <w:br/>
        <w:t>Сала бергім келеді.</w:t>
        <w:br/>
        <w:t>461</w:t>
      </w:r>
    </w:p>
    <w:p>
      <w:r>
        <w:t>Мұзафар</w:t>
        <w:br/>
        <w:t>әлімБАЕВ</w:t>
        <w:br/>
        <w:t>(1993)</w:t>
        <w:br/>
        <w:t>ВТОРЛЫҚ антологияға</w:t>
        <w:br/>
        <w:t>жырлары іріктелетін ақын-</w:t>
        <w:br/>
        <w:t>дарды таңдауда белгілі бір</w:t>
        <w:br/>
        <w:t>әліпбилік немесе хронологиялық</w:t>
        <w:br/>
        <w:t>жүйе жоқтығы жұртшылыққа жақсы мәлім. Ақындарды айқ-</w:t>
        <w:br/>
        <w:t>ыш-ұйқыш араластырып берудегі бір мақсат оқырманнын келесі</w:t>
        <w:br/>
        <w:t>кезек кімге тиеріне қызығушылығын арттыру. сондай-ақ</w:t>
        <w:br/>
        <w:t>базбіреулердін «бәленшенін бәленшеден бұрынырақ берілгеніне»</w:t>
        <w:br/>
        <w:t>байланысты бал ашып, шаршап-шалдығуынын алдын алу 6о-</w:t>
        <w:br/>
        <w:t>латын. Тек өнер сұлулығын басты өлшеуіш ұстанатын ан-</w:t>
        <w:br/>
        <w:t>толо?ия авторлардың атақ-лауазымына аландамайды, ақса-</w:t>
        <w:br/>
        <w:t>қалдық пен қарасақалдыққа да қарамайды, мұндағы жыр топ-</w:t>
        <w:br/>
        <w:t>тамаларының мерейтойлық даталарға орайластырылмайты-</w:t>
        <w:br/>
        <w:t>ны екі бастан белгілі. Дегенмен, дәл осы таңдауымызға анто-</w:t>
        <w:br/>
        <w:t>логия кұрастырушысына Алматыдан соғылған коныраудын әсері</w:t>
        <w:br/>
        <w:t>тигені рас.</w:t>
        <w:br/>
        <w:t>«Етженді» нөмірлерін жақындаған сайын бұл жолғы таң-</w:t>
        <w:br/>
        <w:t>дауы кімге түсер екен деп елендейтін әдет шыққалы қашан. --</w:t>
        <w:br/>
        <w:t>дейді Мұзафар Әлімбаев. - Қазақ әдебиетінің алтын ғасыры</w:t>
        <w:br/>
        <w:t>-- жиырмасыншы тасыр. Жүз жылдың жауһар жырларын жа-</w:t>
        <w:br/>
        <w:t>риялау сонғы кезде кітаптан қол үзіп калған оқырманға қан-</w:t>
        <w:br/>
        <w:t>дайлық қуаныш сыйлайтынын жұрттың бәрі-ак айтып жүр.</w:t>
        <w:br/>
        <w:t>Онын сыртында ақын ағайындар бұл антологияны өлең</w:t>
        <w:br/>
        <w:t>өрелестірудің өзінше түрі көреді. талайы-ақ еле?ізи жүреді...</w:t>
        <w:br/>
        <w:t>Мен де солардың бірімін. Бар өмірімді өлеңге арнадым. Ағанның</w:t>
        <w:br/>
        <w:t>жазғандарынан іріктеп, ертелі-кеш бір жарияламақ ойын бол-</w:t>
        <w:br/>
        <w:t>са, алдын-ала разылығымды айтамын. Ондай жағдайда анто-</w:t>
        <w:br/>
        <w:t>ло?ия топтамасын жақында аталатын сексен жылдығымнын</w:t>
        <w:br/>
        <w:t>қарсаңында ұсынсан бұл менін әдебиеттегі азды-көпті енбегіме</w:t>
        <w:br/>
        <w:t>49?</w:t>
        <w:br/>
        <w:t>Абайламай, -</w:t>
        <w:br/>
        <w:t>аяғына қарамай, Я</w:t>
        <w:br/>
        <w:t>Табаныңа жағып алдың қара май.</w:t>
        <w:br/>
        <w:t>Көк жүзіне ай шықты.</w:t>
        <w:br/>
        <w:t>Еске салар айшықты.</w:t>
        <w:br/>
        <w:t>«Алмаймын, -- деп, -- бақырды!»</w:t>
        <w:br/>
        <w:t>Алтай біздің бақырды.</w:t>
        <w:br/>
        <w:t>«Ерлігі елден ерек</w:t>
        <w:br/>
        <w:t>Жас кезде біз де ер ек», --</w:t>
        <w:br/>
        <w:t>Деседі ақсақалдар,</w:t>
        <w:br/>
        <w:t>Желкілдеп ақ сақалдар.</w:t>
        <w:br/>
        <w:t>Қас дұшпаннан қаймықты?!</w:t>
        <w:br/>
        <w:t>525”</w:t>
      </w:r>
    </w:p>
    <w:p>
      <w:r>
        <w:t>СОЛ ҒАНА...</w:t>
        <w:br/>
        <w:t>Күн кештірген сұқтандырып, шөлдетіп,</w:t>
        <w:br/>
        <w:t>Күн кештірген маңдайымды терлетіп,</w:t>
        <w:br/>
        <w:t>Қимағанмен бейіш теңдес жер бетін,</w:t>
        <w:br/>
        <w:t>Бәрін, бәрін қалдырам да өзіне,</w:t>
        <w:br/>
        <w:t>жанарымда ала кетем келбетін...</w:t>
        <w:br/>
        <w:t>сүйген жүрек</w:t>
        <w:br/>
        <w:t>СӨЗ ТАБАДЫ сүйсінеР</w:t>
        <w:br/>
        <w:t>Ғашық жырын өзім де</w:t>
        <w:br/>
        <w:t>"Жаздым жастық кезімде.</w:t>
        <w:br/>
        <w:t>і ін талайға</w:t>
        <w:br/>
        <w:t>Хафиз бенен Абайға.</w:t>
        <w:br/>
        <w:t>Көшіріппін кейде мен</w:t>
        <w:br/>
        <w:t>Омар Һайям, Гейнеден.</w:t>
        <w:br/>
        <w:t>ШЫыққаннан соң жалған боп...</w:t>
        <w:br/>
        <w:t>Қыздар да оған нанған жоқ.</w:t>
        <w:br/>
        <w:t>Бір жан жаттап алған жоқ.</w:t>
        <w:br/>
        <w:t>Бірі есімде қалған жоқ.</w:t>
        <w:br/>
        <w:t>"Жболыққанша өзіңмен,</w:t>
        <w:br/>
        <w:t>Ғашықтық не? - сезінбей,</w:t>
        <w:br/>
        <w:t>ырсымақты жыр деппін,</w:t>
        <w:br/>
        <w:t>Быр жазуды білмеппін.</w:t>
        <w:br/>
        <w:t>Ғашықтық ол - үздігу,</w:t>
        <w:br/>
        <w:t>Мың еңіреу, жүз күлу.</w:t>
        <w:br/>
        <w:t>Ғашықтық ол -- құштарлық,</w:t>
        <w:br/>
        <w:t>Жерде күнді қүшқандық.</w:t>
        <w:br/>
        <w:t>Күнді құшып өртенбеу,</w:t>
        <w:br/>
        <w:t>Күндей қызды «Еркем» деу.</w:t>
        <w:br/>
        <w:t>466</w:t>
        <w:br/>
        <w:t>жхж</w:t>
        <w:br/>
        <w:t>Ақатайым да,</w:t>
        <w:br/>
        <w:t>Ағатайым да</w:t>
        <w:br/>
        <w:t>"ТТирге келді:</w:t>
        <w:br/>
        <w:t>-- Жақ атайын, -- деді ақ атайым,</w:t>
        <w:br/>
        <w:t>- Жақ жоқ, ақ атайым! -</w:t>
        <w:br/>
        <w:t>деді ағатайым.</w:t>
        <w:br/>
        <w:t>жкж</w:t>
        <w:br/>
        <w:t>"Тұлпарды жапа-тармағайламағанда</w:t>
        <w:br/>
        <w:t>Тұғырды жапа-тармағайлайды деп пе едің!</w:t>
        <w:br/>
        <w:t>жаз</w:t>
        <w:br/>
        <w:t>Көше</w:t>
        <w:br/>
        <w:t>Кесе,</w:t>
        <w:br/>
        <w:t>Өтті</w:t>
        <w:br/>
        <w:t>Неше</w:t>
        <w:br/>
        <w:t>Шеше?</w:t>
        <w:br/>
        <w:t>СӨЗ МӘНІСІ</w:t>
      </w:r>
    </w:p>
    <w:p>
      <w:r>
        <w:t>Қолындағы керней ме,</w:t>
        <w:br/>
        <w:t>Ішін ауа керней ме?</w:t>
        <w:br/>
        <w:t>Жолдасынмен келіс те,</w:t>
        <w:br/>
        <w:t>ұмысынды кел, істе!</w:t>
        <w:br/>
        <w:t>Шикі сүттен қорықтық,</w:t>
        <w:br/>
        <w:t>асап іштік қорықтық,</w:t>
        <w:br/>
        <w:t>Әуелей өссін құрма,</w:t>
        <w:br/>
        <w:t>Әткеншек оған құрма!</w:t>
        <w:br/>
        <w:t>Қасқырдан тілеу қайырым --</w:t>
        <w:br/>
        <w:t>Қайдағы әдет, қай ырым?!</w:t>
        <w:br/>
        <w:t>Атқосшы!</w:t>
        <w:br/>
        <w:t>Бәйгеге сен де ат қосшы!</w:t>
        <w:br/>
        <w:t>Құлаққа қатса көп құлық,</w:t>
        <w:br/>
        <w:t>Тазартар неге жоқ құлық?!</w:t>
        <w:br/>
        <w:t>4/5</w:t>
        <w:br/>
        <w:t>ЕГІЗ -- ЕКІМ</w:t>
        <w:br/>
        <w:t>(Жаннұр -- Пернеаүл)</w:t>
        <w:br/>
        <w:t>Әлі маздап жанбаған</w:t>
        <w:br/>
        <w:t>Алауымсың, жан балам!</w:t>
        <w:br/>
        <w:t>Әлі қанат жаймаған</w:t>
        <w:br/>
        <w:t>Жалаумысың, жан балам!</w:t>
        <w:br/>
        <w:t>Әлі бүрін жармаған</w:t>
        <w:br/>
        <w:t>Лала гүлсін, жан балам!</w:t>
        <w:br/>
        <w:t>1 бағалай</w:t>
        <w:br/>
        <w:t>Балам білсін, жан балам!</w:t>
        <w:br/>
        <w:t>Менің екі көзімдей,</w:t>
        <w:br/>
        <w:t>Егіз ұйқас сөзімдей,</w:t>
        <w:br/>
        <w:t>Менін екі қолымдай,</w:t>
        <w:br/>
        <w:t>Екі рельс жолымдай.</w:t>
        <w:br/>
        <w:t>Мың шыңдалған төзімдей,</w:t>
        <w:br/>
        <w:t>Бір тұтанған сезімдей,</w:t>
        <w:br/>
        <w:t>Егіз екі гүлімдей,</w:t>
        <w:br/>
        <w:t>Асығындар.</w:t>
        <w:br/>
        <w:t>МЖаңылмай</w:t>
        <w:br/>
        <w:t>Асыл өнер жасауға.</w:t>
        <w:br/>
        <w:t>Ел төрінде молайып</w:t>
        <w:br/>
        <w:t>Сеңдер соққан мүсіндер</w:t>
        <w:br/>
        <w:t>Тірі жандай мұңайып,</w:t>
        <w:br/>
        <w:t>Тірі жандай күлсін де.</w:t>
        <w:br/>
        <w:t>сүйсінген</w:t>
        <w:br/>
        <w:t>Өзін танып білсін де.</w:t>
        <w:br/>
        <w:t>Сол дүрмектің ішінде</w:t>
        <w:br/>
        <w:t>та-анамыз жүрсін де!</w:t>
        <w:br/>
        <w:t>468</w:t>
        <w:br/>
        <w:t>Бол араның жыры</w:t>
      </w:r>
    </w:p>
    <w:p>
      <w:r>
        <w:t>Баратыным --</w:t>
        <w:br/>
        <w:t>Жылқышы</w:t>
        <w:br/>
        <w:t>Екі бала таласты,</w:t>
        <w:br/>
        <w:t>Едірейе қарасты:</w:t>
        <w:br/>
        <w:t>-- Жылқышы -</w:t>
        <w:br/>
        <w:t>Олке,-</w:t>
        <w:br/>
        <w:t>Деді Арнұр.</w:t>
        <w:br/>
        <w:t>-- Жылқышы -</w:t>
        <w:br/>
        <w:t>Көл құсы, -</w:t>
        <w:br/>
        <w:t>Деді Жаннұр.</w:t>
        <w:br/>
        <w:t>Кім жаңылып, бұрыс айтты? --</w:t>
        <w:br/>
        <w:t>Екеуі де дұрыс айтты.</w:t>
        <w:br/>
        <w:t>Гүл мен тамшы</w:t>
        <w:br/>
        <w:t>"Тамшы тамса тырс-тырс,</w:t>
        <w:br/>
        <w:t>Гүл айтады: Дұрыс! Дұрыс!</w:t>
        <w:br/>
        <w:t>Наркөз</w:t>
        <w:br/>
        <w:t>Наркөз</w:t>
        <w:br/>
        <w:t>Ертеден елде бар сөз.</w:t>
        <w:br/>
        <w:t>"Тостаған</w:t>
        <w:br/>
        <w:t>Халқымыз қолға ұстаған.</w:t>
        <w:br/>
        <w:t>Өзі,</w:t>
        <w:br/>
        <w:t>Кәдімгі, нардың көзі</w:t>
        <w:br/>
        <w:t>Наркөзбен</w:t>
        <w:br/>
        <w:t>Сүг ішемін әркез мен!</w:t>
        <w:br/>
        <w:t>Жоңылтпаш тар</w:t>
        <w:br/>
        <w:t>Ұшы үшкір ұшқыр үш жебе алдым</w:t>
        <w:br/>
        <w:t>Үшеуі де үшкір, ұшқыр деп алдым.</w:t>
        <w:br/>
        <w:t>47%</w:t>
        <w:br/>
        <w:t>ЖАҢБЫРДАН КЕЙІНГІ БАҚША</w:t>
        <w:br/>
        <w:t>Аспанда бұлтты үйіріп</w:t>
        <w:br/>
        <w:t>От шашып жасын ойнады.</w:t>
        <w:br/>
        <w:t>Жаңбырмен бақша жуынып,</w:t>
        <w:br/>
        <w:t>Жаңбырдан кейін жайнады.</w:t>
        <w:br/>
        <w:t>Шомылып шығыл жас ару,</w:t>
        <w:br/>
        <w:t>Жап-жасыл шапан жамылған</w:t>
        <w:br/>
        <w:t>Қайда көз алу</w:t>
        <w:br/>
        <w:t>Сыршыл да сұлу бағымнан!</w:t>
        <w:br/>
        <w:t>кх%</w:t>
        <w:br/>
        <w:t>Өлең -- ақын өнері...</w:t>
        <w:br/>
        <w:t>Біледі ғой жамағат:</w:t>
        <w:br/>
        <w:t>Талант тірі өледі,</w:t>
        <w:br/>
        <w:t>"Тапқан күні қанағат.</w:t>
      </w:r>
    </w:p>
    <w:p>
      <w:r>
        <w:t>жж</w:t>
        <w:br/>
        <w:t>жж</w:t>
        <w:br/>
        <w:t>Ер жінт ел тізгінін ұстап жүріп,</w:t>
        <w:br/>
        <w:t>Ұғынар іштен сезіп, тыстан біліп:</w:t>
        <w:br/>
        <w:t>Ерлік ол -- күрестеп жеңіс емес,</w:t>
        <w:br/>
        <w:t>Ол-- ашу үстіндегі ұстамдылық.</w:t>
        <w:br/>
        <w:t>ҡжж</w:t>
        <w:br/>
        <w:t>“Тәттілікті татуға</w:t>
        <w:br/>
        <w:t>Кермек ашы тер керек.</w:t>
        <w:br/>
        <w:t>Өмірді өрге тартуға</w:t>
        <w:br/>
        <w:t>Ез емес, тек ер керек.</w:t>
        <w:br/>
        <w:t>465</w:t>
        <w:br/>
        <w:t>Кел, баралық көк белеске, тау жаққа,</w:t>
        <w:br/>
        <w:t>Аралайық, сырласайық аулақта,</w:t>
        <w:br/>
        <w:t>|Жамылайық жапырақтың желегін,</w:t>
        <w:br/>
        <w:t>Қолымыздан гүлдер еккен бау-бақта.</w:t>
        <w:br/>
        <w:t>Өтер күңдер, өтер дәурен</w:t>
        <w:br/>
        <w:t>жастық шақ,</w:t>
        <w:br/>
        <w:t>"Жастық жақсы жарасқанда жас құсап.</w:t>
        <w:br/>
        <w:t>Жүректерде сөнбесін де от-жалын,</w:t>
        <w:br/>
        <w:t>Жазылмасын, жазылмасын дос құшақ.</w:t>
        <w:br/>
        <w:t>сүйген БОЛСАН,</w:t>
        <w:br/>
        <w:t>САҒЫНАРСЫҢ</w:t>
        <w:br/>
        <w:t>(Әні бар)</w:t>
        <w:br/>
        <w:t>Әлі есімде көк белестер,</w:t>
        <w:br/>
        <w:t>Көк белестер көзге елестер.</w:t>
        <w:br/>
        <w:t>Серуен құрған,</w:t>
        <w:br/>
        <w:t>Егін орған</w:t>
        <w:br/>
        <w:t>Қызу күндер, қызық кештер.</w:t>
        <w:br/>
        <w:t>Көз алдымда көл айдыны,</w:t>
        <w:br/>
        <w:t>Суға төнген тал, қайыңы.</w:t>
        <w:br/>
        <w:t>Сырласым деп,</w:t>
        <w:br/>
        <w:t>Құрдасым деп</w:t>
        <w:br/>
        <w:t>Сәлем жазсам бар ма айыбы?</w:t>
        <w:br/>
        <w:t>Қара көзім -- қарлығашым,</w:t>
        <w:br/>
        <w:t>Менен бұрын әнім барсын.</w:t>
        <w:br/>
        <w:t>Сенген болсан,</w:t>
        <w:br/>
        <w:t>Сүйген болсан,</w:t>
        <w:br/>
        <w:t>Сағынарсың -- сарғаярсың,</w:t>
        <w:br/>
        <w:t>470</w:t>
      </w:r>
    </w:p>
    <w:p>
      <w:r>
        <w:t>Бұқарып бітіпті ғой жүзігіндей,</w:t>
        <w:br/>
        <w:t>Бір кезде тамашаға қызыққыш сал.</w:t>
        <w:br/>
        <w:t>Ұстадым кір шалдырмай жүзігімді,</w:t>
        <w:br/>
        <w:t>Ұстандым ғұмыр бақи түзу үлгі...</w:t>
        <w:br/>
        <w:t>Алып қал, көзімдей көр, ұрпаққа бер</w:t>
        <w:br/>
        <w:t>Кәрі дос домбырамды қызыл тулы.</w:t>
        <w:br/>
        <w:t>Көзі еді Хорланымның алтын жүзік,</w:t>
        <w:br/>
        <w:t>Көрмедім ғашықтықтың антын бұзып...</w:t>
        <w:br/>
        <w:t>Маңымды қазір, міне торуылдап,</w:t>
        <w:br/>
        <w:t>Қаптап жүр сопысымақ қалпы бұзық.</w:t>
        <w:br/>
        <w:t>Бас-көз бол: тақуалар тонамасын,</w:t>
        <w:br/>
        <w:t>Жүзігім қолымдағы аман қалсын.</w:t>
        <w:br/>
        <w:t>Хорланның ырза болсын аруағы,</w:t>
        <w:br/>
        <w:t>Өзіммен көрге бірге о да барсын!..</w:t>
        <w:br/>
        <w:t>БАЛАЛАРҒА БАЗАРЛЫҚ</w:t>
        <w:br/>
        <w:t>Он сачсақ</w:t>
        <w:br/>
        <w:t>Ұстай алмас жіпті де.</w:t>
        <w:br/>
        <w:t>Екі саусақ бірікті,</w:t>
        <w:br/>
        <w:t>Ине қолға ілікті.</w:t>
        <w:br/>
        <w:t>“Үш саусағым орамды,</w:t>
        <w:br/>
        <w:t>Өнерлі екен он саусақ:</w:t>
        <w:br/>
        <w:t>Кала салсақ, жол салсақ...</w:t>
        <w:br/>
        <w:t>Құс атқанда</w:t>
        <w:br/>
        <w:t>ІҺберген</w:t>
        <w:br/>
        <w:t>Құс атты:</w:t>
        <w:br/>
        <w:t>Біздерге</w:t>
        <w:br/>
        <w:t>Ұстатты.</w:t>
        <w:br/>
        <w:t>ШҮүрегей</w:t>
        <w:br/>
        <w:t>Үлек</w:t>
        <w:br/>
        <w:t>Дүрегей</w:t>
        <w:br/>
        <w:t>Сүйретті.</w:t>
        <w:br/>
        <w:t>а7З</w:t>
        <w:br/>
        <w:t>Түсінік: Бұл өлеңді ақын Ораз Бандосов пен (Жұбаныш Бәрібаевқа</w:t>
        <w:br/>
        <w:t>арнап айтқан. Ақындығын құрмет тұтқанымен. бетке айтып тас-</w:t>
        <w:br/>
        <w:t>тайтын шатақ мінезінен сескенетін ел ағалары Жамбылды (Жетісу</w:t>
        <w:br/>
        <w:t>жерінде өткен дүбірлі тойдың біріне шақырусыз қалдырған екен. Ақын</w:t>
        <w:br/>
        <w:t>тойға өз бетінше келіп, жұрт алдында осы өленді төгіп салған.</w:t>
        <w:br/>
        <w:t>Аққу едім</w:t>
        <w:br/>
        <w:t>Дуадақ едім шөлі жоқ,</w:t>
        <w:br/>
        <w:t>Аққу едім көлі жоқ,</w:t>
        <w:br/>
        <w:t>Сыбызғы едім үні жоқ,</w:t>
        <w:br/>
        <w:t>Асыл едім құны жоқ.</w:t>
        <w:br/>
        <w:t>Елім сүйген жыр болдым!</w:t>
        <w:br/>
        <w:t>1935</w:t>
      </w:r>
    </w:p>
    <w:p>
      <w:r>
        <w:t>ленин мАавзолейінде</w:t>
        <w:br/>
        <w:t>Күнсіздерге күн болған,</w:t>
        <w:br/>
        <w:t>ер жүзіне нұр болған,</w:t>
        <w:br/>
        <w:t>Ақылдың кені данышпан.</w:t>
        <w:br/>
        <w:t>Езілгенге қол берген,</w:t>
        <w:br/>
        <w:t>Кемтарларға жол берген,</w:t>
        <w:br/>
        <w:t>Заманның ері арыстан.</w:t>
        <w:br/>
        <w:t>халық зарыққан,</w:t>
        <w:br/>
        <w:t>Азаттық алып бақытқа,</w:t>
        <w:br/>
        <w:t>Сәулеңде келіп табысқан.</w:t>
        <w:br/>
        <w:t>Дариядан артық ақылың,</w:t>
        <w:br/>
        <w:t>Төбен биік ғарыштан.</w:t>
        <w:br/>
        <w:t>Қартайғанда бір көріп.</w:t>
        <w:br/>
        <w:t>Зиярат етіп қайтуға,</w:t>
        <w:br/>
        <w:t>Жамбыл келді алыстан.</w:t>
        <w:br/>
        <w:t>Уа, данышпан, сабазым!</w:t>
        <w:br/>
        <w:t>Зарыққанды жебедің,</w:t>
        <w:br/>
        <w:t>«(ер жүзіне шам-шырақ,</w:t>
        <w:br/>
        <w:t>Орнатамын! » -- деп едің.</w:t>
        <w:br/>
        <w:t>484</w:t>
        <w:br/>
        <w:t>менің өмірім</w:t>
        <w:br/>
        <w:t>Қақаған қар аралас соғып боран,</w:t>
        <w:br/>
        <w:t>Ел үрей, көк найзалы жау торыған.</w:t>
        <w:br/>
        <w:t>Байғара, Қамбыл, Ханда мен туыппын,</w:t>
        <w:br/>
        <w:t>Жамбыл деп қойылыпты атым сонан.</w:t>
        <w:br/>
        <w:t>Ел үркіп жүрген кезде күні-түні,</w:t>
        <w:br/>
        <w:t>Сары аяз көш-жөнекей боран күні.</w:t>
        <w:br/>
        <w:t>Қар қауып, мұзға түскен Жамбыл екем,</w:t>
        <w:br/>
        <w:t>ұтынып, суық ауа шыққан үні.</w:t>
        <w:br/>
        <w:t>Мен емес, суық демді ел де алыпты,</w:t>
        <w:br/>
        <w:t>Тарылтқан қысаң заман кең жарықты.</w:t>
        <w:br/>
        <w:t>Қара күн хан билеген, қанды жорық</w:t>
        <w:br/>
        <w:t>Дегендей ел аузында сөз қалыпты.</w:t>
        <w:br/>
        <w:t>Көз аштым, сорғалаған қанды көрдім,</w:t>
        <w:br/>
        <w:t>Қамыққан, қаңды жасты жанды көрдім,</w:t>
        <w:br/>
        <w:t>Ел көрдім -- еңіреп босқан аңды көрдім,</w:t>
        <w:br/>
        <w:t>Қойныңда Алатаудың зарды көрдім.</w:t>
        <w:br/>
        <w:t>Бой бермес ел өмірі асау шері,</w:t>
        <w:br/>
        <w:t>Тұрса да құрсауланып тоқсан жері.</w:t>
        <w:br/>
        <w:t>Бірде от, бірде суды көктей кешіп,</w:t>
        <w:br/>
        <w:t>Талпынып, тілегіне басты ілгері.</w:t>
        <w:br/>
        <w:t>Өмірмен араласқан өсті Жамбыл,</w:t>
        <w:br/>
        <w:t>Ел басқан отты, суды кешті Жамбыл.</w:t>
        <w:br/>
        <w:t>Құлыннан құнан да өрлеп, дөнен де өрлеп,</w:t>
        <w:br/>
        <w:t>ШЫыққандай бола қалды бесті бамбыл.</w:t>
        <w:br/>
        <w:t>Он жаста ойнап жүрдім бала болып,</w:t>
      </w:r>
    </w:p>
    <w:p>
      <w:r>
        <w:t>Өлеңге бөлдім көңіл алаң болып.</w:t>
        <w:br/>
        <w:t>479</w:t>
        <w:br/>
        <w:t>Көңіл шер боп өлерміз.</w:t>
        <w:br/>
        <w:t>Көк жайлауды қалдырып,</w:t>
        <w:br/>
        <w:t>Қайда көшіп кетермізд!</w:t>
        <w:br/>
        <w:t>Көкіректі зар қылып,</w:t>
        <w:br/>
        <w:t>Қорлықпен қайтып өтерміз?!</w:t>
        <w:br/>
        <w:t>«Бес үйден бір жігіт!» деп,</w:t>
        <w:br/>
        <w:t>Болыстар жүр шапқылап.</w:t>
        <w:br/>
        <w:t>Жасауыл үй тінтпек,</w:t>
        <w:br/>
        <w:t>Қылыштары жарқылдап,</w:t>
        <w:br/>
        <w:t>Бүйтіп көрген күн құрсын,</w:t>
        <w:br/>
        <w:t>"апырақтай қалтырап!</w:t>
        <w:br/>
        <w:t>Таусылғандай тынысың,</w:t>
        <w:br/>
        <w:t>Күнңде жүрек қансырап.</w:t>
        <w:br/>
        <w:t>Дүниенің кеңдігі --</w:t>
        <w:br/>
        <w:t>Жүргенінде басың бос.</w:t>
        <w:br/>
        <w:t>Жан қысылса белгілі,</w:t>
        <w:br/>
        <w:t>Таба алмайсың жақын дос.</w:t>
        <w:br/>
        <w:t>Өз араңнан шыққандар,</w:t>
        <w:br/>
        <w:t>Таяқ соғар өзіңе.</w:t>
        <w:br/>
        <w:t>Әр нәрсеге бір зауал,</w:t>
        <w:br/>
        <w:t>Дейтін еді кезінде.</w:t>
        <w:br/>
        <w:t>Би, болысты тәңірі атты,</w:t>
        <w:br/>
        <w:t>Ел қорғауға жарамай.</w:t>
        <w:br/>
        <w:t>Ағайынды еңіретті,</w:t>
        <w:br/>
        <w:t>Қоз жасына қарамай.</w:t>
        <w:br/>
        <w:t>Еңді ойласақ: не қалды,</w:t>
        <w:br/>
        <w:t>Ата жұрттан кету бар.</w:t>
        <w:br/>
        <w:t>Жолға тігіп не жанды,</w:t>
        <w:br/>
        <w:t>Тәуекелге беку бар!</w:t>
        <w:br/>
        <w:t>Не болмаса шыбындап,</w:t>
        <w:br/>
        <w:t>"Тағдырына көну бар.</w:t>
        <w:br/>
        <w:t>Көнсең күнде шығындап.</w:t>
        <w:br/>
        <w:t>Ит қорлықта өлу бар!</w:t>
        <w:br/>
        <w:t>1916</w:t>
        <w:br/>
        <w:t>489</w:t>
        <w:br/>
        <w:t>ТОРҚАЛЫ ТОЙҒА ШАҚЫРМАЙ</w:t>
        <w:br/>
        <w:t>Қатар-құрбы қадірлес,</w:t>
        <w:br/>
        <w:t>к сағындым!</w:t>
        <w:br/>
        <w:t>Қатаған мен Кебекбай --</w:t>
        <w:br/>
        <w:t>Мақамдасты сағыңдым!</w:t>
        <w:br/>
        <w:t>Көкте жүзген күміс күн,</w:t>
        <w:br/>
        <w:t>Қалдырмайтын тойынан,</w:t>
        <w:br/>
        <w:t>Ноғайбайды сағындым!</w:t>
        <w:br/>
        <w:t>Кедейлерді жақтамай,</w:t>
        <w:br/>
        <w:t>Байға қашан жағындым,</w:t>
        <w:br/>
        <w:t>Болысқа қашан бағындым?!</w:t>
        <w:br/>
        <w:t>Бой бермей жүріп оларға,</w:t>
        <w:br/>
        <w:t>Бостандығымды сағындым!</w:t>
        <w:br/>
        <w:t>Күткен күнім туғанда,</w:t>
      </w:r>
    </w:p>
    <w:p>
      <w:r>
        <w:t>Құрметім мен олжамнан,</w:t>
        <w:br/>
        <w:t>Не себепті қағылдым!</w:t>
        <w:br/>
        <w:t>Жас ақындар қасыңда,</w:t>
        <w:br/>
        <w:t>Дудар шашың басында.</w:t>
        <w:br/>
        <w:t>Сиыр баққан, тас өртеп,</w:t>
        <w:br/>
        <w:t>Әкелеріңді білуші ем:</w:t>
        <w:br/>
        <w:t>Ораз бенен Жұбаныш,</w:t>
        <w:br/>
        <w:t>"Торқалы тойға шақырмай,</w:t>
        <w:br/>
        <w:t>Мен сендерге неғылдым?</w:t>
        <w:br/>
        <w:t>Заман ақыр болған жоқ,</w:t>
        <w:br/>
        <w:t>"Жамбыл сөзден қалған жоқ!</w:t>
        <w:br/>
        <w:t>Ел жайлаудан көшкен жоқ,</w:t>
        <w:br/>
        <w:t>Көктен жасыл түскен жоқ!</w:t>
        <w:br/>
        <w:t>Сеңдер шетке қағатын,</w:t>
        <w:br/>
        <w:t>Жамбыл атым өшкен жоқ!</w:t>
        <w:br/>
        <w:t>Мен баяғы Жамбылмын,</w:t>
        <w:br/>
        <w:t>Әлі сөзге даңғылмын.</w:t>
        <w:br/>
        <w:t>Қыртыстарың сүймейтін,</w:t>
        <w:br/>
        <w:t>Мен сеңдерге не қылдым)!</w:t>
        <w:br/>
        <w:t>Жаным барда кеудемде,</w:t>
        <w:br/>
        <w:t>Сендерден кем болмаймын.</w:t>
        <w:br/>
        <w:t>Дүрілдетіп жер-жерде,</w:t>
        <w:br/>
        <w:t>Өлең-жырды толғаймын.</w:t>
        <w:br/>
        <w:t>Домбыраға қол соғып,</w:t>
        <w:br/>
        <w:t>483</w:t>
        <w:br/>
        <w:t>өзің де, жігтг, қызықсың</w:t>
        <w:br/>
        <w:t>(Әні бар)</w:t>
        <w:br/>
        <w:t>Ғашық боп сырттан үзіліп,</w:t>
        <w:br/>
        <w:t>Қыз жоқта маған айтасың,</w:t>
        <w:br/>
        <w:t>Ол барда өңің бұзылып,</w:t>
        <w:br/>
        <w:t>Үндемей үйге қайтасың,</w:t>
        <w:br/>
        <w:t>Өзің де, жіпт, қызықсың!</w:t>
        <w:br/>
        <w:t>Сырыңды қайдан қыз ұқсын»!</w:t>
        <w:br/>
        <w:t>Жұмыстан қайтар кезіңде</w:t>
        <w:br/>
        <w:t>Кеңсесі алдын бағасын,</w:t>
        <w:br/>
        <w:t>Тілдесе алмай өзімен,</w:t>
        <w:br/>
        <w:t>Сыртынан маз боп қаласың.</w:t>
        <w:br/>
        <w:t>Өзің де, жігіт, қызықсың</w:t>
        <w:br/>
        <w:t>Сырынды қайдан қыз ұқсын?!</w:t>
        <w:br/>
        <w:t>Күн нұры түспей гүл өзі</w:t>
        <w:br/>
        <w:t>Ашылар деме бекерге.</w:t>
        <w:br/>
        <w:t>Жігіттің жылы бір сөзі</w:t>
        <w:br/>
        <w:t>ІЖКібітпей қызды кетер ме?</w:t>
        <w:br/>
        <w:t>Өзің де, жіпт, қызықсың!</w:t>
        <w:br/>
        <w:t>Сырыңды қайдан қыз ұқсын»!</w:t>
        <w:br/>
        <w:t>АЛМАТЫ КЕШІНДЕ</w:t>
        <w:br/>
        <w:t>(Әні бар)</w:t>
        <w:br/>
        <w:t>Сам жамырап, жарқырады самала,</w:t>
        <w:br/>
        <w:t>Кел, қалқатай, кел, қаланы арала.</w:t>
      </w:r>
    </w:p>
    <w:p>
      <w:r>
        <w:t>Бақыттылар байқамайды уақытты,</w:t>
        <w:br/>
        <w:t>Сағатына әлсін-әлсін қарама.</w:t>
        <w:br/>
        <w:t>Желпиді самал жай ғана,</w:t>
        <w:br/>
        <w:t>Хош ніс гүлдер айнала.</w:t>
        <w:br/>
        <w:t>Маужырап тұрған қалада,</w:t>
        <w:br/>
        <w:t>Арала, сәулем, арала.</w:t>
        <w:br/>
        <w:t>Серуен қалар есіңде,</w:t>
        <w:br/>
        <w:t>Алматы рақат кешінде.</w:t>
        <w:br/>
        <w:t>469</w:t>
        <w:br/>
        <w:t>АҚЫРҒЫ ӨЛЕҢ</w:t>
        <w:br/>
        <w:t>Қырық жыл қалам тербеп,</w:t>
        <w:br/>
        <w:t>батыл келем,</w:t>
        <w:br/>
        <w:t>Қашан мен жазар екем</w:t>
        <w:br/>
        <w:t>ақырғы өлеңді...</w:t>
        <w:br/>
        <w:t>Қапысын о да бір күн жібермес-ау,</w:t>
        <w:br/>
        <w:t>Айқасар ажал-жауыз ақынменен.</w:t>
        <w:br/>
        <w:t>Басымнан жатырқатпас, жатырқамас</w:t>
        <w:br/>
        <w:t>Жел қайық, жүйрік тұлпар, шатыр-шалаш.</w:t>
        <w:br/>
        <w:t>Қойшының жолым үйі -- маған сарай,</w:t>
        <w:br/>
        <w:t>Патшаның сервизіндей бақыр, шанаш.</w:t>
        <w:br/>
        <w:t>ҒҰнатпас қаңғуымды бәйбішем де,</w:t>
        <w:br/>
        <w:t>Ер бірақ үйде ұдайы шай ішер ме?!</w:t>
        <w:br/>
        <w:t>Тартады елдің Әркез дәмі-тұзы,</w:t>
        <w:br/>
        <w:t>Сыйлы төр -- жақын жер де, алыс жер де.</w:t>
        <w:br/>
        <w:t>Басқанып, жасырмаған өлім барын</w:t>
        <w:br/>
        <w:t>Жайдарман шырқатады өмір әнін.</w:t>
        <w:br/>
        <w:t>Әр күннің сырын жырмен өрнектемей,</w:t>
        <w:br/>
        <w:t>Келмейді, күпті адамдай, көңіл бабым.</w:t>
        <w:br/>
        <w:t>Күні үшін жалтақтаған пақыр емен,</w:t>
        <w:br/>
        <w:t>Күн көрем жұқа қалам ақынменен.</w:t>
        <w:br/>
        <w:t>Өлеңім өзім барда таусылмас-ау,</w:t>
        <w:br/>
        <w:t>Әйтеуір алыс болғай ақырғы өлең.</w:t>
        <w:br/>
        <w:t>471</w:t>
        <w:br/>
        <w:t>сөз</w:t>
        <w:br/>
        <w:t>Теңіз де тартылады,</w:t>
        <w:br/>
        <w:t>ұхит та сарқылады.</w:t>
        <w:br/>
        <w:t>Курайды орман-тоғай,</w:t>
        <w:br/>
        <w:t>Қирайды орда-сарай.</w:t>
        <w:br/>
        <w:t>Жер болып, тау шөгеді,</w:t>
        <w:br/>
        <w:t>Байқалған бау семеді.</w:t>
        <w:br/>
        <w:t>Сонда не сақталары?</w:t>
        <w:br/>
        <w:t>Мәңгілік сөз қалады:</w:t>
      </w:r>
    </w:p>
    <w:p>
      <w:r>
        <w:t>Қозғайды, қозғалады.</w:t>
        <w:br/>
        <w:t>Өтерміз біз де бір кез,</w:t>
        <w:br/>
        <w:t>Қалар ма бізден бір сөз?!</w:t>
        <w:br/>
        <w:t>Биіктер</w:t>
        <w:br/>
        <w:t>Емшектен шықпай жүргенде:</w:t>
        <w:br/>
        <w:t>«Бесіктен биік жоқ!» -- деп ем.</w:t>
        <w:br/>
        <w:t>Ойынға кірген күндерде:</w:t>
        <w:br/>
        <w:t>«Есіктен биік жоқ!» -- деп ем.</w:t>
        <w:br/>
        <w:t>Санатқа кірген жылдарда:</w:t>
        <w:br/>
        <w:t>«Ауылдан биік жоқ!» -- деп ем.</w:t>
        <w:br/>
        <w:t>Көз тастап қарлы шыңдарға:</w:t>
        <w:br/>
        <w:t>«Тауымнан биік жоқ!» -- деп ем.</w:t>
        <w:br/>
        <w:t>Біртіңдеп сырын ашатын</w:t>
        <w:br/>
        <w:t>Биіктер әсте көп екен...</w:t>
        <w:br/>
        <w:t>Адамға шұғыла шашатын</w:t>
        <w:br/>
        <w:t>Арманнан биік жоқ екен!!!</w:t>
        <w:br/>
        <w:t>аб?</w:t>
        <w:br/>
        <w:t>жүзік</w:t>
        <w:br/>
        <w:t>(«Естай -- Хорлан» дастанынан)</w:t>
        <w:br/>
        <w:t>Көктем кеп еспей қойды жылы лебін,</w:t>
        <w:br/>
        <w:t>Куартты жапырақтай нұрлы реңін.</w:t>
        <w:br/>
        <w:t>Арба мен ат жіберіп, шаңдоэ ақын,</w:t>
        <w:br/>
        <w:t>Шақыртты Баймұраттың Нұрлыбегін.</w:t>
        <w:br/>
        <w:t>«Біржан сал, Ақан сері сарқытындай,</w:t>
        <w:br/>
        <w:t>Бал көмей жан екенсің, жарқыным-ай!</w:t>
        <w:br/>
        <w:t>Айызын әлеуметтің қаңдыратын</w:t>
        <w:br/>
        <w:t>Әңім-ақ! «Хорланынды» шалқыт тынбай!»</w:t>
        <w:br/>
        <w:t>Жүздегі Жәкең дүлдүл - кәрі құлақ</w:t>
        <w:br/>
        <w:t>Солай деп құшырланған әнін тыңдап,</w:t>
        <w:br/>
        <w:t>Есағаң еңді, міне, мендеп біткен,</w:t>
        <w:br/>
        <w:t>Нұрекең аяп кетгі, «бауырымдап».</w:t>
        <w:br/>
        <w:t>Естай:</w:t>
        <w:br/>
        <w:t>-- ІН едің жасың кіші, жаның құрдас,</w:t>
        <w:br/>
        <w:t>Ақын ең жырың мұңдас, әнің сырлас.</w:t>
        <w:br/>
        <w:t>ШЫраққа майы біткен ұқсап барам,</w:t>
        <w:br/>
        <w:t>Сөнбестен мәңгі лаулап жалын тұрмас.</w:t>
        <w:br/>
        <w:t>Білесің: өмір ыстық, өлім суық:</w:t>
        <w:br/>
        <w:t>Төрімнен осы сәтте көрім жуық,</w:t>
        <w:br/>
        <w:t>Төсекке жапсырды да дауасыз дерт,</w:t>
        <w:br/>
        <w:t>Тастады титықтатып өлімші ғып.</w:t>
        <w:br/>
        <w:t>Тартсам да сазайымды салқын түннен,</w:t>
        <w:br/>
        <w:t>(Жиырма жыл жан жылыттым жарқын күннен.</w:t>
        <w:br/>
        <w:t>Жолықтым тәтті шерім Хорланыма,</w:t>
        <w:br/>
        <w:t>Сол үшін тағдырыма тәнтімін мен!</w:t>
      </w:r>
    </w:p>
    <w:p>
      <w:r>
        <w:t>(Алқынып Естай бір сәт, әрең төзіп,</w:t>
        <w:br/>
        <w:t>Көрсетті ат жоқ қолын алға созып,</w:t>
        <w:br/>
        <w:t>Орапты көк мауыты бауырына</w:t>
        <w:br/>
        <w:t>Жүзіктің жіңішкеріп қалған тозып).</w:t>
        <w:br/>
        <w:t>-- Қаусаған кейпіме осы қызық мысал:</w:t>
        <w:br/>
        <w:t>ФЖайнаған жастық көркін бұзып бұ шал,</w:t>
        <w:br/>
        <w:t>479</w:t>
        <w:br/>
        <w:t>Байыттап тана мініп, қозы бақтым,</w:t>
        <w:br/>
        <w:t>Еңбекті иемденгенде шама келіп.</w:t>
        <w:br/>
        <w:t>Қойшымен кеңес құрдым қыр басында,</w:t>
        <w:br/>
        <w:t>Өленмен ермек болдым жолдасыма.</w:t>
        <w:br/>
        <w:t>Сол еңбек қалытқыдай кетті алып,</w:t>
        <w:br/>
        <w:t>Байлардың жақындатпай мырзасына.</w:t>
        <w:br/>
        <w:t>Өлеңді өркендеттім, өршіп, өстім,</w:t>
        <w:br/>
        <w:t>Көргенде жақсы жырды құстай ұштым.</w:t>
        <w:br/>
        <w:t>«Жас ақын», «жап-жақсы ақын», «Фбамбыл ақын»,</w:t>
        <w:br/>
        <w:t>Дегенде, дара болып көзге түстім.</w:t>
        <w:br/>
        <w:t>Он бесте-ақ домбыраны алдым қолға,</w:t>
        <w:br/>
        <w:t>"Тең басқан төрт аяғын болдым жорға.</w:t>
        <w:br/>
        <w:t>Он алты желі ұзатты, өрістетті,</w:t>
        <w:br/>
        <w:t>Түскендей бұлтартпайтын даңғыл жолға.</w:t>
        <w:br/>
        <w:t>Топ десе он жетімде тартынбадым,</w:t>
        <w:br/>
        <w:t>Семсердей майдандағы жарқылдадым.</w:t>
        <w:br/>
        <w:t>Ақынды ауылға ермек басып озып,</w:t>
        <w:br/>
        <w:t>Жұлдыздай көзге түсіп, жалтылдадым.</w:t>
        <w:br/>
        <w:t>Еріксіз он сегіз жас мінгізді атқа,</w:t>
        <w:br/>
        <w:t>Бір Жамбыл бөлінгендей екі жаққа.</w:t>
        <w:br/>
        <w:t>Бір жағы қайнап өскен қалың елім,</w:t>
        <w:br/>
        <w:t>Бір жағы атқа мінген бай мен датқа.</w:t>
        <w:br/>
        <w:t>ФЖауларды ел қарғаған жамандадым,</w:t>
        <w:br/>
        <w:t>Манапқа жақсы сөзді таба алмадым.</w:t>
        <w:br/>
        <w:t>Аз сөзім бай, манапқа арналғанда.</w:t>
        <w:br/>
        <w:t>Жалтақтап, ел не дер деп, алаңдадым.</w:t>
        <w:br/>
        <w:t>Келгенде жеме-жемге, елде қалдым,</w:t>
        <w:br/>
        <w:t>ШАалшыққа шатылмадым, көлде қалдым.</w:t>
        <w:br/>
        <w:t>Шалқардың шалқып жүзген мен аққуы,</w:t>
        <w:br/>
        <w:t>еді сасық, шалшық жерде қалғым.</w:t>
        <w:br/>
        <w:t>1938</w:t>
        <w:br/>
        <w:t>аво</w:t>
      </w:r>
    </w:p>
    <w:p>
      <w:r>
        <w:t>өстепкеде.</w:t>
        <w:br/>
        <w:t>Үйсін, Найман саңлағы,</w:t>
        <w:br/>
        <w:t>Өстепкеге жиылдың.</w:t>
        <w:br/>
        <w:t>Жолдың үшып шаңдағы,</w:t>
        <w:br/>
        <w:t>Алматыға құйылдың,</w:t>
        <w:br/>
        <w:t>Елде жүрген егейлер,</w:t>
        <w:br/>
        <w:t>Қалада құр үйілдің.</w:t>
        <w:br/>
        <w:t>Ұлық көрсең ұйлығып,</w:t>
        <w:br/>
        <w:t>Желді күнгі қамыстай,</w:t>
        <w:br/>
        <w:t>Жапырылып иілдің.</w:t>
        <w:br/>
        <w:t>Т үріппіз сыр алыспай,</w:t>
        <w:br/>
        <w:t>ФЖайларынды түйіндім.</w:t>
        <w:br/>
        <w:t>Келтірдіндер намысты,</w:t>
        <w:br/>
        <w:t>Бек қорланып күйіндім.</w:t>
        <w:br/>
        <w:t>Бүйтіп қызық көргенше,</w:t>
        <w:br/>
        <w:t>Өзі жақсы үйімнің.</w:t>
        <w:br/>
        <w:t>ШУұлғымаймын сендерше,</w:t>
        <w:br/>
        <w:t>Керегі жоқ сыйыңның,</w:t>
        <w:br/>
        <w:t>Қор болмаймын өлгенше,</w:t>
        <w:br/>
        <w:t>Өлеңіме-ақ сыйындым!</w:t>
        <w:br/>
        <w:t>1913</w:t>
        <w:br/>
        <w:t>ПАША ӘМІРІ ТАРЫЛДЫ</w:t>
        <w:br/>
        <w:t>Қызығыңды көп көрдім,</w:t>
        <w:br/>
        <w:t>күлер; Құлансаз,</w:t>
        <w:br/>
        <w:t>Күндерімді өткердім,</w:t>
        <w:br/>
        <w:t>Сеңде жүріп ұзақ жаз.</w:t>
        <w:br/>
        <w:t>Көқорайға жайылған,</w:t>
        <w:br/>
        <w:t>Секілді едік үйрек, қаз.</w:t>
        <w:br/>
        <w:t>Ештеңе жоқ уайымнан,</w:t>
        <w:br/>
        <w:t>Жүруші едік көңіл мәз.</w:t>
        <w:br/>
        <w:t>Патша әмірі тарылды,</w:t>
        <w:br/>
        <w:t>Оған қылар бар ма ылаж?!</w:t>
        <w:br/>
        <w:t>Ішке толған зарымды,</w:t>
        <w:br/>
        <w:t>Кімге айтармын қылып наз!</w:t>
        <w:br/>
        <w:t>Көген көзді қосақтап,</w:t>
        <w:br/>
        <w:t>Қалай қиып берерміз?!</w:t>
        <w:br/>
        <w:t>Көздің жасы моншақтап,</w:t>
        <w:br/>
        <w:t>481</w:t>
        <w:br/>
        <w:t>қандай кінәсі жоқ. Ақын өзінің алдына қойылған көркемдік</w:t>
        <w:br/>
        <w:t>міндетті қалай орындаған -- мәселе осында. Бұл тұрғыдан</w:t>
        <w:br/>
        <w:t>қарағанда Намбылдың Ленинге арналған өлендерінің тас бұлақ-</w:t>
        <w:br/>
        <w:t>тың суындай құйылып келген көркемдігі, сөздерінің суреттілігі,</w:t>
        <w:br/>
        <w:t>сырлылығы, саздылығы, ұйқастарының шымырлығы, компози-</w:t>
        <w:br/>
        <w:t>ниясының жұмырлығы әлемдік поэзиядағы мадақ жырларының</w:t>
        <w:br/>
        <w:t>классикалық үлгілерінің қатарына қосылатыны күмәнсіз.</w:t>
        <w:br/>
        <w:t>Фарабидың басы әлі ашыла қоймаған, Шоқан мұрасы то-</w:t>
        <w:br/>
        <w:t>лық жарияланбаған, Абай феодалдың баласы саналып жүрген,</w:t>
        <w:br/>
        <w:t>Әуезов әлемдік аренаға шығып үлгермеген кезенде, яғни жиыр-</w:t>
        <w:br/>
        <w:t>масыншы ғасырдың бірінші жартысында қазақ халқының руха-</w:t>
        <w:br/>
        <w:t>ни қуаты дүние дидарына тұңғыш рет Жамбыл жыры арқылы</w:t>
        <w:br/>
        <w:t>танылғаны. тіпті қазақ ұлтының атын білмеген елдердің өзі</w:t>
        <w:br/>
        <w:t>Жамбыл даңқына қанық болғаны, ұлы жырау арқылы халқы-</w:t>
        <w:br/>
        <w:t>мыздың жақсы аты шыққаны анық. Мұнан артықты талап</w:t>
      </w:r>
    </w:p>
    <w:p>
      <w:r>
        <w:t>етудің өзі жөнсіз. Жамбыл -- ауызша әдебиеттің жеткізе</w:t>
        <w:br/>
        <w:t>алар жеріне жеткен, шығара алар шыңына шыққан ақын.</w:t>
        <w:br/>
        <w:t>Қазақ жырынын қара қазанында қайнаған Жамбылдың дү-</w:t>
        <w:br/>
        <w:t>ниежүзілік даңқы дала жерінде, көшпелі өмір жағдайында ұлы</w:t>
        <w:br/>
        <w:t>мәдениет жасалуы үшін өзге мәдениеттің тікелей ықпал етуі</w:t>
        <w:br/>
        <w:t>міндетті шарт еместігін, халқымыз өзінің рухани талап-тілегін</w:t>
        <w:br/>
        <w:t>қанағаттандыратын, сұлулыққа сұранысын сусындататын қай-</w:t>
        <w:br/>
        <w:t>нарды өз бойынан тү?елімен таба білгенін, яғни, орысша айт-</w:t>
        <w:br/>
        <w:t>қанда «самодостаточная культура» жасай алғанын дәлелдейді.</w:t>
        <w:br/>
        <w:t>Енді жүрегі жүз жыл жырлаған ұлы Жамбылдың асыл мұра-</w:t>
        <w:br/>
        <w:t>сына қайтадан көз салып байқаңыз.</w:t>
        <w:br/>
        <w:t>жж</w:t>
        <w:br/>
        <w:t>Сөндің бе жарқыраған шам-шырағым</w:t>
        <w:br/>
        <w:t>Қалдың ба тас бітеліп қос құлағым.</w:t>
        <w:br/>
        <w:t>(Жатсам да, төсек тартып, дәрменім жоқ,</w:t>
        <w:br/>
        <w:t>Сеп болып, сөйлестің жалғыз жағым.</w:t>
        <w:br/>
        <w:t>Қалыппын ие болмай өзіме-өзім,</w:t>
        <w:br/>
        <w:t>Әлім жоқ, күш-қайратты өтті кезім.</w:t>
        <w:br/>
        <w:t>өлгенімше болысыңдар,</w:t>
        <w:br/>
        <w:t>Сеңдерге, сол-ақ айтар, соңғы сөзім!</w:t>
        <w:br/>
        <w:t>1944</w:t>
        <w:br/>
        <w:t>ЗР</w:t>
        <w:br/>
        <w:t>Жүрген қазақ елі едім,</w:t>
        <w:br/>
        <w:t>Мені де сен теңедің.</w:t>
        <w:br/>
        <w:t>Ұлы көшке ілесіп,</w:t>
        <w:br/>
        <w:t>Соңынан еріп жөнедім.</w:t>
        <w:br/>
        <w:t>Дәулетке батып белшеден,</w:t>
        <w:br/>
        <w:t>Ырысқа қандым, кенелдім.</w:t>
        <w:br/>
        <w:t>Эаманнан бергі құрсаудың --</w:t>
        <w:br/>
        <w:t>Сен ағыттың тиегін.</w:t>
        <w:br/>
        <w:t>Жер-жүзінің кемтары,</w:t>
        <w:br/>
        <w:t>Сүйеген саған иегін.</w:t>
        <w:br/>
        <w:t>Сенен алып нұр сәуле,</w:t>
        <w:br/>
        <w:t>Куатым толып, күш өсіп,</w:t>
        <w:br/>
        <w:t>Бекіді менің сүйегім.</w:t>
        <w:br/>
        <w:t>Бәрін бірдей құнарттың,</w:t>
        <w:br/>
        <w:t>асылы,</w:t>
        <w:br/>
        <w:t>Аруағынды ардақтап,</w:t>
        <w:br/>
        <w:t>Көпті көріп көндіккен --</w:t>
        <w:br/>
        <w:t>Ақшыл тартқан басымды,</w:t>
        <w:br/>
        <w:t>Алдыңда келіп иемін!</w:t>
        <w:br/>
        <w:t>1936</w:t>
        <w:br/>
        <w:t>Ленин</w:t>
        <w:br/>
        <w:t>нің кетпес құлақтан --</w:t>
        <w:br/>
        <w:t>Ағыны күшті бұлақтан.</w:t>
        <w:br/>
        <w:t>Тау суыңдай тасқыны,</w:t>
        <w:br/>
        <w:t>Талқандап құзды құлатқан!</w:t>
      </w:r>
    </w:p>
    <w:p>
      <w:r>
        <w:t>Өрісі кең өрлеген,</w:t>
        <w:br/>
        <w:t>"Түбі терең мұхиттан,</w:t>
        <w:br/>
        <w:t>Ағыны жылдам сынаптан.</w:t>
        <w:br/>
        <w:t>Жер жүзіне тараған,</w:t>
        <w:br/>
        <w:t>Аузына әлем қараған.</w:t>
        <w:br/>
        <w:t>Қара қылды қақ жарып,</w:t>
        <w:br/>
        <w:t>Жылағанды жұбатқан.</w:t>
        <w:br/>
        <w:t>Солтүстік пен онтүстік,</w:t>
        <w:br/>
        <w:t>485</w:t>
        <w:br/>
        <w:t>Ер ерліп, ел бірлігі,</w:t>
        <w:br/>
        <w:t>Сынға түскен бұл заман!</w:t>
        <w:br/>
        <w:t>Саған айтқан сөзімнен,</w:t>
        <w:br/>
        <w:t>Сабақ алсын тыңдаған.</w:t>
        <w:br/>
        <w:t>Айтылған сөз деп ұқсын,</w:t>
        <w:br/>
        <w:t>Аңғарлы жан «бұл маған!»</w:t>
        <w:br/>
        <w:t>Хош, хош, балам! Хош айттым,</w:t>
        <w:br/>
        <w:t>Қолымды, міне, шошайттым!</w:t>
        <w:br/>
        <w:t>1942</w:t>
        <w:br/>
        <w:t>БАЛАМА ХАТ</w:t>
        <w:br/>
        <w:t>Хатыңды, ботам, оқыдым,</w:t>
        <w:br/>
        <w:t>Қуанып саған отырмын,</w:t>
        <w:br/>
        <w:t>Гвардеец атанған.</w:t>
        <w:br/>
        <w:t>Сұраншы, Саурық секілді --</w:t>
        <w:br/>
        <w:t>Болыпсың, балам, қаһарман.</w:t>
        <w:br/>
        <w:t>Қаптаған қолға қасарған.</w:t>
        <w:br/>
        <w:t>ФЖазыпты сәлем достарың,</w:t>
        <w:br/>
        <w:t>Сөздері семсер секілді,</w:t>
        <w:br/>
        <w:t>Құрыштан құрап қақталған.</w:t>
        <w:br/>
        <w:t>Қыруар елден тоғысып,</w:t>
        <w:br/>
        <w:t>кәміл жақында,</w:t>
        <w:br/>
        <w:t>ФЖауыздың орны жаһаннам!»</w:t>
        <w:br/>
        <w:t>Есінде, балам, бар шығар,</w:t>
        <w:br/>
        <w:t>Айтқаным Отан әмірін:</w:t>
        <w:br/>
        <w:t>Шегінбе жаудан, жанды сал!</w:t>
        <w:br/>
        <w:t>Шешілмек содан тағдырың.</w:t>
        <w:br/>
        <w:t>Айнымай, балам, антыңнан,</w:t>
        <w:br/>
        <w:t>Әкеннің тілін алыпсың.</w:t>
        <w:br/>
        <w:t>Түсіндім түгел хатыңнан,</w:t>
        <w:br/>
        <w:t>899</w:t>
        <w:br/>
        <w:t>Хаж</w:t>
        <w:br/>
        <w:t>Алатауды айналсам,</w:t>
        <w:br/>
        <w:t>Алғадайды табам ба?</w:t>
        <w:br/>
        <w:t>Сарыарқаны сандалсам,</w:t>
        <w:br/>
        <w:t>і табам ба)</w:t>
      </w:r>
    </w:p>
    <w:p>
      <w:r>
        <w:t>Өлім деген у екен,</w:t>
        <w:br/>
        <w:t>Мендей кәріп адамға.</w:t>
        <w:br/>
        <w:t>Күнде үйімде күніренем,</w:t>
        <w:br/>
        <w:t>Көзіме жас алам да.</w:t>
        <w:br/>
        <w:t>Құр сүлдерім, есім жоқ,</w:t>
        <w:br/>
        <w:t>Жүріп тұрған десім жоқ.</w:t>
        <w:br/>
        <w:t>Деп қараймын сәбиге:</w:t>
        <w:br/>
        <w:t>«Игіліктің кеші жоқ!»</w:t>
        <w:br/>
        <w:t>Бала қалды жетім боп,</w:t>
        <w:br/>
        <w:t>Келін қалды жесір боп,</w:t>
        <w:br/>
        <w:t>Біздей кәріп кісіге,</w:t>
        <w:br/>
        <w:t>Көз салыңдар есіркеп.</w:t>
        <w:br/>
        <w:t>Темір өзек пенде жоқ,</w:t>
        <w:br/>
        <w:t>Өлмес адам елде жоқ.</w:t>
        <w:br/>
        <w:t>«Орынсыз деп өлімі»,</w:t>
        <w:br/>
        <w:t>Ондай ойлау менде жоқ.</w:t>
        <w:br/>
        <w:t>Көп жайланған жабының</w:t>
        <w:br/>
        <w:t>Жал-құйрығы сұйылар.</w:t>
        <w:br/>
        <w:t>Сол сияқты (бамбылдың,</w:t>
        <w:br/>
        <w:t>ШЖБұқарыңқы түрі бар.</w:t>
        <w:br/>
        <w:t>Көңілі бос кәрінің,</w:t>
        <w:br/>
        <w:t>Көкейлерің ұғынар.</w:t>
        <w:br/>
        <w:t>Көтермей жан жалынын,</w:t>
        <w:br/>
        <w:t>Көзден жасы құйылар.</w:t>
        <w:br/>
        <w:t>1943</w:t>
        <w:br/>
        <w:t>АБАЙДЫҢ СУРЕТІНЕ</w:t>
        <w:br/>
        <w:t>Мынау тұрған Абайдың суреті ме?</w:t>
        <w:br/>
        <w:t>Өлең-сөздің ұқсаған құдіретіне.</w:t>
        <w:br/>
        <w:t>Ақыл, қайрат, білімді тең ұстаған,</w:t>
        <w:br/>
        <w:t>Қарсы келер Абайдың кім бетіне!</w:t>
        <w:br/>
        <w:t>Ақын атын таратқан әрбір: тұсқа,</w:t>
        <w:br/>
        <w:t>Соңғыларға қалдырған үлгі-нұсқа,</w:t>
        <w:br/>
        <w:t>ін, найман сөзіне таңырқаған --</w:t>
        <w:br/>
        <w:t>Қандай арман бар дейсің бұл туыста!</w:t>
        <w:br/>
        <w:t>Терең ойдың түбінде теңізі бар,</w:t>
        <w:br/>
        <w:t>Тесіле кеп қарасаң көңіл ұғар.</w:t>
        <w:br/>
        <w:t>Сол тереңге сүйсініп жан үңілмей,</w:t>
        <w:br/>
        <w:t>Есіл сабаз ызамен өткен шығар!</w:t>
        <w:br/>
        <w:t>1940</w:t>
        <w:br/>
        <w:t>жжҡ</w:t>
        <w:br/>
        <w:t>Мен де бір жас баламын қыңқылым көп,</w:t>
        <w:br/>
        <w:t>Сіркем бір су көтермей ынқылым көп.</w:t>
        <w:br/>
        <w:t>Жарқ етіп, жанымнан бір өтсейші деп,</w:t>
        <w:br/>
        <w:t>Тұрады жас күніме ынтығым кеп.</w:t>
        <w:br/>
        <w:t>Кураған жапырағы мен бір терек,</w:t>
      </w:r>
    </w:p>
    <w:p>
      <w:r>
        <w:t>"Томар боп, сүйектерім қалса керек.</w:t>
        <w:br/>
        <w:t>Жазда да жасаң тартпай отырғаным,</w:t>
        <w:br/>
        <w:t>Тұр екен қай жерімде, шіркін жүрек?!</w:t>
        <w:br/>
        <w:t>1941</w:t>
        <w:br/>
        <w:t>889</w:t>
        <w:br/>
        <w:t>БОЗ ДАЛА</w:t>
        <w:br/>
        <w:t>Боз дала, құшағыңды аш, қозың келді,</w:t>
        <w:br/>
        <w:t>Боз тарта бастадым-ау өзім де енді.</w:t>
        <w:br/>
        <w:t>Бозаннан іздейді көз боз үйлерді,</w:t>
        <w:br/>
        <w:t>Бозаңнан іздейді көз боз інгенді.</w:t>
        <w:br/>
        <w:t>Боз белден құлады бір сезім көші,</w:t>
        <w:br/>
        <w:t>Боз қырау қысынды ойлап езілмеші.</w:t>
        <w:br/>
        <w:t>Баран түн қылаң таң боп бозарғанда,</w:t>
        <w:br/>
        <w:t>Басымнан сипағандай боздақ ағам,</w:t>
        <w:br/>
        <w:t>Боздағым, сағыныштан қоздаған ән.</w:t>
        <w:br/>
        <w:t>Боласың боза ішкендей ауа жұтып,</w:t>
        <w:br/>
        <w:t>Боз жусан, боз көделі боз даладан.</w:t>
        <w:br/>
        <w:t>Бозбала, бозғылт кешке сыр аштың ба?!</w:t>
        <w:br/>
        <w:t>Бозамық түнгі аспанмен сырластың ба?</w:t>
        <w:br/>
        <w:t>Бойжеткен бұла қызға хабар беріп,</w:t>
        <w:br/>
        <w:t>Боз жорға кісіней ме қыр астында?!</w:t>
        <w:br/>
        <w:t>Білесің басқадан кем жазбасымды,</w:t>
        <w:br/>
        <w:t>Білесің өлең-сөзде тоэбасымды....</w:t>
        <w:br/>
        <w:t>Боз жорға, боз інгенді, боз торғайлы,</w:t>
        <w:br/>
        <w:t>Боз дала, мем саған боз басымды!</w:t>
        <w:br/>
        <w:t>504</w:t>
        <w:br/>
        <w:t>ЖАЗ</w:t>
        <w:br/>
        <w:t>Жаз жайнап, жан-жануар жанаттанған,</w:t>
        <w:br/>
        <w:t>Жадырап май айында науаттанған.</w:t>
        <w:br/>
        <w:t>Суағып, жер айналып жанарланған,</w:t>
        <w:br/>
        <w:t>Жиһанда біздің таңдай таң атпаған.</w:t>
        <w:br/>
        <w:t>"Жарқылдап, жабырқаусыз, жайдары жан,</w:t>
        <w:br/>
        <w:t>Жұлқынып жазғы егіске жарақтанған.</w:t>
        <w:br/>
        <w:t>ШЫыңына шыбық шаншып, гүл түлетіп,</w:t>
        <w:br/>
        <w:t>Сайлы есім саяхатқа саяттанған.</w:t>
        <w:br/>
        <w:t>Қой қоздап, түйе боздап, құлын қунап,</w:t>
        <w:br/>
        <w:t>Даланың төлі ойнақтап аяқтанған.</w:t>
        <w:br/>
        <w:t>Бұзылмай айдын көлдің ақ қаймағы,</w:t>
        <w:br/>
        <w:t>Құс шайқап, балапанын қанаттанған.</w:t>
        <w:br/>
        <w:t>Безесе кәрі бамбыл қызыл тілін --</w:t>
        <w:br/>
        <w:t>Хош көріп қазақ, қырғыз мадақтаған.</w:t>
        <w:br/>
        <w:t>Бәйгеден күнде келген кәрі тарлан,</w:t>
        <w:br/>
        <w:t>Бәрін де той, думанның аяқтаған.</w:t>
        <w:br/>
        <w:t>Күй боздап домбырадан, өлең қоздап,</w:t>
        <w:br/>
        <w:t>Қыз бұлғап орамалын қарап қалған.</w:t>
      </w:r>
    </w:p>
    <w:p>
      <w:r>
        <w:t>Жүз жасап, жүз жаз көрген бұл Жамбылды</w:t>
        <w:br/>
        <w:t>Ешбір жаз бүгінгідей қаратпаған.</w:t>
        <w:br/>
        <w:t>1937</w:t>
        <w:br/>
        <w:t>Бесік ЖЫРЫ</w:t>
        <w:br/>
        <w:t>ЖҰйықтасын деп бөбегін,</w:t>
        <w:br/>
        <w:t>Домбыраның қос шегін,</w:t>
        <w:br/>
        <w:t>"Жамбыл бабаң қағады.</w:t>
        <w:br/>
        <w:t>Қаққан сайын өлеңі,</w:t>
        <w:br/>
        <w:t>Бұлақтайын ағады.</w:t>
        <w:br/>
        <w:t>Қағады /Бамбыл қос шегін,</w:t>
        <w:br/>
        <w:t>Өсуің үшін, өсуің.</w:t>
        <w:br/>
        <w:t>Ұйықтасын деп бөбегін,</w:t>
        <w:br/>
        <w:t>"Тербелсін деп бесігің.</w:t>
        <w:br/>
        <w:t>Көкте де жұлдыз ұйықтады,</w:t>
        <w:br/>
        <w:t>Жайлауда жусап малдағы.</w:t>
        <w:br/>
        <w:t>Мамық жүнді жас лақ,</w:t>
        <w:br/>
        <w:t>Ұйықтап қырда ботақан.</w:t>
        <w:br/>
        <w:t>487</w:t>
        <w:br/>
        <w:t>ХенингрАдТЫҚ, ӨРЕНІМ</w:t>
        <w:br/>
        <w:t>Ленинградтық өренім,</w:t>
        <w:br/>
        <w:t>Мақтанышым сен едің!</w:t>
        <w:br/>
        <w:t>Нева өзенін сүйкімді,</w:t>
        <w:br/>
        <w:t>Бұлағымдай көремін.</w:t>
        <w:br/>
        <w:t>Көпіріне қарасам,</w:t>
        <w:br/>
        <w:t>Шоқылардай дер едім.</w:t>
        <w:br/>
        <w:t>Сапырылған көк теңіз,</w:t>
        <w:br/>
        <w:t>Шомылдырып кемерін!</w:t>
        <w:br/>
        <w:t>Шамы күндей жайнаған,</w:t>
        <w:br/>
        <w:t>Аспанға үйлер бойлаған...</w:t>
        <w:br/>
        <w:t>Арқа тұтып алыста,</w:t>
        <w:br/>
        <w:t>Айбыным деп ойлағам!</w:t>
        <w:br/>
        <w:t>ТБасағам жоқ өмірді,</w:t>
        <w:br/>
        <w:t>Жау сойқанын көргелі.</w:t>
        <w:br/>
        <w:t>Төккенім жоқ терімді,</w:t>
        <w:br/>
        <w:t>Шер қылғалы кеудені.</w:t>
        <w:br/>
        <w:t>Жасалған жоқ салтанат -</w:t>
        <w:br/>
        <w:t>Баудың болуға ермегі.</w:t>
        <w:br/>
        <w:t>Топыраққа көмгелі.</w:t>
        <w:br/>
        <w:t>Қазақстан жерінен,</w:t>
        <w:br/>
        <w:t>Тұтағандай ел кегі,</w:t>
        <w:br/>
        <w:t>Сендерге дем бергелі!</w:t>
        <w:br/>
        <w:t>"Жолды кернеп қол кетті,</w:t>
        <w:br/>
        <w:t>Нева алабын қорыңдар,</w:t>
        <w:br/>
        <w:t>Ленинградтың ерлері.</w:t>
        <w:br/>
        <w:t>Ұрпаққа үлгі болыңдар,</w:t>
        <w:br/>
        <w:t>Заманымның өрнегі!</w:t>
        <w:br/>
        <w:t>Ата-бабаң баяғы -</w:t>
        <w:br/>
        <w:t>Аян еді Жамбылға.</w:t>
      </w:r>
    </w:p>
    <w:p>
      <w:r>
        <w:t>Құрсаулы қол, аяғы,</w:t>
        <w:br/>
        <w:t>490</w:t>
        <w:br/>
        <w:t>ған ақын сирек. Ұлт туралы сыбырлап сөйлеудің өзі қауіпті болған</w:t>
        <w:br/>
        <w:t>кезенде де ол қиыннан қиыстыра білді. Ақын поэзиясы ой-пікір еркіндігі</w:t>
        <w:br/>
        <w:t>тұсалған кешегі күрделі заманда осылай да ойлауға болады екен-ау</w:t>
        <w:br/>
        <w:t>деген пікірлерге жол ашты.</w:t>
        <w:br/>
        <w:t>Дүние саларынан аз уақыт бұрын Мұхтар Әуезов Қазақ</w:t>
        <w:br/>
        <w:t>университетінде сөйлеген сөзінде сол кездегі жас толқын туралы</w:t>
        <w:br/>
        <w:t>жыл келгендей жаңалық сезінеміз деп ақтарыла айтып, бір топ та-</w:t>
        <w:br/>
        <w:t>лантты бөле атағаны белгілі. Соның бірі Қадыр Мырзалиев еді. Бұл</w:t>
        <w:br/>
        <w:t>1960 жылы болатын. Онан бергі жарты ғасырдайғы өнер жолында</w:t>
        <w:br/>
        <w:t>ұлы ұстаздың аманатын абыроймен ақтаған ақынның: «Бағам түсіп</w:t>
        <w:br/>
        <w:t>көрген емес өмірі, Биік тұрды қай кезде де акциям!» деуінің жөні бар</w:t>
        <w:br/>
        <w:t>екеніне өздеріңіз талай тұсын жатқа білетін мына жауһар жырлар-</w:t>
        <w:br/>
        <w:t>ды тағы бір қайталай оқу барысында көз жеткізе түсесіз, ардақты</w:t>
        <w:br/>
        <w:t>ағайын.</w:t>
        <w:br/>
        <w:t>Алтын жалды құлыншақ,</w:t>
        <w:br/>
        <w:t>ШЖұмып көзін бұзауқан.</w:t>
        <w:br/>
        <w:t>Сыйдаң сирақ қошақан,</w:t>
        <w:br/>
        <w:t>Төлдің бәрі ұйықтады,</w:t>
        <w:br/>
        <w:t>Ұйықта сен де, балақан!</w:t>
        <w:br/>
        <w:t>Бақа жусап көлінде,</w:t>
        <w:br/>
        <w:t>Қалғып құрақ өзенде,</w:t>
        <w:br/>
        <w:t>тағы ұйықтады,</w:t>
        <w:br/>
        <w:t>Дарияның түбінде.</w:t>
        <w:br/>
        <w:t>Ұйықта, сәулем, бөбегім!</w:t>
        <w:br/>
        <w:t>1937</w:t>
        <w:br/>
        <w:t>АМАангелдІ</w:t>
        <w:br/>
        <w:t>Ардагер Амангелді ердің ері,</w:t>
        <w:br/>
        <w:t>Кең өріс, жалпақ дала туған жері.</w:t>
        <w:br/>
        <w:t>Елі мен мекенінің туын ұстап,</w:t>
        <w:br/>
        <w:t>Қол бастап, қан майданда аққан тері.</w:t>
        <w:br/>
        <w:t>Сарбаздар жаны сүйіп, соңына ерген,</w:t>
        <w:br/>
        <w:t>"Жауына ажал оғын тартқан мерген.</w:t>
        <w:br/>
        <w:t>Шешеден ел қамқоры үл боп туып,</w:t>
        <w:br/>
        <w:t>Ер болып, майданда да ұл боп өлген.</w:t>
        <w:br/>
        <w:t>Қазасы батырымның жұртты еңіреткен,</w:t>
        <w:br/>
        <w:t>Ол кезде ?бамбылың да жасын төккен.</w:t>
        <w:br/>
        <w:t>Бұл күнде ер еңбегін қошеметтеп,</w:t>
        <w:br/>
        <w:t>Шертемін жеңіс жырын мен де көппен.</w:t>
        <w:br/>
        <w:t>Өлген жоқ, Амангелді әлі тірі,</w:t>
        <w:br/>
        <w:t>Әнеки, ілулі тұр ақ семсері!</w:t>
        <w:br/>
        <w:t>Орнатып, ол көксеген арманды ойын,</w:t>
        <w:br/>
        <w:t>Мен де шат, рахаттанған қарттың бірі.</w:t>
        <w:br/>
        <w:t>Батыр бол, балаларым бәрің дағы,</w:t>
        <w:br/>
        <w:t>Тап берген дұшпан иттің сынсын сағы.</w:t>
        <w:br/>
        <w:t>Семсерін Амангелді тот баспасын,</w:t>
        <w:br/>
        <w:t>Ел қорға, ұлы күннің туса шағы.</w:t>
      </w:r>
    </w:p>
    <w:p>
      <w:r>
        <w:t>1937</w:t>
        <w:br/>
        <w:t>488</w:t>
        <w:br/>
        <w:t>жәе</w:t>
        <w:br/>
        <w:t>Бабамыздың шоқ басқан табанымен,</w:t>
        <w:br/>
        <w:t>Бірдей екен жақсысы жаманымен:</w:t>
        <w:br/>
        <w:t>Бір жаманы -- тынымсыз көше берген,</w:t>
        <w:br/>
        <w:t>Бір жақсысы -- қимаған даланы кең.</w:t>
        <w:br/>
        <w:t>Бір жаманы -- жел сөзге ерген екен,</w:t>
        <w:br/>
        <w:t>Бір жақсысы -- Тілге ерік берген екен.</w:t>
        <w:br/>
        <w:t>Бір жаманы -- кетпенге орашолақ,</w:t>
        <w:br/>
        <w:t>Бір жақсысы -- найзагер, мерген екен.</w:t>
        <w:br/>
        <w:t>Бір жаманы -- кешігіп әліппе ашқан,</w:t>
        <w:br/>
        <w:t>Бір жақсысы -- күйлері көбік шашқан.</w:t>
        <w:br/>
        <w:t>Бір жаманы -- қыздарын малға сатып,</w:t>
        <w:br/>
        <w:t>Бір жақсысы -- сүйгенін алып қашқан.</w:t>
        <w:br/>
        <w:t>Бір жаманы -- шаруасын мандытпаған,</w:t>
        <w:br/>
        <w:t>Бір жақсысы --- қулықпен жанды ұтпаған.</w:t>
        <w:br/>
        <w:t>Бір жаманы -- үйленіп жеңгесіне,</w:t>
        <w:br/>
        <w:t>Бір жақсысы -- жесірін қаңғытпаған.</w:t>
        <w:br/>
        <w:t>Тату-тәтті көршілер шыр бұзбаған,</w:t>
        <w:br/>
        <w:t>Бірге тоңып суықта, бір мұздаған.</w:t>
        <w:br/>
        <w:t>Бір жаманы -- сонда да үй салмаған,</w:t>
        <w:br/>
        <w:t>Бір жақсысы -- абақты тұрғызбаған!..</w:t>
        <w:br/>
        <w:t>жж</w:t>
        <w:br/>
        <w:t>Табиғаттан бабамыз ала берген секілді:</w:t>
        <w:br/>
        <w:t>Дарқандықты қазаққа дала берген секілді.</w:t>
        <w:br/>
        <w:t>Еркелікті ерікті желден алған секілді,</w:t>
        <w:br/>
        <w:t>Мөлдірлікті көгілдір көлден алған секілді.</w:t>
        <w:br/>
        <w:t>Қасарысқан ерлікті шыңнан алған секілді,</w:t>
        <w:br/>
        <w:t>Көшіп-қону дегенді құмнан алған секілді.</w:t>
        <w:br/>
        <w:t>Мыуңқ етпейтін мінезді жоннан алған секілді,</w:t>
        <w:br/>
        <w:t>Мың бұралаң тағдырды жолдан алған секілді.</w:t>
        <w:br/>
        <w:t>ТҮүнеруді тұнжырап түннен алған секілді,</w:t>
        <w:br/>
        <w:t>Күншуақты күлкіні күннен алған секілді.</w:t>
        <w:br/>
        <w:t>Қонақ бізге тағдырдың ұл бергені секілді,</w:t>
        <w:br/>
        <w:t>Кім болса да қазақтың бір көргені секілді.</w:t>
        <w:br/>
        <w:t>509</w:t>
        <w:br/>
        <w:t>Аударылған ауылға.</w:t>
        <w:br/>
        <w:t>Төрт патшадан теперіш,</w:t>
        <w:br/>
        <w:t>Көргендерін білем мен.</w:t>
        <w:br/>
        <w:t>Петербордан қара күш,</w:t>
        <w:br/>
        <w:t>Құласа деп тілеп ем.</w:t>
      </w:r>
    </w:p>
    <w:p>
      <w:r>
        <w:t>Тілей-тілей өмір өтті,</w:t>
        <w:br/>
        <w:t>Сақал, шашым ағарып,</w:t>
        <w:br/>
        <w:t>Сонда бір күй тебірентті</w:t>
        <w:br/>
        <w:t>Балтық толқып дем алып...</w:t>
        <w:br/>
        <w:t>Жаңғырығы құлақтан,</w:t>
        <w:br/>
        <w:t>Кетпейтін бір күн еді.</w:t>
        <w:br/>
        <w:t>Ел жүрегін қуантқан,</w:t>
        <w:br/>
        <w:t>Ленин көсем үні еді!</w:t>
        <w:br/>
        <w:t>Сөзі нұрдан жаралған,</w:t>
        <w:br/>
        <w:t>Ленин ыстық күн еді!</w:t>
        <w:br/>
        <w:t>Сол келген соң жоғалған,</w:t>
        <w:br/>
        <w:t>Замананың түнеп!</w:t>
        <w:br/>
        <w:t>Өмірімнің жұлдызы --</w:t>
        <w:br/>
        <w:t>Енді сенсін дегенім.</w:t>
        <w:br/>
        <w:t>ұл, қызы,</w:t>
        <w:br/>
        <w:t>өренім!</w:t>
        <w:br/>
        <w:t>1941</w:t>
        <w:br/>
        <w:t>АТТАНДЫРУ</w:t>
        <w:br/>
        <w:t>Атаннан бата ал, балам,</w:t>
        <w:br/>
        <w:t>Арғымақ атқа мін, балам,</w:t>
        <w:br/>
        <w:t>Ақ сақалым желбіреп,</w:t>
        <w:br/>
        <w:t>Артыңнан қарап мен қалам.</w:t>
        <w:br/>
        <w:t>Құлағында, құлыным,</w:t>
        <w:br/>
        <w:t>Дауысым жүрсін жырлаған.</w:t>
        <w:br/>
        <w:t>Алғадайым, арлы едің,</w:t>
        <w:br/>
        <w:t>Ата сөзін сыйлаған.</w:t>
        <w:br/>
        <w:t>Перзентімнің алды едің,</w:t>
        <w:br/>
        <w:t>Көңілімді қимаған.</w:t>
        <w:br/>
        <w:t>Аттандырдым майданға,</w:t>
        <w:br/>
        <w:t>Аман-есен жүр, балам!</w:t>
        <w:br/>
        <w:t>Абыройға ие бол,</w:t>
        <w:br/>
        <w:t>Ағат баспа бір қадам.</w:t>
        <w:br/>
        <w:t>Атақ берген атаңа,</w:t>
        <w:br/>
        <w:t>491</w:t>
        <w:br/>
        <w:t>Рр &gt;</w:t>
        <w:br/>
        <w:t>Бұл жерде</w:t>
        <w:br/>
        <w:t>Құлан да болған бұл жерде,</w:t>
        <w:br/>
        <w:t>Бұлан да болған бұл жерде.</w:t>
        <w:br/>
        <w:t>Құлан мен бұлан қалмастай</w:t>
        <w:br/>
        <w:t>Лаң да болған бұл жерде.</w:t>
        <w:br/>
        <w:t>Ауыл да болған бұл жерде,</w:t>
        <w:br/>
        <w:t>Қауым да болған бұл жерде.</w:t>
        <w:br/>
        <w:t>Ауыл мен қауым қалмастай</w:t>
        <w:br/>
        <w:t>Дауыл да болған бұл жерде!</w:t>
        <w:br/>
        <w:t>Базарлар болған бұл жерде,</w:t>
        <w:br/>
        <w:t>Мазарлар болған бұл жерде.</w:t>
        <w:br/>
        <w:t>Халықтың көрген түсіңдей</w:t>
        <w:br/>
        <w:t>Хазарлар болған бұл жерде!</w:t>
      </w:r>
    </w:p>
    <w:p>
      <w:r>
        <w:t>Ғұндар да көшкен бұл жерде,</w:t>
        <w:br/>
        <w:t>Құмдар да көшкен бұл жерде.</w:t>
        <w:br/>
        <w:t>Куанышпенен сыйыспай,</w:t>
        <w:br/>
        <w:t>Мұнңдар да көшкен бұл жерде.</w:t>
        <w:br/>
        <w:t>"Тоғайын көшкен бұл жерден,</w:t>
        <w:br/>
        <w:t>Ноғайын көшкен бұл жерден.</w:t>
        <w:br/>
        <w:t>Ноғайдың орнын сипалап,</w:t>
        <w:br/>
        <w:t>Ағайын көшкен бұл жерден.</w:t>
        <w:br/>
        <w:t>Шаңдағын көшкен бұл жерден,</w:t>
        <w:br/>
        <w:t>Қаңбағың көшкен бұл жерден.</w:t>
        <w:br/>
        <w:t>Қаңбақты қуып шаңдатып,</w:t>
        <w:br/>
        <w:t>ағын көшкен бұл жерден!</w:t>
        <w:br/>
        <w:t>Күмбез де болған бұл жерде,</w:t>
        <w:br/>
        <w:t>Мын көз де болған бұл жерде.</w:t>
        <w:br/>
        <w:t>4299</w:t>
        <w:br/>
        <w:t>ч</w:t>
        <w:br/>
        <w:t>ТАайынбай жауға барыпсың.</w:t>
        <w:br/>
        <w:t>Өзіңді қиып өлімге,</w:t>
        <w:br/>
        <w:t>Арынды сақтап қалыпсың.</w:t>
        <w:br/>
        <w:t>Қамалын жаудың опырып,</w:t>
        <w:br/>
        <w:t>Қоршаған шебін жарыпсың.</w:t>
        <w:br/>
        <w:t>Өлігін жолға толтырып,</w:t>
        <w:br/>
        <w:t>"Табанға таптап салыпсың.</w:t>
        <w:br/>
        <w:t>Көрері сол деп зұлымның,</w:t>
        <w:br/>
        <w:t>іңда балам, жазыпсың,</w:t>
        <w:br/>
        <w:t>Ризамын, балам, ризамын,</w:t>
        <w:br/>
        <w:t>Ризамын ердің бәріне!</w:t>
        <w:br/>
        <w:t>Аталық сөзім бұл, жаным,</w:t>
        <w:br/>
        <w:t>Құлағын салсын кәріге:</w:t>
        <w:br/>
        <w:t>"ТТыншығар күндер жеткен жоқ</w:t>
        <w:br/>
        <w:t>Қалтырар әлі жер мен көк,</w:t>
        <w:br/>
        <w:t>"Төзе алмай халық кәріне.</w:t>
        <w:br/>
        <w:t>ФЖауызға жасыл жарқылдар,</w:t>
        <w:br/>
        <w:t>Найзағайдай сүзіліп.</w:t>
        <w:br/>
        <w:t>Көк бұлттай сарқылар,</w:t>
        <w:br/>
        <w:t>Кіреріне жер таппай,</w:t>
        <w:br/>
        <w:t>Залымдар сасып қалтырар.</w:t>
        <w:br/>
        <w:t>Даусың жарқын санқылдар,</w:t>
        <w:br/>
        <w:t>Мәртебең басып артылар,</w:t>
        <w:br/>
        <w:t>Айбатың асар дұшпаннан,</w:t>
        <w:br/>
        <w:t>Жауыздың күшін жапырар.</w:t>
        <w:br/>
        <w:t>Аянба, балам, аянба!</w:t>
        <w:br/>
        <w:t>Бәлекет сонда аршылар,</w:t>
        <w:br/>
        <w:t>Алғадай, ылғи алда бол,</w:t>
        <w:br/>
        <w:t>Аянған адам болмақ қор!</w:t>
        <w:br/>
        <w:t>Бәйгеге барын тігемін,</w:t>
        <w:br/>
        <w:t>Сендерге арнап осы жол.</w:t>
        <w:br/>
        <w:t>Достарыңа осыны айт:</w:t>
        <w:br/>
        <w:t>Жауларынды жеңіп қайт,</w:t>
        <w:br/>
        <w:t>Айтарым, арнал саған сол!</w:t>
      </w:r>
    </w:p>
    <w:p>
      <w:r>
        <w:t>1942</w:t>
        <w:br/>
        <w:t>493</w:t>
        <w:br/>
        <w:t>ҡхҡ</w:t>
        <w:br/>
        <w:t>Жайлауың болар жеріміз,</w:t>
        <w:br/>
        <w:t>Тәсегін болар төріміз.</w:t>
        <w:br/>
        <w:t>Білгіңіз келсе қазақты,</w:t>
        <w:br/>
        <w:t>Қонағы болып көріңіз!</w:t>
        <w:br/>
        <w:t>Әуелден жомарт серіміз,</w:t>
        <w:br/>
        <w:t>Асылын жырдың теріңіз.</w:t>
        <w:br/>
        <w:t>Білгіңіз келсе қазақты,</w:t>
        <w:br/>
        <w:t>Ән-күйін тыңдап көріңіз!</w:t>
        <w:br/>
        <w:t>Достарға даяр төріміз,</w:t>
        <w:br/>
        <w:t>Қастарға көкжал бөріміз.</w:t>
        <w:br/>
        <w:t>Білгіңіз келсе қазақты,</w:t>
        <w:br/>
        <w:t>Кұрдасы болып көріңіз!</w:t>
        <w:br/>
        <w:t>Төгілген қан мен теріміз,</w:t>
        <w:br/>
        <w:t>Туыстың біз де еріміз.</w:t>
        <w:br/>
        <w:t>Білгіңіз келсе қазақты,</w:t>
        <w:br/>
        <w:t>"Гегіне тиіп көріңіз!</w:t>
        <w:br/>
        <w:t>КӨКПАР</w:t>
        <w:br/>
        <w:t>1 ЖҚұлқынған асау тұлпарға</w:t>
        <w:br/>
        <w:t>Жабысып қалсын тақымын!</w:t>
        <w:br/>
        <w:t>Жармасқан шақта көкпарға,</w:t>
        <w:br/>
        <w:t>Жауыңнан бетер жақының,</w:t>
        <w:br/>
        <w:t>Марқасқа десең марқасқа,</w:t>
        <w:br/>
        <w:t>Қарашы шапқан қартқа әне!</w:t>
        <w:br/>
        <w:t>Құйғытып жетіп жармас та,</w:t>
        <w:br/>
        <w:t>Жұлып ал!</w:t>
        <w:br/>
        <w:t>Бол! Бол!</w:t>
        <w:br/>
        <w:t>Тарт, кәне!</w:t>
        <w:br/>
        <w:t>Немене?!</w:t>
        <w:br/>
        <w:t>Жасып қалдың ба?</w:t>
        <w:br/>
        <w:t>Азамат болма,</w:t>
        <w:br/>
        <w:t>Құрып кеті</w:t>
        <w:br/>
        <w:t>Көр тұрса егер алдында,</w:t>
        <w:br/>
        <w:t>Көзіңді жұм да кіріп кет!</w:t>
        <w:br/>
        <w:t>5оз</w:t>
        <w:br/>
        <w:t>Батыс, шығыс -- әлемде,</w:t>
      </w:r>
    </w:p>
    <w:p>
      <w:r>
        <w:t>Балдан тәтті сөзіңнің,</w:t>
        <w:br/>
        <w:t>Дәмін алған ұнатқан.</w:t>
        <w:br/>
        <w:t>Үнің мәңгі өшпейтін,</w:t>
        <w:br/>
        <w:t>Адамзаттың алыбы --</w:t>
        <w:br/>
        <w:t>Батыры сенсің --- Ленин!</w:t>
        <w:br/>
        <w:t>ТБанарың жанған жайдары,</w:t>
        <w:br/>
        <w:t>Күн нұрындай жайнаған.</w:t>
        <w:br/>
        <w:t>Мұз жүректі жылытып,</w:t>
        <w:br/>
        <w:t>Түнекті түре айдаған.</w:t>
        <w:br/>
        <w:t>жауыздың,</w:t>
        <w:br/>
        <w:t>Патша, қанды ауыздың,</w:t>
        <w:br/>
        <w:t>Ақылынан таңдырып,</w:t>
        <w:br/>
        <w:t>Қанды қолын байлаған.</w:t>
        <w:br/>
        <w:t>Еңбекші халық ұлына,</w:t>
        <w:br/>
        <w:t>Тізгін беріп қолына --</w:t>
        <w:br/>
        <w:t>Бақытқа көшін бастаған,</w:t>
        <w:br/>
        <w:t>Күреске күшін сайлаған.</w:t>
        <w:br/>
        <w:t>Өсиетің -- сөнбес күн,</w:t>
        <w:br/>
        <w:t>Күш-қуаты миллион мың,</w:t>
        <w:br/>
        <w:t>Жауға қарсы шапқанда,</w:t>
        <w:br/>
        <w:t>Жігері қозып қайнаған.</w:t>
        <w:br/>
        <w:t>Ақылы сенсің -- Ленин!</w:t>
        <w:br/>
        <w:t>Мұхиттай болып шалқыған,</w:t>
        <w:br/>
        <w:t>Әлемнен асқан кең дана,</w:t>
        <w:br/>
        <w:t>“Тұманды түріп, көк сөгіп,</w:t>
        <w:br/>
        <w:t>Туғызған таңды, сен ғана.</w:t>
        <w:br/>
        <w:t>Білімінмен мың жыққан,</w:t>
        <w:br/>
        <w:t>Нұрыңнан балқып күн шыққан.</w:t>
        <w:br/>
        <w:t>атқа жол сала,</w:t>
        <w:br/>
        <w:t>Езілген сонғы майданға,</w:t>
        <w:br/>
        <w:t>Сезімге салып ой, сана,</w:t>
        <w:br/>
        <w:t>Күң мен құлдар бас қосып,</w:t>
        <w:br/>
        <w:t>Ұранға ұран ұласып,</w:t>
        <w:br/>
        <w:t>і сорған айуанға,</w:t>
        <w:br/>
        <w:t>Аттанғанда ту ала,</w:t>
        <w:br/>
        <w:t>Миллионның жүрегі --</w:t>
        <w:br/>
        <w:t>ақыны сенсің -- Ленин!</w:t>
        <w:br/>
        <w:t>1936</w:t>
        <w:br/>
        <w:t>486</w:t>
        <w:br/>
        <w:t>жеж</w:t>
        <w:br/>
        <w:t>Осы өмірдің өзінің азсынғандай азабын,</w:t>
        <w:br/>
        <w:t>тапқан зұлымдар неше түрін жазаның:</w:t>
        <w:br/>
        <w:t>Ойлап тапқан аяққа болат кісен салуды,</w:t>
        <w:br/>
        <w:t>Ойлап тапқан арқадан таспа тіліп алуды.</w:t>
        <w:br/>
        <w:t>Ойлап тапқан сауырға қызған темір басуды,</w:t>
        <w:br/>
        <w:t>Ойлап тапқан арқанмен буындырып асуды.</w:t>
        <w:br/>
        <w:t>Ойлап тапқан бір-бірлеп қабырғаны сөгуді,</w:t>
        <w:br/>
        <w:t>Ойлап тапқан тірідей қара жерге көмуді...</w:t>
        <w:br/>
        <w:t>Бірақ соның бірі де жасытпаған батырды,</w:t>
      </w:r>
    </w:p>
    <w:p>
      <w:r>
        <w:t>Бірақ соның бірі де жасытпаған ақынды!</w:t>
        <w:br/>
        <w:t>Сосын патша оларды қанатынан қайырып,</w:t>
        <w:br/>
        <w:t>Бер аудара бастаған Туған жерден айырып.</w:t>
        <w:br/>
        <w:t>О, зұлым-ай, зұлым-ай!</w:t>
        <w:br/>
        <w:t>О, ант атқан, ант атқан!</w:t>
        <w:br/>
        <w:t>Осал жерін ерлердің қалай ғана дәл тапқан!</w:t>
        <w:br/>
        <w:t>жж</w:t>
        <w:br/>
        <w:t>О, Туған жер қасиетчі!</w:t>
        <w:br/>
        <w:t>Құс-адам</w:t>
        <w:br/>
        <w:t>Сияқтымын,</w:t>
        <w:br/>
        <w:t>Сен деп биік ұша алам.</w:t>
        <w:br/>
        <w:t>Қасиетсіз болсан,</w:t>
        <w:br/>
        <w:t>Шеттеп кеткен ұл</w:t>
        <w:br/>
        <w:t>Өлер ме еді құсадан)!</w:t>
        <w:br/>
        <w:t>“Бер ғана емес,</w:t>
        <w:br/>
        <w:t>ың жүз желін.</w:t>
        <w:br/>
        <w:t>Сені емгендер аңсап тұрар түз желін.</w:t>
        <w:br/>
        <w:t>із болсан,</w:t>
        <w:br/>
        <w:t>Саған сіңгендер</w:t>
        <w:br/>
        <w:t>Ұмытар ма еді өз жерін?!</w:t>
        <w:br/>
        <w:t>501</w:t>
        <w:br/>
        <w:t>Күмбезді мың көз өртеген</w:t>
        <w:br/>
        <w:t>Бір кездер болған бұл жерде.</w:t>
        <w:br/>
        <w:t>Азабын қалған бұл жерде,</w:t>
        <w:br/>
        <w:t>Әз әнің қалған бұл жерде.</w:t>
        <w:br/>
        <w:t>Азабын қосып әз әнге</w:t>
        <w:br/>
        <w:t>Қазағың қалған бұл жерде...</w:t>
        <w:br/>
        <w:t>ШАМЫРҚАНУ</w:t>
        <w:br/>
        <w:t>Алтын-күміс -- ілгеп,</w:t>
        <w:br/>
        <w:t>Арғымақ ат -- мінгені,</w:t>
        <w:br/>
        <w:t>Ақ ордалар -- түскені.</w:t>
        <w:br/>
        <w:t>Айдай ару -- алғаны,</w:t>
        <w:br/>
        <w:t>Ақ ерке күй -- шерткені.</w:t>
        <w:br/>
        <w:t>Қыран бүркіт - салғаны,</w:t>
        <w:br/>
        <w:t>Құмай тазы -- ерткені.</w:t>
        <w:br/>
        <w:t>Сарыжайлауда - құсбегі,</w:t>
        <w:br/>
        <w:t>1 ҚЫМЫЗ - ішкені.</w:t>
        <w:br/>
        <w:t>Сабасына -- піспегі,</w:t>
        <w:br/>
        <w:t>Серіктесі -- марқасқа,</w:t>
        <w:br/>
        <w:t>Сілтегені -- алдаспан.</w:t>
        <w:br/>
        <w:t>ТБастанғаны --- жартас та,</w:t>
        <w:br/>
        <w:t>ШЖамылғаны - көк аспан.</w:t>
      </w:r>
    </w:p>
    <w:p>
      <w:r>
        <w:t>Атан түйе -- жеккені,</w:t>
        <w:br/>
        <w:t>Ақтылы қой -- баққаны.</w:t>
        <w:br/>
        <w:t>Жердің түбі -- жеткені,</w:t>
        <w:br/>
        <w:t>Жұрағаты -- шапқаны.</w:t>
        <w:br/>
        <w:t>Бақталасы -- досы да,</w:t>
        <w:br/>
        <w:t>1-- киіз үй...</w:t>
        <w:br/>
        <w:t>Қазақтардың осыдан</w:t>
        <w:br/>
        <w:t>Кане, шыққан мүйізі)!</w:t>
        <w:br/>
        <w:t>500</w:t>
        <w:br/>
        <w:t>ж%%</w:t>
        <w:br/>
        <w:t>Сарғайып атқан таң ба екен,</w:t>
        <w:br/>
        <w:t>Сары-аяқ болған бар ма екен,</w:t>
        <w:br/>
        <w:t>Сарғайып қана шақырсам,</w:t>
        <w:br/>
        <w:t>Алғадайым келердей күн бар ма екен?!</w:t>
        <w:br/>
        <w:t>Бозарып атқан таң ба екен,</w:t>
        <w:br/>
        <w:t>Боз-аяқ болған бар ма екен,</w:t>
        <w:br/>
        <w:t>Мінген атың кер ме екен,</w:t>
        <w:br/>
        <w:t>Кекілден аққан тер ме екен,</w:t>
        <w:br/>
        <w:t>Қиырға бір шығып шақырсам,</w:t>
        <w:br/>
        <w:t>«Тәтемнің даусы» дер ме екен?!</w:t>
        <w:br/>
        <w:t>Мінгенде атым сұр бөрте,</w:t>
        <w:br/>
        <w:t>Алғадайды алдың еп-ерте,</w:t>
        <w:br/>
        <w:t>Мен жыламай -- кім жылайд,</w:t>
        <w:br/>
        <w:t>Жал-құйрығы кеп-келте.</w:t>
        <w:br/>
        <w:t>Қаз келгенде қаңқылдап,</w:t>
        <w:br/>
        <w:t>Балақ жүні жалпылдап,</w:t>
        <w:br/>
        <w:t>Алғадайым келсе жарқылдап,</w:t>
        <w:br/>
        <w:t>Мен шығар едім аңқылдап.</w:t>
        <w:br/>
        <w:t>Қазығұрт пен Қаратау,</w:t>
        <w:br/>
        <w:t>Тамам тауға пана тау.</w:t>
        <w:br/>
        <w:t>Дүниенің қызығы,</w:t>
        <w:br/>
        <w:t>Ұл мен қызда болады-ау!</w:t>
        <w:br/>
        <w:t>Жасым жүзге кеп еді,</w:t>
        <w:br/>
        <w:t>Мен өлгенім еп еді,</w:t>
        <w:br/>
        <w:t>Ақтаяққа сүйеніп, Алғадай-ау!</w:t>
        <w:br/>
        <w:t>Сен жыласаң жөн еді.</w:t>
        <w:br/>
        <w:t>ІЖКүзге жасым келгенде,</w:t>
        <w:br/>
        <w:t>Салып тұрсың уайым.</w:t>
        <w:br/>
        <w:t>Рахмет, Кененім,</w:t>
        <w:br/>
        <w:t>Көңіл айтып келгенің,</w:t>
        <w:br/>
        <w:t>Белімді бекем буайын,</w:t>
        <w:br/>
        <w:t>Еңді орнымнан тұрайын.</w:t>
        <w:br/>
        <w:t>1943</w:t>
        <w:br/>
        <w:t>494</w:t>
      </w:r>
    </w:p>
    <w:p>
      <w:r>
        <w:t>Қадыр</w:t>
        <w:br/>
        <w:t>МЫРЗА ӘЛІ!</w:t>
        <w:br/>
        <w:t>(1935)</w:t>
        <w:br/>
        <w:t>АЛПЫ. ненің де бас-аяғы,</w:t>
        <w:br/>
        <w:t>кашан бітеді өзі дегізбей</w:t>
        <w:br/>
        <w:t>тұрғанда. бітіп қалғанын қарашы</w:t>
        <w:br/>
        <w:t>дегізетін жерге жете бергенде жинақ-</w:t>
        <w:br/>
        <w:t>талғаны жақсы. Сонын ішінде түтас</w:t>
        <w:br/>
        <w:t>бір ғасырдағы үлттық поэзиямыздың інжу-маржандарын іріктеп-теріп</w:t>
        <w:br/>
        <w:t>шығуды мақсат түтқан «Жиырмасыншы ғасыр жырлайды» атты</w:t>
        <w:br/>
        <w:t>авторлық антологияның да... Жүз жылғы жырдың тандаулыларын</w:t>
        <w:br/>
        <w:t>тү?ендейміз дей берсек, бұл жобаны толық жүзеге асыруға бастал-</w:t>
        <w:br/>
        <w:t>ғаннан бергі бес жыл тұрмақ, жеті жылдың да жетпеуі мүмкін.</w:t>
        <w:br/>
        <w:t>Газет -- хрестоматия емес. Газет -- көп томдық кітап та емес.</w:t>
        <w:br/>
        <w:t>«Егемен Қазақстаннын» бес жылға созылған бұл жобасын қазак-</w:t>
        <w:br/>
        <w:t>тың ғажайып ақыны Қадыр Мырза Әлінін жырларымен түйіндегелі</w:t>
        <w:br/>
        <w:t>отырмыз. Біздін білуімізде, жиырмасыншы жүзжылдықтың казак</w:t>
        <w:br/>
        <w:t>поэзиясына бергені не деген сауалға басқалардан да тап осы Қадыр</w:t>
        <w:br/>
        <w:t>жырлары жақсы жауап қайтара алады. Ғарасат ғасырдын ғаламат</w:t>
        <w:br/>
        <w:t>катаклизмдері -- отызыншы жылдар ойраны, сұрапыл соғыс, женістен</w:t>
        <w:br/>
        <w:t>кейінгі желпініс. тоқырау тұсы. желтоқсан желі мен тәуелсіздік</w:t>
        <w:br/>
        <w:t>тәуекелі ақын жүрегін бірде жырлатып, бірде жырып жатты, осы-</w:t>
        <w:br/>
        <w:t>нын бәріне оның туабітті шешендігі мен көсемдігі. айтқыштығы</w:t>
        <w:br/>
        <w:t>мен алғырлығы. аса куатты интеллекті, ұлан-ғайыр білімі, ең бас-</w:t>
        <w:br/>
        <w:t>тысы -- азаматтығы қосылғанда біздің көз алдымызға Қадыр атты</w:t>
        <w:br/>
        <w:t>құбылыс келеді. Қадыр тұрпаттас таланттар қанша жерден кең</w:t>
        <w:br/>
        <w:t>десеніз де әдебиет әлеміне сыйып кете алмайды. Қадыр -- ұлттық</w:t>
        <w:br/>
        <w:t>сана-сезімге сіңген суреткерлер санатынан. Халық сөзі мен Қадыр</w:t>
        <w:br/>
        <w:t>сөзінің астасып кеткеніне көп болды.</w:t>
        <w:br/>
        <w:t>Кадыр Мырза Әлі шын мәнінде классикалық тұрпаттағы қалам-</w:t>
        <w:br/>
        <w:t>лер. Ақын шығармашылығы ұлттын көркемдік ойын жана сатыға</w:t>
        <w:br/>
        <w:t>көтеруімен. поэзия туындысына қойылатын талапты биіктетіп</w:t>
        <w:br/>
        <w:t>беруімен құнды.</w:t>
        <w:br/>
        <w:t>Қазақтын кадірін білу үшін қазақтын Қадырын білу керек. Хал-</w:t>
        <w:br/>
        <w:t>қымыздың қадыр-қасиетін дәл Қадыр Мырза Әлідей жеткізе жырла-</w:t>
        <w:br/>
        <w:t>497</w:t>
        <w:br/>
        <w:t>46-35</w:t>
        <w:br/>
        <w:t>ҚАЗАҚТАРДЫ ШЕТЕЛДІК</w:t>
        <w:br/>
        <w:t>ҚОНАҚТАРҒА ТАНЫСТЫРУ</w:t>
        <w:br/>
        <w:t>ФБайлауында жүрген жігіт бағып қой</w:t>
        <w:br/>
        <w:t>Дос келді деп,</w:t>
        <w:br/>
        <w:t>Фасап жатыр анық той.</w:t>
        <w:br/>
        <w:t>Тұңғыш рет көріп тұрсың сен оны,</w:t>
        <w:br/>
        <w:t>Нағыз қазақ осы міне,</w:t>
      </w:r>
    </w:p>
    <w:p>
      <w:r>
        <w:t>Танып қой!</w:t>
        <w:br/>
        <w:t>Сәйгүлікті құйрық-жалы таралған</w:t>
        <w:br/>
        <w:t>Сүйетұғын қазақ осы,</w:t>
        <w:br/>
        <w:t>Қазақ осы:</w:t>
        <w:br/>
        <w:t>Күй шығарып,</w:t>
        <w:br/>
        <w:t>Ән салып,</w:t>
        <w:br/>
        <w:t>Көкпар тартып,</w:t>
        <w:br/>
        <w:t>Қыз қууға жаралған.</w:t>
        <w:br/>
        <w:t>Қазақ осы:</w:t>
        <w:br/>
        <w:t>Айтатұғын желге сыр.</w:t>
        <w:br/>
        <w:t>О, ағайын,</w:t>
        <w:br/>
        <w:t>Халық емес ол кесір.</w:t>
        <w:br/>
        <w:t>Қазақ осы:</w:t>
        <w:br/>
        <w:t>Анғал-саңғал,</w:t>
        <w:br/>
        <w:t>Жабусыз,</w:t>
        <w:br/>
        <w:t>Қазақ осы:</w:t>
        <w:br/>
        <w:t>Ағыл-тегіл,</w:t>
        <w:br/>
        <w:t>Көл-көсір.</w:t>
        <w:br/>
        <w:t>Қазақ осы:</w:t>
        <w:br/>
        <w:t>Дала дейтін,</w:t>
        <w:br/>
        <w:t>Күн дейтін.</w:t>
        <w:br/>
        <w:t>Қазақ осы:</w:t>
        <w:br/>
        <w:t>«Өнер алды -- тіл» дейтін.</w:t>
        <w:br/>
        <w:t>осы:</w:t>
        <w:br/>
        <w:t>Қарасын ба,</w:t>
        <w:br/>
        <w:t>Ақсың ба,</w:t>
        <w:br/>
        <w:t>Қоңырсың ба,</w:t>
        <w:br/>
        <w:t>|Жатырқауды білмейтін.</w:t>
        <w:br/>
        <w:t>505</w:t>
        <w:br/>
        <w:t>кжж</w:t>
        <w:br/>
        <w:t>Аңғырттау боп көрінер.</w:t>
        <w:br/>
        <w:t>Өз әйелің басқадан</w:t>
        <w:br/>
        <w:t>Салғырттау боп көрінер.</w:t>
        <w:br/>
        <w:t>ӘЙеліннен басқаның</w:t>
        <w:br/>
        <w:t>Бәрі көсем көрінер</w:t>
        <w:br/>
        <w:t>Әйеліңнен басқаның</w:t>
      </w:r>
    </w:p>
    <w:p>
      <w:r>
        <w:t>Бәрі әсем көрінер.</w:t>
        <w:br/>
        <w:t>Өз әйелің басқадан</w:t>
        <w:br/>
        <w:t>Қартандау боп көрінер.</w:t>
        <w:br/>
        <w:t>Өз әйелің басқадан</w:t>
        <w:br/>
        <w:t>Қатандау боп көрінер.</w:t>
        <w:br/>
        <w:t>Одан жас та, кәрі де</w:t>
        <w:br/>
        <w:t>Ақылдырақ көрінер...</w:t>
        <w:br/>
        <w:t>Бірақ жарың бәрінен</w:t>
        <w:br/>
        <w:t>Жақынырақ көрінер.</w:t>
        <w:br/>
        <w:t>жж</w:t>
        <w:br/>
        <w:t>Үйренеді күлуді, бірақ күліп өлмейді.</w:t>
        <w:br/>
        <w:t>Адам жылап туады, жатады жұрт жұбатып,</w:t>
        <w:br/>
        <w:t>әне жылап өледі, өзгені де жылатып.</w:t>
        <w:br/>
        <w:t>|ШЖылайтыны туарда -- жамаңдар бар қинайтын,</w:t>
        <w:br/>
        <w:t>Жылайтыны өлерде -- жақсылар бар қимайтын.</w:t>
        <w:br/>
        <w:t>509</w:t>
        <w:br/>
        <w:t>Кейбір жырым дән ұшырып қырманда,</w:t>
        <w:br/>
        <w:t>Кейбір жырым бақташы боп жүр маңда.</w:t>
        <w:br/>
        <w:t>Жоқ! Өлмеймін!</w:t>
        <w:br/>
        <w:t>Правом жоқ өлуге,</w:t>
        <w:br/>
        <w:t>Сөз сыйлайтын халқым аман тұрғанда!</w:t>
        <w:br/>
        <w:t>5%»</w:t>
        <w:br/>
        <w:t>Саған да ол кетерде</w:t>
        <w:br/>
        <w:t>Ат мінгізіп,</w:t>
        <w:br/>
        <w:t>Жібек шапан жабады.</w:t>
        <w:br/>
        <w:t>Қазақ осы:</w:t>
        <w:br/>
        <w:t>Көргенінен танбайтын.</w:t>
        <w:br/>
        <w:t>Той-думансыз оты түзу жанбайтын.</w:t>
        <w:br/>
        <w:t>Қазақ осы:</w:t>
        <w:br/>
        <w:t>Алудай-ақ алатын,</w:t>
        <w:br/>
        <w:t>Ал беруден</w:t>
        <w:br/>
        <w:t>Алдына жан салмайтын.</w:t>
        <w:br/>
        <w:t>Қазақ осы:</w:t>
        <w:br/>
        <w:t>Құда бол деп қинайтын,</w:t>
      </w:r>
    </w:p>
    <w:p>
      <w:r>
        <w:t>Құдаларын құдайындай сыйлайтын.</w:t>
        <w:br/>
        <w:t>осы:</w:t>
        <w:br/>
        <w:t>Дүние мен малыңды</w:t>
        <w:br/>
        <w:t>Онды-солды шашу үшін жинайтын.</w:t>
        <w:br/>
        <w:t>Қазақ осы:</w:t>
        <w:br/>
        <w:t>Жайып жатқан қанатын.</w:t>
        <w:br/>
        <w:t>Батыр халық,</w:t>
        <w:br/>
        <w:t>Ақын халық -- дәл аты.</w:t>
        <w:br/>
        <w:t>Қазақ осы:</w:t>
        <w:br/>
        <w:t>Өзімсінген адамға</w:t>
        <w:br/>
        <w:t>Насыбайға бола өкпелеп қалатын.</w:t>
        <w:br/>
        <w:t>ФБайлауында жүрген жігіт бағып қой</w:t>
        <w:br/>
        <w:t>Дос келді деп,</w:t>
        <w:br/>
        <w:t>Жасап жатыр анық той.</w:t>
        <w:br/>
        <w:t>Тұңғыш рет көріп тұрсың сен оны,</w:t>
        <w:br/>
        <w:t>Нағыз қазақ осы міне,</w:t>
        <w:br/>
        <w:t>Танып қой!</w:t>
        <w:br/>
        <w:t>506</w:t>
        <w:br/>
        <w:t>жж</w:t>
        <w:br/>
        <w:t>Бұл тірліктің сәттері бар сондай қү;</w:t>
        <w:br/>
        <w:t>Атар таңым, әдемірек болғайсың!</w:t>
        <w:br/>
        <w:t>Тастап бәрін қылтың-сылтың мінездің,</w:t>
        <w:br/>
        <w:t>Тура жолмен жүрейін деп ойлайсың.</w:t>
        <w:br/>
        <w:t>"Тәулік бойы мәз боласың,</w:t>
        <w:br/>
        <w:t>"“ТТойлайсын,</w:t>
        <w:br/>
        <w:t>Тойлайсың да,</w:t>
        <w:br/>
        <w:t>Келесі күн онбайсың.</w:t>
        <w:br/>
        <w:t>Содан кейін шиша толы у түгіл,</w:t>
        <w:br/>
        <w:t>Судың өзін көрмеспін деп ойлайсың!</w:t>
        <w:br/>
        <w:t>Талай-талай қайталайды оңдай сын,</w:t>
        <w:br/>
        <w:t>Кейде тіпті өз үйіңе қонбайсың.</w:t>
        <w:br/>
        <w:t>Жар көзіне жас тұндырып...</w:t>
        <w:br/>
        <w:t>Келіншек,</w:t>
        <w:br/>
        <w:t>Қызға қарап күлмеспін деп ойлайсың.</w:t>
        <w:br/>
        <w:t>Күлетін іс,</w:t>
        <w:br/>
        <w:t>Бірақ бұған күлмейсің.</w:t>
        <w:br/>
        <w:t>йін,</w:t>
      </w:r>
    </w:p>
    <w:p>
      <w:r>
        <w:t>Өзіңді-өзің тілдейсін,</w:t>
        <w:br/>
        <w:t>ура жолмен тартып келе жатып-ақ</w:t>
        <w:br/>
        <w:t>Қалай шығып кеткеніңді білмейсің!</w:t>
        <w:br/>
        <w:t>513</w:t>
        <w:br/>
        <w:t>жжЖ</w:t>
        <w:br/>
        <w:t>Мөлдір көзге алғандай бір мұң құйып.</w:t>
        <w:br/>
        <w:t>Көз дейміз-ау, көз емес ол,</w:t>
        <w:br/>
        <w:t>"Талайды</w:t>
        <w:br/>
        <w:t>"Тереңіне тартып жатқан тұңғиық.</w:t>
        <w:br/>
        <w:t>ОІ- дегеннен басқа қолдан не келер!</w:t>
        <w:br/>
        <w:t>Ол қараса орыныңа шегелер.</w:t>
        <w:br/>
        <w:t>Кірпіктері -- Күн нұрынан суырып,</w:t>
        <w:br/>
        <w:t>Қою түнге малып алған жебелер.</w:t>
        <w:br/>
        <w:t>О, бозбала, алынбаған мұрты әлі!</w:t>
        <w:br/>
        <w:t>Оны көрсең, жығыласың бір талып.</w:t>
        <w:br/>
        <w:t>Батырларды матап-байлап тастауға</w:t>
        <w:br/>
        <w:t>Жетіп жатыр қара шаштың бір талы.</w:t>
        <w:br/>
        <w:t>Ғашық болсаң әрі суып, әрі ысып,</w:t>
        <w:br/>
        <w:t>Жаттым дей бер ертелі-кеш дәрі ішіп.</w:t>
        <w:br/>
        <w:t>Қытша белге жетпейді ғой, жетсе бір</w:t>
        <w:br/>
        <w:t>Құмар құшақ қалар еді қарысып.</w:t>
        <w:br/>
        <w:t>О, жіптім! Босамашы, босама!</w:t>
        <w:br/>
        <w:t>алынғанмен жүрегін ол тоса ма!</w:t>
        <w:br/>
        <w:t>Анар емес -- кеудедегі қос анар -</w:t>
        <w:br/>
        <w:t>Бекежаңдар бұғып жатқан Қособа!</w:t>
        <w:br/>
        <w:t>Қайран сұлу Күн келбетті, Ай мүсін!</w:t>
        <w:br/>
        <w:t>Көзін сүзбей қалады оған қай кісі?!</w:t>
        <w:br/>
        <w:t>Бір адамның, бір адамның бақыты ол,</w:t>
        <w:br/>
        <w:t>Мыңадамнын, мың адамның қайғысы!</w:t>
        <w:br/>
        <w:t>508</w:t>
        <w:br/>
        <w:t>Абдрахманов Сауытбек</w:t>
        <w:br/>
        <w:t>ЖИЫРМАСЫНШЫ БАСЫР ЖЫРЛАЙДЫ</w:t>
        <w:br/>
        <w:t>Қазақ поэзиясының антологиясы</w:t>
        <w:br/>
        <w:t>ІІ том</w:t>
        <w:br/>
        <w:t>Бас директор 3. Тен</w:t>
        <w:br/>
        <w:t>Редактор А. Акишева</w:t>
        <w:br/>
        <w:t>Суретші Б. Серікбай</w:t>
        <w:br/>
        <w:t>Техникалық редактор О. Пегова</w:t>
        <w:br/>
        <w:t>Компьютерде беттеген Г. Есімбекова</w:t>
        <w:br/>
        <w:t>Корректор С. Ыбраева</w:t>
        <w:br/>
        <w:t>Басуға 02.09.07 қол қойылды.</w:t>
        <w:br/>
        <w:t>Қалпы 84х108// ,, Қағазы офсетті. Каріп түрі «Таймс».</w:t>
        <w:br/>
        <w:t>Баспа табағы 32,5. Таралымы 2000 дана. Тапсырыс Ме 830.</w:t>
      </w:r>
    </w:p>
    <w:p>
      <w:r>
        <w:t>«Раритет» баспа компаниясы, 050057, Алматы қ., Бүқар жырау бульвары, 66</w:t>
        <w:br/>
        <w:t>Тел./фәкс: 8 (727) 275-68-78, 275-68-68</w:t>
        <w:br/>
        <w:t>Тапсырысшының диапозитивінен Қазақстан Республикасы</w:t>
        <w:br/>
        <w:t>«Атамұра» корпорациясы» 2ҚІШС -нің Полиграфкомбинатында басылған</w:t>
        <w:br/>
        <w:t>050002, Алматы қаласы, Мақатаев көшесі, 41</w:t>
        <w:br/>
        <w:t>жж</w:t>
        <w:br/>
        <w:t>Маған түк те керек емес -- сенсеңіз,</w:t>
        <w:br/>
        <w:t>Қызықтырма соғымыңмен ең семіз.</w:t>
        <w:br/>
        <w:t>Кора-қора мал ұстауға болады,</w:t>
        <w:br/>
        <w:t>Одан бірақ көтерілмес еңсеміз.</w:t>
        <w:br/>
        <w:t>Маған түк те керегі жоқ -- сенсеңіз.</w:t>
        <w:br/>
        <w:t>Маған түк те керек емес -- сенсеңіз,</w:t>
        <w:br/>
        <w:t>Сарғаяды жапырағын, келсе күз.</w:t>
        <w:br/>
        <w:t>Артық нәрсе ала алмайсыз өмірден,</w:t>
        <w:br/>
        <w:t>Адалдықтың ақ уызын емсеніз.</w:t>
        <w:br/>
        <w:t>Маған түк те керегі жоқ -- сенсеңіз.</w:t>
        <w:br/>
        <w:t>Маған түк те керегі жоқ -- сенсеңіз,</w:t>
        <w:br/>
        <w:t>"ақсы жандар -- жалғыз болмай -- болса егіз.</w:t>
        <w:br/>
        <w:t>Жоқты-барды жинай беріп қайтемін,</w:t>
        <w:br/>
        <w:t>Бәрі қалар, бәрі қалар, өлсеңіз.</w:t>
        <w:br/>
        <w:t>Маған түк те керегі жоқ -- сенсеңіз.</w:t>
        <w:br/>
        <w:t>Маған түк те керегі жоқ сенсеңіз,</w:t>
        <w:br/>
        <w:t>Өзге жарық көмектеспес -- сөнсеңіз.</w:t>
        <w:br/>
        <w:t>Асылыңнан, алтыныңнан не пайда,</w:t>
        <w:br/>
        <w:t>Еңді қайтып оралмайды он сегіз!</w:t>
        <w:br/>
        <w:t>Маған түк те керек емес -- сенсеңіз!</w:t>
        <w:br/>
        <w:t>5148</w:t>
        <w:br/>
        <w:t>ұлы МАХАББАТ</w:t>
        <w:br/>
        <w:t>Сусын қылар үмітін шөлдегенде</w:t>
        <w:br/>
        <w:t>Осы жерге перзентпіз сен де,</w:t>
        <w:br/>
        <w:t>Мен де!</w:t>
        <w:br/>
        <w:t>Барлығын да сүйемін,</w:t>
        <w:br/>
        <w:t>Сөйте тұра</w:t>
        <w:br/>
        <w:t>Махаббатым ерекше ел дегенде!</w:t>
        <w:br/>
        <w:t>О дүниеге жер аудар!</w:t>
        <w:br/>
        <w:t>Көшір мейлі!</w:t>
        <w:br/>
        <w:t>Көшір мейлі!</w:t>
        <w:br/>
        <w:t>Өмірден өшір мейлі!</w:t>
        <w:br/>
        <w:t>Қаошбемі</w:t>
      </w:r>
    </w:p>
    <w:p>
      <w:r>
        <w:t>Әйтсе де елім жайлы</w:t>
        <w:br/>
        <w:t>"Жаман айтқан сөзіңді кешірмеймін!</w:t>
        <w:br/>
        <w:t>Ел дегенде ар жезден</w:t>
        <w:br/>
        <w:t>Намыс қандай!</w:t>
        <w:br/>
        <w:t>“Тау мен тасқа соғылар қарыс маңдай.</w:t>
        <w:br/>
        <w:t>Ел дегенде</w:t>
        <w:br/>
        <w:t>Жығылған жалым тұрып,</w:t>
        <w:br/>
        <w:t>Айбаттанып кетемін арыстандай.</w:t>
        <w:br/>
        <w:t>"Мата алмаймын жаманның жасығындай,</w:t>
        <w:br/>
        <w:t>Ондай кезде кетеді алып болып</w:t>
        <w:br/>
        <w:t>Бала Қадыр ешкінің асығындай!</w:t>
        <w:br/>
        <w:t>Ферім! -- деймін ондайда,</w:t>
        <w:br/>
        <w:t>Елім! - деймін.</w:t>
        <w:br/>
        <w:t>Тұрған тұстан жарты елі шегінбеймін.</w:t>
        <w:br/>
        <w:t>үшін күресте жеңілсем де,</w:t>
        <w:br/>
        <w:t>Елім үшін күресте жеңілмеймін!</w:t>
        <w:br/>
        <w:t>Дұшпанға да,</w:t>
        <w:br/>
        <w:t>Досқа да табалатпан.</w:t>
        <w:br/>
        <w:t>Сақтай көрсін ?Баратқан жаман аттан!</w:t>
        <w:br/>
        <w:t>Батыр болып тумайсын,</w:t>
        <w:br/>
        <w:t>Батыр болып</w:t>
        <w:br/>
        <w:t>Елге деген махаббаттан!</w:t>
        <w:br/>
        <w:t>515</w:t>
        <w:br/>
        <w:t>Арманы асқақ адамның бәрі мықты.</w:t>
        <w:br/>
        <w:t>Күте-күте ертеңін сарылыпты....</w:t>
        <w:br/>
        <w:t>Қызық қуып жүрмін деп,</w:t>
        <w:br/>
        <w:t>Ақыртүбі</w:t>
        <w:br/>
        <w:t>Куған болып шығасың кәрілікті!</w:t>
        <w:br/>
        <w:t>жжж</w:t>
        <w:br/>
        <w:t>Сынбаған керімсалдан дала сағы,</w:t>
        <w:br/>
        <w:t>Сәулемен көлеңке-кеш таласады.</w:t>
        <w:br/>
        <w:t>Сүйреткен зер шылбырын сәйгүлік-күн</w:t>
        <w:br/>
        <w:t>Самалға қарсы желіп бел асады.</w:t>
        <w:br/>
        <w:t>Жыбырлап әлденеден дала мұрты,</w:t>
        <w:br/>
        <w:t>Жайлау түз күн батқаннан қалады үркіп,</w:t>
        <w:br/>
        <w:t>Күншығыс бірте-бірте қарауытып,</w:t>
        <w:br/>
        <w:t>Күнбатыс бірте-бірте алабұртып.</w:t>
        <w:br/>
        <w:t>Ала бұлт, қара бұлт жоқ аспан қаптар.</w:t>
        <w:br/>
        <w:t>аптаптан соң басқан бақтар,</w:t>
      </w:r>
    </w:p>
    <w:p>
      <w:r>
        <w:t>Ай астында</w:t>
        <w:br/>
        <w:t>Ағады көл іздеген қасқалдақтар.</w:t>
        <w:br/>
        <w:t>Айшуақ толқын мініп қозғалады,</w:t>
        <w:br/>
        <w:t>Аққудан аулағырақ қаз қонады.</w:t>
        <w:br/>
        <w:t>Ауылдың айнам көзі осы кезде</w:t>
        <w:br/>
        <w:t>Айдынға суға түсіп мәз болады.</w:t>
        <w:br/>
        <w:t>Адасып жүрсін, ойбай, досым қайда?!</w:t>
        <w:br/>
        <w:t>Аруға әдегсіздеу тесілді Ай да.</w:t>
        <w:br/>
        <w:t>Аспанға атылады ақ шабақтар,</w:t>
        <w:br/>
        <w:t>Шортанды жер жұта ма осындайда?!</w:t>
        <w:br/>
        <w:t>Жұпарын атқылайды дала-фонтан.</w:t>
        <w:br/>
        <w:t>Жұлдыздар күзетеді үкі-түнді</w:t>
        <w:br/>
        <w:t>анша жұмыртқасын балапан-таң.</w:t>
        <w:br/>
        <w:t>511</w:t>
        <w:br/>
        <w:t>жж</w:t>
        <w:br/>
        <w:t>Басшылық етіп бір хатшы,</w:t>
        <w:br/>
        <w:t>Қажыған кәсі лақатшы.</w:t>
        <w:br/>
        <w:t>Қиналмай қазса көрімді;</w:t>
        <w:br/>
        <w:t>Емес қой мына тау жырақ,</w:t>
        <w:br/>
        <w:t>"Түсіре қоймас әуреге.</w:t>
        <w:br/>
        <w:t>Шоқының басы маужырап</w:t>
        <w:br/>
        <w:t>Шомылып тұрса сәулеге;</w:t>
        <w:br/>
        <w:t>Көмгелі қазір отырған</w:t>
        <w:br/>
        <w:t>Көріме біраз нұр сіңсе;</w:t>
        <w:br/>
        <w:t>Карапайымдау оқырман</w:t>
        <w:br/>
        <w:t>Қашықтау тұрып күрсінсе;</w:t>
        <w:br/>
        <w:t>Фбырыма менің шұқшиып,</w:t>
        <w:br/>
        <w:t>шәкірт сөз ұғып;</w:t>
        <w:br/>
        <w:t>Жас ақын қайтса мықшиып,</w:t>
        <w:br/>
        <w:t>Өлімге кеткен еті өліп</w:t>
        <w:br/>
        <w:t>Уақыттың көші шұбаса,</w:t>
        <w:br/>
        <w:t>Баланды қойшы,</w:t>
        <w:br/>
        <w:t>Жетеді</w:t>
        <w:br/>
        <w:t>Немерем жоқтап жыласа;</w:t>
        <w:br/>
        <w:t>Жарымның өңі өзгеріп,</w:t>
        <w:br/>
        <w:t>Жүрегін кернеп мұң-құса,</w:t>
        <w:br/>
        <w:t>Артықтау айтқан сөздері</w:t>
        <w:br/>
        <w:t>Есіне түсіп сыңсыса;</w:t>
        <w:br/>
        <w:t>Бұзылып күннің іреңі,</w:t>
        <w:br/>
        <w:t>Бәрі де жұрттың тараса.</w:t>
        <w:br/>
        <w:t>Баурайда елдің біреуі</w:t>
        <w:br/>
        <w:t>Бұрылып кейін қараса;</w:t>
        <w:br/>
        <w:t>Бір сөзім кетпей бекерге,</w:t>
        <w:br/>
        <w:t>Солай-ақ болсын... Өшейін.</w:t>
        <w:br/>
        <w:t>Ал содан келіп-кетер не?!</w:t>
        <w:br/>
        <w:t>Көңіл ғой, көңіл әшейін!...</w:t>
      </w:r>
    </w:p>
    <w:p>
      <w:r>
        <w:t>516</w:t>
        <w:br/>
        <w:t>жж</w:t>
        <w:br/>
        <w:t>Көк дауылмен жағаласып кемеміз,</w:t>
        <w:br/>
        <w:t>Көк мұхитта қақпақыл боп келеміз.</w:t>
        <w:br/>
        <w:t>О Жасаған!</w:t>
        <w:br/>
        <w:t>Өстіп жүріп бір күні</w:t>
        <w:br/>
        <w:t>Өлеміз-ау,</w:t>
        <w:br/>
        <w:t>Өлеміз-ау,</w:t>
        <w:br/>
        <w:t>Өлеміз!</w:t>
        <w:br/>
        <w:t>Кейбіреулер соны неге ұқпайды!</w:t>
        <w:br/>
        <w:t>жүрегіме мұң-қайғы.</w:t>
        <w:br/>
        <w:t>Мен де өлемін,</w:t>
        <w:br/>
        <w:t>Менің бірақ есімім</w:t>
        <w:br/>
        <w:t>Жазушылар тізімінен шықпайды!</w:t>
        <w:br/>
        <w:t>Пендемін ғой,</w:t>
        <w:br/>
        <w:t>Тау болсам да шөгер ем,</w:t>
        <w:br/>
        <w:t>Гүлдей солам,</w:t>
        <w:br/>
        <w:t>Бірақ қайта көгерем:</w:t>
        <w:br/>
        <w:t>Тірілердің көзіне оттай басылар,</w:t>
        <w:br/>
        <w:t>Талай-талай немерем мен шөберем.</w:t>
        <w:br/>
        <w:t>Өліп-өшкен ғашық жігіт</w:t>
        <w:br/>
        <w:t>Күніне</w:t>
        <w:br/>
        <w:t>Мендік көзбен қарар сүйген гүліне.</w:t>
        <w:br/>
        <w:t>Мен болмаспын,</w:t>
        <w:br/>
        <w:t>Бірақ сөзім оралар</w:t>
        <w:br/>
        <w:t>Сайрап тұрған шешендердің тіліне.</w:t>
        <w:br/>
        <w:t>Жүрек неге,</w:t>
        <w:br/>
        <w:t>Өкпе неге алқынды?!</w:t>
        <w:br/>
        <w:t>Қимайды ма өте шыққан бал күнді?</w:t>
        <w:br/>
        <w:t>Әдемі әзіл бір кездері мен айтқан,</w:t>
        <w:br/>
        <w:t>Әлі талай ду күлдірер халқымды.</w:t>
        <w:br/>
        <w:t>Амал қанша!</w:t>
        <w:br/>
        <w:t>Татар дәмің таусылды.</w:t>
        <w:br/>
        <w:t>Қабірстан құшағымен қаусырды...</w:t>
      </w:r>
    </w:p>
    <w:p>
      <w:r>
        <w:t>Жоқ! Өлмеймін!</w:t>
        <w:br/>
        <w:t>Елім әлі естиді</w:t>
        <w:br/>
        <w:t>ДЛентаға жазып алған даусымды!</w:t>
        <w:br/>
        <w:t>517</w:t>
        <w:br/>
        <w:t>жжеж</w:t>
        <w:br/>
        <w:t>Айтамыз біздер ақын деп</w:t>
        <w:br/>
        <w:t>Адамды шоқ боп Маздаған.</w:t>
        <w:br/>
        <w:t>Ақынға керек ақыл көп,</w:t>
        <w:br/>
        <w:t>Асаулық керек аздаған.</w:t>
        <w:br/>
        <w:t>Найзағай тектес шабытпен</w:t>
        <w:br/>
        <w:t>Сол шайыр бәрін ұратын:</w:t>
        <w:br/>
        <w:t>Ғарыштай шексіз бақыт пен</w:t>
        <w:br/>
        <w:t>Қайғысы болса бір атым.</w:t>
        <w:br/>
        <w:t>Жарамас Пегас ат саған</w:t>
        <w:br/>
        <w:t>Жаңғырту үшін жер-көкті.</w:t>
        <w:br/>
        <w:t>Талантың тасып жатса да,</w:t>
        <w:br/>
        <w:t>Көкесі керек Еңбектің!</w:t>
        <w:br/>
        <w:t>Айтамыз біздер ақын деп</w:t>
        <w:br/>
        <w:t>Адамды шоқ боп маздаған.</w:t>
        <w:br/>
        <w:t>Ақынға керек ақыл көп,</w:t>
        <w:br/>
        <w:t>Асаулық керек аздаған!</w:t>
        <w:br/>
        <w:t>ҡхж</w:t>
        <w:br/>
        <w:t>Қалдырмай ескерусіз бір ісін де,</w:t>
        <w:br/>
        <w:t>"Талантты бағаландар тірісінде!</w:t>
        <w:br/>
        <w:t>Кейде біз ондайлардың жасы түгіл,</w:t>
        <w:br/>
        <w:t>Келеміз қадірлемей ірісін де!</w:t>
        <w:br/>
        <w:t>Той -- таланттың отызға келуі де,</w:t>
        <w:br/>
        <w:t>"ТТойлаймыз оны біздер елуіңде.</w:t>
        <w:br/>
        <w:t>Тіріде теңіміз деп танымаймыз,</w:t>
        <w:br/>
        <w:t>"Танимыз жылап-сықтап өлігінде.</w:t>
        <w:br/>
        <w:t>Жыр -- теңіз, талант иесі -- кеме дербес,</w:t>
        <w:br/>
        <w:t>Шетінен ұзақ сапар шеге бермес.</w:t>
        <w:br/>
        <w:t>Мыңға да келер ақын өлгеннен соң,</w:t>
        <w:br/>
        <w:t>Елуге тірісінде келе бермес!</w:t>
        <w:br/>
        <w:t>Не керек майдасың ба, ірісің бе?</w:t>
        <w:br/>
        <w:t>Жақсының зая қылмай бір ісін де,</w:t>
        <w:br/>
        <w:t>Өлгенін, жерленгенін күтіп жүрмей,</w:t>
        <w:br/>
        <w:t>Талантты қастерлейік тірісінде!</w:t>
        <w:br/>
        <w:t>507</w:t>
        <w:br/>
        <w:t>жж</w:t>
        <w:br/>
        <w:t>Ӛ дегенге мә десіп өре тұрып,</w:t>
        <w:br/>
        <w:t>Бет-ауызды соққыға бере отырып,</w:t>
        <w:br/>
        <w:t>Құладым деп оқыста ата-анаға</w:t>
      </w:r>
    </w:p>
    <w:p>
      <w:r>
        <w:t>Қорыққаннан айтамыз бір өтірік.</w:t>
        <w:br/>
        <w:t>Қарағайдай паң түрі, төре түрі</w:t>
        <w:br/>
        <w:t>Қартайып-ақ қалғанын көре отырып,</w:t>
        <w:br/>
        <w:t>Жеңгейлерге әлі де жап-жассың деп,</w:t>
        <w:br/>
        <w:t>Сыйлағаннан айтамыз бір өтірік.</w:t>
        <w:br/>
        <w:t>Тілеуіңді туысқа бере отырып,</w:t>
        <w:br/>
        <w:t>Төсегінде өлерін көре тұрып,</w:t>
        <w:br/>
        <w:t>Айығып-ақ кетесің деп ауруға,</w:t>
        <w:br/>
        <w:t>Аяғаннан айтамыз бір өтірік.</w:t>
        <w:br/>
        <w:t>ккж</w:t>
        <w:br/>
        <w:t>Пенделік-ай! Пеңделік-ай! Пенделік!</w:t>
        <w:br/>
        <w:t>Он жыл бойы жатса сырқат емделіп,</w:t>
        <w:br/>
        <w:t>Көтере алмай тұмауды да,</w:t>
        <w:br/>
        <w:t>Дейміз-ау</w:t>
        <w:br/>
        <w:t>Осы саулық саулық па екен мендегі!</w:t>
        <w:br/>
        <w:t>Пенделік-ай! Пенделік-ай! Пеңделік!</w:t>
        <w:br/>
        <w:t>жүрсе біреу сенделіп,</w:t>
        <w:br/>
        <w:t>ФЖылаймыз-ау үш бөлмені қомсынып,</w:t>
        <w:br/>
        <w:t>Пәтер емес -- құжыра деп мендегі.</w:t>
        <w:br/>
        <w:t>Пенделік-ай! Пенделік-ай! Пеңделік!</w:t>
        <w:br/>
        <w:t>Ағай анау сорлап жүрсе жеңге өліп...</w:t>
        <w:br/>
        <w:t>Күйінеміз көтере алмай бір сөзін,</w:t>
        <w:br/>
        <w:t>Әйел емес -- айдаһар деп мендегі!</w:t>
        <w:br/>
        <w:t>Пеңделік-ай! Пеңделік-ай! Пеңделік!</w:t>
        <w:br/>
        <w:t>512</w:t>
        <w:br/>
        <w:t>жх%</w:t>
        <w:br/>
        <w:t>Өмірімді ойлаймын күнімен де,</w:t>
        <w:br/>
        <w:t>Өмірімді ойлаймын түнімен де:</w:t>
        <w:br/>
        <w:t>Мен жалғызбын -- жоқ жалғыз аға менде,</w:t>
        <w:br/>
        <w:t>Мен жалғызбын -- жоқ жалғыз іні менде.</w:t>
        <w:br/>
        <w:t>Өмір неге тарылды тарылмасқаз!</w:t>
        <w:br/>
        <w:t>(Балаң басқа, әрине, жарың басқа).</w:t>
        <w:br/>
        <w:t>Мен жалғызбын -- жоқ жалғыз апа менде,</w:t>
        <w:br/>
        <w:t>Мен жалғызбын - жоқ жалғыз қарындас та!</w:t>
        <w:br/>
        <w:t>Кінәлі емес бұған, дос, тегіңде ана,</w:t>
        <w:br/>
        <w:t>Кінәлі емес не ажал-өлім ғана...</w:t>
        <w:br/>
        <w:t>Ағасы жоқ адамда жеңге де жоқ,</w:t>
        <w:br/>
        <w:t>Інім де жоқ, жоқ содан келін бала!</w:t>
        <w:br/>
        <w:t>алғыз ана, сол маған сүйеу ғана,</w:t>
        <w:br/>
        <w:t>О да болса қайғыға тиеулі ана!</w:t>
        <w:br/>
        <w:t>Апасы жоқ адамда жезде де жоқ,</w:t>
      </w:r>
    </w:p>
    <w:p>
      <w:r>
        <w:t>Қарындас жоқ, жоқ содан күйеу бала!</w:t>
        <w:br/>
        <w:t>Өмірдің бір қызығы --- туысқан ғой.</w:t>
        <w:br/>
        <w:t>иша мазалар тоғысқанда ой...</w:t>
        <w:br/>
        <w:t>Соның бәрі, о достар, әке жоқтан,</w:t>
        <w:br/>
        <w:t>Әке жоғы -- кешегі соғыстан ғой!</w:t>
        <w:br/>
        <w:t>жжж</w:t>
        <w:br/>
        <w:t>Жүрегіңе жолатпай қанағатты,</w:t>
        <w:br/>
        <w:t>Жібересің жасыңда көп ағаттық.</w:t>
        <w:br/>
        <w:t>Күйіп-жанып қуасың сұлулықты,</w:t>
        <w:br/>
        <w:t>Өліп-өшіп қуасың махаббатты.</w:t>
        <w:br/>
        <w:t>Ыдыратып тұманды ауыр ойды,</w:t>
        <w:br/>
        <w:t>адыратып сәулелі сәуір ойды.</w:t>
        <w:br/>
        <w:t>Ішпей-жемей қуасың түлкі-данқты,</w:t>
        <w:br/>
        <w:t>Т Батпай-тұрмай қуасың абыройды.</w:t>
        <w:br/>
        <w:t>Шашып жүріп көл-көсір уақытыңды,</w:t>
        <w:br/>
        <w:t>Ашып жүріп елге сыр-жақүтынды,</w:t>
        <w:br/>
        <w:t>Жүдеп-жадап қуасың қуанышты,</w:t>
        <w:br/>
        <w:t>Арып-ашып қуасың бақытынды.</w:t>
        <w:br/>
        <w:t>510</w:t>
        <w:br/>
        <w:t>Сауытбек</w:t>
        <w:br/>
        <w:t>АБДРАХМАНОВ</w:t>
        <w:br/>
        <w:t>2 Қазақ мемлекеттік</w:t>
        <w:br/>
        <w:t>“университетінің жур-</w:t>
        <w:br/>
        <w:t>налистика факульте-</w:t>
        <w:br/>
        <w:t>тін бітірген. «Социа-</w:t>
        <w:br/>
        <w:t>листік Қазақстан»</w:t>
        <w:br/>
        <w:t>газетінде тілші, бөлім</w:t>
        <w:br/>
        <w:t>меңгерушісі, редак-</w:t>
        <w:br/>
        <w:t>циялық алқаның мү-</w:t>
        <w:br/>
        <w:t>шесі, Қазақстан Компартиясының орталық</w:t>
        <w:br/>
        <w:t>комитетінде нұсқаушы, мәдениет секторының</w:t>
        <w:br/>
        <w:t>меңгерушісі, Президент Әкімшілігінде Ішкі</w:t>
        <w:br/>
        <w:t>саясат бөлімі меңгерушісінің бірінші орын-</w:t>
        <w:br/>
        <w:t>басары болып жұмыс істеген.</w:t>
        <w:br/>
        <w:t>Қазақстан Республикасы Мәдениет ми-</w:t>
        <w:br/>
        <w:t>нистрінің бірінші орынбасары, Қазақстан</w:t>
        <w:br/>
        <w:t>Республикасының Ақпарат министрі қызмет-</w:t>
        <w:br/>
        <w:t>терін атқарды. Қазір «Егемен Қазақстан»</w:t>
        <w:br/>
        <w:t>республикалық газеті» акционерлік қоғамының</w:t>
        <w:br/>
        <w:t>президенті.</w:t>
        <w:br/>
        <w:t>Қазақстан Республикасының еңбек сіңірген</w:t>
        <w:br/>
        <w:t>қызметкері. «Парасат» орденінің иегері.</w:t>
        <w:br/>
        <w:t>Президент сыйлығының лауреаты.</w:t>
        <w:br/>
        <w:t>Әдебиеттану, өнертану, тарихнама тақы-</w:t>
        <w:br/>
        <w:t>рыптарына арналған қазақ және орыс</w:t>
        <w:br/>
        <w:t>тілдеріндегі тоғыз кітаптың авторы.</w:t>
        <w:br/>
        <w:t>ІМ 9965-770-52-2</w:t>
      </w:r>
    </w:p>
    <w:p>
      <w:r>
        <w:t>МАЗМҰНЫ</w:t>
        <w:br/>
        <w:t>Өтежан НҰРҒАЛИЕВ. .................. ада дарыта татааыыыəыыа 5</w:t>
        <w:br/>
        <w:t>Зейнолла ШҮКІРОВ ЕУ/І</w:t>
        <w:br/>
        <w:t>Иран-Ғайып 1.1.4.2... 5</w:t>
        <w:br/>
        <w:t>Ұлықбек ЕСДӘУЛЕТ... 6</w:t>
        <w:br/>
        <w:t>мия ЖАНСҮГІРОВ. ... 2. %</w:t>
        <w:br/>
        <w:t>Дүйсенбек ҚАНАТБАЕ, 10%</w:t>
        <w:br/>
        <w:t>Күләш АХМЕТОВА ....... 105</w:t>
        <w:br/>
        <w:t>Темірхан МЕДЕТБЕК .........0004Ш0 0100 ааа 43</w:t>
        <w:br/>
        <w:t>Гүлнәр САЛЫҚБАЕВА .........20200..049ҺҮЦҮ19.77000- 163</w:t>
        <w:br/>
        <w:t>БҰҒЫБАЕВА сисарано мадағы анынаныныін 185</w:t>
        <w:br/>
        <w:t>Есенбай ДҮЙСЕНБАЙ. ............22..400010.00 ее аыыыыыыыыЫы 205</w:t>
        <w:br/>
        <w:t>Жәркен БӨДЕШҰЛЫ .....:0.0шаагонтоиняагы нарын енены 225</w:t>
        <w:br/>
        <w:t>Оразақын АСҚАР......ь2ңомысенсниленмсаденыдадыдыдын 243</w:t>
        <w:br/>
        <w:t>Серік АКСҰНҚАРҰЛЫ ..........1....424.402 е дб тыыыыыыытыМы 259</w:t>
        <w:br/>
        <w:t>НешбасАЙТҰЛЫ 0 амкақдидыныынен аны РыаНЫ 277</w:t>
        <w:br/>
        <w:t>Қосжан МҮСІРЕПОВ...... ..297</w:t>
        <w:br/>
        <w:t>Мұхтар ШАХАНОВ. ............... .- 35</w:t>
        <w:br/>
        <w:t>Тыныштықбек ДТТксатады ЭЖ БЕРЕСІ</w:t>
        <w:br/>
        <w:t>Есенғали РАУШАНОВ ............. 22357</w:t>
        <w:br/>
        <w:t>Марфуға АЙТХОФИНА .... 2377</w:t>
        <w:br/>
        <w:t>Ақұштап БАҚТЫГЕРЕЕВА. .... 397</w:t>
        <w:br/>
        <w:t>"Тұманбай МОЛДАҒАЛИЕВ. ... 45</w:t>
        <w:br/>
        <w:t>Сәкен ИМАНАООВ ......... 4%</w:t>
        <w:br/>
        <w:t>Мұзафар ӘЛІМБАЕВ... 457</w:t>
        <w:br/>
        <w:t>Жамбыл ЖАБАЕВ ...... 24477</w:t>
        <w:br/>
        <w:t>Кадыр МЫРЗА ӘЛІ........../Д00000 аа а ааалаааыыы 497</w:t>
        <w:br/>
        <w:t>519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
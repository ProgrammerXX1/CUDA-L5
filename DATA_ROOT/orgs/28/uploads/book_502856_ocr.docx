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Жұмыс: Қазақ ұлттық аграрлық университетінде орындалды.</w:t>
        <w:br/>
        <w:t>Ғылыми жетекпі: Қазақстан Республикасының</w:t>
        <w:br/>
        <w:t>ғылымына еңбек сіңірген қайраткер;</w:t>
        <w:br/>
        <w:t>ауыл шаруашылығы ғылымдарының</w:t>
        <w:br/>
        <w:t>докторы, профессор Садықұлов Т.С.</w:t>
        <w:br/>
        <w:t>Ресми оппоненттері: ауыл шаруашылығы ғылымдарының .” :</w:t>
        <w:br/>
        <w:t>докторы, профессор Абишев Б.А.</w:t>
        <w:br/>
        <w:t>ауыл шаруашылығы ғылымдарының”</w:t>
        <w:br/>
        <w:t>кандидаты, доцент Бөктауов О.</w:t>
        <w:br/>
        <w:t>Жетекші ұйым: і Академик Ф.М.МұҰхамедғалиев атындағы.</w:t>
        <w:br/>
        <w:t>«экспериментальдық биология анститутыд -</w:t>
        <w:br/>
        <w:t>Қорғау 30 маусым, 2008 жылы сағат 14 %. де Қазақ Ұлттық аграрлық</w:t>
        <w:br/>
        <w:t>университетінің жанынан құрылған Д 18.01,03 диссертациялық кеңесінде і</w:t>
        <w:br/>
        <w:t>өтеді.</w:t>
        <w:br/>
        <w:t>Мекен, - жайы: 050013, Алматы қаласы, Абай даңғылы 28; 10-шы оқу</w:t>
        <w:br/>
        <w:t>ғимараты. 22</w:t>
        <w:br/>
        <w:t>Диссертациямен Қазақ ұлттық аграрлық университетінің</w:t>
        <w:br/>
        <w:t>кітапханасында танысуға болады. Т 2 сЕ%</w:t>
        <w:br/>
        <w:t>Автореферат « » 2008 жылы таратылды. . 2%</w:t>
        <w:br/>
        <w:t>Диссертациялық кеңестің ғылыми</w:t>
        <w:br/>
        <w:t>хатшысы, ауыл шаруашылық</w:t>
        <w:br/>
        <w:t>ғылымдарының докторы, доцент</w:t>
        <w:br/>
        <w:t>Біздің зерттеу нәтижиелерімізден, І-ші топтағы қозылардың (екі</w:t>
        <w:br/>
        <w:t>жыныстың да) жаңа туғайдағы тірі салмақтары қалған өз құрдастарына</w:t>
        <w:br/>
        <w:t>қарағанда жеткілікті жоғары екенін көруге болады. Соның ішінде еркектері.</w:t>
        <w:br/>
        <w:t>ІШ және|У топтағы құрдастарынан 9,1; 0,4 және 0,4 кг немесе 2,1; 8,5 және</w:t>
        <w:br/>
        <w:t>8,5 %4, ал ұрғашылары 0,1; 0,3 және 0,2 кг немесе 2,2; 6,6 және 4,4% жоғары</w:t>
        <w:br/>
        <w:t>болып отыр. Ал П-ші топ өкілдерінің тірі салмақтары, соңғы ІН және ТУ</w:t>
        <w:br/>
        <w:t>топтағы құрдастарынан тиісінше 0,3; 0,3 кг немесе 6,5; 6,5% және 0,2: 0,1 кғ</w:t>
        <w:br/>
        <w:t>немесе 4,5; 2,2 % басым.</w:t>
        <w:br/>
        <w:t>4 кесте - Қозылардың туғаннан 1,5 “жасқа. дейінгі тір салмақ</w:t>
        <w:br/>
        <w:t>) -- өзгергіштіктері, кг |</w:t>
        <w:br/>
        <w:t>Топ | Көрсет “ ы ш 3</w:t>
        <w:br/>
        <w:t>тр | кіштер туғанда 4-ай -І 5-ай 12-ай 18-ай</w:t>
        <w:br/>
        <w:t>Гг Бөке. -І</w:t>
        <w:br/>
        <w:t>т 50 47 46 44 ; 44</w:t>
        <w:br/>
        <w:t>І Хат, | 4,7-0,1 | 36,550,57 | 36,720,47 57,30,50 | 66,8--0,52</w:t>
        <w:br/>
        <w:t>(2/2 16,4 10,6 8,7 5,8 5,1</w:t>
        <w:br/>
        <w:t>п 71 67 64 62 62</w:t>
        <w:br/>
        <w:t>Ц Хіт, | 4,6:0,09 35,8-50,53 | 35,3-0,51 54,7-0,52 | 63,4%0,51</w:t>
        <w:br/>
        <w:t>Се 17,4 1241 116 | 7,4 6,3</w:t>
        <w:br/>
        <w:t>а 6 |796 60 58 58</w:t>
        <w:br/>
        <w:t>Ш Хат, |4,3-0,08 35,2:0,42 | 33,5--0,34 | 53,650,22 61,2-0,22</w:t>
        <w:br/>
        <w:t>І СУ 153 9,5 7,7 31 2,7</w:t>
        <w:br/>
        <w:t>а |259 ШЕШІ 54 50 50</w:t>
        <w:br/>
        <w:t>2 Ж%т, | 4,3-0,10 | 34,9--0,52 | 32,8:0,40 50,4:-0,29 | 59,7:40,30 |</w:t>
        <w:br/>
        <w:t>Су 186 10 9,0 4,0 3,6</w:t>
        <w:br/>
        <w:t>ШЕ Ұрғашы</w:t>
      </w:r>
    </w:p>
    <w:p>
      <w:r>
        <w:t>п 48 |1 45-178 Га 42</w:t>
        <w:br/>
        <w:t>1 Х&lt;т, | 4,5-0,0 33,8:40,49 | 33,9:0,38 | 46,6::0,24 57,7%0,28</w:t>
        <w:br/>
        <w:t>о 717154 9,6 77 ЕЕ 3,0</w:t>
        <w:br/>
        <w:t>п 63 61 59 58 58</w:t>
        <w:br/>
        <w:t>П | Хат, |4,450,09 | 33,550,44 (357:0% 45,34021 | 5522022</w:t>
        <w:br/>
        <w:t>С” 159 103 8,6 34 291</w:t>
        <w:br/>
        <w:t>п 79 73 69 6801-68</w:t>
        <w:br/>
        <w:t>Ш Хат, | 4,2-0,06 | 33,3--0,34 | 30,9-0,27 42,8-0,16 | 52,1:-0,18</w:t>
        <w:br/>
        <w:t>Су 13,1 8,8 ШЕШ! 3,0 2,8</w:t>
        <w:br/>
        <w:t>” 63 57 56 54 54</w:t>
        <w:br/>
        <w:t>ТУ Жіт, | 4,3:50,08 | 32,7-0,42 | 29,8:0,33 40,7-:0,15 | 50,4:0,19</w:t>
        <w:br/>
        <w:t>Су 158 | 9,7 8,1 2,7 2,8</w:t>
        <w:br/>
        <w:t>Осыдан келе, барлық топтағы қозылардың сүт ему кезеңдеріндегі</w:t>
        <w:br/>
        <w:t>жоғары деңгейдегі өсіп-жетілуі нәтижесінде, еркектері 34,9 - 36,5 кг, ал</w:t>
        <w:br/>
        <w:t>9</w:t>
        <w:br/>
        <w:t>Т Д 4о06</w:t>
        <w:br/>
        <w:t>рам талаылалаа ы телтІІІ</w:t>
        <w:br/>
        <w:t>5%0</w:t>
        <w:br/>
        <w:t>УУДК 636.32/38,082(574)”</w:t>
        <w:br/>
        <w:t>БАЙМӘЖІ ЕРЛІК БАЙМӘЖІҰЛЫ</w:t>
        <w:br/>
        <w:t>БИЯЗЫЛАУ ЖҮНДІ ДЕГЕРЕС ҚОЙЫНЫҢ ЖҮН</w:t>
        <w:br/>
        <w:t>САПАСЫНА БАЙЛАНЫСТЫ СЕЛЕКЦИЯЛЫҚ</w:t>
        <w:br/>
        <w:t>БЕЛГІЛЕРІНІҢ ӨЗГЕРГІШТІГІ</w:t>
        <w:br/>
        <w:t>06.02.01-Ауыл шаруашылық малдарын өсіру,</w:t>
        <w:br/>
        <w:t>олардың селекциясы, генетикасы және көбеюі</w:t>
        <w:br/>
        <w:t>Ауыл шаруашылық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 қаласы, 2008</w:t>
        <w:br/>
        <w:t>фЖәбог</w:t>
        <w:br/>
        <w:t>ішілік, аймақтық типтерін құру және шыңдастыру жолындағы селекцияның</w:t>
        <w:br/>
        <w:t>әдістерін жетілдіру” тақырыбындағы ғылыми-зерттеу жобасын құруда</w:t>
        <w:br/>
        <w:t>пайдаланылған.</w:t>
        <w:br/>
        <w:t>Диссертацияның көлемі мен құрылымы. Диосертация 107 бетке</w:t>
        <w:br/>
        <w:t>компьютерлік мәтінмен теріліп, 31 кестен жоне 9 суреттермен көрнектелеген.</w:t>
        <w:br/>
        <w:t>Диссертация кіріспе, әдебиетке шолу, зерттеу орны, мәліметтері мен әдістері,</w:t>
        <w:br/>
        <w:t>зерттеу нәтижелері, қорытындылар, практикалық ұсыныстар және 191</w:t>
        <w:br/>
        <w:t>пайдаланылған әдебиеттер тізімі, оның ішінде 17 шет елдер әдебиеттерінен</w:t>
        <w:br/>
        <w:t>тұрады.</w:t>
        <w:br/>
        <w:t>ЗЕРТТЕУ ЖҰМЫСЫНЫҢ МӘЛІМЕТТЕРІ ЖӘНЕ ӘДІСТЕМЕЛЕРІ</w:t>
        <w:br/>
        <w:t>Ғылыми жұмыстың негізгі өндірістік бөлімі, 2002-2004 жылдары</w:t>
        <w:br/>
        <w:t>аралығында құйрықты дегерес қойы тұқымына жаңа аймақ болып санапатың</w:t>
        <w:br/>
        <w:t>Алматы облысы, Жамбыл ауданындағы бұрынғы Ақтерек совхозында</w:t>
      </w:r>
    </w:p>
    <w:p>
      <w:r>
        <w:t>орналасқан «Мәди» асыл тұқымды жеке шаруа қожалығында жүргізілді.</w:t>
        <w:br/>
        <w:t>Зерттеудің зерзаты болып құйрықты биязылау жүнді дегерес . қой</w:t>
        <w:br/>
        <w:t>тұқымының 3,5 жасар саулықтары алынды және сұрыпталынып алынған</w:t>
        <w:br/>
        <w:t>барлығы 515 бас аналық малдар жүн сапаларына қарай төрт топқа бөлінді.</w:t>
        <w:br/>
        <w:t>Саулықтар тобын, осы қой тұқымының ұнамды типіне жататын элита және 1</w:t>
        <w:br/>
        <w:t>қпастар құрайды. Соның ішіндегі бөлінген қойлардың І - табына (103 бас)</w:t>
        <w:br/>
        <w:t>жүні 48-ші, П -тобына (137 бас) 50-- ші, Ш- тобына (150 бас) 56 - шы және</w:t>
        <w:br/>
        <w:t>ГУ - тобына (125 бас) 58 - ші сападағы қойлар кіргізілді. Сонымен қатар</w:t>
        <w:br/>
        <w:t>тәжірибеге алынған саулықтардың ар тобына дәл осындай жүн сапасындағы</w:t>
        <w:br/>
        <w:t>элита класына жататын (ор топқа бір бастан) үші жарым жасар негізгі</w:t>
        <w:br/>
        <w:t>тұқымдық қошқарлармен қолдан ұрықтандырылды (1 кесте).</w:t>
        <w:br/>
        <w:t>1 кесте-- Жұп таңдаудың схемасы</w:t>
        <w:br/>
        <w:t>Ата-ананың формалары және Жұп таңда</w:t>
        <w:br/>
        <w:t>олардың жүн сапалары МӘЛЕТТЕСТЕСІ топтары</w:t>
        <w:br/>
        <w:t>4 б типі</w:t>
        <w:br/>
        <w:t>48 48 гомогенді І</w:t>
        <w:br/>
        <w:t>ШЕ 50 22250 гомогенді П.</w:t>
        <w:br/>
        <w:t>56 56 гомогенді ІП</w:t>
        <w:br/>
        <w:t>58 58 томогенді ГУ</w:t>
        <w:br/>
        <w:t>Тәжірибеге алынған барлық топтағы саулықтар мен олардан туған</w:t>
        <w:br/>
        <w:t>төлдер бірдей жағдайда азықтандырылу мен қатар, бір қойшының қол</w:t>
        <w:br/>
        <w:t>астында күтіп-бағылды.</w:t>
        <w:br/>
        <w:t>Қозылардың жасына қарай олардың тірі салмақ өзгергіштіктері: туғанда;</w:t>
        <w:br/>
        <w:t>2; 4; 5; 6; 7; 12 және 18 айлық мезгілдеріндегі олардың жеке-жеке әлшеуден</w:t>
        <w:br/>
        <w:t>алынған сандық мәліметеріне сүйене отырып анықталды.</w:t>
        <w:br/>
        <w:t>Төлдердің экстерьерлік ерекшеліктері, негізгі сыртқы 8 дене өлшемдерін</w:t>
        <w:br/>
        <w:t>өлшеу арқылы зерттелінді және осыдан Е.Я. Борисенко (1967 жыл)</w:t>
        <w:br/>
        <w:t>әдістемелігіне сүйене отырып тұлға индекстері есептелініп шығарылды.</w:t>
        <w:br/>
        <w:t>Жүн өнімділігі</w:t>
        <w:br/>
        <w:t>Тәжірибеге алған барлық топтағы қозылардың 12-айлықтарындағы жүн</w:t>
        <w:br/>
        <w:t>өнімділік көрсеткіштері жеткілікті жоғары болып отыр. Топ бойынша еркек</w:t>
        <w:br/>
        <w:t>тоқтылардың қырқылған жүн түсімі 4,4-5,4 кг және ұрғашыларынікі 3,5-4,7</w:t>
        <w:br/>
        <w:t>кг арлағында болып, осы қой тұқымының элита қласына арналған</w:t>
        <w:br/>
        <w:t>минимальді стандарт талабынан тиісінше 25,9; 16,6; 14,9 және 9,1 %, сол</w:t>
        <w:br/>
        <w:t>сияқты 36,1; 28,5; 16,6 және 14,3 % басымдылық көрсетті (7 кесте).</w:t>
        <w:br/>
        <w:t>7 кесте -- Тоқтылардың қырқылған жүн түсімі, кг</w:t>
        <w:br/>
        <w:t>Еркек | !</w:t>
        <w:br/>
        <w:t>Топ Қырқылған жүн түсімі, кг Жүн ұзындығы, см.</w:t>
        <w:br/>
        <w:t>тар В Хіп, Су Жат, Су</w:t>
        <w:br/>
        <w:t>1 44 5,4::0,15 18,0 16,1-40,17 7,2</w:t>
        <w:br/>
        <w:t>П 62 4,8:40,08 13,7 15,3-0,19 9,6</w:t>
        <w:br/>
        <w:t>Ш 88 4,7:0,09 15.9 13,6:0,10 5,5</w:t>
        <w:br/>
        <w:t>ІУ 50 4,4:0,07 12,0 112,85010 . 5,6</w:t>
        <w:br/>
        <w:t>. Ұрғашы</w:t>
        <w:br/>
        <w:t>І 42 4,7%0,12 170 14,8:0,22 | 9,6”</w:t>
        <w:br/>
        <w:t>П 58 4,250,10 18,1 13,2:50,18 10,7</w:t>
        <w:br/>
        <w:t>ІШ 68 3,6-0,04 10,8 11,7--0,08 6,0</w:t>
      </w:r>
    </w:p>
    <w:p>
      <w:r>
        <w:t>ГУ 54. 3,5-0,08 16,0 10,9::0,08 5,3</w:t>
        <w:br/>
        <w:t>Бірінші топтағы еркек малдардан 5,4 кг және ұрғашыларынан 4,7 кг жүн</w:t>
        <w:br/>
        <w:t>қырқылып, өз құрдастарына қарағанда (ІІ; ШІ және ГУ топтар) тиісінше 0,6;</w:t>
        <w:br/>
        <w:t>0,7; 1,0 кг немесе 11,1; 12,9; 18,5 % және 0,5; 1,1; 1,2 кг немесе 10,6; 23,4; 25,5</w:t>
        <w:br/>
        <w:t>% жоғары болдыы. Ал П-зті топ өкілдерінің жүн түсімдері, соңғы ШІ және ГУ</w:t>
        <w:br/>
        <w:t>топтағы құрдастарының еркектерінен тиісінше 0,1; 0,4 кг немесе 2,1; 8,3 %,</w:t>
        <w:br/>
        <w:t>ұрғашыларынан 0,6; 0,7 кг немесе 14,3; 16,6 % басым.</w:t>
        <w:br/>
        <w:t>Сонымен, ең ҡөп жүн қырқылған І және ПІ топтардағы тоқтылар болса,</w:t>
        <w:br/>
        <w:t>ап керісінше ең аз жүн қырқылған ІП және ТУ топтағы тоқтылар болып отыр.</w:t>
        <w:br/>
        <w:t>Тәжірибеге алынған малдардың жүн ұзындығы осы қой тұқымының</w:t>
        <w:br/>
        <w:t>элита класына арналған минимальді стандарт талабынан, еркектері 25,4; 21,5;</w:t>
        <w:br/>
        <w:t>11,7 және 6,2 %, ап ұрғашылары тиісінше 32,4; 24,2; 14,5 және 8,2% жоғары.</w:t>
        <w:br/>
        <w:t>Топ бойынша салыстыратын болсақ, І топ тоқтылары қалған құрдастарына</w:t>
        <w:br/>
        <w:t>қарағанда, еркектері 4,9; 15,5 және 20,5 %, ал ұрғашылары тиісінше 10,8; 20,9</w:t>
        <w:br/>
        <w:t>және 26,3 % басымдылығымен ерекшеленуде. Ал П-ші топ өкілдерінің жүн</w:t>
        <w:br/>
        <w:t>ұзындығы, соңғы ІҢ және ГУ топтың еркектерінен тиісінше 1,7; 2,5 см немесе</w:t>
        <w:br/>
        <w:t>11,1; 16,3 %, ұрғашыларынан 1,5; 2,3 см немесе 11,3; 17,4% жоғары.</w:t>
        <w:br/>
        <w:t>Кейбір биологиялық ерекзиеліктері</w:t>
        <w:br/>
        <w:t>Биязылау жүнді дегерес қой тұқымының жүн сапасына байланысты бң»</w:t>
        <w:br/>
        <w:t>қатар биологиялық ерекшеліктері зерттелінді. Соның ішінде барлық төрт топ</w:t>
        <w:br/>
        <w:t>бойынша аналықтардың төлдегіштілігі, жұптаудан алынған ұрпақтардың</w:t>
        <w:br/>
        <w:t>сақталғыштылығы, терілерінің гистологиялық құрылымы зерттелінді.</w:t>
        <w:br/>
        <w:t>іп</w:t>
        <w:br/>
        <w:t>Алынған ұрпақтардың ет - май өнімділіктері ерекшеліктерін зерттеу</w:t>
        <w:br/>
        <w:t>мақсатында олардың әр тобынанан 7 бас еркек малдар таңдап алынып</w:t>
        <w:br/>
        <w:t>енелерін бөлгеннен кейін 4-4,5 және 18 - айлық мезгілдерінде бақылау үшін.</w:t>
        <w:br/>
        <w:t>сойылды. Бұл жұмыс шаруашылық жағдайында ВИЖ (1970 жыл)</w:t>
        <w:br/>
        <w:t>әдістемелігі бойынша жүргізіледі.</w:t>
        <w:br/>
        <w:t>Жүн өнімінің көрсеткіштері оларды бонитировкалау және қой қырқу</w:t>
        <w:br/>
        <w:t>науқаны кезіндегі өзіндік есеп жүргізу мәліметтеріне сүйене отырып</w:t>
        <w:br/>
        <w:t>анықталды. 4</w:t>
        <w:br/>
        <w:t>Тәжірибе алынған малдардың (әр тобынан 5 бастан) тері жабындарының</w:t>
        <w:br/>
        <w:t>гистологиялық құрылымдарын зерттеу үшін олардың жүн сапаларына</w:t>
        <w:br/>
        <w:t>байланысты : туғанда; 1; 2; 4-4,5; 7; 12 және 18 айлық мерзімдерінде</w:t>
        <w:br/>
        <w:t>денесінің оң жақ жауырын тұстарынан биопсия әдістемелігі бойынша тері</w:t>
        <w:br/>
        <w:t>үлгілері алынды.</w:t>
        <w:br/>
        <w:t>Саулықтардың төлдегіштілік қабілеттері, әр жүз бас аналықтардан туған</w:t>
        <w:br/>
        <w:t>қозылардың санына қарай анықталды.</w:t>
        <w:br/>
        <w:t>Әр топтағы қозылардың өміршеңдік қасиеттерін олардың туғаннан</w:t>
        <w:br/>
        <w:t>енелерінен бөлгенге дейінгі және енелерінен бөлгеннен 1 жасқа дейінгі өлім-</w:t>
        <w:br/>
        <w:t>жітім есептері бойынша анықталды. ”</w:t>
        <w:br/>
        <w:t>Аналық малдардың сүттілігі: А.И.Ерохин әдістемелігіне сүйене отырып,</w:t>
        <w:br/>
        <w:t>тәжірибеге алынған малдардың ішіндегі енесінен жалғыз туылып, қалыпты</w:t>
        <w:br/>
        <w:t>өсіп-жетілген (әр топтан 10 бас) 20 күндік қозылардың Тірі салмақтары</w:t>
        <w:br/>
        <w:t>жекелей өлшеніп алынды.</w:t>
        <w:br/>
        <w:t>Зерттеу нәтижиесінде алынған сандық мәліметтер математикалық</w:t>
        <w:br/>
        <w:t>есептеу арқылы шығарылды (Плохинокий Н.А., 1980; Меркурьева Г.К. 1970).</w:t>
      </w:r>
    </w:p>
    <w:p>
      <w:r>
        <w:t>ЗЕРТТЕУ ЖҰМЫСТАРЫНЫҢ НӘТИЖЕЛЕРІ</w:t>
        <w:br/>
        <w:t>Тәжірибеге пайдаланылған аталықтар мен аналық малдардың</w:t>
        <w:br/>
        <w:t>өнімділіктеріне сипаттама</w:t>
        <w:br/>
        <w:t>Аталық қошқарларға сипатамма</w:t>
        <w:br/>
        <w:t>Ұрыққа пайдаланылған барлық 4 бас аталық қошқарлар, осы биязылау</w:t>
        <w:br/>
        <w:t>жүнді дегерес қой тұқымына арналған минималды стандарт талабынан тірі</w:t>
        <w:br/>
        <w:t>салмақтарының және жүн әнімділіктерінің көрсеткіштері бойынша</w:t>
        <w:br/>
        <w:t>төмендегідей басымдылық көрсетті (2 кесте).</w:t>
        <w:br/>
        <w:t>2 кесте - Аталық қошқарлардың өнімділік көрсеткіштері</w:t>
        <w:br/>
        <w:t>Ғ - 4.22, : й</w:t>
        <w:br/>
        <w:t>о д</w:t>
        <w:br/>
        <w:t>| к ыы Топтар Өнімдінілері с жүн аза жүн</w:t>
        <w:br/>
        <w:t>; . Тірі салмақ қ. шығыны, %</w:t>
        <w:br/>
        <w:t>нөмірлері түсімі</w:t>
        <w:br/>
        <w:t>0001 І 99 7,3 | 63,2</w:t>
        <w:br/>
        <w:t>001 П 97 6,5 624</w:t>
        <w:br/>
        <w:t>0147 ІШ 104 50 60,7</w:t>
        <w:br/>
        <w:t>030 2 ІУ 100 6,8 58,3</w:t>
        <w:br/>
        <w:t>Бірінші топ қошқары тиісінше 9,0 және 3,3 кг немесе 9,1; 45,2 %: ТІ 7,0;</w:t>
        <w:br/>
        <w:t>2,5 кғ немесе 7,2; 38,4 %; ІП 14,0; 4,0 кг немесе 13,4; 50,0 % және ГУ 10,0; 2,8</w:t>
        <w:br/>
        <w:t>кг немесе 10,0; 41,2% жоғары болды.</w:t>
        <w:br/>
        <w:t>Жүні 48 бен 50 сапалы қошқарлардың құйрық көлемі үлкен және</w:t>
        <w:br/>
        <w:t>көтеріңкі, жүні 56 сапалы қошқардың құйрығы көлемі орташа - салбыраңқы,</w:t>
        <w:br/>
        <w:t>ал жүні 58 сапалының құйрық көлемі кіші - көтеріңкі болды.</w:t>
        <w:br/>
        <w:t>Аналық малдарға сипатамма</w:t>
        <w:br/>
        <w:t>Біздің тәжірибемізге пайдаланылған барлық топтағы биязылау жүнді</w:t>
        <w:br/>
        <w:t>дегерес саулықтарының негізгі өнімділіктерінің орташа көрсеткіштері, осы</w:t>
        <w:br/>
        <w:t>қой тұқымының элита класына арналған минималді стандарт талабына толық</w:t>
        <w:br/>
        <w:t>жауап береді (3 кесте).</w:t>
        <w:br/>
        <w:t>3 кесте - Аналық малдардың өнімділік көрсеткіштері</w:t>
        <w:br/>
        <w:t>| АЗ салмақ; ие Қырқылған жүн | Таза жүн | Жүн ұзындығы,</w:t>
        <w:br/>
        <w:t>Топтар! п Рр , түсімі, кг шығымы, см |</w:t>
        <w:br/>
        <w:t>| Хап, о | Х&lt;т, Су % і Хат, с»!</w:t>
        <w:br/>
        <w:t>1. 1103 |63,8:0,59 9,4 |4,550,09| 20,0 64,5 14,1-0,10 | 7,4</w:t>
        <w:br/>
        <w:t>П 137 |63,2-0,37| 6,8 |4,3%0,07| 20,2 63.2 13,6:-0,09 | 8,1</w:t>
        <w:br/>
        <w:t>Шш 150 | 62,50,28| 5,6 |3,5-Һ0,05| 18,0 60,7 11,9-0,05 |,5,7</w:t>
        <w:br/>
        <w:t>ІУ |125161,240,38| 7,0 |3,720,06 | 18,3 59,0 10,8::0,05 | 5,3</w:t>
        <w:br/>
        <w:t>Жүні 48 сападағы саулықтардың тірі салмақтары мен қырқылған жүн</w:t>
        <w:br/>
        <w:t>түсімдері өздерінің басқа топтардағы құрдастарының “көрсеткіштерінен</w:t>
        <w:br/>
        <w:t>жоғары болып отыр. Мысалы: 1-ші топтағы қойлардың тірі салмақтарының</w:t>
        <w:br/>
        <w:t>орташа көрсеткіші 63,8 кғ болып, қалған құрдастарынан (НП, ІШ және ГУ топ)</w:t>
        <w:br/>
        <w:t>9,6; 1,3 және 2,6 кг немесе 0,94; 2,03 және 4,07 % жоғары.</w:t>
      </w:r>
    </w:p>
    <w:p>
      <w:r>
        <w:t>Саулықтардың жүн ұзындықтары, осы қой тұқымының элита класына</w:t>
        <w:br/>
        <w:t>арналған миңималді стандарт талабының көрсеткішінен (10,8-14,1см) жоғары</w:t>
        <w:br/>
        <w:t>болғаны аңықталды. Ал жүн сапаларына байланысты олардың жүн</w:t>
        <w:br/>
        <w:t>ұзындықтарында айтарлықтай айырмашылықтар кездесті. Мысалы: жүні 48</w:t>
        <w:br/>
        <w:t>сападағы қойлардың жүн ұзындықтарының орташа көрсеткіштері 14,1 см</w:t>
        <w:br/>
        <w:t>болып қалған өз құрдастарынан (жүні 50,56 және 58 сапа) тиісінше 0,5; 2,2</w:t>
        <w:br/>
        <w:t>және 3,3 см немесе 3,5; 15,6 және 23,4% жоғары.</w:t>
        <w:br/>
        <w:t>Әртүрлі генотинвті ұрпақтардың өсіп-жетілуі</w:t>
        <w:br/>
        <w:t>Тірі салмақ, Тәжірибеге алынған барлық топтағы қазылар жаңа туған</w:t>
        <w:br/>
        <w:t>кездерінде - ақ жеткілікті ірі болып, тірі салмақтары мейлінше</w:t>
        <w:br/>
        <w:t>қанағаттанарлық көрсеткіштерге ив. Еркек қозылардың салмағы 4,3 - 4,7 кг,</w:t>
        <w:br/>
        <w:t>ап ұрғашылары 4,2 - 4,5 қг аралығында болды. Бұл дегеніміз, қозылар</w:t>
        <w:br/>
        <w:t>енелерінің құрсақтарында жақсы өскендіктерін көрсетеді (4 кесте).</w:t>
        <w:br/>
        <w:t>8</w:t>
        <w:br/>
        <w:t>топта 4,8 жоне 10,6 %; Ш топта 5,3 және 10,3 %, сол сияқты ТУ топта 6,4 және</w:t>
        <w:br/>
        <w:t>11,3 % жоғары болды. Ал тоқтылардың қырқылыған жүн түсімдерінің</w:t>
        <w:br/>
        <w:t>көрсеткіштері, қошқыл қоңыр және ала түсті малдарға қарағанда, сарғыш</w:t>
        <w:br/>
        <w:t>реңді малдарда басым. Бұл көрсеткіш І топта 9,8; 13,7 %, П топта 6,5; 15,2 %,</w:t>
        <w:br/>
        <w:t>ПІ топта 12,2; 24,4%, және ТУ топта 17,0; 26,8 % тиісінше жоғары.</w:t>
        <w:br/>
        <w:t>Осы зерттелініп отырған дегерес қойының бас-аяқтарының түстері,</w:t>
        <w:br/>
        <w:t>онтогенездің постнатальді кезеңінде жасына байланысты ешқашан</w:t>
        <w:br/>
        <w:t>өзгермейтіндігін ескере отырып, негізгі шаруашылыққа пайдалы</w:t>
        <w:br/>
        <w:t>белгілерімен тікелей байланысты «сигналдық» белгі ретінде қарастыруға</w:t>
        <w:br/>
        <w:t>әбден болады. Бұл дегеніміз, жаңа туған қозылардың бас-аяқтары түстеріне</w:t>
        <w:br/>
        <w:t>қарап, олардың болашақтағы тірі салмақтары мен жүн өнімділігінің көлемін</w:t>
        <w:br/>
        <w:t>туғаннан бастап болжауға мүмкінішіліктің зор екенін көрсетеді. Мысалы</w:t>
        <w:br/>
        <w:t>жаңа туған қозының бас-аяқтары қошқыл-қоңыр түсті болса, болашақта тірі</w:t>
        <w:br/>
        <w:t>салмағы, ал сарғыш болса жүн өнімділігі жоғары болады деп ерте болжауға</w:t>
        <w:br/>
        <w:t>болады.</w:t>
        <w:br/>
        <w:t>Бұнымен қоса тоқтылардың тірі салмағы мен олардың құйрық көлемі</w:t>
        <w:br/>
        <w:t>арасындағы биссериалдық байланысы зерттелді (12 кесте).</w:t>
        <w:br/>
        <w:t>12 кесте - 1 жасар тоқтылардың сандық және сапалық (құйрық көлемі)</w:t>
        <w:br/>
        <w:t>белгілері арасындағы байланыстары</w:t>
        <w:br/>
        <w:t>Құйрық “Тірі салмақтары</w:t>
        <w:br/>
        <w:t>көлемі Еркек Ұрғашы</w:t>
        <w:br/>
        <w:t>п Жіп, Су п Хат, Сұ</w:t>
        <w:br/>
        <w:t>Ітоп</w:t>
        <w:br/>
        <w:t>Үлкен 18 1 58,340,68 | 46 20 :| 46,0:0,59 5,5</w:t>
        <w:br/>
        <w:t>Орташа. 33 61,5::0,54. 5,0 38 50,2-0,33 4,1</w:t>
        <w:br/>
        <w:t>Кіші 14 53,2--0,93 4,6 18 43,4--0,57 | 5,5</w:t>
        <w:br/>
        <w:t>2 П топ . :</w:t>
        <w:br/>
        <w:t>Үлкен 19 55,2:-0,61 4,7 28 46,0--0,47 5,4</w:t>
        <w:br/>
        <w:t>Орташа 38 58,4:0,35 3,2 41 48,7--0,24 3,2</w:t>
        <w:br/>
        <w:t>Кіші 15 50,7--0,47 3,5 13 41,2:-0,52 4,4</w:t>
        <w:br/>
        <w:t>; ШІ топ ) 52</w:t>
        <w:br/>
        <w:t>Үлкен 18 54,4--0,50 3,5% 26 43,4-:0,19 2,3</w:t>
        <w:br/>
        <w:t>Орташа р 39 56,6::0,31 3,4 44 46,1:-0,42 в</w:t>
        <w:br/>
        <w:t>Кині 16 49,8::0,44 ЕРІ 15 39,6-:0,48 4,7.</w:t>
        <w:br/>
        <w:t>ІУ топ й</w:t>
      </w:r>
    </w:p>
    <w:p>
      <w:r>
        <w:t>Үлкен 21 51,8::0,52 4,5 24 40,7--0,17 2,1</w:t>
        <w:br/>
        <w:t>Орташа 37 53,4--0,32 3,7 47 43,8:-0,34 5,4</w:t>
        <w:br/>
        <w:t>Кіші 14: 1 47,6:0,24 2,6 13 38,1--0,46 4,2</w:t>
        <w:br/>
        <w:t>Тәжірибеге алынған барлық топтардағы орташа құйрықты тоқтылардың</w:t>
        <w:br/>
        <w:t>тірі сапмақтары қалған кӛлемі үлкен және кіші құйрықтыларға қарағанда</w:t>
        <w:br/>
        <w:t>18</w:t>
        <w:br/>
        <w:t>10 кесте -- 1 жасар ұрғашы тоқтылардың негізгі селекциялық белгілерінің</w:t>
        <w:br/>
        <w:t>арасындағы корреляциялық байланыстар</w:t>
        <w:br/>
        <w:t>Корреляцияланатын Топтар</w:t>
        <w:br/>
        <w:t>белгілер І П Ш ІУ |</w:t>
        <w:br/>
        <w:t>Тірі салмақ - жүн түсімі 0,593 0,526 0,385 | 0,412 |</w:t>
        <w:br/>
        <w:t>Жүн ұзындығы - жүн түсімі 0,616 0,594 0,527 | 0,436</w:t>
        <w:br/>
        <w:t>Тірі салмақ -- жүн ұзындығы | 0,184 0,160 0,136 | 0,115</w:t>
        <w:br/>
        <w:t>Биссерналдық байланыс- практикалық селекцияда малдың сапалық</w:t>
        <w:br/>
        <w:t>және негізгі шаруашылыққа пайдалы сандық белгілермен байланыстарын</w:t>
        <w:br/>
        <w:t>пайдаланудың маңызы өте зор. Сандық және сапалық белгілердің</w:t>
        <w:br/>
        <w:t>арасындағы байланысты биссериальдық байланыс деп атайды.</w:t>
        <w:br/>
        <w:t>Осы қағидаларды ескере отырып, әр топтағы ұрпақтардың бас-</w:t>
        <w:br/>
        <w:t>аяқтарының түстері және құйрықтарының көлемі (сапалық белгі) мен</w:t>
        <w:br/>
        <w:t>олардың тірі салмақтары және жүн түсімі (сандық белгі) арасындағы</w:t>
        <w:br/>
        <w:t>биссериалдық байланысы зерттелінді (11 және 12 кестепер).</w:t>
        <w:br/>
        <w:t>11 кесте -І жасар ұрғашы тоқтылардың сандық және сапалық белгілері</w:t>
        <w:br/>
        <w:t>арасындағы байланыстары</w:t>
        <w:br/>
        <w:t>Бас-аяғының п Тірі салмақ Жүн түсімі</w:t>
        <w:br/>
        <w:t>түсі Хаіп, Су Хап, "С</w:t>
        <w:br/>
        <w:t>Ітоп (п-38)</w:t>
        <w:br/>
        <w:t>Қошқыл қоңыр | 36 ! 49,1:-0,76 92 4,6--0,14 18,9</w:t>
        <w:br/>
        <w:t>Сарғыш 24! 46,750,75 7,8 5,1:-0,16 15,7</w:t>
        <w:br/>
        <w:t>Ала 16 | 44,2-0,59 5,2 4,4-.0,16 14,1</w:t>
        <w:br/>
        <w:t>П топ (п-40)</w:t>
        <w:br/>
        <w:t>Қошқыл қоңыр | 40 | 47,8:0,78 10,2 4,3-0,11 17,2</w:t>
        <w:br/>
        <w:t>Сарғыш 27 | 45,5-0,57 26,5 | 4,650,14 16,3</w:t>
        <w:br/>
        <w:t>Ала 15 | 42,7:-0,66 58. 3,9-0,13 12,6</w:t>
        <w:br/>
        <w:t>ІШ топ (п-35)/</w:t>
        <w:br/>
        <w:t>Қошқыл қоңыр | 38 | 45,2::0,62. 8,4 3,6::0,10 17,5</w:t>
        <w:br/>
        <w:t>Сарғыш 29 | 42,8-0,54 6,7 4,1-50,10 13,4</w:t>
        <w:br/>
        <w:t>Ала 18 | 40,5-0,54 5,6 3,1-0,09 12,2</w:t>
        <w:br/>
        <w:t>! ІУ топ (п-340-- :</w:t>
        <w:br/>
        <w:t>Қошқыл қоңыр | 43 1 43,3::0,57 8,6 3,4-50,08 15,3</w:t>
        <w:br/>
        <w:t>Сарғыш 26 | 40,5-:-0,46 5,8 4,1::0,09 11,2</w:t>
        <w:br/>
        <w:t>Ала 15 | 38,4-0,48 4,7 3,0-:0,07 9,3</w:t>
        <w:br/>
        <w:t>Біздің зерттеулеріміз бойынша, барлық топтағы бас-аяқтарының түстері</w:t>
        <w:br/>
        <w:t>қошқыл қоңыр тоқтылардың тірі салмағы, қалған өз құрдастарының немесе</w:t>
        <w:br/>
        <w:t>бас-аяқтарының түстері сарғыш және ала тоқтылардың тірі салмағына</w:t>
        <w:br/>
        <w:t>қарағанда басым. Соның ішінде бұл басымдылық І топта 4,9 және 9,9 %; ІІ</w:t>
      </w:r>
    </w:p>
    <w:p>
      <w:r>
        <w:t>17</w:t>
        <w:br/>
        <w:t>ы Бы. еттгатеттлікткктенені</w:t>
        <w:br/>
        <w:t>туғаннан 1,5 жасқа дейін барлық топ бойынша Үш есеге жуық төмендеген (4</w:t>
        <w:br/>
        <w:t>кесте). Бұл заңдылықтың Фебебі жеңіл салмақта туған қозылар сүт ему</w:t>
        <w:br/>
        <w:t>кезінде үлкен салмақпен бірге туған өзінің құрдастарына қарағанда тезірек</w:t>
        <w:br/>
        <w:t>өсіп-жетіліп салмақ теңестіреді.</w:t>
        <w:br/>
        <w:t>Тәжірибеге алынған әртүрлі Топтардағы қозылардың жаңа туған</w:t>
        <w:br/>
        <w:t>кездерінде-ақ, дене білімі типтеріне байланысты бірқатар</w:t>
        <w:br/>
        <w:t>айырмашылықтарымен ерекшеленген. Соның ішінде І топтағы ұрғашы</w:t>
        <w:br/>
        <w:t>қозылардың дене жұмырлығы индексі бойынша қалған өз құрдастарынан</w:t>
        <w:br/>
        <w:t>басым, сол сияқты сирақтылығы және кеуделік индекстері бойынша ІП топ,</w:t>
        <w:br/>
        <w:t>кеуде-бөксе және дене еңселігі бойынша ГУ топ қозылары жоғары болды.</w:t>
        <w:br/>
        <w:t>Қозылардың сүт ему кезеңдерінде тұрқы сипаты және дене жұмырлығы</w:t>
        <w:br/>
        <w:t>индекстері өссе ал, сирақтылық, кеуде бөксе, кеуделік және дене еңселік</w:t>
        <w:br/>
        <w:t>индекстері керісінше кеміген. Бұл көріністі, осы қой тұқымының өсіп-жетілуі</w:t>
        <w:br/>
        <w:t>барысындағы, қалыпты жағдай деп түсінуге болады.</w:t>
        <w:br/>
        <w:t>Қозылардың кеуде-бөксе сәйкестік индекстері, олардың жас мезгілдеріне</w:t>
        <w:br/>
        <w:t>қарай аздап төмендеген, яғни осы «кең денелілік» биязылау: жүнді дегерес</w:t>
        <w:br/>
        <w:t>қойының тұқымдық ерекшеліктерінің бірі болып саналады. Бұл көрсеткіш</w:t>
        <w:br/>
        <w:t>біздің қозыларымыздың туғаннан 18-айлықтарына дейін. аздап төмендеп</w:t>
        <w:br/>
        <w:t>отырған.</w:t>
        <w:br/>
        <w:t>Малдың тұрқы сипаты индексі оның еттілік қасиетін сипаттайды, бұл</w:t>
        <w:br/>
        <w:t>көрсеткіш біздің қозыларымызда жасына қарай, соның ішінде сүт ему</w:t>
        <w:br/>
        <w:t>кезеңдерінде қатты өскен, яғни тұрқының көлденеңінен адынатын өшшемдері</w:t>
        <w:br/>
        <w:t>қарқынды жетілген.</w:t>
        <w:br/>
        <w:t>Ет-май өнімділіктері</w:t>
        <w:br/>
        <w:t>Тәжірибеге алынған малдардың 4-4,5 және 18- айлықтырындағы ет-май</w:t>
        <w:br/>
        <w:t>өнімділіктерінің ерекшеліктері зерттелінді (5 және 6 кесте).</w:t>
        <w:br/>
        <w:t>Қозыларының 4-4,5 айлықтарындағы ет өнімділіктері жеткілікті жоғары</w:t>
        <w:br/>
        <w:t>дәрежеде екені анық, мысалы: ұша салмағы 15,1-17,04 кг, сойыс салмағы</w:t>
        <w:br/>
        <w:t>16,55-18,86 кг аралығында. Барлық топтағы қозылардың ұшалары доғал</w:t>
        <w:br/>
        <w:t>формаларымен, бұлшық еттерінің жақсы жетілгендіктерімен</w:t>
        <w:br/>
        <w:t>ерекшеленетіндігін айта кеткен жөн. Бірініші топтағы қозылардың ұша</w:t>
        <w:br/>
        <w:t>шығымы құрдастарына (1І; ІШ және ТУ топ) қарағанда 0,53; 0,79; және 2,3 %,</w:t>
        <w:br/>
        <w:t>сойыс шығымы 0,1; 1,13; және 3,02 %, сұрпы ет шығымы 2,3; 3,3; және 5,1%</w:t>
        <w:br/>
        <w:t>басым түскен. Сол сияқты П-ші топ өкілдерінің көрсеткіштері ІП және ГУ</w:t>
        <w:br/>
        <w:t>топтағы құрдастарына қарағанда тиісінше 0,26; 1,77 %, 1,03; 2,92% және 1,0;</w:t>
        <w:br/>
        <w:t>2,8%, жоғары болды.</w:t>
        <w:br/>
        <w:t>Барлық топ өкілдерінің көрсеткіштері жеткілікті дәрежеде жоғары болып</w:t>
        <w:br/>
        <w:t>отыр. Соның ішінде: І топтың ұша салмағы, қалған П,Ш және ГУ топтардағы</w:t>
        <w:br/>
        <w:t>құрдастарынан 0,15; 1,40 және 2,38 % басым, сол сияқты құйрық, іш май,</w:t>
        <w:br/>
        <w:t>сойыс, сұрпы ет салмақтары тиісінше -0,17; -1,32 және -1,58 %,-0,11; 09,52</w:t>
        <w:br/>
        <w:t>және 0,74%, 1,33; 2,04 және 2,96 %, 1,14; 2,14 және 3,74 % жоғары. Ал П-ші</w:t>
        <w:br/>
        <w:t>топтың осындай көрсеткіштері, соңғы Ш және ТУ топтаан тиісінше 1,25; 2,23</w:t>
        <w:br/>
        <w:t>%, 1,15; 1,41 %, 0,41; 0,63 %, 0,71; 1,63 %, және 1,0; 2,60 %, басым болып</w:t>
        <w:br/>
        <w:t>1</w:t>
      </w:r>
    </w:p>
    <w:p>
      <w:r>
        <w:t>Бірінші топтағы қозылардың еміздік қабаттары өз құрдастарына</w:t>
        <w:br/>
        <w:t>қарағанда (П; ІШ және ГУ топ) қалың болатындығы анықталды. Мысалы: жүні</w:t>
        <w:br/>
        <w:t>48-ші сападағы ұрғашы қозылардың жаңа туғандағы терілерінің еміздік</w:t>
        <w:br/>
        <w:t>қабаттары -705,13 мкм. болып өз құрдастарынан 4,2; 6,1 және 10,2 %-ға, ал</w:t>
        <w:br/>
        <w:t>қозылардың 4,5 айлықтарында тиісінше 1,6; 7,5 және 9,4%-ға, сол сияқты 18</w:t>
        <w:br/>
        <w:t>айлықтарында 1,3; 5,9 және 12,1% қалың болып отыр. Ал П-чді топ</w:t>
        <w:br/>
        <w:t>өкілдерінің осындай көрсеткіштері, соңғы Ш және ГУ топтағы малдардан</w:t>
        <w:br/>
        <w:t>тиісінше, жаңа туғанда 2,1; 3,2 %, 4,5 айлықтарында 5,9; 7,9 және 18</w:t>
        <w:br/>
        <w:t>айлықтарында 4,6; 10,8 % жоғары. Осы жерде бір айта кететін жағдай,</w:t>
        <w:br/>
        <w:t>барлық топтағы ұрғашы қозылардың - 7-айлық өлшемдері бойынша</w:t>
        <w:br/>
        <w:t>терілерінің еміздік қабаттарында үлкен өзгеріс байқалуда. Алғашқы 1 және П</w:t>
        <w:br/>
        <w:t>топтағы қозылар Терілерінің еміздік қабаттары аз да болса 17,12; 7,95 мкм.</w:t>
        <w:br/>
        <w:t>қалыңдаса, ал соңғы ПІ және ГУ топтарда керісінше 27,38; 44,64 мкм.</w:t>
        <w:br/>
        <w:t>жіңітикергендігі анықталды. Ал еркек қозыларда соншалықты ауытқу</w:t>
        <w:br/>
        <w:t>байқалмайды) мысалы: І және П топта 22,38; 15,53 мкм. қалыңдаған, ал</w:t>
        <w:br/>
        <w:t>қалған ІП және ГУ топтарда азда болса тиісінше 5,88 және 4,12 мкм</w:t>
        <w:br/>
        <w:t>қалыңдаған. Бұл дегеніміз өркек жыныстылардың ұрғашыларға қарағанда,</w:t>
        <w:br/>
        <w:t>жоғарыда аталған «қиындық кезеңіне» төзімділігі жоғарырақ деп немесе</w:t>
        <w:br/>
        <w:t>жыныстық диморфизм құбылысының әсері деп түсінуге болады.</w:t>
        <w:br/>
        <w:t>Торлы қабат (ретикулярный слой) - организмнің механикалық қорғаныш</w:t>
        <w:br/>
        <w:t>қызметін атқаратын ұлпа болып табылады.</w:t>
        <w:br/>
        <w:t>І топтағы қозылардың жаңа туған кезіндегі торлы қабаттарының</w:t>
        <w:br/>
        <w:t>қалыңдығы, қалған П; ІП және ГУ топтардағы құрдастарынан 1,4; 2,3 және 3,0</w:t>
        <w:br/>
        <w:t>% жоғары. Сол сияқты П-ші топ өкілдерінің жаңа туған кездеріндегі осындай</w:t>
        <w:br/>
        <w:t>көрсеткіштері, соңғы Ш және ГУ топ? тиісінше 0,8; 1,6 % басым болып отыр.</w:t>
        <w:br/>
        <w:t>Селекциялық - генетикалық параметрлері</w:t>
        <w:br/>
        <w:t>Тұқым қуалаушылық коэффициенті (Һ7) малдың генотиптік әркелкілік</w:t>
        <w:br/>
        <w:t>әсерінен белгінің фенотиптік өзгергіштік үлесін көрсетеді.</w:t>
        <w:br/>
        <w:t>Тәжірибеге алынған генотипі әртүрлі 12 айлық. тоқтылардың</w:t>
        <w:br/>
        <w:t>селекциялық белгілері бойынша тұқым қуалаушылық коэффициенттері (һ %</w:t>
        <w:br/>
        <w:t>тірі салмақта 0,29-0,44, қырқылған жүн түсімінде 0,38-0,53 және жүн</w:t>
        <w:br/>
        <w:t>ұзындығында 0,25-0,40 аралығында ауытқыған (8 кесте).</w:t>
        <w:br/>
        <w:t>8 кесте - Тоқтылардың селекциялық белгілерінің тұқым қуалаушылық</w:t>
        <w:br/>
        <w:t>коэффициенттері (һ %</w:t>
        <w:br/>
        <w:t>Топтар п Тірі салмақ Қырқылған жүн | Жүн ұзындығы</w:t>
        <w:br/>
        <w:t>: түсімі 4</w:t>
        <w:br/>
        <w:t>ШЕШ! 3% 0,44 0,53 0,40</w:t>
        <w:br/>
        <w:t>П 40 0,38 0,49 0,38</w:t>
        <w:br/>
        <w:t>Ш 35 0,24 0,41 0,27</w:t>
        <w:br/>
        <w:t>ГУ 34 0,29 0,38 0,25</w:t>
        <w:br/>
        <w:t>Біздің зерттеулеріміз бойынша, алғашқы І және П топ өкілдерінің барлық</w:t>
        <w:br/>
        <w:t>белгілері бойынша тұқым қуалаушылық коэффициенттері, қалған ПІ және УІ</w:t>
        <w:br/>
        <w:t>15</w:t>
        <w:br/>
        <w:t>14 кесте - Тәжірибеге алынған мал өсірудің экономикалық тиімділігі</w:t>
        <w:br/>
        <w:t>Вет. Жүн сапсына байланысты</w:t>
        <w:br/>
        <w:t>Ж Көрсеткіштер топтар</w:t>
        <w:br/>
        <w:t>Ітоп | Птоп | Ш топ | ТУ топ</w:t>
        <w:br/>
        <w:t>1 Қозыларды енелерінен бөлердегі | 36,5 | 35,8.) 352 34,9</w:t>
        <w:br/>
        <w:t>тірі салмағы, кг</w:t>
        <w:br/>
        <w:t>2 Ұша салмағы, кғ/ 16,6 16,5 15,7 15,0</w:t>
      </w:r>
    </w:p>
    <w:p>
      <w:r>
        <w:t>3 1 кг қозы етінің бағасы, теңге 420 420.| 420 420</w:t>
        <w:br/>
        <w:t>4 Қозы етін сатудан түскен | 6972 | 6930 | 6590 | 6300</w:t>
        <w:br/>
        <w:t>ақша, теңге</w:t>
        <w:br/>
        <w:t>5 1 басқа шаққандағы жүн түсімі, кг | 5,4 5,1 4,7 44</w:t>
        <w:br/>
        <w:t>6 | 1кгжүннің бағасы, теңге 130 130 130 130</w:t>
        <w:br/>
        <w:t>7 Жүнді сатудан түскен ақша, теңге | 702 663 б1 572</w:t>
        <w:br/>
        <w:t>8 Барлық өнімді сатудан</w:t>
        <w:br/>
        <w:t>түскен ақтла, теңге 22117674 | 7593 | 7201 | 6872</w:t>
        <w:br/>
        <w:t>9 1 басқа шаққандағы өзіндік</w:t>
        <w:br/>
        <w:t>құны, теңге 4685 | 4685 | 4685 | 4685</w:t>
        <w:br/>
        <w:t>10 1 басқа шаққандағы таза 2989 | 2908 | 2516 | 2187</w:t>
        <w:br/>
        <w:t>пайда, теңге</w:t>
        <w:br/>
        <w:t>11 Рентабельділігі, % 63,8 62,0 53,7 46,6</w:t>
        <w:br/>
        <w:t>Біздің келтірілген сандық мәліметтерімізге қарағанда, тәжірибеге</w:t>
        <w:br/>
        <w:t>алынған барлық топтағы 4-4,5 айлық қозылардың тірі салмақтары жеткілікті</w:t>
        <w:br/>
        <w:t>дәрежеде жоғары болған, соның ішіндегі І топ 36,5 кг құрап, қалған П; ШІ</w:t>
        <w:br/>
        <w:t>және ГУ топтардағы өз құрдастарынан 1,9; 3,5 және 4,4 % басым түсті. Ал П-</w:t>
        <w:br/>
        <w:t>ші тон өкілдерінің тірі салмағы 35,8 кг құрап, соңғы ІП және ГУ топтағы</w:t>
        <w:br/>
        <w:t>құрдастарынан тиісінше 1,6; 2,5 % жоғары.</w:t>
        <w:br/>
        <w:t>Қозы егін сату кезіңде де І және ПІ топ өкілдерінен, басқа ПІ және ГУ</w:t>
        <w:br/>
        <w:t>топтарға қарағанда қомақты ақша қолға түкен, соның ішінде І топтан 6972 тг</w:t>
        <w:br/>
        <w:t>ақша түсіп, қалған Н; ШІ және ГУ топ өкілдерінен 0,6; 5,5; және 9,6 % артық</w:t>
        <w:br/>
        <w:t>қаржы қолға тиген. Ал П-пн топтан түскен ақша 6930 тг құрап, ШІ және ГУ</w:t>
        <w:br/>
        <w:t>топтағы құрдастарынан тиісінше 4,9 және 9,1 % артық қаржы қопға тиген.</w:t>
        <w:br/>
        <w:t>Жүн сату кезінде де І топтан 702 тг ақша түсіп, П; Ш және ІУ топ өкілдерінен</w:t>
        <w:br/>
        <w:t>5,5; 13,8 және 18,5 % артық қаржы қолға тисе, ап П-шші топтан 663 тг құрап,</w:t>
        <w:br/>
        <w:t>Ш және ГУ топтан тиісінше 7,8 және 13,7% артық қаржы қолға тиген.</w:t>
        <w:br/>
        <w:t>Қозы еті мен жүн сатуда, І топтағы малдардан қолға тиген ақша 7674 тг</w:t>
        <w:br/>
        <w:t>құрап, қалған ІІ; Ш және ГУ топтарға қарағанда, тиісінше 81; 473 және 802 тг</w:t>
        <w:br/>
        <w:t>немесе 1,0; 6,1. және 10,4 % артық ақша түссе, ал П-ші топ өнімдерін сатудан</w:t>
        <w:br/>
        <w:t>түскен пайда 7593 тг құрап, соңғы Ш және ГУ топтан тиісінше 292 және 721</w:t>
        <w:br/>
        <w:t>тг немесе 5,1 және 9,5 % артық қаржы қолға тиген.</w:t>
        <w:br/>
        <w:t>Топ бойынша жалпы рентабельділігі 46,6-63,8 % аралығын құраған,</w:t>
        <w:br/>
        <w:t>соның ішінде І топ көрсеткіні қалған топтардан 1,8; 10,1 және 17,2 %</w:t>
        <w:br/>
        <w:t>жоғары, ап П топтың көрсеткіші соңгы екі топтан 8,3 және 15,4% жоғары.</w:t>
        <w:br/>
        <w:t>ұрғашылары 32,7 - 33,8 кг жетті. Осының ішінде ең жоғарғы салмақтағы</w:t>
        <w:br/>
        <w:t>қозылар, жүні 48 сапаға жататын қошқар мен саулықтарды шағылыстырудан</w:t>
        <w:br/>
        <w:t>алынған (еркектері -36,5 кг, ұрғашылары -33,8 кг), нәтижесінде өзінің Н; ІП</w:t>
        <w:br/>
        <w:t>және ІУ топтағы құрдастарынан еркектері 1,9; 3,5 және 4,4 %, ұрғашылары</w:t>
        <w:br/>
        <w:t>0,9; 1,5 және 3,2 % жоғары болып отыр. Ал П-ші төп өкілдерінің тірі</w:t>
        <w:br/>
        <w:t>салмақтары, соңғы Ш және ГУ топтағы құрдастарының еркектерінен тиісінше</w:t>
        <w:br/>
        <w:t>0,6; 0,9 кг немесе 1,6; 2,5 %, ұрғашыларынан 0,2; 0,8 кг немесе 0,6; 2,4 %</w:t>
        <w:br/>
        <w:t>басым.</w:t>
        <w:br/>
        <w:t>Қозылардың енелерінен бөлгеннен кейінгі 5-айлықтарындағы</w:t>
        <w:br/>
        <w:t>салмақтарын өлшеу барысында үлкен қызығушылық байқалуда. Алғашқы</w:t>
        <w:br/>
        <w:t>жүні 48 және 50 сападағы қозылардың салмақ қосуы тоқтап қалса, ал жүні 56</w:t>
        <w:br/>
        <w:t>және 58 сападағы қозылар керісінше салмақ жоғалтқан. Мысалы: алғашқы І</w:t>
        <w:br/>
        <w:t>және П топтағы қозылардың еркектері 0,2; 0,1 кг, ұрғашылары 0,1; 0,2 кг</w:t>
        <w:br/>
        <w:t>қосса, ал соңғы ІП және ІУ топтар керісінше 1,4; 2,1 және 2,4; 2,0 кг салмақ</w:t>
      </w:r>
    </w:p>
    <w:p>
      <w:r>
        <w:t>жоғалтқан. Бұл құбылысты елімізге белгілі ғалым Ф.М.Мұхамедкалиевтің,</w:t>
        <w:br/>
        <w:t>қой малы «онтогенезінің құрсақтан кейінгі жетілу кезіндегі қысыл-таяң</w:t>
        <w:br/>
        <w:t>кезеңінің» әсері деп түсіндіруге болады.</w:t>
        <w:br/>
        <w:t>Қозылардың жыныстық органдары жетіліп және өз беттерімен</w:t>
        <w:br/>
        <w:t>азықтануға бейімделгеннен кейін, 12- айлықтарындағы тірі салмақтары</w:t>
        <w:br/>
        <w:t>бойынша барлық топ бойынша еркектері 50,4 -- 57,3 кг және ұрғашылары</w:t>
        <w:br/>
        <w:t>40,7 - 46,6 кг құраған. Еркектерінің тірі салмақтары бойынша, осы қой</w:t>
        <w:br/>
        <w:t>тұқымының элита класына арналған минимальді стандарт талабынан І топ</w:t>
        <w:br/>
        <w:t>өкілдері 21,4 %; ПІ топ 17,7 %; Ш топ 16,0 % және ГУ топ 10,7 % жоғары</w:t>
        <w:br/>
        <w:t>болды.</w:t>
        <w:br/>
        <w:t>Ұрпақтардың жүн сапасына қарай олардың тірі салмақтарына</w:t>
        <w:br/>
        <w:t>салыстырмалы түрде сипаттама беретін болсақ, алғашқы І топ өкілдері,</w:t>
        <w:br/>
        <w:t>қалған өзінің Ш; ШІ және ГУ топтағы құрдастарынан еркектері 4,5; 6,4 жоне</w:t>
        <w:br/>
        <w:t>12,0%, сол сияқты ұрғашылары 2,8; 8,1 және 12,6 % жоғары болып отыр</w:t>
        <w:br/>
        <w:t>(Р&gt;0,999). Барлық жағдайдағы айырмашылықтар жоғары сенімді. Ал П-әпі</w:t>
        <w:br/>
        <w:t>топ өкілдерінің тірі салмақтары, соңғы ШІ және ГУ топтағы құрдастарының</w:t>
        <w:br/>
        <w:t>еркектерінен тиісінше 1,1; 4,3 кг немесе 2,0; 7,4 % (Р&gt;0,999), ұрғашыларынан</w:t>
        <w:br/>
        <w:t>3,1; 4,6 кг немесе 6,8; 10,1 % (Р&gt;0,999-0,999) басым</w:t>
        <w:br/>
        <w:t>Төлдердің 18 айлықтарындағы тірі салмақтары бойынша алғашқы І және</w:t>
        <w:br/>
        <w:t>ИН топтағы малдар жоғары салмақ көрсеткіштерімен көзге түсуде. Мысалы: І</w:t>
        <w:br/>
        <w:t>топтағы еркек малдардың тірі салмақтары 66,8 кг құрап, П; Ш және ТУ</w:t>
        <w:br/>
        <w:t>топтағы өз құрдастарынан 3,4; 5,6 және 7,1 кг немесе 5,1; 8,3 және 10,6 %, ал</w:t>
        <w:br/>
        <w:t>Ұрғашылары 2,5; 5,6 және 7,3 кі немесе 4,3; 9,7 және 12,6 % жоғары болып</w:t>
        <w:br/>
        <w:t>отыр (Р&gt;0,999). Барлық жағдайдағы айырмашылықтар жоғары сенімді. Ал П-</w:t>
        <w:br/>
        <w:t>ші топ өкілдері соңғы ШІ және ГУ топтағы құрдастарынан тиісінше 2,2; 3,7 кг</w:t>
        <w:br/>
        <w:t>немесе 3,3; 5,8 % (Р&gt;0,999) және 3,1; 4,8 кг немесе ,б; -8,7 % басым (Р&gt;0,999-</w:t>
        <w:br/>
        <w:t>0,999).</w:t>
        <w:br/>
        <w:t>Практикалық селекцияда өте маңызды көрсетекіш болып саналатын</w:t>
        <w:br/>
        <w:t>салмақтың фенотиптік өзгергіштігі (Су) біздің тәжірибемізде қозылардың</w:t>
        <w:br/>
        <w:t>10</w:t>
        <w:br/>
        <w:t>ЖҰМЫСТЫҢ ЖАЛПЫ СИПАТЫ</w:t>
        <w:br/>
        <w:t>Тақырыптың өзектілігі. Республикамызда соңғы жылдары ауыл</w:t>
        <w:br/>
        <w:t>шаруашылығының негізі болып саналатын отандық мал тұқымдарының</w:t>
        <w:br/>
        <w:t>бағалы генофондтарын сақтау және оны негізгі шаруашылыққа пайдалы</w:t>
        <w:br/>
        <w:t>селекциялық белгілері бойынша жетілдіру жұмыстарының шыңдалуы, Ел</w:t>
        <w:br/>
        <w:t>басының жолдауының нәтижиесі екені анық.</w:t>
        <w:br/>
        <w:t>Қазақстан республикамыз үшін, арзан да дәмді қозы етімен, қылшық,</w:t>
        <w:br/>
        <w:t>ұяң, биязылау жүн өнімімен және тері шикізатымен қамтамасыз ететін етті-</w:t>
        <w:br/>
        <w:t>майлы құйрықты қой тұқымдарын өсірудің маңызы өте зор. Құйрықты</w:t>
        <w:br/>
        <w:t>қойлардың биологиялық қасиеттерінің бірі - еліміздің табиғатында кездесетін</w:t>
        <w:br/>
        <w:t>мал бағуға қолайсыз, құнарлылығы төмен, шөбі аз, нашар жайылымдарды</w:t>
        <w:br/>
        <w:t>жыл бойына ұтымды пайдалана отырып, осы мал өсіру жағдайына жақсы</w:t>
        <w:br/>
        <w:t>бейімделушілік, тез өсіп - жетілгіштілік қабілеттерімен және жағары сапалы</w:t>
        <w:br/>
        <w:t>ет-май өнімділіктерімен ерекше.</w:t>
        <w:br/>
        <w:t>Осы тұрғыдан алғанда, құйрықты дегерес қой тұқымын өсірудің</w:t>
        <w:br/>
        <w:t>маңызы өте. зор. Бұл қой КСРО-ның Ауыл шаруашылық министрлігі</w:t>
        <w:br/>
        <w:t>шешімімен 1980 жылы өз алдына жеке қой тұқымы болып бекітілген. Қазір</w:t>
        <w:br/>
        <w:t>елімізде дегерес қойының екі түрлі тұқым ішілік типтері (биязылау және ұяң</w:t>
        <w:br/>
        <w:t>жүнді тұқым ішілік типтері) өсіріледі.</w:t>
        <w:br/>
        <w:t>Қазіргі уақытта құйрықты дегерес қойы тұқымының таңдаулы</w:t>
      </w:r>
    </w:p>
    <w:p>
      <w:r>
        <w:t>отарлары республика бойынша 7 асыл тұқымды шаруашылықтарда (Алматы</w:t>
        <w:br/>
        <w:t>облысында "Мәди", "Күнгей”, “Ақбоз! және Қарағанды облысында</w:t>
        <w:br/>
        <w:t>“Бабатай”, “Сәрсенбек”, "Шорманов”, "Жәмші”) өсіріліп әрі-қарай жетілдіру</w:t>
        <w:br/>
        <w:t>жұмыстары жүргізілуде.</w:t>
        <w:br/>
        <w:t>Бір айта кететін жайт, бұл қой тұқымы кейінгі кезде қой өсіруші</w:t>
        <w:br/>
        <w:t>шаруашылықтарда өте үлкен сұранысқа ие, сонымен қатар соңғы</w:t>
        <w:br/>
        <w:t>мәліметтерге қарағанда дегерес қойы тұқымының жалпы саны 180 мың басқа</w:t>
        <w:br/>
        <w:t>жеткен. Жоғарыда аталған шаруашылықтардан соңғы бес жылда 12 мыңнан</w:t>
        <w:br/>
        <w:t>астам асыл тұқымды дегерес қойы еліміздің 4 обылысының (Алматы,</w:t>
        <w:br/>
        <w:t>Қарағанды, Оңтүстік - Қазақстан, Жамбыл) шаруашылықтарына сатылып,</w:t>
        <w:br/>
        <w:t>елімізге құйрықты қой санын көбейтуге үлкен үлесін қосып отыр.</w:t>
        <w:br/>
        <w:t>Соның ішінде, құйрықты дегерес қойының бірінші тұқым ішілік типі</w:t>
        <w:br/>
        <w:t>жоғары сапалы ет-май әнімділігі мен қоса биязы жүн өнімділігі бірлесіп</w:t>
        <w:br/>
        <w:t>керемет үйлесімділік тапқан. Биязылау жүнді дегерес қойы, отандық ғалым-</w:t>
        <w:br/>
        <w:t>селекционерлердің мақтанышы болып саналатын керемет жетістіктерінің</w:t>
        <w:br/>
        <w:t>бірі. Бұл қой дүние жүзіндегі құйрықты қой тұқымдарының ішіндегі</w:t>
        <w:br/>
        <w:t>биязылау жүн өнімін беретін бірден-бір түрі.</w:t>
        <w:br/>
        <w:t>Еліміздің шөл және шөлейт аймағы болып саналатын Алматы облысы,</w:t>
        <w:br/>
        <w:t>Балхаш ауданындағы "Күлгей” асыл тұқымды шаруашылығында (бұрынғы</w:t>
        <w:br/>
        <w:t>“Бақанас” асыл тұқымды совхозы) құйрықты дегерес қойы тұқымы 1965-ші</w:t>
        <w:br/>
        <w:t>жылдан бастап әсіріледі. Бұл шаруашылық республикамыздағы дегерес</w:t>
        <w:br/>
        <w:t>қойының ең құнды малдарының шоғырланған жері болып табылады. Осы</w:t>
        <w:br/>
        <w:t>совхоздан 1994 жылы алғаш рет Алматы облысы, Жамбыл ауданындағы</w:t>
        <w:br/>
        <w:t>"Мәди" жеке шаруа қожалығына таза тұқымды дегерес қойының жоғары</w:t>
        <w:br/>
        <w:t>3</w:t>
        <w:br/>
        <w:t>жоғары көрсеткішпен байқалуда, соның ішінде еркек жыныстылардың І</w:t>
        <w:br/>
        <w:t>тобында 5,2: 13,5 %, П тобында 5,4; 13,2 %, Ш тобында 3,8; 12,0 % және ГУ</w:t>
        <w:br/>
        <w:t>тобында 2,9; 10,8 %, сол сиқты ұрғашыларда тиісінше 6,5; 13,5 %, 5,5; 15,4%;</w:t>
        <w:br/>
        <w:t>5,8; 14,1 % және 7,0; 13,0% жоғары болып отыр.</w:t>
        <w:br/>
        <w:t>Бірінші топтағы құйрық көлемдері әртүрлі (үлкен, орташа және кіші)</w:t>
        <w:br/>
        <w:t>тоқтылардың тірі салмақтары, қалған П; ШІ және ТУ топтардағы құйрық</w:t>
        <w:br/>
        <w:t>көлемі дәл осындай құрдастарынан әрдайым басымдылық танытуда. Бірінші</w:t>
        <w:br/>
        <w:t>топтағы құйрығы үлкен, орташа және кіші еркек тоқтылардың тірі</w:t>
        <w:br/>
        <w:t>салмақтары қалған өз құрдастарынан тиісінше 5,3; 6,7; 11,1 % (Р&gt;0,99; 0,999;</w:t>
        <w:br/>
        <w:t>9,999), 5,0; 7,9; 13,1 % (Р&gt;0,95; 0,95; 0,209) және 4,7; 6,4 (Р&gt;0,99); 10,5 %</w:t>
        <w:br/>
        <w:t>(Р&gt;0,99) жоғары болды. Сол сияқты ұрғашы тоқтылардың да жүн сапаларына</w:t>
        <w:br/>
        <w:t>байланысты топ арасында осындай бір заңдылықтар қайталануда.</w:t>
        <w:br/>
        <w:t>Полихориялық байланыс. Селекциялы-асылдандыру жұмыстарын</w:t>
        <w:br/>
        <w:t>жүргізу және!генетикалық мәліметтерді сараптау кезінде сапалық белгілердің</w:t>
        <w:br/>
        <w:t>арасындағы әзара байланыстылықты анықтаудың маңызы өте зор. Бұндай</w:t>
        <w:br/>
        <w:t>сапалық белгілер арасындағы өзара қатынастылықты анықтау барысында,</w:t>
        <w:br/>
        <w:t>полихориялық байланыстың неғұрлым обьектинті болып табытыны анық.</w:t>
        <w:br/>
        <w:t>Сол себептен де, әр топтағы ұрпақтардың жүн сапасына қарай бас-аяқтары</w:t>
        <w:br/>
        <w:t>түсі мен олардың құйрық пішіні арасындағы байланысы зерттелді (13 кесте).</w:t>
        <w:br/>
        <w:t>Селекциялық топтағы құйрық көлемі орташа тоқтылардың сандық үлесі</w:t>
        <w:br/>
        <w:t>неғұрлым басым болып отыр (57,0; 54,0 және 42,8 %).</w:t>
        <w:br/>
        <w:t>13 кесте - Бас-аяқтарының түстері мен олардың “құйрық көлемдегі</w:t>
        <w:br/>
        <w:t>арасындағы байланыстылығы (пғғ222 бас),%</w:t>
        <w:br/>
        <w:t>Бас-аяқтарының түстері</w:t>
      </w:r>
    </w:p>
    <w:p>
      <w:r>
        <w:t>|</w:t>
        <w:br/>
        <w:t>Құйрық Қошқыл қоңыр Сарғыш Ала |</w:t>
        <w:br/>
        <w:t>пішін: | бас % бас % бас “|</w:t>
        <w:br/>
        <w:t>Үлкен зі 27.2 25 282 7 332</w:t>
        <w:br/>
        <w:t>Орташа | 65 570 /| 54,0 9 4258</w:t>
        <w:br/>
        <w:t>Кіші 18 18/| 15 112 5 238</w:t>
        <w:br/>
        <w:t>Жоғарыды аталған мәліметтерді ескере отырып, зерттелініп отырған</w:t>
        <w:br/>
        <w:t>малдың сапалық белгілері арасындағы неғұрлым оң байланыс, практикалық</w:t>
        <w:br/>
        <w:t>селекцияда «сигнальдық» немесе «көзге көрінетін» морфологиялық белгілер</w:t>
        <w:br/>
        <w:t>болып табылады. Бұның өзі дегерес қойында сұрыптау әдістерін жетілдіруде</w:t>
        <w:br/>
        <w:t>зор мүмкіндіктер берді және олардың генотипін анықтауда дәлдігін</w:t>
        <w:br/>
        <w:t>жоғарылатады.</w:t>
        <w:br/>
        <w:t>Экономикалық тиімділігі- «Мәди» жеке шаруа қожалығы жағдайында</w:t>
        <w:br/>
        <w:t>өсірілетін биязылау жүнді дегерес қойы тұқымынан өндірілген ет және жүн</w:t>
        <w:br/>
        <w:t>өнімділігін сатудан түскен жалпы кірісті олардың жүн сапаларына</w:t>
        <w:br/>
        <w:t>байланысты салыстыру арқылы анықталды (14 кесте).</w:t>
        <w:br/>
        <w:t>19</w:t>
        <w:br/>
        <w:t>отыр. Бұл дегеніміз, биязылау жүнді дегерес қой тұқымының ет - май</w:t>
        <w:br/>
        <w:t>өнімділіктері олардың жүн сапаларытна байланысты деп түсінуге болады.</w:t>
        <w:br/>
        <w:t>5 кесте - Қозылардың 4-4,5 айлықтарындағы бақылау үшін сою нәтижелері</w:t>
        <w:br/>
        <w:t>ысы ТОПТАР</w:t>
        <w:br/>
        <w:t>Ф %.</w:t>
        <w:br/>
        <w:t>5 5 Көреетыштер Г(а-?) | Ша-7) | Ш(п-7) | 1У(а-7)</w:t>
        <w:br/>
        <w:t>1 !|Сояр алдындағы салмағы, кг 37,5 36,0 36,5 35,0</w:t>
        <w:br/>
        <w:t>2 | Ұша салмағы, кг 17,04 16,17 16,30 15,10</w:t>
        <w:br/>
        <w:t>3 | Ұша шығымы, % 45,44 | 44,91 44,65 43,14</w:t>
        <w:br/>
        <w:t>4 | Құйрық салмағы, кг 1,50 1,25 0,97 105 |</w:t>
        <w:br/>
        <w:t>5 |Құйрық шығымы, % 214,0 3,47 2,65 3,0</w:t>
        <w:br/>
        <w:t>6 |Іш май салмағы, кг 0,500 | 0,470 0,400 0,350</w:t>
        <w:br/>
        <w:t>7 |Шп май шығымы, % 1,33 1,30 1,10 1,0</w:t>
        <w:br/>
        <w:t>|8 | Сойыс салмағы, кг 18,86 18071 17,95 16,55</w:t>
        <w:br/>
        <w:t>9 | Сойыс шығымы, % 50,3 50,2 49,17 47,28</w:t>
        <w:br/>
        <w:t>10. | Сұрпы ет салмағы, кг 13,74 12,67 12,60 11,40</w:t>
        <w:br/>
        <w:t>п | Сұрпы ет шығымы, % 80,6. 78,2 71,3 75,5</w:t>
        <w:br/>
        <w:t>12 | Сүйек салмағы, кг 331235 3,6 3,7</w:t>
        <w:br/>
        <w:t>13 |Сүйек шығымы, 4 192 17261 2201 245</w:t>
        <w:br/>
        <w:t>(14 1 Еттілік коэффициенті 4,16 3,62 3,55 3,08</w:t>
        <w:br/>
        <w:t>6 кесте - 18-айлық Швқзшарлы бақылау үшін сою нәтижелері</w:t>
        <w:br/>
        <w:t>| РЕ ТОПТАР 21</w:t>
        <w:br/>
        <w:t>5 % Көрсеткіштер 1(а-7) | ІҚа-7) | Ша-7) | ГУ(а-7)</w:t>
        <w:br/>
        <w:t>1 | Сояр алдындағы салмағы, кг 67,3 64,5: 62,0 60,3</w:t>
        <w:br/>
        <w:t>-2 “Ұша салмағы, кг 290 27,0 25,8 24,5</w:t>
        <w:br/>
        <w:t>1.3 | Ұша шығымы, % | 43,01 | 42,86 |.41,61 40,63</w:t>
        <w:br/>
        <w:t>4 | Құйрық салмағы, кг 3,78 3,51 2,66 2,43</w:t>
        <w:br/>
        <w:t>5 |Құйрық шығымы, % 5,61 5441 4,29 4,03</w:t>
        <w:br/>
        <w:t>6 |Ші май салмағы, кг | 2,65 2,47 2,16 1,93</w:t>
        <w:br/>
        <w:t>2 |Іш май шығымы, % 3,94 3,83 3,42 3,20</w:t>
        <w:br/>
        <w:t>8 | Сойыс салмағы, кг 34,8 32,5 30,8. 29,4</w:t>
        <w:br/>
        <w:t>9 |Сойыс шығымы, % 51,71 | 50,38 49,67 48,75</w:t>
        <w:br/>
        <w:t>10 | Сұрпы ет салмағы, кг 23,1 21,2 20,0 18,6</w:t>
        <w:br/>
        <w:t>П | Сұрпы ет шығымы, % 79,65 | 78,51 77,51 75,91</w:t>
        <w:br/>
        <w:t>12 | Сүйек салмағы, кг 212.59 5,8 527 5,7</w:t>
        <w:br/>
        <w:t>13 | Сүйек шығымы, % ; (720,34 | 21,48 2210 |.23,26</w:t>
      </w:r>
    </w:p>
    <w:p>
      <w:r>
        <w:t>14 |Еттілік коэффициенті | 3,91 3,65 3,51 3,26</w:t>
        <w:br/>
        <w:t>топтаға қарағанда жоғары болып отыр. Бұл дегеніміз алғашқы екі топтағы</w:t>
        <w:br/>
        <w:t>малдардың қоршаған орта жағдайына қанағаттанарлық деңгейде</w:t>
        <w:br/>
        <w:t>бейімделгендігі деп түсінуге болады. Осымен қатар аталған топтағы</w:t>
        <w:br/>
        <w:t>малдарды селекция жұмысының қазіргі этапында оларды фенотині бойынша</w:t>
        <w:br/>
        <w:t>сұрыптаудың тиімді екенін көрсетеді.</w:t>
        <w:br/>
        <w:t>Белгілердің қайталанушылығы - белгілердің қайталану</w:t>
        <w:br/>
        <w:t>коэффициенті, бұл мал табынының генетикалық құндылығын анықтау</w:t>
        <w:br/>
        <w:t>кезіндегі ең маңызды көрсеткіштердің бірі болып табылады.</w:t>
        <w:br/>
        <w:t>Тәжірибеге алынған барлық топтағы ұрғашы қозылардың тірі</w:t>
        <w:br/>
        <w:t>салмақтары бойынша туғаннан 4 айлықтарына дейінгі аралықтағы қайталану</w:t>
        <w:br/>
        <w:t>коэффициентері, туғаннан - 18 айлықтағы қайталану коэффициентеріне</w:t>
        <w:br/>
        <w:t>қарағанда айтарлықтай жоғары болған. Бірақта, қозылардың тірі салмақтары</w:t>
        <w:br/>
        <w:t>бойыншы қайталану коэффициентерінің ең жоғарғы көрсеткіші 4 және 8</w:t>
        <w:br/>
        <w:t>айлар аралығында-болып отыр. Бұл дегеніміз, қозылардың тірі салмақтары</w:t>
        <w:br/>
        <w:t>бойынша сұрыптау жұмысын дәл осындай олардың 4 айлықтарында</w:t>
        <w:br/>
        <w:t>жүрігізудің тиімді екенін дәлелдегендей (9 кесте).</w:t>
        <w:br/>
        <w:t>9 кесте -Ұрғашы қозылардың тірі салмақтарының жасына қарай қайталану</w:t>
        <w:br/>
        <w:t>коэфициенттері )</w:t>
        <w:br/>
        <w:t>Корреляцияланатын жас Топтар</w:t>
        <w:br/>
        <w:t>кезеңдері І | 1-ШІ ТУ</w:t>
        <w:br/>
        <w:t>Туғаннан 4 айларына дейін 0,47 1 0,432 0,374 | 0,386</w:t>
        <w:br/>
        <w:t>Туғаннан 18 айлықтарына дейін 0,425 0,276 0,362 | 0,367</w:t>
        <w:br/>
        <w:t>4 айдан 18 айлықтарына дейін 0,633 0,586 0,523 0,518</w:t>
        <w:br/>
        <w:t>Қозылардың постпатальді онтогенезінің ерте кезеңінде немесе олардың</w:t>
        <w:br/>
        <w:t>осындай (туғаннан 4 айлықтарына дейінгі) көрсеткіштері бойынша, ересек</w:t>
        <w:br/>
        <w:t>қойлардың тірі салмақ көлемдерін алдың-ала болжауға мүмкіндіктің зор</w:t>
        <w:br/>
        <w:t>екендігін атай кеткен жән.</w:t>
        <w:br/>
        <w:t>Корреляциялық байланыс. барлық топтағы бір жасар тоқтылардың тірі</w:t>
        <w:br/>
        <w:t>салмақтары мен жүн түсімдерінің жоне жүн түсімдері мен ұзындықтары</w:t>
        <w:br/>
        <w:t>арасындағы корреляция коэффициенті жеткілікті деңгейде жоғары екендігін</w:t>
        <w:br/>
        <w:t>байқауға болады. Десекте, тоқтылардың жүн сапаларына байланысты</w:t>
        <w:br/>
        <w:t>олардың негізгі шаруашылыққа пайдалы белігілерінің арасындағы</w:t>
        <w:br/>
        <w:t>корреляциялық байланыс көрсеткіштерінде айтарлықтай ерекшеліктер</w:t>
        <w:br/>
        <w:t>байқаулуда. Соның ішінде І және П топтағы тоқтылардың тірі салмақтары</w:t>
        <w:br/>
        <w:t>мен жүн түсімі және жүн ұзындығы мен түсімі арасындағы корреляциялық</w:t>
        <w:br/>
        <w:t>байланысты, қалған өз құрдастарының осындай көрсеткіштеріне қарағанда</w:t>
        <w:br/>
        <w:t>айтарлықтай деңгейде жоғары болып отыр (10 кесте).</w:t>
        <w:br/>
        <w:t>Бұл дегеніміз, жүні 48 және 50 сапаға жататын тоқтылардың,</w:t>
        <w:br/>
        <w:t>зерттелініп отырған белгілері бойынша болашақта осындай ұнамды</w:t>
        <w:br/>
        <w:t>үйлесімділіктерін бір мезгілде селекция жұмысын жүргізіп жақсы</w:t>
        <w:br/>
        <w:t>жетістіктерге жылдам жетуге мүмкіндіктің зор екендігін көрсетеді.</w:t>
        <w:br/>
        <w:t>әнімді малдары әкелініп, әрі-қарай жетілдіру жұмыстары жүргізілуде.</w:t>
        <w:br/>
        <w:t>Аталған “Мәди” жеке шаруа қожалығы 1997-ші жылдан бастап</w:t>
        <w:br/>
        <w:t>Қазақстан Республикасының ауыл шаруашылық министрлігі шешімімен</w:t>
        <w:br/>
        <w:t>құйрықты дегерес қойын өсіретін асыл тұқымды шаруашылық мәртебесіне</w:t>
      </w:r>
    </w:p>
    <w:p>
      <w:r>
        <w:t>негер.</w:t>
        <w:br/>
        <w:t>Биязылау жүнді дегерес қойы жайында көп жылдар бойы зерттелінген</w:t>
        <w:br/>
        <w:t>ғылыми еңбектерге қарағанда, оның жүн сапасына байланысты</w:t>
        <w:br/>
        <w:t>шаруашылыққа пайдалы селекциялық “белгілерінің және бір қатар</w:t>
        <w:br/>
        <w:t>биологиялық ерекшеліктерінің өзгергіштігі әлі күнге дейін жан-жақты ғылым</w:t>
        <w:br/>
        <w:t>жүзінде зерттелмеген, әсіресе бұл мәселе осы қой тұқымына жаңа аймақ</w:t>
        <w:br/>
        <w:t>болып саналатын тау бөктерінде орналасқан Алматы облысы, Жамбыл</w:t>
        <w:br/>
        <w:t>ауданына қарасты "Мәди" асыл тұқымды жеке шаруа қожалығы жағдайында</w:t>
        <w:br/>
        <w:t>зерттеудің маңызы өте зор.</w:t>
        <w:br/>
        <w:t>Бұй ғылыми жұмыс, Қазақ ұлттық ағрарлық университетінің</w:t>
        <w:br/>
        <w:t>құрамындағы «Жануарлар селекциясы және биотехнологиясы»</w:t>
        <w:br/>
        <w:t>ҡафедрасының 042 «Агроөнеркәсіптік кешенінің саласындағы қолданбалы</w:t>
        <w:br/>
        <w:t>ғылыми-зерттеу» бағдарламасы бойынша, "02.03.02.07. Ж.7 -Құйрықты</w:t>
        <w:br/>
        <w:t>дегерес қой тықымының әртүрлі тұқым ішілік, аймақтық типтерін құру және</w:t>
        <w:br/>
        <w:t>шыңдастыру жолындағы селекцияның әдістерін жетілдіру” тақырыбындағы</w:t>
        <w:br/>
        <w:t>ғынымн-зерттеу жобасының құрылымдық бөлімі болып табылады.</w:t>
        <w:br/>
        <w:t>Мемлекеттік тіркеу нөмірі: ҚР 811103463.</w:t>
        <w:br/>
        <w:t>Зерттеу жұмысының мақсаты мен міндеттері. Құйрықты биязылау</w:t>
        <w:br/>
        <w:t>жүнді дегерес қойы тұқымының жүн сапасына байланысты шаруашылыққа.</w:t>
        <w:br/>
        <w:t>пайдалы әнім белгілерін және бір қатар биологиялық ерекшеліктерінің</w:t>
        <w:br/>
        <w:t>өзгергіштіктерін зерттеп, алынған ғылыми деректер арқылы осы аймаққа</w:t>
        <w:br/>
        <w:t>жақсы бейімделген ұнамды мал тобын анықтау болып табылады. Осыған</w:t>
        <w:br/>
        <w:t>орай, зерттеу жұмысының міндеттері төмендегідей болды:</w:t>
        <w:br/>
        <w:t>-- ұрпақ алуға пайдаланылған жүн сапасы әртүрлі (жүн сапасы 48; 50; 56</w:t>
        <w:br/>
        <w:t>және 58) ағалық және аналық малдардың өнімділік деңгейін анықтау;</w:t>
        <w:br/>
        <w:t>ж аталық және аналық малдардың жүн сапасына қарай томог! енді жұп</w:t>
        <w:br/>
        <w:t>таңдау нәтижиесінде алынған ұрпақтарының негізгі селекциялық</w:t>
        <w:br/>
        <w:t>әнім белгілерінің өзгергіштігін зерттеу;</w:t>
        <w:br/>
        <w:t>-0 ұрпақтар ішінен негізгі шаруашылыққа пайдалы белгілері ұнамды мал</w:t>
        <w:br/>
        <w:t>тобын анықтау;</w:t>
        <w:br/>
        <w:t>-- топ арасында олардың негізгі биологиялық ерекшеліктерін анықтау;</w:t>
        <w:br/>
        <w:t>2-2 әр топтағы ұрпақтардың өнімділік белгілерінің селекциялы -</w:t>
        <w:br/>
        <w:t>генетикалық параметрлерін зерттеу;</w:t>
        <w:br/>
        <w:t>-- зерттеудің экономикалық тиімділігі;</w:t>
        <w:br/>
        <w:t>Зерттеу жұмыстарының ғылымн жаңалығы - алғаш рет биязылау</w:t>
        <w:br/>
        <w:t>жүнді дегерес қойы Тұқымының жүн сапасына байланысты негізгі</w:t>
        <w:br/>
        <w:t>селекциялық белгілерінің фснотиптік және генотиптік өзгергіштігі</w:t>
        <w:br/>
        <w:t>зерттелінді, соның ішінде: жүні 48-50 сападағы қойлар жоғары өнімділігімен,</w:t>
        <w:br/>
        <w:t>төзімділігімен, жақсы өсіп - жетілгіштілігімен және тез бейімделгіштілігімен</w:t>
        <w:br/>
        <w:t>4</w:t>
        <w:br/>
        <w:t>Барлық топтағы аналық малдардың өсімталдық қабілетінің, оның ішінде</w:t>
        <w:br/>
        <w:t>төлдегіштілік көрсеткіші мейлінше жоғарылығымен ерекшеленді. Әрбір 100</w:t>
        <w:br/>
        <w:t>бас аналыққа шаққандағы төлдегіштігі 98,6 - 106,5 % аралығын құрап отыр.</w:t>
        <w:br/>
        <w:t>Соның ішінде, жүні 48 сапаға жататын аналықтардың төлдегіштілік қабілеті</w:t>
        <w:br/>
        <w:t>қалған құрдастарына қарағанда 2,5; 2,9 жоне 7,2 % басым. Ал жүні 50 сапаға.</w:t>
      </w:r>
    </w:p>
    <w:p>
      <w:r>
        <w:t>жататын саулықтардың осындай көрсеткіштері, соңғы екі топ өкілдерінен</w:t>
        <w:br/>
        <w:t>тиісінше 0,4 және 5,4 % жоғары. Бірінші топтағы 4-4,5 айлық қозылардың</w:t>
        <w:br/>
        <w:t>енелерінен бөлгенге дейінгі сақталғыштылығы қалған құрдастарынан 0,4; 2</w:t>
        <w:br/>
        <w:t>және 2,2 %, жоғары, ал П-ші топ өкілдері, соңғы ШІ және ГУ топтағы</w:t>
        <w:br/>
        <w:t>малдардан тиісінше 0,8; 1,2% басым.</w:t>
        <w:br/>
        <w:t>Жалпы айтқанда, барлық топ қозыларының сүт ему кезеңіндегі олардың</w:t>
        <w:br/>
        <w:t>сақталғыштығында айтарлықтай үлкен айырмашылық жоқ. Біздің ойымызша</w:t>
        <w:br/>
        <w:t>бұл мәселе, қозылардың сүт ему кезіндегі паротиптік жағдайының қолайлы</w:t>
        <w:br/>
        <w:t>кезеңінің әсері болып саналады. Ал қозыларды енелерінен бөлгеннен 12</w:t>
        <w:br/>
        <w:t>айлықтарына дейінгі, олардың зерттелініп отырған белгілерінің жүн</w:t>
        <w:br/>
        <w:t>сапасына байланысты айырмашылығы, паратиптік факторлардың қолайсыз</w:t>
        <w:br/>
        <w:t>кезінде айтариықтай байқалуда. Соныц ішінде, І топтағы малдардың</w:t>
        <w:br/>
        <w:t>сақталғыштылығы қалған өз құрдастарына (ІІ, Ш және ТУ топ) қарағанда 0,5;</w:t>
        <w:br/>
        <w:t>2,9 және 4,7 % жоғары, ал П-ші топтың осындай көрсеткіштері, соңғы ІП</w:t>
        <w:br/>
        <w:t>және ГУ топтан тиісінше 2,4; 4,2 % басым. Бұл дегеніміз, алғашқы І және П</w:t>
        <w:br/>
        <w:t>топтағы малдардың, соңғы ІШ және ІУ топтағы құрдастарына қарағанда,</w:t>
        <w:br/>
        <w:t>мейлінше жоғары сақталғыштылығымен ерекшеленгендігін немесе осы жаңа</w:t>
        <w:br/>
        <w:t>аймақ жағдайына жақсы бейімделгендігін көрсетеді. 7</w:t>
        <w:br/>
        <w:t>Терілерінің гистологиялық құрылымы</w:t>
        <w:br/>
        <w:t>Зерттеудің нәтижиесіне қарағанда, төл онтогенезінің құрсақтағы дамуы</w:t>
        <w:br/>
        <w:t>кезінде-ақ, тері жабындарының жеткілікті дәрежеде қалынтасқандықтары</w:t>
        <w:br/>
        <w:t>белгілі болып отыр. Соның ішінде олардың жүн сапаларына байланысты топ</w:t>
        <w:br/>
        <w:t>арасынан айтарлықтай айырмашылықтарды байқауға болады. Жаңа туған І</w:t>
        <w:br/>
        <w:t>топтағы қозылардың жалпы тері қалыңдықтары ТІ; ІШ; ІУ топтардағы</w:t>
        <w:br/>
        <w:t>құрдастарынан 2,0; 4,4; 5,3% жоғары. Қозылардың 4,5 айлықтарында 0,9; 6,2;</w:t>
        <w:br/>
        <w:t>7,5 %, 18-айлықтарында 1,6; 4,8; 11,1 % басымдылықпен көзге түсуде. Ал П-</w:t>
        <w:br/>
        <w:t>ші топ өкілдерінің осындай көрсеткіштері, соңғы ПІ және ГУ топтағы</w:t>
        <w:br/>
        <w:t>малдардан тиісінше, жаңа туғанда 1,4; 2,4 %, 4,5 айлықтарында 5,2; 6,6 %, 18</w:t>
        <w:br/>
        <w:t>айлықтарында 3,2; 9,6 % жоғары болып отыр.</w:t>
        <w:br/>
        <w:t>Терінің мүйізді қабаты, біздің тәжірибеге алған қозыларымызда бірқатар</w:t>
        <w:br/>
        <w:t>айырмашылықтарды топ “арасынан байқатуда немесе олардың жүн</w:t>
        <w:br/>
        <w:t>талшықтары жіңішкерген сайын мүйізді: қабаттары жуандағандығы белгілі</w:t>
        <w:br/>
        <w:t>болып отыр. Жаңа туған кезіндегі ГУ топтағы қозылардың мүйізді қабатының</w:t>
        <w:br/>
        <w:t>қалыңдығы, қалған І; ПІ және Ш топтардағы құрдастарына қарағанда 8,4; 7,7</w:t>
        <w:br/>
        <w:t>жәнге 0,3 % жоғары. Осындай топ арасындағы алшақтықтар, қозылардың</w:t>
        <w:br/>
        <w:t>барлық жас мезгілдерінде қайталанады.</w:t>
        <w:br/>
        <w:t>Еміздік қабатында (пилярный слой) - тері жабыны түктерінің</w:t>
        <w:br/>
        <w:t>фолликулалары орналасқан және оның негізгі қызметі: жүн талшықтарын</w:t>
        <w:br/>
        <w:t>қоректендіреді, яғни көп жүн өнімін беретін қойларда бұл қабаттың қалың</w:t>
        <w:br/>
        <w:t>болуы заңдылық.</w:t>
        <w:br/>
        <w:t>14</w:t>
        <w:br/>
        <w:t>ерекшеленетіндігі анықталды. Зерттеу нәтижиесінде - биязылау жүнді</w:t>
        <w:br/>
        <w:t>дегерес қойы тұқымының Негізгі шаруашылыққа пайдалы белгілері және</w:t>
        <w:br/>
        <w:t>биологиялық ерекшеліктері олардың жүн сапаларына байланысты өзгеріп</w:t>
        <w:br/>
        <w:t>отыратындығы, соның ішінде жүні 48-50 сападағы қой топтарын аталған</w:t>
        <w:br/>
        <w:t>шаруа қожалық жағдайында өсірудің тиімділігі теориялық және пбактикалық</w:t>
        <w:br/>
        <w:t>тұрғыдан дәлелденіп отыр.</w:t>
        <w:br/>
        <w:t>Жұмыстың практикалық құндылығы - жүні 48, 50 сападағы аталық</w:t>
        <w:br/>
        <w:t>және аналық малдарды олардың жүн сапасына байланысты біртекті жұп</w:t>
        <w:br/>
        <w:t>таңдау әдісін қолдану жоғары деңгейдегі ет, жүн өнімділіктерімен және бір</w:t>
        <w:br/>
        <w:t>қатар биологиялық белгілерінің артықшылықтарымен ерекшелікшеленетін</w:t>
        <w:br/>
        <w:t>ұрпақ алуға өзіндік көмегін тигізді. Соның ішінде; І-ші топтағы (48 х48)12-</w:t>
        <w:br/>
        <w:t>айлық тоқтылардың тірі салмақтары және жүң өнімі көрсеткіштері, қалған өз</w:t>
      </w:r>
    </w:p>
    <w:p>
      <w:r>
        <w:t>құрдастарына қарағанда (П; ІП және ГУтоп) жеткілікті жоғары, ал П</w:t>
        <w:br/>
        <w:t>топтағылар (50 х 50) Ш және ТУ топтағы құрдастарынан басым. Селекцияның</w:t>
        <w:br/>
        <w:t>осы жұп таңдау әдісі, құйрықты биязылау жүнді дегерес қойы тұқымына</w:t>
        <w:br/>
        <w:t>жаңа аймақ болып саналатын “Мәди” жеке шаруа қожалығында өзінің</w:t>
        <w:br/>
        <w:t>кеңейтілген тәжірибелік қолданылуын тапты.</w:t>
        <w:br/>
        <w:t>Қорғауға ұсынылған негізгі қағидалар. Ұрпақ алуға пайдаланылған</w:t>
        <w:br/>
        <w:t>жүн сапасы әртүрлі аталық және аналық малдардың өнімділік деңгейін</w:t>
        <w:br/>
        <w:t>зерттеу нәтижесі; гомогенді жұп таңдау нәтижесінде алынған ұрпақтардың</w:t>
        <w:br/>
        <w:t>негізгі селекциялық белгілерінің өзгергіштігін зерттеу нәтижелері; ұрпақтар</w:t>
        <w:br/>
        <w:t>ішінен негізгі шаруашылыққа пайдалы белгілері ұнамды мал тобын анықтау;</w:t>
        <w:br/>
        <w:t>топ арасындағы негізгі биологиялық және бір қатар интерьерлік</w:t>
        <w:br/>
        <w:t>ерекшеліктерін анықтау нәтижесі; әр топтағы ұрпақтардың өнімділік</w:t>
        <w:br/>
        <w:t>белгілері бойынша селекцияяы - генетикалық параметрлерін зерттеу</w:t>
        <w:br/>
        <w:t>нәтижелері; тәжірибеге алынған малдарды өсірудің экономикалық тиімділігі.</w:t>
        <w:br/>
        <w:t>Жұмыстың сынақтан өтуі. Диссертациялық жұмыстың нәтижиелері</w:t>
        <w:br/>
        <w:t>мен негізгі жағдайы ҚазҰАУ 75 жылдығына арналған «Жас ғалымдардың</w:t>
        <w:br/>
        <w:t>табыстары-аграрлық саласының жедел жаңаруына» арналған жас</w:t>
        <w:br/>
        <w:t>ғалымдардың халықаралық конференциясында (Алматы 2005 ж.), профессор</w:t>
        <w:br/>
        <w:t>М.Ә.Ермековтың 100 жылдығына арналған ветеринария және мал</w:t>
        <w:br/>
        <w:t>шаруашылығы мәселелері бойынша халықаралық ғылыми-тәжірибелік</w:t>
        <w:br/>
        <w:t>конференциясында (Алматы 2006 ж.), профессор Ә.Б.Байжұмановтың 70</w:t>
        <w:br/>
        <w:t>жылдығына арналған ветеринария және мал шаруашылығы мәселелері</w:t>
        <w:br/>
        <w:t>бойынша халықаралық ғылыми-тожірибелік конференциясында (Алматы</w:t>
        <w:br/>
        <w:t>2008 ж.) баяндама жасалған. Соынмен қатар, "Жануарлар селекциясы және</w:t>
        <w:br/>
        <w:t>биотехнология” кафедрасының кеңейтілген кафедра аралық мәжілісінде, осы</w:t>
        <w:br/>
        <w:t>орталықтың жыл сайын болатын ғылыми кеңестерінде қаралып</w:t>
        <w:br/>
        <w:t>мақұлданған.</w:t>
        <w:br/>
        <w:t>Зерттеу нәтижелерінің жарық көруі. Диссертация мәліметтері</w:t>
        <w:br/>
        <w:t>бойынша 6 ғылыми мақала жарық "көрген, оның ішінде 3 халықаралық</w:t>
        <w:br/>
        <w:t>ғыдыми-практикалық конференциялардың материалдарында жарияланған.</w:t>
        <w:br/>
        <w:t>Зерттеу нәтижелерін қолдану. Зерттеу нәтижелері 2002-2006</w:t>
        <w:br/>
        <w:t>жылдарға арналған - "Құйрықты дегорес қой тықымының әртүрлі тұқым</w:t>
        <w:br/>
        <w:t>5</w:t>
        <w:br/>
        <w:t>ШІ) |</w:t>
        <w:br/>
        <w:t>ШТІ</w:t>
        <w:br/>
        <w:t>т</w:t>
        <w:br/>
        <w:t>!</w:t>
        <w:br/>
        <w:t>1</w:t>
        <w:br/>
        <w:t>|</w:t>
        <w:br/>
        <w:t>і</w:t>
        <w:br/>
        <w:t>Басылымға берілді 28.05.2008 ж.</w:t>
        <w:br/>
        <w:t>) Пішіні 60х84.1/16. Көлемі 0,5 б.т. Қ</w:t>
        <w:br/>
        <w:t>Басылымы офсеттік. Таралымы 100 дана. Тапсырыс У9284</w:t>
        <w:br/>
        <w:t>ЖК «Атыраубаева» баспаханасында басылды</w:t>
        <w:br/>
        <w:t>Алматы қ. Мақатаев көшесі 15 үй.</w:t>
        <w:br/>
        <w:t>Маіп сопвіғисйіуг, іесіпоіодіса! апа іесфпісо-ехріойаНоп сізгасіетізіс оп</w:t>
        <w:br/>
        <w:t>(һе Бавіз оҒ шабе всіеп іс-ргөйиейуе ехрененсе іог іне ебі (іше вікһей іп</w:t>
      </w:r>
    </w:p>
    <w:p>
      <w:r>
        <w:t>сопәріех рһепоуріса! ал епебуріса! сһапреа Му оҒ тіл зеіесіуе Ғезігев оҒ</w:t>
        <w:br/>
        <w:t>дФедегев өүНІһ һа іп ууооі іп сопФйопв оҒінсіг тесіле,</w:t>
        <w:br/>
        <w:t>Кесоттепдайоп апа сопсішзіоп іо аррПсайоп о/ ІРең асісуететіз ОҒ</w:t>
        <w:br/>
        <w:t>всіепійс -ғезеағей о ркодисПоп. Кевайв өҒ сіепііНс- тезешгеһ мок 18</w:t>
        <w:br/>
        <w:t>тесопшпелдей %о чве іп (не өрһеге оҒ Әгеейіпр, берегев вһеер, «ІНегепі Кіп оҒ</w:t>
        <w:br/>
        <w:t>ргорегіу. :</w:t>
        <w:br/>
        <w:t>Ғіеійі о/аррисаноп- Федегев Әтеедіпе есопотпіс вшідесін оҒ уагіоив райегпв</w:t>
        <w:br/>
        <w:t>оҒоутегвһір. :</w:t>
        <w:br/>
        <w:t>Есопотіса! ефесіуепезе-оғ віптійсапсе ОҒ Іһе моғЕ . бепеггі 4ергев оҒ</w:t>
        <w:br/>
        <w:t>ргоНЕ дерегев 8һеер ууШіп 48 апа 50 лану оҒ зуов1 іп ассогдапсе м/н 63,8 апа</w:t>
        <w:br/>
        <w:t>62,0 % 1Һас Һірһег Зһап Һіз сопегпрогагу 56 ап4 58 дшаіНу оҒ әуооі %о 10,1; 8,2</w:t>
        <w:br/>
        <w:t>ала 17,2; 15,4% ассогдінріу.</w:t>
        <w:br/>
        <w:t>Еоғасан о? рғорова! абоші й Феугіортелі. Втвейіпр оҒ Һа!Ғ Өліп у/ові</w:t>
        <w:br/>
        <w:t>Яерегев вһеер дезіғаМе Кіп оҒ диа!Ну уғоо! (48 аб 50) Әшіһег ргобисйоп оГ</w:t>
        <w:br/>
        <w:t>телі іо раге апіпа! а Ғе аде ой 1,5 у 34,6 ап4 32,5 Қо, чооі 4,7 ап 4,2 Қа</w:t>
        <w:br/>
        <w:t>ассогдіпріу.</w:t>
        <w:br/>
        <w:t>группы на 0,4 и 5,4 %, чем Ши ГУ группы, а по сохранности молодняка Эти</w:t>
        <w:br/>
        <w:t>показатели составили 0,4; 1,2; 2,3 и 0,8; 1,9 % соответственно,</w:t>
        <w:br/>
        <w:t>Генотипическая изменчивость ведушик селекционируемыҡ признаков у</w:t>
        <w:br/>
        <w:t>тодовалых ярок (живая масса, настриг шерсти и длина шерсти) составила в</w:t>
        <w:br/>
        <w:t>пределах 0,24-0,44; 0,38-0,53 и 0,25-0,40, что показывает эффективность</w:t>
        <w:br/>
        <w:t>ведения массовой селекции на данном этапе работы.</w:t>
        <w:br/>
        <w:t>Основныб | конструктивнығ, | технологические. и | технико-</w:t>
        <w:br/>
        <w:t>эксплутационные характеристики “ңа основе проведенноғо научно-</w:t>
        <w:br/>
        <w:t>производственного опыта впервые комплеконо изучены фенотипическая и</w:t>
        <w:br/>
        <w:t>генотипическая изменчивость основных селекционируемых признаков</w:t>
        <w:br/>
        <w:t>дегересской курдючной породы с нолутонкой шерстыю в условиях ик</w:t>
        <w:br/>
        <w:t>разведения.</w:t>
        <w:br/>
        <w:t>Рекомендация по өнедренио или итоги внедрения науино-</w:t>
        <w:br/>
        <w:t>исследовательской работы. Результаты научно-исследовательской работы</w:t>
        <w:br/>
        <w:t>рекомендуетея использовать основной зоной разведения дегересских овец с</w:t>
        <w:br/>
        <w:t>полутонкой шерстью На юго-востоке Казахстана.</w:t>
        <w:br/>
        <w:t>Область применения - хозяйственные субьекты шо разведению</w:t>
        <w:br/>
        <w:t>дегересоких овец, различных форм собственности. ”</w:t>
        <w:br/>
        <w:t>Экономическая эффективность или значимость работы. Обший</w:t>
        <w:br/>
        <w:t>уровень рентабельности дегересскик овец с 48 и 50 качества шерсти</w:t>
        <w:br/>
        <w:t>соответственно 63,8 и 62,0 %, что выше от сверстников 56 и 58 качества</w:t>
        <w:br/>
        <w:t>шерсти на-10,1; -8,3 и-17,2; -15,4 % соответственно, )</w:t>
        <w:br/>
        <w:t>Прогнозные предложения о развитии обьһьекта исследования.</w:t>
        <w:br/>
        <w:t>Разведение полутонкорунных дегересских овец желательным типом качества</w:t>
        <w:br/>
        <w:t>шерсти (48 и 50) способствует производетву мяса на одну голову. в возрасте</w:t>
        <w:br/>
        <w:t>1,5 лет 34,8 и 32,5 кг, шерсти 4,7 и 4,2 кг соответственно.</w:t>
        <w:br/>
        <w:t>пайдалы белгілерін және кейбір биологиялық ерекшеліктерін шыңдастыру</w:t>
        <w:br/>
        <w:t>барысында жоғары сапалы етН-майлы және жүнді ұрпақ алу үшін, олардың</w:t>
      </w:r>
    </w:p>
    <w:p>
      <w:r>
        <w:t>жүн сапаларына байланысты (48 х 48; 50 х 50; 56 х 56 және 58 х 58)</w:t>
        <w:br/>
        <w:t>селекцияның біртекті (гомогенді) жұп таңдау әдісін мейлінші көп қолдану</w:t>
        <w:br/>
        <w:t>керек.</w:t>
        <w:br/>
        <w:t>2. Биязылау жүнді дегерес қойын жүн саласына байланысты</w:t>
        <w:br/>
        <w:t>селекцияның біртекті (гомогенді) жұп таңдау әдісі бойынша алынған</w:t>
        <w:br/>
        <w:t>ұрпақтардың ішіндегі, негізгі шаруашылыққа пайдалы белгілері жоғары және</w:t>
        <w:br/>
        <w:t>мал әсіру аймағына мейлінші жақсы бейімделетін алғашқы 1 және Н. топағы</w:t>
        <w:br/>
        <w:t>(жүні 48 және 50 сапа) малдарды аталған Мәди шаруа қожалығында өсіру</w:t>
        <w:br/>
        <w:t>ұсынылады. !</w:t>
        <w:br/>
        <w:t>3. Арзан да жоғары сапалы қоз етін өндіру мақсатында, 4-4,5</w:t>
        <w:br/>
        <w:t>айлықтарындағы қозыларды енелерінен бөлген кезде етке өткізуді кең</w:t>
        <w:br/>
        <w:t>қолдану керек екендігі ұсынылады.</w:t>
        <w:br/>
        <w:t>Диссертация тақырыбы бойынша жарыққа тяиыққан</w:t>
        <w:br/>
        <w:t>.мақалалар тізімі ! )</w:t>
        <w:br/>
        <w:t>1. Баймәжі Е.Б., Әділханова Ш.Р. Биязылау жүнді дегерес қозыларының</w:t>
        <w:br/>
        <w:t>жүн сапасыңа байланысты өсіп-жетілу ерекшеліктері. ІЙздеңістер,</w:t>
        <w:br/>
        <w:t>нәтижелер, ҚазҰАУ 75 жылдығына араналған жас ғапымдардың ғылыми-</w:t>
        <w:br/>
        <w:t>тәжірибелік конференциясының материалдары, 2005, Х3,3-7 6,</w:t>
        <w:br/>
        <w:t>2. Баймәжі Е.Б. Биязылау жүнді дегерес қозыларының жүн сапасына</w:t>
        <w:br/>
        <w:t>байланысты ет-май өнімділіктері // Жаршы, «Бастау», 2005, 99, 11-126.</w:t>
        <w:br/>
        <w:t>3. &gt; Баймажи Е.Б., Садыкулов Т.С. Шертная продуктивность дегереской</w:t>
        <w:br/>
        <w:t>курдючной полутонкорунной породы овец в зависимости от их качества</w:t>
        <w:br/>
        <w:t>шерсти, //Материалы международной научно-практической конференции по</w:t>
        <w:br/>
        <w:t>проблемам ветеринарии И животновотства, посвяшенной 100 летию</w:t>
        <w:br/>
        <w:t>профессора М.А.Ермекова. Алматы 2006, с. 12-15.</w:t>
        <w:br/>
        <w:t>4. Несіпбаев Т., Алданазаров С.С., Несінбаева А.К., Баймәжі Б.Б.,</w:t>
        <w:br/>
        <w:t>Жылқышыбаева М.М. Құйрықты биязылау жүнді дегерес тоқтылары</w:t>
        <w:br/>
        <w:t>қанының көрсеткіштері. //Профессор М.Ә.Ермековтың 100 жылдығына</w:t>
        <w:br/>
        <w:t>арналған ветеринария және. мал шаруашылығы мәселелері бойынша</w:t>
        <w:br/>
        <w:t>Халықаралық ғылыми-тәжірибелік конференциясының материалдары.</w:t>
        <w:br/>
        <w:t>Алматы,2006 481-4836.</w:t>
        <w:br/>
        <w:t>5. Баймәжі Е.Б., Садықұлов Т.С. Құйрықты биязылау жүнді дегерес қой</w:t>
        <w:br/>
        <w:t>тұқымының жүн сапасына байланысты терісінің тистологиялық</w:t>
        <w:br/>
        <w:t>ерекшеліктері. // Жаршы, «Бастау», 2007, Х10, 43-47 б.</w:t>
        <w:br/>
        <w:t>6. Баймәжі Е.Б., Садықұлов Т.С. Құйрықты биязылау жүнді дегерес қой</w:t>
        <w:br/>
        <w:t>тұқымының жүн сапаларына байланысты селекциялы -- тенегикалық</w:t>
        <w:br/>
        <w:t>параметрлері. //Профессор Ә.Б.Байжұмановтың 70 жылдығына арналған</w:t>
        <w:br/>
        <w:t>халықаралық ғылыми-тәжірибелік конференциясының материалдары</w:t>
        <w:br/>
        <w:t>Алматы, «Бастау» ЖШС, 2008, 16-20 6.</w:t>
        <w:br/>
        <w:t>23</w:t>
        <w:br/>
        <w:t>ТҰЖЫРЫМДАР</w:t>
        <w:br/>
        <w:t>%</w:t>
        <w:br/>
        <w:t>1. Жүргізілген зерттеу жұмыстарың нотижесінде, құйрықты биязылау.</w:t>
        <w:br/>
        <w:t>жүнді дегерес қой тұқымын жүн сапасына байланысты селекцияның бір текті</w:t>
        <w:br/>
        <w:t>жұп таңдау әдісі бойынша алынған ұрпақтары, жоғары деңгейдегі ет-май</w:t>
        <w:br/>
        <w:t>және жүн өнімділігімен сипатталды. Сонымен қатар, осы қой тұқымының</w:t>
        <w:br/>
        <w:t>мал өсіру жағдайы болып табылатын Қазақстанның оңтүстік шығысында</w:t>
        <w:br/>
        <w:t>орналасқан «Мәди» жеке шаруа қожалығы жағдайына жақсы</w:t>
        <w:br/>
        <w:t>бейімделгендіктерімен ерекінеленді. )</w:t>
        <w:br/>
        <w:t>2. 1,5 жасар еркек малдардың тірі салмақтары, осы қой тұқымының</w:t>
        <w:br/>
        <w:t>элита класына арналған минимальді стандарт талабынан І топ 21,4 %; Ітоп</w:t>
        <w:br/>
        <w:t>17,7 %; Ш топ 16,0 % және ГУ топ 10,7 % жоғары болды. Соның ішінде,</w:t>
        <w:br/>
        <w:t>алғашқы 1 топ өкілдері, өзінің П; ІП және ІГУ топтағы құрдастарынан</w:t>
      </w:r>
    </w:p>
    <w:p>
      <w:r>
        <w:t>еркектері 4,5; 6,4 және 12,0 %, ұрғашылары 2,8; 8,1 және 12,6 % жоғары</w:t>
        <w:br/>
        <w:t>болды. Ал П-ші топтың тірі салмағы, соңғы ШІ және.ГУ топтағы</w:t>
        <w:br/>
        <w:t>құрдастарының еркектерінен тиісінше 0,6; 0,9 кг” немесе 1,6; 2,5 %,</w:t>
        <w:br/>
        <w:t>ұрғашыларынан 0,2; 0,8 кг немесе 0,1; 2,4 % басым.</w:t>
        <w:br/>
        <w:t>3. Тәжірибеге алынған барлық топтардағы малдар жеткілікті дәрежеде</w:t>
        <w:br/>
        <w:t>ет-май өнімділіктәрімен әрекіпеленді. 4-4,5 айшық еркек. қозыларды жүн</w:t>
        <w:br/>
        <w:t>сапасына байланысты бақылау үшін сою нәтижиесі бойынша, олардың сойыс</w:t>
        <w:br/>
        <w:t>салмақтары 16,55-18,86 кг аралығын құрады. Соның ішінде, І топ кілдері,</w:t>
        <w:br/>
        <w:t>қалған өзінің П; ШІ және ГУ топтағы құрдастарынан 4,2; 4,8 және 12,2 %, ая</w:t>
        <w:br/>
        <w:t>П топ, ШІ және ГУ топ әкілдерінен тиісінше 0,6 және 8,4 % жоғары болды.</w:t>
        <w:br/>
        <w:t>4. Барлық топтардағы ұрғапты тоқтылардан жеткілікті деңгейде жүн</w:t>
        <w:br/>
        <w:t>қырқылып алынды, соның ішінде ең көп жүн түсімі алғашқа 1 және П топ</w:t>
        <w:br/>
        <w:t>(4,7 және 4,2 кг) өкілдерінен қырқылды. Осыт қой тұқымының элита класына</w:t>
        <w:br/>
        <w:t>арналған минимальді стандарт талабынан Т топ 21,4 %; П топ 17,7%; ІН топ</w:t>
        <w:br/>
        <w:t>16,0 % және ГУ топ 10,7 % жоғары болды.</w:t>
        <w:br/>
        <w:t>5. Генотипі әртүрлі 12 айлық тоқтылардың селекциялық белгілері</w:t>
        <w:br/>
        <w:t>бойынша тұқым қуалаушылық коэффициенттері (һ 2); тірі салмақта 0,29-0,44,</w:t>
        <w:br/>
        <w:t>қырқылған жүн түсімінде 0,38-0,53 және жүн ұзындығында 0,25-0,40</w:t>
        <w:br/>
        <w:t>аралығында ауытқыған. Алғашқы І және П топ өкілдерінің барлық белгілері</w:t>
        <w:br/>
        <w:t>бойынша тұқым қуалаушылық коэффициевттері, қалған ІП және УІ топтарға</w:t>
        <w:br/>
        <w:t>қарағанда жоғары. Бұл дегеніміз алғашқы екі топтағы малдардың қоршаған</w:t>
        <w:br/>
        <w:t>орта жағдайына қанағаттанарлық деңгейде бейімделгендігі деп түсінуге</w:t>
        <w:br/>
        <w:t>болады. Осымен қатар аталған топтағы малдарды селекция жұмысының</w:t>
        <w:br/>
        <w:t>қазіргі этапында фенотипі бойынша сұрыптаудың тиімді.екенін көрсетеді.</w:t>
        <w:br/>
        <w:t>Сонымен қатар, барлық топтағы ұрғашы қозылардың тірі салмақтары</w:t>
        <w:br/>
        <w:t>бойынша. туғаннан 4 айлықтарына дейінгі қайталану коэффициентері,</w:t>
        <w:br/>
        <w:t>туғаннан - 18 айлықтағы қайталану коэффициентеріне қарағанда</w:t>
        <w:br/>
        <w:t>21</w:t>
        <w:br/>
        <w:t>айтарлықтай жоғары болған. Бірақта, қозылардың тірі салмақтары бойыншы</w:t>
        <w:br/>
        <w:t>қайталану коэффициентерінің ең жоғарғы көрсеткіші 4 және 8 айдар</w:t>
        <w:br/>
        <w:t>аралығында болып отыр. Бұл дегеніміз, қозылардың тірі салмақтары</w:t>
        <w:br/>
        <w:t>бойынша сұрыптау жұмысын дәл осындай олардың 4 айлықтарында</w:t>
        <w:br/>
        <w:t>жүргізудің тиімді екенін дәлелдегендей</w:t>
        <w:br/>
        <w:t>6. Барлық топтағы бір жасар тоқтылардың тірі салмақтары мен жүн</w:t>
        <w:br/>
        <w:t>түсімдерінің (0,593-0,385 аралығында) және жүн түсімдері мен ұзындықтары</w:t>
        <w:br/>
        <w:t>: (0,616-0,436 аралығында) арасындағы корреляция коэффициенті жоғары</w:t>
        <w:br/>
        <w:t>екендігін байқауға болады. Соның ішіңде І топтың тірі салмақтары мен жүн</w:t>
        <w:br/>
        <w:t>түсімі және жүн ұзындығы мен түсімі арасындағы корреляциялық</w:t>
        <w:br/>
        <w:t>байланысы, қалған өз құрдастарының осындай көрсеткіштеріне қарағанда</w:t>
        <w:br/>
        <w:t>жоғары болыды. Бұл дегеніміз, жүні 48 және 50 сапаға жататын</w:t>
        <w:br/>
        <w:t>тоқтылардың, зерттелініп отырған белгілері бойынша болашақта осындай</w:t>
        <w:br/>
        <w:t>ұнамды үйлесімділіктерін бір мезгілде селекция жұмысын жүргізіп жақсы</w:t>
        <w:br/>
        <w:t>жетістіктерге жылдам жетуге мүмкіндіктің зор екендігін кәрсетеді.</w:t>
        <w:br/>
        <w:t>7. Тәжірибеге алынған малдардың негізгі шаруашылыққа пайдалы</w:t>
        <w:br/>
        <w:t>сандық және сапалық белгілері арасында тығыз байланыс болатындығы</w:t>
        <w:br/>
        <w:t>анықталды. Соның ішінде І топтағы бас-аяқтарының түсі әртүрлі (қошқыл</w:t>
        <w:br/>
        <w:t>қоңыр, сарғыш және ала) ұрғашы тоқтылардың тірі салмақтары мен жүн</w:t>
        <w:br/>
        <w:t>түсімдері, қалған Ш; ІП және ГУ топтарға қарағанда басым. Мысалы І</w:t>
        <w:br/>
        <w:t>топтағы бас-аяғы қошқыл қоңыр сарғыш жоне ала түсті тоқтылардың тірі</w:t>
        <w:br/>
        <w:t>салмақтары қалған осындай түсті өз құрдастарынан тиісінше 2,6; 7,9; 11,8 %,</w:t>
        <w:br/>
        <w:t>2,5; 9,6; 13,2% және 3,4; 8,3; 13,1 % жағары болып отыр.</w:t>
      </w:r>
    </w:p>
    <w:p>
      <w:r>
        <w:t>8. Бірінші топтағы құйрық көлемдері әртүрлі (үлкен, орташа және кіші)</w:t>
        <w:br/>
        <w:t>тоқтылардың тірі салмақтары, қалған ПІ; Ш және ТУ топтардағы құйрық</w:t>
        <w:br/>
        <w:t>көлемі дәл осындай құрдастарынан басым. Мысалы 1 топтағы құйрығы</w:t>
        <w:br/>
        <w:t>үлкен, орташа және кіші еркек тоқтылардың тірі салмақтары, қалған өз</w:t>
        <w:br/>
        <w:t>құрдастарынан 5,0; 7,9; 13,1 %, 5,3; 6,6; 11,1% және 4,7; 6,4; 10,5 % жоғары</w:t>
        <w:br/>
        <w:t>болып отыр.</w:t>
        <w:br/>
        <w:t>9. Қозы еті мен жүн сатуда, І топтағы малдардан қолға тиген ақша 7674</w:t>
        <w:br/>
        <w:t>тғ құрап, қалған ІІ; ПІ және ГУ топтарға қарағанда, тиісінше 81; 473 және 802.</w:t>
        <w:br/>
        <w:t>тг немесе 1,0; 6,1 және 10,4 % артық ақша түссе, ал П-ші топ өнімдерін</w:t>
        <w:br/>
        <w:t>сатудан түскен пайда 7593 тг құрап, соңғы ІП және ІУ топтан тиісінше 392</w:t>
        <w:br/>
        <w:t>және 721 тғ немесе 5,1 және 9,5 % артық қаржы қолға тиген.</w:t>
        <w:br/>
        <w:t>Топ бойынша жалпы рентабельділік деңгейі 46,6-63,8 % аралығын</w:t>
        <w:br/>
        <w:t>құраған, соның ішінде І топ көрсеткіші қалған. топтардан 1,8; 10,1 және 17,2%</w:t>
        <w:br/>
        <w:t>жоғары болса, ал П топтың көрсеткіші сонғы екі топтан тиісінше 8,3 және</w:t>
        <w:br/>
        <w:t>15,4% жоғары болды.</w:t>
        <w:br/>
        <w:t>ӨНДІРІСКЕ ҰСЫНЫС</w:t>
        <w:br/>
        <w:t>1. «МӘДИ» асыл тұқымды жеке шаруа қожалығында есірілетін</w:t>
        <w:br/>
        <w:t>құйрықты биязылау жүнді Дегерес қой тұқымының негізгі шаруашылыққа</w:t>
        <w:br/>
        <w:t>2</w:t>
        <w:br/>
        <w:t>8ОММАКЕ</w:t>
        <w:br/>
        <w:t>Ваітагі! Үегііс Ваһтпауһігуісіһ</w:t>
        <w:br/>
        <w:t>СНАМСЕАВІЛТІ ОҒ БЕЗ.ЕКТІУЕ ҒЕАТОКЕВ ОҒ НАТ.Е-ТНІМ</w:t>
        <w:br/>
        <w:t>ПЕСЕНЕ5 8НЕЕР ПЕРЕМІММС ОМ ТНЕТЕ ОГАНЛТОГ ОҒ ҰУООТ,</w:t>
        <w:br/>
        <w:t>06.02.01-Вгейіпр, зе1есбоп, бепейісв ап4 герғойиспоп оі авгісшінга! апіпіні5</w:t>
        <w:br/>
        <w:t>ОБуесі: Өү ІЙе зсіепійіс ғезепғаһ. Өһеер-рговлсегв әгі өһсер шіегив оҒ</w:t>
        <w:br/>
        <w:t>ӘекітаМе Туре оҒ дерегев уУШһ Һай-Шіп ууоо! 48; 50; 56 ап4 58 дша!Ну оҒ з/ооі,</w:t>
        <w:br/>
        <w:t>апа аіво ІНеіг ровбегЙу іакеп Но іһе эуғау оГ врозаМе ве!еспоп Бу іг аиа!бу</w:t>
        <w:br/>
        <w:t>оғ ууооі.</w:t>
        <w:br/>
        <w:t>Жіт ӘГІЙе ғехеағсһ. ӛтсіу (һе сһапрегімійу о/ веіесіуе Гейішгев оҒ дерегез</w:t>
        <w:br/>
        <w:t>Туре оҒ вһеер ууНІ Һа!Ғніп уүдоі, іп пеуу сопФИіоп Гог Іеіг ргібіпр апа оп іле</w:t>
        <w:br/>
        <w:t>раввез оҒ ШИ ію 4Уетшіле десігаМе гуре оҒ алау вһеер-зооі, роой адаргей іп пеу”</w:t>
        <w:br/>
        <w:t>сопФ ов Жоғ ІНеіс ргеепіпе.</w:t>
        <w:br/>
        <w:t>бсйепіійс пауейу-із іһаі іп пеуу сопФікіюпв (һе ағеа о? ргібітр 15 5іібіеді іп</w:t>
        <w:br/>
        <w:t>сошріех Жоғ іһе Бгз біте рһопобуріса! ап4 реле %уріса! сһапрсаВ йу оҒ тігіп</w:t>
        <w:br/>
        <w:t>аргісшінтаНу-изеі Гейішгез оҒ береген ӛһеер дереплдіпе, от іһсіг диа!Ну оғ ууооі,</w:t>
        <w:br/>
        <w:t>КезиЙв а/ ғезесағсһез. АП вртопрв оҒ ровістіу, бакеп Шот іһе мау оҒ</w:t>
        <w:br/>
        <w:t>ЧівроваМе ве!есіоп (48х48 І- аг; 50х50 - П рг; 56х56- ІП рг; 58х58- ГУ рг) іһе</w:t>
        <w:br/>
        <w:t>шау оҒ жооів оҒ Іһеш рагепі-ӛһеер «івіпршізһей Бу Пет адийе- һірһ</w:t>
        <w:br/>
        <w:t>ргесосіоивпевв. Віо-пзавз оҒ ІтіБв апа уадпуяі а/-Іһе арг оҒ 4-4,5 тотіһ (акеп</w:t>
        <w:br/>
        <w:t>Кот шегив Іһеіг шазв ууа5 34,9-36,5 алі 32,7-33,8 Ев, Бші а! (һе аре оҒ 1,5у Шіз</w:t>
        <w:br/>
        <w:t>іпдех өҒ Іш загравв «Тапбіаг4 оҒ Іі іуре, Гіхеб Юг анітдіз оҒІе віНе сізөв іп</w:t>
        <w:br/>
        <w:t>ассогаапсе уғНһ 21,1; 17,7; 16,0 ап4 10,7 %. Ап4 Ыо-шавв ОҒ Іт ала уадпуаі І</w:t>
        <w:br/>
        <w:t>вговр вшгравв Іһеіг сопетрогагу оҒіһе ойһег рговрз % 4,5; 6,4; 12,0 апа 2,8; 8,1:</w:t>
        <w:br/>
        <w:t>12,6 ассогаіріу, алд апіплія оҒ П вгошр вшгравв ІНеіг сопетрогату оҒ ргоар ПП</w:t>
        <w:br/>
        <w:t>апа ТУ %о 1,6; 2,5 апа 0,1; 2,4% ассогфінріу. Ассогдіпр о зізшеһбег таяз ІашЬө</w:t>
        <w:br/>
        <w:t>ОГІ дгошр аб һе аре о74-4,5 шопіһ вшграяв 1Неіг сопбетіротагу оҒ ойһәг дгоцрв іо</w:t>
        <w:br/>
        <w:t>4,2 4,8; 12,2 %, ап апішаіз оҒӨһе П ргоцр % 0,6 апа 4,8 4% ассогбінеіу. Іп</w:t>
        <w:br/>
        <w:t>у/һоіе аП (не вуоцрв о? ровіетйу Бу Іһе 4ергее оҒ вһезгіле өшраввей (һе біәлдага</w:t>
      </w:r>
    </w:p>
    <w:p>
      <w:r>
        <w:t>оГ Әзіз іуре, Нхед Ғоғ әліпшіз оҒ һе ее саяз. А1зо уаапуаі оҒ һе І вгошр 21,4;</w:t>
        <w:br/>
        <w:t>17,7; 16,0 ап4 10,7 % ассогдіпріу. Весашве о? йі 1һе Һірһ диаіну оҒ мәсі</w:t>
        <w:br/>
        <w:t>ргодчсНуу із зееп іп опе-уеаг о18 уадпуаі 1- П ргоцр (4,7 апа 4,2 Кр). БезгН оГ</w:t>
        <w:br/>
        <w:t>гезеагоһ вһоуув ігі шегиз, ровісійу, б8кеп Жот һоторелейу веіесіоп ууЙіһ 48</w:t>
        <w:br/>
        <w:t>(48х48) апа 50 (50х50) Һай абуаліарев іп (һеп Боіовіса| ресшіагібев. о, Бу</w:t>
        <w:br/>
        <w:t>ргоййс оҒ шегив оҒ һе 1 втонр һабі айуалбадев ішсо 2,5; 2,9 апа 7,9 % 1һап</w:t>
        <w:br/>
        <w:t>соптептрогагу о? ойһег ргопрв, апа П рговр іо 0,4 ап4 5,4 % Іһап Ш апа ГУ</w:t>
        <w:br/>
        <w:t>вгоцрз, апб зойу оҒ уошпр, апітпаів 115 іпдех вһожей 0,4; 1,2; 2,3 апа 0,8: 1,9</w:t>
        <w:br/>
        <w:t>ассогдіпдіу.</w:t>
        <w:br/>
        <w:t>бепе іуріса! сһапргаб Ву оҒ тап веіесбіуе Гсаішгев ОҒ опе-уеағ об Ізліһе</w:t>
        <w:br/>
        <w:t>(Ью-та88, 8һвагінр, апа! шэріһ оҒ уғоо) ) тасі аһо 0,24-0,44; 0,38-0,53 апа 0,25-</w:t>
        <w:br/>
        <w:t>0,40, 1һа( вһоуув е есіуепевв ора ітіо ріап тлавв веіесіоп аг4һе піуеп сіре.</w:t>
        <w:br/>
        <w:t>РЕЗЮМЕ</w:t>
        <w:br/>
        <w:t>Баймажи Ерлик Баймажмевич</w:t>
        <w:br/>
        <w:t>ИЗМЕНЧИВОСТЬ СЕЛЕКЦИОНИРУЕМЫХ ПРИЗНАКОВ</w:t>
        <w:br/>
        <w:t>ПОЛУТОНКОРУННЫХ ДЕГЕРЕССКИХ ОВЕЦ В ЗАВИСИМОСТИ ОТ</w:t>
        <w:br/>
        <w:t>КАЧЕСТВА ШЕРСТИ</w:t>
        <w:br/>
        <w:t>06.02.01- Разведенне, селекция, генетика и воспроизводствв</w:t>
        <w:br/>
        <w:t>сельскохозяйственных животных.</w:t>
        <w:br/>
        <w:t>Обьект исследования. Бараны-производители И/ овцематки</w:t>
        <w:br/>
        <w:t>желательного типа дегересской курдючной с полутонкой шерстью 48; 50; 56</w:t>
        <w:br/>
        <w:t>и 58 качества шерсти, а также получены от них потомотва полученных путем</w:t>
        <w:br/>
        <w:t>однороднаго подбора по их качеству шерсти.</w:t>
        <w:br/>
        <w:t>Цель исследования: Изучение изменчивости селекционириуемых</w:t>
        <w:br/>
        <w:t>признаков дегересокой курдючной породы овец с полутонкой шерстью в</w:t>
        <w:br/>
        <w:t>новых условиях зоны их разведения и на этой основе установить</w:t>
        <w:br/>
        <w:t>желательный тип қачества шерсти овең, хорошо приспособленных в новых</w:t>
        <w:br/>
        <w:t>условиях их разведения.</w:t>
        <w:br/>
        <w:t>Научная новизна - заключаетоя, в том Что в новых условиях зоны</w:t>
        <w:br/>
        <w:t>разведения впервые комплексно изучены фенотипическая и генотипическая</w:t>
        <w:br/>
        <w:t>изменчивость основных хозяйственно-полезиых признаков дегересоких овеп</w:t>
        <w:br/>
        <w:t>в зависимости от качества шерсти. т</w:t>
        <w:br/>
        <w:t>Результаты исследования. Все группы потомства, полученного путем</w:t>
        <w:br/>
        <w:t>однородного подбора (48х48-Ітр.; 50х50--П гр.; 56х56 - ШІ гр. и 58х58-ІТУ</w:t>
        <w:br/>
        <w:t>гр) родителей по ҡқачестну шерсти отличались довольна высокой</w:t>
        <w:br/>
        <w:t>скороспелостью. Живая масса баранчиков и ярочек в возрасте 4-4,5 мес. при</w:t>
        <w:br/>
        <w:t>отбивке их от маток составила 34,9-36,5 и 32,7-33,8 кг, а 1,5 летнем возрасте</w:t>
        <w:br/>
        <w:t>этот показатель у баранчиков превосходил стандарт породы, установленных</w:t>
        <w:br/>
        <w:t>Для животпых класса элита соответственно на 21,1; 17,7; 16,0 и 10,7%. При</w:t>
        <w:br/>
        <w:t>этом, живая масса баранчиков и ярочек І группы превосходили своих</w:t>
        <w:br/>
        <w:t>сверстников остальных групп на 4,5; 6,4; 12,0 и 2,8; 8,1; 12,6 соответственно,</w:t>
        <w:br/>
        <w:t>а животные И/ группы в свою очередь превосходили сверстников П и ТУ</w:t>
        <w:br/>
        <w:t>группы на 1,6; 2,5 и 0,1; 2,4% соответственно.</w:t>
        <w:br/>
        <w:t>По убойной массе баранчики І группы в возрасте 4-4,5 мес.</w:t>
        <w:br/>
        <w:t>превосходили сверстников остальных групп на 4,2; 4,8; 12,2%, а животные П</w:t>
        <w:br/>
        <w:t>трушпы на 0,6 и 8,4 % соответственно. В целом все группы потомства по</w:t>
        <w:br/>
        <w:t>уровню настрига шерети превосходили стандарт породы, установленного для</w:t>
        <w:br/>
        <w:t>животных класса элита. Так у ярок І грушпы 21,4; 17,7; 16,0 и 10,7 %</w:t>
        <w:br/>
        <w:t>соответственно. При этом самый высокий уровень шерстной пролуктивности</w:t>
        <w:br/>
        <w:t>также наблюдалоя у годовалых ярок Т и ПІ группы (4,7 и 4,2кг). Результаты</w:t>
        <w:br/>
        <w:t>исследований показали, как матки, так и потомство, полученных от</w:t>
      </w:r>
    </w:p>
    <w:p>
      <w:r>
        <w:t>гомогенного подборя с 48 (48х48) и 50 (50х50) имели прсимушество по ряду</w:t>
        <w:br/>
        <w:t>биологических особенностей. Так, по плодовитости малки І групны имели</w:t>
        <w:br/>
        <w:t>превосходство на 2,5; 2,9 и 7,2 % чем сверстники остальных групп, а ПІ.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
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Шәғвану БЕЙСЕНОВА</w:t>
        <w:br/>
        <w:t>Сйҙаашуақ</w:t>
        <w:br/>
        <w:t>Әңгімелер жинағы.</w:t>
        <w:br/>
        <w:t>АЛМАТЫ</w:t>
        <w:br/>
        <w:t>2006</w:t>
        <w:br/>
        <w:t>суйе луңы</w:t>
        <w:br/>
        <w:t>сәугмиф</w:t>
        <w:br/>
        <w:t>ББК84 (5 Каз) 7-44</w:t>
        <w:br/>
        <w:t>Б38</w:t>
        <w:br/>
        <w:t>Қазақстан Республикасының Мәдениет және</w:t>
        <w:br/>
        <w:t>ақпарат министрлігі</w:t>
        <w:br/>
        <w:t>Ақпарат және мұрағат комитетінің бағдарламасы</w:t>
        <w:br/>
        <w:t>бойынша шығарылды</w:t>
        <w:br/>
        <w:t>Б58 Бейсенова Ш.</w:t>
        <w:br/>
        <w:t>Мизамшуақ. Әңгімелер. -</w:t>
        <w:br/>
        <w:t>Алматы, “Өлке”, 2006. - 240 бет.</w:t>
        <w:br/>
        <w:t>15ВМ 9065-742-56-1</w:t>
        <w:br/>
        <w:t>Бұл жинаққа негізінен қаламгердің соңғы жылдары жазған жаңа</w:t>
        <w:br/>
        <w:t>туындыларытоптастырылған.Автардың қай әңгімесінде болмасын немесе</w:t>
        <w:br/>
        <w:t>осы. кітапқа енгізілген аудармаларында балмасын әйел жанының нәзік</w:t>
        <w:br/>
        <w:t>шірімдері, қат-қабат сырлы сезімдері шынайы да табиғи көрініс тапқан.</w:t>
        <w:br/>
        <w:t>Бір қарағанда, оның кейіпкерлері өзіміз күнде көріп жүрген қарапайым</w:t>
        <w:br/>
        <w:t>жандардың бірі секілді көрінеді. Алайда, олардың біртіндеп ашылар жан</w:t>
        <w:br/>
        <w:t>тебірентерлік сырлары, рухани бай сезім қазыналары оқырманын өзіне</w:t>
        <w:br/>
        <w:t>еріксіз баурап,ар адам өзінше бір әлемекенін ұғындырғандай, Жүрекке жылы</w:t>
        <w:br/>
        <w:t>тиеді, жеңіл оқылады. Ең бастысы, олардың ішкі жан дүниесі оқырманды.</w:t>
        <w:br/>
        <w:t>бейжай қалдырмайды.</w:t>
        <w:br/>
        <w:t>4702250201</w:t>
        <w:br/>
        <w:t>00 (05) - 06</w:t>
        <w:br/>
        <w:t>І5ВМ 9965-742-56-1</w:t>
        <w:br/>
        <w:t>ББК84 (5 Қаз.) 7-44</w:t>
        <w:br/>
        <w:t>ҚАЗАҚСТАН РЕСПУБЛИКАСЫНЫҢ</w:t>
        <w:br/>
        <w:t>ҰЛТТЫҚ АКАДЕМИЯЛЫҚ КІТАПХАНАСЫ</w:t>
        <w:br/>
        <w:t>00117294</w:t>
        <w:br/>
        <w:t>Ме</w:t>
        <w:br/>
        <w:t>ФО Бейсенова Ш., 2006</w:t>
      </w:r>
    </w:p>
    <w:p>
      <w:r>
        <w:t>О “Өлке” баспасы, 2006</w:t>
        <w:br/>
        <w:t>5</w:t>
        <w:br/>
        <w:t>Ӛ</w:t>
        <w:br/>
        <w:t>5</w:t>
        <w:br/>
        <w:t>«&gt;</w:t>
        <w:br/>
        <w:t>ШәрБанУ БЕ</w:t>
        <w:br/>
        <w:t>- Қалжыңтүсінетініңіз маған ұнап отыр. Қазір жұрт қалжың</w:t>
        <w:br/>
        <w:t>көтермейді, қалжыңдаса білмейді. Бір нәрсе десең: “Нуи что2..</w:t>
        <w:br/>
        <w:t>Подумаешь...” -- деп қарап отырады.</w:t>
        <w:br/>
        <w:t>- Е, қалжыңның түбін түсіретін небір от ауызды, орақ тілді</w:t>
        <w:br/>
        <w:t>келіншектер бар ғой, кісісіне кездеспей жүрсіз-дағы.</w:t>
        <w:br/>
        <w:t>-- Маған сіздің сыпайы әзіліңіз майдай жағып барады. Әдемі</w:t>
        <w:br/>
        <w:t>күлкіңіз, әсем көркіңіз артық-кемі, қосып-алары жоқ үйлесім</w:t>
        <w:br/>
        <w:t>тапқан. Табиғат тал бойыңызға жарастырып-ақ берген екен.</w:t>
        <w:br/>
        <w:t>Көзіміз көріп отыр ғой «товар на виду» дейтін бе еді.</w:t>
        <w:br/>
        <w:t>- Сіз бізді тіпті товарға теңеп тастадыңыз-ау! Осы жасыма</w:t>
        <w:br/>
        <w:t>дейін талай мақтау сөз естіп едім, бірақ бұрын ешкім товарға</w:t>
        <w:br/>
        <w:t>теңемепті, -- деп сыңғырлай күліп ала жөнелді. Ол әз атына</w:t>
        <w:br/>
        <w:t>айтылған тосын теңеуге шынымен рахаттанып күліп алды.</w:t>
        <w:br/>
        <w:t>-- Сөздің реті де...</w:t>
        <w:br/>
        <w:t>Ақжамал күлкісін тыйып: «Осы мені бүгін қандай сайтан</w:t>
        <w:br/>
        <w:t>иектеп отыр?», - деп өзін іштей сөгіп қойды. Соншама күлгені</w:t>
        <w:br/>
        <w:t>несі?</w:t>
        <w:br/>
        <w:t>Алайда, Ақжамалдың осы бір көрген бейтаныс адамға деген</w:t>
        <w:br/>
        <w:t>іштей бір сенім көңіліне берік орныққандай. Ол мына жігіт</w:t>
        <w:br/>
        <w:t>ағасы жасындағы тоқталған жанның өзіне деген ықыласының</w:t>
        <w:br/>
        <w:t>шынайылығын, ағынан жарылып отырғанын әлдебір әйелдік</w:t>
        <w:br/>
        <w:t>түйсікпен ұғынды. Содан жүрегі шым ете қалды. Бойынан</w:t>
        <w:br/>
        <w:t>жағымды толқын жүгіріп өткендей.</w:t>
        <w:br/>
        <w:t>Бұл кезде машина Көктөбеге баратын көлденең көшеге</w:t>
        <w:br/>
        <w:t>тіреле тоқтаған болатын. Бұл арада да бірталай машина</w:t>
        <w:br/>
        <w:t>жиналып қалыпты. Соған қарағанда жол әлі ашылмаған</w:t>
        <w:br/>
        <w:t>сияқты. Мұны көргенде Ақжамал абыржып қалды.</w:t>
        <w:br/>
        <w:t>-- Әлі көп тұрар ма екенбіз? Сіздің уақытыңызды алып,</w:t>
        <w:br/>
        <w:t>әуреге салып қойдым ба? Мына сөмкем болмаса жаяу да кете</w:t>
        <w:br/>
        <w:t>берер едім...</w:t>
        <w:br/>
        <w:t>-- Ол недегеніңіз! Мен тіпті ешқайда асығып отырғаным</w:t>
        <w:br/>
        <w:t>жоқ. Маған салса, осы жол бүгін ашылмаса да өкінетін жайым</w:t>
        <w:br/>
        <w:t>жоқ.</w:t>
        <w:br/>
        <w:t>Қол созым жердегі Көктөбеге көз тастап, өз ойымен өзі</w:t>
        <w:br/>
        <w:t>болып отырған Ақжамал оның сөзінің астарына мән де бермеді.</w:t>
        <w:br/>
        <w:t>Ол енді бұдан көп жылдар бұрынғы көңіл түкпірінде көмулі</w:t>
        <w:br/>
        <w:t>жатқан көріністерді парақтап отырғандай күйде еді. Қайран</w:t>
      </w:r>
    </w:p>
    <w:p>
      <w:r>
        <w:t>Қектөбе! Бұлда Секен екеуінің жасуақыттарында көп қыдырған</w:t>
        <w:br/>
        <w:t>-13-</w:t>
        <w:br/>
        <w:t>соғады. Бүгін бір ерекше күн болды деп қойды іштей. Мына</w:t>
        <w:br/>
        <w:t>машина да оңынан ұшыраса кетті. Адамға өзін жақсы сезіну</w:t>
        <w:br/>
        <w:t>үшін көп нәрсе керек емес екен-ау!</w:t>
        <w:br/>
        <w:t>Ақжамал казір өзін төрт құбыласы сай адамдай сезінді.</w:t>
        <w:br/>
        <w:t>Бірақ бұл бір сәттік қана сезім еді. Өйткені, тіршілікте оның</w:t>
        <w:br/>
        <w:t>жаны жабырқау тартып жүретін кезі аз емес.</w:t>
        <w:br/>
        <w:t>Осы бақшаның ауласы да бұған қатты ұнайды. Бұл өзі</w:t>
        <w:br/>
        <w:t>бір заманның жайбарақат кезінде кең молынан салынған</w:t>
        <w:br/>
        <w:t>ғимарат болса керек. Айналасы ат шаптырым. Ағаштың неше</w:t>
        <w:br/>
        <w:t>атасы, гүлдің небір түрлері егілген. Көкке бой созған қарағай-</w:t>
        <w:br/>
        <w:t>шыршасы көз сүйсіндіреді. Нағыз қыз - қарағайлар.</w:t>
        <w:br/>
        <w:t>Кешке жақын Толғанайды алуға келген кездері асықпаған</w:t>
        <w:br/>
        <w:t>күні оны аулаға еркін жіберіп, Ақжамалдың өзі қарағайдың</w:t>
        <w:br/>
        <w:t>қасындағы орындыққа отырып дем алатыны бар. Сонда күні</w:t>
        <w:br/>
        <w:t>бойғы шаршағаны демде тарап, бойы жеңілдеп сала беретіндей</w:t>
        <w:br/>
        <w:t>көрінетін. Аула әдеттегісіндей гүл жайнап, құлпырып, көз</w:t>
        <w:br/>
        <w:t>тартады. Қыркүйектің жаймашуақ тамылжыған күні бүгін</w:t>
        <w:br/>
        <w:t>шуағын аяусыз-ақтөгіп тұрғандай. Төңірексағым нұрға бөленіп,</w:t>
        <w:br/>
        <w:t>ақ сары сәулеге шомылғандай. Тотияйындай зеңгір көк аспан</w:t>
        <w:br/>
        <w:t>таза жуылған кірдей өңі ашылып, биіктеп кеткендей. Үлбіреген</w:t>
        <w:br/>
        <w:t>жібек орамалдай ақша бұлттар әр жерде бір қалықтап жеңіл</w:t>
        <w:br/>
        <w:t>сырғиды.</w:t>
        <w:br/>
        <w:t>Машинаға қарай келе жатып Ақжамал табиғат пен адам</w:t>
        <w:br/>
        <w:t>жаны қандай егіз еді деп топшылады. Неше күнгі жаңбырдан</w:t>
        <w:br/>
        <w:t>кейін шәйдай ашылған күнмен бірге мұныңда басыныңсақинасы</w:t>
        <w:br/>
        <w:t>тарқан, қан қысымы орнына түскен түрі бар. Көңілі жадырап,</w:t>
        <w:br/>
        <w:t>бойы сергіп, бейне көкірегі ән салып түрғандай қунақ.</w:t>
        <w:br/>
        <w:t>«Бүгін бір жақсы күн екен», -- деді тағы да өзіне-өзі.</w:t>
        <w:br/>
        <w:t>«Жасағанием,тамылжығаносы күнніңнұршуағын көрсеткеніне</w:t>
        <w:br/>
        <w:t>мың да бір тауба», -- деп күбірледі.</w:t>
        <w:br/>
        <w:t>Ақжамал бақша ауласынан шығып, машинаға қарай</w:t>
        <w:br/>
        <w:t>асыға басты. Жүргізуші сыртта темекі тартып тұр екен. Бұл</w:t>
        <w:br/>
        <w:t>жақындаған кезде темекісінің тұқылын қоқыс жәшігіне апарып</w:t>
        <w:br/>
        <w:t>тастап, алдыңғы есікті ашып, Ақжамалды тағы да қолтығынан</w:t>
        <w:br/>
        <w:t>демеп отырғызғаны. Ақжамалдың бұл көптен көрмеген құрметі</w:t>
        <w:br/>
        <w:t>еді. Содан қодайсызданғандай қызарып кетті білем, екі беті</w:t>
        <w:br/>
        <w:t>ысып жүре берді. Жүргізуші келіп, өз орнына жайланып</w:t>
        <w:br/>
        <w:t>отырған соң бұған күле қарап:</w:t>
        <w:br/>
        <w:t>-9-</w:t>
        <w:br/>
        <w:t>Мизамшуақ</w:t>
        <w:br/>
        <w:t>Ақжамал бүгін өзін ерекше сергек сезінгені, тап бір</w:t>
        <w:br/>
        <w:t>қолтығының астына қанат байлап, қалықтап ұшып жүргендей.</w:t>
        <w:br/>
        <w:t>Мұндай күйді ол көптен, сірә, бастан кешпеген тәрізді.Таң</w:t>
        <w:br/>
        <w:t>құланиектеніпатар-атпастан беріталай істіңбасын қайырып-ақ</w:t>
        <w:br/>
        <w:t>тастады. Келіні мен баласын оятып алмайын дегендей аяғының</w:t>
      </w:r>
    </w:p>
    <w:p>
      <w:r>
        <w:t>ұшымен лыпып басып жүріп, екі үлкен немересін тұрғызып,</w:t>
        <w:br/>
        <w:t>алдап-сулап киіндіріп, ертеңгілік астарын ың-шыңсыз ішкізіп,</w:t>
        <w:br/>
        <w:t>үйден алып шығып кетті. Үлкенін жолдың қарсы бетіндегі</w:t>
        <w:br/>
        <w:t>мектеп ауласына кіргізіп жіберіп, екіншісін орталықтағы бала</w:t>
        <w:br/>
        <w:t>бақшаға апарып келді. Бұл оның күнделікті істеп жүрген тірлігі,</w:t>
        <w:br/>
        <w:t>бірақ бүгін осының бәрін өзгеше құлшыныспен жігерленіп</w:t>
        <w:br/>
        <w:t>атқарып жүр.</w:t>
        <w:br/>
        <w:t>Таңғы ұйқы татті ғой. Оны өз басынан біледі. Жас уақытта</w:t>
        <w:br/>
        <w:t>ұйқысы бір қанбаушы еді. Ерте тұрып, кеш жататын. Сонда ол:</w:t>
        <w:br/>
        <w:t>«Шіркін-ай, алаңсыз бір ұйықтайтын күн болар ма? Ұйқысы</w:t>
        <w:br/>
        <w:t>қанып тұратын адамның арманы бар ма екен?” -- деп ойлаушы</w:t>
        <w:br/>
        <w:t>еді. Сол ұйқылары бүгінде із-түзсіз қайда кеткені белгісіз, енді</w:t>
        <w:br/>
        <w:t>жамбасына тас батқандай дөңбекшіп, түні бойы көз іліндіре</w:t>
        <w:br/>
        <w:t>алмайтын кездері болады.</w:t>
        <w:br/>
        <w:t>“Жас қой, ұйықтай тұрсыншы”, -- деп келінін ертеңгісін</w:t>
        <w:br/>
        <w:t>оятқысы келмейді-ақ. Балажан неме өбектеп өзі ғой тұрып</w:t>
        <w:br/>
        <w:t>алатын. Қеше кешке түн ортасына дейін күйбеңдеп жүріп алып</w:t>
        <w:br/>
        <w:t>еді, бүгін тұруға шамасы келмеді білем.</w:t>
        <w:br/>
        <w:t>Балаларды апарып тастап келіп, ашытып қойған қамыры</w:t>
        <w:br/>
        <w:t>көтерілген екен, күн жұма болған соң жеті шелпек пісіріп</w:t>
        <w:br/>
        <w:t>аруақтарға бағыштап дұға оқыды. Бала мен келінге ыстық</w:t>
        <w:br/>
        <w:t>бауырсақпен шайларын беріп, қызметтеріне шығарып салды.</w:t>
        <w:br/>
        <w:t>Сол екі арада кішкентай немересіне қарайтын күтуші әйел де</w:t>
        <w:br/>
        <w:t>“Же</w:t>
        <w:br/>
        <w:t>салдырып алды. Базарға барып жүргенше деп, ет бөліміне</w:t>
        <w:br/>
        <w:t>соғып, түрілген семіз қазы мен бір кесек жаяны да осы арадан</w:t>
        <w:br/>
        <w:t>ала салғанды жөн корді. Сөйтіп ол қоржынын да, көңілін де</w:t>
        <w:br/>
        <w:t>тоғайтып көшеге шықты.</w:t>
        <w:br/>
        <w:t>Қолындағы осыншамазаттарыменендіавтобус,тролейбусқа</w:t>
        <w:br/>
        <w:t>отыру қиындау шығар. Аялдамаға бармастан тұрған жерінде</w:t>
        <w:br/>
        <w:t>жеңіл көлік ұстауға оқталды. Қөп күткен де жоқ, қол көтергені</w:t>
        <w:br/>
        <w:t>сол еді, тайпалған ақ сұр машина көлденеңдей келіп, алдына</w:t>
        <w:br/>
        <w:t>тұра қалғаны.</w:t>
        <w:br/>
        <w:t>-- Абай даңғылы мен Сейфуллин көшесінің қиылысына</w:t>
        <w:br/>
        <w:t>дейін апарып тастамас па екенсіз? - деп өтінді ол, машинаның</w:t>
        <w:br/>
        <w:t>ашық терезесінен жүргізушімен сәлемдескен соң.</w:t>
        <w:br/>
        <w:t>-- Әлбетте, неге болмасын! - деп, лып ете қалған</w:t>
        <w:br/>
        <w:t>жүргізуші машинадан шығып келіп, мұның қолындағы</w:t>
        <w:br/>
        <w:t>заттарын алып, артқы орынға жайғастырып, алдыңғы орынға</w:t>
        <w:br/>
        <w:t>өзін қолтығынан демеп отырғызғаны. Ақжамал ойланып қалды.</w:t>
        <w:br/>
        <w:t>“Бұл мені танып, әдейі тоқтады-ау шамасы,” -- деп түйген ол,</w:t>
        <w:br/>
        <w:t>көзінің қиығымен қарап еді, бұрын-соңды көрмеген адамы</w:t>
        <w:br/>
        <w:t>сияқты. Мейлі, апарып тастаса болды ғой, оның кім екенінде</w:t>
        <w:br/>
        <w:t>менің шаруам қанша деп қойды ішінен.</w:t>
        <w:br/>
        <w:t>Біраз жүргеннен кейін:</w:t>
        <w:br/>
        <w:t>- Сіздей сұлу келіншек қол көтеріп тұрған соң, оны-мұны</w:t>
        <w:br/>
        <w:t>заттарыңызды көріп, апарып тастайыншы деп әдейі бұрылдым,</w:t>
        <w:br/>
        <w:t>-- дейді жігіт ағасы жасындағы шашын қырау шалған, сыптай</w:t>
        <w:br/>
        <w:t>киінген сырбаз жүргізуші шыны болса да, қалжыңы болса да</w:t>
        <w:br/>
        <w:t>ағынан жарылған түр танытып. Ақжамал қол сөмкесін тізесіне</w:t>
        <w:br/>
        <w:t>қайып, қары талған қолын уқалап отыр еді, қапелімде сасып</w:t>
      </w:r>
    </w:p>
    <w:p>
      <w:r>
        <w:t>қалды.</w:t>
        <w:br/>
        <w:t>-- А-а! Сұлу келіншек дегешіңіз мен бе? Алла разы болсын</w:t>
        <w:br/>
        <w:t>ендеше. Жасартып “келіншек” деп көңілімді өсіріп тастадыңыз</w:t>
        <w:br/>
        <w:t>ғой, -- деп күліп, әзілдей жауап қатты.</w:t>
        <w:br/>
        <w:t>-- Нағыз хан орталықта тұрады екенсіз ғой.</w:t>
        <w:br/>
        <w:t>- Е-е-е, ағасы сіз бізді үйге бара жатыр деп отыр екенсіз</w:t>
        <w:br/>
        <w:t>ғой. Жоқ, бала бақшаға бара жатыр едім. Сейфуллин</w:t>
        <w:br/>
        <w:t>көшесімен бұрылып, сәл көтерілсеңіз, жолдың қарама-қарсы</w:t>
        <w:br/>
        <w:t>бетінде “Болашақ " деген үлкен бақша бар. Сол араға жеткізіп</w:t>
        <w:br/>
        <w:t>тастасаңыз болар еді.</w:t>
        <w:br/>
        <w:t>Жүргізуші де бір сөйлеп қалған кісі екен, оны-мұнының</w:t>
        <w:br/>
        <w:t>“Фе</w:t>
        <w:br/>
        <w:t>мысықтың баласындай сүйкімді сөмкесінің үстіне қойып</w:t>
        <w:br/>
        <w:t>отырған сол қолын алып, алақанына салып, уысында бір сәт</w:t>
        <w:br/>
        <w:t>ұстап отырды, сосын бір қолымен аялай сипап:</w:t>
        <w:br/>
        <w:t>-- Саусақтарыңыз қандай әдемі -- деді. Осым қалай әсер</w:t>
        <w:br/>
        <w:t>етті дегендей бұнын жүзіне бағдарлай көз тастады.</w:t>
        <w:br/>
        <w:t>Өз ойымен өзі болып отырған Ақжамал абдырап, қапелімде</w:t>
        <w:br/>
        <w:t>аузына сөз де түспей, не дерін білмей қалды. Жас қыздардай</w:t>
        <w:br/>
        <w:t>шошаң етіп қолын тартып ала қоюды да жөнсіз көрді.</w:t>
        <w:br/>
        <w:t>-- Отпен суға кезек түсіп, ыстық пен суықты қатар көріп</w:t>
        <w:br/>
        <w:t>келе жатқан күтімі аз қол ғой бұл. Оның несі әдемі болыпты,</w:t>
        <w:br/>
        <w:t>- деді жайлап қолын босатып алып жатып, байсалды үнмен.</w:t>
        <w:br/>
        <w:t>- Табиғатында бір бекзаттық бар бәйбішенің берекелі,</w:t>
        <w:br/>
        <w:t>қажырлы қолы сияқты...</w:t>
        <w:br/>
        <w:t>- Рахмет, - деді ол өзіде қолыпа зер сала қарап. Әрине</w:t>
        <w:br/>
        <w:t>тырнағын қырнап, бояп қойса, бұдан да сәнді көрінер ме еді,</w:t>
        <w:br/>
        <w:t>бірақ бір үйдің майлық- сулығы өзі болып жүретін бұның</w:t>
        <w:br/>
        <w:t>әдетінде ондай дағды жас кезінен жоқ - ты, ал, саусақтарының</w:t>
        <w:br/>
        <w:t>өнерлі жандарға лайық біткен сүйріктей салалы екені рас.</w:t>
        <w:br/>
        <w:t>Бұның тарапынан пәлендей қарсылық болмағаннан кейін</w:t>
        <w:br/>
        <w:t>білем, жүргізуші оның қолын тағы да аялай сипап қойды.</w:t>
        <w:br/>
        <w:t>-- Ақырында сіз бізге қырындайын дедіңіз-ау, - деді</w:t>
        <w:br/>
        <w:t>Ақжамал сәл тосылыңқырап барып, қабақ шыта салқын</w:t>
        <w:br/>
        <w:t>үнмен.</w:t>
        <w:br/>
        <w:t>- Қолымнан алды деп ренжімеңіз. Бір нәрсеге өкпелеген</w:t>
        <w:br/>
        <w:t>жандай теріс қарап отырып алдыңыз. Сізге томсырайған</w:t>
        <w:br/>
        <w:t>жараспайды екен. Ой тұңғиығына батып кетпесін деп,</w:t>
        <w:br/>
        <w:t>қолыңыздантартып шығарыл алайындегенім ғой. -- Ерадамның</w:t>
        <w:br/>
        <w:t>жауабы орнықты шықты. Әрі бұның көңіл толқынысын қалт</w:t>
        <w:br/>
        <w:t>жібермей, қапысыз бақылап отырғанын Ақжамал сонда білді.</w:t>
        <w:br/>
        <w:t>Қысылып, ыңғайсызданып қалды.</w:t>
        <w:br/>
        <w:t>- Мына судың ағысына құлақ түріп отырғаным еді ғой,-</w:t>
        <w:br/>
        <w:t>деді жалтара.</w:t>
        <w:br/>
        <w:t>-- Ал, қырындады десеңіз - деңіз. Сіз қырындауға</w:t>
        <w:br/>
        <w:t>тұрарлықтай келіншек емессіз бе? Әлде мен қырындауға</w:t>
      </w:r>
    </w:p>
    <w:p>
      <w:r>
        <w:t>жарайтындай жігіт емеспін бе? Оның несі айып, болса да</w:t>
        <w:br/>
        <w:t>басыңыз бос екен, неден қысыласыз? -- деп, Ақжамалдың</w:t>
        <w:br/>
        <w:t>жүзіне сұраулы кейіппен қарады. Ақжамал болмашы езу</w:t>
        <w:br/>
        <w:t>тартты. )</w:t>
        <w:br/>
        <w:t>-.151-</w:t>
        <w:br/>
        <w:t>- Жаңатаныстаптым дегендей. Менен олжалы адам жоқ.</w:t>
        <w:br/>
        <w:t>Қарсы болмасаңыз, танысып қоялық, -- деп қолын ұсынды.</w:t>
        <w:br/>
        <w:t>- Ақжамал.</w:t>
        <w:br/>
        <w:t>- Атыңыз қандай әдемі.</w:t>
        <w:br/>
        <w:t>-- Әйтеуір менің мақтауымды әбден келістірдіңіз.</w:t>
        <w:br/>
        <w:t>- Шынын айтсам, сізбен жүрген осы аралықта өзім қатты</w:t>
        <w:br/>
        <w:t>дем алып қалдым. Сізден бір жағымды леп есетіндей. Аураңыз</w:t>
        <w:br/>
        <w:t>таза екен. Сіздің жаныңызда отырып-ақ қарадай көңілім</w:t>
        <w:br/>
        <w:t>көтеріліп келді.</w:t>
        <w:br/>
        <w:t>-- Ту-у, бір көрген әйелдің бәріне осылай деп айта бересіз</w:t>
        <w:br/>
        <w:t>бе? - Ақжамал мұны қалжыңсыз, шын абыржып айтты.</w:t>
        <w:br/>
        <w:t>-- Менің жасымда, менің жағдайымда артық-ауыс сөйлеу,</w:t>
        <w:br/>
        <w:t>әрине, келісімсіз, бірақ айтатындай адамы кез келді-ау деп</w:t>
        <w:br/>
        <w:t>айтып отырғаным, - деді ол да байсалды үнмен.</w:t>
        <w:br/>
        <w:t>Ақжамал тағы бір қайтара алғысын айтып, машинадан</w:t>
        <w:br/>
        <w:t>түсуге ыңғайланды.</w:t>
        <w:br/>
        <w:t>- Ақжәкесі, сәл отыра тұрыңызшы.</w:t>
        <w:br/>
        <w:t>Ақжамал селк ете түсті. Секені ғана дәл осылай «Ақжәкесі»</w:t>
        <w:br/>
        <w:t>деп еркелетіп, аялай айтушы еді ғай. Ол абдырап отырып қалды.</w:t>
        <w:br/>
        <w:t>Бұл тосыннан кезіккен осы бір жапның өзіне Деген ықыласын</w:t>
        <w:br/>
        <w:t>қалай қабылдарын білмеді. Жүрегі тағы солқетіп, бордай егіліп</w:t>
        <w:br/>
        <w:t>барады. Енді аз отырса бейтаныс жанның алдында сыр беріп</w:t>
        <w:br/>
        <w:t>алармын дегендей, бойын тез жинап, түсуге ыңғайланды.</w:t>
        <w:br/>
        <w:t>- Мынау менің телефондарым, көлік керек болған кезде</w:t>
        <w:br/>
        <w:t>хабарласып тұрыңыз, &gt; деп, төс қалтасынан алып тілдей қағаз</w:t>
        <w:br/>
        <w:t>ұсынды. ;</w:t>
        <w:br/>
        <w:t>Ақжамал визиткадағы ірі әріппен жазылған аты-жөнін</w:t>
        <w:br/>
        <w:t>оқыды да одан кейінгі ұбаған-шүбаған көп майда жазуларды</w:t>
        <w:br/>
        <w:t>оқи алмады. Көзілдіріксіз көруі қиын. Көзілдірігін тауып, оқып</w:t>
        <w:br/>
        <w:t>жатуды қолайсыз көріп, визитканы сөмкесіне салып қойды.</w:t>
        <w:br/>
        <w:t>- Алла разы болсын. Көлікке көп зәрулігім жоқ, - деді</w:t>
        <w:br/>
        <w:t>сыпайы. :</w:t>
        <w:br/>
        <w:t>- Дегенмен де, мынау азық-түлігіңіз аз күнде таусылмай</w:t>
        <w:br/>
        <w:t>ма? Сонда базарға бармайсыз ба?</w:t>
        <w:br/>
        <w:t>Ақжамалдың езуіне күлкі үйірілді.</w:t>
        <w:br/>
        <w:t>- Базарға көлікпен барған ұнап қалып, үнемі машина</w:t>
        <w:br/>
        <w:t>сұрап, мазаңызды алсам қайтер едіңіз? - деді Ақжамал жарқын</w:t>
        <w:br/>
        <w:t>үнмен оның жүзіне еркелей, наздана көз тастап.</w:t>
      </w:r>
    </w:p>
    <w:p>
      <w:r>
        <w:t>2-911 -17-</w:t>
        <w:br/>
        <w:t>- Ал, не бұйырасыз? Қалай қарай жүреміз? - деп сұрады.</w:t>
        <w:br/>
        <w:t>Ақжамал баратын жерін айтты. Машина қайтадан Абай</w:t>
        <w:br/>
        <w:t>даңғылына шығып, шығысқа қарай заулады. Оңға қарай</w:t>
        <w:br/>
        <w:t>бұрылып, тауға көтерілетін үлкен көшеге түспекші еді, оларды</w:t>
        <w:br/>
        <w:t>жол қызметкерлері еріксіз тоқтатқаны. Әзірше, жоғары қарай</w:t>
        <w:br/>
        <w:t>жол жабық көрінеді.</w:t>
        <w:br/>
        <w:t>- Иә, анда-санда жабылып қалатын біздің көшенің осындай</w:t>
        <w:br/>
        <w:t>бір әдеті бар.</w:t>
        <w:br/>
        <w:t>-- Кеше теледидардан Мысыр елінің падишахы келді деген</w:t>
        <w:br/>
        <w:t>еді. Сол қаланы аралап жүрген болды ғой.</w:t>
        <w:br/>
        <w:t>- Қап-ай.. - Ақжамал қыпылықтап, қысыла бастады.</w:t>
        <w:br/>
        <w:t>-- Мен сіздің басыңызға бір ауре болдым ба? Әлгіндегі күттіріп</w:t>
        <w:br/>
        <w:t>қойғаным аздай, тағы тұратын түріміз бар.</w:t>
        <w:br/>
        <w:t>- Оқасы жоқ. Мен бір тал шылым Шшеккенше кірдіңіз</w:t>
        <w:br/>
        <w:t>де шықтыңыз ғой. Уайымдамаңыз, мен сізді көшеге тастап</w:t>
        <w:br/>
        <w:t>кетпеймін. Бұл көше жабық болса, басқа жол табамыз.</w:t>
        <w:br/>
        <w:t>Машина төмен құлдилап, одан оңға бұрылып Салтанат</w:t>
        <w:br/>
        <w:t>сарайының артын орай үлкен даңғылмен қапталдас кішілеу</w:t>
        <w:br/>
        <w:t>көшеге түсіп, жоғары өрледі.</w:t>
        <w:br/>
        <w:t>Бұл көшені Ақжамал да білетін. Бірақ, көптен жүрмеген</w:t>
        <w:br/>
        <w:t>екен. Бұрын көшенің екі жағы ауласында жемісі мәуелеп</w:t>
        <w:br/>
        <w:t>тұратын бақтары бар кілең жатаған үйлер секілді еді. Еңді</w:t>
        <w:br/>
        <w:t>қараса иін тірескен, бірінен-бірі өткен кілең екі-үш қабатты</w:t>
        <w:br/>
        <w:t>сәнді кодтедждер бой түзепті. Ақжамал, ойпырым-ай, мына</w:t>
        <w:br/>
        <w:t>көшенің реңі қалай өзгеріп кеткен деп қайран қалды. Иінтіресіп,</w:t>
        <w:br/>
        <w:t>ұмсына салынғандары соншалық онсыз да енсіздеу көше одан</w:t>
        <w:br/>
        <w:t>сайын тарылып кеткендей. Бұрынғы мәуелі бақтардың жұрнағы</w:t>
        <w:br/>
        <w:t>да жоқ, қаптаған үйлер. Осындай сәнмен қатар түзеген үйлерді</w:t>
        <w:br/>
        <w:t>Алмания, Мажарстан еліне сапар шеккенде көрген еді.</w:t>
        <w:br/>
        <w:t>Сондағы көргендерінен айырғысыз-ақ. Ол жан-жағына қарап,</w:t>
        <w:br/>
        <w:t>танданысын жасыра алмай:</w:t>
        <w:br/>
        <w:t>- Мына көшенің адам танымастай өзгеріп кеткені-ай! Тіпті</w:t>
        <w:br/>
        <w:t>басқа қалада келе жатқандаймын. Мына үйлер қашан пайда</w:t>
        <w:br/>
        <w:t>болған? - дел таң-тамаша болды.</w:t>
        <w:br/>
        <w:t>- Е, несіне таң қаласыз? Заман өзгерді, заманына сай</w:t>
        <w:br/>
        <w:t>адамдар шықты. Дөрекілеу естілсе алдын-ала кешірім өтінемін.</w:t>
        <w:br/>
        <w:t>Бұрын «Қазақ байыса қатын алады, өзбек байыса үй салады»</w:t>
        <w:br/>
        <w:t>деуші еді. Ол мақалдың бүгінде күні өткендей. Қазір қазақтар</w:t>
        <w:br/>
        <w:t>-10-</w:t>
        <w:br/>
        <w:t>-- Қайыптан тайып, қасыма періштедей бір сұлу келіншекті,</w:t>
        <w:br/>
        <w:t>Құдай айдап отырғызса, жолды бөгеп, оңаша әңгімелесіңдер</w:t>
        <w:br/>
        <w:t>деп тұйыққа тіреп қойса, қырындамауымның өзі күна ғой...</w:t>
        <w:br/>
        <w:t>- Немере баққан кемпірлеу келіншек десеңізші.</w:t>
        <w:br/>
        <w:t>- Е-е! Құдай сізді кемпірлікке жеткізсін. Бірақ сізге</w:t>
      </w:r>
    </w:p>
    <w:p>
      <w:r>
        <w:t>кемпірліктің ауылы әлі алыстау секілді. Өзіңізді тым ерте</w:t>
        <w:br/>
        <w:t>қатардан шығарып тастауға асықпасаңызшы, - деп біраз күліп</w:t>
        <w:br/>
        <w:t>алды да, бұның құлағына тақала даусын. бәсендетіп: -- Әлі</w:t>
        <w:br/>
        <w:t>бірталай шаруаға жарайтын түріңіз бар көрінеді, -- деді.</w:t>
        <w:br/>
        <w:t>Алдында жатқан сөмкесінің бауын саусағына орап ширатып</w:t>
        <w:br/>
        <w:t>отырған Ақжамал оған жүзін бұрып қарамаған күйі:</w:t>
        <w:br/>
        <w:t>- Ол қандай шаруа екен, білсек болмас па? - делі</w:t>
        <w:br/>
        <w:t>түншыға күліп. Жүргізуші келіншектің көңілі көтеріліп, қабағы</w:t>
        <w:br/>
        <w:t>ашылғанын сезіп, көңілденіп қалды. Сол кезде алдарындагы</w:t>
        <w:br/>
        <w:t>машиналар легі жылжи бастады. Осы лекпен олар да</w:t>
        <w:br/>
        <w:t>орыңдарынан қозғалып, оңға бұрылып, даңғыраған көшемен</w:t>
        <w:br/>
        <w:t>үлкен даңғылға қарай зымырады.</w:t>
        <w:br/>
        <w:t>- А.. Қап, әлі біраз тұрғанда, оны айтуға болар еді, - деді</w:t>
        <w:br/>
        <w:t>жүргізуші жорта өкінгендей.</w:t>
        <w:br/>
        <w:t>Даңғылды кесіп өтіп, аула-аулалардың арасымен тағы</w:t>
        <w:br/>
        <w:t>бірталай жүріп, Ақжамал үйіне де жетті-ау. Үйінің тұсына</w:t>
        <w:br/>
        <w:t>келгенде жүргізушіге ризашылыққа толы жанарымен жалт етіп</w:t>
        <w:br/>
        <w:t>бір қарап алғысын білдіріп, ақысын төлеуге сөмкесін аша беріп</w:t>
        <w:br/>
        <w:t>еді, ол үлкен алақанымен бұның қолының сыртынан қапсыра</w:t>
        <w:br/>
        <w:t>қысын, сөмкесін қайта жайқызды.</w:t>
        <w:br/>
        <w:t>- Мен кісі тасып, тиын-тебен тауып жүрген жап емес</w:t>
        <w:br/>
        <w:t>едім.</w:t>
        <w:br/>
        <w:t>-- Қап! Ұлт болды ғой, соншама уақытыңызды алып,</w:t>
        <w:br/>
        <w:t>жолыңыздан қалдырдым...</w:t>
        <w:br/>
        <w:t>- Несін жасырайын, бағана сізді «Дастарқанның»</w:t>
        <w:br/>
        <w:t>алдында алғаш көргенде бір құрдас жігіттің келіншегіне қатты</w:t>
        <w:br/>
        <w:t>ұқсатып, сол екен деп бұрылып барғаным рас.</w:t>
        <w:br/>
        <w:t>«Е-е-е, бәсе», - деп ойлады Ақжамал.</w:t>
        <w:br/>
        <w:t>- Бұрылып барып тұрып өзіңіздей мөлдіреген</w:t>
        <w:br/>
        <w:t>келіншектің көзін қиын тастап кетуді өзіме мін санадым. Сіздің</w:t>
        <w:br/>
        <w:t>тіпті сол құрдастың келіншегі болмай шыққаныңызға шын</w:t>
        <w:br/>
        <w:t>қуанып отырмын.</w:t>
        <w:br/>
        <w:t>-- Оның несіне қуанасыз?</w:t>
        <w:br/>
        <w:t>-16-</w:t>
        <w:br/>
        <w:t>басын шалып отырып, ә дегенше бақшаның тұсына да келіп</w:t>
        <w:br/>
        <w:t>қалыпты.</w:t>
        <w:br/>
        <w:t>- Жолды кесіп өтіп жүресіз бе? Одан да мен айналып</w:t>
        <w:br/>
        <w:t>келейін, --деп, Сәтбаевкөшесінедейін көтеріліп, бағдаршамның</w:t>
        <w:br/>
        <w:t>тұсынан бұрылып келіп, бала бақшаның дәл есігінің алдына</w:t>
        <w:br/>
        <w:t>тоқтады.</w:t>
        <w:br/>
        <w:t>Шын риза болғаннан Ақжамал алғысын жаудырды.</w:t>
        <w:br/>
        <w:t>-- Базарлығыңыз мол екен, бір той бар-ау мұнда?</w:t>
        <w:br/>
        <w:t>- Иә, қызымның туған күні еді. Беске толды. Соған әкеле</w:t>
        <w:br/>
        <w:t>жатқаным ғой, - деді. Үйге алған заттарын салған сөмкісі</w:t>
        <w:br/>
        <w:t>де ауыр еді, соны ойлаған Ақжамал осы көлікпен үйге дейін</w:t>
      </w:r>
    </w:p>
    <w:p>
      <w:r>
        <w:t>бірақ жетіп алсам, кандай жақсы болар еді деп отырған. Оның.</w:t>
        <w:br/>
        <w:t>үстіне, баласының түскі асқа келетін уақыты да таяп калды-ау.</w:t>
        <w:br/>
        <w:t>Келінінің жұмыс орны қашықтау, жолын қиынсынған ол үзіліске</w:t>
        <w:br/>
        <w:t>келмейтін, баласының кеңсесі таяу жерде, содан болар, түсте</w:t>
        <w:br/>
        <w:t>мұның шайын ішпесе көңілі көншімейтіндей үнемі үйге келетін</w:t>
        <w:br/>
        <w:t>үйкүшік неме. Әкесі де сондай еді. Диеталық асханадан түстігін</w:t>
        <w:br/>
        <w:t>ішіп жол-жөнекей үйге соғып, мұның бір-екі кесе шайын ішіп</w:t>
        <w:br/>
        <w:t>кетпесе асы батпайтындай көрінетін. Е-е-е, өткен күнде белгі</w:t>
        <w:br/>
        <w:t>жоқдеген осы екен-ау!</w:t>
        <w:br/>
        <w:t>Ақжамал батылсыздау:</w:t>
        <w:br/>
        <w:t>- «Сый қылсаң, сыпыра қыл» дегендей, мен мұнда көп</w:t>
        <w:br/>
        <w:t>айналмаспын, кіремін де мыналарды беріп кері шығамын, күте</w:t>
        <w:br/>
        <w:t>тұрмас па екенсіз, - деді қиыла.</w:t>
        <w:br/>
        <w:t>-- Неге болмасын? Бірақ ұзаққа кетпессіз. Уақыт қымбат</w:t>
        <w:br/>
        <w:t>дегендей, -- деп қойды.</w:t>
        <w:br/>
        <w:t>Ақжамал түсіне қалды.</w:t>
        <w:br/>
        <w:t>- Күтіп түрған уақытыңыздың ақысын жемеспіп, - деп,</w:t>
        <w:br/>
        <w:t>оны-мұнысын көтеріп, лыпып басып бақшаның кең ауласына</w:t>
        <w:br/>
        <w:t>еніп кетті. Ақысын төлермін дегенде жүргізуші мыре етіп,</w:t>
        <w:br/>
        <w:t>миығынан күлгендей көрінді.</w:t>
        <w:br/>
        <w:t>Ақжамал әкелген заттарын тәрбиеші қызға өткізіп,</w:t>
        <w:br/>
        <w:t>жемістердің жуылмағанын ескертіп, балалармен қызу ойнал</w:t>
        <w:br/>
        <w:t>отырған томпайған тентегін сыртынан көріп: «Атасынан аумай</w:t>
        <w:br/>
        <w:t>қалған кішкене күнім менің», -- деп еміренген бойы тысқа</w:t>
        <w:br/>
        <w:t>беттеді. Дәл осы сәтте, ойына алған ісі тамамдалған жанның</w:t>
        <w:br/>
        <w:t>әдетіндей көңілінің бір марқайып қалған шағы еді. Әлдебір</w:t>
        <w:br/>
        <w:t>қуаныштың хабаршысындай жүрегі құрғыр да елегізіп, өрекпи</w:t>
        <w:br/>
        <w:t>-8</w:t>
        <w:br/>
        <w:t>қарап қойды. Балалары жұмыстан келгенше пісіп қалатын:</w:t>
        <w:br/>
        <w:t>түрі бар. Сол екі арада келіні телефон соғып, Толғанайды өзі:</w:t>
        <w:br/>
        <w:t>ала келетінін айтты. «Тіпті жақсы».</w:t>
        <w:br/>
        <w:t>Ақжамал мектептен Нұрсәулесін алып келуге жинала</w:t>
        <w:br/>
        <w:t>бастады. Оның сабағы баяғыда біткен. Бүгін қосымша сурет</w:t>
        <w:br/>
        <w:t>студиясына қалатын күні еді. Жаман қызы ала қағаз шимайлауға</w:t>
        <w:br/>
        <w:t>әуес. Талабын Аллам қолдасын дейді. Ақжамал есік бекітейін</w:t>
        <w:br/>
        <w:t>деп сөмкеден кілтін ала бергенде қолына бағанағы тілдей қағаз</w:t>
        <w:br/>
        <w:t>ілікті. Ол көз әйнегін тауып киіп, енді асықпай оқи бастады: ...</w:t>
        <w:br/>
        <w:t>ғылымдарының докторы, профессор, академик, ... лауреаты</w:t>
        <w:br/>
        <w:t>деген, бағана көзі көрмеген көп лауазымдарын оқып, қатты</w:t>
        <w:br/>
        <w:t>ұялып қалды. Ол өзінің күнде академиктің машинасына мініп</w:t>
        <w:br/>
        <w:t>жүргендей-ақ мән бермегендей болғанына бір қысылса, мынау</w:t>
        <w:br/>
        <w:t>бір салиқалы адам екен гой, оның алдында тәлпіштенігі әптер-</w:t>
        <w:br/>
        <w:t>тәптер сөйлегенім парықсыздау болған екен-ау деп екі ұялып,</w:t>
        <w:br/>
        <w:t>қатты өкінді. Өкінгенмен орнына келер ме?!</w:t>
        <w:br/>
        <w:t>Бәсе, сөз саптауы мен өзін ұстауында зиялылықтың табы</w:t>
        <w:br/>
        <w:t>бар ерекше тәрбиелі жан екенін сезгендей еді-ау. Маркүм</w:t>
        <w:br/>
        <w:t>анасының жиі айтатын: «Тегін адам таз болушы ма еді?»</w:t>
        <w:br/>
        <w:t>-- деген мақалы есіне түсіп, «Е, тегін адам академик болатын</w:t>
        <w:br/>
        <w:t>ба еді!» -- деп қойды. Бірақ, көңіл шіркін әлденеге елегізіп,</w:t>
        <w:br/>
        <w:t>әлдебір үміт елес беріп, әлдебір өкініш жанын аяусыз тырнап</w:t>
        <w:br/>
        <w:t>өткендей. Өкінді не, өкінбеді не, қас-қағым сәттік өтті-кетті</w:t>
      </w:r>
    </w:p>
    <w:p>
      <w:r>
        <w:t>дүние... Басқаның басындағы, өз маңдайыңа жазылмаған баққа</w:t>
        <w:br/>
        <w:t>қол созғанмен болар ма?!. Жолдарының енді тоғыспасы анық...</w:t>
        <w:br/>
        <w:t>Ол визитканы ескі қағаздар жатқан жәшікке тастай салды...</w:t>
        <w:br/>
        <w:t>..Осыдан кейін Ақжамал көшеден машина ұстағанда</w:t>
        <w:br/>
        <w:t>алдыңғы орындығына отырмайтын болды.</w:t>
        <w:br/>
        <w:t>-20-</w:t>
        <w:br/>
        <w:t>- Шіркін-ай, мені сондай жағдайға жеткізсеңіз арман бар</w:t>
        <w:br/>
        <w:t>ма? Бар машақатыңызға көніп, боз жорғаны есігіңіздің алдына</w:t>
        <w:br/>
        <w:t>байлап қойып, босағаңызды күзетер едім-ау!</w:t>
        <w:br/>
        <w:t>- Паһ паһ! Қандай мәрттік! Осы сөзіңізге шын нанып</w:t>
        <w:br/>
        <w:t>қалсам, озіме қиын болады-ау...</w:t>
        <w:br/>
        <w:t>- Бірақ, бірақ, шын көңіліңізді бермей, күлкіңізбен ғана</w:t>
        <w:br/>
        <w:t>алдап отырсыз ғой... Тым болмаса, үміттеніп жүрейін, өтірік те</w:t>
        <w:br/>
        <w:t>болса, «Жарайды, телефон соғамын» -- дей салыцызшы.</w:t>
        <w:br/>
        <w:t>-з</w:t>
        <w:br/>
        <w:t>Жүргізуші машинадан шығып, айналып келіп, алдыңғы</w:t>
        <w:br/>
        <w:t>есікті ашып, Ақжамалды қолтығынан алып, түсуіне көмектесті.</w:t>
        <w:br/>
        <w:t>Артқы орындағы заттарын шығарып:</w:t>
        <w:br/>
        <w:t>-- Жеткізіп берейін, - деді.</w:t>
        <w:br/>
        <w:t>-- Рахмет, өзім-ақ көтеремін гой.</w:t>
        <w:br/>
        <w:t>- Тым болмаса, есіктің аузына дейін апаруға ұрықсат</w:t>
        <w:br/>
        <w:t>етіңізші.</w:t>
        <w:br/>
        <w:t>-- Үнемі көтерісіп жүрмегеннен кейін, бір жолғы көмек не</w:t>
        <w:br/>
        <w:t>болар дейсіз? - деді Ақжамал тағы тілінен қағынып. Айтарын</w:t>
        <w:br/>
        <w:t>айтып алып, тілін тістей қойды. Ол осылай деп іштей ойлаған</w:t>
        <w:br/>
        <w:t>еді, сол ойы абайсыз аузынан шығып кеткені. Ол өзінің осы</w:t>
        <w:br/>
        <w:t>сөзімен екеуара енді ғана тартыла бастаған достықтың нәзік</w:t>
        <w:br/>
        <w:t>жібін үзіп алғанын кеш сезді.</w:t>
        <w:br/>
        <w:t>- Түсіндік, - деді мұның сөмкесін көтерісіп подьездің</w:t>
        <w:br/>
        <w:t>есігіне таяп қалған жүргізуші жымиып. - Түпкілікті болмаған</w:t>
        <w:br/>
        <w:t>соң, былайғы нәрсені қайтейін дейсіз гой. Жөн-ақ...</w:t>
        <w:br/>
        <w:t>Ақжамал подьезд есігінің код түймелерін басып ашып:</w:t>
        <w:br/>
        <w:t>-- Рахмет, жақсылығыңыз Алладан қайтсын, -- деп сөмкесін</w:t>
        <w:br/>
        <w:t>оның қолынан алып, ішке еніп кетті.</w:t>
        <w:br/>
        <w:t>Үйге кірісімен ас бөлмеге өтіп, әкелгендерін жайғастырды.</w:t>
        <w:br/>
        <w:t>Баласы түскі асқа келіп кеткенге үқсайды. Оны үстелдің</w:t>
        <w:br/>
        <w:t>үстіндегі сол бойы жиналмай қалған ыдыстарынан керіп түр.</w:t>
        <w:br/>
        <w:t>Ардағын аулаға ойнатуға алып кеткен болу керек, күтуші</w:t>
        <w:br/>
        <w:t>келіншек те үйде жоқ.</w:t>
        <w:br/>
        <w:t>Ол демде киімін ауыстырып, білегін сыбанып жіберіп,</w:t>
        <w:br/>
        <w:t>үй шаруасына кірісіп кетті. Алақандай ас үйді айнадай</w:t>
        <w:br/>
        <w:t>жарқыратты. Қолы-қолына жұқпай лыпылдап жүріп, тамақ</w:t>
        <w:br/>
        <w:t>асатынүлкендеу ыдысын шығарып, ішін шайып, су құйып, отқа</w:t>
        <w:br/>
        <w:t>қойды. Әлгінде әкелген жас етке тоңазытқыштың түкпіріне</w:t>
      </w:r>
    </w:p>
    <w:p>
      <w:r>
        <w:t>-18-</w:t>
        <w:br/>
        <w:t>Махаббаттың кермек дәмі</w:t>
        <w:br/>
        <w:t>Өзінен басқа сенері жоқ жандарға тән қайраттылықпен</w:t>
        <w:br/>
        <w:t>көңілін тастай бекітіп, онша-мұнша нәрсеге мойи бермейтін</w:t>
        <w:br/>
        <w:t>тастүйін қасиет Мағияда қазір жетіп артыларлықтай. Бұл оған</w:t>
        <w:br/>
        <w:t>туа біткен мінез деуге келмес, жүре пайда болғаны анық. Әрі</w:t>
        <w:br/>
        <w:t>оны Тәңірінің өзі нәзік жанына қорғаныш боларлықтай етіп,</w:t>
        <w:br/>
        <w:t>бойынаәдейілеп,дәлдепдарытып жатқандай. Олжан-жағынан</w:t>
        <w:br/>
        <w:t>тиерірілі-үсақты соққыға қашанда әзір тұрар шаршы аландағы</w:t>
        <w:br/>
        <w:t>сайыскердей сақ, өзін сергек үстауға дағдыланып алғандай. Ол</w:t>
        <w:br/>
        <w:t>табиғатынан ойы ұшқыр, іске де, сөзге де шапшаң, әр нәрсеге</w:t>
        <w:br/>
        <w:t>шұғыл шешім қабылдайтын талдырмаш келген қағілез жан.</w:t>
        <w:br/>
        <w:t>Жасырақ кезінде жаны үлбіреген гүлдей нәзік, тым әсершіл,</w:t>
        <w:br/>
        <w:t>көңілі еліккіш, қиянат көрсе бордай үгілгіш еді. Мынау</w:t>
        <w:br/>
        <w:t>зырлаған зырлауық уақытта тіршіліктің сан қилы талқысына</w:t>
        <w:br/>
        <w:t>түсіп, оның ыстық-суығына әбден пПісіп-қатын алған ол енді</w:t>
        <w:br/>
        <w:t>өзінің ойын да, бойын да шашау шығармай, сезімге берілмей,</w:t>
        <w:br/>
        <w:t>сыр білдірмей жинақы ұстауды меңгерген кезі. Өмірдің өзі</w:t>
        <w:br/>
        <w:t>соған үйретті. Үйреткенде де мықтап үйретті...</w:t>
        <w:br/>
        <w:t>Туа біткен зеректігі мен тынымсыз еңбекқорлығы оны</w:t>
        <w:br/>
        <w:t>ғылым жолында айтарлықтай табысқа жеткізері шүбәсіз еді.</w:t>
        <w:br/>
        <w:t>Алайда ол күйеуі ғылымға бет бұрған соң бастаған ісінен қол</w:t>
        <w:br/>
        <w:t>үзіп, соған жол беріп, өзі үш баласы мен күйеуін асыраудың</w:t>
        <w:br/>
        <w:t>қамымен күнкөріс үшін табысы мол жұмысты қуалай-қуалай,</w:t>
        <w:br/>
        <w:t>басқа арнаға түсіп кеткендей. “Келейдің сүйген асын кім</w:t>
        <w:br/>
        <w:t>берер?” демекші, қазір кім сүйген ісімен айналысыл жүр</w:t>
        <w:br/>
        <w:t>дейсіз? Жұрттың біразы тұрмыстың жайын күйттеп кеткені</w:t>
        <w:br/>
        <w:t>рас. Мағия да өзін сондай жандардың бірі санайды.</w:t>
        <w:br/>
        <w:t>Ол мойнына қандай ауыр жүктің түскенін күйеуі бір</w:t>
        <w:br/>
        <w:t>жерге табан тіреп қызмет істеуді қойып, ішімдікке, арзан</w:t>
        <w:br/>
        <w:t>«ОФа</w:t>
        <w:br/>
        <w:t>байыса, өзбекті жалдап үй салдыратын болған. Қыбын</w:t>
        <w:br/>
        <w:t>тапқандар «Өзімдікі дегенде огіз қара күшім бар, өзгенікі</w:t>
        <w:br/>
        <w:t>дегенде анау-мынау ісім бар» - дегенді дәлелдеп беріп жатыр</w:t>
        <w:br/>
        <w:t>ғой. -- Ол мұны тіпті Ақжамалға да емес, өзіне-өзі айтып</w:t>
        <w:br/>
        <w:t>отырғандай болып көрінді.</w:t>
        <w:br/>
        <w:t>- Болса болар, -- деді де қойды Ақжамал. Қазір оның есіне</w:t>
        <w:br/>
        <w:t>Секен екеуінің осы арамен талай жүргендері, жас уақытта</w:t>
        <w:br/>
        <w:t>осы көшемен жаяу «Арман» кинотеатрына киноға келетіндері</w:t>
        <w:br/>
        <w:t>түскен еді. Айтты не, айтпады не көзді ашып-жұмғанша өте</w:t>
        <w:br/>
        <w:t>шыққандай дүние болған соң... Қазір ойлап отырса, ол тіпті</w:t>
        <w:br/>
        <w:t>баяғыда лезде өте шыққан елестей, ғайып болған күндері екен.</w:t>
        <w:br/>
        <w:t>Өмірден Секен атты адам өткенін де ешкім білмейтіндей. Ол</w:t>
        <w:br/>
        <w:t>тек Ақжамалға ғана аян.</w:t>
        <w:br/>
        <w:t>Машина жайымен баяу сырғып келеді. Ақжамалдың терең</w:t>
        <w:br/>
        <w:t>ойға кеткенін байқаған жүргізуші, оның көңілін бөліп:</w:t>
        <w:br/>
        <w:t>- Замандас, жаңағы бақшадағы қызыңыздан басқа балалар</w:t>
        <w:br/>
        <w:t>да бар шығар? - деді әдейі сөзге тартып.</w:t>
      </w:r>
    </w:p>
    <w:p>
      <w:r>
        <w:t>-- Үш қызым бар. Бақшадағы ортаншым.</w:t>
        <w:br/>
        <w:t>- Жақсы екен. Дегенмен, бір атұстар керек-ау.</w:t>
        <w:br/>
        <w:t>-- Қызын берген жомарт Құдай ұлын да берер ...</w:t>
        <w:br/>
        <w:t>- Иә, қартайып тұрған жоқсыз, жастықтың соңында бір</w:t>
        <w:br/>
        <w:t>қайырмасы болмаушы ма еді? - дегені жүргізушінің күліп.</w:t>
        <w:br/>
        <w:t>Мұны естігенде Ақжамалдың көзі шарасынан шығып кетті:</w:t>
        <w:br/>
        <w:t>- Сіз, сіз мына менен үміт етіп отырсыз ба? - дегенді</w:t>
        <w:br/>
        <w:t>кекештеніп, бөліп-бөліп әрең айтты. Сосын ал келіп күлсін.</w:t>
        <w:br/>
        <w:t>Қөптен бұлай күлмеген шығар-ау. Көзінен жас аққанша күліп</w:t>
        <w:br/>
        <w:t>алған соң көңілі ашылып, қол орамалмен көзінің жасын сүртіп,</w:t>
        <w:br/>
        <w:t>әрең басылғаны. Жүргізуші оның жүзіне жылыұшырай зер сала</w:t>
        <w:br/>
        <w:t>қарап қалыпты. Қарасында Ақжамалдың күлкісін әбес көруден</w:t>
        <w:br/>
        <w:t>гөрі, қайта күле түссе екен дегендей үнсіз тілек бар секілді.</w:t>
        <w:br/>
        <w:t>Әлгіндегі мұңданған жүзі лезде жадырап, бұлттан шыққан</w:t>
        <w:br/>
        <w:t>күндей күлімдейді. Ол “бір ауыз қатқыл сөзді көңіліне дық</w:t>
        <w:br/>
        <w:t>алатын, оның есесіне шын жүректен шыққан бір ауыз жылы</w:t>
        <w:br/>
        <w:t>сөзге баладай жұбанатын кірпияз да сезімтал жан боларсың”</w:t>
        <w:br/>
        <w:t>деп шамалап отырғандай. Күлгені де сондай әдемі көрінді.</w:t>
        <w:br/>
        <w:t>Әйелге күліп жүрген қандай жарасымды. Өзінің күлкісін</w:t>
        <w:br/>
        <w:t>оғаштау болды ма деп қысылған Ақжамал:</w:t>
        <w:br/>
        <w:t>- Немерелерімді айтқаным ғой. Ой-бу-у, Құдай-ай,</w:t>
        <w:br/>
        <w:t>«а</w:t>
        <w:br/>
        <w:t>енді кайтейін, сіз маған ұл таптыра жаздадыңыз ғой, -- деп</w:t>
        <w:br/>
        <w:t>жүргізушінің жүзіне мойын бұрып, алғаш рет көз тоқтатып</w:t>
        <w:br/>
        <w:t>күле қарады.</w:t>
        <w:br/>
        <w:t>- Қызым деген соң... Қайдан білейін... Қазіргі қыздар</w:t>
        <w:br/>
        <w:t>ақу деп, тоқу деп ерге кеш шығады. Баланы кеш көтереді.</w:t>
        <w:br/>
        <w:t>Сондайлардың бірі ме деп қалғаным гой, - деп енді ол</w:t>
        <w:br/>
        <w:t>сасқалақтады.</w:t>
        <w:br/>
        <w:t>-- Туайын десем детуа алмаймын. Күйеусіз бала туған әйелді</w:t>
        <w:br/>
        <w:t>көріп пе едіңіз? -- деп Ақжамал тағы да күлді. Бұл сөздің еркінен</w:t>
        <w:br/>
        <w:t>тыс аузынан қалай інығып кеткенін өзі де аңғармай қалды.</w:t>
        <w:br/>
        <w:t>-- Отағасыңыз қайда?</w:t>
        <w:br/>
        <w:t>- Ол кісі бізді тастап кетіп калған. -- Дүниеден ертерек</w:t>
        <w:br/>
        <w:t>озғанына Секеннің өзі кінәлідей-ақ Ақжамалдың оған деген</w:t>
        <w:br/>
        <w:t>өкпесіұшан-теңіз. «Орта жолда тастап кеттің», - деп оны іштей</w:t>
        <w:br/>
        <w:t>жазғырып алатын. Қазір де оны дүниеден озған деп айтуға аузы</w:t>
        <w:br/>
        <w:t>бармады. Олай десе, мына адам бұған мүсіркей қарайтындай</w:t>
        <w:br/>
        <w:t>көрінді. Көңілін аулау үшін әлденелерді қиыстырып айтуға</w:t>
        <w:br/>
        <w:t>мәжбүр болады. Ақжамалдың одан кейін жасып қалары сөзсіз.</w:t>
        <w:br/>
        <w:t>Ол өзінің жан жарасын сырт көзге білдіргісі келмейді-ақ. Одан</w:t>
        <w:br/>
        <w:t>да күйеуінен ажырасқан көп әйелдің бірі деп ойласа, ойлай</w:t>
        <w:br/>
        <w:t>берсін.... Кім ажыраспай жатыр бүгінде...</w:t>
        <w:br/>
        <w:t>- Жақсы әйелден еркек кетуші ме еді, тәйірі. Оның бір</w:t>
        <w:br/>
        <w:t>себебі болған-дағы...</w:t>
        <w:br/>
        <w:t>-- Алды-артына қарайламай бір түнде ғайып болғанына</w:t>
        <w:br/>
        <w:t>қарағанда біздің жақсы әйел бола алмағанымыз-дағы... -</w:t>
      </w:r>
    </w:p>
    <w:p>
      <w:r>
        <w:t>Әзілдің арты тұңғиық мұңға айналды.</w:t>
        <w:br/>
        <w:t>-- Е, солай деңіз...</w:t>
        <w:br/>
        <w:t>Жүргізуші оның көңілінің пәс болып қалғанын сезіп, бір</w:t>
        <w:br/>
        <w:t>жылы сөз тауып айтқысы келді:</w:t>
        <w:br/>
        <w:t>- Дегенмен, мен кісі танысам, сіз де бекер адам емес</w:t>
        <w:br/>
        <w:t>тәріздісіз.</w:t>
        <w:br/>
        <w:t>Ақжамалдың жүзіндегі кіреукеленген көлеңке аз-кем</w:t>
        <w:br/>
        <w:t>серпілгендей езуіне күлкі үйіріліп, жымиғандай болды.</w:t>
        <w:br/>
        <w:t>-- Мұнымен не айтқыңыз келді?</w:t>
        <w:br/>
        <w:t>-- Сіз жақсы келіншек тәріздісіз дегенім ғой.</w:t>
        <w:br/>
        <w:t>-- Япырмай, бір көргеннен оны қайдан біле қойдыңыз</w:t>
        <w:br/>
        <w:t>екен? - деді Ақжамал, жүзінде әлгі мұңайыстың ізі де жоқ</w:t>
        <w:br/>
        <w:t>ашық-жарқын үнмен.</w:t>
        <w:br/>
        <w:t>-12-</w:t>
        <w:br/>
        <w:t>жерлерінің бірі гой. Көзге жылыұшырап, жастық шақтың есте</w:t>
        <w:br/>
        <w:t>қалған елестеріне бастап барады. Ол қайтқалы бұл жаққа да</w:t>
        <w:br/>
        <w:t>аяқ баспапты ғой. Қалай өзгеріп кеткен десеңші!?.</w:t>
        <w:br/>
        <w:t>Айналасындағы өзгерісті ол бүгін көріп, қайран қалды</w:t>
        <w:br/>
        <w:t>Жотаның қия беткейінен төбесіне дейін үй салып</w:t>
        <w:br/>
        <w:t>тастапты... Секен екеуінің балаларды ертіп жотаға бір жолы</w:t>
        <w:br/>
        <w:t>жаяу көтерілгендері есіне түсіп отыр. Қіші баласының бес-</w:t>
        <w:br/>
        <w:t>алтылардағы кезі сияқты. Жаз уақыты болатын. Әкесімен</w:t>
        <w:br/>
        <w:t>үлкен баласы алға озыңқырап кетті. Тік беткейге көтерілгенде</w:t>
        <w:br/>
        <w:t>бұл алқынып қалыл, ақырын жүріп келе жатқан. Қіші баласы</w:t>
        <w:br/>
        <w:t>ұзай алмай, бұған қарайлай берді. Сосын ағаштың жуандау</w:t>
        <w:br/>
        <w:t>бір бұтағын тауып алып, бір үшын өзі ұстап, бір ұшын бұған</w:t>
        <w:br/>
        <w:t>ұстатып, тіркесіп жүрді. Ана көңілі баласын демен, бала көңілі</w:t>
        <w:br/>
        <w:t>анасын сүйреп, таудың басына дейін бірге жүріп отырды.</w:t>
        <w:br/>
        <w:t>Тағдырдың жазуы-ай ! Әкесімен үлкен баласынан сондағы</w:t>
        <w:br/>
        <w:t>адасқаны адасқан екен. Содан бері кіші баласы ғой мұны әлі</w:t>
        <w:br/>
        <w:t>күнге сүйеп, сүйреп келе жатқан...</w:t>
        <w:br/>
        <w:t>Ақжамал тұнжырап, енді қайтып Көктөбеге қарамауға</w:t>
        <w:br/>
        <w:t>тырысып, жүзін оңға бұрып, ашық тұрған машина әйнегінен</w:t>
        <w:br/>
        <w:t>гүрілдей ағып жатқан өзенге қарады. Басын қар суынан алатын</w:t>
        <w:br/>
        <w:t>кіші Алматыбүгін арындап--ақжатырекен. Буырқанған өзеннің</w:t>
        <w:br/>
        <w:t>гүрілін тыңдап отырудың өзі мың да бір ем көрінеді. Ақжамал</w:t>
        <w:br/>
        <w:t>есіне түскен көріністерді қайта ойға алмауға күш салып, судың</w:t>
        <w:br/>
        <w:t>шуылына құлақ тосты. Таудан екпіндей бұрқ-сарқ аққан мол су</w:t>
        <w:br/>
        <w:t>қойтастарға соғылып, көбік шашып, кемерінен асып төгілердей</w:t>
        <w:br/>
        <w:t>жағалауға дейін лықсып келіп, кейін шегінеді. Гүрілдеген осы</w:t>
        <w:br/>
        <w:t>жойқын үнді тыңдап отыра берсе ғой. Еш жалықпас еді. Ол</w:t>
        <w:br/>
        <w:t>жеңіл күрсініп қойды.</w:t>
        <w:br/>
        <w:t>Әлгінде ғана ашық-жарқын отырған келіншектің неліктен</w:t>
        <w:br/>
        <w:t>тұнжырай қалғанын жүргізуші ұғына алмады. Оның көкірегінде</w:t>
        <w:br/>
        <w:t>тауөзеніндей ағыны қатты бірөкініш, бірүміт алапат сезімдердің</w:t>
        <w:br/>
        <w:t>кемерінен асардай, жағалауға лықсып келіп, кейін серпілген</w:t>
        <w:br/>
        <w:t>толқындардың арпалысындай күйді кешіп отырғанын ол қайдан</w:t>
        <w:br/>
        <w:t>білсін. Қырық қабат әйел жанының ұңғыл-шұңғылына кім</w:t>
      </w:r>
    </w:p>
    <w:p>
      <w:r>
        <w:t>бойлап көрген. Әйтеуір тегін жан емес екені анық.</w:t>
        <w:br/>
        <w:t>Ол қалайда Ақжамалды сөзге тартып сөйлеткісі келеді.</w:t>
        <w:br/>
        <w:t>Тұңғиық ой құшағынан шығарып алудың амалын іздеді. Төгіліп</w:t>
        <w:br/>
        <w:t>күлсе екен дейді. Қалай күлдірерін білмеді. Ол Ақжамалдың</w:t>
        <w:br/>
        <w:t>-14-</w:t>
        <w:br/>
        <w:t>салып тастаған сүрісінен қосып, «Бисмиллаһир рахманир</w:t>
        <w:br/>
        <w:t>рахим! Балаларымның қуаныш, қызығына бұйыртып жегізе</w:t>
        <w:br/>
        <w:t>гөр. Алла, асыма береке бере гор, ырыздық--несібемізді</w:t>
        <w:br/>
        <w:t>ортайта көрме», - дет күбірлеп қазанға ас салды. Осының</w:t>
        <w:br/>
        <w:t>бәрін жымиып қойып, әлде неге риза көңілмен істеп жүргенін</w:t>
        <w:br/>
        <w:t>өзі аңғарар емес. Осы мен сезімсіз жанды роботқа айналып</w:t>
        <w:br/>
        <w:t>кеткен жоқпын ба деп ойлайтын шақтары да болатын. Неге</w:t>
        <w:br/>
        <w:t>көңілі селт етіп сергімейтінін түсінбейтін. Жоқ, роботқа</w:t>
        <w:br/>
        <w:t>айналмапты. Әйелдік менмендігі, әйелдік сезімтал табиғаты</w:t>
        <w:br/>
        <w:t>әлі сөнбепті. Ол бүгін соны ұқты. Соны ұққанда көңілінің</w:t>
        <w:br/>
        <w:t>түпкірінде жаңа бір талпыныстың бас көтергенін сезді. Әр</w:t>
        <w:br/>
        <w:t>нәрсеге құштар көңіл құлшынып-ақ тұр...</w:t>
        <w:br/>
        <w:t>Тек осының жақсылық екенін де, не жамандық екенін де</w:t>
        <w:br/>
        <w:t>Ақжамал ажыратып ұға алмай, енді өз бойындағы өзгерістен</w:t>
        <w:br/>
        <w:t>жаны үркектеп, жүрегін үрей биледі. Ол жеңіл жуынып-</w:t>
        <w:br/>
        <w:t>шайынып, өз бөлмесіне өтіп, бетін құбылаға беріп, жұмсақ</w:t>
        <w:br/>
        <w:t>креслоға тізе бүгін, өзі мен өзі болып, біраз отырды. Сосын,</w:t>
        <w:br/>
        <w:t>Тәңіргежалбарына бастады: «Әстағфирулаһеуаә әтубу иләйһ»</w:t>
        <w:br/>
        <w:t>-- деп бастап ұзақ-ұзақ дүға оқыды, тілеу тіледі. «Пендесіне</w:t>
        <w:br/>
        <w:t>мейір шапағаты шексіз Жаратқан ием, менің біліп істеген,</w:t>
        <w:br/>
        <w:t>білмей істеген, тілімнен жазықты болған күнәларымды Өзің</w:t>
        <w:br/>
        <w:t>жарылқай гөр, өзің есіркей гөр. Менің көкірегіме тауфиық</w:t>
        <w:br/>
        <w:t>бере гөр, сабыр бере гөр. Ашық күнде адастыра көрме.</w:t>
        <w:br/>
        <w:t>Оң жолыңа бастай гөр. Ей, Алла! Менің ұятты жерлерімді</w:t>
        <w:br/>
        <w:t>озің бекіт, менің жүрегімді қорқыныштан ада ет. Ей, Алла!</w:t>
        <w:br/>
        <w:t>Мені алды-артымнан, оң жақ--сол жағымнан, табемнен де</w:t>
        <w:br/>
        <w:t>Өзің сақта! Өз нәнсімнің кесірінен бір пәлеге үшыраудан,</w:t>
        <w:br/>
        <w:t>шайтанның азғыруынан өз үлылығыңа сыйынамын» -депөзі</w:t>
        <w:br/>
        <w:t>үшін Алладан жарылқау тілеген соң әдеттегісіндей: “Жаппар</w:t>
        <w:br/>
        <w:t>Алла, Жалғыз Құдай баламды қолдай гөр, баламның бағын</w:t>
        <w:br/>
        <w:t>аша гөр, жалғыздың жары Құдай дегендей, пәле-жаладан өзің</w:t>
        <w:br/>
        <w:t>қорғап, жолын оңғара гөр, соның жаманатын көрсете көрме”,</w:t>
        <w:br/>
        <w:t>-- деп Тәңірден баласына тілеу тілеумен жалбарынуын</w:t>
        <w:br/>
        <w:t>аяқтап, «Аллаһу акбарын» айтып, бетін сипады.</w:t>
        <w:br/>
        <w:t>Осылай ішкі сезімдерін тәртіпке келтіргендей, бойындағы</w:t>
        <w:br/>
        <w:t>үрейден, әртүрлі бөгде ойлардан арылғандай, орнынан сымдай</w:t>
        <w:br/>
        <w:t>тартылып ширақ тұрып, ас үйге беттеді. Бүлк-бүлк қайнай</w:t>
        <w:br/>
        <w:t>бастаған еттің көбігін алып, астының отын баяулатып, сағатқа</w:t>
        <w:br/>
        <w:t>219-</w:t>
        <w:br/>
        <w:t>келіп кірді. Баланы соған беріп, өзі асықпай баптанып сыланып</w:t>
        <w:br/>
        <w:t>таранды, жеңілдеп боянды, көркем жарасатын әдемі көйлегін</w:t>
        <w:br/>
        <w:t>тауып киді. Кейінгі кезде жүріп-тұруға ыңғайлы көріп, үнемі</w:t>
        <w:br/>
        <w:t>шалбармен жүретін еді. Бүгін бір көйлек кигісі келгені. Сосын</w:t>
        <w:br/>
        <w:t>қолына әдемі сумкасын ұстап, “Дастарқан ” дүкеніне тартты.</w:t>
        <w:br/>
        <w:t>Келінінің айтуына қарағанда, қаладағы ең дәмді торттар</w:t>
      </w:r>
    </w:p>
    <w:p>
      <w:r>
        <w:t>осы дүкенде ғана болатын көрінеді. Сол рас па, жоқ па өз</w:t>
        <w:br/>
        <w:t>көзімен көріп қайтпақ. Бүгін ортаншы немересі -- Толғанайдың</w:t>
        <w:br/>
        <w:t>туған күні. Сол шалдуар қара тентегінің мерекесіне тәтті-дәмді</w:t>
        <w:br/>
        <w:t>базарлық, жеміс-жидек алып, бақшаға апарып бермекші болып</w:t>
        <w:br/>
        <w:t>шыққан беті. Түсте тәрбиеші тәтейлері тобында туған күнін</w:t>
        <w:br/>
        <w:t>атап өтпекші. Заманына сай үрдіс те! Келіні мен баласының</w:t>
        <w:br/>
        <w:t>мұндайға мұршалары мүлде жоқ, мұрындарынан шаншылып</w:t>
        <w:br/>
        <w:t>жүргендері үнемі.</w:t>
        <w:br/>
        <w:t>-- Апасы, өзің реттейсің ғой, - деп бұған қарай ысыра</w:t>
        <w:br/>
        <w:t>салатын әдеттері. Ақжамал ондайға шаршаған ба? Қайта</w:t>
        <w:br/>
        <w:t>құлшына түсін:</w:t>
        <w:br/>
        <w:t>- Жарықтарым-ау, мен тұрғанда несіне аландайсыңдар.</w:t>
        <w:br/>
        <w:t>Қызметтеріңе сөз келмесін, жұмыстарыңды істей берсендерші,</w:t>
        <w:br/>
        <w:t>- деп, мектебіне де, бақшасына да, ондағы толып жатқан</w:t>
        <w:br/>
        <w:t>жиналыстарына да баруды өз міндетіне алғалы қашан.</w:t>
        <w:br/>
        <w:t>Бозала таңнан бері зыр қағып, қапылып жүргенде аузынан</w:t>
        <w:br/>
        <w:t>“таубасы” бір түскен жоқ. «Ырыс алды - қыз» деген. Осы</w:t>
        <w:br/>
        <w:t>жалбыр шаш жаман немерелерді бергеніңе мың да бір шүкір!</w:t>
        <w:br/>
        <w:t>“Тәуба, тәуба, тәуба”, -- дейді күбірлей. “Құдайға тәуба”, -</w:t>
        <w:br/>
        <w:t>оның аузынан түспейтін сөзі. Ақжамалға немерелерінің бәрі де</w:t>
        <w:br/>
        <w:t>ыстық. Нүрсәулесін: «Қамыққан көңілімді жұбатқан, сүйсем</w:t>
        <w:br/>
        <w:t>мейірімді қандырған. Көзімді ашып көргенім, аузымды ашып</w:t>
        <w:br/>
        <w:t>сүйгенім, толбасым», -- деп айналып толғанса, Толғанайды:</w:t>
        <w:br/>
        <w:t>“Мырза Құдай жомарттықпен атасына ұқсатып бере салған ”,</w:t>
        <w:br/>
        <w:t>-- деп ерекше емірене жақсы көреді. Тоңпандаған кішкентай</w:t>
        <w:br/>
        <w:t>ғана тәмпіш мұрын қара қызының кескін- келбеті атасынан</w:t>
        <w:br/>
        <w:t>аумайтын. Қыл аягы, саусақтарына дейін, қолымен көзін,</w:t>
        <w:br/>
        <w:t>аузын сүрткендегі қимылына шекті ұқсайтын. «Алла Тағаланың</w:t>
        <w:br/>
        <w:t>шеберлігінде шек жоқ қой, - деп ойлайды Ақжамал. -</w:t>
        <w:br/>
        <w:t>Әйтпесе, Секен өмірден озғаннан кейін сегіз-тоғыз жылдан соң</w:t>
        <w:br/>
        <w:t>туған немересінің қимыл-қозғалысына дейін атасынан аумай</w:t>
        <w:br/>
        <w:t>тұрса, Құдайдың құдіреті емей немене». Жатқан жері жарық</w:t>
        <w:br/>
        <w:t>-5-</w:t>
        <w:br/>
        <w:t>болғыр қайран Секені қыз баланы қатты жақсы көруші еді ғой.</w:t>
        <w:br/>
        <w:t>Өздерінде қыз болмады, туысқандарының қыздарын өбектеп,</w:t>
        <w:br/>
        <w:t>өліп қала жаздайтын. Енді, міне, Секеннің сол тілеуіне, Құдай</w:t>
        <w:br/>
        <w:t>келінінің етегіне жарылқап, қыз сүйіп отырғаны шығар.</w:t>
        <w:br/>
        <w:t>Әрнемересітуған сайын Ақжамал жүрегіжарыла қуанатын,</w:t>
        <w:br/>
        <w:t>кей кезде осы сәтті Секен көрмеді-ау деп өкінетін шақтары да</w:t>
        <w:br/>
        <w:t>бар. Сөйтсе де жанын жеген мұңын іште тұншықтырып, арқа-</w:t>
        <w:br/>
        <w:t>жарқа қуанышқа ерік беретін де өкшесі жерге ана тұстан</w:t>
        <w:br/>
        <w:t>бір, мына тұстан бір тиіп базар мен перзентхананың арасын</w:t>
        <w:br/>
        <w:t>жол қылып, құйындатып, жас босанған келініне сорпа-су</w:t>
        <w:br/>
        <w:t>тасып шапқылап жүргені. Қыз түгіл, қызыл жүнге зар болып</w:t>
        <w:br/>
        <w:t>жүргендер аз ба? Өйтпегенде, Құдай, Аруаққа шет болармын</w:t>
        <w:br/>
        <w:t>деп қорқатын. Кішкентай Ардағының жөні тіпті бөлек. Сүт</w:t>
        <w:br/>
        <w:t>аңқыған бөбегінің нісі жұпар, былдырлаған тілі балдан</w:t>
        <w:br/>
        <w:t>тәтті. Құртақандай болып-ақ екі әпкесіне әмірін жүргізгенге</w:t>
        <w:br/>
        <w:t>бапандай, айтқанын істетпей қоймайды.</w:t>
        <w:br/>
        <w:t>Бірде Ақжамал Нұрсәулеге:</w:t>
        <w:br/>
        <w:t>-- Жөнсіз еркелегеніңді қашан қоясың? Құдайдың жоғын</w:t>
        <w:br/>
        <w:t>сұрайсың да жүресің. Әжептәуір үлкен қыз болып қалдың,</w:t>
        <w:br/>
        <w:t>ақылың қашан кірер екен осы сенің, -- деп кейісе, келіні Айжан</w:t>
      </w:r>
    </w:p>
    <w:p>
      <w:r>
        <w:t>күліп:</w:t>
        <w:br/>
        <w:t>-- Апасы-ау, құртақандай Ардағың өзінің құқын талап етіп,</w:t>
        <w:br/>
        <w:t>жер тепкілегенде, мүнікі енді жөң емес пе? - деп жатыр.</w:t>
        <w:br/>
        <w:t>Иә-ау десеңші. Әрқайсысының қылығы әр басқа.</w:t>
        <w:br/>
        <w:t>Осылардың қызығын қызықтап, қуаныштарын қуаныштау</w:t>
        <w:br/>
        <w:t>оның қазіргі тірлігінің бар мәніне айналғандай. Бұған да тәуба!</w:t>
        <w:br/>
        <w:t>Ақжамал енді Тәңірден, бауырынан өрген ұрпағының жапырақ</w:t>
        <w:br/>
        <w:t>жайып, желі тартқан бақытын ұзағынан сүйсіндіруді нәсіп етуді</w:t>
        <w:br/>
        <w:t>тілейді...</w:t>
        <w:br/>
        <w:t>Ақжамал жұмысының бір жерден біткеніне қуанды.</w:t>
        <w:br/>
        <w:t>Келінінің айтқаны рас екен. Тәтті-дәмді дегенің бұл</w:t>
        <w:br/>
        <w:t>арада молшылық көрінеді. Сөрелері қайысып-ақ түр. Ол</w:t>
        <w:br/>
        <w:t>“Дастарқанның” ең бір әдемі тортын таңдап алды. Қазір</w:t>
        <w:br/>
        <w:t>көктен алтын күн шуағын аяусыз құйған сарыала күздің бас</w:t>
        <w:br/>
        <w:t>кезі. Жемістің қандайы керек, самсап тұр. Алматының өзінде</w:t>
        <w:br/>
        <w:t>өсетіні бар, оңтүстік өңірден әкеліп, үйіп-төгіп қойғаны</w:t>
        <w:br/>
        <w:t>бар, көздің жауын алардай. Ақжамал уылжып піскен будан</w:t>
        <w:br/>
        <w:t>шиеден, баданадай-баданадай шабдалыдан қалағанынша</w:t>
        <w:br/>
        <w:t>жб</w:t>
        <w:br/>
        <w:t>ШЖұмақыздың құбылысы</w:t>
        <w:br/>
        <w:t>ҚызыГүлжаңдыекібаласымен поезғаотырғызыпжіберіп,</w:t>
        <w:br/>
        <w:t>вокзалдан шыққандағы оның жүзі қаншама уақыттан бергі</w:t>
        <w:br/>
        <w:t>көңіл тербеген қым-қиғаш сезімдердің толқынысынан қатты</w:t>
        <w:br/>
        <w:t>абыржулы еді. Тел қозыдай қос шалдуар жиен-немерелеріне</w:t>
        <w:br/>
        <w:t>бауыр басып-ақ қалған екен. Қайраттанып, мықтысыныЫП</w:t>
        <w:br/>
        <w:t>тұрғанымен поезд орнынан жылжып жүре бергенде қолқа-</w:t>
        <w:br/>
        <w:t>жүрегі елжіреп, жарты жаны солармен бірге кетіп бара</w:t>
        <w:br/>
        <w:t>жатқандай, діңкесі құрып буын-буынынан әл кеткендей</w:t>
        <w:br/>
        <w:t>құлап қалуға шақ қалды.</w:t>
        <w:br/>
        <w:t>«Жүке, сабыр-сабыр. Қызыңа күйеуіңнің қасына бар</w:t>
        <w:br/>
        <w:t>десе бардеп, құлақ етін жеп жүріп, оны қуғандай етіп жіберіп</w:t>
        <w:br/>
        <w:t>отырған өзің емессің бе? Енді неге босайсың?» -- дегендей,</w:t>
        <w:br/>
        <w:t>өзіне-өзі күш беріп, көңілін тоқтатып, бойын тіктеп алды да</w:t>
        <w:br/>
        <w:t>машинасына қарай ілби басып жүріп кетті. Іші қоңылтақсып,</w:t>
        <w:br/>
        <w:t>жаны құлазып, құр сүлдері келе жатқандай. Алайда, ол бар</w:t>
        <w:br/>
        <w:t>қажыр-қайратын жинап, қатайып, аяғын ширағырақ басты.</w:t>
        <w:br/>
        <w:t>Әйелдік ішкі сезім түйсігімен қызына қатысты осы бір</w:t>
        <w:br/>
        <w:t>шешімінің дұрыстығына әбден көз жеткізгендей. Соны</w:t>
        <w:br/>
        <w:t>ойлағанда көптен бергі жүрегін қобалжытқан алаңынан</w:t>
        <w:br/>
        <w:t>арылғандай көңілі орнығып, иығынан бір жүктүскендей бойы</w:t>
        <w:br/>
        <w:t>жеңілдеп сала бергендей. Күйеуі қызмет істен жүрген ит</w:t>
        <w:br/>
        <w:t>арқасы қиянда дейтіндей шалғай түкпірге барғысы келмеген</w:t>
        <w:br/>
        <w:t>қызын ақырында көндіргеніне өзі іштей тәуба дейді. Солай</w:t>
        <w:br/>
        <w:t>бола тұра, бөтен ел, бөтен жерде екі баламен қалай күнін</w:t>
        <w:br/>
        <w:t>көрер екен деп те уайымдайды. Әйтеуір күйеуінің жанында</w:t>
        <w:br/>
        <w:t>ғой. Бір жөнін табар. Тек, Аллам екеуінің ынтымағын</w:t>
        <w:br/>
        <w:t>-39-</w:t>
        <w:br/>
        <w:t>арпалысып шығатын. Балалар шырылдап бұған ара түсіп,</w:t>
      </w:r>
    </w:p>
    <w:p>
      <w:r>
        <w:t>күнде шатақтасып жатқандары. Мағия көршілерінің бетіне</w:t>
        <w:br/>
        <w:t>тура қараудан қалды. Бір күні ана жері, бір күні мына жері</w:t>
        <w:br/>
        <w:t>көгеріп жүретін болды. Қызметке бара алмай, жұмысты үйге</w:t>
        <w:br/>
        <w:t>алдырып істеуі де көбейді. Жанбағыс керек, жұмыс орнын</w:t>
        <w:br/>
        <w:t>жоғалтуға еш болмайды, лажсыз қызметіне баруға мәжбүр-</w:t>
        <w:br/>
        <w:t>Қызметтестерінің: “Бетіңе не болған?” - деген сауалдарына</w:t>
        <w:br/>
        <w:t>кейде “есікке соғып алдым”, кейде “жоғары сөреден бір нәрсе</w:t>
        <w:br/>
        <w:t>алайын дегенде ыдыс құлап кетті” деген секілді бірнәрселерді</w:t>
        <w:br/>
        <w:t>құрастырып. айтып, жалтаратын. Жанындағылардың көбі</w:t>
        <w:br/>
        <w:t>тілеулес жандар еді. Әрі мұның өз міндетін тап-тұйнақтай</w:t>
        <w:br/>
        <w:t>атқаратындығын білгендіктен анда-санда шыға алмай</w:t>
        <w:br/>
        <w:t>қалатынына кешіріммен қарайтын. Ешкім ләм демейтін. Бірақ</w:t>
        <w:br/>
        <w:t>мүның жағдайын бәрі де іштей сезетін сияқты.</w:t>
        <w:br/>
        <w:t>Кезекті бір жанжал үстінде күйеуі қатты итеріп қалғанда</w:t>
        <w:br/>
        <w:t>шалқалай құлап, басы батареяға оңбай соғылып, талы!</w:t>
        <w:br/>
        <w:t>қалынты. Балалары шұрқырап жылап, дәрігер шақыртыпты.</w:t>
        <w:br/>
        <w:t>Миына зақым келген деп, ауруханаға жатқызып қоймасы бар</w:t>
        <w:br/>
        <w:t>ма. Сондада дәрігерлерге шындыгын айтпай, тайып жығылдым</w:t>
        <w:br/>
        <w:t>деп қойды.</w:t>
        <w:br/>
        <w:t>Біраз күнде жазылып, үйіне оралса, күйеуі жоқ, балалары</w:t>
        <w:br/>
        <w:t>үрлнісіп отыр. Ол жасқаншақтап, тіпті балаларының бетіне</w:t>
        <w:br/>
        <w:t>қарай алмады. Естияр болып қалған баласы жанарымен жер</w:t>
        <w:br/>
        <w:t>шұқып:</w:t>
        <w:br/>
        <w:t>- Мағаш, көкем ішуін қоймаса, мен үйден кететіп</w:t>
        <w:br/>
        <w:t>шығармын. Мына екі қарындасыма қарал, сенің жазылып</w:t>
        <w:br/>
        <w:t>келуіңді тасып жүрдім, &gt;- деді үлкен адамдай салмақтап.</w:t>
        <w:br/>
        <w:t>Мағияның жүрегі езіліп, жанарына жас үйірілді.</w:t>
        <w:br/>
        <w:t>- Жаным-ау, қайда барасың? Үйден кетемін дегенің не</w:t>
        <w:br/>
        <w:t>сөзің? Жақсы болсын, жаман болсын ол - сенің әкең ғой.</w:t>
        <w:br/>
        <w:t>Балапаным-ау, сәл шыдай тұршы, қоятын шығар... -- деп</w:t>
        <w:br/>
        <w:t>балаларын жұбатқанымен сөзі сенімсіз шықты. Соны сезген</w:t>
        <w:br/>
        <w:t>баласы:</w:t>
        <w:br/>
        <w:t>- Мағаш, осы сөзіңе өзің де сенбейсің ғой, - деп ол</w:t>
        <w:br/>
        <w:t>орнынан тұрып кетті. -- Ол ешқашан қоймайды. Ал бүйте</w:t>
        <w:br/>
        <w:t>берсе, бір күні екеуміз төбелесіп қалуымыз мүмкін. Оңда</w:t>
        <w:br/>
        <w:t>жағдай тіпті ушығып кетеді...</w:t>
        <w:br/>
        <w:t>-28-</w:t>
        <w:br/>
        <w:t>табылар... Байқап отырмын, жалғыз өзіңнің енді оган әлің</w:t>
        <w:br/>
        <w:t>келмейді. Ішіңе жипама. Қайта дабыл қақ. Ұялганды қой.</w:t>
        <w:br/>
        <w:t>Ана балаларыңның қамын ойла. Ішкен адамның пәтуасыз</w:t>
        <w:br/>
        <w:t>тірлігін көріп, балағат сөзін естіп өскен баланың ертең кім</w:t>
        <w:br/>
        <w:t>боларын елестетіп көрші өзің. Оның үстіне ұлың есейіп</w:t>
        <w:br/>
        <w:t>қалды. Жасөспірім шақта олар әр нәрсені өткір қабылдайды.</w:t>
        <w:br/>
        <w:t>Әкесімен ерегісіп, бірнәрсеге арандап қалуы мүмкін.</w:t>
        <w:br/>
        <w:t>Осы сөзді естігенде есіне баласының кешегі үйден кетемін</w:t>
        <w:br/>
        <w:t>деген сөзі түсіп, зәресі үшты.</w:t>
        <w:br/>
        <w:t>- Сен ұлыңды қолыңнан шығарып алып жүрме. Балаң</w:t>
        <w:br/>
        <w:t>бүзылып кетпесін. Соны ойла... Күйеудің емес, енді баланың</w:t>
        <w:br/>
        <w:t>қамын же...</w:t>
        <w:br/>
        <w:t>Мына кісінің бәрін көзбен кәріп, қолмен қойғандай, тап</w:t>
      </w:r>
    </w:p>
    <w:p>
      <w:r>
        <w:t>басып айтып отырғанына қарсы ләм дей алмады. Басын</w:t>
        <w:br/>
        <w:t>тұқшитып төмен қарап отырды да қалды. “Шындықтан қайда</w:t>
        <w:br/>
        <w:t>қашып құтыларсың”.</w:t>
        <w:br/>
        <w:t>-- Қарағым, мен сенің отбасыңның ісіне аһаласайын деп</w:t>
        <w:br/>
        <w:t>отырғаным жоқ. Бірақ қазақта “Бата тимесе Де қата тиіп</w:t>
        <w:br/>
        <w:t>жүрмесін” деген сөз бар. Күйеуің ашу үстінде мерт қылса, не</w:t>
        <w:br/>
        <w:t>бір жерің мүгедек болып қалса, қайтесің? Сенің үш балаңа</w:t>
        <w:br/>
        <w:t>кім қарайды? Балаларға әуелі дені сау шеше керек. Осыны</w:t>
        <w:br/>
        <w:t>ұқ. Сен өзің былай ойлап қарашы, қазір екеуің дай-дай</w:t>
        <w:br/>
        <w:t>болып, балаларға қандай өнеге керсетіп отырсыңдар? Мүмкін</w:t>
        <w:br/>
        <w:t>балаларды алып, жеке тұрып көрерсің. Ол да, бәлкім, сонда</w:t>
        <w:br/>
        <w:t>ойланар. Балаларынды сақтаудың бір амалын жасасаңшы.</w:t>
        <w:br/>
        <w:t>Қайраттан, қалқам. Өзіңді өзің қолға ал. “Әйел - қырық</w:t>
        <w:br/>
        <w:t>шырақты” деген, жақсылығыңның бәрі әлі алдыңда, &gt; деді.</w:t>
        <w:br/>
        <w:t>Өзін-өзі қалай қолға аларын, шіркін, Мағия білсе ғой...</w:t>
        <w:br/>
        <w:t>- Тұрайық енді. Барған соң шай ішетін бір нәрселер ала</w:t>
        <w:br/>
        <w:t>салайын, -- деп мұны ертіп, кулинар дүкеніне кіріп, ыстық</w:t>
        <w:br/>
        <w:t>самса, тағы бірдеңелер алды. Келісімен шай қойып, демде</w:t>
        <w:br/>
        <w:t>беп-берекелі дастарқан жасап жіберді.</w:t>
        <w:br/>
        <w:t>Басқа қызметкерлер де жиналып қалған екен. Осының</w:t>
        <w:br/>
        <w:t>бәрін алайы бұның көңілін аулау үшін, әрі арадағы әңгіменің</w:t>
        <w:br/>
        <w:t>тігісін жатқызу үшін жасағанын Мағия түсініл отыр.</w:t>
        <w:br/>
        <w:t>- Апамыз бүгін шәйнек ұстап, келіншек болып қалыпты</w:t>
        <w:br/>
        <w:t>ғой, Ол кісіге шәй құйғызып қойғандарың ұят емес пе? Басқа</w:t>
        <w:br/>
        <w:t>-30-</w:t>
        <w:br/>
        <w:t>бақты. Сондағысы арағын қойса, желігіп, сырттағы арзан</w:t>
        <w:br/>
        <w:t>қызықтарға құмартпас па еді, үй ішіне береке кіріп, әуел</w:t>
        <w:br/>
        <w:t>бастағы шат-шадыман өмірлері қайта оралар ма екен деген</w:t>
        <w:br/>
        <w:t>үміт еді. Сөйтін жүргенде, Құдай көңіліне сабыр берді ме,</w:t>
        <w:br/>
        <w:t>әлде мұның сәзі себепші болды ма, күйеуі тауга барып мүздай</w:t>
        <w:br/>
        <w:t>су құйынып, өздерін-өздері сауықтырумен айналысатын</w:t>
        <w:br/>
        <w:t>топқа қосылатынын айтқанда, бұл көктен Тілегені жерден</w:t>
        <w:br/>
        <w:t>табылғандай қуанып кетті. Демалыс сайын зыр жүгіріп</w:t>
        <w:br/>
        <w:t>жүріп, қажет заттарын жинастырып, ол жақта ішетін-жейтін</w:t>
        <w:br/>
        <w:t>тамақтарын істеп беріп, Меккеге баратындай-ақ шығарып</w:t>
        <w:br/>
        <w:t>салатын.</w:t>
        <w:br/>
        <w:t>Керімбек бірнеше ай бойы сауығу шарттарын орындап,</w:t>
        <w:br/>
        <w:t>аузына ештеңе ұрттап алмады. Осы уақыт ішінде тыңайып</w:t>
        <w:br/>
        <w:t>қалған ол ұйқысы тынышталғанын, басының ауырғаны</w:t>
        <w:br/>
        <w:t>азайып, өзін күні бойы сергек сезінетінін айтып мақтанып та</w:t>
        <w:br/>
        <w:t>жүрді. Сауықтыру деген сылтауымен өзінің мақсаты жүзеге</w:t>
        <w:br/>
        <w:t>асқанына қуанған Мағия: “Шіркін-ай, осыдан жаман әдетін</w:t>
        <w:br/>
        <w:t>пышақ кескендей қойып кетсе екен”, -- деп Тәнірінен іштей</w:t>
        <w:br/>
        <w:t>шын тілеумен болды. Осыдан қоя қойса, бұған дейін көрген</w:t>
        <w:br/>
        <w:t>бейнеті демде ұмытылар еді-ау. Соңғы кезде үй ішінің ажары</w:t>
        <w:br/>
        <w:t>кіріп, балаларының да жүздері жайраңдап, мәре-сәре болып</w:t>
        <w:br/>
        <w:t>қалды. Бірақ, бұл қуаныштары ұзаққа созылмады, Керімбек</w:t>
        <w:br/>
        <w:t>баяғы әдетіне қайта басты.</w:t>
        <w:br/>
        <w:t>Мағия сонда да сырт көзге білдірмейін деп оның үстіне</w:t>
        <w:br/>
        <w:t>қылшық жұқтырмай, қолына артық-ауыс түскен тиын-тебенге</w:t>
        <w:br/>
        <w:t>“қазір жігіттердің ақ киім киюі сәнді екен” деген соң аппақ</w:t>
        <w:br/>
        <w:t>костюм, ел шетіне енді келіп жатқан астары алмалы-салмалы</w:t>
      </w:r>
    </w:p>
    <w:p>
      <w:r>
        <w:t>ұзын кашемир пальто сатып әперді. Адам көркі -- шүберек</w:t>
        <w:br/>
        <w:t>деген емес пе, өзі де ажарлы жігіт бұл киімдерді киген соң</w:t>
        <w:br/>
        <w:t>тіпті жұтынып шыға келді. Енді оның “ана жолдастың, мына</w:t>
        <w:br/>
        <w:t>жолдастың үйінде болдым” деген сылтаумен үйге қонбауы</w:t>
        <w:br/>
        <w:t>жиілей бастады. Кейде тіпті апталап үй бетін көрмей кететін</w:t>
        <w:br/>
        <w:t>әдет тапты. Әйтеуір бір күндері келіп тұрады. Алғашында сәл</w:t>
        <w:br/>
        <w:t>де болса ыңғайсызданып, әр түрлі сылтау айтып ақталғандай,</w:t>
        <w:br/>
        <w:t>бұның жүзіне тура қарай алмай, көзін алып қашушы еді. Бара-</w:t>
        <w:br/>
        <w:t>бара азды-көпті ұяты таусылғандай, бет-аузы бүлк етпей</w:t>
        <w:br/>
        <w:t>дастарқан басында міз бақпай отыра беретін болды. Жөнін</w:t>
        <w:br/>
        <w:t>-26-</w:t>
        <w:br/>
        <w:t>қалғандай жайсыз сезім бойын билеп, қалтырап кетті.</w:t>
        <w:br/>
        <w:t>Тәп-тәуір отбасы деп, өзін әжептәуір сыйлап, жақын</w:t>
        <w:br/>
        <w:t>тартып жүретін келіншектің ойпыл-тойпыл сөздерінен көңілі</w:t>
        <w:br/>
        <w:t>бұзылып, жасып, қорланғандай күйге түсті. Қайдан ғана</w:t>
        <w:br/>
        <w:t>альбомды қолын ұстата қойып еді?! “Әй, соның өзі кім, сөзі</w:t>
        <w:br/>
        <w:t>кім?” -- деп қанша мән бермейін дегенмен, “әп-әдемі күйеуден</w:t>
        <w:br/>
        <w:t>негып айрылып қалғансың” деген сөзі құлағында жаңғырығып</w:t>
        <w:br/>
        <w:t>тұрып алды. Содан алқымына өксіктығылғандай... “Арқада қыс</w:t>
        <w:br/>
        <w:t>жайлы болса, арқар ауып несі бар” демекші, егер сол жақсы</w:t>
        <w:br/>
        <w:t>болса, жас басын кәрі етіп, ақ жүзің сары етіп, жалғыз қалып</w:t>
        <w:br/>
        <w:t>несі бар? Сабасына түсе алсашы... Қүйеуінен ажырасқаны</w:t>
        <w:br/>
        <w:t>мұның бетіне қашанғы шіркеу болар екен?..</w:t>
        <w:br/>
        <w:t>Иә, сырт жұртқа жақсы көрінетін көрікті күйеуінен бұл өзі</w:t>
        <w:br/>
        <w:t>қалай “айырылып қалып еді?” Ол есіне түсіре бастады. Тап</w:t>
        <w:br/>
        <w:t>күні кешегідей бәрі ап-айқын есінде.</w:t>
        <w:br/>
        <w:t>... Күннен күнге құлдырап, арзан ойын-күлкі мен ішкіліктің</w:t>
        <w:br/>
        <w:t>шырмауына оратылып, өмірдің жеңіл қызықтарын қуалап,</w:t>
        <w:br/>
        <w:t>жел айдаған қаңбақтай мағынасыз тірліктің соңына түсіп бара</w:t>
        <w:br/>
        <w:t>жатқан Керімбекті қайтсем құтқарып қаламын деп бұл не</w:t>
        <w:br/>
        <w:t>істемеді десеңізші?! .</w:t>
        <w:br/>
        <w:t>Жайлап та айтып көрді, жылап та айтып көрді. Сөзін</w:t>
        <w:br/>
        <w:t>тыңдайды-ау, айтқан ақылына тоқтайды-аудеген ағайындарын</w:t>
        <w:br/>
        <w:t>да араға салып көрді. Құлайым өзінің санасына тауфиық</w:t>
        <w:br/>
        <w:t>бермеген соң ештеңе де қонбайды екен. Ақыр аяғында, менің</w:t>
        <w:br/>
        <w:t>жанымды ешкім түсінбейді, мен ешқандай да ішкіш емеспін,</w:t>
        <w:br/>
        <w:t>осыны тауықтың миындай миың болса, сен неге ұқпайсыц деп</w:t>
        <w:br/>
        <w:t>мұның өзін ақымақ қылып қойды. Қит етсе, мен адалмын,</w:t>
        <w:br/>
        <w:t>сол адалдығымнан әділетсіздік көріп келемін деп көкірегін</w:t>
        <w:br/>
        <w:t>соғатын. Жаным ауырып, күйінгенімнен ішемін, тек арам</w:t>
        <w:br/>
        <w:t>адам ғана бәрін есеппен істейді, сондықтан ішпейді деген уәж</w:t>
        <w:br/>
        <w:t>айтушы еді. Ондайда күйеуінің сөзінде бір шындық бардай</w:t>
        <w:br/>
        <w:t>бұл иланып-ақ қалатын Осы иланым сенімсіз, үркек көңілге</w:t>
        <w:br/>
        <w:t>уаныш, жұбаныш әкелгендей де болатын...</w:t>
        <w:br/>
        <w:t>Бірақ күйеуінің арақ ішуін қойғызсам деген ойынан бәрібір</w:t>
        <w:br/>
        <w:t>қайтпады. Неше түрлі халықтық ем туралы құлаққағыс</w:t>
        <w:br/>
        <w:t>жасап, салауатты жолға апаратын амалдарды жасап-ақ</w:t>
        <w:br/>
        <w:t>-25-</w:t>
        <w:br/>
        <w:t>біреуің шәйнектің тұтқасын ұстасаңдаршы, -- деп жатыр</w:t>
      </w:r>
    </w:p>
    <w:p>
      <w:r>
        <w:t>ересектеу жігіттердің бірі қалжыңдап.</w:t>
        <w:br/>
        <w:t>Мағия ұшып тұрып, шәйнекті қолына алып, дастарқанға</w:t>
        <w:br/>
        <w:t>иелік жасап кетті. Қөңілі біртүрлі сергіп, жігер қосылғандай</w:t>
        <w:br/>
        <w:t>ширақ. Қимылында бір сенімділік пайда болғандай.</w:t>
        <w:br/>
        <w:t>Бұл Мағияның өзінің де көңілі бұзылып, ойы ойпыл-</w:t>
        <w:br/>
        <w:t>тойпыл болып, сынаптай толқып жүрген кезі еді. Өмір көрген</w:t>
        <w:br/>
        <w:t>үлкен адамның сөзінен кейін таразы басының тасы бір жағына</w:t>
        <w:br/>
        <w:t>қарай анық ауғандай көрінді өзіне.</w:t>
        <w:br/>
        <w:t>... Мағия қаймағы бұзылмаған қазақы ортада өсті. Әкелері</w:t>
        <w:br/>
        <w:t>ертерек көз жұмып, алты бала аналарының арқасында ер</w:t>
        <w:br/>
        <w:t>жетті. Анасы қажырлы-ақ адам еді. Сонда да жесір әйелдің</w:t>
        <w:br/>
        <w:t>тіршілігіндегі олқы түсіп жататын тұстарды сезімтал бала</w:t>
        <w:br/>
        <w:t>жүрегі қапысыз сезіп өсті. Әкенің бос орны үңірейіп көрініп</w:t>
        <w:br/>
        <w:t>тұратындай-ды. Анасы ұлын ұяға, қызын қияға қондырып,</w:t>
        <w:br/>
        <w:t>бәрінің бір-бір үй болғанын көріп, қартайған шағында еңсесін</w:t>
        <w:br/>
        <w:t>бір көтеріп еді-ау. Керімбекті өз ұлдарынан артық көрмесе кем</w:t>
        <w:br/>
        <w:t>көрген жоқ. Жазғы демалыстарында күйеуімен балаларын</w:t>
        <w:br/>
        <w:t>алып, елге барғанда, бүларды мақтаныш көріп, көңілі</w:t>
        <w:br/>
        <w:t>марқайып отырушы еді. Үш баласы туғанда да қалжасын алып</w:t>
        <w:br/>
        <w:t>келіп, бөпелерін шомылдырып, қатайтып беріп кетті. Кейінгі</w:t>
        <w:br/>
        <w:t>жылдары күйеуі қаладағы қызықтарын қимай, ауыл жаққа аяқ</w:t>
        <w:br/>
        <w:t>баспады. Бұл балаларын алып жылда шешесінің қасында біраз</w:t>
        <w:br/>
        <w:t>болып, аунап-қунап қайтатын. Анасы мұның жалғыз келгенін</w:t>
        <w:br/>
        <w:t>онша жақтыра қоймайтын. “Әлгі Керімбекжан неге келмеді?”</w:t>
        <w:br/>
        <w:t>- деп үнемі шұқшиып сұрай беретін. Бұл: “Жұмысынан шыға</w:t>
        <w:br/>
        <w:t>алмады”, - деп жақаурататын.</w:t>
        <w:br/>
        <w:t>Бір-екі күн айналып-толғанып сағынышы басылған соң</w:t>
        <w:br/>
        <w:t>анасы:</w:t>
        <w:br/>
        <w:t>-- Қызым, үйіңе қайта ғой, балаларды тастан кетіп, өзің</w:t>
        <w:br/>
        <w:t>жүре бер, - деп асықтыратын.</w:t>
        <w:br/>
        <w:t>Кезінде анасына жағдайын айтайын дей сан оқталып</w:t>
        <w:br/>
        <w:t>еді. Бірақ жүрегі дауаламады. Оның үстіне нағашыларының</w:t>
        <w:br/>
        <w:t>тұқымында Құран ұстап, қажыға барған молдалар көп. Жібі</w:t>
        <w:br/>
        <w:t>үзілмей, жалғасып келе жатқан бір тақуалық бар. Анасы да</w:t>
        <w:br/>
        <w:t>бес уақыт намазын қаза қылған жан емес. Бұл барған кезде</w:t>
        <w:br/>
        <w:t>-31-</w:t>
        <w:br/>
        <w:t>бір жақсы кездерін ол өзін-өзі тұншықтырумен, булығумен</w:t>
        <w:br/>
        <w:t>өткізген екен ғой...</w:t>
        <w:br/>
        <w:t>Оның шамшыл табиғаты кейбір жеңіл ауыздардың асып-</w:t>
        <w:br/>
        <w:t>тасқан, өзін көрнеу іліп-шалған сөздерін де басынан асырып</w:t>
        <w:br/>
        <w:t>жіберуге үйренді. Іштей мырс етіп күліп қойып, ешқандай мән</w:t>
        <w:br/>
        <w:t>бермеген сыңайы түрде отыра беретін. Өйтпеске шарасы да</w:t>
        <w:br/>
        <w:t>жоқ. Ол әуелі өзінің көңіл күйін бүзбауды ойлайды, сондықтан</w:t>
        <w:br/>
        <w:t>әркімнің сөзіне бір жармаспай, салқынқанды болуға</w:t>
        <w:br/>
        <w:t>мойынсұнған...</w:t>
        <w:br/>
        <w:t>..Сөйткен,өзімді-өзімұстай білеміндейтін Мағияныңбүгін</w:t>
        <w:br/>
        <w:t>аяқ астынан шамданып, ашуға бой алдырғаны. Бұл -- оныңда</w:t>
        <w:br/>
        <w:t>ет пен сүйектен жаратылған пенде екенін, шыдамның да шегі</w:t>
        <w:br/>
        <w:t>болатынын көрсетсе керек. Жүйкесі сыр бере бастағаны-ау</w:t>
        <w:br/>
        <w:t>шамасы. Бір ауыз сөзден оның көңілі нілдей бұзылып, сабыры</w:t>
        <w:br/>
        <w:t>қашып, ашу шіркінді тежей алмай, шарт ете түскені.</w:t>
      </w:r>
    </w:p>
    <w:p>
      <w:r>
        <w:t>Қешке жақын көрші келіншектің келе қалғаны. Күйеуі</w:t>
        <w:br/>
        <w:t>жолаушы кетіп, үйінде жалғыз отырып, зеріксе керек. “Ауыл</w:t>
        <w:br/>
        <w:t>үйдің қонағы айына-жылынабір келер” демекші, зәуіммен кіре</w:t>
        <w:br/>
        <w:t>қалған екен, Мағия қонақжайлықпен қарсы алып, ас салып</w:t>
        <w:br/>
        <w:t>қойып, оны-мұны сөз етісіп, біраз отырды. Қонағының көңілін</w:t>
        <w:br/>
        <w:t>алдарқатуды ойлаған ол жас кездерінде түскен суреттері</w:t>
        <w:br/>
        <w:t>сақталған альбомды қолына ұстатып, өзі ас үйге етке қамыр</w:t>
        <w:br/>
        <w:t>илеуге кетті. Бір жағынан келгеннен бері жағы бір тынбай</w:t>
        <w:br/>
        <w:t>сампылдап сөйлеген келіншектен құлағына біраз тыншу болар</w:t>
        <w:br/>
        <w:t>ма екен дегені еді. Қайдан? Ол бір құшақ альбомды құшақтай</w:t>
        <w:br/>
        <w:t>артынан ілесе келіп, тап қасына жайғасып алып, әр суретті</w:t>
        <w:br/>
        <w:t>көрген сайын: “Мынау кім?” “Апау кім?” - деп шүқшиня</w:t>
        <w:br/>
        <w:t>бастады.</w:t>
        <w:br/>
        <w:t>Керімбек екеуінің жас уақытта түскен суреттерін көріп:</w:t>
        <w:br/>
        <w:t>- Мынау сен бе-ей? Қасыңдағы қасы-көзі қиылған сүлу</w:t>
        <w:br/>
        <w:t>жігітің кім? -- деп сұрағаны.</w:t>
        <w:br/>
        <w:t>- Ол біздің күйеуіміз болатын, - деді Магия оның білмей</w:t>
        <w:br/>
        <w:t>сұрап отырғанын, әлде біле тұра жорта сұрап отырғанын</w:t>
        <w:br/>
        <w:t>ажырата алмай.</w:t>
        <w:br/>
        <w:t>- Ту-у! Артист сияқты қандай әдемі жігіт! Иа-иә, осы сенің</w:t>
        <w:br/>
        <w:t>күйеуіңді “Керім десе, Керім”, -- деп жұрт айтушы еді. Рас</w:t>
        <w:br/>
        <w:t>екен ғой, - деді тамсанып. Мағияның қарадай жыны келді.</w:t>
        <w:br/>
        <w:t>-23-</w:t>
        <w:br/>
        <w:t>Мағия кішкентай қызын құшақтап отырған бойы ләм-мим</w:t>
        <w:br/>
        <w:t>дей алмай отырып қала берді.</w:t>
        <w:br/>
        <w:t>2. Ауруханадан кейін қызметіне шыққан күні еді. Үзіліс</w:t>
        <w:br/>
        <w:t>кезінде әркім өз шаруасымен әр жаққа жүгіріп кеткен.</w:t>
        <w:br/>
        <w:t>Араларында бір ересек апайлары бар еді. Сол кісі ешқайда</w:t>
        <w:br/>
        <w:t>асыға қоймады. Екеуі оңаша қалған сәтте:</w:t>
        <w:br/>
        <w:t>-- Жүрші, екеуміз таза ауа жұтып келейік, бөлме қапырық</w:t>
        <w:br/>
        <w:t>болып кетті ғой өзі, -- деп мұны сыртқа ертіп шықты. Екеуі</w:t>
        <w:br/>
        <w:t>біраз жүріп, шағын аллеяның бойындағы орындықтардың</w:t>
        <w:br/>
        <w:t>біріне тізе бүкті. Апайы сәл жөткірініп алып, бүған қатыссыз</w:t>
        <w:br/>
        <w:t>әлдебір әңгімені бастады. Бұл үнсіз тыңдап отыра берген,</w:t>
        <w:br/>
        <w:t>бірте-бірте сөз жүйесі өзіне қарай ойысты:</w:t>
        <w:br/>
        <w:t>- Сіңлім, байқаймын, осы сенің жағдайың келіспей жүр-</w:t>
        <w:br/>
        <w:t>ау? - деп бір тоқтады.</w:t>
        <w:br/>
        <w:t>Бұл сонда да сыр бермеді. Мағияның ашылғысы келмей</w:t>
        <w:br/>
        <w:t>отырғанын байқасада көкейіндегі көптен айтсам ба деп жүптап</w:t>
        <w:br/>
        <w:t>жүрген нәрсесін созбақтамай-ақ турасынан айта бастады:</w:t>
        <w:br/>
        <w:t>- Қалқам, мен өмірге күні кеше келгенім жоқ. Сенен бірер</w:t>
        <w:br/>
        <w:t>көйлек бұрын тоздырган адаммын. Сырт көз сыншыл келеді.</w:t>
        <w:br/>
        <w:t>Оның үстіне сені шынашақтай студент кезіңнен білемін ғой.</w:t>
        <w:br/>
        <w:t>Қазір сені сол кездегіңмен салыстырамын да жаным ашиды.</w:t>
        <w:br/>
        <w:t>Сен өзің байқамайтын шығарсың, сен қатты өзгеріп барасың.</w:t>
        <w:br/>
        <w:t>Бұрынғы ашық-жарқын мінезің қайда? Қөз алдымызда солып</w:t>
        <w:br/>
        <w:t>барасың ғой. Күйеуің жайсыз білем. Ішеді ме?</w:t>
        <w:br/>
        <w:t>Бұл үнсіз басын изеді.</w:t>
      </w:r>
    </w:p>
    <w:p>
      <w:r>
        <w:t>- Бәсе өзім де солай болар деп ойлаушы едім. Басқа да</w:t>
        <w:br/>
        <w:t>әдеттері бар шығар? Көптен бері іше ме?</w:t>
        <w:br/>
        <w:t>Өтірік айтатын емес, “біраз жылдан бері” деп шындығын</w:t>
        <w:br/>
        <w:t>мойындап, әлдене деп міңгірлеген болды.</w:t>
        <w:br/>
        <w:t>- Бірталай болып қалды дейсің бе? Қалқам, бұл жасырып-</w:t>
        <w:br/>
        <w:t>жабатын жай емес. Елде тумаларың бар болса, сөзі өтімді</w:t>
        <w:br/>
        <w:t>ағайын-туысы бар болса, шақыртып, ашып айтпайсың ба?</w:t>
        <w:br/>
        <w:t>- Ой, апай-ай, мен айтпады дейсіз бе? Талай айттым.</w:t>
        <w:br/>
        <w:t>Олардың не дейтіні белгілі ғой: күйеуі ішіп, оңды-солды</w:t>
        <w:br/>
        <w:t>қыдыратын әйел жалғыз сен емессің, соған бола неменеге шу</w:t>
        <w:br/>
        <w:t>шығарасың, - деп өзімді кінәлайды.</w:t>
        <w:br/>
        <w:t>- Тағы айт. Ел емес пе? Тентегіне. “тек” .дейтін біреу</w:t>
        <w:br/>
        <w:t>-29-</w:t>
        <w:br/>
        <w:t>ойын-күлкіге әуестене бастағанда-ақ ұғынған. Шаңырағының</w:t>
        <w:br/>
        <w:t>тірегі, арқа тұтар азаматының ғылымда жолы болмағаны,</w:t>
        <w:br/>
        <w:t>қызметтестерімен Тіл табыса алмай, жұмыс орнын жиі</w:t>
        <w:br/>
        <w:t>ауыстыратыны қабырғасына қатты батты. Бірақ бұл қалай</w:t>
        <w:br/>
        <w:t>деп, бетіне жел болып тимеуге тырысты. Азаматтың басында</w:t>
        <w:br/>
        <w:t>не болмайды? “Қөш жүре түзелер” деп сабыр сақтап, ақырын</w:t>
        <w:br/>
        <w:t>күтті. Балалары болса, күн санап өсіп келеді. Қайтсем</w:t>
        <w:br/>
        <w:t>соларға қыжалат көрсетпеймін деп, әрі күйеуінің жеңіл</w:t>
        <w:br/>
        <w:t>жүріске, ішімдікке үйірлігін сырт көзге білдірмеймін деп</w:t>
        <w:br/>
        <w:t>қаншама тыраштанды. Келе-келе күйеуіне еріп топқа баруға</w:t>
        <w:br/>
        <w:t>да жасқанатын болған. Барғанда адам сияқты барады-ау.</w:t>
        <w:br/>
        <w:t>Аузына бір-екі ұрттам ашы су тиген соң ол еліріп, елеуреп</w:t>
        <w:br/>
        <w:t>әркіммен бір ілінісіп, одан қалды мұны көрінгеннен қызғанып,</w:t>
        <w:br/>
        <w:t>отырысты қып-қызыл дау-дамайға, кейде тіпті төбелеске</w:t>
        <w:br/>
        <w:t>айналдырып жіберетін әдет пайда болған соң қонаққа барудан</w:t>
        <w:br/>
        <w:t>сап тыйылды. Енді бұрынғысындай күйеуімен шалқып-тасып,</w:t>
        <w:br/>
        <w:t>той тойлап жүре алмасына көзі жеткен соң араласатын</w:t>
        <w:br/>
        <w:t>адамдарының қатарын да күрт сиретіп, қызық думанды жиып</w:t>
        <w:br/>
        <w:t>қойып, үш баланың қамын жеп, солардың мұқтаждары өтеуді</w:t>
        <w:br/>
        <w:t>ғана ойлап, жанбағыс қамытын мықтап киіп алғандай.</w:t>
        <w:br/>
        <w:t>Тіршіліктің апшысын қуырып бара жатқан нарық</w:t>
        <w:br/>
        <w:t>заманы мынау. Күйеуі болса жұмыссыз. Ол енді өзі қызметтен</w:t>
        <w:br/>
        <w:t>қол үзбеу үшін жанын сала, күн демей, түн демей еңбектенуіне</w:t>
        <w:br/>
        <w:t>тура келді. Қүйеулерінің арқасында шалқақтап жүретін, төрт</w:t>
        <w:br/>
        <w:t>құбыласы сай құрбыларынан бойын аулақ сала бастады.</w:t>
        <w:br/>
        <w:t>Бір гажабы, әйелдікпен біреуді көре алмай, іштей қызғану,</w:t>
        <w:br/>
        <w:t>тыржындап тарылу деген нәрсе қапшалықты жасып жүрген</w:t>
        <w:br/>
        <w:t>күнде Де оған жат еді. Сол мінезінен де шығар, Мағия</w:t>
        <w:br/>
        <w:t>тұрмыстағы өзінің сәтсіздігін ешкімнен көрмей, ешкімді</w:t>
        <w:br/>
        <w:t>күндемей, өз көңілін ештеңеге алаңдатпай, әркіміің тағдыр-</w:t>
        <w:br/>
        <w:t>талайы әр басқа, демек, менің маңдайыма жазылғаны осы</w:t>
        <w:br/>
        <w:t>шығар, болары болды деп ойлады да өз бейнетін өзі арқалап,</w:t>
        <w:br/>
        <w:t>ешкімге тіс жарып сыр ашпай, жылап-сықтап, күйеуін</w:t>
        <w:br/>
        <w:t>жамандап, әркімге бір шағынбай, томсарылған томаға тұйық</w:t>
        <w:br/>
        <w:t>болып алды.</w:t>
        <w:br/>
        <w:t>Осылай сырты бүтін, іші түтін итіс-тартыс тірлікпен</w:t>
        <w:br/>
        <w:t>қаншама жылын өткізді... Енді ойлап отырса, жастықтың ең</w:t>
        <w:br/>
        <w:t>«2 а</w:t>
      </w:r>
    </w:p>
    <w:p>
      <w:r>
        <w:t>“Осы жүрт нені біліп айтады екен?” -- деп ойлады, бірақ сыр</w:t>
        <w:br/>
        <w:t>білдірмей:</w:t>
        <w:br/>
        <w:t>-- Жүрт тағы не деуші еді? Біраз нәрсе білетінге ұқсайсың,</w:t>
        <w:br/>
        <w:t>айта отырсаңшы, -- деді күліп, оны тағы біраз сөйлеткісі</w:t>
        <w:br/>
        <w:t>келіп.</w:t>
        <w:br/>
        <w:t>Көрші келіншек бүл туралы ойының шындығын жасыра</w:t>
        <w:br/>
        <w:t>алмай:</w:t>
        <w:br/>
        <w:t>- Осындай әп-әдемі күйеуден неғып айрылып қалып</w:t>
        <w:br/>
        <w:t>жүрсің? Сонша ашық ауыз болармысың, - деді бұған жаны</w:t>
        <w:br/>
        <w:t>ашығансып. Оны Мағия түсінбей қалған жоқ.</w:t>
        <w:br/>
        <w:t>- Сеңдер сияқты жақсы күйеуге аузымның салымы</w:t>
        <w:br/>
        <w:t>жоқ болғаны да, - деді ол екіұүштылау сөйлеп, бір жағынан</w:t>
        <w:br/>
        <w:t>құрдастыққа салып қалжыңға айналдырғансып.</w:t>
        <w:br/>
        <w:t>- Жоқ деймін-ау, мен әлгі жүрт айтатын “Керімбек сепі</w:t>
        <w:br/>
        <w:t>менсінбей, тастап кетіпті”, -- дегенге тіпті нанғым келмейді,</w:t>
        <w:br/>
        <w:t>- деп көрші келіншек еңді басқаша құйқылжыды.</w:t>
        <w:br/>
        <w:t>- Нансаң да, нанбасаң да өзің білесін...</w:t>
        <w:br/>
        <w:t>-- Өткенде сені: “Қызмет қуамын деп жүріп үй-жайына да</w:t>
        <w:br/>
        <w:t>қарауға мұршасы келмей, ақыры күйеуінен айырылып қалды</w:t>
        <w:br/>
        <w:t>ғой”, - деген бір келіншекпен қатты сөзге келіп, керісіп</w:t>
        <w:br/>
        <w:t>қалғаным, - деп Тағы бір әңгіменің ұштығын шыгара бастап</w:t>
        <w:br/>
        <w:t>еді, Мағияның одан әрі тыңдай беруге жүйкесі шыдамай, шарт</w:t>
        <w:br/>
        <w:t>ете қалғаны:</w:t>
        <w:br/>
        <w:t>- Немене? Осы жұрттың менің өмір-тарихымды жіпке</w:t>
        <w:br/>
        <w:t>тізгеннен басқа жұмыстары қалмаған ба?</w:t>
        <w:br/>
        <w:t>Көрші келіншек өзінің артық кеткенін сопда сезіп, онысын</w:t>
        <w:br/>
        <w:t>жуып-шаймақ болып:</w:t>
        <w:br/>
        <w:t>- Енді өзің айт деген соң естігенімді айтып жатқаным</w:t>
        <w:br/>
        <w:t>ғой... Әйтпесе, мен қайдан білейін... - леп, аяқ астынан түк</w:t>
        <w:br/>
        <w:t>білмейтін монтаны бола қалды.</w:t>
        <w:br/>
        <w:t>-- Өй-бу-у! Отырып қалыппын ғой, Әлгі біздің үйдің кісісі</w:t>
        <w:br/>
        <w:t>телефон соғып жатқан шығар-ау. Келген соң қайда жүрдің деп</w:t>
        <w:br/>
        <w:t>шатақ салар. Еркектердің сондай бір жаман әдеті бар емес пе?</w:t>
        <w:br/>
        <w:t>-- деп, пісіп қалған асқа қарамай тайып отырды.</w:t>
        <w:br/>
        <w:t>Мағия сыпайылық үшін: “Отыр, өзіңе арналған асты жеп</w:t>
        <w:br/>
        <w:t>кет,” -- деп айтқаны болмаса, қатты қолқалаған жоқ.</w:t>
        <w:br/>
        <w:t>Оның айтқан әңгімелерінен кейін көңілінде ауыр зіл</w:t>
        <w:br/>
        <w:t>-24-</w:t>
        <w:br/>
        <w:t>сүраймын деп талай рет таяқ жеген соң бұл да енді келмегеніне</w:t>
        <w:br/>
        <w:t>өкінбейтіндей сыңай танытатын жағдайға жетті. Қашан келсе</w:t>
        <w:br/>
        <w:t>де ас-суын алдына қойып, ертіп келген қонақтарын, туыс-</w:t>
        <w:br/>
        <w:t>туғандарын түк болмағандай қарсы алатын. Мұндайда ол өзіне</w:t>
        <w:br/>
        <w:t>айтқаны белгісіз, бұган айтқаны белгісіз: “Әлі бәрі де жақсы</w:t>
        <w:br/>
        <w:t>болады" -- деп қоятын. Бірақ ешнәрсенің жақсарған түрі</w:t>
      </w:r>
    </w:p>
    <w:p>
      <w:r>
        <w:t>көрінбеді. Айлап ішіп, апталап қыдыру созыла берді.</w:t>
        <w:br/>
        <w:t>Қайтсем осы әдетін қойдыртамын деп Мағияның ойы</w:t>
        <w:br/>
        <w:t>онға, санасы саңга бөлініп, түнімен ұйықтай алмайтын.</w:t>
        <w:br/>
        <w:t>Мүмкін орта ауыстырса, мына арадағы достарынан қол</w:t>
        <w:br/>
        <w:t>үзсе, тыйылар ма екен деп жүргенде күйеуінің институтына</w:t>
        <w:br/>
        <w:t>Мәскеуде стажировкадан өтуге бір орын бөлінгенін естіді.</w:t>
        <w:br/>
        <w:t>Туган анасындай араласып, сырлас болып кеткен бөлім</w:t>
        <w:br/>
        <w:t>меңгерушісіне барып, жылап отырып, бар жағдайын айтып,</w:t>
        <w:br/>
        <w:t>сол орынды Қерімбекке алып беруді өтінді. Бір жағынан</w:t>
        <w:br/>
        <w:t>тым созылып кеткен ғылыми жұмысын аяқтап, ел қатарлы</w:t>
        <w:br/>
        <w:t>қорғап келер ме деп ойлаған. Тілеуіне қарай, институттағылар</w:t>
        <w:br/>
        <w:t>жолдаманы КҚерімбекке беруге шешім шығарды. Бұл тағы</w:t>
        <w:br/>
        <w:t>біраз киім-кешек әперіп, қалтасына қомақты қаражат салып</w:t>
        <w:br/>
        <w:t>беріп: “Бізге де, ауылға да алаңдама, тек жұмысыңды аяқтап</w:t>
        <w:br/>
        <w:t>келуді ойла”, - деп қайта-қайта айтып шығарып салған еді.</w:t>
        <w:br/>
        <w:t>Өздері тарықса да, оны сыртта жүр гой деп аяп, ай сайын</w:t>
        <w:br/>
        <w:t>айлығын салып отырды. Аман-есен қорғап келсе бұл қиындық</w:t>
        <w:br/>
        <w:t>та ұмытылар деп үміттенген.</w:t>
        <w:br/>
        <w:t>Ол үміті ақталмады. Екі жил оқытқан бар әрекеті бекерге</w:t>
        <w:br/>
        <w:t>шықты. Ғылыми жұмысын тиянақтамады. Бұрыңғы мінезі</w:t>
        <w:br/>
        <w:t>жай нәрсе екен, енді басқа өнер шығарды. Жоқ жерден пәле</w:t>
        <w:br/>
        <w:t>іздеп: “Мен жоқта немен айналыстың?” -- деп басқан ізін</w:t>
        <w:br/>
        <w:t>андитынды тапты. Мұны және қызулықпен емес, сап-сау</w:t>
        <w:br/>
        <w:t>кезінде айтып, шу-шұрқан көтеретін болды ғой. Магия оның</w:t>
        <w:br/>
        <w:t>орынсыз қызғанышына айран-асыр болып, шала бүлінетін</w:t>
        <w:br/>
        <w:t>еді, кейін барып түсінді ғой. Әр адам өзіне қарап тон пішеді</w:t>
        <w:br/>
        <w:t>екен-ау. Өзі қандай болса, жұртты да сондай деп ойлайтынын</w:t>
        <w:br/>
        <w:t>кеш ұқты.</w:t>
        <w:br/>
        <w:t>Шіркін-ай, ішетінін ішіп келіп, тып-тыныш жата қалса,</w:t>
        <w:br/>
        <w:t>оның не сөзі бар. Мағия оңдай күйеуден айналар еді-ау. Ал, ол</w:t>
        <w:br/>
        <w:t>болса, ішіп алса мазаны кетіріп, түнімен аласұрып, мұнымен</w:t>
        <w:br/>
        <w:t>-27-</w:t>
        <w:br/>
        <w:t>дәмеленбекші. О баста өзіне арналмаған несібеге қол созып</w:t>
        <w:br/>
        <w:t>қайтсін? Ұзақ кештерде үйде жападан жалғыз отырып, кейде</w:t>
        <w:br/>
        <w:t>өзінің де қалың ойға бататыны бар. “Неге шаңырағымды</w:t>
        <w:br/>
        <w:t>шайқалтпай ұстап қала алмадым? Қай жерден мүлт кеттім?”</w:t>
        <w:br/>
        <w:t>Басынан бақыт құсын қапыда қалай ұшырып алды екен?</w:t>
        <w:br/>
        <w:t>Мұның кінәсі неде? “Неге? Неге?” - деген сұрақтардан құлағы</w:t>
        <w:br/>
        <w:t>тұнғандай болатын. Енді ойласа, оның сыры тереңде сияқты.</w:t>
        <w:br/>
        <w:t>Отбасының бүтіндігін сақтайын деп неше жыл жауырды</w:t>
        <w:br/>
        <w:t>жаба тоқып, сырт көзге күйеуін “Керім десе, Керім” дегізіп,</w:t>
        <w:br/>
        <w:t>еш нәрсесін білдіртпей шыдап бақты емес пе? Сол төзімінің</w:t>
        <w:br/>
        <w:t>қайтымы қайда? Әйелдің бақыты жанындағы “азаматына</w:t>
        <w:br/>
        <w:t>байланысты екенін енді анық ұққандай. Бұның маңдайына</w:t>
        <w:br/>
        <w:t>жазылғаны осы-ау шамасы. Қапысыз сүйіп-ақ еді, бірақ</w:t>
        <w:br/>
        <w:t>адамын дәл таппады ма, қайтымы болмағанын қайтерсің?</w:t>
        <w:br/>
        <w:t>.. Керімбек екеуінің-ажырасқанын естігенде бірге өсіп,</w:t>
        <w:br/>
        <w:t>біте қайнасқан жора-жолдастары қақ жарылғандай. Біреуі</w:t>
        <w:br/>
        <w:t>бұны, біреуі оны жақтап дуылдасып жатты. Қаншамасы</w:t>
        <w:br/>
        <w:t>бұларды қайта жарастырудың жолын іздеді. Мағияға райыңнан</w:t>
        <w:br/>
        <w:t>қайт деушілер де табылды. Қалған көңіл, сынған сағы қайта</w:t>
        <w:br/>
        <w:t>бүтінделуші ме сді? Ондайларға бұл жылы шырай танытпады.</w:t>
        <w:br/>
        <w:t>Содан да болар біразының сырт айналғаны. Мейлі, беттерінен</w:t>
        <w:br/>
        <w:t>жарылқасын деп отыра берді. Балаларын өсіріп, өзімен-өзі</w:t>
        <w:br/>
        <w:t>тіршілік кешіп жүріп жатқан.</w:t>
      </w:r>
    </w:p>
    <w:p>
      <w:r>
        <w:t>Мағния астананың Арқаға көшуі өз тағдырында үлкен</w:t>
        <w:br/>
        <w:t>бетбұрыс болғанын кейіннен ұқты. Қызмет орны жаңа астанаға</w:t>
        <w:br/>
        <w:t>көшетін болғанда қобалжығаны рас. Бірақ Алматыда бүл</w:t>
        <w:br/>
        <w:t>қимайтындай кімі қалып бара жатыр? Ел-жер ауыстырсам,</w:t>
        <w:br/>
        <w:t>бәлкім сарыуайымнан сергірміндеген оймен, ұлы көшпен бірге</w:t>
        <w:br/>
        <w:t>қыс ішінде балаларын алып, “тәуекел” деп жолга шықты.</w:t>
        <w:br/>
        <w:t>..“Ел көшкен жаққа ырыс ауады” деген рас шығар.</w:t>
        <w:br/>
        <w:t>Мұнда келгелі жаман болған жоқ. Баласы мен үлкен қызы</w:t>
        <w:br/>
        <w:t>институттарын ойдағыдай бітіріп шықты. Туып-өскен жерлері</w:t>
        <w:br/>
        <w:t>-- Алматыға қарай жыл құсындай қанат қағып, туған ұядан</w:t>
        <w:br/>
        <w:t>түлеп ұшып кетті. Барып қызметке тұрып, өздеріне лайықты</w:t>
        <w:br/>
        <w:t>тіршіліктерін істеп жүр. Қіші қызы да мектепті тамамдап,</w:t>
        <w:br/>
        <w:t>ағасы мен апасының қолына барып оқып жатыр. Мағияның</w:t>
        <w:br/>
        <w:t>«27</w:t>
        <w:br/>
        <w:t>Алладан қайтсын, өз баласымен бірге тел қозыдай бағып</w:t>
        <w:br/>
        <w:t>өсірді. Оқу бітіріп, қызметке тұрғаннан кейін бұлардың үйге</w:t>
        <w:br/>
        <w:t>қолдары жетпей, неше жыл жатақханада тұрды. Сөйтіп жүріп,</w:t>
        <w:br/>
        <w:t>өзі тағы екі қыз көтерді. Баласын пәтер алып, орныққан соң</w:t>
        <w:br/>
        <w:t>бір-ақ әкелді ғой. Жастайынан қайнағасы мен абысынына</w:t>
        <w:br/>
        <w:t>табиғи болған соң ба, бұның Мағаш деп атын атайтын.</w:t>
        <w:br/>
        <w:t>Бұл да іші елжіреп тұрса да олардың көздерінше өбектеп,</w:t>
        <w:br/>
        <w:t>бауырына тартқан емес. Қайда кетер дейсің, түбі табады ғой</w:t>
        <w:br/>
        <w:t>деп ойлайтын. Тапты ғой айналайын. Бүгінде үлкен сүйеніш,</w:t>
        <w:br/>
        <w:t>тірегіне айналып отыр...</w:t>
        <w:br/>
        <w:t>“Үйдегі тірліктің қиюы кетіп, мазасыз күй кешіп, басы</w:t>
        <w:br/>
        <w:t>әбден қатты. Бұл кетемін дегі суи бастағалы Керімбек ерегесе</w:t>
        <w:br/>
        <w:t>түсіп, қоққан-лоққы көрсетуді жиілетті. Сөйтіп, ірн-тіри</w:t>
        <w:br/>
        <w:t>болып жүргенде бір әйел Қерімбектен бір емес, екі бала</w:t>
        <w:br/>
        <w:t>туып отыр екен деген сыпсың сөз шыға қалды. Оны алғаш</w:t>
        <w:br/>
        <w:t>кімнен, қалай естігені есінде жоқ. Бүл дос-құрбылары арқылы</w:t>
        <w:br/>
        <w:t>сұрастырып, анықтатып еді, рас болып шықты. Оны артынан</w:t>
        <w:br/>
        <w:t>Керімбектің өзі де масаттанып тұрып, мұны мүқатқандай</w:t>
        <w:br/>
        <w:t>айтып салды. Әлдеқандай себептермен отырып қалған</w:t>
        <w:br/>
        <w:t>қыздардың жалғыздықтан жапа шекпес үшін көңілдері қалаған</w:t>
        <w:br/>
        <w:t>жаннан бір бала туып алып, соны әлпештеп өсіріп, ермек</w:t>
        <w:br/>
        <w:t>етіп отырғандарын ара-тұра болса да ұшыратушы еді. Ал ол</w:t>
        <w:br/>
        <w:t>әйелдің бір емес, екі бала туып отырғаны бүның күйеуінің түбі</w:t>
        <w:br/>
        <w:t>өзіне келеріне толық көзі жеткендіктен болар-ау, шамасы</w:t>
        <w:br/>
        <w:t>деп ой түйген ол еңді бірге тұрудың еш мәні қалмағанын ұғып,</w:t>
        <w:br/>
        <w:t>қаланың екінші шетінен бір бөлмелі пәтер жалдап алып, үш</w:t>
        <w:br/>
        <w:t>баласын алып, бір күнде көшіп кетті.</w:t>
        <w:br/>
        <w:t>Қөрші келіншектің әлгіндегі: “Сені Керімбек менсінбей</w:t>
        <w:br/>
        <w:t>тастап кетіпті ғой”, - дегендегісі күйеуінің мұның сыртынан</w:t>
        <w:br/>
        <w:t>басқа әйелмен көңіл қосқанын меңзегені ме екен? Мүмкін,</w:t>
        <w:br/>
        <w:t>ол сөзді Керімбектің өзі таратуы да ғажап емес... Еркектік</w:t>
        <w:br/>
        <w:t>менмендігі мен өзімшілдігі кезіңде оған не айтқызбады? Қазір</w:t>
        <w:br/>
        <w:t>не деп жүргенін бір Құдайдың өзі біледі... Мағия оны соңау</w:t>
        <w:br/>
        <w:t>жастық шағынан қалтқысыз сүйгеніне, талай жыл көрсеткен</w:t>
        <w:br/>
        <w:t>қоқайларына төзгеніне жазықты болып па?</w:t>
        <w:br/>
        <w:t>Алданған арманы, неше жылғы одан көрген азабы, оның</w:t>
        <w:br/>
        <w:t>34-</w:t>
      </w:r>
    </w:p>
    <w:p>
      <w:r>
        <w:t>сөз арасында апа ағайынның қызы, мына жекжаттың қызы</w:t>
        <w:br/>
        <w:t>күйеуден ажырап келіп отыр. “Ұя бұзғанның несі жақсы</w:t>
        <w:br/>
        <w:t>дейсің?” -- деп басқа біреулердің уайымын жеп отыратын.</w:t>
        <w:br/>
        <w:t>Соны естіп отырып, “менің де күйеуіммен дәм-тұзым</w:t>
        <w:br/>
        <w:t>жараспай жүр” деп айтуға аузы бармады. Қартайған шағында</w:t>
        <w:br/>
        <w:t>анасын қайғыға салғысы келмеген. Сөйткен анасы да аз</w:t>
        <w:br/>
        <w:t>ауырып, жаздың бір жайдары күні дүниеден озып жүре берді.</w:t>
        <w:br/>
        <w:t>Бұл алдында ғана барып келгенде өзінің үйреншікті ыңқыл-</w:t>
        <w:br/>
        <w:t>сыңқылы сияқті көрінген. Тез арада көз жүма қоятындай</w:t>
        <w:br/>
        <w:t>төмендемеген тәрізді еді. Тілеуі дұрыс адам екен. Өзі: “Уа,</w:t>
        <w:br/>
        <w:t>Тәңірім, мені пендем десең балаларыма ауыртпалығымды</w:t>
        <w:br/>
        <w:t>салдырмай, он екі мүшемнің сауында, жақсы күнде ала гөр,</w:t>
        <w:br/>
        <w:t>бейнетімді тарттыра көрме”, -- деп жалбарынып отырғанын</w:t>
        <w:br/>
        <w:t>талай естуші еді. Айтқанындай-ақ болған. Бала-шағасының</w:t>
        <w:br/>
        <w:t>ортасында шай ішіп болып, қисайып жатып, жүре беріпті...</w:t>
        <w:br/>
        <w:t>Анасын жер қойнына тапсырып, барлық жабдығын</w:t>
        <w:br/>
        <w:t>атқарып, басына тамын тұрғызып, бұлар да перзенттік</w:t>
        <w:br/>
        <w:t>парыздарын қолдарынан келгенше өтеді. Керімбектің өзі</w:t>
        <w:br/>
        <w:t>де ойына ой түсті ме, сол бір тұста баяғы жас күніндегідей</w:t>
        <w:br/>
        <w:t>қызметін жасады. Сонысына риза болып, іші жылып,</w:t>
        <w:br/>
        <w:t>көңілі шіркін елеңдеп, енді тұрмысымыз түзеліп кетер деп</w:t>
        <w:br/>
        <w:t>жақсылықтан үміттеніп қалып еді. Бірақ, ол күрт құбылып,</w:t>
        <w:br/>
        <w:t>түп-түзу жүрген күндерінің артынан есесін қайырды ғой... Бұл</w:t>
        <w:br/>
        <w:t>содан кейін-ақ түңіліп кетті...</w:t>
        <w:br/>
        <w:t>Мағия оның кейбір қылықтарын қазір тіпті есіне алғысы</w:t>
        <w:br/>
        <w:t>келмейді. Есіне түссе, төменшіктеп, жасып, басылып қалатын</w:t>
        <w:br/>
        <w:t>болған соң көңілінің түкпіріне тас бекітіп тастағандай еді.</w:t>
        <w:br/>
        <w:t>Қайдағы-жайдағы реніштерінің бүгін өзін қайта тапқанын</w:t>
        <w:br/>
        <w:t>қарашы... Бәрі әлгі келіншектің сөзінен шықты ғой.</w:t>
        <w:br/>
        <w:t>Шіркін-ай, біреудің сыртынан той пішетін осындай</w:t>
        <w:br/>
        <w:t>жандардың бет пердесін алып тастап, ақиланып шыға келгенде</w:t>
        <w:br/>
        <w:t>Керімбекпен дастарқан басында бір кеш отыруға төзімдері</w:t>
        <w:br/>
        <w:t>жетер ме еді, жетпес пе еді бір Құдай біледі деп ойлады. Ал бұл</w:t>
        <w:br/>
        <w:t>оның бар екіжүзділігіне шыдап, қаншама жыл төзіп бақты...</w:t>
        <w:br/>
        <w:t>Ол екі шекесі зырқылдап, көзінің түбі суырып ауырғанын</w:t>
        <w:br/>
        <w:t>сезді. Құрығыр, қан қысымы өрлеп бара жатқан секілді.</w:t>
        <w:br/>
        <w:t>Дәрісін ішіп, көз шырымын алмаққа қисайып жатты. Ертең</w:t>
        <w:br/>
        <w:t>-32-</w:t>
        <w:br/>
        <w:t>аударып па? Қаламақысына қызыққаннан жасағаны шындық.</w:t>
        <w:br/>
        <w:t>- Сіздей үлкен жазушы адамға мұндай қара жұмысты</w:t>
        <w:br/>
        <w:t>істету обал ғой. Біз жұмыстың жаманы жоқ деп үйреткен</w:t>
        <w:br/>
        <w:t>Қеңес мектебінен тәрбие алғанбыз. Сондықтан тұрмыстық</w:t>
        <w:br/>
        <w:t>бықи-тықи шаруалардан қашпаймыз. Әйтеуір біреу істеуі</w:t>
        <w:br/>
        <w:t>керек қой, - деген қалжың-шыны аралас.</w:t>
        <w:br/>
        <w:t>-- Айналайын, еңбегіңнің ақысын аласың. Қітап жоспарда</w:t>
        <w:br/>
        <w:t>түр. Осы кітап шыққанша мен осы жерде отыратын болсам,</w:t>
        <w:br/>
        <w:t>жоғары өтеммен төлетіп беремін, - деген еді мұның қаражат</w:t>
        <w:br/>
        <w:t>үшін аударғанын түсініп.</w:t>
        <w:br/>
        <w:t>Айтқан сөзінде түрды. Еңбегіне қомақты пүл үстап, көңілі</w:t>
        <w:br/>
        <w:t>марқайған Мағияпыңөзінедегенсенімідеорнығып, жекелердің</w:t>
      </w:r>
    </w:p>
    <w:p>
      <w:r>
        <w:t>тапсырысын орындаудан гөрі баспалардан қосымша жұмыс</w:t>
        <w:br/>
        <w:t>алыш істеудің абыройлы іс екенін түсінді, соған үйренді. Бүл</w:t>
        <w:br/>
        <w:t>әлдеқайда тиімді, әрі көңілге де жақсы екен. Осыдан кейін де</w:t>
        <w:br/>
        <w:t>бірталай дүниелер тәржімеледі. Соның бәрін жұмыстан кейін</w:t>
        <w:br/>
        <w:t>қалып, не үйге әкеліп, түнделетіп істейтін.</w:t>
        <w:br/>
        <w:t>Қазір ғой ондай жұмыс істерлік қажыр-қайрат та,</w:t>
        <w:br/>
        <w:t>денсаулық та жоқ. Қан қысымы көтерілетін атаусыз бір</w:t>
        <w:br/>
        <w:t>дерт тауып алды. Аяқ астынан лып етіп шыға келеді. Дәрісі</w:t>
        <w:br/>
        <w:t>қашанда қалтасында жүреді. Өз сыры өзіне мәлім, екі шекесі</w:t>
        <w:br/>
        <w:t>солқылдай бастаса, таңдайына сала қояды.</w:t>
        <w:br/>
        <w:t>- Сен осы жалғыздықтан, құсадан дерттенген шығарсың.</w:t>
        <w:br/>
        <w:t>Балаларды өсіріп, енді басқа шаруаң қалмаған соң қарадай</w:t>
        <w:br/>
        <w:t>өзіңнен-өзің ауру тауыт! отырсың ғой деймін, - деп сыралғы</w:t>
        <w:br/>
        <w:t>құрбылары әзілге сүйеп жиі айтатын болып жүр. Кейбіреулері</w:t>
        <w:br/>
        <w:t>опы әркім-әркіммен таныстыруға құлшынып әуре. Мағия</w:t>
        <w:br/>
        <w:t>күйеулері бар келіншектермен қонаққа, әсіресе танымайтын</w:t>
        <w:br/>
        <w:t>ортаға барудан қашқалақтайтын. Барсада күйеулері барлардай</w:t>
        <w:br/>
        <w:t>еркін, ашық-жарқын отыра алмаушы еді. Әйтеуір бір</w:t>
        <w:br/>
        <w:t>қолайсыздықты сезінетіндей. Мұның жалғызбастылығынан</w:t>
        <w:br/>
        <w:t>қорынатындай күйге түсерін олар қайдан білсін. Солай бола</w:t>
        <w:br/>
        <w:t>тұра оның құрбылары таныстырған адаммен таныстықты ары</w:t>
        <w:br/>
        <w:t>қарай жалғастыруға құлқы соқпайтын.</w:t>
        <w:br/>
        <w:t>“Аузы күйген үріп ішеді” демекші, өзі сүйіп, қыздай</w:t>
        <w:br/>
        <w:t>қосылған жігіттің төресімін деген адамнан опа таппаған соң</w:t>
        <w:br/>
        <w:t>жол ортасына келгенде енді кімнен жақсылық көремін деп</w:t>
        <w:br/>
        <w:t>-А6-</w:t>
        <w:br/>
        <w:t>бір жауапты күн еді. Таңертең жұмысқа қалайда сақадай</w:t>
        <w:br/>
        <w:t>сай болып баруы керек. Ол үшін тынығуы керек-ақ. Алайда</w:t>
        <w:br/>
        <w:t>ұйқының ауылы алыстап кеткен секілді, кірпігін айқастыра</w:t>
        <w:br/>
        <w:t>алмады. Сол уақытта телефон шырылдап қоя берді. Қөтерсе,</w:t>
        <w:br/>
        <w:t>баласы екен. Амандық-саулық сұрасқаннан кейін:</w:t>
        <w:br/>
        <w:t>- Мағаш, не болды, дауысың біртүрлі жабырқау ғой,</w:t>
        <w:br/>
        <w:t>ауырып тұрсың ба? - деп сұрағаны. Осы баланың бір қасиеті</w:t>
        <w:br/>
        <w:t>бар, бұл бір қаттыренжісе, не ауырып қалса, қандай түйсігімен,</w:t>
        <w:br/>
        <w:t>қалай сезетінін кім білсін, әйтеуір сезіп, жақында болса салып</w:t>
        <w:br/>
        <w:t>ұрып, жетіп келеді, алыста жүрсе, телефон соғады.</w:t>
        <w:br/>
        <w:t>- Жоқ, жаным, бәрі жақсы. Жұмыстан шаршап келіп</w:t>
        <w:br/>
        <w:t>отырғаным ғой, - дей салды.</w:t>
        <w:br/>
        <w:t>-- Мен әлі жұмыстамын. Байқа, дәрі-дәрмегің бар ма?</w:t>
        <w:br/>
        <w:t>-- Бәрі дүрыс дедім ғой.</w:t>
        <w:br/>
        <w:t>-- Шыныңды айтшы, Мағаш, дауысың солғын сияқты ғой?</w:t>
        <w:br/>
        <w:t>Қазір аэропортқа тартып кетіп, түнгі самолетпен ұшып келсем</w:t>
        <w:br/>
        <w:t>қайтеді? -- Баласы бұлай дегенде Мағия ыршып кетті:</w:t>
        <w:br/>
        <w:t>-- Жоқ, жоқ, әуре болма. Қелмей-ақ қой, жаным. Маған</w:t>
        <w:br/>
        <w:t>алаңдама, қызметіңнен қалма, - деп азар да безер болды.</w:t>
        <w:br/>
        <w:t>- Жарайды ендеше. Таңертең жұмысқа барған соң</w:t>
        <w:br/>
        <w:t>компьютеріңді ашып қара, мен саған хат жазып жібердім.</w:t>
        <w:br/>
        <w:t>Бізде бір жаңалық бар...</w:t>
      </w:r>
    </w:p>
    <w:p>
      <w:r>
        <w:t>Соңғы сөйлемді айтқаңда баласының даусы ойнақылана</w:t>
        <w:br/>
        <w:t>шықты. Бұның жүрегі лүпілдеп, елеңдей қалды.</w:t>
        <w:br/>
        <w:t>-- Ол пе? Айтшы? - деді шыдамсызданып. і</w:t>
        <w:br/>
        <w:t>-- Айтпаймын. Сюрприз! Ұйқыға “ертең бір қуаныш күтіп</w:t>
        <w:br/>
        <w:t>түр” деп жатқан жақсы емес пе?</w:t>
        <w:br/>
        <w:t>Баласымен сөйлесіп, телефон тұтқасын орнына қойғаннан</w:t>
        <w:br/>
        <w:t>кейін көңілі сәл де болса орнығып, саябыр тапқандай.</w:t>
        <w:br/>
        <w:t>“Жарығым-ай, жұдырықтай болып, менің қамымды</w:t>
        <w:br/>
        <w:t>жеп жүргеніңнен айналдым, -- деді күбірлей. - Қандай</w:t>
        <w:br/>
        <w:t>жаңалықтары бар екен?”</w:t>
        <w:br/>
        <w:t>... Керімбек екеуі студент кездерінде шаңырақ көтерді.</w:t>
        <w:br/>
        <w:t>Жастық албырттықпен шын сүйіп қосылды. Дүниеге осы</w:t>
        <w:br/>
        <w:t>тұңғыштары келгенде бұның әлі бірер жыл оқуы қалып еді.</w:t>
        <w:br/>
        <w:t>Сабиі біраз шираған соңауылдан абысыны келіп, “сен оқуыңды</w:t>
        <w:br/>
        <w:t>бітіргенше бағып берейін” деп алып кетіп еді. Жақсылығы</w:t>
        <w:br/>
        <w:t>3-91 -33- АҚСТАНТ</w:t>
        <w:br/>
        <w:t>ҚАЗАҚСТАН РЕСПУБЛИКАСЫНЫҢ</w:t>
        <w:br/>
        <w:t>ҰЛТТЫҚ АКАДЕМИЯЛЫҚ КІТАПХАНАСЫ</w:t>
        <w:br/>
        <w:t>жеген мархабаты мол ана көңілі-ай! Қалай десе де немере</w:t>
        <w:br/>
        <w:t>ыстық екен. Бұрын қызы алыста тұрып, білмей келіпті ғой</w:t>
        <w:br/>
        <w:t>жазған басы, енді еміреніп, айналып-толғануында шек жоқ.</w:t>
        <w:br/>
        <w:t>«Апалап» іші бауырына кіріп кеткенде жанын үзіп беруге</w:t>
        <w:br/>
        <w:t>бар. «Қыздан туғанның қиығы жоқ» деп қалай дәл тауып</w:t>
        <w:br/>
        <w:t>айтқан.</w:t>
        <w:br/>
        <w:t>Таңертең ерте тұрысымен, жасынан үйренген дағдысы</w:t>
        <w:br/>
        <w:t>бойынша қызыл машинасына от алдырады. Машина іші</w:t>
        <w:br/>
        <w:t>жылыған -соң немерелерін отырғызып алып, ызғытып</w:t>
        <w:br/>
        <w:t>жөнеледі. Биыл біріншіге барған Абылайды оқуына,</w:t>
        <w:br/>
        <w:t>Шыңғысын балабақшаға апарып тастайды. Бұл айналып</w:t>
        <w:br/>
        <w:t>келгенше киініп, таранып-сыланып әзір тұрған қызып</w:t>
        <w:br/>
        <w:t>жұмысына жеткізіп тастап, қайтар жолында асықпай</w:t>
        <w:br/>
        <w:t>базарына соғып, керек-жарағын, азық-түлігін ала оралады.</w:t>
        <w:br/>
        <w:t>Келісімен түскі асын қамдап қойып, сабағы біткен соң</w:t>
        <w:br/>
        <w:t>Абылайды алып келеді. Ал, сонан соң екеуі дабыр-дүбір</w:t>
        <w:br/>
        <w:t>болыпотырғандары. Абылайкіріп келгендеүй-іші көңілденіп,</w:t>
        <w:br/>
        <w:t>думанға толып жүре беретіндей. У да шу базар. Кәдімгідей ес,</w:t>
        <w:br/>
        <w:t>апасына мектебіндегі қызықтарын айтып тауыса алмайды.</w:t>
        <w:br/>
        <w:t>Өзі сөзшең-ақ. Түс қайта сабағын қаратады. Бір уақыт</w:t>
        <w:br/>
        <w:t>далаға ертіп шығып бой жаздырып ойнатады. Аптасына үш</w:t>
        <w:br/>
        <w:t>күн орталықтағы жүзу бассейніне апарады. Ол жаттығудан</w:t>
        <w:br/>
        <w:t>шыққанша машинада отырып кейде көз шырымын алатыны</w:t>
        <w:br/>
        <w:t>бар. Қейде ызғытыл қажет жеріне барып келеді. Абылай</w:t>
        <w:br/>
        <w:t>шыққа соң екеуі бақшаға соғыт! Шыңғысты алып қайтады.</w:t>
        <w:br/>
        <w:t>Қелген соң немерелерін аулада ойнауға қалдырып, өзі үй</w:t>
        <w:br/>
        <w:t>тірлігіне кіріседі. Бір күннің осылайша қалай оте шыққанын</w:t>
        <w:br/>
        <w:t>да аңғармай қалады. Гүлжанды жұмыстан қайтарда інісі ала</w:t>
        <w:br/>
        <w:t>келеді. Жастайынан бірінің көңіліне бірі қарап өскендіктен</w:t>
        <w:br/>
        <w:t>болар апасы екеуі ерекше тату. Ұлы мен қызы қызметтерінен</w:t>
        <w:br/>
        <w:t>оралғанда бір үйлі жан түгел жиналып, арқа-жарқа болып</w:t>
        <w:br/>
        <w:t>қалысады. Төрт көздері түгел бір дастарқан басында мәре-</w:t>
        <w:br/>
        <w:t>сәре болып отырудың өзі қандай ғанибет екенін Жұмақыз</w:t>
        <w:br/>
        <w:t>енді ұққандай. Бұл оның ең бір мерейі өсіп, көңілі марқайар</w:t>
        <w:br/>
        <w:t>сәті еді. Бәлкім, ана бақыты осы болар, балалары қасында,</w:t>
      </w:r>
    </w:p>
    <w:p>
      <w:r>
        <w:t>немерелері көз алдында. Абылайдың ежіктеп кітап оқып</w:t>
        <w:br/>
        <w:t>-41-</w:t>
        <w:br/>
        <w:t>аузынан естіген жанын қорлар небір тұрпайы сөздері есіне</w:t>
        <w:br/>
        <w:t>қайта оралып, көкірегіндегі шерін қозғап, ал кеп жыласын.</w:t>
        <w:br/>
        <w:t>Жылап-жылап алғаннан кейін бойы жеңілдеп қалғандай,</w:t>
        <w:br/>
        <w:t>“Осы мен неменеге жылап отырмын, содан басымды аман-</w:t>
        <w:br/>
        <w:t>есен алып шыққанымнан кейін өзімді адам сияқты сезініп,</w:t>
        <w:br/>
        <w:t>қатарға қосылған жоқпын ба? Құрысыншы барі, балаларым</w:t>
        <w:br/>
        <w:t>аман болсыншы”, -- деп ойлады. Бірте-бірте сабасына түсейін</w:t>
        <w:br/>
        <w:t>дегендей ойлары да жүйелене бастады.</w:t>
        <w:br/>
        <w:t>Ал енді “қызмет қуамын деп отбасына қарай алмапты”</w:t>
        <w:br/>
        <w:t>дейтіндерге жол болсын. Е-е, бұл тап сол жылдары қызмет</w:t>
        <w:br/>
        <w:t>қуайын деп ойлап Па еді?! Бұл қызметті емес, қайта нарық</w:t>
        <w:br/>
        <w:t>мұны өкшелеп қуып келе жатты емес пе? Күйеуі барда да,</w:t>
        <w:br/>
        <w:t>жоқта да үш балаға ішер ас, киер киім тауып беру өз мойнында</w:t>
        <w:br/>
        <w:t>еді ғой. Қайтсем балаларымның үстін жүдетпей өсіремін,</w:t>
        <w:br/>
        <w:t>дастарқанымды қалай жұтатпай ұстаймын деп жанталасқан</w:t>
        <w:br/>
        <w:t>жоқ па? Онысы әуелі Құдайға, сосын өзіне аян. Үй тірлігін</w:t>
        <w:br/>
        <w:t>қолғанатболуғажарап қалғанбалаларынатапсырып,өзіжұмыс</w:t>
        <w:br/>
        <w:t>соңында қалып, әркімнен қосымша жұмыс алып жасайтын</w:t>
        <w:br/>
        <w:t>еді. Қоғамның қазақ тіліне бет бұрғаны бұған жақсы болды.</w:t>
        <w:br/>
        <w:t>Түрлі мекемелерге баратын қағаздар қазақша нұсқасы қоса</w:t>
        <w:br/>
        <w:t>тіркелмесе өтпейтін болғандықтан лажсыз таржімешілерге</w:t>
        <w:br/>
        <w:t>жүгінетін. Басында ол көлденең табыс боларлық мұндай</w:t>
        <w:br/>
        <w:t>шаруаны жарнамалардан, таныстардан сұрастырып табатын</w:t>
        <w:br/>
        <w:t>еді, кейінгі уақытта ондайға мұқтаж адамдар бірінен-бірі</w:t>
        <w:br/>
        <w:t>естіп, мұны өздері іздеп табуға айналды. Хақына келіссе,</w:t>
        <w:br/>
        <w:t>жасап береді. Ол жұмыс таңдамайтын. Үлкен-кішісінс, ауыр-</w:t>
        <w:br/>
        <w:t>жеңіліне қарамай алып, мерзімінде тап-тұйнақтай стіп жасап</w:t>
        <w:br/>
        <w:t>тастайтын. Үнемі жұмысбасты болып жүру бір жағынан</w:t>
        <w:br/>
        <w:t>көңілін ешнәрсеге алаңдатпайтын, мойынын бүрғызбайтын</w:t>
        <w:br/>
        <w:t>болды. Бір қыста тұрмыстық үлкен энциклопедияны аударып</w:t>
        <w:br/>
        <w:t>шыққаны есінде. Жұмысты бітіріп, алып барғанда баспадағы</w:t>
        <w:br/>
        <w:t>егде жазушы кісінің:</w:t>
        <w:br/>
        <w:t>-- Қарағым, еңбегің еңбек-ақ екен. Маған біреу басыңнан</w:t>
        <w:br/>
        <w:t>аяғыңа дейін алтын құямын десе де тап мынаны жасай алмас</w:t>
        <w:br/>
        <w:t>едім, - дегені көңілін өсіріп тастап еді.</w:t>
        <w:br/>
        <w:t>Ал бұл да оны көз майын тауысып, жаны қалағаннан</w:t>
        <w:br/>
        <w:t>-35-</w:t>
        <w:br/>
        <w:t>оны жібергісі келмеп-ақ еді, бірақ түскен оқуының реті солай</w:t>
        <w:br/>
        <w:t>болды. Баяғыда өзінің де он жеті жасында оқу іздеп Алматыға</w:t>
        <w:br/>
        <w:t>келгені есіне түсіп, бетінен қақпады. Ол уақытта туыс-туған</w:t>
        <w:br/>
        <w:t>деген жоқ. Вокзалдан университетке барып, жатақханаға</w:t>
        <w:br/>
        <w:t>тұруға рұқсат алып еді. Ол кезге қарағанда қазір шүкір ғой.</w:t>
        <w:br/>
        <w:t>Балалары бір жерде, бастарында үйлері бар, бас-көз болатын</w:t>
        <w:br/>
        <w:t>ағалары қастарында...</w:t>
        <w:br/>
        <w:t>Мағия ендігі ғұмырында үміт еткен бар жақсылығын</w:t>
        <w:br/>
        <w:t>балаларының атымен байланыстырады бұл күнде. Осылардың</w:t>
        <w:br/>
        <w:t>қызық-қуанышын көрсем деп адастырып кеткен арманын</w:t>
        <w:br/>
        <w:t>алдан күтуде.</w:t>
      </w:r>
    </w:p>
    <w:p>
      <w:r>
        <w:t>г. Ол жатар алдындағы дәрісін ішіп, қайткен күнде де бір</w:t>
        <w:br/>
        <w:t>ұйықтап алуды ойлап, жастыққа қисайды. Ол әдеттегісінше</w:t>
        <w:br/>
        <w:t>қыздарының тілеуін айрықша тіледі. Ана көңілі бой жеткен</w:t>
        <w:br/>
        <w:t>екі қызының болашағына қатты алаңдайтын болып жүр. Өзі</w:t>
        <w:br/>
        <w:t>барып, олар келген сайын ретін тауып: “Өзің сүйгенге емес,</w:t>
        <w:br/>
        <w:t>өзінді сүйгенге бар” деген сөз рас. Осыны естен шығармаңдар.</w:t>
        <w:br/>
        <w:t>Жігіттің әдемілігіне қызықпаңдар. Өздеріңді құлай сүйген,</w:t>
        <w:br/>
        <w:t>қадір түтқан азаматтың етегінен ұстандар”, -- деп құлақтарына</w:t>
        <w:br/>
        <w:t>құйған болады. Бұйрық біледі де. Өзі сүйіп тиген күйеуден не</w:t>
        <w:br/>
        <w:t>жақсылық көрді? Бұның қателігі, бәлкім осында, өз сезімінің</w:t>
        <w:br/>
        <w:t>жетегінде кеткенінде шығар. Соны қыздарым қайталамаса</w:t>
        <w:br/>
        <w:t>екен деп іштей егіледі. Көңілін қажаған белгісіз өкініш</w:t>
        <w:br/>
        <w:t>меңдетіп барады.</w:t>
        <w:br/>
        <w:t>Жаратушы иеге: “Құдіреті күшті Алла, екі ботамның бағын</w:t>
        <w:br/>
        <w:t>аша гөр, маңдайларына өздеріне сүйеу болатын, қадірлеріне</w:t>
        <w:br/>
        <w:t>жететін, мейірбан жүректі адал жар жаза гөр, жақсылығыңды</w:t>
        <w:br/>
        <w:t>бұйырта гөр”, -- деп іштей жалбарынуда. Қыздарының</w:t>
        <w:br/>
        <w:t>келешекте дәм-тұздарының қайда тартып тұрғанын ойлағанда</w:t>
        <w:br/>
        <w:t>көз жасы еріксіз жастыққа қарай сырғып бара жатты. Оны</w:t>
        <w:br/>
        <w:t>өзі сезер емес. Таңдайына көз жасының ашы дәмі келгендей.</w:t>
        <w:br/>
        <w:t>Бәлкім, бұл махаббаттың кермек дәмі болар, кім білсін...</w:t>
        <w:br/>
        <w:t>-38-</w:t>
        <w:br/>
        <w:t>жарастырғай. Жұмақыз қазір Тәңірінен соларды араларына</w:t>
        <w:br/>
        <w:t>әзәзіл шайтан кіруден сақтай гөр деп тілейді.</w:t>
        <w:br/>
        <w:t>Өзіпің жарты ғасырлық ғұмырында ол аз қателесті</w:t>
        <w:br/>
        <w:t>ме? Соны ойлағанда көкірегін өкініштің өткір уыты аяусыз</w:t>
        <w:br/>
        <w:t>тілгілеп өткендей беймаза күй кешеді. Қайсыбірін айтып</w:t>
        <w:br/>
        <w:t>тауысады? Бағы басқаға тәуелді әйел жолының қиыны-ай!</w:t>
        <w:br/>
        <w:t>Оны бір білсе, Жұмақыз білсіп? Осы жасына дейін ғазиз</w:t>
        <w:br/>
        <w:t>басы не көрмеді?..</w:t>
        <w:br/>
        <w:t>-.Қызмет бабымен Астанаға ауысқан ұлымен бірге көшіп</w:t>
        <w:br/>
        <w:t>келгелі Жұмақыздың бойы сергек, көңілі көтерінкі еді. Өзін</w:t>
        <w:br/>
        <w:t>ширақ сезініп жүрген. Жаңа жер, таңсық орта, мұндағы</w:t>
        <w:br/>
        <w:t>тіршілік ағысы оны өз еркінен тыс қарбаласы көп басқа</w:t>
        <w:br/>
        <w:t>арпага түсіріп жібергендей. Құдай берген қуаттың арқасында</w:t>
        <w:br/>
        <w:t>бір үйдің тірлігін шыркөбелек айналдырады. Одан артылса,</w:t>
        <w:br/>
        <w:t>ермек ететіп өзінің үйреншікті кәсібі бар.</w:t>
        <w:br/>
        <w:t>Ұлы әлі үйленбей жүр. «Үйленсеңші, күш-қуатымның</w:t>
        <w:br/>
        <w:t>барында немерелерімді бағып-қағып, өсіріп алайын», -- деп</w:t>
        <w:br/>
        <w:t>айта-айта Жұмақыз шаршады. «Бұйрық болған күні бір</w:t>
        <w:br/>
        <w:t>шүйкебасты өзің-ақ жетектеп келерсің», - деп қойған. Сол</w:t>
        <w:br/>
        <w:t>күнді іштей аңсаумен, жақсылықтан үміт етіп жүрген жайы</w:t>
        <w:br/>
        <w:t>бар-ды.</w:t>
        <w:br/>
        <w:t>Тұрмысқа шыққан қызы да осы қалада еді. Күйеу баласы</w:t>
        <w:br/>
        <w:t>аяқастынан солтүстік облысқа қызметке ауысып кетіп, қызы</w:t>
        <w:br/>
        <w:t>қыс ішінде екі баласымен даңгарадай үйде бір өзі қалды.</w:t>
        <w:br/>
        <w:t>Жұүмақыз ойлай-ойлай, жас неме балаларымен қиналып</w:t>
        <w:br/>
        <w:t>қалмасыншы деп қызып қастарына алып, бірге тұруға ұлып</w:t>
        <w:br/>
        <w:t>көпдірген. Ақыры, қазір қолда келіп жоқ, әпкесі мен бауыры</w:t>
        <w:br/>
        <w:t>бір шаңырақ астында тұрса, несі айып екен?! Құлдыраңдаған</w:t>
        <w:br/>
        <w:t>жиен немерелері қолына келіп, Жұмақыз қарқ болды да</w:t>
        <w:br/>
        <w:t>қалды. Құдайдың, бұл да болса, берген бағы емес пе?!</w:t>
        <w:br/>
        <w:t>Жұмақыз немерелеріне өзі қарап, қызының алаңсыз қызмет</w:t>
      </w:r>
    </w:p>
    <w:p>
      <w:r>
        <w:t>істеуіне жагдай туғыза алғанына қуанышты еді. Бұнысы</w:t>
        <w:br/>
        <w:t>-- қайтсем, қызымның жүгін жеңілдетем деген қамқор ана</w:t>
        <w:br/>
        <w:t>көкірегінің қам-қарекеті де. Қызының өзі екі сәбиге ана</w:t>
        <w:br/>
        <w:t>болса да бұған әлі жас секілді. Әркім өз баласының қамын</w:t>
        <w:br/>
        <w:t>-40-</w:t>
        <w:br/>
        <w:t>Қамсыздандыру агенті</w:t>
        <w:br/>
        <w:t>«Бәрі де аяқталды-ау әйтеуір», - деп өзіне-өзі күбірлеген</w:t>
        <w:br/>
        <w:t>ол ас үй мен қонақ бөлменің арасында әлі жүр. Босаған ыдыс-</w:t>
        <w:br/>
        <w:t>аяқ пен шеті ойылмаган табақтарды ары-бері тасып, екі қары</w:t>
        <w:br/>
        <w:t>әбден салдырай талған шақта төрдегі креслоға сылқ етіп отыра</w:t>
        <w:br/>
        <w:t>кетті. Күні бойы лепіріп, әуелеп алып үшқан көңіл күйден</w:t>
        <w:br/>
        <w:t>біртіндеп арылып, ойын Да, бойын да жиып алғандай. Қөңіліде</w:t>
        <w:br/>
        <w:t>өрекпімей, қонақтаған құстай бір сәт дамылдап, байыз тауып</w:t>
        <w:br/>
        <w:t>сабасына түсе бастағандай. «Бәрі де абыроймен аяқталды-</w:t>
        <w:br/>
        <w:t>ау, әйтеуір», - деді тағы қайталап. Аяқталғанда қандай, бас</w:t>
        <w:br/>
        <w:t>айналдырардай жеңіспен аяқталған жоқ па? Бір жағынан</w:t>
        <w:br/>
        <w:t>сенерін де, сенбесін де білмеді. Сенейін десе, мұның бетіне күле</w:t>
        <w:br/>
        <w:t>қарағанымен ішіне бүккен сыр ұшығы бардай көрінетіндер аз</w:t>
        <w:br/>
        <w:t>ба? Қөңіл шіркін солардан секемденетін. «Тақырыбымды</w:t>
        <w:br/>
        <w:t>қызғанады, көре алмайды, бірде болмаса бірде аяғымнан</w:t>
        <w:br/>
        <w:t>шалмас па екен», - деп сескенетін. Сенбейін десе, жаңа өз</w:t>
        <w:br/>
        <w:t>құлағымен естіді, бірде-бір қарсы дауыс болған жоқ. Бөркінңді</w:t>
        <w:br/>
        <w:t>аспанға атып қуана бер! Бұдан артық абырой бар ма?!</w:t>
        <w:br/>
        <w:t>Мұның көңілін көтергендері ме, әлде лауазымы жоғары</w:t>
        <w:br/>
        <w:t>ғылыми жетекшісіне жағынғандағысы ма, кім білсін,</w:t>
        <w:br/>
        <w:t>жиналған жұрт «қомақты бір жүмыс тындырдың» дескен</w:t>
        <w:br/>
        <w:t>бір ауыздан. Қорғауының сабақты ине сәтімен дегендей,</w:t>
        <w:br/>
        <w:t>оңтайлы басталып, кеңес мүшелерінің бүгін тегіс жиналып,</w:t>
        <w:br/>
        <w:t>бір ауыздан үйіріле кеткеніне таңы бар. Бағана дауыс саны</w:t>
        <w:br/>
        <w:t>анықталған кезде-ақ бәрініңде қолдағанына көзі жеткендей.</w:t>
        <w:br/>
        <w:t>Қарсы дауыс жоқ екенін естіп, көңілі алып ұшып қуанған.</w:t>
        <w:br/>
        <w:t>Қуанбағанда ше? Неше жылғы көзмайын тауысып зерттеген</w:t>
        <w:br/>
        <w:t>жұмысының нәтижесі емес пе? Тіршіліктегі бар қызықты</w:t>
        <w:br/>
        <w:t>-54-</w:t>
        <w:br/>
        <w:t>оған сонда да еш мән бермеді ғой. Өз тағдырына соншама</w:t>
        <w:br/>
        <w:t>енжар болар ма? «Е, көре алмаған абысын не демейді?</w:t>
        <w:br/>
        <w:t>Өзім сүйіп қосылған жарымның көңілінен шықсам болмай</w:t>
        <w:br/>
        <w:t>ма? Менің оған көңілім ақ, пейілім адал, ал оның маған</w:t>
        <w:br/>
        <w:t>қалтқысыз сенетіні анық», - деп ойлады ғой. Өзі осы</w:t>
        <w:br/>
        <w:t>ойына қатты сенді. Алайда, дүние тек ол ойлағандай таза</w:t>
        <w:br/>
        <w:t>әділеттіліктен, шынайы сүйіспеншіліктен ғана тұрмайтынын,</w:t>
        <w:br/>
        <w:t>абысындарының жанашырлықтары аярлықпен астасып</w:t>
        <w:br/>
        <w:t>жатқанын, соның астарында небір зымиян, жымысқы</w:t>
        <w:br/>
        <w:t>мысықтілеу әрекеттердің барын ол кезде қайдан білсін?</w:t>
        <w:br/>
        <w:t>Кейін окінгеннен бармағын тістеді ғой...</w:t>
        <w:br/>
        <w:t>.«Жұмақызға көптен көңілін лоблықтырып, алаңдатқан</w:t>
        <w:br/>
        <w:t>жайдың сыры біртіндеп айқындала бастағандай. Сөйтсе, ол</w:t>
        <w:br/>
        <w:t>қызы мен күйеу баласының екі жақта жүргеніне алаңдап,</w:t>
        <w:br/>
        <w:t>содан туған мазасыздық екен ғой. Осыны көңілмен болжап,</w:t>
        <w:br/>
        <w:t>түсінген сәтінде ол қызымен ашық сөйлесуге оқталды.</w:t>
      </w:r>
    </w:p>
    <w:p>
      <w:r>
        <w:t>- Әй, Гүлжан-ау, осы-сенің не білген ойың бар? - деп</w:t>
        <w:br/>
        <w:t>бастады әңгімесін, екеуі кешкі астан кейін бір оңаша қалған</w:t>
        <w:br/>
        <w:t>сәтте. -- Өзің мына жақта, күйеуің ана жақта. Бұл қандай</w:t>
        <w:br/>
        <w:t>тіршілік, түсіндірші?</w:t>
        <w:br/>
        <w:t>- Апатай, пе болып қалды? Өзің қобалжулысың ғой.</w:t>
        <w:br/>
        <w:t>Тентек немерелерің ренжітіп қойғаннан сау ма?</w:t>
        <w:br/>
        <w:t>- Жоқ, оларға ренжіп нем бар. Мен ренжісем, туған</w:t>
        <w:br/>
        <w:t>қызым саған ренжимін... Өзің тікеңпен тік тұрмай отыршы</w:t>
        <w:br/>
        <w:t>мына жерге.</w:t>
        <w:br/>
        <w:t>-“ Ал, отырдым. Анықтап айтшы, не болып қалды?</w:t>
        <w:br/>
        <w:t>- Айтамын, айтамын... Саған мен айтпағанда кім</w:t>
        <w:br/>
        <w:t>айтады? Кеше кешке күйеуіңмен телефонмен сөйлесіп</w:t>
        <w:br/>
        <w:t>жатқаныңда құлағым шалып қалды. Қызметін әзірге сол</w:t>
        <w:br/>
        <w:t>жақта жалғастыра беремін дей ме, қалай? Басында бес-</w:t>
        <w:br/>
        <w:t>алты айға ғана кетті деген едің. Сол жақта әлі істей тұратын</w:t>
        <w:br/>
        <w:t>сияқты ма? Не дейді өзі? Ұғындырып айтшы.</w:t>
        <w:br/>
        <w:t>- Айтатын несі бар, апа? Бәрін өзің дұрыс жобалап</w:t>
        <w:br/>
        <w:t>отырсың. Әзірге сонда істей тұрайын дейді. Бір жағы,</w:t>
        <w:br/>
        <w:t>облыста істеп, ысылған деген аты жақсы, әрі әскери шенін</w:t>
        <w:br/>
        <w:t>-44-</w:t>
        <w:br/>
        <w:t>Бода-бода болып отырған шешесін қалай жұбатарын</w:t>
        <w:br/>
        <w:t>білмеген Гүлжан өзі де қосыла жылап жіберді.</w:t>
        <w:br/>
        <w:t>- Апа, апатай саған не болды? Сен мықты едің ғой. Біздің</w:t>
        <w:br/>
        <w:t>әкеміз де, шешеміз де бір өзің емес пе едің?..</w:t>
        <w:br/>
        <w:t>- Әкелеріңнің орнын қайдан толтырайын, әйтеуір бір</w:t>
        <w:br/>
        <w:t>далбасамен өткен өмір де...</w:t>
        <w:br/>
        <w:t>-- Жоқ олай деме. Бүкіл өміріңді бізге арнадың. Бізді еш</w:t>
        <w:br/>
        <w:t>нәрседен тарықтырмай өсірдің. Жұрттың біразының қолы</w:t>
        <w:br/>
        <w:t>жетпей жүретін заттар біздің үстімізде болды. Ең тамаша</w:t>
        <w:br/>
        <w:t>мектентерде оқыттың, ең атақты білім ордасын бітірткіздің.</w:t>
        <w:br/>
        <w:t>Қос-қостан диплом әпердің. Мен кішкентай кезімнен</w:t>
        <w:br/>
        <w:t>білемін, сен бірнеше жерде жұмыс істейтінсің. Ерте кетіп,</w:t>
        <w:br/>
        <w:t>кеш келетінсің... Екі алақаның қол жұмысынан қап-қатты</w:t>
        <w:br/>
        <w:t>сүйел болып жүруші еді. Сонда мен: «Өскеңде апама жұмыс</w:t>
        <w:br/>
        <w:t>істетпей, үйде отырғызып қойып, өзім бағамын», -- деп</w:t>
        <w:br/>
        <w:t>ойлаушы едім. Кешір, апа, мен сол бала кездегі арманымды</w:t>
        <w:br/>
        <w:t>ұмытып, саған өз балаларымды бақтырып қойған екем-ау.</w:t>
        <w:br/>
        <w:t>Гүжан бетін алақанымен жауып, екі иығы селкілдеп кеп</w:t>
        <w:br/>
        <w:t>жыласын.</w:t>
        <w:br/>
        <w:t>Жұмақыз оны баурына басып, тап кішкене кезіндегідей</w:t>
        <w:br/>
        <w:t>басын көкірегіне қойып, шашынан сипап отыр. Қішкене</w:t>
        <w:br/>
        <w:t>күнінде ауладағы балалармен шекісіп қалып, жылап келгенде</w:t>
        <w:br/>
        <w:t>дәл осылай жұбатушы еді. Гүлжан өжет қыз еді. Өзі үшін де,</w:t>
        <w:br/>
        <w:t>інісі үшін де ешкімге есесін жібермейтін.</w:t>
        <w:br/>
        <w:t>- Е-е-е! Ерте кетіп кеш келгенде не тындырып тастады</w:t>
        <w:br/>
        <w:t>дейсің. Үйдегі жалғыздықтан қашып, сырт жұмысымен</w:t>
        <w:br/>
        <w:t>айналысып жүрдім емеспе... Шаршағаннан әбден қалжырап,</w:t>
        <w:br/>
        <w:t>жастыққа басым тие салып, ұйықтап кетуді ғана ойлап</w:t>
      </w:r>
    </w:p>
    <w:p>
      <w:r>
        <w:t>келетінмін де. Сен не білуші едің?!!</w:t>
        <w:br/>
        <w:t>Екі алақаны қап-қатты сүйел болса, күрек ұстады дейсің</w:t>
        <w:br/>
        <w:t>бе, қу темірден де. Ешкімге кіріптар болмай, өз тірлігімді</w:t>
        <w:br/>
        <w:t>өзім бітірейін деп машина алды емес пе? Демде жүргізуді</w:t>
        <w:br/>
        <w:t>үйреніп, зыр қағып жүретінді шығарды. Күні-түні шапқылап</w:t>
        <w:br/>
        <w:t>жүрген соң қолын руль қажамағанда қайтсін.</w:t>
        <w:br/>
        <w:t>Бірте-бірте жылауын тоқтатып, өзіне-өзі келген қызы:</w:t>
        <w:br/>
        <w:t>ЕТ</w:t>
        <w:br/>
        <w:t>- Ой, апа-ай! Сен біздің арамызға кіріспесеңші. Біз</w:t>
        <w:br/>
        <w:t>өзіміз келісіп осылай шештік қой: бір-екі жыл бөлек тұра</w:t>
        <w:br/>
        <w:t>тұрамыз. Оның несі бар екен? Қазіргі жастардың бәрі</w:t>
        <w:br/>
        <w:t>осылай, еркін жүреді. Бір есептен, сенің қасыңа көшіп</w:t>
        <w:br/>
        <w:t>алғаным дұрыс болды.</w:t>
        <w:br/>
        <w:t>- Есепшілін қара өзінің... Қуарған ғана қу қыз! Сен</w:t>
        <w:br/>
        <w:t>күйеуіңнен бөлек тұрмайсың, мен сені бөлек тұрғызбаймын.</w:t>
        <w:br/>
        <w:t>Сен мына түріңмен жап-жақсы азаматыңнан айырылып</w:t>
        <w:br/>
        <w:t>қалайын деп шошандап жүр екенсің ғой. Әйелдің орны</w:t>
        <w:br/>
        <w:t>еркегінің қасыңда. Сол су ішсе су ішіп, сол у ішсе у ішіп,</w:t>
        <w:br/>
        <w:t>екі елі ажырамай бірге жүруі керек. Әрі-беріден соң әйелдің</w:t>
        <w:br/>
        <w:t>міндеті күреп ақша табу емес. Күйеуің асырасын...</w:t>
        <w:br/>
        <w:t>- Ал, оның табысы аз болса, қайтеміз, - деді қызы</w:t>
        <w:br/>
        <w:t>мысқылдай.</w:t>
        <w:br/>
        <w:t>-- Адамның бағы табысының аз, көптігімен өлшенбейді.</w:t>
        <w:br/>
        <w:t>Барды қанағат тұта білуінде.</w:t>
        <w:br/>
        <w:t>-- Апа, сен ескіше ойлайсың, Қазіргі заман басқа, оның</w:t>
        <w:br/>
        <w:t>өз қағидасы бар. Бәрі қаражатқа келіп тіреледі...</w:t>
        <w:br/>
        <w:t>- Сені осы пиғылың түбі жарға жықпаса не қылсын?..</w:t>
        <w:br/>
        <w:t>Жұмақызға Гүлжан да тура жас кезіндегі өзі сияқты</w:t>
        <w:br/>
        <w:t>ойлайтындай көрініп кетті, Әсіресе, осынысы одан сайын</w:t>
        <w:br/>
        <w:t>жаңын күйлірді. Өзінің кезінде жұмыстан қол үзбейін,</w:t>
        <w:br/>
        <w:t>жүмыста жеккөрінішті болмайын, қызметіме сөз келмесін</w:t>
        <w:br/>
        <w:t>деп күні-түні шапқылап жүріп, отбасына жете көңіл бөле</w:t>
        <w:br/>
        <w:t>алмағаны рас. Оныңүстіне, абысын-ажынныңкүйеуіекеуінің</w:t>
        <w:br/>
        <w:t>арасына от тастаған сөздерін өршітпей, дәл уақытында басып</w:t>
        <w:br/>
        <w:t>отырудыда білмепті. Аузы-басы сүйреңдеген сол бір сумақай,</w:t>
        <w:br/>
        <w:t>сұғанақ қатындардың бетін қатты қайтаруды қаперіне де</w:t>
        <w:br/>
        <w:t>алмады. Ауыз өзінікі айтады-айтады сосың жалығып қояды</w:t>
        <w:br/>
        <w:t>деп ойлаған, Арам ниет өздігінен тиылсын ба? Олардың</w:t>
        <w:br/>
        <w:t>бетін қайтарып, ендігәрі босағадан қарамайтындай тойтарыс</w:t>
        <w:br/>
        <w:t>беру табиғаты жуас Жомарттың да қолынан келмеді. Қайта</w:t>
        <w:br/>
        <w:t>салардың ыңғайына жығылды емес пе?</w:t>
        <w:br/>
        <w:t>«Адам тілі тас жарар, тас жармаса бас жарардың»</w:t>
        <w:br/>
        <w:t>растығын ол кезде бүл сезіп-біліпті ме? Жомартты көрнеу</w:t>
        <w:br/>
        <w:t>-47-</w:t>
        <w:br/>
        <w:t>түсінген. Анасына еркелей күліп отырғаны ғой.</w:t>
      </w:r>
    </w:p>
    <w:p>
      <w:r>
        <w:t>- Құлме, қызым. Сен менің жанымдағы жан</w:t>
        <w:br/>
        <w:t>тыныштығыңды ойламай, күйеуіңнің қасына барғаның жөн</w:t>
        <w:br/>
        <w:t>шығар.</w:t>
        <w:br/>
        <w:t>Қызы мұндай сөзді күтпесе керек, біреу оқыс біз сұғып</w:t>
        <w:br/>
        <w:t>алғандай ыршып түсті:</w:t>
        <w:br/>
        <w:t>- Не, не дейсің? Мен ол жаққа қалай барамын? Апатай-</w:t>
        <w:br/>
        <w:t>ау, өзің ойласаңшы! Қүйеу балаң әлі пәтер ала алмай жүр.</w:t>
        <w:br/>
        <w:t>Қашан алары тағы белгісіз. Өзі жатақханада тұрады.</w:t>
        <w:br/>
        <w:t>Мен екі баламен оның қасына барып, қысылысып қалай</w:t>
        <w:br/>
        <w:t>тұрмақпын?</w:t>
        <w:br/>
        <w:t>- Ендеше, Алматыға ата-енецнің қолына барып тұр.</w:t>
        <w:br/>
        <w:t>Күйеуің қашан үй алғанша сол шаңырақта отыр. Сен менен</w:t>
        <w:br/>
        <w:t>кеткенсің, сол үйдің адамысың...</w:t>
        <w:br/>
        <w:t>-- Ту-у, сен де айта береді екенсің, апа. Ол кісілердің</w:t>
        <w:br/>
        <w:t>үйлерінің тар екенін білесің ғой. Әрі түрмысқа шықпаған</w:t>
        <w:br/>
        <w:t>қызы қолдарында отыр. Ол үйге мен сыймаймын. Шынымды</w:t>
        <w:br/>
        <w:t>айтсам, қайын әпкеммен сыйыса алмаймын. Мінезі шайпау,</w:t>
        <w:br/>
        <w:t>кісіні кемітіп, мысқылдап, шағып сөйлегенін көтере</w:t>
        <w:br/>
        <w:t>алмаймын. Мен ол үйге барсам, қайта күйеуіммен арамызға</w:t>
        <w:br/>
        <w:t>сөз жүгіртіп, ши шығып кетуі әбден мүмкін. Апа, сен</w:t>
        <w:br/>
        <w:t>қорықсаң осыдан қорық.</w:t>
        <w:br/>
        <w:t>-- Туысқанды адам таңдап алмайды. Қандай болғанда да</w:t>
        <w:br/>
        <w:t>әдептен озбай, тіл табысып тұруға үйренгенің жөн.</w:t>
        <w:br/>
        <w:t>- Жоқ, апа. Менің осы арада тұрғым келеді. Сенің</w:t>
        <w:br/>
        <w:t>қасыңда болсам, екі балаға да алаңдамайды екенмін</w:t>
        <w:br/>
        <w:t>Өздері саған әбден бауыр басып қалды. Оның үстіне қазіргі</w:t>
        <w:br/>
        <w:t>жұмысым да жақсы. Содан қол үзгім келмейді. Кейін мұндай</w:t>
        <w:br/>
        <w:t>табысы мол қызмет таба аламын ба жоқ па?..</w:t>
        <w:br/>
        <w:t>Жұүмақыз осы арада күйіп кетті:</w:t>
        <w:br/>
        <w:t>- Бәсе, бәсе.. Қызметім жақсы де. Содан шыққым</w:t>
        <w:br/>
        <w:t>келмейді де... Ал, сенің торғайдың миындай миың болса,</w:t>
        <w:br/>
        <w:t>күйеуім Нартай келісті жігіт, содан қол үзіп қалмайын деп</w:t>
        <w:br/>
        <w:t>неге ойламайсың? Маған «жұмысым, жұмысым»-дейді</w:t>
        <w:br/>
        <w:t>ғой өзеуреп. Жұмыс қашанда табылады, жақсы күйеу</w:t>
        <w:br/>
        <w:t>табылмайды, шұнақ қар. !</w:t>
        <w:br/>
        <w:t>-46-</w:t>
        <w:br/>
        <w:t>Жұмақызұлыныңмінезініңтомырықтау,дүңкетпе, адамға</w:t>
        <w:br/>
        <w:t>үйірсектігі жоқ, саяқ, суықтау мінезін әкесіз өскендігінен бе</w:t>
        <w:br/>
        <w:t>деп ойлайды. Бәлкім, жүре келе ашылар. Бұл Жомартпен</w:t>
        <w:br/>
        <w:t>ажырасқанда есін-білер білмес еді ғой, содан бұйығылау</w:t>
        <w:br/>
        <w:t>өсті. Әңгіме бала жайына ауысқанда Гүлжан сөз қайтармай,</w:t>
        <w:br/>
        <w:t>тасылыңқырап қалды. Мүмкін оның есіне бала кезінде өзінің</w:t>
        <w:br/>
        <w:t>де: «Бәрінің папасы бар, неге біздің папамыз жоқ», - деп,</w:t>
        <w:br/>
        <w:t>мектептен жылап келетіні түсті ме екен? «Адасқанның алды</w:t>
        <w:br/>
        <w:t>жән, арты соқпақ» деп бекер айтылмаған-ау. Жұмақыз не</w:t>
        <w:br/>
        <w:t>бір соқпақтармен жүріп отуге тура келерін жастықпен ол</w:t>
        <w:br/>
        <w:t>кезде қайдан білсін? Әйтеуір балаларының бетіне шіркеу</w:t>
        <w:br/>
        <w:t>боларлықтай жаманат жабыспағаны анық. Соны ғана</w:t>
        <w:br/>
        <w:t>көңіліне медеу тұтады.</w:t>
      </w:r>
    </w:p>
    <w:p>
      <w:r>
        <w:t>.- Бұл тағдырдың алға тартқан тосқауылынан жастық</w:t>
        <w:br/>
        <w:t>аңғалдықпен ұтып шықтым деп ойлаған. Бірақ, бірақ</w:t>
        <w:br/>
        <w:t>жеңдім дегені жеңілгені, ұттым дегені ұтылғаны екен енді</w:t>
        <w:br/>
        <w:t>ойлап қараса... Қайсысы көңіл арбаған әсіреқызыл елес</w:t>
        <w:br/>
        <w:t>те, қайсысы шын бағы екенін ажырата алмапты ғой сорлы</w:t>
        <w:br/>
        <w:t>басы. Әттең!.. Тағдырды алдай алмайды екенсің. Соны кеш</w:t>
        <w:br/>
        <w:t>ұғынып, опынып отыр Да...</w:t>
        <w:br/>
        <w:t>Қызына коптен бері айтуға оқталып жүрген сыр ұшығын</w:t>
        <w:br/>
        <w:t>біраз тарқатып алған соң өзі де босап, бордай егіліп, ағыл-</w:t>
        <w:br/>
        <w:t>тегіл жыласын келіп. Пәлен жылғы көңіл түкпіріндегі шемен</w:t>
        <w:br/>
        <w:t>болып қатып жатқан шері ағытылып кеткендей, тоқтай</w:t>
        <w:br/>
        <w:t>алсашы. Қөптен бұлай жыламап еді. Қайта баласының үйде</w:t>
        <w:br/>
        <w:t>жоғы жақсы болды. Жұмақыз балаларының көзінше көзіне</w:t>
        <w:br/>
        <w:t>жасалмайтын. Қызы менұлының жас кезіненосылай, оларды</w:t>
        <w:br/>
        <w:t>жасытпау үшін көз жасын көрсеткен емес. Жылағысы келіп</w:t>
        <w:br/>
        <w:t>бара жатса, оңашада жылап-жылап алатын. Ал бүгінгі</w:t>
        <w:br/>
        <w:t>жыласы тіпті бөлек еді. Бүл көз жасында осы уақытқа дейін</w:t>
        <w:br/>
        <w:t>мойындауға дәрмені жетпей жүрген өкініші де, әкелерінен</w:t>
        <w:br/>
        <w:t>ажыратқанына балаларының алдындағы ақталуы да</w:t>
        <w:br/>
        <w:t>жатқандай.</w:t>
        <w:br/>
        <w:t>Қызына осыған дейінгі жалғыз өткізген жарсыз өмірдің</w:t>
        <w:br/>
        <w:t>қиындығын, әлдекімдерден көрген қиянатын, назы мен</w:t>
        <w:br/>
        <w:t>мұңын шаққандай бір күй. 7 )</w:t>
        <w:br/>
        <w:t>4-911 -49-</w:t>
        <w:br/>
        <w:t>Нәзира өздігінен туыс, дос-жарандарға телефон согуга</w:t>
        <w:br/>
        <w:t>бір оқталды да іркіліп қалды. Алдын ала айтқан, бәрі де</w:t>
        <w:br/>
        <w:t>құлақтанған сияқты еді ғой. Көңілі түзулері ертелі-кеш бір</w:t>
        <w:br/>
        <w:t>келер, келмегендері өздері білсін деп ойлаған ол жайымен өз</w:t>
        <w:br/>
        <w:t>тіршілігін істей беруге бекінді. Бәрі-бір қолы жүрер емес.</w:t>
        <w:br/>
        <w:t>Қенет есік қоңырауы шырылдай жөнелді. «Кім болды</w:t>
        <w:br/>
        <w:t>екен?»депелпілдей барыпашса, босағасүйеніп малмандайсу-</w:t>
        <w:br/>
        <w:t>субіреу түр. Танымады? «Бұл кім еді тағы?» “Қамсыздандыру</w:t>
        <w:br/>
        <w:t>агентімін”, - деп таныстырды судан шыққандай сұп-сүр жігіт</w:t>
        <w:br/>
        <w:t>өзін. «Сен ғана жетіспей түр едің». Мұрыны қолағаштай, беті</w:t>
        <w:br/>
        <w:t>шор-шор безеу ме, тыртықтың орны ма -- адам қарағысыз</w:t>
        <w:br/>
        <w:t>біреу. Нәзира сонда да сыпайылық сақтап:</w:t>
        <w:br/>
        <w:t>-- Үйге кіріңіз, - деді.</w:t>
        <w:br/>
        <w:t>-- Қарындас, сіздің үйді оттан, судан, апаттан</w:t>
        <w:br/>
        <w:t>қамсыздандыру үшін жүрген инспектормын.</w:t>
        <w:br/>
        <w:t>-- Қажет емес қимайтын дүнием жоқ.</w:t>
        <w:br/>
        <w:t>-- Олай демеңіз. Мәселен, сіз жұмыспен жол жүріп</w:t>
        <w:br/>
        <w:t>кеттіңіз, үйіңіз иесіз қалды. Сонда су кетсе, газ атылса бар</w:t>
        <w:br/>
        <w:t>шығынды біздің мекеме өз мойнына алады. Тек шамалы</w:t>
        <w:br/>
        <w:t>жарнасын төлесеңіз болғаны.</w:t>
        <w:br/>
        <w:t>- Құдай өзі сақтайды. Бұған дейін атылмаған газға,</w:t>
        <w:br/>
        <w:t>жарылмаған суга, енді не көрініпті?</w:t>
        <w:br/>
        <w:t>- Құдай сақтансаң, сақтаймын демей ме?</w:t>
        <w:br/>
        <w:t>-- Мен енді ешқайда бармаспын. Тау-тас кезіп болдым.</w:t>
        <w:br/>
        <w:t>Енді әйел болып, шаруа істеп үйде отырамын.</w:t>
      </w:r>
    </w:p>
    <w:p>
      <w:r>
        <w:t>- Оныңыз да жөн екен.</w:t>
        <w:br/>
        <w:t>-- Үй-жайыма ие болып, дүние құрап мен де әйел боламын.</w:t>
        <w:br/>
        <w:t>Анаған-мынаған жарна төлейтіндей шашылып жатқан артық</w:t>
        <w:br/>
        <w:t>дәулетім жоқ.</w:t>
        <w:br/>
        <w:t>-- Мынандай заманда әйелдер үйде отырады дегенге өз</w:t>
        <w:br/>
        <w:t>басым иланбаймын.</w:t>
        <w:br/>
        <w:t>-- Неге?</w:t>
        <w:br/>
        <w:t>- Неге десеңіз, сіздің жұмыс істеуіңіз керек қой. Жұмыс</w:t>
        <w:br/>
        <w:t>па, қызымет Пе әйтеуір бірдеңе істеп, бір жерден айлық</w:t>
        <w:br/>
        <w:t>алуыңыз керек. Әйел -- әйел болып үйде отырады деген бос</w:t>
        <w:br/>
        <w:t>сөз. Өйткені сіз жұмыс күшісіз.</w:t>
        <w:br/>
        <w:t>-60-</w:t>
        <w:br/>
        <w:t>көкірегіне жатталып қалғаны сондай, қайтып тұрмыс құруды</w:t>
        <w:br/>
        <w:t>тәуекелі тұрып, ойына да алмады. Бірақ қазір қызына оның</w:t>
        <w:br/>
        <w:t>бәрін айтып жатпады...</w:t>
        <w:br/>
        <w:t>Жұмақыз күйеуден ажыраған соң қызметімді алақсыз</w:t>
        <w:br/>
        <w:t>істермін деп ойлаған. Рас, біраз уақыт құлағының тыныш</w:t>
        <w:br/>
        <w:t>болганы рас. Бірақ басы бос адамға сөз үйір келеді екен.</w:t>
        <w:br/>
        <w:t>Әсіресе, күйеулері кешкісін жұмыстан кешіксе, осының</w:t>
        <w:br/>
        <w:t>қасында отырмаса неғылсын дегендей, бір нәрсені</w:t>
        <w:br/>
        <w:t>сылтауратып, бұның үйіне бір келіп кететін келіншектердің</w:t>
        <w:br/>
        <w:t>қылығына әлі күнге дейін қорланады. Алақандай ауылда</w:t>
        <w:br/>
        <w:t>жасырын сыр жатпайды. Сөз салушылар көбейді. Бөрік</w:t>
        <w:br/>
        <w:t>киген атымыз бар, еркекпіз деп қоқырайғандардың да есек</w:t>
        <w:br/>
        <w:t>дәмемен бұның үйін таритындары аз болмады. Бұл беттерін</w:t>
        <w:br/>
        <w:t>қайтарған соң жөндеріне тек кетпей, бықсыған небір</w:t>
        <w:br/>
        <w:t>қитұрқы сөз таратуға тырысқандарынп қайтерсің? «Е,е, оны</w:t>
        <w:br/>
        <w:t>білеміз ғой...» «Етегіне намаз оқып жүр дейсің бе?» «Бәрі</w:t>
        <w:br/>
        <w:t>белгілі нәрсе ғой», - деген сияқты жыпсыма, екіұшты сөзді</w:t>
        <w:br/>
        <w:t>әдейі айтатындар болды. Өзінің мінезінің бірбеткейлігінің</w:t>
        <w:br/>
        <w:t>арқасында көлденең сөзге ілікпей сол арадан абыроймен</w:t>
        <w:br/>
        <w:t>көшіп кеткеніне қуанды...</w:t>
        <w:br/>
        <w:t>Бұлар тұратын ауданға кадрлардың білімін жетілдіруге</w:t>
        <w:br/>
        <w:t>бір адамды оқуға жіберу жөнінде жоғарыдан сұрау келген</w:t>
        <w:br/>
        <w:t>екен, бұл соны ести сала, басшылардың кеңсе табалдырығын</w:t>
        <w:br/>
        <w:t>тоздырып жүріп, ақыры оқуға жіберуге келісімдерін алды-</w:t>
        <w:br/>
        <w:t>ау. Жіберетін басқа адамның реті де болмады ма, құдайдың</w:t>
        <w:br/>
        <w:t>жарылқағаны ма, әйтеуір тандау Жұмақызға түскені. Содан</w:t>
        <w:br/>
        <w:t>екі баласын ертіп, жақсылықты алдан күтіп, Алматыдан бір-</w:t>
        <w:br/>
        <w:t>ақ шыққаны...</w:t>
        <w:br/>
        <w:t>Құдайға тәуба, Алматыға келгелі жаман болған жоқ екі</w:t>
        <w:br/>
        <w:t>баласын аман-есен әсіріп, оқытып жеткізді.</w:t>
        <w:br/>
        <w:t>.-. Екеуара әңгімеден кейін біраз күн өткен соң Гүлжан:</w:t>
        <w:br/>
        <w:t>-- Мақұл, апа. Сен солай дұрыс болады десең, мен</w:t>
        <w:br/>
        <w:t>Нартайдың қасына-ақ барайын. Тек сен жыламашы, ала,</w:t>
        <w:br/>
        <w:t>- деді, мұны мойнынан құшақтап. -</w:t>
        <w:br/>
        <w:t>5525</w:t>
      </w:r>
    </w:p>
    <w:p>
      <w:r>
        <w:t>бергені, Шыңғыстыңотыра қалып айдақтатып сурет салғаны</w:t>
        <w:br/>
        <w:t>көңіліне қуаныш құяды. Жас уақытында «жұмыс, жүмыс»</w:t>
        <w:br/>
        <w:t>деп, күні-түні сабылып жүріп, өз балаларының қалай өскенін</w:t>
        <w:br/>
        <w:t>де білмеген мұндар екен ғой. Қазір, мына құлдыраңдаған</w:t>
        <w:br/>
        <w:t>немерелерінің әрбір қылығын қызықтап, көзінен таса еткісі</w:t>
        <w:br/>
        <w:t>келмейді. Осы жаман немерелері қасына келгелі қуатына</w:t>
        <w:br/>
        <w:t>қуат қосылып, өзі де жасаңғырап кеткендей...</w:t>
        <w:br/>
        <w:t>Осылайша, қарбалас тіршілікпен сынаптай сырғып</w:t>
        <w:br/>
        <w:t>күндер өтіп жатты. Немерелерінің қылықтарын қызықтан</w:t>
        <w:br/>
        <w:t>жүріп, Жұмақыз алты ай қыстың қалай тез өткенін аңғармай</w:t>
        <w:br/>
        <w:t>да қалған секілді.</w:t>
        <w:br/>
        <w:t>Неден екені белгісіз, кейінгі уақытта оның көңіліне</w:t>
        <w:br/>
        <w:t>бір кірбің түскені анық. Қызымның бір жағына шығысып,</w:t>
        <w:br/>
        <w:t>қызмет істеуіне қолғабыс тигізіп отырмын деп өзі іштей</w:t>
        <w:br/>
        <w:t>тоқ санап, марқайып жүрген нәрсесі алдамшы бірдеңедей</w:t>
        <w:br/>
        <w:t>көрініп кетті. Өзін-өзі алдап жүрмесе неғылсын? Бұған</w:t>
        <w:br/>
        <w:t>дейінгі берік сенімі күннен-күнге сетінеп бара жатқандай.</w:t>
        <w:br/>
        <w:t>Сөйтіп Жұмақыз өзінің бүгінгі тіршілігінің дұрыстығына</w:t>
        <w:br/>
        <w:t>да күмандана бастады. Сол-ақ екен түн баласы оны небір</w:t>
        <w:br/>
        <w:t>беймаза ойлар қаумалап, немерелерінің тәтті қылықтарына</w:t>
        <w:br/>
        <w:t>жұбанған көңілінің шырқын бұзып, бойын мазасыздық</w:t>
        <w:br/>
        <w:t>билей бастайды. Осы бір мазасыз үрей қашан, неден пайда</w:t>
        <w:br/>
        <w:t>болып жүр? Түк түсінсе бұйырмасын!</w:t>
        <w:br/>
        <w:t>Еріксіз жарсыз өткізген жарты ғұмыры елес беріп,</w:t>
        <w:br/>
        <w:t>жалғыздықтың тауқыметін тартқан жылдары есіне оралды.</w:t>
        <w:br/>
        <w:t>Балаларын жалғызөзі өсіріп, жеткізіп, қазір баріұүмыт болды-</w:t>
        <w:br/>
        <w:t>ау деп еңсесін көтерген бір кезі еді. Бірақ ұмытылмапты.</w:t>
        <w:br/>
        <w:t>Енді ойласа, жаны қорланған, күйінген сәттері көкейінде</w:t>
        <w:br/>
        <w:t>сайрап жатыр екен. Көңіл түкпірінен демде бас көтеріп, қаз-</w:t>
        <w:br/>
        <w:t>қалпында көз алдына түра қалғандай. Жалғызілікті әйелдің</w:t>
        <w:br/>
        <w:t>көрген күні құрысын...</w:t>
        <w:br/>
        <w:t>.. Жомарт екеуі отасып, жап-жақсы шаңырақ құрып еді.</w:t>
        <w:br/>
        <w:t>Жолдасы басалқы, елпең-желпеңі жоқ тоқталған жігіт. Үй</w:t>
        <w:br/>
        <w:t>тұрмысынада жайлы болыпшықты. Екеуібірқыз, бірүлсүйді.</w:t>
        <w:br/>
        <w:t>Сүттей ұйып отырған кездерінде аяқ астынан отбасының</w:t>
        <w:br/>
        <w:t>&lt;42%</w:t>
        <w:br/>
        <w:t>ағайынның сөзі бұзды. Әйелінің қызметі өсіп, өзі соның</w:t>
        <w:br/>
        <w:t>көлеңкесінде қалғандай ішқұсталық түсіп, бөтелкеге үйір</w:t>
        <w:br/>
        <w:t>бола бастады. Абысындары кейде бұл жоқта оған әдейі</w:t>
        <w:br/>
        <w:t>ішкізіп, көңілге қаяу салар әр түрлі қаңқу әңгімелер айтып,</w:t>
        <w:br/>
        <w:t>Әбден бабына келтіріп қоятын. Бұл жүмыстан оралғанда</w:t>
        <w:br/>
        <w:t>Жомарт елеуреп кикілжің бастайтын. Әншейінде ләм</w:t>
        <w:br/>
        <w:t>демейтін күйеуі, ішіп алса, көтеріліп шыға келетін болды.</w:t>
        <w:br/>
        <w:t>Жоқтан өзгені сылтауратып айқай-шудың дәл үстінен</w:t>
        <w:br/>
        <w:t>түскен үлкен абысындары өздерінше төрелік айтқансып</w:t>
        <w:br/>
        <w:t>мұны шайпау тілдерімен аяусыз Піскілеп-Піскілеп кететін.</w:t>
        <w:br/>
        <w:t>Ал, бұның сол кезде кикілжіңді өршітпей, қызметін тастай</w:t>
        <w:br/>
        <w:t>салып, жалған намысты қойып үйде отыруы керек-ақ еке.</w:t>
        <w:br/>
        <w:t>Сонда бәрі өз орнына келер ме еді, кім білсін? Оған әйелдік</w:t>
        <w:br/>
        <w:t>өзімшілдігі жібермеді. Жұмақыз қазір, жеке басының</w:t>
        <w:br/>
        <w:t>бақытын жұтқан сол қызметі құрғырды өткізіп беріп, арадай</w:t>
        <w:br/>
        <w:t>галаған туыстарыныңарасынан күйеуі мен екі баласын алып,</w:t>
        <w:br/>
        <w:t>көз көрмес, құлақ естімес жаққа неге ғана кетіп қалмадым</w:t>
        <w:br/>
        <w:t>екен деп те ойлайды. Жұмыс-жұмыс деп, сол арадан кетсе,</w:t>
      </w:r>
    </w:p>
    <w:p>
      <w:r>
        <w:t>аштан өлетіндей жабысты да қалды. Оның үстіне, қызметте</w:t>
        <w:br/>
        <w:t>жақсыаты шығып, ауызға ілігіп келе жатты. Оныкейбіреулер</w:t>
        <w:br/>
        <w:t>одан да жоғары орынга барады десіп жүрді. Соның буы мен</w:t>
        <w:br/>
        <w:t>жастық қамсыздық қосылған соң орға жықпай қойсын ба?</w:t>
        <w:br/>
        <w:t>«Өзім де бір азаматтан кем емеспін» деген шалт сезім бойын</w:t>
        <w:br/>
        <w:t>ала бастады. Осы бір сезімнің астарында өзімде бір еркектен</w:t>
        <w:br/>
        <w:t>кем табыс таппаймын, тышқандай екі баланы өзімнің-ақ</w:t>
        <w:br/>
        <w:t>бағып-қағып, өсіруге шамам жетеді деген астамшылық</w:t>
        <w:br/>
        <w:t>жататын. Сол алдамшы әзәзіл пиғылдан арылуға күдіреті</w:t>
        <w:br/>
        <w:t>жетпегені ғой кезінде. Әйелмісің деген. Бір күнгі қызметтің</w:t>
        <w:br/>
        <w:t>уақытша буына мастанған не деген сорлы еді десеңші...</w:t>
        <w:br/>
        <w:t>Осының бәрін қызына қалай айтып ұғындырар.</w:t>
        <w:br/>
        <w:t>- Мен қалай ойласам Да сенің қамынды жеп жүдеп</w:t>
        <w:br/>
        <w:t>жүрмін... Менің мына қу самайым тектен-текке ағарды</w:t>
        <w:br/>
        <w:t>дейсің бе? Қүйеусіз қатынның күйінің қаңдай болатынын</w:t>
        <w:br/>
        <w:t>білгеннен кейін саған қақсап айтып отырғаным. Ана екі</w:t>
        <w:br/>
        <w:t>баланы әкесінен суытпа... Еркек балаларға әке мейірімі аса</w:t>
        <w:br/>
        <w:t>керек, - деді бастырмалата.</w:t>
        <w:br/>
        <w:t>-48-</w:t>
        <w:br/>
        <w:t>әдеті болушы еді. Қазір де сөйтіп тұрғаны. Оған қорғағаны</w:t>
        <w:br/>
        <w:t>да, осыған тыраштанып әзірленгені де бос әурешіліктей,</w:t>
        <w:br/>
        <w:t>Тек өзін-өзі алдау, еш мәні жоқ бекер далбасадай көрініп,</w:t>
        <w:br/>
        <w:t>айдалаға безіп кеткісі келді. Өзінің пәлен жыл жүріп ақан</w:t>
        <w:br/>
        <w:t>жаңалығынан ғылым үшін болмаса ешкімге зәредей пайда</w:t>
        <w:br/>
        <w:t>жоқ екенін енді зерделегендей. Осы күнге дейін соны қалай</w:t>
        <w:br/>
        <w:t>аңғармаған? Нешеме жыл бекер кеткен уақыт-ай!</w:t>
        <w:br/>
        <w:t>«Неменеге керекеді осының бәрі, -- деді тағы қайталап. -</w:t>
        <w:br/>
        <w:t>Ғылым қуған менің не теңім еді? Жұрттыңдені дұрыс қыздары</w:t>
        <w:br/>
        <w:t>сияқты күйеуге тиіп, бала туып, ел қатарлы отырмай. «...</w:t>
        <w:br/>
        <w:t>Диссертация, диссертация» деп жаргақ қүлағым жастыққа</w:t>
        <w:br/>
        <w:t>тимей жүргендегі тапқаным осы ма?»</w:t>
        <w:br/>
        <w:t>Ол булығып тұрып қалды. Шырылдаған телефон даусын</w:t>
        <w:br/>
        <w:t>дә естір емес. «Осының бәрі бекершілік екен ғой. Мен қай</w:t>
        <w:br/>
        <w:t>бір бала-шағамды асырай алмай жатырмын? Кіші ғылыми</w:t>
        <w:br/>
        <w:t>қызметкердің нәпақасы да менің бір басыма жетпейтін бе</w:t>
        <w:br/>
        <w:t>еді? Тума талантың болмаған соң тыраштанып оннан-мұннан</w:t>
        <w:br/>
        <w:t>құрап қорғағаным ғылымның қай жыртығын жамар дерсің.</w:t>
        <w:br/>
        <w:t>Оган бұл күнде кім зәру?» Осындай бір жағымсыз ойлар миын</w:t>
        <w:br/>
        <w:t>шағып барады. «Маған аяқ астынан не болды, көңілім неден</w:t>
        <w:br/>
        <w:t>бұзылды?» --депжан-жағына қараса, бөлменіндәл ортасында</w:t>
        <w:br/>
        <w:t>түрғанын аңғарды. Бағанадан бері бебеу қағып құлағын</w:t>
        <w:br/>
        <w:t>жарып бара жатқан ақ телефон екен. Көңіліндегі анталаған</w:t>
        <w:br/>
        <w:t>көп күдігінен сейілердей, нағыз құтқарушысы солдай-ақ</w:t>
        <w:br/>
        <w:t>телефонға ұмтылсын. Әйтеуір біреудің хабарласқаны қандай</w:t>
        <w:br/>
        <w:t>жақсы болды. Қөңілі жақын құттықтаушылардың бірі шығар</w:t>
        <w:br/>
        <w:t>деп елеңдеп барып еді, қайдағы бір қаңғырған дауыс бұл</w:t>
        <w:br/>
        <w:t>жеті атасында естіп білмеген біреуді сұрап қоймайды. Күйіп</w:t>
        <w:br/>
        <w:t>кетті. Осыңдай күні тілеулес бір адамның менің қасымда</w:t>
        <w:br/>
        <w:t>шынымен болмағаны қалай деп торығып, көңілі жермен-</w:t>
        <w:br/>
        <w:t>жексен болып, жүдеп сала берді. Мұның ешкіммен, елдің</w:t>
        <w:br/>
        <w:t>мүнымен ісі болмағаны ғой. Сен өзің ыстық ықыласыңмен</w:t>
        <w:br/>
        <w:t>кімді жарылқап тастап едің, енді елегізе күтерің кім дегендей</w:t>
        <w:br/>
        <w:t>жымысқы ой да қылаң береді.</w:t>
        <w:br/>
        <w:t>Оныңайналасында адамның жоқтығы да, азтуыстарының</w:t>
      </w:r>
    </w:p>
    <w:p>
      <w:r>
        <w:t>өзі мұнымен ат құйрығын кесісіп, араласпай кеткені де дәл</w:t>
        <w:br/>
        <w:t>-56-</w:t>
        <w:br/>
        <w:t>- Қалайша? -- Нәзира шамданып қалды. - Үйде</w:t>
        <w:br/>
        <w:t>бтырамын десем маған ешкім қой демейді.</w:t>
        <w:br/>
        <w:t>-- Қой демейді, ол рас! Бірақ сізді кім асырайды?</w:t>
        <w:br/>
        <w:t>-- Менің асыраушым жоқ екенін қайдан біле қойдыңыз?</w:t>
        <w:br/>
        <w:t>Әлде неке сақинасын Тағып отырмағаным айтып тұр ма?</w:t>
        <w:br/>
        <w:t>Мына жігітті өлердей жек көріп кетті. «Тепсе темір</w:t>
        <w:br/>
        <w:t>үзетін сыриған неме, дені дұрыс еркектің жұмысын істемей</w:t>
        <w:br/>
        <w:t>ме? Көрінгеннің есігін қағып, жарна жинағанша», -- деп бір</w:t>
        <w:br/>
        <w:t>ойлап қойды.</w:t>
        <w:br/>
        <w:t>- Сіз екі қолыңызға қос-қостан сақина салып отырсаңыз</w:t>
        <w:br/>
        <w:t>да жеке басты екеніңіз бесенеден белгілі. Келгелі су</w:t>
        <w:br/>
        <w:t>болған туфлиімді ауыстырып кие тұрайын деп ер адамның</w:t>
        <w:br/>
        <w:t>тапочкасын іздеп таппай түрмын-ау. Еркегі жоқ үй екені</w:t>
        <w:br/>
        <w:t>осыдан ақ белгілі смес пе?</w:t>
        <w:br/>
        <w:t>- Сіз мені қорлап жаныма тиіп тұрғаныңызды сезесіз бе?</w:t>
        <w:br/>
        <w:t>Ендеше меніңтөрт құбыласы тең, бай көршілерім коп. Соларға</w:t>
        <w:br/>
        <w:t>барып үгіт-насихатыңызды жалғастырыңыз. Мен еңді сізбен</w:t>
        <w:br/>
        <w:t>әңгімелесуді қаламаймын. Есікті сыртынан жауып кетіңіз.</w:t>
        <w:br/>
        <w:t>- Ашуыңыз қатты екен, біз жалғыз-жарым адамдарға</w:t>
        <w:br/>
        <w:t>қарайласқанды парыз санаймыз.</w:t>
        <w:br/>
        <w:t>- Оно, неткен мейірімділік?!</w:t>
        <w:br/>
        <w:t>-- Қүн болса жауып түр. Маған бүгін тапсырылғаны осы</w:t>
        <w:br/>
        <w:t>екі-үш үй. Оларға да барып үлгерермін, қайда асығамын?</w:t>
        <w:br/>
        <w:t>- Ол табақтай көкала қағаз алып, папкасының үстіне қойып</w:t>
        <w:br/>
        <w:t>толтыра бастады.</w:t>
        <w:br/>
        <w:t>-- Атыңыз, фамилияцыз қалай? Үй мүлкіңізді қаншаға</w:t>
        <w:br/>
        <w:t>бағалайсыз?</w:t>
        <w:br/>
        <w:t>Нәзира таскенеше жабысқан мына пәледен бүгін</w:t>
        <w:br/>
        <w:t>құтылмаспын деп ойлады. Сүраған сүрақтарына тезірек</w:t>
        <w:br/>
        <w:t>жауап беріп, жарнасын төлеп жіберуге оқталды.</w:t>
        <w:br/>
        <w:t>- Танысаотыралық. Меніңатым - Әбдікәрім. Телефоным</w:t>
        <w:br/>
        <w:t>мынандай, әлдеқандай шаруа айтсаңыз, қызмет көрсетуге</w:t>
        <w:br/>
        <w:t>әзірміз. Ол телефоны жазылған тілдей қағазды айнаның</w:t>
        <w:br/>
        <w:t>жақтауына қыстырып қойды.</w:t>
        <w:br/>
        <w:t>«Құдай күнімді сендерге салмасын. Атының сөлекетін</w:t>
        <w:br/>
        <w:t>қарашы».</w:t>
        <w:br/>
        <w:t>-61%</w:t>
        <w:br/>
        <w:t>- Сөйте ғой, ақылдым. Сенің отбасыңның түтіні</w:t>
        <w:br/>
        <w:t>түзу шықса, менің де абыройым. Менің жақсылығымды</w:t>
        <w:br/>
        <w:t>асырып, жаманшылығымды жасыратын енді сендерсіңдер.</w:t>
      </w:r>
    </w:p>
    <w:p>
      <w:r>
        <w:t>Көргенсіздің баласы дегізбесендер болғаны. Беттеріннен</w:t>
        <w:br/>
        <w:t>жарылқасын, қарашығым, -- деді көзіне тағы жас алып.</w:t>
        <w:br/>
        <w:t>Қызына көп нәрсе айтқысы келген, бірақ алқымына</w:t>
        <w:br/>
        <w:t>өксік тығылғандай сөйлей алмады. Жұрт: «Шешесі байдан</w:t>
        <w:br/>
        <w:t>шыққан, қызы қай бір жетіскен дейсің», - демесе болғаны.</w:t>
        <w:br/>
        <w:t>Жұмақыздың ендігі бар арманы балаларының бақытын көру</w:t>
        <w:br/>
        <w:t>ғана.</w:t>
        <w:br/>
        <w:t>- Немене апа, өзің жылауық болып барасың ғой.</w:t>
        <w:br/>
        <w:t>Қартайып қалғансың ба? -- деді, Гүлжан сөзінің аяғын</w:t>
        <w:br/>
        <w:t>қалжыңға сүйеп.</w:t>
        <w:br/>
        <w:t>- Қартайсақ қартайған шығармыз... -- деді Жұмақыз</w:t>
        <w:br/>
        <w:t>жеңіл күрсініп. Ол қызының шешіміне шексіз қуанышты</w:t>
        <w:br/>
        <w:t>еді...</w:t>
        <w:br/>
        <w:t>.. Вокзалдан шығып машинасына келіп жайғасқанмен</w:t>
        <w:br/>
        <w:t>де жүруге асықпады. Екі білегін рульге артқан бойы басын</w:t>
        <w:br/>
        <w:t>шалқайтып, арқалыққа сүйеніп аз-кем отырып қалды.</w:t>
        <w:br/>
        <w:t>Қайда асығады? Ойын жинақтап өзімен-өзі бірқауым</w:t>
        <w:br/>
        <w:t>отырды. Баласының қызметтен әлі келе қоймасы анық.</w:t>
        <w:br/>
        <w:t>Үйге барғанда не істемек? Төрт қабырғаға қалай сыяды.</w:t>
        <w:br/>
        <w:t>Одан да көңілім бөлінсін, қаланы бір айналып шығайын деп</w:t>
        <w:br/>
        <w:t>ойлады. Баланың айлығына телміріп қарап отырғанша деп,</w:t>
        <w:br/>
        <w:t>шәй-суандық пұлын өзі ажырататын Жұмақыздың ермек</w:t>
        <w:br/>
        <w:t>кәсібі болушы еді. Немерелері қолына келгелі ол әдетінен</w:t>
        <w:br/>
        <w:t>бас тартқан. Бір жағы қызы көмектесіп тұрғандықтан</w:t>
        <w:br/>
        <w:t>қаражатқа пәлендей қыжалат та болмады. Бірақ бүгін үйге</w:t>
        <w:br/>
        <w:t>қайтуға асықпады. Бұрынғы әдетіне басып қаз-қатар тұрған</w:t>
        <w:br/>
        <w:t>таксилердің жанына қапталдаса келіп тұра қалды. Бір-екі</w:t>
        <w:br/>
        <w:t>адам ала кеткісі келді... Жол-жөнекей әңгімелесіп барса</w:t>
        <w:br/>
        <w:t>да көңілі бөлінер еді ғой. Бұрын-соңды оның дәл қазіргідей</w:t>
        <w:br/>
        <w:t>әйтеуір біреумен соншалықты әңгімелескісі келмеген</w:t>
        <w:br/>
        <w:t>шығар-ау!..</w:t>
        <w:br/>
        <w:t>-53-</w:t>
        <w:br/>
        <w:t>шырқы бұзылды. Шайтан түртсе дауа жоқ екен ғой. Бәрі</w:t>
        <w:br/>
        <w:t>мұның мектептегі мұғалімдігінен аудандық бір мекемеге</w:t>
        <w:br/>
        <w:t>кәдімгідей дырдай бастық болып ат үсті қызметке ауысуынан</w:t>
        <w:br/>
        <w:t>басталған секілді, енді ойлап отырса. Жұмыс ауанымен анда-</w:t>
        <w:br/>
        <w:t>мұнда шапқылау, түрлі жарыстарға, сайыстарға жастарды</w:t>
        <w:br/>
        <w:t>әзірлеу, оларды алып бару, алып келу осыған жүктелетін.</w:t>
        <w:br/>
        <w:t>Жаңадан барған соң бас тартуға ұялатын. Аудан көлемінде</w:t>
        <w:br/>
        <w:t>түрлі сайыстар, кездесулер өткізу, бәрі осының мойнында</w:t>
        <w:br/>
        <w:t>еді. Бұл жаңа қызметін құлшыныспен беріле атқарып жүрді.</w:t>
        <w:br/>
        <w:t>Осы жұмыс әрі өзіне ұнайтын. Жолдасы да ерте кетіп, кеш</w:t>
        <w:br/>
        <w:t>келетініне, жұмысбасты тірлігіне түсінушілікпен қарап,</w:t>
        <w:br/>
        <w:t>қарсы бола қойған жоқ. Қайта сөзбен демеп отыратын.</w:t>
        <w:br/>
        <w:t>..«Тау мен тасты су бұзар, ағайынды сөз бұзар» дегеннің</w:t>
        <w:br/>
        <w:t>кері аумай келді. Бұл бір-екі күн жұмыс бабымен жол жүріп</w:t>
        <w:br/>
        <w:t>келсе, күйеуі салқын тартып қалатынды шығарды. Байқаса,</w:t>
        <w:br/>
        <w:t>бұл жоқта абысын-ажындары қамқорсығансып, жандары</w:t>
        <w:br/>
        <w:t>ашығансып, әр нәрсені сылтауратып үйге келгіштей береді</w:t>
        <w:br/>
        <w:t>екен. Әр келген сайын:</w:t>
        <w:br/>
        <w:t>-- Мырзажігіт, келін көрінбейді ғой, тағы облысқа кеткен</w:t>
        <w:br/>
        <w:t>бе? Ас-суларыңды іштіңдер ме? Ой-бу-у, мына шиеттей</w:t>
        <w:br/>
        <w:t>балалармен саған қиын болды-ау. Абыржып қалдындар-ау,</w:t>
      </w:r>
    </w:p>
    <w:p>
      <w:r>
        <w:t>-- деп, әдейі құлағын бүрап, мүсіркеп, өзі де балалардың у-</w:t>
        <w:br/>
        <w:t>шуынан сіркесі су көтермей отырғанда әдейі жанды жеріне</w:t>
        <w:br/>
        <w:t>тигізе сөйлеп, жараға түз сепкендей ушықтырып кетеді екен.</w:t>
        <w:br/>
        <w:t>Бұл ұзағырақ бөгеліп қалғанының мән-жайын айтып, оның</w:t>
        <w:br/>
        <w:t>ашуын басып, ренішін жуып-шайып, отбасы тірлігі қайта</w:t>
        <w:br/>
        <w:t>мамыражай қалыпқа түсіп, қызметіне алаңсыз кірісе ме,</w:t>
        <w:br/>
        <w:t>арада біраз уақыт өтер-өтпесте күйеуі тағы бұзылып қалады.</w:t>
        <w:br/>
        <w:t>Үйге тағы да абысындары келген болып шығады. Мұның</w:t>
        <w:br/>
        <w:t>қызметінің өскені әйтеуір ағайындарға тыншу бермеді.</w:t>
        <w:br/>
        <w:t>Отбасының кикілжіңі жиілей түсті. Аузы сүйрендеген үлкен</w:t>
        <w:br/>
        <w:t>абысыны кез келген жерде, қисынды-қисынсыз ортада енді</w:t>
        <w:br/>
        <w:t>мұның жұмысын тілге тиек етіп, қайнысың сыртынан жұрт</w:t>
        <w:br/>
        <w:t>көзінше «әйелін басына шығарып алды, ынжық неме» деп</w:t>
        <w:br/>
        <w:t>мұқатып отыратын көрінеді. Оны Жұмақызбен тату бір</w:t>
        <w:br/>
        <w:t>абысыны жұқалап жеткізді. Жұмақыз жастық аңғалдықпен</w:t>
        <w:br/>
        <w:t>-43-</w:t>
        <w:br/>
        <w:t>- Апа, осы сеңдер неге ажырастыңдар? -- деді</w:t>
        <w:br/>
        <w:t>батылсыздау.</w:t>
        <w:br/>
        <w:t>Бұл Жұмақыздың алдымнан шықпаса екен деп ғұмыр</w:t>
        <w:br/>
        <w:t>бойы қашқалақтайтын сұрағы. Ерте ме, кеш пе әйтеуір бір</w:t>
        <w:br/>
        <w:t>қойыларын білетін. Не десін...</w:t>
        <w:br/>
        <w:t>- Әкелеріңнен ажырасқаным жастықтың бір қатесі</w:t>
        <w:br/>
        <w:t>болды ма деп ойлаймын. Соны сені қайталамаса екен деп қу</w:t>
        <w:br/>
        <w:t>жанымды шүберекке түйіп отырғаным жоқ па? - деді бар</w:t>
        <w:br/>
        <w:t>болғаны, біраз үнсіздіктен кейін.</w:t>
        <w:br/>
        <w:t>- Апа-ау! Жалғыздықтан жаныңды қинағанша біздің</w:t>
        <w:br/>
        <w:t>жас кезімізде неге қайтадан түрмысқа шығып кетпедің? Сөз</w:t>
        <w:br/>
        <w:t>салушылар жоқ емес, болды ғой, - деді қызы әлгідегіден де</w:t>
        <w:br/>
        <w:t>әлсіз үнмен. ;</w:t>
        <w:br/>
        <w:t>- Е-е-е! Отқа қанаты бір күйген көбелектің қайта ұша</w:t>
        <w:br/>
        <w:t>алмасын сен білмеуші ме едің?.. -- Жұмақыз Гүлжанға</w:t>
        <w:br/>
        <w:t>осылай дегенмен өзінің есіне анасы айтып отыратын бір сөз</w:t>
        <w:br/>
        <w:t>түскен еді.</w:t>
        <w:br/>
        <w:t>Анасының Зылиха атты жамағайын сіңлісі болушы</w:t>
        <w:br/>
        <w:t>еді. Ауыл-аймақ тегіс оны бет біткеннің сұлуы дейтін.</w:t>
        <w:br/>
        <w:t>Көріктісі көрікті-ақ еді. Аяқ астынан күйеуі қайтыс болып</w:t>
        <w:br/>
        <w:t>сол келіншек екі баласымен ерден жастай қалды. Арада</w:t>
        <w:br/>
        <w:t>уақыт әте келе оған қызығып сөз салушылар көбейеді.</w:t>
        <w:br/>
        <w:t>Жұмақыз онда институтта оқитын. Бір барғанында анасы</w:t>
        <w:br/>
        <w:t>оған Зылиханың басқа ауылға әйелі қайтқан ауқатты біреуге</w:t>
        <w:br/>
        <w:t>түрмысқа шығып кеткенін айтқан. Жөн болған екен деп</w:t>
        <w:br/>
        <w:t>ойлаған.</w:t>
        <w:br/>
        <w:t>Кейінгі бір жылдары Зылиханың аты аталса анасының:</w:t>
        <w:br/>
        <w:t>«Бағы ашылмаған сорлы болды ғой, барған жерінде басы</w:t>
        <w:br/>
        <w:t>сыйғанмен, балтыры сыймай жүр екен», -- деп отырғанын</w:t>
        <w:br/>
        <w:t>сан мәрте естіген еді. Басы сыйғанмен балтыры неге</w:t>
        <w:br/>
        <w:t>сыймайтынын бұл басында түсіне алмаған. Сөйтсе, кейінгі</w:t>
        <w:br/>
        <w:t>күйеуі екі баласына күн көрсетпейтін жайсыз, қытымыр</w:t>
        <w:br/>
        <w:t>адам болыпты ғой. Өгей әкенің ызбарынан балалары тоз-</w:t>
        <w:br/>
        <w:t>тоз болып кеткен көрінеді. «Басы сыйған жерге балтыры</w:t>
        <w:br/>
        <w:t>сыймағанның» не.екенін сосын ұққандай. Осы сөздің</w:t>
        <w:br/>
        <w:t>-51-</w:t>
      </w:r>
    </w:p>
    <w:p>
      <w:r>
        <w:t>Нәзира осы күнге қанша жыл сарылып жүріп жеткенін</w:t>
        <w:br/>
        <w:t>ойлағанда бір жағы өзінен-өзі сүйсінеді де. Университетті</w:t>
        <w:br/>
        <w:t>бітірген соң мамандығы бойынша жұмыс таба алмай қанша</w:t>
        <w:br/>
        <w:t>сарсылды? Араға біраз уақыт салып осы лабораторияға</w:t>
        <w:br/>
        <w:t>декретке кеткен бір келіншектің орнына уақытша алынды.</w:t>
        <w:br/>
        <w:t>Жұмыс десе ішкен асын жерге қоятын мінезінің арқасы</w:t>
        <w:br/>
        <w:t>шығар, түпкілікті болып қалды. Сенері де, сүйенері де өз</w:t>
        <w:br/>
        <w:t>еңбегі екенін ұққан соң, жұмысына тастай болмасқа Лажы</w:t>
        <w:br/>
        <w:t>да жоқ еді. Қолы әрең жеткен қызметінде өз міндетін өліп-</w:t>
        <w:br/>
        <w:t>талып істейтін. Әлі де міне күн-түн Демей «жүмыс-жұмыс»</w:t>
        <w:br/>
        <w:t>деп, лабораториядан шықпай келеді. Нәзираның пендешілік</w:t>
        <w:br/>
        <w:t>Мінезінде басқа міні бар болса бар шығар, бірақ өз ісіне</w:t>
        <w:br/>
        <w:t>берілген қызметкерретінде мініжоқ. Оныбәрімойындағандай.</w:t>
        <w:br/>
        <w:t>Өзі құралыптас келіншектердің біреуінің баласы ауырып,</w:t>
        <w:br/>
        <w:t>біреуінің басқадай шаруасы шығып, айлап, апталап жұмысқа</w:t>
        <w:br/>
        <w:t>келмесе, кейбіреулер тек қара көрсету үшін келіп-кетіп</w:t>
        <w:br/>
        <w:t>жүрсе, бұл сегізден-сегізге дейін сол жерден табылатын.</w:t>
        <w:br/>
        <w:t>Осы мінезінің кімдерге ұнап, кімдерге ұнамайтынын да іштей</w:t>
        <w:br/>
        <w:t>сезетін. Оны пысықай деп жақтырмаушылар да көп.</w:t>
        <w:br/>
        <w:t>-- Нәзира-ау, осы сен жұмысқа ерте келгенде не істейсің?</w:t>
        <w:br/>
        <w:t>Шамасы жұмыстан басқаны ойламайсың-ау? - деп, қалжың-</w:t>
        <w:br/>
        <w:t>шыны аралас таңданушы еді, күңде бүл кілт алып жатқанда</w:t>
        <w:br/>
        <w:t>кезекші кемпір. Бұл да рас еді. Жұмыстан бөтен еш нәрсе</w:t>
        <w:br/>
        <w:t>ойламағаннан не тапты? Ол айналасындағы қыз-жігіттердің</w:t>
        <w:br/>
        <w:t>асықпай-аптықпай жүргендеріне қарап: “Бар мүмкіндікті</w:t>
        <w:br/>
        <w:t>пайдалана алмаған өңкей бездарныйлар”, - деп іштей сөгетін.</w:t>
        <w:br/>
        <w:t>Қарап отырса, өзініңдеталантының асып-тасып бара жатқаны</w:t>
        <w:br/>
        <w:t>шамалы екен. Жұмысқа тістей қатып, «ұстаған жерде қолым,</w:t>
        <w:br/>
        <w:t>тістеген жерде тісім қалсын» дегендей еді. Осы тақырыптың</w:t>
        <w:br/>
        <w:t>келешекте қомақты дүниеге айналарын сезіп, жетекшісі</w:t>
        <w:br/>
        <w:t>алғыр аспиранттардың біреуіне ұйғарсам ба деп жүргенде бұл</w:t>
        <w:br/>
        <w:t>жалынғандай сұрап алып еді. Қателеспепті.</w:t>
        <w:br/>
        <w:t>Ортан қолдай жігіттердің жүрегі дауаламайтын тақырып</w:t>
        <w:br/>
        <w:t>деп той үстінде бағана мақтағанда осыны меңзеді ме екен?</w:t>
        <w:br/>
        <w:t>Сеніңтақырыбың жақсы ғойдеген сөзді естігенде бұрындары</w:t>
        <w:br/>
        <w:t>шамданып, шыр-пыр болатын. Бөлімде, лабораторияда</w:t>
        <w:br/>
        <w:t>-58-</w:t>
        <w:br/>
        <w:t>бір сатыға болса да өсіріп алайын деп жүр ғой. Маған сонда</w:t>
        <w:br/>
        <w:t>кел дейді.</w:t>
        <w:br/>
        <w:t>- Ал, сен недедің?</w:t>
        <w:br/>
        <w:t>- Мен не деуші едім? Бара алмаймын дедім.</w:t>
        <w:br/>
        <w:t>Әй, ақымақ қызым-ай! Сенің өстіп бір нәрсені</w:t>
        <w:br/>
        <w:t>бүлдірерінді сезіп едім-ау. Қап-ай! Онікі дұрыс қой. Ер</w:t>
        <w:br/>
        <w:t>жігіттің қызмет жағдайын, болашағын ойлағаны әбден</w:t>
        <w:br/>
        <w:t>орынды.</w:t>
        <w:br/>
        <w:t>-- Ендеше мені неге қажап отырсың? Оның сыртта істеп</w:t>
        <w:br/>
        <w:t>келгеніне мен қарсымын ба? Қайта алаңдамай қызметіңді</w:t>
        <w:br/>
        <w:t>істе, балаларды бағуға апам көмектесіп жатыр деп айттым.</w:t>
      </w:r>
    </w:p>
    <w:p>
      <w:r>
        <w:t>- Соны да сөз деп айттың ба? Айтқан уәжінің түрін</w:t>
        <w:br/>
        <w:t>қара...</w:t>
        <w:br/>
        <w:t>-- Апа, немерелеріме өзім қараймын, бірге тұрайықдеген</w:t>
        <w:br/>
        <w:t>соң қолыңа көшіп келдім емес пе? Айтқан сөзіңнен шыққан</w:t>
        <w:br/>
        <w:t>кезім бар ма?</w:t>
        <w:br/>
        <w:t>- Е-е-е, қызым-ай! Мен саған қолыма келіп тұр дегенде</w:t>
        <w:br/>
        <w:t>қыс ішінде екі баламен қиналмасын деп ойладым ғой, әрі</w:t>
        <w:br/>
        <w:t>жас келіншегім бір өзі қалып барады деп күйеуіңнің көңіліне</w:t>
        <w:br/>
        <w:t>күлік кірмесін дегенім емес пе?</w:t>
        <w:br/>
        <w:t>Мұны естіген Гүлжан сықылықтап күліп ала жөнелді.</w:t>
        <w:br/>
        <w:t>-- Әй, апа-ай, сен де қайдағыны айтасың-ау! Не көрініпті</w:t>
        <w:br/>
        <w:t>оған қарадан қарап жүріп күдіктеніп. Сенбейтін болса,</w:t>
        <w:br/>
        <w:t>қайтып келіп, қасымда отырсын...</w:t>
        <w:br/>
        <w:t>-- Жоқ, қызым, олай деме. Сыртта жүрген адам не</w:t>
        <w:br/>
        <w:t>ойламайды дейсің?</w:t>
        <w:br/>
        <w:t>- Жақсы, апа. Өзіңнің қасында алаңсыз түрып</w:t>
        <w:br/>
        <w:t>жатырмын. Ең бастысы, ешқандай күдікке енді орын жоқ</w:t>
        <w:br/>
        <w:t>қой, - деп, тағы біршама күліп алды. Қамсыз адамның ашық</w:t>
        <w:br/>
        <w:t>та таза күлкісі. Қайран жастық-ай!</w:t>
        <w:br/>
        <w:t>«Қап-ай, мына түйсіксізге қалай түсіндірсем екен?» -</w:t>
        <w:br/>
        <w:t>деп ойлады Жұмақыз. Ерлі-зайынтының арасына қылаудай</w:t>
        <w:br/>
        <w:t>сызат түспеу керек. Ал, сызат түссе болды, ол күннен-күнге</w:t>
        <w:br/>
        <w:t>жігі ажырап ұлғаймаса, қайта бірікпесі анық. Оны Жұмақыз</w:t>
        <w:br/>
        <w:t>әз басынан біледі. Білгеннен соң қауіп қылады. Оны Гүлжан</w:t>
        <w:br/>
        <w:t>қайдан білсін?! Бірақ қызы зерек көңілмен бәрін қапысыз</w:t>
        <w:br/>
        <w:t>-45-</w:t>
        <w:br/>
        <w:t>кезек күтіп жатқан жүмыс аз ба? Ғылымның бір-ақ нәрсені</w:t>
        <w:br/>
        <w:t>қажет ететінін, ол - еңбек екенін осында жүмысқа тұрған</w:t>
        <w:br/>
        <w:t>соң топшылаған ол, осы бағытты бекем үстаған. Сенің</w:t>
        <w:br/>
        <w:t>Ділмәрсыған, тілмен орақ оратын пәлсалаң мұнда жүрмейді,</w:t>
        <w:br/>
        <w:t>бәрі еңбекпен келеді. Ал Нәзираның еңбекқорлығын ешкім</w:t>
        <w:br/>
        <w:t>жоққа шығара алмасы анық. Нені болса да еңбегімен</w:t>
        <w:br/>
        <w:t>алатынын іштей сезетін де, содан барып өзіне-өзі сенімді еді,</w:t>
        <w:br/>
        <w:t>ешкімге жалтақтамайтын.</w:t>
        <w:br/>
        <w:t>Азғана айлығын өз басына ұқыпты жұмсап, қашан көрсең</w:t>
        <w:br/>
        <w:t>де ине-жіптен жаңа шыққандай киініп, күтініп жүргені.</w:t>
        <w:br/>
        <w:t>Мұның жасындағы келіншектер бала деп, үй деп, дүние</w:t>
        <w:br/>
        <w:t>деп, қайтсем бірді екі етемін деп шапқылап мұрындарына су</w:t>
        <w:br/>
        <w:t>жетпей жүргенде Нәзира жұмыстан қаздиып тіп-тік қалпы,</w:t>
        <w:br/>
        <w:t>қол сумкасымен жеңіл ғана басып кетіп бара жататын.</w:t>
        <w:br/>
        <w:t>Айналасындагылар мұны қорғайтын тақырыбынан басқа</w:t>
        <w:br/>
        <w:t>алаңы жоқ, «бары да, нары да сол ғой» деп күлетін. Содан</w:t>
        <w:br/>
        <w:t>шығар, жылына бір келетін туған күні кешіндегі тілектердің</w:t>
        <w:br/>
        <w:t>бәрі бір ғана тезірек қорғауының айналасына желіленіп</w:t>
        <w:br/>
        <w:t>жатқаны. Демек, Нәзира өзі соны қалаған. Достары мұның</w:t>
        <w:br/>
        <w:t>көңіліндегісін тауып айтқан да қойған. Ал мұның пенде болып</w:t>
        <w:br/>
        <w:t>бұған дейін басқа тірлікті ойламағаны қалай?</w:t>
        <w:br/>
        <w:t>Ол тіпті үйге сияр емес. Күнде ғой жұмыстан ел орнына</w:t>
        <w:br/>
        <w:t>отыра келетін де, бір шәйін ішіп жата кететін. Кештің мүндай</w:t>
        <w:br/>
        <w:t>үзақтығын кім білген. Уақыт та өтпеді, еш нәрсеге зауқы</w:t>
      </w:r>
    </w:p>
    <w:p>
      <w:r>
        <w:t>да соқпады. Өстіп отырғанда тағы телефон шырылдап қоя</w:t>
        <w:br/>
        <w:t>берді. Құттықтаушылар шығар деген үмітпен кім болды екен</w:t>
        <w:br/>
        <w:t>деп трубканы көтеріп еді, басқа біреу:</w:t>
        <w:br/>
        <w:t>- Қалқам, айтып жібермейсің бе, сағат қанша болды?</w:t>
        <w:br/>
        <w:t>-- деп, масаң дауыс қыр-қыр етеді.</w:t>
        <w:br/>
        <w:t>-- Идиот.</w:t>
        <w:br/>
        <w:t>- Не дейсің!</w:t>
        <w:br/>
        <w:t>-- Басқа сұрағың жоқ па? - Ол трубканы тастай салды.</w:t>
        <w:br/>
        <w:t>Нәзира қатты ашуланды. Осындай қуанышта әлдекім</w:t>
        <w:br/>
        <w:t>қасақана мазақтап тұрғандай. Біресе ананы, біресе мынаны</w:t>
        <w:br/>
        <w:t>сұрайды. Кездейсоқ қой деп өзін жүбатайын десе дағы ашуын</w:t>
        <w:br/>
        <w:t>баса алмай қойды.</w:t>
        <w:br/>
        <w:t>-859-</w:t>
        <w:br/>
        <w:t>бүгін ғана емес, көптен белгілі жайт. Тек соны бұл қаперіне</w:t>
        <w:br/>
        <w:t>алған емес. Туыстары арасында біреу әлдеқандай шаруа айтса:</w:t>
        <w:br/>
        <w:t>«Мен ғылыммен айналысамын, маған кедергі жасамаңдар»,</w:t>
        <w:br/>
        <w:t>-- деп шалқаятын. Шалқая, шалқая жеткен жері осы да.</w:t>
        <w:br/>
        <w:t>Әйтсе де ол өзін-өзі ұстай білетін еді. Бойын жинап,</w:t>
        <w:br/>
        <w:t>дастарқан үстін жаңартып қайта жасап қоюға оқталды.</w:t>
        <w:br/>
        <w:t>Мүмкін кейбіреулер жұмыс аяғына қарай кіріп шығар.</w:t>
        <w:br/>
        <w:t>Ол столын жайнатып жіберді. Қиімін де ауыстырып, бір</w:t>
        <w:br/>
        <w:t>қуанышымда киермін деп көптен сақтап жүрген біркиер</w:t>
        <w:br/>
        <w:t>жаңа көйлегін киіп, ары-бері теңселіп жүрді де қойды.</w:t>
        <w:br/>
        <w:t>Бағана келген топтың өзі туралы айтқандарын бір-</w:t>
        <w:br/>
        <w:t>бірлеп есіне түсіруге тырысты. Бұл да ермек екен. Бірінің</w:t>
        <w:br/>
        <w:t>аузындағы сөзін бірі қағып алып, мүны мақтады-ай келістіріп.</w:t>
        <w:br/>
        <w:t>“Қажырлы”, - деді. “Қайсар”, - деді. Қызды-қыздымен:</w:t>
        <w:br/>
        <w:t>“Азамат әйел”, - деді. “Мұндай күрделітақырыпты жүрегінің</w:t>
        <w:br/>
        <w:t>түгі бар адам ғана қорғай алар”, -- деді. “Нәзира Қадыровна</w:t>
        <w:br/>
        <w:t>жігітттерден де мықты шықты”, - деді. Қойшы әйтеуір,</w:t>
        <w:br/>
        <w:t>мақтауын жеткізді. Бір қарағанда осы айтылғандардың бәрі</w:t>
        <w:br/>
        <w:t>рас та еді. Ендеше неге қуанышы ұзаққа бармады? Неге</w:t>
        <w:br/>
        <w:t>көңілі олқы түсіп отыр? Осындай жеңісті күнде қуаныш толық</w:t>
        <w:br/>
        <w:t>болу үшін не жетіспейді? Осы арасын ұға алмай отырғаны.</w:t>
        <w:br/>
        <w:t>Әйтеуір бір торығу бар, шаршаған шығармын деп түйді.</w:t>
        <w:br/>
        <w:t>Айна алдына ұзақ бөгеліңкіреп шашын түзеді. Өзінің бір</w:t>
        <w:br/>
        <w:t>көрмекке өңдіекенін де білетін. Текерте түскен шашыныңағы</w:t>
        <w:br/>
        <w:t>мен көзінің алдын торлай бастаған ұсақ әжімдері болмаса, әлі</w:t>
        <w:br/>
        <w:t>де ажарлы-ақ. Айна алдында күйбеңдеп біраз тұрды. Уақыт</w:t>
        <w:br/>
        <w:t>өтсеші. Телефон да, есік қоңырауы да тым-тырыс. Сырттан</w:t>
        <w:br/>
        <w:t>ешкіммен Нәзираны жалғастырмауға үнсіз келісіп алғандай</w:t>
        <w:br/>
        <w:t>мелшиген қалыптары.</w:t>
        <w:br/>
        <w:t>Магнитофонды қосып, таспаларды бірінен соң бірін</w:t>
        <w:br/>
        <w:t>қойып әлдене іздей бастады. Соңғы туган күніндедостарының .</w:t>
        <w:br/>
        <w:t>лебіздері жазылған лентаны алып, басынан бастап тыңдауға</w:t>
        <w:br/>
        <w:t>оқталды. Өзі жұмсақ тахтаға отырып жатып: «Ал, кәне</w:t>
        <w:br/>
        <w:t>тыңдайыншы не деп едіңдер сонда?» -- деп ойлады. Тыңдап</w:t>
        <w:br/>
        <w:t>отырса, бәрі Нәзираның аман-есен қорғауына ғана тілектес</w:t>
        <w:br/>
        <w:t>екен. Міне қорғады, енді не өзгерді?</w:t>
        <w:br/>
        <w:t>-57-</w:t>
      </w:r>
    </w:p>
    <w:p>
      <w:r>
        <w:t>жиып қойып, осы жолға түбегейлі түскеніне неше жыл.</w:t>
        <w:br/>
        <w:t>Қүйеу, бала-шаға деген мұнда жоқ. Ермегі де, алданышы</w:t>
        <w:br/>
        <w:t>мен жүбаңышы да осы ғылыми жұмысы, архив ақтарды,</w:t>
        <w:br/>
        <w:t>тау-тас кезді, лабораторияда қаншама таң сарылды. Енді</w:t>
        <w:br/>
        <w:t>міне бәрін тамамдап «уһ» деп отырғаны. Онша-мұншаға</w:t>
        <w:br/>
        <w:t>елпілдеп-желпілдей қоймайтын ұстамды-ақ еді, бірақ бүгін</w:t>
        <w:br/>
        <w:t>жасөспірім бойжеткен шағындағыдай көңілі алабұртып,</w:t>
        <w:br/>
        <w:t>жүрегі аттай туламасы бар ма?! Қаншама уақыт басынан</w:t>
        <w:br/>
        <w:t>кешпеген құбылыс. Әншейінде сыр білдірмес жүрегі лүпіл</w:t>
        <w:br/>
        <w:t>қаққан сайын көкірегіне салқын саумал дем тарап, ішінің</w:t>
        <w:br/>
        <w:t>ыстығын басқандай жаны бір жайбарақаттансын. Ұзақ</w:t>
        <w:br/>
        <w:t>тостырған еңбектің шынайы қуанышы ғана осылай тереңнен</w:t>
        <w:br/>
        <w:t>тебірентетін шығар.</w:t>
        <w:br/>
        <w:t>Үйіне бірге келген лабораториядағы қызметтестері мен</w:t>
        <w:br/>
        <w:t>қадау-кадаукөңіліжақындарыбірсамауыршәйішкен.Асжелініп</w:t>
        <w:br/>
        <w:t>болар-болмастан дәрігерге бармақшы едім деп, жетекшісі</w:t>
        <w:br/>
        <w:t>тұрып еді, әркім әр түрлі сылтау айтып, қалғандарының да</w:t>
        <w:br/>
        <w:t>жылдам тарап кеткеніне басында мән бермеген. Әркім де</w:t>
        <w:br/>
        <w:t>әзіміздей ғой, пендешілік күйбің жұмыстары бар шығар деген</w:t>
        <w:br/>
        <w:t>де қойған. Енді ойлап отырса, бәріне үдере көтерілетіндей не</w:t>
        <w:br/>
        <w:t>болыпты? Мұныңастарында бір сыр бар-ау деп топшылағаны.</w:t>
        <w:br/>
        <w:t>Желінбеген асты жинастырып жүргенде басына ұры иттей</w:t>
        <w:br/>
        <w:t>сумаң қағып кірген осы күдік ұлғайып-ұлғайып көңілін нілдей</w:t>
        <w:br/>
        <w:t>бұзғаны. «Бәсе-бәсе, менің қорғағанымды көре алмаған-</w:t>
        <w:br/>
        <w:t>ау осы жүрт», - деп бір ойлады. «Осы қызықты да маған</w:t>
        <w:br/>
        <w:t>қимағандары ма?» деп тағы бір қойды. Ғұмырында бір-ақ рет</w:t>
        <w:br/>
        <w:t>келер қуанышымды бөлісер адам болмай жалгыз қалғаным</w:t>
        <w:br/>
        <w:t>қалайдепте көңіліайран-асыр. Бәрінендеоған батқаны осысді.</w:t>
        <w:br/>
        <w:t>Қилы-қилы көңілсіз ойға беріліп біраз отырған ол: «Неменеге</w:t>
        <w:br/>
        <w:t>керек еді осының бәрі», - деп шамырқанып орнынан тұрды.</w:t>
        <w:br/>
        <w:t>Мұны неге айтқанын өзі аңғарып жатпағандай. Қорғауының</w:t>
        <w:br/>
        <w:t>неге керек болғаны ма, әлде дайын асты ішер адамы жоқ</w:t>
        <w:br/>
        <w:t>отырыстың неге керек болғаны ма, кім білсін оны ажыратар</w:t>
        <w:br/>
        <w:t>халде емес тап қазір.</w:t>
        <w:br/>
        <w:t>Демде жан-дүниесі қалтырап қоя берді. Қатты қорық-</w:t>
        <w:br/>
        <w:t>қанда, толқығанда ішіне кесек мүз түсіп кеткендей өститін</w:t>
        <w:br/>
        <w:t>-55-</w:t>
        <w:br/>
        <w:t>Сәкесі. Пейіште нұрың шалқысын! Күйеуінің аяғының ізі;</w:t>
        <w:br/>
        <w:t>қолының табы қалған берекелі бақты, балаларының биыл</w:t>
        <w:br/>
        <w:t>қанша өсіппіз деп босағаға кертіп салған белгілері бар</w:t>
        <w:br/>
        <w:t>қасиетті үйді бұл көзі қиып қалай сатқанын түк түсінбейді.</w:t>
        <w:br/>
        <w:t>Сөйтсе, өзі іштей әлі де өкінеді екен ғой. Ақымақ болған</w:t>
        <w:br/>
        <w:t>басы-ай... )</w:t>
        <w:br/>
        <w:t>Жарқынай кемпірдің көкірегіне өксік тығылып, көз</w:t>
        <w:br/>
        <w:t>жасы бетін жуып, үнсіз жыласын келіп. Қүйеуі екеуінің</w:t>
        <w:br/>
        <w:t>екеуара ең аяулы қимас шақтары Есік қолтығындағы үлкен</w:t>
        <w:br/>
        <w:t>бақтағы сол кішкене үйде қалыпты-ау. Енді ойлап отырса,</w:t>
        <w:br/>
        <w:t>ең бақытты алаңсыз, қамсыз, қызық жылдары сол кездері</w:t>
        <w:br/>
        <w:t>екең. Бұл соны кезінде неге ұқпаған? Сатуға неге асыққан?</w:t>
        <w:br/>
        <w:t>Бәрі алда, әлі талай-талай қызығым болады деп алдамшы</w:t>
        <w:br/>
        <w:t>сағымды қуып жүріп былайғы ғұмырының жалғап үмітпен</w:t>
        <w:br/>
        <w:t>босқа өтерін білмей қалыпты ғой бұл бейбақ. Міне, бүгін</w:t>
      </w:r>
    </w:p>
    <w:p>
      <w:r>
        <w:t>уақыт деген құдіретті күштің өмір-өзенінде қақпақылдап</w:t>
        <w:br/>
        <w:t>жағаға шығарып тастаған жаңқадай отырысы мынау.</w:t>
        <w:br/>
        <w:t>Ой, дүние жалған-ай!</w:t>
        <w:br/>
        <w:t>Жарқынай кемпір қол орамалымен жас жуған бетін</w:t>
        <w:br/>
        <w:t>сүртіп, соншама қымбат қазыналарын есіне түсірген</w:t>
        <w:br/>
        <w:t>қарлығанның бір уыс тарғыл жидегіне қызарған жанарымен</w:t>
        <w:br/>
        <w:t>елжірей үз-а-а-ақ қарады.</w:t>
        <w:br/>
        <w:t>2%77е</w:t>
        <w:br/>
        <w:t>-- Далаға шығып таза ауада серуендеп қайтсақ қайтеді. -</w:t>
        <w:br/>
        <w:t>Жігіт әрі-сәрі күйде қызды жалғыз қалдырып кетуді ыңғайсыз</w:t>
        <w:br/>
        <w:t>көрсе керек. Бұған Нәзира да келісті.</w:t>
        <w:br/>
        <w:t>Далаға, салқынға шыққан соң Нәзираның бойы ширап</w:t>
        <w:br/>
        <w:t>сала берді. Жаңбырдың аяғы қарға айналыпты. Қиыршық</w:t>
        <w:br/>
        <w:t>қар борай жауып тұр. Қүн де суыта бастапты.</w:t>
        <w:br/>
        <w:t>-- Құдекең нейтрал позиция ұстапты. Сенің де, менің де</w:t>
        <w:br/>
        <w:t>көңіліме қараған-ау шамасы, - деді Әбдікәрім қалжындай.</w:t>
        <w:br/>
        <w:t>-- Мейлі, менің дәл бүгін құдайға ешқандай өкпем жоқ.</w:t>
        <w:br/>
        <w:t>Ол екеуі түнгі қаланы жаяу аралап келеді. Қар әлі</w:t>
        <w:br/>
        <w:t>жауып түр. Нәзираның көңіл түкпірінен басқа бір сезім бас</w:t>
        <w:br/>
        <w:t>көтергендей. Әбдікәрімнің қолтығынан мықтап үстап алған</w:t>
        <w:br/>
        <w:t>күйі борай соққан желден бетін көлегейлеп жігіт иығына</w:t>
        <w:br/>
        <w:t>тығыла түседі. Әбдікәрім қолын босатып, Нәзираның</w:t>
        <w:br/>
        <w:t>иығынан әлсін-әлсін құшақтап өзіне тартып қояды.. Нәзира</w:t>
        <w:br/>
        <w:t>шыдай алмай:</w:t>
        <w:br/>
        <w:t>-- Жылаған қыздарды жұбатуда қамсыздандыру агентінің</w:t>
        <w:br/>
        <w:t>міндетіне кіре ме? -- деп, сықылықтап күліп ала жөнелді.</w:t>
        <w:br/>
        <w:t>- Иә, нә.</w:t>
        <w:br/>
        <w:t>-- Олай болса, сіз қызмет бабына байланысты міндетіңізді</w:t>
        <w:br/>
        <w:t>өте жақсы орындап келе жатыр екенсіз де.</w:t>
        <w:br/>
        <w:t>-- Әрине, тек солай ғой...</w:t>
        <w:br/>
        <w:t>-зн</w:t>
        <w:br/>
        <w:t>- Нәзира, сен жүмысты қайып үйде отырсаң қайтеді?</w:t>
        <w:br/>
        <w:t>- деді әлден уақыттан кейін жігіт.</w:t>
        <w:br/>
        <w:t>- Сонда мені кім асырайды?</w:t>
        <w:br/>
        <w:t>- Қамсыздандыру агенті ...</w:t>
        <w:br/>
        <w:t>- Бұлда сіздің міндетіңізге жата ма?</w:t>
        <w:br/>
        <w:t>-- Жатпаса, жатқызамыз да!</w:t>
        <w:br/>
        <w:t>- Ай</w:t>
        <w:br/>
        <w:t>- Мен, мен сізді Керім десем қайтеді? Сізге осы ат</w:t>
        <w:br/>
        <w:t>жарасатын сияқты...</w:t>
      </w:r>
    </w:p>
    <w:p>
      <w:r>
        <w:t>- Мейлің...</w:t>
        <w:br/>
        <w:t>.. «Мыңа түннің ғажабы-ай», -- деп ойлады Нәзира ...</w:t>
        <w:br/>
        <w:t>Қарлыған піскен шақ</w:t>
        <w:br/>
        <w:t>«Өмір -- арқан жабысасың ұшына,</w:t>
        <w:br/>
        <w:t>Соңғы түйін қолдан шықпаса екен деп...»</w:t>
        <w:br/>
        <w:t>Байрон</w:t>
        <w:br/>
        <w:t>Бүкшендеп базар аралап, қаз-қатар текшелене,</w:t>
        <w:br/>
        <w:t>қайсыбірі өркештене жиналған уылжып Піскен жеміс-</w:t>
        <w:br/>
        <w:t>жидектер қатарының бірінен-біріне өтіп, осыншама</w:t>
        <w:br/>
        <w:t>ырыздыққа жанарын суарып келе жатқан Жарқынай</w:t>
        <w:br/>
        <w:t>кемпірдің көзі кенет мәлдір шыны құтыдағы қарлығанға</w:t>
        <w:br/>
        <w:t>түскенде кеңірек ашылып барып, жайнап сала бергендей.</w:t>
        <w:br/>
        <w:t>Ол арбалған жандай екі көзі шыны құтыда, қатты да қалды.</w:t>
        <w:br/>
        <w:t>Бір орында тапжылмай қалған шүйкедей кемпірді агылған</w:t>
        <w:br/>
        <w:t>адамдар толқыны еркінен тыс итермелеп, қаңбақ құрлы</w:t>
        <w:br/>
        <w:t>көрмей, қақпақылап былайырақ ысырап тастады. Кемпір</w:t>
        <w:br/>
        <w:t>бүгежектеп, ерні күбірлеп: «..Осы Мен неғып тұрмын?</w:t>
        <w:br/>
        <w:t>Не үшін келіп едім?» - деп, есін жинап, қарлыған сатып</w:t>
        <w:br/>
        <w:t>тұрған әйелге бұл да кимелей жылжыды. Жақын келіп, ескі</w:t>
        <w:br/>
        <w:t>танысын көргендей жылыұшырай, сатушының тура қарса</w:t>
        <w:br/>
        <w:t>алдына тоқтады.</w:t>
        <w:br/>
        <w:t>Сатушы керенау. Жадағай шекпенді шөкімдей кемпір</w:t>
        <w:br/>
        <w:t>сауда жасай қояр деп ойламағандықтан оның басынан асыра</w:t>
        <w:br/>
        <w:t>алысқа қарайды. Қалталы алушылардан дәмелі. Өйткені,</w:t>
        <w:br/>
        <w:t>қарлығанның өз іздеушілері бар. Соларды өткізіп алмайын</w:t>
        <w:br/>
        <w:t>дейді. Пенде ғой, қайтсін. Екінің бірі бұл жидекті танып,</w:t>
        <w:br/>
        <w:t>қасиетін үға бермейді. Алдына келіп тұрып алған кейуананы</w:t>
        <w:br/>
        <w:t>түкжақтырмаған. Кемпір: «Қаншадан?» -- деп, батылсыздау</w:t>
        <w:br/>
        <w:t>тіл қатты да жасқана қол созып бір талын алып, алақанына</w:t>
        <w:br/>
        <w:t>«68-</w:t>
        <w:br/>
        <w:t>-- зиялы қартқа ризашылық сезімі қашанда көңілінде</w:t>
        <w:br/>
        <w:t>тұратын.</w:t>
        <w:br/>
        <w:t>Жарқынай саябаққа көктемде күйеуіне еріп барғанды</w:t>
        <w:br/>
        <w:t>ерекше ұнататын. Қыстай қалада қамалып, іштері пысқан</w:t>
        <w:br/>
        <w:t>балаларын баққа алаңсыз қоя беретін. Олардың үш</w:t>
        <w:br/>
        <w:t>аяқты велосипедтері, ағаш аттары үнемі сонда тұратын.</w:t>
        <w:br/>
        <w:t>Балаларының қыстай сагынып қалған ойыншықтарымен</w:t>
        <w:br/>
        <w:t>ойнап, өздерімен өздері емін-еркін жүргені көңілін қуантушы</w:t>
        <w:br/>
        <w:t>еді. Балалардың кішкене кезі қандай жақсы еді!..</w:t>
        <w:br/>
        <w:t>Қүйеуі ықшам киініп, күзде түскен қалың жапырақтан</w:t>
        <w:br/>
        <w:t>бақты аршитын. Жинап, от қойып өртейтін. Күйеуі</w:t>
        <w:br/>
        <w:t>Жарқынайды аялап, ауыр жұмысқа көп салмайтын. «Бар,</w:t>
        <w:br/>
        <w:t>тамағынды қамда», - деп, үйге жұмсайтын. Бақтың басында</w:t>
        <w:br/>
        <w:t>екі бөлмелі үйлері болушы еді. Үйдің шатырына құстар ұя</w:t>
        <w:br/>
        <w:t>салатын. Құдай-ау, сол бақтың естен кетпес бір кереметі</w:t>
        <w:br/>
        <w:t>-- көктемгі құстар әні еді ғой. Бұл қалай ғана ұмытқан?!</w:t>
        <w:br/>
        <w:t>ә. Сатып алған жылы күйеуі екеуі бақтағы үйге алғаш</w:t>
      </w:r>
    </w:p>
    <w:p>
      <w:r>
        <w:t>оңаша қонғандары, таңертең құстардың мың құбылта</w:t>
        <w:br/>
        <w:t>сайраған үнімен оянғандары ертегіге пара-пар еді-ау!</w:t>
        <w:br/>
        <w:t>Бұл мамыр айының іші еді. Бүкіл бақ ақ шәліге оранған</w:t>
        <w:br/>
        <w:t>келіншектей аппақ болып үлбіреп бүрлеп тұрған. Қаладан</w:t>
        <w:br/>
        <w:t>кештетіп келген бұлар судың ертеңгі кезегіне жазылды да</w:t>
        <w:br/>
        <w:t>тып-тынық Кеште, тап-таза ауада бақ ішінде әңгімелесіп,</w:t>
        <w:br/>
        <w:t>күлісіп ұзақ отырды. Жұлдыздар туып, ай дәл төбеге</w:t>
        <w:br/>
        <w:t>келгенде барып үйге беттеді. Бұл төсек салғанша, күйеуі</w:t>
        <w:br/>
        <w:t>темекісін тартып, сәкіде отырған. Жарқынай төсегін салып,</w:t>
        <w:br/>
        <w:t>шыбын-шіркей кірмес үшін шамды сөндіріп, жатып қалған.</w:t>
        <w:br/>
        <w:t>Қараңғыда күйеуінің қасына келгені, дыбыссыз шешінгені,</w:t>
        <w:br/>
        <w:t>төсектің шетіне отырып бұның шашынан, иегінен, иығынан</w:t>
        <w:br/>
        <w:t>жұмсақ сипағаны, бірте-бірте тыныс алуы жиілеп жанына</w:t>
        <w:br/>
        <w:t>жақындағаны бәр-бәрі ап-анық Жарқынайдың кәрі</w:t>
        <w:br/>
        <w:t>санасының алыс түкпірінен жарқырап бас көтергені...</w:t>
        <w:br/>
        <w:t>Ойпырмай, адамның санасында бәрі айқын сақталады екен-</w:t>
        <w:br/>
        <w:t>ау. Ол кезде бұл қандай бақытты еді!..</w:t>
        <w:br/>
        <w:t>Бұлұйықтап қалмайындеп сақжатқандықтан ба таңертең</w:t>
        <w:br/>
        <w:t>ерте құстардың тамылжыта, құйқылжыта салған әдемі</w:t>
        <w:br/>
        <w:t>-71-</w:t>
        <w:br/>
        <w:t>тарғыл жидегіне қарап отырып қазір соны ойлаған. «Е-е-е,</w:t>
        <w:br/>
        <w:t>-- дедідаусын созып: -- Соның обалы мені құр жіберсін бе?»</w:t>
        <w:br/>
        <w:t>-- деп ойлады тағы.</w:t>
        <w:br/>
        <w:t>Иә, бақты алғанда олардың отызға ілінбеген кез екен-</w:t>
        <w:br/>
        <w:t>ау. Бас аяғы ат шаптырым үлкен бақты бұлар айтарлықтай</w:t>
        <w:br/>
        <w:t>ұзақ ұстай алған жоқ. Басында жастық ет қызумен білмепті,</w:t>
        <w:br/>
        <w:t>бірте-бірте жолдың қашықтығы қажытты. Бақтары</w:t>
        <w:br/>
        <w:t>қаладан қырық шақырымнан астам жерде еді. Өздерінде</w:t>
        <w:br/>
        <w:t>көлік жоқ. Есіктің сағатымен жүретін автобусының жолын</w:t>
        <w:br/>
        <w:t>тосып тұрғандары. Өсе келе балалары да «жүр» дегенде</w:t>
        <w:br/>
        <w:t>томпандап еріп жүре бермейтін болды. Әрқайсысының</w:t>
        <w:br/>
        <w:t>бір бітпейтін шаруасы, қырық түрлі сылтауы бар. Күйеуі</w:t>
        <w:br/>
        <w:t>үкіметтің жұмысына басымен беріліп кетті. Бұл: «Саябаққа</w:t>
        <w:br/>
        <w:t>бармаймыз ба?» - десе: «Бір күнгідемалысымда ызыңдамай,</w:t>
        <w:br/>
        <w:t>құлаққа маза берші», - дейтін болды шаршаған кезде. Оны</w:t>
        <w:br/>
        <w:t>да түсіну керек, қызметі ауыр. Он бес жылдай пайдаланып,</w:t>
        <w:br/>
        <w:t>ақырында күте алмай, құтылғандарынша асықты. Үлкен ұлы</w:t>
        <w:br/>
        <w:t>әскерге аттанған жылы бақты сатқандары есінде. Ол бақты</w:t>
        <w:br/>
        <w:t>сатқапымен, сол кезде Жарқынай оның орнына тау жақтан</w:t>
        <w:br/>
        <w:t>шағын біреуін алармыз деген сенімде еді.</w:t>
        <w:br/>
        <w:t>Жазықтағы саябақтың күтімін, суаруын, әсіресе жолын</w:t>
        <w:br/>
        <w:t>ауырсынғанда бұл Алатаудың бөктерінде бақтары барларға</w:t>
        <w:br/>
        <w:t>қатты қызығатын. Өздері бүл араға жастықпен білмей</w:t>
        <w:br/>
        <w:t>ұрынып қалғандай өкінетін. Таудағы бақтарда тек жеміс</w:t>
        <w:br/>
        <w:t>ағашы ғана өседі. Рахат. Нағыз «алма піс, аузыма түстің»</w:t>
        <w:br/>
        <w:t>өзі. Қүтім, суару тілемейді. Үсіктен, бұршақтан, жауыннан,</w:t>
        <w:br/>
        <w:t>желден, қара құстан аман қалғанын жиып алса болғаны</w:t>
        <w:br/>
        <w:t>деп ойлайтын. Оның көңілі екі ұдай болып, таудың бағына</w:t>
        <w:br/>
        <w:t>ауғалы қанша.</w:t>
        <w:br/>
        <w:t>Жарқынай кемпірдің әлгінде бір: «Мә, сен ненің қадірін</w:t>
        <w:br/>
        <w:t>біліп едің?» - деп, ішін тырнаған ашы ойдың меңзегені осы</w:t>
        <w:br/>
        <w:t>болар, бәлкім.</w:t>
        <w:br/>
        <w:t>Жарқынай сол көктемде саябақты сатып, жаздайғы</w:t>
        <w:br/>
        <w:t>жұмысынан алдын ала құтылғанына соншалықты қуанышты</w:t>
      </w:r>
    </w:p>
    <w:p>
      <w:r>
        <w:t>еді. «Шығасыға несі басшы» дегендей, аяқасты жұмысының</w:t>
        <w:br/>
        <w:t>шетелге жолдама ұсына қалмасы бар ма? Шетел болғанда</w:t>
        <w:br/>
        <w:t>-75-</w:t>
        <w:br/>
        <w:t>Зағипа</w:t>
        <w:br/>
        <w:t>Терезе алдына дейін баяу сырғып келген жеңіл машина</w:t>
        <w:br/>
        <w:t>зырқ етіп тоқтай қалганда Зағипа ояу жатқан. Жастықтан</w:t>
        <w:br/>
        <w:t>басын көтеріп, эдеттегідей сыртқа құлағын тікті. Иә, осы</w:t>
        <w:br/>
        <w:t>есіктің алдына келгені анық. Бас жағындағы тумба үстіне</w:t>
        <w:br/>
        <w:t>орнатылған сәулесі көзге ұрмай, бөлмені ала көлеңке жанға</w:t>
        <w:br/>
        <w:t>жайлы қызғылт нұрга бөлейтін жұдырықтай шамның бауын</w:t>
        <w:br/>
        <w:t>сипалап зорға тауып, шырт еткізіп жаққанда сағат түнгі екі</w:t>
        <w:br/>
        <w:t>жарымды көреестіп түр екен. Сол екі арада машина есігі сарт</w:t>
        <w:br/>
        <w:t>жабылып, дүрілдеп жүріп кеткені тағы естілді. Беймезгіл</w:t>
        <w:br/>
        <w:t>уақытта таксилетіп келетін адам бүл подьезде некен-саяқ.</w:t>
        <w:br/>
        <w:t>Тұрғындардың бәрі де егде тартып, ақыл тоқтатқан жандар,</w:t>
        <w:br/>
        <w:t>оларға артық жүріс-тұрыс, беймазалық жат. Таныс аяқ</w:t>
        <w:br/>
        <w:t>дыбысы естілді. Түнде дыбыстың қатты шығатыны-ай! Иә,</w:t>
        <w:br/>
        <w:t>соның жүрісі ғой. Бұлуақытқадейін қайда жүрді екен? Зағипа</w:t>
        <w:br/>
        <w:t>орнынан тұрып, коридорга шықты. Атасын оятып алмасүшін</w:t>
        <w:br/>
        <w:t>ептеп басып, есікке беттеді. Осы коридордың да ұзыны-ай.</w:t>
        <w:br/>
        <w:t>Есікке жетуің бір күш. Атасының бөлмесінің тұсынан өтіп</w:t>
        <w:br/>
        <w:t>бара жатып, сәл бөгеліңкіреген. Ұйықтап жатқан сияқты.</w:t>
        <w:br/>
        <w:t>Тыныс алысы терең, бірқалыпты. Ояу болса: «О, тоба-ай</w:t>
        <w:br/>
        <w:t>десеңші!» - деп, күрсініп бір аунап түсері сөзсіз. Зағипа</w:t>
        <w:br/>
        <w:t>қоңырау шылдырламас бұрын есік ашып қоюға тырысты.</w:t>
        <w:br/>
        <w:t>Бұлесікке келгенде аяқдыбысы жаңаекінші қабатқа жетіпті.</w:t>
        <w:br/>
        <w:t>Есіктің ашық тұрғанын білдіретіндей саңылау қалдырып бос</w:t>
        <w:br/>
        <w:t>жауып, өзі орнына келіп жатып қалды. Көзі жұмулы, көкірегі</w:t>
        <w:br/>
        <w:t>ояу. Ендігі ұйқыда қандай мән болсын? Үшінші қабатқа</w:t>
        <w:br/>
        <w:t>әлі көтеріле алмай жүргеніне қарағанда, сірә біраз сілтеп</w:t>
        <w:br/>
        <w:t>алғанға ұқсайды ғой. Мұның есік алдында тұрғанын көрсе,</w:t>
        <w:br/>
        <w:t>-78-</w:t>
        <w:br/>
        <w:t>Мен содан қорқамын...</w:t>
        <w:br/>
        <w:t>-. Шыныңызды айтыңызшы, Нәзира, неге сонша</w:t>
        <w:br/>
        <w:t>қапалысыз?</w:t>
        <w:br/>
        <w:t>-- Шынымды айтсам, дәл бүгін менің ренжитін жөнім жоқ</w:t>
        <w:br/>
        <w:t>еді. Бірақ, дүниеден бос қалғанымды енді сездім...</w:t>
        <w:br/>
        <w:t>-- Нәзира, сіз, не қатты шаршағансыз, не әлде біреуге</w:t>
        <w:br/>
        <w:t>қапаланып отырсыз. Нең жетпей жүр қалқам, айтшы?</w:t>
        <w:br/>
        <w:t>- Ол орнынан тұрып, орындығын жақындатып тура</w:t>
        <w:br/>
        <w:t>Нәзираның қарсы алдына келіп отырып, ағаның қарындасын</w:t>
        <w:br/>
        <w:t>жұбатқанындай еркелете шашынан сипап қойды.</w:t>
        <w:br/>
        <w:t>- Білем, білем жетпейтіні - көңілдің жылуы болар...</w:t>
        <w:br/>
        <w:t>Аламның жалғызсырайтын, торығатын кезі болады. Бәрі</w:t>
        <w:br/>
        <w:t>ертең орнына келеді. Торықпа!</w:t>
        <w:br/>
        <w:t>Айтып отырганының бәрі рас. Мынандай жанашыр сөзді</w:t>
        <w:br/>
        <w:t>бұрын естімеген ол:</w:t>
      </w:r>
    </w:p>
    <w:p>
      <w:r>
        <w:t>-- Осы уақытқа дейін менен бір адам «қалың қалай»</w:t>
        <w:br/>
        <w:t>деп сұраған емес қой, не көрсем де бір өзім... -- бетін басып</w:t>
        <w:br/>
        <w:t>солқылдап жылап жіберді. Ол өзін қаттымын деп ойлаушы</w:t>
        <w:br/>
        <w:t>еді. Қөңілі қалай босағанын сезбей қалды.</w:t>
        <w:br/>
        <w:t>-- Нәзира-ау, сен де бала сияқты екенсің ғой? Уақыт</w:t>
        <w:br/>
        <w:t>осындай, қалқам. Аламдардың бір-бірімен ісі жоқ. - Жігіт</w:t>
        <w:br/>
        <w:t>сізден сенге көшкенін өзі аңғармаса керек. Ол қалтасынан</w:t>
        <w:br/>
        <w:t>бет орамалын алып, балаша еңкілдеп жылап отырған</w:t>
        <w:br/>
        <w:t>Нәзираның көзін, негін сүрте бастады.</w:t>
        <w:br/>
        <w:t>-- Көз жасымды көрсеткеніме кешіріңіз. -- Нәзира түрып</w:t>
        <w:br/>
        <w:t>жуынатын бөлмеге кіріп кетті. «Бір келген адамға сонша</w:t>
        <w:br/>
        <w:t>мұңымды шаққаным үят болды-ау», -- деп ойлады. Жылап</w:t>
        <w:br/>
        <w:t>алған соң күні бойы тығылып тұрған ашу-ыза бәрісі көз</w:t>
        <w:br/>
        <w:t>жасымен шығып, бір сәт жеңілдеп қалғандай еді. Бетін суық</w:t>
        <w:br/>
        <w:t>сумен шайып тастап, сүртініп, боянып қайта шыққанда, жігіт</w:t>
        <w:br/>
        <w:t>терезе алдында шылым шегіп тұр екен. Қыздың жадырай</w:t>
        <w:br/>
        <w:t>кіргенін көріп, күліп қарсы жүрді:</w:t>
        <w:br/>
        <w:t>-- Қыздардың көз жасының дайын тұратыны-ай! Бәсе,</w:t>
        <w:br/>
        <w:t>осылай күліп жүрші, қалқам.</w:t>
        <w:br/>
        <w:t>Назира шәйнегін ысытуға оқталып еді, жігіт қолынан</w:t>
        <w:br/>
        <w:t>алып оны орнына қойды. :</w:t>
        <w:br/>
        <w:t>:-66-</w:t>
        <w:br/>
        <w:t>- Міне болды - деп, ол жарнасын алып қағаздарын</w:t>
        <w:br/>
        <w:t>жинастырды. - Сірә, қонақ күтіп отырған ыңгайыцыз</w:t>
        <w:br/>
        <w:t>бар. Қонақтарыңыз келсе, менің мына түріммен дәлізде</w:t>
        <w:br/>
        <w:t>сүмірейіп отырғаным ыңғайсыз шығар, тезірек кетейін. -</w:t>
        <w:br/>
        <w:t>Ол созалаңдап орнынан тұрды.</w:t>
        <w:br/>
        <w:t>Назира оған бағанадан бері, тым болмаса, бөлмеге қарай</w:t>
        <w:br/>
        <w:t>өт демегеніне ыңғайсызданып қалды. Өзінің осы жігітке</w:t>
        <w:br/>
        <w:t>қатқыл-қатқыл сөйлегеніне таң. Дегенмен ашуы қайтып</w:t>
        <w:br/>
        <w:t>қалғандай. Енді қипақтап:</w:t>
        <w:br/>
        <w:t>-- Мейлі, жауын басылғанша отырамын десеңіз де өзіңіз</w:t>
        <w:br/>
        <w:t>біліңіз. Ешкім келе қоймас деп ойлаймын. - Нәзира ас үйге</w:t>
        <w:br/>
        <w:t>өтіп шәйнекке су құйып, отқа қойды.</w:t>
        <w:br/>
        <w:t>Қамсыздандыру агенті үй месінің жұмсарғанын сезіп,</w:t>
        <w:br/>
        <w:t>сулығын шешіл іліп, айнаға қарап шашын тарап, бет-аузын</w:t>
        <w:br/>
        <w:t>үйкеп-үйкеп қойды. Қыз бейтаныс қонағын төргі бөлмеге</w:t>
        <w:br/>
        <w:t>шақырды.</w:t>
        <w:br/>
        <w:t>Екеуі шай ішуге отырды.</w:t>
        <w:br/>
        <w:t>-- Бүгін туған күніңіз екен ғой. Құттықтаймын, бейтаныс</w:t>
        <w:br/>
        <w:t>аруым.</w:t>
        <w:br/>
        <w:t>-- Неге бейтаныс. Енді біз әбден таныс болдық қой. Сіз</w:t>
        <w:br/>
        <w:t>менің қамсыздандыру агентімсіз, пәле-жаладан қорғайсыз.</w:t>
        <w:br/>
        <w:t>Тек кездейсоқ тапысым десеңіз нақтырақ болар.</w:t>
        <w:br/>
        <w:t>- Оған да келісуге болады.</w:t>
        <w:br/>
        <w:t>- Туған күнім емес. Бірақ әйтеуір бір қуанышымның</w:t>
        <w:br/>
        <w:t>үстінен шықтыңыз, құдайы қонағым болыңыз, -- деді</w:t>
      </w:r>
    </w:p>
    <w:p>
      <w:r>
        <w:t>аяқасты ағынан жарыла. Ол орнынан тұрып, магнитофонды</w:t>
        <w:br/>
        <w:t>қосып, классикалық жұмсақ әуендердің бірін қойды.</w:t>
        <w:br/>
        <w:t>Төбедегі шақырайған үлкен шамдарды сөндіріп, қабырғаға</w:t>
        <w:br/>
        <w:t>жарқанатша жабысқан шырағданды жақты. Бөлме ішіне</w:t>
        <w:br/>
        <w:t>күлгін сәуле төгіліп бір түрлі құпия әлемге бөлегендей. Мына</w:t>
        <w:br/>
        <w:t>ала көлеңкеде жігіттің бетіндегі шор-шор безеуі де, тыртығы</w:t>
        <w:br/>
        <w:t>да байқалмайды. Оның есесіне тұлғасы кесек, бет-әлпеті</w:t>
        <w:br/>
        <w:t>пәлендей жаман емес те сияқты.Әсіресе адамға қарағандағы</w:t>
        <w:br/>
        <w:t>көзі сондай мейірімді жылушырай қарайды екен. Екеуі алма-</w:t>
        <w:br/>
        <w:t>кезек бір-біріне ұрланып қарап қояды.</w:t>
        <w:br/>
        <w:t>- Жалғыз тұрады екенсіз ғой? Кім болып істейтініңізді</w:t>
        <w:br/>
        <w:t>-62-</w:t>
        <w:br/>
        <w:t>әуез. «Уа, дариға-ай, қонсаңшы жайған торға-ай» деп бір</w:t>
        <w:br/>
        <w:t>тоқтады.</w:t>
        <w:br/>
        <w:t>Әр көңілде бір арман. Нәзира көптен бері кісі шақырып,</w:t>
        <w:br/>
        <w:t>өзімен-өзі жайбарақат болмаған секілді. Кісі келмейді емес,</w:t>
        <w:br/>
        <w:t>келеді гой, сол отырыстарда әңгіме тек жұмыс, саясат,</w:t>
        <w:br/>
        <w:t>институттың жай-күйі туралы, одан қалса, кімнің қорғап,</w:t>
        <w:br/>
        <w:t>кімнің қорғай алмай жүргені айналасынан бір аспайды.</w:t>
        <w:br/>
        <w:t>Жұмыстағы бықи-тықи дауды айтып, жақ-жақ болып</w:t>
        <w:br/>
        <w:t>тарасатын кездері де бар. Бүгін бәрі басқаша. Бүкіл әлемде</w:t>
        <w:br/>
        <w:t>тек екеуі. Жас жігіт пен қыздай. Отыздан асқанда қайдан жас</w:t>
        <w:br/>
        <w:t>болыпты!? Енді бұған жігіт қайда? Бұл бір келген бейтаныс</w:t>
        <w:br/>
        <w:t>қонақ та. Босқа өткен уақыт-ай!</w:t>
        <w:br/>
        <w:t>-- Нәзира, пе ойлап кеттіңіз? Ашылсаңызшы!</w:t>
        <w:br/>
        <w:t>-- Бір көңілсіз ойлар кеш бойы басымнан айналып</w:t>
        <w:br/>
        <w:t>шықпайды.</w:t>
        <w:br/>
        <w:t>- Ол қандай ойлар? Оны қуып, қуанайық, шаттанайық.</w:t>
        <w:br/>
        <w:t>Өйткені бүгінгі күн ертең қайталанбайды.</w:t>
        <w:br/>
        <w:t>-- Қуанатын не бар? Қарашаның тұманды, жаңбырлы,</w:t>
        <w:br/>
        <w:t>көңілсіз кеші ертең де келер. «Отыздан асып барамын» деп</w:t>
        <w:br/>
        <w:t>бір ақын айтпақшы, отызға келген жасым бар. Осыған дейін</w:t>
        <w:br/>
        <w:t>не жидым, не қойдым, оны өзіңіз санамалап, хаттап алдыңыз.</w:t>
        <w:br/>
        <w:t>Түкке тұргысыз бірдеңелер, енді алда коңіл жұбататындай</w:t>
        <w:br/>
        <w:t>дәнеме жоқ сияқты. Әлгінде бір шындықты жақсы айттыңыз.</w:t>
        <w:br/>
        <w:t>Біз жұмысшы күші ғанамыз. Солай, қамсыздандыру агенті.</w:t>
        <w:br/>
        <w:t>Жұмысшы күшімін...</w:t>
        <w:br/>
        <w:t>-- Солайын солай. Дегенмен ертең жақсы күн болады</w:t>
        <w:br/>
        <w:t>деп сенейік. Сіз менің атымды да атамадыңыз-ау! Иә, сізге</w:t>
        <w:br/>
        <w:t>соншалықты жеккөрінішті көрінемін бо, қалай?</w:t>
        <w:br/>
        <w:t>-- Менолайдеп айтқаным жоққой. Сізбір келген қонақсыз.</w:t>
        <w:br/>
        <w:t>Келесіз, кетесіз. Ал мен болсам өз ойларыммен, өз мұңыммен,</w:t>
        <w:br/>
        <w:t>өз күйкі тіршілігіммен мынау төрт қабырғада қаламын.</w:t>
        <w:br/>
        <w:t>-- Адам өзін әлденемен алдандырып, үмітпен күн кешеді.</w:t>
        <w:br/>
        <w:t>Сіз де бір алданыш, ермек тауып алыңыз?</w:t>
        <w:br/>
        <w:t>- Мен бүгінге дейін онсыз да өзімді-өзім алдап күн</w:t>
        <w:br/>
        <w:t>кешкен сияқтымын... Енді бүгін соның бәрінің бекер екенін</w:t>
        <w:br/>
        <w:t>сезгендеймін. Енді алдағы уақыттың еш мәні қалмағандай.</w:t>
      </w:r>
    </w:p>
    <w:p>
      <w:r>
        <w:t>5-911 -65-</w:t>
        <w:br/>
        <w:t>айтпадыңыз. Мейлі...</w:t>
        <w:br/>
        <w:t>Айтатын соз таусылғандай екеуі де біраз үнсіз отырып</w:t>
        <w:br/>
        <w:t>қалды. Жігіт шайды ұзақ ішті. Сыртта сытырлап жаңбыр әлі</w:t>
        <w:br/>
        <w:t>жауып тұр. Бөлме ішінде әдемі әуен қалықтайды. Нәзираның</w:t>
        <w:br/>
        <w:t>күні бойғы тығылған ашуы да, күдікті ойлары да зым-зия</w:t>
        <w:br/>
        <w:t>жоғалып, сабасына түскендей көңілі жайланған. Біртүрлі</w:t>
        <w:br/>
        <w:t>мына жігітті жібергісі жоқ. Сызылып шай құйып беріп</w:t>
        <w:br/>
        <w:t>отыр. Бұдан әрі үнсіз отыра беруді қолайсыз көрді білем,</w:t>
        <w:br/>
        <w:t>қамсыздандыру агенті Нәзираны биге шақырды. Жігіт</w:t>
        <w:br/>
        <w:t>өте жеңіл билейді екен. Нәзираны әуеннің сазымен шыр</w:t>
        <w:br/>
        <w:t>көбелек айналдырды. Келесі музыка баяу ырғаққа ауысқан.</w:t>
        <w:br/>
        <w:t>Нәзира қолын жігіттің иығына артқан бойы, басын сүйеп</w:t>
        <w:br/>
        <w:t>баяу тербеледі. Бейне қалқып жүрген сияқты. Көптен бұлай</w:t>
        <w:br/>
        <w:t>билемегені есіне түсті. Қазіргі жігіттер би билей алмайды</w:t>
        <w:br/>
        <w:t>ғой, жұмыртқалаған тауықтай секіріп-секіріп өздерінше әлек</w:t>
        <w:br/>
        <w:t>болатын да, анда-санда басқосуларда қыздар өздері билейтін.</w:t>
        <w:br/>
        <w:t>«Тәуір билейтін жігіттер де бар екен ғой», - деп ойлады.</w:t>
        <w:br/>
        <w:t>- Жақсы билейді екенсіз. -- Кеш бойы Нәзираның</w:t>
        <w:br/>
        <w:t>қитықпай жөн айтқан сөзі осы еді. Жігіт үнсіз телміре</w:t>
        <w:br/>
        <w:t>Нәзираның қолын уысында ұстап тұрып, алақанына ұзақ</w:t>
        <w:br/>
        <w:t>қарады.</w:t>
        <w:br/>
        <w:t>-- Бал ашайын деп Пе едіңіз?</w:t>
        <w:br/>
        <w:t>-- Алақаныңызға қарап, кім екеніңізді танысам ба деп</w:t>
        <w:br/>
        <w:t>едім. Сәл бас асаулығыңыз болмаса, жалпы жаман адам емес</w:t>
        <w:br/>
        <w:t>сияқтысыз... !</w:t>
        <w:br/>
        <w:t>-- Жылы лебізіңізге рахмет.</w:t>
        <w:br/>
        <w:t>Жігіт үзілген музыканы қайта қосты. Нәзираны белінен</w:t>
        <w:br/>
        <w:t>қапсыра құшақтап жайымен биледі. Билеп жүріп Нәзира</w:t>
        <w:br/>
        <w:t>оның өзінің шашынан, иіліп құлағының түбінен иіскегенін</w:t>
        <w:br/>
        <w:t>сезді. Қызда бір сәт жігіттің нығына басын сүйеген бойы өзін-</w:t>
        <w:br/>
        <w:t>өзі ұмытқандай. Бір түрлі ер адамның Иісін тым жақыннан</w:t>
        <w:br/>
        <w:t>сезінгеннен бойында бір асау толқын жүгіріп өткендей.</w:t>
        <w:br/>
        <w:t>Соны сезгендей жігіттің белінен қысқаны соншалық, оның</w:t>
        <w:br/>
        <w:t>белдігінің тиегі батқан соң сәл бұлқынып қойды. Қолы</w:t>
        <w:br/>
        <w:t>қатты екен музыка аяқталғанша тастай құшағын босатпады.</w:t>
        <w:br/>
        <w:t>Назираны орнына отырғызып жатып құлағының түбінен: “н&gt;</w:t>
        <w:br/>
        <w:t>-63-</w:t>
        <w:br/>
        <w:t>«неғып ербиіп тұрсың, мені аңдығаныңды қашан қоясың»</w:t>
        <w:br/>
        <w:t>деп болмашыдан сылтау іздеп, ашу шақырып жүре ме?</w:t>
        <w:br/>
        <w:t>Болаттың сыры өзіне мәлім, ондайы да жоқ емес. Жөнсіз сөз</w:t>
        <w:br/>
        <w:t>естігеннен гөрі ұйықтап қалған түр танытып, жата бергенді</w:t>
        <w:br/>
        <w:t>жон көрді. Бірақ барлық назары кіреберіс жақта. Кенет есік</w:t>
        <w:br/>
        <w:t>сарт етіп серпе ашылып, қабырғаға соғылып, әлдене гүрс</w:t>
        <w:br/>
        <w:t>ете түсті. Орнынан атып тұрып коридорға жүгіре шықты.</w:t>
        <w:br/>
        <w:t>Сірә, есік жабық тұр деп ойласа керек, бар салмағымен</w:t>
        <w:br/>
        <w:t>келіп сүйенгенде ашылып кетіп екпінімен ұзыннан түсіпті.</w:t>
        <w:br/>
        <w:t>Кеудесі үйдің ішінде, аяғы табалдырықтың арғы жағында,</w:t>
        <w:br/>
        <w:t>тұрайын десе тұра алмай, тыпырлап жатыр. Есіктің ашық-</w:t>
      </w:r>
    </w:p>
    <w:p>
      <w:r>
        <w:t>жабық тұрғанын да байқайтындай халі жоқ екен батырдың.</w:t>
        <w:br/>
        <w:t>Құдай абырой бермейін десе остеді ғой. Ол жүгіріп жеткен</w:t>
        <w:br/>
        <w:t>бойда күйеуінің қолтығынан сүйеп тұрғызып, бар күшімен</w:t>
        <w:br/>
        <w:t>тартқылай, демеп ішке кіргізіп, есікті тезірек жабуға</w:t>
        <w:br/>
        <w:t>ұмтылды. Мұның дыбысынан атасы түгіл көршілер де оянып</w:t>
        <w:br/>
        <w:t>кетсе керек, қарсы пәтердің кілті сылдырлап жатты. Ашып</w:t>
        <w:br/>
        <w:t>қарағандарын, не ұры-қары жүр ме деп мұқият бекіткендерін</w:t>
        <w:br/>
        <w:t>кім білсін? «Ұят-ай» деген Загипаның екі беті ду ете түсті.</w:t>
        <w:br/>
        <w:t>«Көршілердің де мазасын алдық-ау!» Жылдам келіп</w:t>
        <w:br/>
        <w:t>атасының бөлмесінің есігін жапты. Ұйқысы қашқан егде</w:t>
        <w:br/>
        <w:t>адам, бір оянса, дәрісіз қайта көз іле алмайтынын жақсы</w:t>
        <w:br/>
        <w:t>біледі, бәрінен де осынысы қиын. Қоңырау соқпай кіре</w:t>
        <w:br/>
        <w:t>берсін дегені де күйеуінің қамынан гөрі атасының жағдайын</w:t>
        <w:br/>
        <w:t>көбірек ойлағаны еді. Енді көрмейсің бе, қас қылғандай.</w:t>
        <w:br/>
        <w:t>«Қап, оятып жібердік-ау». Болаттың аяқ киімін шешіп,</w:t>
        <w:br/>
        <w:t>сүйемелдеп, бір қолтығынан иыгымен тірей жүріп жатар</w:t>
        <w:br/>
        <w:t>бөлмеге әрең енгізді.</w:t>
        <w:br/>
        <w:t>- Сен ғой, се-е-е-н, мені құласын деп есікті әдейі ашып</w:t>
        <w:br/>
        <w:t>қойған, - деп тап-тап береді. Өзі тәлтіректеп әрең түр,</w:t>
        <w:br/>
        <w:t>шешіндіругеүмтылған мұны иығынан бір салып, бар күшімен</w:t>
        <w:br/>
        <w:t>итеріп жіберді. Қамсыз тұрған бұл жалт беріп үлгере алмай,</w:t>
        <w:br/>
        <w:t>ашық тұрған шкафтың есігіне соғылып, салдыр-гүлдір етіп</w:t>
        <w:br/>
        <w:t>ол үйді басына көтермесі бар ма!? Иығы да салдырап ауырып</w:t>
        <w:br/>
        <w:t>қалды.</w:t>
        <w:br/>
        <w:t>-- Қойсаңшы, атамды оятасың.</w:t>
        <w:br/>
        <w:t>-79-</w:t>
        <w:br/>
        <w:t>әнінен оянып, біраз тыңдап жатты. Құстар әні. Сорғалаған</w:t>
        <w:br/>
        <w:t>әдемі әуен тура терезенің тұсынан естіледі. Жалгыз өзім ғана</w:t>
        <w:br/>
        <w:t>естімейіндеген оймен бұл ақырын күйеуін шынтағынан түртіп</w:t>
        <w:br/>
        <w:t>оятып: «Естимісің», - деді. Ол да тыңдап жатса керек, көзін</w:t>
        <w:br/>
        <w:t>ашпаған күйі: «Бұлар менің жекеменшік бұлбұлдарым»,</w:t>
        <w:br/>
        <w:t>- деді марқұм өзінің мақтангершілігіне салып. Содан кейін</w:t>
        <w:br/>
        <w:t>де бақтағы үйге қонған сайын сайраған қүстар үнін бүл</w:t>
        <w:br/>
        <w:t>елегізе тосумен болатын. Ол бұлбұл ма, жоқ басқа қүс па</w:t>
        <w:br/>
        <w:t>на Жарқынай оны айырып біле алмады. Шатырға, ағаш</w:t>
        <w:br/>
        <w:t>басына шығып бірде-бір рет сайрап отырған қандай қүс деп</w:t>
        <w:br/>
        <w:t>қараған емес. Әйтеуір, осы баққа, осы үйге үйренген құстар</w:t>
        <w:br/>
        <w:t>екені даусыз. Мүмкін солар бақыт құсы болды ма екен?</w:t>
        <w:br/>
        <w:t>Олай болса, бұл одан неге айырылды?.. Неге?..</w:t>
        <w:br/>
        <w:t>Қарлыған тазалап отырған кемпірдің қолыпа мөлдір</w:t>
        <w:br/>
        <w:t>тамшыларшып-шыптамабастады.Олүнсізжылапотырғанын</w:t>
        <w:br/>
        <w:t>сонда білді. Қолындағы жидегін қоя салып, жанқалтасынан</w:t>
        <w:br/>
        <w:t>қал орамалын алып, көзіндегі жас моншақтарын сүртіп:</w:t>
        <w:br/>
        <w:t>«Иә, неге айырылдым?» - деді күбірлеп. Осыдап отыз-</w:t>
        <w:br/>
        <w:t>қырық жыл бұрынғы жастығына оралтқан мына алдында</w:t>
        <w:br/>
        <w:t>жатқан тарғыл жидектің бір уысын алып, алақанында екшеп</w:t>
        <w:br/>
        <w:t>отырған оның ойы тағы көңіл түкпірінің ықпыл-жықпылын</w:t>
        <w:br/>
        <w:t>қуалап кетіп еді.</w:t>
        <w:br/>
        <w:t>Бақтағы бір-екі жемісті бүл өзі күтімдейтін. Өйткені</w:t>
        <w:br/>
        <w:t>оларға бұдан басқа жан баласы көңіл бөлмейтін. Әрі</w:t>
        <w:br/>
        <w:t>өздері эйел қолын қажетсінетін өсімдіктер елі. Соның бірі</w:t>
        <w:br/>
        <w:t>- таңқурай. Есіктің алдыпап бастап, бірнеше қатар бақтың</w:t>
        <w:br/>
        <w:t>түкпіріне дейін егілген екен. Жарқынай көктемде таңқурай</w:t>
        <w:br/>
        <w:t>бұтақтарын жапырақтан аршып, арамшөптен тазартып,</w:t>
        <w:br/>
        <w:t>былтыр жеміс беріп қураған бұтағын түбінен опырып</w:t>
      </w:r>
    </w:p>
    <w:p>
      <w:r>
        <w:t>сындырып, биыл жеміс беретіндерінің ішінен тандап,</w:t>
        <w:br/>
        <w:t>тобылғы түстес күп-күрең, ортан қолдай жуандарын гана</w:t>
        <w:br/>
        <w:t>қалдыратын. Ауық-ауық су ішкізетін. Таңқурайдың күтімін</w:t>
        <w:br/>
        <w:t>тәп-тәуір меңгеріп алды. Оның терімі де оңай емес-ті.</w:t>
        <w:br/>
        <w:t>Жеміс берер кезде бұта ерекше тікен атып бүрлейтін. Табиғт</w:t>
        <w:br/>
        <w:t>та ғажап қой. Әлде, жемісін оңай бергісі келмейді ме екен,</w:t>
        <w:br/>
        <w:t>әйтеуір тікенді болып кетуші еді. Таңқурай теру үшін ұзын</w:t>
        <w:br/>
        <w:t>«ОА»</w:t>
        <w:br/>
        <w:t>-- Бар, бар, айт атаңа, мені тағы ішіп келді де... бар,</w:t>
        <w:br/>
        <w:t>бар.</w:t>
        <w:br/>
        <w:t>- Жақсы, сенікі жөн, жатшы енді...</w:t>
        <w:br/>
        <w:t>Төсекке жатуға шамасы келмеді ме, әлде әйеліне әдейі</w:t>
        <w:br/>
        <w:t>қыр көрсеткені ме, төрдегі текемет үстіне ұзынынан сұлай</w:t>
        <w:br/>
        <w:t>құлап түсті. Зағипа буындары былқ-сылқ еткен мас адамды</w:t>
        <w:br/>
        <w:t>әрең шешіндіріп, басына жастық жастап, үстіне көрпе</w:t>
        <w:br/>
        <w:t>әкеліп жапты Ары-бері аунап, әр нәрсені бір айтып жатып</w:t>
        <w:br/>
        <w:t>Болат ұйықтап кетті. Өзі терезе алдына барып түнгі үйқы</w:t>
        <w:br/>
        <w:t>құшағындағы қалаға көз жіберіп, үзағырақ тұрып қалды.</w:t>
        <w:br/>
        <w:t>Түнгі қала жым-жырт, ағылған машина, сабылған халық сап</w:t>
        <w:br/>
        <w:t>тыйылып, тегіс алаңсыз ұйқыға кеткендей. Сөніп-жанып,</w:t>
        <w:br/>
        <w:t>сөніп-жанып қызыл-жасыл бояуымен көз тартқан үйлердің</w:t>
        <w:br/>
        <w:t>мандайшаларындағы жымың қаққан жазулар, бағана</w:t>
        <w:br/>
        <w:t>басындағы сан құбылған түнгі шамдар қалғып кеткен қалаға</w:t>
        <w:br/>
        <w:t>бір қалыпты тыныстағандай ырғақ беретін секілді көрінді.</w:t>
        <w:br/>
        <w:t>Ол да өзінің шаршағанын, алаңдаған үйқысыздықтан</w:t>
        <w:br/>
        <w:t>әбден қалжырағанын сезіп, төсегіне кеп қисайған. Болат үйді</w:t>
        <w:br/>
        <w:t>басына көтеріп, қатты қорылға басты. Шалқасынан жатып</w:t>
        <w:br/>
        <w:t>қалған екен. Тұрып, бір қырына аунатып жатқызды. Еріндері</w:t>
        <w:br/>
        <w:t>ісініп, кеберсіл бір-біріне жабысып қалған ол ұйқылы-ояу</w:t>
        <w:br/>
        <w:t>су сұрады. Су ішкен соң бір-екі рет лоқсып барып басылды,</w:t>
        <w:br/>
        <w:t>құса алмады. Дегенмен, жанына ыдыс әкеліп қойған артық</w:t>
        <w:br/>
        <w:t>болмас.</w:t>
        <w:br/>
        <w:t>Орнына келіп жатқанмен де нағыз тәтті ұйқының кезі</w:t>
        <w:br/>
        <w:t>болса да көзіне біреу тіреу тіреп қойғандай, кірпігі айқаспады.</w:t>
        <w:br/>
        <w:t>Бұл берекесіз тіршілік қашанға дейін жалғаса бермек?! Бұл</w:t>
        <w:br/>
        <w:t>өзі қандай тірлік болды, мүның аяғы немен тынады?! Осы</w:t>
        <w:br/>
        <w:t>арасын қанша ойласа да, санасын санға, ойын онға бөлсе де</w:t>
        <w:br/>
        <w:t>Зағипаның саралай алатын шамасы жоқеді. Тек түбі қайырлы</w:t>
        <w:br/>
        <w:t>жақсылық болғай деп тілегеннен бөтен не келсін қолынан...</w:t>
        <w:br/>
        <w:t>..Жұдырықтай қоңырау сағат безілдей жөнелгенде</w:t>
        <w:br/>
        <w:t>оянып, төбесінен баса қойды. Сағат алты жарым. Таң</w:t>
        <w:br/>
        <w:t>алдында көзі ілініп кетсе керек, бас-аяғы бұлдыр түс көріп</w:t>
        <w:br/>
        <w:t>шықты, басы мең-зең. Тұру керек. Қашан келгені белгісіз</w:t>
        <w:br/>
        <w:t>Болат әйтеуір төсекке жатыпты. Оянар түрі жоқ. Құлағын</w:t>
        <w:br/>
        <w:t>-80-</w:t>
        <w:br/>
        <w:t>қандай, капиталистік мемлекет. Ол кезде бұл жақтан шетелге</w:t>
        <w:br/>
        <w:t>шығу ілуде бір кездесетін жайт. Қазір ғой ерінбеген адам</w:t>
        <w:br/>
        <w:t>екі күннің бірінде барып, тең-тең, вагон-вагон жүк әкелетін.</w:t>
        <w:br/>
        <w:t>Ол кезде көріп қайтудың өзі неге тұратын еді?! Қолы ашық,</w:t>
      </w:r>
    </w:p>
    <w:p>
      <w:r>
        <w:t>жаны жомарт жолдасы қалбалақтап «барып кел де, барып</w:t>
        <w:br/>
        <w:t>кел» деп, саябақтан түскен тиын Тебенді қалтасына салып</w:t>
        <w:br/>
        <w:t>бергені.</w:t>
        <w:br/>
        <w:t>Көңілі көкке алып үшқан Жарқынай Еуропаны екі</w:t>
        <w:br/>
        <w:t>апта аралап, біршама пұл шашып оралды. Қолындағы бар</w:t>
        <w:br/>
        <w:t>қаражатты рәсуалап алған соң бүл қайтып таудан саябақ</w:t>
        <w:br/>
        <w:t>алайық деп айта алмады, араға уақыт түскен сайын ол ойы</w:t>
        <w:br/>
        <w:t>бірте-бірте көмескілене берді.</w:t>
        <w:br/>
        <w:t>Керісінше, Құлжа жолымен Кеген мен Нарынқолға,</w:t>
        <w:br/>
        <w:t>Жаркентке кетіп бара жатқанда Есік бұрылысынан кейінгі</w:t>
        <w:br/>
        <w:t>кең қолтықтағы қалың баққа көзі жасаурай ұзақ қарайтын</w:t>
        <w:br/>
        <w:t>болды. Оның саябағы мына бір тұйық көшеде екі үйден кейін</w:t>
        <w:br/>
        <w:t>басталушы еді. Қазір сол арадан бірін-бірі қуалап ойнаған</w:t>
        <w:br/>
        <w:t>балалары, аяғын маңғаз басып, үнемі ой үстінде жүретін</w:t>
        <w:br/>
        <w:t>күйеуі шыға келердей мойны талғанша артқа қарайды.</w:t>
        <w:br/>
        <w:t>Құлағына балаларының күлкісі, күйеуінің жөткірінгені</w:t>
        <w:br/>
        <w:t>келгендей болады. Бірақ ешкім жүгіріп шықпайды. Бақ</w:t>
        <w:br/>
        <w:t>бірте-бірте кейіндей береді. Сол қалың бақтың арасында бір</w:t>
        <w:br/>
        <w:t>кездегі өз үйі де көз үшында бұлдырлап қалып бара жататын.</w:t>
        <w:br/>
        <w:t>Ол жолмен жүрмегелі де қан-ша-а заман?!</w:t>
        <w:br/>
        <w:t>Күйеуі кейбір алма ағаштары ескірді деп жас шыбықтар</w:t>
        <w:br/>
        <w:t>егіп жүруші еді. Солар қандай болды екен?</w:t>
        <w:br/>
        <w:t>Ол тағы көп еңбектеніп есік алдында төбеден құйынып</w:t>
        <w:br/>
        <w:t>жуынатын кабина орнатып еді. Қазаншаға толтырған су күн</w:t>
        <w:br/>
        <w:t>қызуымен жып-жылы болып тұратын. Жарқынай жуынған</w:t>
        <w:br/>
        <w:t>кезде су тамшыларының төбеден түскен күн сәулесіне</w:t>
        <w:br/>
        <w:t>жақұттай құлпырып, бейне алмастай мың құбылатынын</w:t>
        <w:br/>
        <w:t>алғаш көріп, таң-тамаша қалған. Жуынған сайын сумен</w:t>
        <w:br/>
        <w:t>ойнан мәз болатын. Күйеуі ылғи: «Осы сенің кіріп алсаң, су</w:t>
        <w:br/>
        <w:t>таусылғанша шықпайтын не пәлең бар? Қалаға барған соң</w:t>
        <w:br/>
        <w:t>мол суға асықпай жуынарсың, тез болсаңшы», -- деп жорта</w:t>
        <w:br/>
        <w:t>бұрқылдайтын. Мүның бар еркелігін көтеруші еді ғой, қайран”</w:t>
        <w:br/>
        <w:t>-26-</w:t>
        <w:br/>
        <w:t>... Сол кезде бір ағым болды ма, әлде өзінен бірер мүшел</w:t>
        <w:br/>
        <w:t>үлкен кісілермен көн араласқан ақкөңіл, еліккіш жолдасы</w:t>
        <w:br/>
        <w:t>соларға еліктеді ме, кім білген, әйтеуір аяқ астынан саябақ</w:t>
        <w:br/>
        <w:t>аламын деп көңілі кетпесі бар ма? Басына бір ой келмесін,</w:t>
        <w:br/>
        <w:t>келсе болды орындамайынша дамыл таппайтын елгезек жан</w:t>
        <w:br/>
        <w:t>ақыры қарызданып-қауғаланып, мәуесі төгіліп тұрған дайын</w:t>
        <w:br/>
        <w:t>бақты алып тыңды.</w:t>
        <w:br/>
        <w:t>Ұмытпаса, қызметтегі жолдас жігіттің көршісі --</w:t>
        <w:br/>
        <w:t>орыстың бір зиялы қариясынан алды ғой деймін. Бақты шал</w:t>
        <w:br/>
        <w:t>өз қолымен отырғызып, үзақ жыл қызығын көріп, қауқары</w:t>
        <w:br/>
        <w:t>қайтып, игере алмайтын болған соң сатқан екен. Ойпырмай,</w:t>
        <w:br/>
        <w:t>сондай мәуелі бақты бұл алғаш көргенде әрі қуанғаны, әрі</w:t>
        <w:br/>
        <w:t>жүрексінгені есінде. Бүлдіршіндей едел-жедел, өсіп келе</w:t>
        <w:br/>
        <w:t>жатқан екі бөлесі базарға көзін сатпай, мына бақтағы</w:t>
        <w:br/>
        <w:t>несібені емін-еркін теріп жейтіні қуантып, көңілін демдесе</w:t>
        <w:br/>
        <w:t>де осыншама көп жеміс ағашын қалай күтіп бағамын деп</w:t>
        <w:br/>
        <w:t>шындап уайым қылған. Жолдасының қуанышында шек жоқ.</w:t>
        <w:br/>
        <w:t>«Әрі- еңбек, әрі - ермек», - деп мәз. Қуанса, жас баладай</w:t>
        <w:br/>
        <w:t>шаттанып ағылып төгіліп қуанатын ақжарма жан еді ғой ол</w:t>
        <w:br/>
        <w:t>жарықтық. Қүұйеуіесінетүскенде Жарқынай кемпірдіңәжімді</w:t>
        <w:br/>
        <w:t>жүзі бір пәзік сәуле жүгіріп өткендей нұрланып, мейірленіп</w:t>
      </w:r>
    </w:p>
    <w:p>
      <w:r>
        <w:t>сала берді.</w:t>
        <w:br/>
        <w:t>2. Уайым қылатындай жөні бар, Жарқынай терістік</w:t>
        <w:br/>
        <w:t>жағының қызы еді. Қай жемістің қалай өсетінін, қайсы</w:t>
        <w:br/>
        <w:t>ағашта, қайсы жерде пісетінін де жөнді айырып білмейтін</w:t>
        <w:br/>
        <w:t>жас кезі еді. Бұйырған несібелері шығар, жемістің бұрын</w:t>
        <w:br/>
        <w:t>кормеген уылжыған небір ғажап сирек түрлерін осы бақтан</w:t>
        <w:br/>
        <w:t>ұшыратты ғой. Алманың, алмұрттың неше бір түрлері барын</w:t>
        <w:br/>
        <w:t>оған дейін Жарқынай білген емес-ті. Жаздың басынан</w:t>
        <w:br/>
        <w:t>бастап, бірі пісіп түгесіле бергенде келесісі пісіп, қара күзге.</w:t>
        <w:br/>
        <w:t>дейін алма арылмаушы еді ғой бақтарынан. Сары өріктің,</w:t>
        <w:br/>
        <w:t>қызыл өріктің, шиенің неше алуан әдемі түрлері болатынын</w:t>
        <w:br/>
        <w:t>сонда көрді. Құлпынай, таңқурай, қарақат, қызылқат, мойыл,</w:t>
        <w:br/>
        <w:t>дошала, жүзім бірінен кейін бірі пісіп тұратын. Жарқынай</w:t>
        <w:br/>
        <w:t>жинап үлгере алмаушы еді. Ой, дәурен-ай десеңші.</w:t>
        <w:br/>
        <w:t>Бақтың жемісін жинаған сайын оның бұрынғы иесі</w:t>
        <w:br/>
        <w:t>-70-</w:t>
        <w:br/>
        <w:t>-- Әтіріңіздің исі қандай жақсы еді! -- деді сыбырлай.</w:t>
        <w:br/>
        <w:t>Нәзираға бүл сөз соншалықты ұнаса да, естімегендей, оның</w:t>
        <w:br/>
        <w:t>алдына самсаған тағамнан алып сала бастады.</w:t>
        <w:br/>
        <w:t>-- Мен бір түрлі қолайсыздық сезініп отырғаным,</w:t>
        <w:br/>
        <w:t>осыншама күрметмағанарналмағанедіғой. Нәзира, сізбіреуді</w:t>
        <w:br/>
        <w:t>тосып отырсыз. Ол келмеген соң қасақана мені жібергіңіз</w:t>
        <w:br/>
        <w:t>келмейді. Әйтеуір, көңіліңізде бір алаңдық бар. Біреу келуі</w:t>
        <w:br/>
        <w:t>керек еді ғой, ә? - Жігіт бұл сөзді бағанадан бергі қалжың-</w:t>
        <w:br/>
        <w:t>шыны аралас сөзді ретінде емес шынай көңілмен айтқандай.</w:t>
        <w:br/>
        <w:t>Даусында бір түрлі өкініш пе, қамығу ма бар сияқты.</w:t>
        <w:br/>
        <w:t>Қыз еш нәрсе демеді. Тек:</w:t>
        <w:br/>
        <w:t>-- Бүгін менің құдайы қонағым боласыз, - деді өктемдеу</w:t>
        <w:br/>
        <w:t>үнмен. Өзі орнынан жеңіл тұрып желдеткішті ашты, жігіттің</w:t>
        <w:br/>
        <w:t>алдына күлсалғыш әкеп қойды. - Шылым шегемін десеңіз,</w:t>
        <w:br/>
        <w:t>рұқсат.</w:t>
        <w:br/>
        <w:t>Бүгін енді ешкімнің келмейтіні анық. Келгендей кімі</w:t>
        <w:br/>
        <w:t>бар еді. Одан да мына отырған құдайы қонағын сыйлағысы</w:t>
        <w:br/>
        <w:t>келді. Духовкадағы былбырап қурылған құстың етін қайта</w:t>
        <w:br/>
        <w:t>қыздырды, тоңазытқыштағы шарабын шығарып, ортаға</w:t>
        <w:br/>
        <w:t>қойды. Көңілдегідей отырғысы келді. Зәуімен бір келген</w:t>
        <w:br/>
        <w:t>адамды неге сыйлап жібермеске! Үстелдегі тәрелкелерді</w:t>
        <w:br/>
        <w:t>жиып алып, қымбат сервизін қойды. Жігіт шарапты биік</w:t>
        <w:br/>
        <w:t>фужерлерге құя бастады.</w:t>
        <w:br/>
        <w:t>-- Ал, не үшін ішеміз, Нәзира?</w:t>
        <w:br/>
        <w:t>-- Әркім өз көңіліндегі тілегінің орындалуы үшін делік.</w:t>
        <w:br/>
        <w:t>- Мұныңыз тағы да жұмбақ болды ғой. Дегенмен, сіз</w:t>
        <w:br/>
        <w:t>үшін, Нәзира! Жақсы кеш сыйлағаныңыз үшін! Құдай бар</w:t>
        <w:br/>
        <w:t>болса, жаңбыр толастамай жауа берсе екен деп тілеймін. Аһ,</w:t>
        <w:br/>
        <w:t>құдай, тілегімді бере гөр...</w:t>
        <w:br/>
        <w:t>- Бар тілегіңіз осы ма? Ендеше мен жаңбыр тезірек</w:t>
        <w:br/>
        <w:t>басылса екен деп отырмын... - Қыз сықылықтап күлді.</w:t>
        <w:br/>
        <w:t>Қөптен көкірек тұсының самалы ашылғандай боп күлгені</w:t>
        <w:br/>
        <w:t>сол-тын.</w:t>
      </w:r>
    </w:p>
    <w:p>
      <w:r>
        <w:t>- Құдай қайсымыздың тілегімізді берер екен?</w:t>
        <w:br/>
        <w:t>Жігіт қолына домбыра алып, қоңыр әуенмен баяулатып</w:t>
        <w:br/>
        <w:t>ән бастады. Пәлендей даусы болмаса да құлаққа жағымды</w:t>
        <w:br/>
        <w:t>-64-</w:t>
        <w:br/>
        <w:t>жең киім кимесе, қолдан қол, білектен білек қалмайтын.</w:t>
        <w:br/>
        <w:t>Солай болса дағы Жарқынай ысырап етпей жемістерін</w:t>
        <w:br/>
        <w:t>теріп алып, одан кейін суарып кетіп отыруға тырысатын.</w:t>
        <w:br/>
        <w:t>Арада екі-үш күн өткенде шырынға толған жидегі тағы Пісіп</w:t>
        <w:br/>
        <w:t>тұрушы еді. Екі-үш күн сайын Жарқынай қайдан келсін,</w:t>
        <w:br/>
        <w:t>сенбі, жексенбі күндері зорға жететін. Кейде тіпті сенбі-</w:t>
        <w:br/>
        <w:t>жексенбіде де келе алмай қалатын.</w:t>
        <w:br/>
        <w:t>Бұлардың бағы тау бөктерінде емес, ойда Есік өзенінің</w:t>
        <w:br/>
        <w:t>аңызақты алқабында еді. Тауға қарағанда жеміс-жидегінің</w:t>
        <w:br/>
        <w:t>бәрі ерте пісетін. Жарқынай жазда базардан алғашқы</w:t>
        <w:br/>
        <w:t>таңқурайды көрсе болды: «Япырай, менің де жидектерім</w:t>
        <w:br/>
        <w:t>пісіп, түсіп жатыр-ау», -деп, кілең мазасы кететін. Қарбалас</w:t>
        <w:br/>
        <w:t>жұмыстың, ағайын-туыстың жайы деп уақыттың шылауында</w:t>
        <w:br/>
        <w:t>Ддедектен жүріп, көктемде күткен бағының кей жазда жемісін</w:t>
        <w:br/>
        <w:t>жинап алуға мұршасы болмайтын кездері де бар-ды.</w:t>
        <w:br/>
        <w:t>«Уа, пендешілік-ай! Қу жұмыс-жұмыс деп жүріп</w:t>
        <w:br/>
        <w:t>ғұмырымның қалай өткенін білмей қалған пақыр екенмін</w:t>
        <w:br/>
        <w:t>ғой мен», - деп күрсінді кемпір.</w:t>
        <w:br/>
        <w:t>Бағына өзі бара алмаған, етегіне сүрініп жүрген қарбалас</w:t>
        <w:br/>
        <w:t>жазда бұл үнемі мазасы болмай, әлденесін жоғалтып алған</w:t>
        <w:br/>
        <w:t>жандай алаңдаумен берекесі кетуші еді. Алла, жазған-ай,</w:t>
        <w:br/>
        <w:t>сонда бұл балаларына -- ана, күйеуіне әйел болып қана</w:t>
        <w:br/>
        <w:t>саябақта, салқын самалда неге ғана алаңсыз отырмаған.</w:t>
        <w:br/>
        <w:t>Қайда асыққан, неге асыққан?! Түкке түсінсе бұйырмасын.</w:t>
        <w:br/>
        <w:t>Сірә, адам өзінің бақытының неде екенін білмей адасады</w:t>
        <w:br/>
        <w:t>екен-ау, шамасы. Жұмыс-жұмыс деп ала өкпе болып</w:t>
        <w:br/>
        <w:t>жүргендегі шыққан мүйізі қайсы...</w:t>
        <w:br/>
        <w:t>Жарқынай кемпірдің қазір өкінішінде шек жоқ-ау, шек</w:t>
        <w:br/>
        <w:t>жоқ. Бар болмысы бебеу қағын, зар жылап жатқандай...</w:t>
        <w:br/>
        <w:t>“Бақтағы жас алма ағаштарының арасына егілген бір</w:t>
        <w:br/>
        <w:t>бұтаныол көпкедейінтаниалмай жүрді. Өзіжатаған,жайылып</w:t>
        <w:br/>
        <w:t>өскен бүрлі, тікенді өсімдік екен. Жанынан өткенде, алма</w:t>
        <w:br/>
        <w:t>тергенінде Жарқынайдың етегін іліп, білегін сызып, зықысын</w:t>
        <w:br/>
        <w:t>алатын. Бір жылы сол бұта керемет жеміс берсін. Кішкене-</w:t>
        <w:br/>
        <w:t>кішкене тарғыл жидектер шырыны толып, піскен кезде күрең</w:t>
        <w:br/>
        <w:t>қызыл тартып, үлкендігі бас бармақтай болады екен.</w:t>
        <w:br/>
        <w:t>-73-</w:t>
        <w:br/>
        <w:t>көрпемен қымтап алған. Түнгі күзеттен келгендей үстінен</w:t>
        <w:br/>
        <w:t>түйе өтіп жатса сезер емес.</w:t>
        <w:br/>
        <w:t>Жеңіл сусыма халатын жамылып, көйлек көншегін</w:t>
        <w:br/>
        <w:t>қолына ұстап, жуынатын бөлмеге шығып кетті. Салқын</w:t>
      </w:r>
    </w:p>
    <w:p>
      <w:r>
        <w:t>душ астында жуынып, бетін маймен сылап, мұздай сумен</w:t>
        <w:br/>
        <w:t>шайқаган соң бойы лезде сергіп сала берді. Ұйқысы</w:t>
        <w:br/>
        <w:t>қанбағаны сәл ісіңкі қабағынан байқалады, бірақ қара</w:t>
        <w:br/>
        <w:t>қарындашпен үстіңгі кірлігінің түбін жіп-жіңішке ғып</w:t>
        <w:br/>
        <w:t>бояп еді, онсызда жәудіреген қара көзі тереңдей түскендей</w:t>
        <w:br/>
        <w:t>боп, көз шарасы кеңіп шыға келді. Түнде бұйралап қойған</w:t>
        <w:br/>
        <w:t>шашын тарқатып, төбесінен қатты бір байлап бос қоя</w:t>
        <w:br/>
        <w:t>бергенде толқынданып нығына төгіліп жарасты өң берді.</w:t>
        <w:br/>
        <w:t>Өзі ұнататын қонымды гүлді көйлегін киіп, ас үйге кіріп</w:t>
        <w:br/>
        <w:t>кетті. Жұрттан бұрын тұрып-таранып, кірпігін сүрмелеп,</w:t>
        <w:br/>
        <w:t>өзін қалыпқа келтіріп барып, үйдегі жандардың көзіне түсу</w:t>
        <w:br/>
        <w:t>оның кейінгі уақыттағы дағдысы. Туа біткен әдет емес, бұл</w:t>
        <w:br/>
        <w:t>атасының үйреткен тәрбиесі.</w:t>
        <w:br/>
        <w:t>..Қелін болып түскеннен кейін көп уақыт қаланың</w:t>
        <w:br/>
        <w:t>қарбалас тіршілігіне үйрене алмай, бірін игерсе, бірінің</w:t>
        <w:br/>
        <w:t>байыбына бара алмай, өзінен-өзі қысылып, тартыншақтап</w:t>
        <w:br/>
        <w:t>әуреге түсті. Өз бойында сырт көзге огаштау көрінетін</w:t>
        <w:br/>
        <w:t>олқылықтардың барын аңғарған. Сөйлеген сөзі, істеген ісі</w:t>
        <w:br/>
        <w:t>қалалықтарша жатық үйлеспей тұрған сияқты көрінетін.</w:t>
        <w:br/>
        <w:t>Сонда атасы: «Балам, оның реті былай емес пе» деп өзі жөн</w:t>
        <w:br/>
        <w:t>сілтеп, тұйықтан алып шығатын. Бірде әлі есінде, төсектен</w:t>
        <w:br/>
        <w:t>тұрған бойда қаусырма халатын киіп, беті-қолын шая салып</w:t>
        <w:br/>
        <w:t>атасының ертеңгі шайын құйып отырған. Атасының өзіне</w:t>
        <w:br/>
        <w:t>қарағыштай бергенін сезіп, қысылып қалды. Атасының</w:t>
        <w:br/>
        <w:t>өңі сынық. Оның үстіне Болат тағы түнде беймезгіл келіп,</w:t>
        <w:br/>
        <w:t>мазасын алып, барлығы кеш жатқан. Жатқаннан кейін</w:t>
        <w:br/>
        <w:t>де атасының әлсін-әлсін тұрып, асүйге барып дәрі ішіп</w:t>
        <w:br/>
        <w:t>жүргенін байқаған. Соның да әсері болса керек деп ойлаған,</w:t>
        <w:br/>
        <w:t>қабағы қату. Шай құйып отырып бұл соған өзі кінәлідей</w:t>
        <w:br/>
        <w:t>сезініп қысыла түсті. Бар болғыр, шашын да жөндеп</w:t>
        <w:br/>
        <w:t>түйремеген еді. Бос айналдырып түйе салған бұрымы сусып</w:t>
        <w:br/>
        <w:t>6-911 -81-</w:t>
        <w:br/>
        <w:t>«Ағаш басына шыққан кішкене қарбыздарды қара», -</w:t>
        <w:br/>
        <w:t>балалары мәз-мейрам. Содан кейін ол балаларының тілімен</w:t>
        <w:br/>
        <w:t>«кішкене қарбыздар» деп кеткен. Сөйтсе әлгі бүта А.Чехов:</w:t>
        <w:br/>
        <w:t>«Қолы жеткен орыс байы қарлыған тәттісімен шай ішуді</w:t>
        <w:br/>
        <w:t>ұнатушы еді», - деп суреттейтін қарлыған екен. Демек,</w:t>
        <w:br/>
        <w:t>қарлығанды қолы жеткендер өсіріп, пайдаға асырған екен-</w:t>
        <w:br/>
        <w:t>ау деп, түйсінген бұл ерекше күтуге алған.</w:t>
        <w:br/>
        <w:t>Жарқынай қарақат пен қарлығанды араластырып,</w:t>
        <w:br/>
        <w:t>керемет тәтті дәм қайнатушы еді. Бірінен азырақ, бірінен</w:t>
        <w:br/>
        <w:t>кәбірек қосып отырып, өзінің тауып алған өлшемі бар-ды.</w:t>
        <w:br/>
        <w:t>Қазір сойы ойлағанда Жарқынай кемпір кеберсіген ернін</w:t>
        <w:br/>
        <w:t>жалап, тамсанып қояды.</w:t>
        <w:br/>
        <w:t>Дәмділеп жасап алған тәттісі коктемге дейін молынан</w:t>
        <w:br/>
        <w:t>жететін. Татқан адамның Тілін үйіретін. Құрбы келіншектері:</w:t>
        <w:br/>
        <w:t>«Сенің қарақатыңның дәмі айырықша», - деп тамсанушы</w:t>
        <w:br/>
        <w:t>еді. Сонда бұл тұрып: «Үйге барған соң шайға салып</w:t>
        <w:br/>
        <w:t>ішіңдер», -- деп, сауытымен үлестіретін. Шіркін молшылық-</w:t>
        <w:br/>
        <w:t>ай десеңші!</w:t>
        <w:br/>
        <w:t>Бұлардың бағының дәмін кімдер татпады?! Қызметтес</w:t>
        <w:br/>
        <w:t>қыз-Келіншектер елге демалысқа барарда алманы тек</w:t>
        <w:br/>
        <w:t>осылардың бағынан алатын. Өзі барын теріп әкеп беретін.</w:t>
      </w:r>
    </w:p>
    <w:p>
      <w:r>
        <w:t>Ауылға демалысқа кетіп бара жатқан туган-туыстың студепт</w:t>
        <w:br/>
        <w:t>балалары қапшық-қапшығыменалып кететін. Сонда ортайса</w:t>
        <w:br/>
        <w:t>кәне?! Ол бір айтары жоқ берекелі бақ болды. Шетінен пісіп,</w:t>
        <w:br/>
        <w:t>түсіп жатқан. Шырыны толып, өз салмағын көтере алмай,</w:t>
        <w:br/>
        <w:t>үзіліп түскен алманы жерден еңкейіп көтеріп алуға ерініп,</w:t>
        <w:br/>
        <w:t>бұлар ағаштың басынан үзіп жейтін. Астамшылық-ай!</w:t>
        <w:br/>
        <w:t>Жарқынай күтімін келістіре алмады ма, әлде қасындағы</w:t>
        <w:br/>
        <w:t>алма ағаштары биіктеп жапырағы жайқала әсіп, күн</w:t>
        <w:br/>
        <w:t>түсірмеді ме, әйтеуір қарлыған бұтасы екі-үш жылдан кейін</w:t>
        <w:br/>
        <w:t>қурай бастады. Оны басқа жерге көшіріп егу күйеуі екеуінін</w:t>
        <w:br/>
        <w:t>бірінің есіне келмепті ғой. Тіпті бір бұтада тұрған не бар деп</w:t>
        <w:br/>
        <w:t>қараған сыңайлы. Қалған жеміс ағаштары да аз емес-ті.</w:t>
        <w:br/>
        <w:t>Соны көңілдеріне тоқ санаған ғой олар. Әр нәрсенің обал,</w:t>
        <w:br/>
        <w:t>сауабы бары ол кезде Жарқынайдың ойында жоқ-ты.</w:t>
        <w:br/>
        <w:t>Жарқынай кемпір алақанындағы қарлығанның бір уыс.</w:t>
        <w:br/>
        <w:t>-74-</w:t>
        <w:br/>
        <w:t>салып, саусағының ұшымен аялай сипап: «И-и, жарықтық-</w:t>
        <w:br/>
        <w:t>ай. Әбден Піскен кезі екен. Бисмиллаһир рахманир рахим»,</w:t>
        <w:br/>
        <w:t>- деп, аузына салып, қызыл иегімен ұзақ талмады.</w:t>
        <w:br/>
        <w:t>Сатушыдан мүлде маза кетті. Мына алжыған неме не</w:t>
        <w:br/>
        <w:t>алмады, не алдын босатпады. Кемпірдің дәл қазір онда</w:t>
        <w:br/>
        <w:t>шаруасы шамалы еді. Ол ұзақ талмап, жидектің дәмін әбден</w:t>
        <w:br/>
        <w:t>алып, көзін жұмып, ашырқанып қалған екен ықыластана</w:t>
        <w:br/>
        <w:t>жұтты. «О, тоба-ай! Неше жыл өтсе де қарлығанның дәмі</w:t>
        <w:br/>
        <w:t>еш өзгермейді екен-ау!» Сол дәммен бірге есіне талай нәрсе</w:t>
        <w:br/>
        <w:t>оралғандай Жарқынай кемпірдің жанары шымылдықтанып,</w:t>
        <w:br/>
        <w:t>көз алды бұлдырап жүре берді. Ол қалтылдаган қолымен</w:t>
        <w:br/>
        <w:t>қалта біткенді түгел ақтарып, пұлын іздей бастады. Балалары</w:t>
        <w:br/>
        <w:t>берген тиын-тебеннің әр қалтаның түбінде қалған-құтқанын</w:t>
        <w:br/>
        <w:t>жинап-теріп сатушының қолына ұстатты да бір сауыт</w:t>
        <w:br/>
        <w:t>қарлыганды дорбасына салып алып, тып-тып басып үйіне</w:t>
        <w:br/>
        <w:t>қайтты. О баста базарға келген басты шаруасын да үмытқан.</w:t>
        <w:br/>
        <w:t>Ол бүгін, бір жағынан, өзін өте олжалы сезінсе, бір жағынан,</w:t>
        <w:br/>
        <w:t>бордай егіліп босап келеді.</w:t>
        <w:br/>
        <w:t>Үйге келісімен қарлығанды дастарқанға төгіп бір-бірлеп</w:t>
        <w:br/>
        <w:t>сабағынан, шөг-шаламнан арылтуға жайғасты. Әр жидекті</w:t>
        <w:br/>
        <w:t>қалтылдаған қолымен мыжып, шырынын шығарып алмайын</w:t>
        <w:br/>
        <w:t>дегендей аса бір баппен, үлбірей ұстайды. Қолы - істе, көзі</w:t>
        <w:br/>
        <w:t>жидекте болғанымен көңілі ту-у, тым алыста еді.</w:t>
        <w:br/>
        <w:t>Жарқынай да жас болған...</w:t>
        <w:br/>
        <w:t>«Ой, дүние-ай! -- деп күбірледі кемпір иегі кемсеңдей.</w:t>
        <w:br/>
        <w:t>- Мен ненің қадірін біліп едім ол кезде?!» «Иә, иәсен ненің</w:t>
        <w:br/>
        <w:t>қадірін біліп едің? - деп кейінгі кезде іште пайда болыгі, миын</w:t>
        <w:br/>
        <w:t>қажап жүрген екінші дауыс сақ-сақ күлгендей. - Сен еш</w:t>
        <w:br/>
        <w:t>нәрсенің қадірін білген жоқсың. Сен ылғи осылай боламын,</w:t>
        <w:br/>
        <w:t>бәрі өзінен-өзі маған келе береді деген соқыр сенімде едің.</w:t>
        <w:br/>
        <w:t>Қайда, қайда кеткен сол сенімің...?»</w:t>
        <w:br/>
        <w:t>Жарқынай кемпірдің басы зеңгіп, құлағы шыңылдағандай</w:t>
        <w:br/>
        <w:t>болды. Иә, қайда кеткен сол жылдары?..</w:t>
        <w:br/>
        <w:t>Бұның есіне өзінің бір кезде үлкен саябақ ұстаған</w:t>
        <w:br/>
        <w:t>берекелі, базарлы, думанды жастық шағы түсіп отыр. Сол</w:t>
      </w:r>
    </w:p>
    <w:p>
      <w:r>
        <w:t>бағында бір түп қарлыған болушы еді....</w:t>
        <w:br/>
        <w:t>-69-</w:t>
        <w:br/>
        <w:t>от Ой, айналайын, қонақ шақырайын десең, мен неге</w:t>
        <w:br/>
        <w:t>қарсы болайын? Саудыратып біраз кемпір-шал жинап</w:t>
        <w:br/>
        <w:t>берейін. Өзің үлгересің бе? Шаршал қалмайсың ба?</w:t>
        <w:br/>
        <w:t>- Базардан керек жарағымды жеткізіп алдым ғой. Қазір</w:t>
        <w:br/>
        <w:t>қазанға ас салып қоямын, ертерек пісе берсін. Қалганын</w:t>
        <w:br/>
        <w:t>жайлап үлгіргенімше істей бермеймін бе?</w:t>
        <w:br/>
        <w:t>- Рахмет, қарағым, пейіліңе де, тамағыңа да ризамын,</w:t>
        <w:br/>
        <w:t>Мұндай дәмді астан көптен бері ауыз тигенім осы шығар.</w:t>
        <w:br/>
        <w:t>- Қойыңызшы, тәте. Сіз риза болған сайын осылай</w:t>
        <w:br/>
        <w:t>дейсіз.</w:t>
        <w:br/>
        <w:t>-- Шал адам бір айтқан сөзін ұмытып қалын, қайталап</w:t>
        <w:br/>
        <w:t>айта береді, қарағым.</w:t>
        <w:br/>
        <w:t>- Тағы бір кесек алыңыз.</w:t>
        <w:br/>
        <w:t>-- Атаңа майлы, ұн тағамдарын коп жеуге болмайтынын</w:t>
        <w:br/>
        <w:t>білесің ғой.</w:t>
        <w:br/>
        <w:t>- Тәбетпен жесе түк те етпейді.</w:t>
        <w:br/>
        <w:t>-- Ендеше тыңдадық. Мұны болашақ дәрігер айтып</w:t>
        <w:br/>
        <w:t>отырған соң тыңдамасқа болмас.</w:t>
        <w:br/>
        <w:t>-- Ал балам, мен кетейін, маған беретін тапсырмаң бар</w:t>
        <w:br/>
        <w:t>ма?</w:t>
        <w:br/>
        <w:t>- Жоға, тәте. Сізді жүмсап не көрініпті. Өзім-ақ алып</w:t>
        <w:br/>
        <w:t>келмеймін бе керегімді.</w:t>
        <w:br/>
        <w:t>-- Мұның дұрыс емес. Сен мені жұмсамасаң «Загипа</w:t>
        <w:br/>
        <w:t>осы қаусаған шалдың қолынан ас ішіп, аяқ босатқаннан</w:t>
        <w:br/>
        <w:t>басқа не келуші еді деп сенбейді-ау маған, сосын еш нәрсеге</w:t>
        <w:br/>
        <w:t>араластырмайды ғой», -- деген ойдан кәдімгідей кәрілігімді</w:t>
        <w:br/>
        <w:t>мойындап қаламын. Ал тапсырма беріп, осыны әкелмесең</w:t>
        <w:br/>
        <w:t>үйге кірмейсің десең, онда: «Ә, менің қолымнан да жұртқа</w:t>
        <w:br/>
        <w:t>бір қолқабыс жасау келеді екен. Әлі де біреулерге пайдам</w:t>
        <w:br/>
        <w:t>тиеді екен-ау. Әлі де біреулерге қажетім бар екен», -- деген</w:t>
        <w:br/>
        <w:t>айдан жігерленіп кетемін.</w:t>
        <w:br/>
        <w:t>- Сіз айтасыз-ау, тәте. Ендеше жұмыс уақыты аяқталған</w:t>
        <w:br/>
        <w:t>кезде сіздің кеңсенің жанындағы үлкен дүкенге кілегей</w:t>
        <w:br/>
        <w:t>түседі, содан бір-екі сауыт ұстай келіңіз.</w:t>
        <w:br/>
        <w:t>- Е, мынауың міне нақты тапсырма. Өзің кісішақырайын</w:t>
        <w:br/>
        <w:t>деп қапылып жатқанда мен де қолқабыс тигіземін, оның</w:t>
        <w:br/>
        <w:t>-87-</w:t>
        <w:br/>
        <w:t>.- Ертеңгі шайдан кейін Байбол Сәрсеныч газет алып,</w:t>
        <w:br/>
        <w:t>бой жазып қыдырып келуге көшеге кетті. Ондағы ойы</w:t>
      </w:r>
    </w:p>
    <w:p>
      <w:r>
        <w:t>жастарды оңаша қалдыру еді. Түннің бір уағында келген</w:t>
        <w:br/>
        <w:t>күйеуіне бірнәрсе дейін десе бұдан ұялып, Зағипа іштен тына</w:t>
        <w:br/>
        <w:t>ма екен деп те ойлады. «Анда-санда түндегідей қылығынан</w:t>
        <w:br/>
        <w:t>кейін жақсылап ұрсып алса да артық болмас еді», -- деп</w:t>
        <w:br/>
        <w:t>әдейі кетіп бара жатқан жайы бар. Шығып бара жатып:</w:t>
        <w:br/>
        <w:t>-- Зағипа, жабық сөмкелеріңнің бірін бере сал, нан, сүт</w:t>
        <w:br/>
        <w:t>ала қайтайын, -- деген ойында еш нәрсе жоқ. Мұның жанына</w:t>
        <w:br/>
        <w:t>жақын келген Зағипа жымиып:</w:t>
        <w:br/>
        <w:t>- Жоқ, тәте нан мен сүтке сіз бармайсыз. Оянған</w:t>
        <w:br/>
        <w:t>соң Болатты жіберемін, не қазір өзім-ақ барып келемін.</w:t>
        <w:br/>
        <w:t>Ауладағы кемпірлер енді қартайған шағында Байбол</w:t>
        <w:br/>
        <w:t>Сәрсеныч келініне жагу үшін жаралы қолымен нан, сүт</w:t>
        <w:br/>
        <w:t>тасып жүр демей ме. Оңдай сөзге мені қалдыра көрмеңіз,</w:t>
        <w:br/>
        <w:t>тәте, -- деп қолындағы сүлгіні шиыршықтап ойнап тұрып,</w:t>
        <w:br/>
        <w:t>«соны да білмейсіз бе» дегендей бұған бүртия қараған.</w:t>
        <w:br/>
        <w:t>Ол тіпті есіне де келмепті ғой. «Япырмай, сол жағы бар</w:t>
        <w:br/>
        <w:t>екен-ау», -- Деп енді ғана мән беріп зерделеуде келінінің</w:t>
        <w:br/>
        <w:t>сөзін. Кейінгі кезде Байбол Сәрсеныч келінінің жайын</w:t>
        <w:br/>
        <w:t>ойлағанда бір нәрсеге алаңдағанып, іштей бір мазасыздықтың</w:t>
        <w:br/>
        <w:t>басталғанын сезіп жүр. Оның сыры не екенін, көңіл шіркін</w:t>
        <w:br/>
        <w:t>нені болжап, неге мазасызданғаның бұл тап баса алмай</w:t>
        <w:br/>
        <w:t>ойлануда. Қазір де ішінде бір нәрсеге аландағандық бар.</w:t>
        <w:br/>
        <w:t>Қей-кейде жалғызсырағанда қатты толқыганда көшеде</w:t>
        <w:br/>
        <w:t>оңаша ұзақ жүру өзінің әдеті еді. Ұзағырақ жүрген сайын</w:t>
        <w:br/>
        <w:t>еңсесін басқан зілбатпан әлдене ыдырап, көңілі жайланып</w:t>
        <w:br/>
        <w:t>сабасына түсетін. Ал, дәл қазір өзін ненің алаңдатып, неге</w:t>
        <w:br/>
        <w:t>мазасызданатынын түсінбеді ғой. Ол аз жасадым, кәрілік</w:t>
        <w:br/>
        <w:t>келіп қалды-ау деп өкінбейді. Кешегі қанды майданнан аман-</w:t>
        <w:br/>
        <w:t>есен оралғаннан кейінгі тіршілігінің бәрі бұл үшін үлкен</w:t>
        <w:br/>
        <w:t>олжа көрінетін. Басқа көрмеген қызығын былай қойғанда,</w:t>
        <w:br/>
        <w:t>әлі мүрт шығып үлгермей, оққа ұшып жатқан жап-жас</w:t>
        <w:br/>
        <w:t>жігіттер бұдан сорлылығынан өлмеген болар-ау. Соғыстан</w:t>
        <w:br/>
        <w:t>кейінгі кәңіліне мықты түйгені осы еді. Азды көпті су ішерлігі</w:t>
        <w:br/>
        <w:t>-94-</w:t>
        <w:br/>
        <w:t>тарқатылып, мазаны алып барады. Одан сайын абдырап,</w:t>
        <w:br/>
        <w:t>мүлде берекесі қашпасы бар ма?! Бір қолымен шай құйып,</w:t>
        <w:br/>
        <w:t>бір қолымен шашын ұстап ал сасқалақтасын келіп. Атасы</w:t>
        <w:br/>
        <w:t>да шайды күндегі дағдысынан ұзағырақ ішкендей, әдепкіде</w:t>
        <w:br/>
        <w:t>демде оте шығатын жарты сағат тап қазір бір жарты күнге</w:t>
        <w:br/>
        <w:t>созылғандай жылжыр емес. Болат әлдеқашан дастарқаннан</w:t>
        <w:br/>
        <w:t>тұрып, қызметіне Де кетіп қалса керек, орны бағанадан бос</w:t>
        <w:br/>
        <w:t>тұр. Атасы шайға әбден қанып: «Болдым, рахмет», - деп,</w:t>
        <w:br/>
        <w:t>шыныяяғын қайтармай ұстап отырып, бұған қатыссыз әңгіме</w:t>
        <w:br/>
        <w:t>айтуға оқталгандай, әйтпесе, аулада не болып жатқанын</w:t>
        <w:br/>
        <w:t>айтқысы келген адамдай далаға көз жіберіп:</w:t>
        <w:br/>
        <w:t>- Е-е. Қөктем де келді, -- деп бір қойды. Сосын:</w:t>
        <w:br/>
        <w:t>- Балам, мен сенің атаңның да, енеңнің де орнындағы</w:t>
        <w:br/>
        <w:t>адаммын. Мен айтпасам бұл әңгімені саған ешкім айтпайды.</w:t>
        <w:br/>
        <w:t>Осы үйдегі екі еркек саған қарап бой түзеп, саған қарап</w:t>
        <w:br/>
        <w:t>бас-аяғымызды дұрыстауға үйренбейміз бе? Әйел адам -</w:t>
        <w:br/>
        <w:t>отбасының көркі. Саған біріміз әкең, біріміз жарың ретінде</w:t>
        <w:br/>
        <w:t>ажарыңа, ақылыңа, мінезіңе, қыл аяғы шаш қойысыңа дейін</w:t>
        <w:br/>
        <w:t>қарап, көзіміз қуанып, қызықтап отырсақ дейміз. Біздің</w:t>
        <w:br/>
        <w:t>қуанышымыз да, уанышымда әзірге өзіңсің. Сенің нәзіктігін,</w:t>
        <w:br/>
        <w:t>сенің жүріс-тұрысың, сенің күлкің, сенің сөзің бізге қуат,</w:t>
      </w:r>
    </w:p>
    <w:p>
      <w:r>
        <w:t>осы үйге жылы-шуақ, - деп бір тоқтады. Зағипа басын</w:t>
        <w:br/>
        <w:t>тұқшитып алып көзін жерден көтере алмай тыңдай берді.</w:t>
        <w:br/>
        <w:t>Беті дуылдап, құлағы шулап кетті. Бір сөзін естісе, бір сөзін</w:t>
        <w:br/>
        <w:t>естімейді. Ол там-тұмдап мынаны ұққандай: «Дастарқан</w:t>
        <w:br/>
        <w:t>басында, әсіресе ертеңгі шайда жадырап күліп, әр нәрсені</w:t>
        <w:br/>
        <w:t>бір айтып, көңілімізді аулап, ашық жарқын отырганыңа не</w:t>
        <w:br/>
        <w:t>жетсін? Ерте тұрып, шайымды демдеп, құйып бергеніңе</w:t>
        <w:br/>
        <w:t>рахмет. Бір суды өзімде қайнатып ішуге әзірге қауқарым бар,</w:t>
        <w:br/>
        <w:t>бірақ маған сенің тамағыңнан гөрі бүгінде қабағың қымбат,</w:t>
        <w:br/>
        <w:t>қарағым. Ал, қазір өзіңе қарашы, бір нәрсеге мазаң кетіп,</w:t>
        <w:br/>
        <w:t>ренжіңкіреп, өзіңнен өзің сасып, күйгелектеніп отырсың.</w:t>
        <w:br/>
        <w:t>Мұның жарамайды ғой. Саған қарап, мен шаршап отырмын.</w:t>
        <w:br/>
        <w:t>Жас адам жайраң қағып, айналасына шуақ төгін отырмай</w:t>
        <w:br/>
        <w:t>ма? Тегінде қарағым, әйел адамның үйде күліп жүргенінің</w:t>
        <w:br/>
        <w:t>өзі үлкен бақыт. Бұл үйде сенің алдыңа ешкім шықпайды,</w:t>
        <w:br/>
        <w:t>а82-</w:t>
        <w:br/>
        <w:t>де бір қылырмашы кемпірлерден естіген. Байбол Сәрсеныч</w:t>
        <w:br/>
        <w:t>ауылға әр кез келіп-кеткен сайын ол жайлы әрқилы лебіздер</w:t>
        <w:br/>
        <w:t>осылай бір айтылып қалатын. «Қызмет, қызмет», --деп жүріп</w:t>
        <w:br/>
        <w:t>елден қол үзіп кетіппін», - деп, кейінгіуақытта демалысында</w:t>
        <w:br/>
        <w:t>келсе, апталап жататын болды. Жолдасы қайтыс болып,</w:t>
        <w:br/>
        <w:t>баласы екеуі ғана тұрады екеш деген сөзді де кейінгі кезде</w:t>
        <w:br/>
        <w:t>Зағипаның құлағы шалған. Ауылға келген қадірлі қонақты</w:t>
        <w:br/>
        <w:t>ағайындар жаппай, кезекпе-кезек үйлеріне шақырысатын.</w:t>
        <w:br/>
        <w:t>Қейбіреулеріне шақыртпай-ақ өзі кіріп сәлем беретін.</w:t>
        <w:br/>
        <w:t>Құтпеген жерден бұлардың үйіне де келіп қонақ</w:t>
        <w:br/>
        <w:t>болған. Зағипа Байбол Сәрсенычтің атын естігені болмаса</w:t>
        <w:br/>
        <w:t>көргені сол еді. Сұңғақ бойлы, тіп-тік, алпыстан асса да</w:t>
        <w:br/>
        <w:t>өңін бермеген, артық ет жимаған, қатпа да емес, шымыр</w:t>
        <w:br/>
        <w:t>денелі шашы аппақ қудай қартқа, балаң аңғалдықпен, сәл</w:t>
        <w:br/>
        <w:t>таңданыспен қараған. Бүкіл ауыл аузынан тастамайтын</w:t>
        <w:br/>
        <w:t>адамды бұлай деп елестетпеген-ді.</w:t>
        <w:br/>
        <w:t>Апасы қонақ екеуі ұзақ отырып шай ішті, Зағипа шай</w:t>
        <w:br/>
        <w:t>құйып берді. Шай ішіліп бола бергенде апасы:</w:t>
        <w:br/>
        <w:t>- Бәке, әдейілеп келіп қалған екенсіз, асықпай бір</w:t>
        <w:br/>
        <w:t>малдың басын жеп, қонып кетіңіз, -- деп жібергісі келмеді.</w:t>
        <w:br/>
        <w:t>- Әлде жесір әйел деп менсінбейсіз бе? Құрдасың тірі</w:t>
        <w:br/>
        <w:t>болса, басқаша күтіп алар еді. -- Сөзінің соңында күрсініп,</w:t>
        <w:br/>
        <w:t>жаулығының ұшымен көзін сүртіп, қамыққан түр танытқан.</w:t>
        <w:br/>
        <w:t>- Маржан-ай! Сен де қайдағы ойда жоқты айтасың-ау,</w:t>
        <w:br/>
        <w:t>жесірлік күй өзімізде де бар емес пе? Қазір қарап отырсам,</w:t>
        <w:br/>
        <w:t>менің үйімнен сенің үйің әлдеқайда жылырақ. Өйткені үйдің</w:t>
        <w:br/>
        <w:t>ырысы мен берекесі болып сен өзің отырсың. Ер адамның</w:t>
        <w:br/>
        <w:t>жалғыз соқайып қалғанынан жаман нәрсе көрмедім ғой,</w:t>
        <w:br/>
        <w:t>-- деп қонақ өзінің жалғыздық күйін мойындаған кейіппен</w:t>
        <w:br/>
        <w:t>ашық «өйлесетін, сырласатын пейіл білдіріп, үнсіз отырып</w:t>
        <w:br/>
        <w:t>қалған.</w:t>
        <w:br/>
        <w:t>Осы сөзден кейін қой сойылып, тамақ асылды. Ол</w:t>
        <w:br/>
        <w:t>тамаққа айналадағы ағайындар тұтас шақырылды. Ет</w:t>
        <w:br/>
        <w:t>желініп, еттен кейінгі шай ішілген соң ауыл адамдары тегіс</w:t>
        <w:br/>
        <w:t>тараған. Олардан кейін де апасымен қонақ екеуі әңгімелесіп</w:t>
        <w:br/>
        <w:t>ұзақ отырды. Әңгіменің бір тұсында:</w:t>
        <w:br/>
        <w:t>-01-</w:t>
      </w:r>
    </w:p>
    <w:p>
      <w:r>
        <w:t>ауырып отыр ма?» - деп өз еркінде болса мұның жанын</w:t>
        <w:br/>
        <w:t>жеп, қажытқан дертті қолымен жүлып алып тастардай, өзіне</w:t>
        <w:br/>
        <w:t>жанашырлық пішінмен қарағанда іші елжіреп қоя береді.</w:t>
        <w:br/>
        <w:t>Көңілін аландатқан нәрсесін енді тапты. Мә, осы келіннің</w:t>
        <w:br/>
        <w:t>жайы екен ғой. Зағипаға неге сонша ықыласы ауғанын өзі</w:t>
        <w:br/>
        <w:t>түсінбейді. Мүмкін күні кешелері әкесінің көзін көргеннен</w:t>
        <w:br/>
        <w:t>шығар, мүмкін ғұмыр бойы қызмет-қызмет деп жүріп</w:t>
        <w:br/>
        <w:t>бойында іркіліп келген әкелік мейірім бүгінде сыртқа</w:t>
        <w:br/>
        <w:t>лықсып шығып жатқан да болар. Бәлкім бәйбішесінің көзі</w:t>
        <w:br/>
        <w:t>тірі тұрса, бойжеткен қызы болса, томпаңдағап немерелері</w:t>
        <w:br/>
        <w:t>алды-артында оратылып жүрсе, бүл ықылас бәріне бөлінер</w:t>
        <w:br/>
        <w:t>ме еді. Қазір Болат екеуі ертеңгі шайда ас үйде тоқайласқаны</w:t>
        <w:br/>
        <w:t>болмаса көп шүйкерлесіп, үйіріліп отырмайды. «Папаша,</w:t>
        <w:br/>
        <w:t>амансың ба? Ал, мен кеттім. Ал, мен келдім. Ал, жақсы.</w:t>
        <w:br/>
        <w:t>Үйдесің бе?» деген сияқты бір-екі ауыз келте сұрақ-жауап</w:t>
        <w:br/>
        <w:t>алмасып, әрқайсысы өз жұмысына жөнеледі. Япыр-ай, бүл</w:t>
        <w:br/>
        <w:t>Болат қашаннан бері осындай еді деп те ойлайды кейде.</w:t>
        <w:br/>
        <w:t>Кішірек кезінде «Папалап», бұл келгенше ұйықтамай,</w:t>
        <w:br/>
        <w:t>елегізіп, есікке жалтақтап отыратын ұлы бүгінде состиып</w:t>
        <w:br/>
        <w:t>қасына жоламайды. Иэ-ау! Мәкеңі, Мәрзиясы екен ғой еш</w:t>
        <w:br/>
        <w:t>нәрсенің жігін білдіртпей, тігісін жатқызып, бәйек болып</w:t>
        <w:br/>
        <w:t>«Папасы-ау, Болатжан өйтіп жатыр, Болатжан бүйтіп</w:t>
        <w:br/>
        <w:t>жатыр. Болатжан былайдейді»,--деп, әкелі-балалы екеуінің</w:t>
        <w:br/>
        <w:t>арасына тілмаш, дәнекер болып, орын-орнына келтіретін.</w:t>
        <w:br/>
        <w:t>Мәкесінің көзі кеткелі Болатты бүл түсінуден қалған. Қей-</w:t>
        <w:br/>
        <w:t>кейде: «Қазіргі жастардың бәрі осындай ма екен, әлде</w:t>
        <w:br/>
        <w:t>біздің ұл елден алабөтен бетімен кеткен бе?» -- деп іштей</w:t>
        <w:br/>
        <w:t>қапаланады. Баласының бұл туралы не ойлайтынын кім</w:t>
        <w:br/>
        <w:t>білсін?! Әйтеуір өзінің көңілі толмайды оның ісіне. Қазір</w:t>
        <w:br/>
        <w:t>екеуінің арасын Зағипа барынша біріктіруге, үйде еркелей</w:t>
        <w:br/>
        <w:t>күліп, екеуін де ортақ әңгімеге тартуға тырысып бағады.</w:t>
        <w:br/>
        <w:t>Мұның жайын Болатқа, Болаттың жайын бұған айтып:</w:t>
        <w:br/>
        <w:t>«Тәте, Болаттардың лабораториясы бастаған жұмыстарын</w:t>
        <w:br/>
        <w:t>аяқтапты. Тәте, Болаттарға шетелден кісі келіпті», -- деп</w:t>
        <w:br/>
        <w:t>жүргені.</w:t>
        <w:br/>
        <w:t>“Болат қаншалықты кешігіп, тіптен түннің біруағында</w:t>
        <w:br/>
        <w:t>-96-</w:t>
        <w:br/>
        <w:t>Соғыстағы жарадан қатып-семген оң қолы көп икемге</w:t>
        <w:br/>
        <w:t>келмей, сіріңкеніәреңтүтатып жатып қашаннан бері тартпай</w:t>
        <w:br/>
        <w:t>кеткенін анық есіне түсіре алмады. Ойлап қараса бірталай</w:t>
        <w:br/>
        <w:t>жыл өткен екен-ау. Екінші инфарктен кейін аузына алғаны</w:t>
        <w:br/>
        <w:t>осы. Асықпай шылым шегіп болып,үйгетелефопсоғып қоюға</w:t>
        <w:br/>
        <w:t>оқталды. Оған да сылтау табу керек. Жөпелдемеде есіне еш</w:t>
        <w:br/>
        <w:t>нәрсе түспеді. Ә, тапты, кабинеттің терезесін шалқасынан</w:t>
        <w:br/>
        <w:t>ашып кетіп еді, стол үстінде қағаздары шашылып жатқан,</w:t>
        <w:br/>
        <w:t>жел көтеріліп тұр, араласып кетуі мүмкін, терезені жаба</w:t>
        <w:br/>
        <w:t>салшыдеп ескертсе, артық болмас. Зағипа кітаптардың шаң-</w:t>
        <w:br/>
        <w:t>тозаңын сүртіп, еден жуғанда болмаса, атасының кабинетіне</w:t>
        <w:br/>
        <w:t>көп бас сұқпайды. Сылтау табылғанына сопша қуанды. Дереу</w:t>
        <w:br/>
        <w:t>аппаратқа қол созып номерді тере бастады. Бір қоңырау, екі</w:t>
        <w:br/>
        <w:t>қоңырау... бесеу... «Жо-о-оқ», -- делі Байбол Сәрсенович</w:t>
        <w:br/>
        <w:t>трубканы орнына қойып жатып дауыстап. «Иә, иә, келініне</w:t>
        <w:br/>
        <w:t>мылжынңдап күн көрсетпейтін қазымыр шал сен болдың,</w:t>
        <w:br/>
        <w:t>Сәрсеныч. Әлде қартайып қалғаның ба? Қарттық ат мініп,</w:t>
        <w:br/>
        <w:t>түйе жетектеп келмейді, сөзден ұстайды деген осы шығар-</w:t>
        <w:br/>
        <w:t>ау», -- деп те ойлаған. Қайда кетуі мүмкін? Естіген жұрттан</w:t>
      </w:r>
    </w:p>
    <w:p>
      <w:r>
        <w:t>ұят-ай. Неде болса түскі үзіліске дейін тоспасқа лажы жоқ.</w:t>
        <w:br/>
        <w:t>Жүгіріп келіп есік ашқан Зағипа атасының қолындағы</w:t>
        <w:br/>
        <w:t>қағаздарын алып, сулығын шешуіне көмектесті. Сулықты іліп</w:t>
        <w:br/>
        <w:t>тұрып, аяқ киімін шешіп жатқан атасының жүзіне көз қиығын</w:t>
        <w:br/>
        <w:t>тастап еді, өңінің сынық екенін бірден байқады. Таңертеңгі</w:t>
        <w:br/>
        <w:t>әңгімелен әлі қалпына келмегенін іші сезді. «Қап-ай, осы</w:t>
        <w:br/>
        <w:t>меніңболбыраған мінезім-ай. Мағанұрысамындеп өзі ауырып</w:t>
        <w:br/>
        <w:t>қалмаса еді? Бүл кісі ауырып қалса, қалай күтемін...»</w:t>
        <w:br/>
        <w:t>-- Тәте, тамақ әзір тұр, қолыңызды жуыңыз.</w:t>
        <w:br/>
        <w:t>Үйдегі тап-тұйнақтай жинақылықты, жылылықты, атасы</w:t>
        <w:br/>
        <w:t>бірден байқап іші жылып: «Айналайын-ай, сезімтал адамсың</w:t>
        <w:br/>
        <w:t>ғой», -- деп, риза болғанын сыртқа шығармай, тек ішінен</w:t>
        <w:br/>
        <w:t>айналып-толғанды. Әлденеге өзінің көңілі босап, іштей</w:t>
        <w:br/>
        <w:t>үгіліп те тұр. Мәкеңі, Мәрзиясы осылай қабағынан танушы</w:t>
        <w:br/>
        <w:t>еді. Бір нәрсенің жақпағанын айтқызбай қас-қабағынан</w:t>
        <w:br/>
        <w:t>оқып, көкейіндегісін көре білетін көсемдігі болушы еді</w:t>
        <w:br/>
        <w:t>жарықтықтың. Үйден болмашы ренжіп кетсе, бұл келгенше</w:t>
        <w:br/>
        <w:t>-85-</w:t>
        <w:br/>
        <w:t>бетіңнен ешкім қақпайды. Қалай жүріп-тұрам десеңде ерік</w:t>
        <w:br/>
        <w:t>өзіңде». Айтып отырғаны рас қой.</w:t>
        <w:br/>
        <w:t>-- Әлде бір жерің ауырып отыр ма? Онда ұялмай</w:t>
        <w:br/>
        <w:t>айт, доктор шақыртайын. Әлде жолдасың ренжіте ме?</w:t>
        <w:br/>
        <w:t>Айналайын, Болаттың жүгенсіз, жосықсыз қылықтары көп,</w:t>
        <w:br/>
        <w:t>оны кезінде де ескерткенмін. Оның осындай болғанына</w:t>
        <w:br/>
        <w:t>менің де кінәм бар шығар. Ендігі жерде оны түзейтін өзіңнің</w:t>
        <w:br/>
        <w:t>нәзіктігің мен төзімің, қалқам. Басқа не айтайын... - деп,</w:t>
        <w:br/>
        <w:t>шыныяяғын бұған қарай ысырған атасы, коңіліндегінің бәрін</w:t>
        <w:br/>
        <w:t>сарқа айтып, әр жағын өз зердең білсін дегендей орнынан</w:t>
        <w:br/>
        <w:t>тұрып, қызметіне кетті. Зағипа қып-қызыл болып, жанарын</w:t>
        <w:br/>
        <w:t>жерден көтере алмаған қалпы самауырдың жанында отырып</w:t>
        <w:br/>
        <w:t>қалған. Бұл атасынан алган алгашқы тәлімі еді.</w:t>
        <w:br/>
        <w:t>Атасы үйден шығысымен жүгіріп жатар бөлмедегі үлкен</w:t>
        <w:br/>
        <w:t>айна алдына барған. Сондағы өзінің түрінен өзі үялып,</w:t>
        <w:br/>
        <w:t>өлердей қорланған. Масқара-ай! Қалай ренжімесін бұған.</w:t>
        <w:br/>
        <w:t>Бет-аузы ісінген. Жанары солған. Еш нәрсеге қызықпайтын,</w:t>
        <w:br/>
        <w:t>еш нәрсеге талпынбайтын бейжай көзқарас, біреуден қатты</w:t>
        <w:br/>
        <w:t>зәбір көріп әбден жасыған адамның түрі... «Атам айтса</w:t>
        <w:br/>
        <w:t>айтқандай-ақ бар екенмін-ау. Мына ұсқыным бес-алты бала</w:t>
        <w:br/>
        <w:t>тауып жөргектердің арасында иленіп, күні-түні пысылдап</w:t>
        <w:br/>
        <w:t>ұйықтай беретін салбөксе, сарықарын болған егде әйелденде</w:t>
        <w:br/>
        <w:t>сорақы ғой. Япыр-ау, маған сонша не болды, жүнжитіндей»,</w:t>
        <w:br/>
        <w:t>-- деп, іштей өзін-өзі қатты жазғырған. «Адам осыншалық</w:t>
        <w:br/>
        <w:t>салақсиды екен-ау!» -- дереу таранып, сыланып, киініп,</w:t>
        <w:br/>
        <w:t>қолына кеңдеу сәмке ұстап базарға жөнелді.</w:t>
        <w:br/>
        <w:t>Қойдың, жылқының мүшесіней араластыра жас ет</w:t>
        <w:br/>
        <w:t>алып, атасы жақсы көретін ашы-тұшы көктерден, әзір</w:t>
        <w:br/>
        <w:t>салаттардан, өрік, мейізден таңдап жүріп лезде сумкасын</w:t>
        <w:br/>
        <w:t>толтырын қайтты. Түскі асқа атасы сүйсініп жейтін таңсық</w:t>
        <w:br/>
        <w:t>дәм жасауға кірісті. Әр түрлі көктерден қосып, бұрыштап,</w:t>
        <w:br/>
        <w:t>сарымсақтап тартқан ет пен ішмайды қамыр арасына орап,</w:t>
        <w:br/>
        <w:t>пешке қоя қойған. Көшеге шығып келгелі оның өзінің де</w:t>
        <w:br/>
        <w:t>көңілі көтеріліп, бойы сергіп, желпініп қайтты. Ыңылдап</w:t>
        <w:br/>
        <w:t>ән сала жүріп, үй ішінің шаңын сүртіп, жуып-тазалап</w:t>
      </w:r>
    </w:p>
    <w:p>
      <w:r>
        <w:t>мұнтаздай жарқыратты. Лезде бөлмелерді май мен буға</w:t>
        <w:br/>
        <w:t>-83-</w:t>
        <w:br/>
        <w:t>тағат таппай, бір кіріп, бір шығып, бар тәтті-дәмдісін қазанға</w:t>
        <w:br/>
        <w:t>салып, екі көзі төрт болып тосып отырғаны қашанда.</w:t>
        <w:br/>
        <w:t>Сөйткен Мәкеңе де бірнәрсе деп кінә тағып, шамына тиетіні</w:t>
        <w:br/>
        <w:t>енді ойласа еркелік скен. «Е, байқұс-ай, мені қажағаннан</w:t>
        <w:br/>
        <w:t>бір нәрсе түссе, саған түсетіп шығар», -- деп күліп отыра</w:t>
        <w:br/>
        <w:t>беруші еді, жер қозғалса, қозғалмайтын қайран Мәрзиясы.</w:t>
        <w:br/>
        <w:t>Өткен күңде белгі жоқ деген осы-ау! Мәкеңнің көзі тірі</w:t>
        <w:br/>
        <w:t>болса, келіннің қас-қабағына қарап, осынша қипақтар ма</w:t>
        <w:br/>
        <w:t>еді? Бұлда болса маңдайына жазылған жазу шығар.</w:t>
        <w:br/>
        <w:t>- Зағипаш, бір жаққа барып келдің бе?</w:t>
        <w:br/>
        <w:t>- О не, тәте! Мені іздедіңіз бе? Базарға барып</w:t>
        <w:br/>
        <w:t>қайттым.</w:t>
        <w:br/>
        <w:t>- О! Базарыңда не жаңалық бар скен?</w:t>
        <w:br/>
        <w:t>-- Ой тәте, несін айтасыз, бүгін күн жұма смес пе, кісі</w:t>
        <w:br/>
        <w:t>көп. Сіздің бір жолдасыңызды көрдім, өзіңізді сұрап жатыр,</w:t>
        <w:br/>
        <w:t>сәлем айтты.</w:t>
        <w:br/>
        <w:t>- Дүре-ес!</w:t>
        <w:br/>
        <w:t>-- Тәте, сіз осындай асты ұнататын едіңіз ғой, молырақ</w:t>
        <w:br/>
        <w:t>салып алыңызшы. Сары май берейін бе, әлде қаймақ қосасыз</w:t>
        <w:br/>
        <w:t>ба?</w:t>
        <w:br/>
        <w:t>-- Өзіде майлы екен, қаймағың дұрыс шығар. -- Бұл бір</w:t>
        <w:br/>
        <w:t>мықты түстік болды. Болат қой бұдан хабарсыз, асхананың</w:t>
        <w:br/>
        <w:t>ашы сорпасын соғып отырған шығар.</w:t>
        <w:br/>
        <w:t>-- Түсте үйге келсеңші деп үнемі айтамын, алыссына ма,</w:t>
        <w:br/>
        <w:t>келмейді ғой әйтеуір, - деп, екіұштылау айтты да қойды.</w:t>
        <w:br/>
        <w:t>Байбол Сәрсенович «Қап, бекер айттым-ау», -- деп тағы</w:t>
        <w:br/>
        <w:t>өкінді. Сөзі келінінің онсыз да дүдамал көңіліне тиіп кеткенін</w:t>
        <w:br/>
        <w:t>сезбей қалған жоқ. «Әй, Болат-ай, сен иттің оспадарсыз</w:t>
        <w:br/>
        <w:t>қылығың үшін қашанғы мен қызарамын». Келініне көз</w:t>
        <w:br/>
        <w:t>тастап еді, ойында еш нәрсе жоқ, мұның асты сүйсіне жеп</w:t>
        <w:br/>
        <w:t>отырғанына риза болған түрі бар.</w:t>
        <w:br/>
        <w:t>-- Тәте, бүгін жұма ғой, нан ашытып қойдым, апамның</w:t>
        <w:br/>
        <w:t>аруағына бағыштап шелпек, бауырсақ пісірейін. Кешке</w:t>
        <w:br/>
        <w:t>апамның сырлас дос-жарандарының басын қосып, өзіңіздің</w:t>
        <w:br/>
        <w:t>бірекі жолдасыңызды шақырып, бір самауыр шай берсек</w:t>
        <w:br/>
        <w:t>қайтеді?! Сіз қалай қарайсыз? 02 2</w:t>
        <w:br/>
        <w:t>-86-</w:t>
        <w:br/>
        <w:t>үстіне кілегей қатып шай ішеміз. Әрі тайлағымды үйретіп</w:t>
        <w:br/>
        <w:t>қайтамын, әрі нағашыма барып келемін деген осы.</w:t>
        <w:br/>
        <w:t>-- Болатқа да телефой соғып, кешке үйде кісі болатынын</w:t>
        <w:br/>
        <w:t>айта салу керек шығар.</w:t>
      </w:r>
    </w:p>
    <w:p>
      <w:r>
        <w:t>- Иә, нә, ол сабаздың жұмыс аяғына қарай тағы</w:t>
        <w:br/>
        <w:t>достарымен гуілдеп кетіп қалуы ғажап емес қой... - Келінінің</w:t>
        <w:br/>
        <w:t>сөз арасында елеусіз айта салғанымен ең басты өтініші осы</w:t>
        <w:br/>
        <w:t>екенін сезіп отыр. Байғұс бала күйеуін кешке үйге тезірек</w:t>
        <w:br/>
        <w:t>келтірудің амалымен қонақ шақырып отырған жоқ па екен</w:t>
        <w:br/>
        <w:t>деп те іштей ойлап қалған. Бірақ Зағипада ондай қалтарыс</w:t>
        <w:br/>
        <w:t>ой жоқекені өзіне мәлім. Яныр-ай, бір аптаның тым болмаса</w:t>
        <w:br/>
        <w:t>үш күнінде уақытында келсе, айналасың гой. Күнде неғылған</w:t>
        <w:br/>
        <w:t>қыдырыс...</w:t>
        <w:br/>
        <w:t>Осы оқиғадан кейін атасының көзінше халатпен жүрген</w:t>
        <w:br/>
        <w:t>емес.</w:t>
        <w:br/>
        <w:t>.- Зағипа ас үйге кірісімен кеше кеште Болатқа деп</w:t>
        <w:br/>
        <w:t>жасап қойған столын жиып алды. Оның асқа қарайтындай</w:t>
        <w:br/>
        <w:t>мұршасы болған жоқ. Жатарда ашытқы езіп қойып еді,</w:t>
        <w:br/>
        <w:t>жақсы көтеріліпті, сұйықтау етіп қамыр илеп, ертеңі шайға</w:t>
        <w:br/>
        <w:t>құймақ қоюды ойлап тұр. Сенбі, жексенбі күндері атасы</w:t>
        <w:br/>
        <w:t>кештеу тұрып, таңертеңгі шайын бабымен асықпай ыстық</w:t>
        <w:br/>
        <w:t>тоқашпен, бауырсақпен ішкенді ұнатушы еді. Ол кісі де</w:t>
        <w:br/>
        <w:t>оянып, жуынып, сақалын қырып жатқаны естіліп түр.</w:t>
        <w:br/>
        <w:t>Қоңырсыған май иісі басқа бөлмелерге бармас үшін ас үйдің</w:t>
        <w:br/>
        <w:t>есігін жауып алған. Пісіретіндерін пісіріп, шайын демдел,</w:t>
        <w:br/>
        <w:t>дастарқанын әзірлеп, атасымен амандасуға бір-ақ шықты.</w:t>
        <w:br/>
        <w:t>- Қайырлы таң, тәте. Қалай ұйықтадыңыз? Шай дайын</w:t>
        <w:br/>
        <w:t>тұр, жүріңіз. -- Болатты күтпесе де болады, мына түрімен</w:t>
        <w:br/>
        <w:t>қашан оянары белгісіз. Зағинаның еркіне салса, Болат</w:t>
        <w:br/>
        <w:t>тұрған соң төрт көзі түгел отырып, бастары қосылып шайды</w:t>
        <w:br/>
        <w:t>бірге ішкенге не жетсін. Бірақ оның қашан тұрары белгісіз.</w:t>
        <w:br/>
        <w:t>Оған қаратып үлкен адамды тостырып қою тағы ыңғайсыз.</w:t>
        <w:br/>
        <w:t>-- Тәте, құймақты жылыдай балмен жеңізші.</w:t>
        <w:br/>
        <w:t>- Рахмет, аламын ғой, бүгін сенбі, асығыс жоқ. Кішкене</w:t>
        <w:br/>
        <w:t>шай ішіп барып жемесем, тәбетім тартпай отырғаны.</w:t>
        <w:br/>
        <w:t>- Онда қышқыл варенье салып ішіңіз шайға.</w:t>
        <w:br/>
        <w:t>-88-</w:t>
        <w:br/>
        <w:t>мақтағанымен бір де біреуі Болат туралы бір ауыз жылы сөз</w:t>
        <w:br/>
        <w:t>айтпады-ау. «Япыр-ай, соның ертеңді-кеш ұрттап келетінін</w:t>
        <w:br/>
        <w:t>біліп, қу кемпірлер ләм демеді ме екен?»</w:t>
        <w:br/>
        <w:t>Келсе, айтқандай-ақ Зағипа көбігін аспандатып кір жуып</w:t>
        <w:br/>
        <w:t>жатыр. Ыстық будан мұрны тершіп, жузі алаулап, балапан</w:t>
        <w:br/>
        <w:t>шаштары бұйраланып мандайына жабыса қалыпты.</w:t>
        <w:br/>
        <w:t>-- Тәте, неге ерте келдіңіз? Мен үй тазалап жатқанда</w:t>
        <w:br/>
        <w:t>артық адамды жақтырмаймын. -- Өзі еркелей күліп түр.</w:t>
        <w:br/>
        <w:t>-- Мен саған кедергі бола қоймауға тырысамын. Қазір</w:t>
        <w:br/>
        <w:t>кабинетке кіріп кетемін ғой. Әлгі мырзаны қайда жүмсап</w:t>
        <w:br/>
        <w:t>жібергенсің.</w:t>
        <w:br/>
        <w:t>-- Моншаға жібердім.</w:t>
        <w:br/>
        <w:t>-- Дұрыс жасаған екенсің. Зағипаш-ау қашанғы айтамын,</w:t>
        <w:br/>
        <w:t>кірді жудыруға өткіз деп. Тағы өзің жуып жатырсың ғой.</w:t>
      </w:r>
    </w:p>
    <w:p>
      <w:r>
        <w:t>-- Екі-үш адамның төсек-орнын кісіге жудыру ұят</w:t>
        <w:br/>
        <w:t>секілді.</w:t>
        <w:br/>
        <w:t>- Ұятты қой. Ол жеке кісі емес, өкіметтің ашып</w:t>
        <w:br/>
        <w:t>қойған мекемесі ғой. Қолыңнан қол қалмайды ғой, балам-</w:t>
        <w:br/>
        <w:t>ау. Уақытың артылып бара жатса, кітап оқы, киноға бар,</w:t>
        <w:br/>
        <w:t>қыдыр.</w:t>
        <w:br/>
        <w:t>- Болат бәрібір мені ешқайда ертіл апармайды ғой. -</w:t>
        <w:br/>
        <w:t>Зағипа сөз арасында жай айта салған. Өзі ыңылдап ән салып</w:t>
        <w:br/>
        <w:t>жүр. Көңілді сияқты. Бірақ әлгі сөзден Байбол Сәрсеныч</w:t>
        <w:br/>
        <w:t>бойы оқыстан селк еткендей, демде іші мұздап қоя берді.</w:t>
        <w:br/>
        <w:t>Айтып тұрғаны рас. Осы қаладағы ағайын-туыстарға қыдыра</w:t>
        <w:br/>
        <w:t>барғанда болмаса, Болат Зағипаны ешқайда ертіп бармағаны</w:t>
        <w:br/>
        <w:t>шындық еді. «Яныр-ай, бұл баланы қайтсем екен».</w:t>
        <w:br/>
        <w:t>Түске таяу буы бұрқырап, моншадан Болатта келді. Аздап</w:t>
        <w:br/>
        <w:t>сыра да тартып алса керек, өңі алабөтен күреңітіп кетіпті.</w:t>
        <w:br/>
        <w:t>Зағипаның түскі шайына төрт көздері түгел жиналған.</w:t>
        <w:br/>
        <w:t>Қөптен бастарының, қосылғаны осы. Қай жерде жүріп</w:t>
        <w:br/>
        <w:t>жасап үлгергені белгісіз, қаймаққа бұқтырған қуырдагы</w:t>
        <w:br/>
        <w:t>дайын тұр. Өзі ерекше жарқын. Атасы екеуі шай ішкенде</w:t>
        <w:br/>
        <w:t>де көңілді, барынша-ақ жарқылдап отыруға тырысады,</w:t>
        <w:br/>
        <w:t>бірақ бір бүйірінде Болаттың орны ойсырап тұратын болса</w:t>
        <w:br/>
        <w:t>керек. Ал қазір әйтеуір мәз. Болаттың, моншадан кейін</w:t>
        <w:br/>
        <w:t>-101-</w:t>
        <w:br/>
        <w:t>қабарып піскен нанның, қаламныр мен бұрыштың иісі алып,</w:t>
        <w:br/>
        <w:t>мұрынды қыттықтап, тәбет ашып тұр. Атасының да түскі</w:t>
        <w:br/>
        <w:t>үзіліске келетін уақыты тақап қалды. Әлі жоқ. Таңертең</w:t>
        <w:br/>
        <w:t>ренжіңкіреп кеткен соң түскі асқа үйге келмей қоя ма деп те</w:t>
        <w:br/>
        <w:t>алаңдауда. Сол екі арада есік қоңырауы екі рет қағылды. Бүл</w:t>
        <w:br/>
        <w:t>келген, әрине атасы. Түнкі қонақ бөлмеде жүрген Зағипа</w:t>
        <w:br/>
        <w:t>лыпыл қағып, көйлегінің етегі дөңгеленіп, есікке жүгірді.</w:t>
        <w:br/>
        <w:t>Қоңырау екі рет соғылғанда қуанганнан жүрегі өрекпіп</w:t>
        <w:br/>
        <w:t>аузына тығылып қатты соғып кетті. Күні бойы үйде жалғыз</w:t>
        <w:br/>
        <w:t>отырғандықтан атасының түсте үйге келгеніне кәдімгідей</w:t>
        <w:br/>
        <w:t>балаша қуанып қалатын әдеті.</w:t>
        <w:br/>
        <w:t>Лыпыл қаққан Зағипаның жеңіл аяқ дыбысын естіп,</w:t>
        <w:br/>
        <w:t>Байбол Сәрсенович үстінен үлкен жүк түскендей, «уһ» деп</w:t>
        <w:br/>
        <w:t>жеңілдеп, көңіл жайланғанда, риза болғанда, өз еркінен тыс</w:t>
        <w:br/>
        <w:t>тамыр-тамырын қуалай жөнелетін жағымды толқын жайлап</w:t>
        <w:br/>
        <w:t>бара жатқанын сезді. Бағана үйден шығысымен: «Қап, қатты</w:t>
        <w:br/>
        <w:t>айттым-ау, бала неме ұйқысы қанбай жүрген де болар», -</w:t>
        <w:br/>
        <w:t>деп өкінген. Оның үстіне Болат та осы келінге зәбір көрсетіп</w:t>
        <w:br/>
        <w:t>жүрген жоқ па екен деген күдігі молайып, көңіл түкпірінен</w:t>
        <w:br/>
        <w:t>бір мазасыздық бас көтерген. «Жатар орынға киетін жеңіл</w:t>
        <w:br/>
        <w:t>халатпен шай құйып берді деп сонша тырысып қалғаным</w:t>
        <w:br/>
        <w:t>осы менің өзіме де лайық мінез емес еді ғой», - деп кеңсеге</w:t>
        <w:br/>
        <w:t>келгенше өзін-өзі согумен жүйкесі жұқарып, зорға жеткен.</w:t>
        <w:br/>
        <w:t>Жұмысқа шаршап, жарты жасқа қартайып келгені көрнеу</w:t>
        <w:br/>
        <w:t>көзге көрініп тұр. Мұның өңінің сынық екенін бірден</w:t>
        <w:br/>
        <w:t>байқағандар, әрі көп сыр білдірмейтін сырбаз адамның күрт</w:t>
        <w:br/>
        <w:t>жүдеп келгенін көргенде:</w:t>
        <w:br/>
        <w:t>-- Байбол Сәрсенович, түсіңіз келмей тұр ғой, ауырып</w:t>
        <w:br/>
        <w:t>қалғаннан саусыз ба? -- деп аяқтарынан тік тұрып, құрақ</w:t>
        <w:br/>
        <w:t>үшты. Бұл бәрімен ілтифатпен амандасып, ауырмағанын</w:t>
        <w:br/>
        <w:t>айтып, көмекшісіне түске дейін ешкім кірмесін, баяндамаға</w:t>
      </w:r>
    </w:p>
    <w:p>
      <w:r>
        <w:t>дайындалатын едім деп ескертіп, кабинетке кіріп,</w:t>
        <w:br/>
        <w:t>жайшылықта жартылай ашық тұратын есікті жауып алды.</w:t>
        <w:br/>
        <w:t>Көптен тартпай, тастап кеткен әдеті еді. Стол тартпаларын</w:t>
        <w:br/>
        <w:t>бірінен соң бірін ақтарып отырып, қай уақыттан жатқаны</w:t>
        <w:br/>
        <w:t>белгісіз қымбат шылымның бір талын ерніне қыстырды.</w:t>
        <w:br/>
        <w:t>-84-</w:t>
        <w:br/>
        <w:t>тосып, келгенде еркелей шешіндіріп, қолындағы қағаздарын</w:t>
        <w:br/>
        <w:t>алып, оған ананы-мынаны сыбырлай айтып жатқанын</w:t>
        <w:br/>
        <w:t>естіп, Болатты оның соншалықты сыйлайтынына қайран</w:t>
        <w:br/>
        <w:t>қалғандай. Байбол Сәрсеныч бүгінде Зағипаға қарап</w:t>
        <w:br/>
        <w:t>отырып, Мәрзиясын есіне алады. Мәкеңін көріп отырғандай</w:t>
        <w:br/>
        <w:t>болады. Ол да дәл осылай, бұл қарта ойнап түнделетіп</w:t>
        <w:br/>
        <w:t>кешігіп келгенде, алаңдап тосып отыратын. Мұның әкесі</w:t>
        <w:br/>
        <w:t>бірге тұрған жоқ, сондықтан Зағипа сияқты атам оянып</w:t>
        <w:br/>
        <w:t>кетеді деп үнсіз қарсы алмайтын: «Осы уақытқа дейін қайда</w:t>
        <w:br/>
        <w:t>жүрсің»,-- дейтін үнемі. Ол кез бүл сөз оның жүйкесіне</w:t>
        <w:br/>
        <w:t>инедей қадалатын. Демде қитыға қалып: «Қыдырып жүрмін»,</w:t>
        <w:br/>
        <w:t>- дейтін. «Батыр-ау, жөн сезіңді айтсаң қайтер еді», -- деп,</w:t>
        <w:br/>
        <w:t>үнсіз ас үйге беттеуші еді. Енді бақса, осы бір ауыз сөзде</w:t>
        <w:br/>
        <w:t>бұған деген, наз, қамқорлық жатады екен. Күні бойы үйде</w:t>
        <w:br/>
        <w:t>жалғы отыратын әйелінің бар мұңын шағатыны да, шерін</w:t>
        <w:br/>
        <w:t>тарқататыны дв; өзі болған соң, бұған сөйлейтінін ол кез біліп</w:t>
        <w:br/>
        <w:t>пе?! гінде келінінің Болатқа алаңдағанына қарап біліп</w:t>
        <w:br/>
        <w:t>жүр. “Қырық жыл отасқан Мәкеңнің жанын келініне қарап</w:t>
        <w:br/>
        <w:t>енді ұққандай, енді танығандай. Мәрзиясы ашуланғанын,</w:t>
        <w:br/>
        <w:t>кейігенін сыртқа шығара бермей нені болса да ішке бүгіп</w:t>
        <w:br/>
        <w:t>қалатын, ақырын тосатын ұстамды адам еді ғой. Енді</w:t>
        <w:br/>
        <w:t>ойласа оган кезінде жылы сөзді де аз айтқан сияқты, жылы</w:t>
        <w:br/>
        <w:t>ілтифатты да аз көрсеткен сияқты, тіпті есінде жоқ. Кеш</w:t>
        <w:br/>
        <w:t>келіп, ерте жұмысқа кететіні есінде. Әйелі кей-кейде шаруа</w:t>
        <w:br/>
        <w:t>қамын, тіршілік жайын айта бастаса, өкіметтің жұмысынан</w:t>
        <w:br/>
        <w:t>жұқарып жүрген жүйкемді енді сен қажайын дедің бе деп</w:t>
        <w:br/>
        <w:t>кесіп тастайтын. Шаршағандықтан да.емес: «.. жұмыс</w:t>
        <w:br/>
        <w:t>істеп жатқан жоқсың бір үйдің шаруасын игере алмағаның</w:t>
        <w:br/>
        <w:t>ба, жұрттың келіншектері жұмысын да істейді, баласын</w:t>
        <w:br/>
        <w:t>да әсіреді, күйеуін де күтеді, ал сен болсаң...» - дегеп</w:t>
        <w:br/>
        <w:t>оймен әйелін әйтеуір бір іліп қалғысы келетін. Үнемі ауыра</w:t>
        <w:br/>
        <w:t>бергеннен соң ба, оған іштей наразы, «осы-ақ тырысып</w:t>
        <w:br/>
        <w:t>отырады екен» деген пиғылда қарағаны есіне түсіп, өзінен</w:t>
        <w:br/>
        <w:t>өзі қысылғандай. Жылына бір рет науқасына байланысты</w:t>
        <w:br/>
        <w:t>емделуге де өзін жіберетін. Сен іш құрылысын емдейтін</w:t>
        <w:br/>
        <w:t>жерге, мен жүрекке қажет емі бар жаққа барғанымыз жөн.</w:t>
        <w:br/>
        <w:t>-99-</w:t>
        <w:br/>
        <w:t>байлап отыр... Содан жер ортасына келген шағында Байбол</w:t>
        <w:br/>
        <w:t>Сәрсенычтың баласына бір, келініне бір жалтақтаған жайы</w:t>
        <w:br/>
        <w:t>бар. «О тоба-ай, десеңші».</w:t>
        <w:br/>
        <w:t>Бәйбішесі қайтқан соң, Байбол Сәрсеныч көптен</w:t>
        <w:br/>
        <w:t>қол үзіп кеткен ағайындарына, ел ішіне жиі барып,</w:t>
        <w:br/>
        <w:t>аунап-қунап жатып, сергіп қайтуды әдетке айналдырған.</w:t>
        <w:br/>
        <w:t>Мұның туып-өскен ауылынан шыққан оқыган азаматтар,</w:t>
        <w:br/>
        <w:t>қызметкерлер әсте мол бүгінде. Бірақ солардың ішінде</w:t>
        <w:br/>
        <w:t>Байбол Сәрсенычтың есімін ауылдастары қадірлеп, ерекше</w:t>
      </w:r>
    </w:p>
    <w:p>
      <w:r>
        <w:t>атайды. Қалаға әлдебір іспен келгендер қағаздары тура</w:t>
        <w:br/>
        <w:t>болмай қалса, іздеген қажет адамдары орнынан табылмаса</w:t>
        <w:br/>
        <w:t>да Байбол Сәрсенычтың қызметіне қатысты-қатыссыз</w:t>
        <w:br/>
        <w:t>болсын бір соқпай өтпейтін. Соған орай ауылдастары</w:t>
        <w:br/>
        <w:t>арасында жылы лебіз қоса тарайтын. Гараж басында,</w:t>
        <w:br/>
        <w:t>фермада, қыл аяғы ат суара барған ер-азаматтардың</w:t>
        <w:br/>
        <w:t>«Бәкеңе бардық», «Бәкең көмектесті», «Бәкеңнің құлағына</w:t>
        <w:br/>
        <w:t>жетсе болды» деген сияқты көтерме сөздер үнемі ағынан</w:t>
        <w:br/>
        <w:t>жарылған ауылдастарының аузынап түспейтін. Абысындар</w:t>
        <w:br/>
        <w:t>арасындағы «әлгі Байбол қайнаға ғой көмектескен»,</w:t>
        <w:br/>
        <w:t>«Байбол аға тұрғанда» деген сөздерге Зағипаның да құлағы</w:t>
        <w:br/>
        <w:t>кішкентайынан қанып өсті. Өз шешесінің де әкесі қайтқан</w:t>
        <w:br/>
        <w:t>соң уақ балаларға пенсия шығарын алуға көп жүгіргені әлі</w:t>
        <w:br/>
        <w:t>есінде. Қағаздары тура болмай, бір шарты келсе, бір шарты</w:t>
        <w:br/>
        <w:t>келмей, ұзақ қуынған. Ақыры олай жүгіріп, бұлай жүгіріп,</w:t>
        <w:br/>
        <w:t>ісі өнбеген соң: «Байболға барып, кешегі көз көрген едің ғой</w:t>
        <w:br/>
        <w:t>деп едім, тәңірі жарылқағыр, біреуге қаратып қағаз жазып</w:t>
        <w:br/>
        <w:t>бере қойғаны. Әлгі айтқан адамына барсам,қағазымды оқи</w:t>
        <w:br/>
        <w:t>сала, қол-аяғы жерге тимей лыпыл қағып, Байбол Сәрсеныч</w:t>
        <w:br/>
        <w:t>айтса сөз бар ма, баяғыда өзіміз-ақ бітіре салатын шаруа</w:t>
        <w:br/>
        <w:t>екен, үлкен кісіні мазаламай-ақ бізге айтсаңыз да болатын</w:t>
        <w:br/>
        <w:t>еді ғой, өзіміз-ақ былай нетіп жіберер едік деп, бір-ақ сағата</w:t>
        <w:br/>
        <w:t>бар ісімді тындырып жіберді емес пе? Өзі, тегінде, біздің</w:t>
        <w:br/>
        <w:t>Бәкеңдәкей қызмет істейді ме деп қалдым! -- деп риза болып,</w:t>
        <w:br/>
        <w:t>көңілі марқайып оралғаны күні бүгінге дейін көз алдында.</w:t>
        <w:br/>
        <w:t>Сол Байбол Сәрсенычтың баласы ерке-шоралау болып</w:t>
        <w:br/>
        <w:t>өсіпті, орыстан әйел алып, бөлек тұратын көрінеді дегенді</w:t>
        <w:br/>
        <w:t>-90-</w:t>
        <w:br/>
        <w:t>бос жүр. Бұл жақта қыз балаға лайық жұмыс та жоқ. Үйде</w:t>
        <w:br/>
        <w:t>отырғаннан басылып, жасық болып барады. Әкесі тірі болса</w:t>
        <w:br/>
        <w:t>оқытар еді. Өзі үнемі: «Зағипаға дәрігердің оқуын оқытам»,</w:t>
        <w:br/>
        <w:t>-- деуші еді, ол тілегіне жете алмады ғой. Зағипа жетіншіде</w:t>
        <w:br/>
        <w:t>жүргенде қайтты ғой. Адам докторының оқуына түсу де оңай</w:t>
        <w:br/>
        <w:t>емес екен, екі жыл босқа барып келді. Әлі есімде, соғыстан</w:t>
        <w:br/>
        <w:t>кейінгі уақытты білесіз гой, ел еңсесін көтеріл кете қоймаған</w:t>
        <w:br/>
        <w:t>кез. Осы Зағипа нанды карточкамен беру жойылған жылы</w:t>
        <w:br/>
        <w:t>туған еді. Бұл туғанда әкесінің қуанғаны-ай. Жалғыз сиырын</w:t>
        <w:br/>
        <w:t>сойып, той жасап еді жарықтық. Қіндік шешесіне екі қап</w:t>
        <w:br/>
        <w:t>бидай бергізген. Ақ көңіл жан еді гой. Мен: «Біздің үйдің</w:t>
        <w:br/>
        <w:t>кісісі-ау, жалғыз сиырды сойғаның пе?» -- дегенде, марқұм:</w:t>
        <w:br/>
        <w:t>«Сен, әйел, не білесің, балаңды тауып бердің, тыныш отыр,</w:t>
        <w:br/>
        <w:t>кешегі соғыста қайтпай қалсам, қайтер едің. Бағың бар екен,</w:t>
        <w:br/>
        <w:t>мендей жігітке тиіп, бала сүйіп отырған», -- деп ал кел кейісін.</w:t>
        <w:br/>
        <w:t>«Қойдық, мырза, қойдық», - деп әрең құтылганмын. «Менің</w:t>
        <w:br/>
        <w:t>қызым нұрлы болады, қызым туғанда аспаннан нұр себелеп</w:t>
        <w:br/>
        <w:t>жауып тұрған», -- деп қуанып еді, жарықтық. Міне, сол қызы</w:t>
        <w:br/>
        <w:t>ақ Зағипашы ғой, Бәкесі, - деп шешесі шешіле ақтарылған.</w:t>
        <w:br/>
        <w:t>Ауыз үйде ыдыс-аяқ жуып жүріп Зағипа апасының сөзін</w:t>
        <w:br/>
        <w:t>естіген. Естіген Де апасына «Бір келген қонаққа бәрін</w:t>
        <w:br/>
        <w:t>айтқаны несі», -- деп кейіп, бұртиып өкпелеген.</w:t>
        <w:br/>
        <w:t>Ертесіне қонақ аттанып кеткен соң аузын томпайтып:</w:t>
        <w:br/>
        <w:t>-- Апа, сонша егілгенің не, қонақ ағайға мені оқуға түсе</w:t>
        <w:br/>
        <w:t>алмай жүр деп қайта-қайта айтасың. Мен туғанда көкемнің</w:t>
        <w:br/>
        <w:t>жалғыз сиырын сойғанын айттың-ау, әбден шешілдің ғой.</w:t>
        <w:br/>
        <w:t>Немене қартайып қалдың ба, жылауық болып барасың?</w:t>
      </w:r>
    </w:p>
    <w:p>
      <w:r>
        <w:t>-- деген-ді.</w:t>
        <w:br/>
        <w:t>- Әй ақымағым-ай! Айтқанда тұрған не бар? Кезінде</w:t>
        <w:br/>
        <w:t>көкеңнің көзін көрген, солдатқа бірге алынған. Оң қолынан</w:t>
        <w:br/>
        <w:t>жараланып, елге ерте оралып, қызметке де ерте араласқан</w:t>
        <w:br/>
        <w:t>адам ғой бұл Байбол. Соғыстан кейін де көкең екеуі ауданда</w:t>
        <w:br/>
        <w:t>бірге қызмет істеген. Жастайымыздан бірге өскен, көз көрген</w:t>
        <w:br/>
        <w:t>болған соң сырласпаймыз ба? Оның үстіне өзі де ағынан</w:t>
        <w:br/>
        <w:t>жарылып отыр ғой, содан ғой менен десөз шыққаны. Әйтпесе</w:t>
        <w:br/>
        <w:t>кімге барып мұңымды шағып едім. Бағың жанса әлі де</w:t>
        <w:br/>
        <w:t>оқырсың... -- Анасы осыны айтып, ойланып отырып қалған.</w:t>
        <w:br/>
        <w:t>-93-</w:t>
        <w:br/>
        <w:t>сенімсіздеу көз тастаған. Маржанның бұлай сырғақтауын</w:t>
        <w:br/>
        <w:t>Байбол бірден-ақ ұғынған. «Өз басыңа құрметім бөлек,</w:t>
        <w:br/>
        <w:t>бірақ балаңды қайдам? Шолжаң өскен, ерке бозым қыр</w:t>
        <w:br/>
        <w:t>қызының қадірін білер ме? Әрі әйел шығарған аты бар»,</w:t>
        <w:br/>
        <w:t>- деген ойда отырғаны анық.</w:t>
        <w:br/>
        <w:t>Байбол тамағын кенеп, жеңіл жөткірініп алып:</w:t>
        <w:br/>
        <w:t>-- Маржан-ай, менің көзім тірі түрса, Зағипаш ешкімнен</w:t>
        <w:br/>
        <w:t>кем бола қоймас. Болат та жас емес, арыны басылар. Ат</w:t>
        <w:br/>
        <w:t>айналып қазығын табар. Біздің үйдің алтын қазығы болып,</w:t>
        <w:br/>
        <w:t>басқа емес, Зағипа отырса деймін. Жақсыдан қалған көз</w:t>
        <w:br/>
        <w:t>ғой. Енді маған қыз болса екен деген тілегімді қайтарма...</w:t>
        <w:br/>
        <w:t>Қөкесінің орнын жоқтатпауға тырысамын... Қалған</w:t>
        <w:br/>
        <w:t>ғұмырымда бар тілегім осы екеуінің үстінде болар...</w:t>
        <w:br/>
        <w:t>Көзін бір сығымдап алған Маржан әңгіме басталғанда-</w:t>
        <w:br/>
        <w:t>ақсыртқа жылыстап шығып кеткен Зағипаны шақырды. Бір</w:t>
        <w:br/>
        <w:t>жауабын өзі айтсын деп сөз салмағын қызына тастагандай.</w:t>
        <w:br/>
        <w:t>Соны сезгендей іштей ойланып-толғанып келгендей</w:t>
        <w:br/>
        <w:t>Зағипа:</w:t>
        <w:br/>
        <w:t>-- Кезінде көкемнің козін көрген, дәмдес болган адам</w:t>
        <w:br/>
        <w:t>екенсіз,сіздіңбосағаға барсамешкімнен кембола қоймаспын,</w:t>
        <w:br/>
        <w:t>- деген күтпеген жерден батылдық танытып. Осы сөзі</w:t>
        <w:br/>
        <w:t>есіне түссе, әлі күнге іші елжірейді. Осы бір ауыз сөзде не</w:t>
        <w:br/>
        <w:t>де болса тәуекелге тұрған, әке атымен келсе, нені болса да</w:t>
        <w:br/>
        <w:t>қарсы алар адамның қалпы барды... Байбол Сәрсенычтың</w:t>
        <w:br/>
        <w:t>қатты таңқалғаны осы еді... Әкесімен бірге өсіп, бірге</w:t>
        <w:br/>
        <w:t>қызмет істеп, қатар жүрсе де кезінде оны жете білмепті.</w:t>
        <w:br/>
        <w:t>Білмеген емес, мән бермепті. Оның тіршілігінде неге қолы</w:t>
        <w:br/>
        <w:t>жетіп, неге қолы жетпегенін шыңын айтса бұл білетін.</w:t>
        <w:br/>
        <w:t>Бірақ оның өзінен өткір, қабілетті екенін ол кезде Байбол</w:t>
        <w:br/>
        <w:t>Сәрсенычта мойындайтын күш болмады. Пендешілікке</w:t>
        <w:br/>
        <w:t>жеңдірді ме, кім білсін? Оны бүгін баласын көріп отырып,</w:t>
        <w:br/>
        <w:t>еріксіз мойындағандай. «Япыр-ай, - деп ойлады ол, - сенің</w:t>
        <w:br/>
        <w:t>бар қадір-қаснетің балаңнан көрінеді екен-ау!» Осы жасқа</w:t>
        <w:br/>
        <w:t>келгенге дейін бір ойлады ма екен оны. Енді Зағипаға қарап</w:t>
        <w:br/>
        <w:t>ойлайтын болып жүр. Жақсыдан қалған көз осы шығар.</w:t>
        <w:br/>
        <w:t>- ..Түн ортасына дейін ананы-мынаны ермек етіп күйеуін</w:t>
        <w:br/>
        <w:t>-98-</w:t>
      </w:r>
    </w:p>
    <w:p>
      <w:r>
        <w:t>шығар деп, алдаусыратып шығарып салатын. Сөйтіп жүріп</w:t>
        <w:br/>
        <w:t>уақыттың қалай өткенін аңғармапты. Мәкеңніңдәм-тұзының</w:t>
        <w:br/>
        <w:t>таусыларын ойламапты. «Келінің мен балаңа жалтақтап</w:t>
        <w:br/>
        <w:t>қарап отырып, мені ізде, таны», -- Деп әдейі артқа тастап</w:t>
        <w:br/>
        <w:t>кеткендей. Қайран Мәкең...</w:t>
        <w:br/>
        <w:t>Қөңілін алаңдатқан түйнек шешіліп, ыдырай бастағандай.</w:t>
        <w:br/>
        <w:t>Кішкене баудың ішін кезіп әрлі-берлі жүре-жүре аяғы</w:t>
        <w:br/>
        <w:t>талған шақта үйге қайтуды ойлаған. Япыр-ай, Мәкеңнің</w:t>
        <w:br/>
        <w:t>бүгін есіме түсе бергені несі. Қөп болды басына бармағалы,</w:t>
        <w:br/>
        <w:t>содан ба екен... Мәкең табиғатынан қажырлы, көнбіс еді</w:t>
        <w:br/>
        <w:t>гой, ал, Зағипа Болаттың еркелігін дәл олай көтере бере ме?</w:t>
        <w:br/>
        <w:t>Құннен-күнге ысылып, ашылып, қала тіршілігіне үйреніп,</w:t>
        <w:br/>
        <w:t>оң-солын аңғарып, игеріп алған соң: «Төрт қабырғада</w:t>
        <w:br/>
        <w:t>қамалып қашанғы отырамын, ұлыңыздың менімен тұрғысы</w:t>
        <w:br/>
        <w:t>жоқ», -- деп тайып кетсе, жұртқа іе бетімен қарамақ?</w:t>
        <w:br/>
        <w:t>Байбол Сарсенычтың санасын сан бөліп, ойын аландатқан</w:t>
        <w:br/>
        <w:t>қорқынышы осы ғой. «Жоқ, бұл ұлды қалайда тыю керек»,</w:t>
        <w:br/>
        <w:t>-- деген тоқтаммен үйге беттеді.</w:t>
        <w:br/>
        <w:t>Үйге қайтып келе жатып Зағипаның балконға шығарып</w:t>
        <w:br/>
        <w:t>мұның көрпе-жастығын күнге жайып қойғанын көріп:</w:t>
        <w:br/>
        <w:t>«Байғұс бала, кір жууға кіріскен бе?» -- деп қойды іштей.</w:t>
        <w:br/>
        <w:t>Қүншуақта отырған бір топ кемпір мұны көре салып, айтып</w:t>
        <w:br/>
        <w:t>отырған әңгімелерін үзіп тастап жапа-тармағай амандасып</w:t>
        <w:br/>
        <w:t>жатыр.</w:t>
        <w:br/>
        <w:t>-- Байбол Сәрсеның, есенсіз бе? Сіздің келін жақсы бала</w:t>
        <w:br/>
        <w:t>ғой...</w:t>
        <w:br/>
        <w:t>- Кездескен сайын айтатындары осы.</w:t>
        <w:br/>
        <w:t>- Бек жақсы...</w:t>
        <w:br/>
        <w:t>- Апа деп сызылған ізеті қандай...</w:t>
        <w:br/>
        <w:t>-- Күні бойы тыным таппай, бір нәрсе істеп жүргені...</w:t>
        <w:br/>
        <w:t>- Өтіп бара жатқанда, отырып дем алсаңшы десек:</w:t>
        <w:br/>
        <w:t>«Қазір атам келеді жұмыстан, шайын әзірлеуім керек», -</w:t>
        <w:br/>
        <w:t>деп асығып жүргені. Сізді қандай сыйлайды...</w:t>
        <w:br/>
        <w:t>Байбол Сәрсеныч подьезге кіріп кеткенше кемпірлер</w:t>
        <w:br/>
        <w:t>мұның келінін соңынан мақтаумен болған. Келінін сонша</w:t>
        <w:br/>
        <w:t>- 100-</w:t>
        <w:br/>
        <w:t>бар екен. Тіршілікке не жетсін! Елге келген соң қызметке</w:t>
        <w:br/>
        <w:t>араласты. Ауданда, облыста үлкен-үлкен қызметтің</w:t>
        <w:br/>
        <w:t>тұтқасын ұстады. Қолынан келгенше адамдарға қамқорлық</w:t>
        <w:br/>
        <w:t>жасады. «Қап, әттеген-ай» дейтін көңілінде еш өкініші, не</w:t>
        <w:br/>
        <w:t>әлдекімге кезінде жасаған қиянаты жоқ сияқты еді. Кешелі</w:t>
        <w:br/>
        <w:t>берлі көңілін бітеу жарадай іштей сыздатқан не екенін дөп</w:t>
        <w:br/>
        <w:t>басып, дәл таба алмады. Ендеше алаңдағанына жол болсын.</w:t>
        <w:br/>
        <w:t>Өткенде бір қызметкері байқаусызда: «Байбол Сәрсеныч</w:t>
        <w:br/>
        <w:t>демалысқа кетсе, орнына кім келер екен» деп қалған-ды.</w:t>
        <w:br/>
        <w:t>Пенсияға дәл бүгін шығасың десе де көңілінде ешқандай</w:t>
        <w:br/>
        <w:t>уайым жоқ. Қағаздарын өткізіп беріп, орнынан түрып</w:t>
        <w:br/>
        <w:t>жүре беруге қашаннан іштей әзір. Бұдан жасырақ кезінде,</w:t>
        <w:br/>
        <w:t>жасыратыны жоқ, қызмет десе ішкен асын жерге қоятын.</w:t>
        <w:br/>
        <w:t>Бұдан да тәуірірек жерде қызмет істеу қолынан келетіндей</w:t>
      </w:r>
    </w:p>
    <w:p>
      <w:r>
        <w:t>көрінетін. Ал бүгіндері соның бәрі бекер пендешілік екеніне</w:t>
        <w:br/>
        <w:t>көзі жеткендей. Адамның табиғаты қызық қой деп ойлайды</w:t>
        <w:br/>
        <w:t>кей-кейде. Жасырақ кезде әрнәрсеге қызығып ұмтыласың:</w:t>
        <w:br/>
        <w:t>жақсы қызмет те істегің келеді, жақсы жерлерге де барғың</w:t>
        <w:br/>
        <w:t>келеді, көпті көріп, жақсылардың ортасында жүргің де</w:t>
        <w:br/>
        <w:t>келеді. Жас кезіңде көздеген мақсатыңның алқына-алқына</w:t>
        <w:br/>
        <w:t>біріне болмаса біріне қолың жеткен шағыңда, артыңа</w:t>
        <w:br/>
        <w:t>қарайлап ойланасың, сонда адамға пәлендей кәп нәрсе</w:t>
        <w:br/>
        <w:t>керек емес екенін сезесің. Сол жолында өзің елемей кеткен,</w:t>
        <w:br/>
        <w:t>тіпті мән де бермеген бейбіт тіршілік, от басының берекесі,</w:t>
        <w:br/>
        <w:t>жұмыр басты қарапайым пенденің тірлігі, ошақтың жылуы</w:t>
        <w:br/>
        <w:t>бәрінен қымбат па деп қаласың кейде. Дәл қазір Байбол</w:t>
        <w:br/>
        <w:t>Сәрсенычте бәрі де бар еді: қызметте, сарайдай үй де, жора-</w:t>
        <w:br/>
        <w:t>жолдаста, бала да... бір пендеге қажеттің біразы бір басынан</w:t>
        <w:br/>
        <w:t>табылатын. Ендеше көңілі неге алаңдайды... Адам деген</w:t>
        <w:br/>
        <w:t>де бір антұрған-ау деп қояды. Өзіңді жақсы, тіпті бақытты</w:t>
        <w:br/>
        <w:t>сезіну үшін кейде тым асқақ үлкен дүниенің керегі жоқ екен.</w:t>
        <w:br/>
        <w:t>Болмашы ғана жылы сөзге, шынайы ілтифатқа көңіл шіркін</w:t>
        <w:br/>
        <w:t>өсіп жүре береді емес пе? Байбол Сәрсеныч үшін Зағипаның</w:t>
        <w:br/>
        <w:t>өзіне қаратып айтқан бір ауыз сөзі бүгінде кәдімгідей қуат.</w:t>
        <w:br/>
        <w:t>«Тәте, қалайсыз, өңіңіз қуқыл тартып тұр ғой, бір жеріңіз</w:t>
        <w:br/>
        <w:t>-95-</w:t>
        <w:br/>
        <w:t>келсін есік қоңырауын екі қаққызбай жүгіріп шығады. Оныц</w:t>
        <w:br/>
        <w:t>қызулықпен қалай болса солай, әрі-бері сөйлеп жатқанына</w:t>
        <w:br/>
        <w:t>қарамай, шешіндіріп, туфлиінің бауына дейін өз қолымен</w:t>
        <w:br/>
        <w:t>ағытып, нығымен қолтығының астынан демеп, алпамсадай</w:t>
        <w:br/>
        <w:t>жігітті мықшыңдап жатар бөлмеге сүйрелеп алып бара</w:t>
        <w:br/>
        <w:t>жатқанын үнемі көріп жатады. «Ақырын, папамды оятасың»,</w:t>
        <w:br/>
        <w:t>- дегенін естіп өз баласы үшін өзі ұялады. Осы бір ауыз</w:t>
        <w:br/>
        <w:t>сөзде әрқашан бұған деген ықылас, үлкен құрмет жататын.</w:t>
        <w:br/>
        <w:t>Дауысында титтей де Болатты жазғыру, кею дығы тіпті</w:t>
        <w:br/>
        <w:t>сезілмейтін. «Япыр-ай, ғажап адамсың ғой», - деп келініне</w:t>
        <w:br/>
        <w:t>риза болатын...</w:t>
        <w:br/>
        <w:t>..Маржанның үйінде сол жолы қонақ болып кеткеннен</w:t>
        <w:br/>
        <w:t>кейін-ақ ол Болатқа: «Алғашқы жолы өз қалауыңмен</w:t>
        <w:br/>
        <w:t>үйлендің, енді бізді де тында, біздің де жағдайымызды ойла»,</w:t>
        <w:br/>
        <w:t>- деп құлағына құя берген. Шешесі қайтқаннан кейін</w:t>
        <w:br/>
        <w:t>әкесінің жалғызілікті халі өзін де ойлантты білем: «...неге</w:t>
        <w:br/>
        <w:t>айта бересің, пан, әлде көңіліңе алған біреуің бар ма, онда</w:t>
        <w:br/>
        <w:t>мынаған үйлен деп ашып айтшы, адамды қажап сөйлей</w:t>
        <w:br/>
        <w:t>бергенше», - деген-ді бірде. Бүған керегі де осы сөз еді.</w:t>
        <w:br/>
        <w:t>Содан екеуі елге, ағайындарына қыдыра барып жатқан.</w:t>
        <w:br/>
        <w:t>Маржан мен Загипаны сол үйге алдыртып қонақта бірге</w:t>
        <w:br/>
        <w:t>болған. Сондағы бейкүнә отырыс, сондағы иба, Зағипа еш</w:t>
        <w:br/>
        <w:t>өзгермеген сияқты. Олар кеткен соң Байбол Сәрсеныч</w:t>
        <w:br/>
        <w:t>баласына: «Ал, балам, менің тілегімді берсең, осы қызды</w:t>
        <w:br/>
        <w:t>дұрыс көріп отырмын», - деп тоқетерін бір-ақ айтқан.</w:t>
        <w:br/>
        <w:t>Зағипа өзіне де ұнаса керек, жымыңдап құптағаны белгісіз,</w:t>
        <w:br/>
        <w:t>таңқалғаны белгісіз: «Вот выбор», - деген, тағы:</w:t>
        <w:br/>
        <w:t>-- Әлі бала секілді ғой.</w:t>
        <w:br/>
        <w:t>Ертесінде Маржанның үйіне ағайындарын ертіп,</w:t>
        <w:br/>
        <w:t>құдалық жолын жасап барып түскен. Бұлардың келу мәнісін</w:t>
        <w:br/>
        <w:t>ұққан Маржан қатты састы. «Бәке-ай, өз басыңызға сөзім</w:t>
        <w:br/>
        <w:t>жоқ, сіздей адамға бермегенде қызымды кімге берем, бірақ</w:t>
        <w:br/>
        <w:t>балалар өздері шешкені жөн болар еді. Ертең екеуі келісе</w:t>
        <w:br/>
        <w:t>алмай жатса, сіз бен біз жерге қараймыз ғой! Бір шешімін</w:t>
      </w:r>
    </w:p>
    <w:p>
      <w:r>
        <w:t>балалар өздері айтсын», -- деп толқулы жүзбен Болатқа</w:t>
        <w:br/>
        <w:t>7-91 і -97-</w:t>
        <w:br/>
        <w:t>- Біздің үйдегі замандасынды білетін едің ғой.</w:t>
        <w:br/>
        <w:t>Жастайынан бір науқас жабысты да еңсесін бір көтертпеді</w:t>
        <w:br/>
        <w:t>ғой. Болаттан кейін бала да көтермеді, өзі де қатарға қосыла</w:t>
        <w:br/>
        <w:t>алмады, ақыры алып тынды ғой. Артынан ешкім ермеген</w:t>
        <w:br/>
        <w:t>соң, жалғыз бала, жалгыз бала деп Болатты бетінен қақпай</w:t>
        <w:br/>
        <w:t>жіберіп, кезінде қолдан шығарып алды-ау деймін. Несін</w:t>
        <w:br/>
        <w:t>жасырайын, өзінің қалауымен үйленсін деп таңдауды өзіне</w:t>
        <w:br/>
        <w:t>тастадық. Көгілдір көз бір бойжеткенді қолынан жетектеп</w:t>
        <w:br/>
        <w:t>үйге алып келгенде жатсынбадық. Бұйрықосылай шығар деп</w:t>
        <w:br/>
        <w:t>бауырымызға тартып, өз баламыздан бір кем көргеміз жоқ.</w:t>
        <w:br/>
        <w:t>Ол кезде замандасың бар болатын. Екеуі оңаша түрса, тез</w:t>
        <w:br/>
        <w:t>ұғынысып, үй болып кетер деген ниетпен бір бөлмелі пәтер</w:t>
        <w:br/>
        <w:t>де алып бердік. Неге екенін қайдам екеуі жараспады ғой.</w:t>
        <w:br/>
        <w:t>Болат бір күн өз үйінде болса, екі күн біздікінде, итіс-тартыс</w:t>
        <w:br/>
        <w:t>екі-үш жыл тұрып, ажырасып тынды. Қазір менің қолыма</w:t>
        <w:br/>
        <w:t>қайтып келген. Еркекқос болып күп кешіп жатқан жай бар</w:t>
        <w:br/>
        <w:t>бізде. Бар ауырытпалыққа мені тастады да замандасың кете</w:t>
        <w:br/>
        <w:t>барды...</w:t>
        <w:br/>
        <w:t>-- Тағдырдың салғанына көнеміз де, адамның қолындағы</w:t>
        <w:br/>
        <w:t>дүние емес, қаза деген табиғат ісі ғой.</w:t>
        <w:br/>
        <w:t>-- Солай дейсің де өзінді өзің жүбатасың. Мені қойшы,</w:t>
        <w:br/>
        <w:t>ыстық-суықты көп көрген кәрі солдатпын ғой. Болатты</w:t>
        <w:br/>
        <w:t>ұстайтын адам керек сияқты. Шешесінің көзі жұмылған соң</w:t>
        <w:br/>
        <w:t>біраз бас асаулықты тастап жуасыды. Кей-кейде: «Папа,</w:t>
        <w:br/>
        <w:t>саған енді келінді елден алып келемін», -- деп қояды. Бірақ</w:t>
        <w:br/>
        <w:t>бұл сөзді менің жағдайымды түсінгісі келгендегі көңіл үшін</w:t>
        <w:br/>
        <w:t>айтқаны гана екенін мен де, ол да іштей сеземіз. Айтып</w:t>
        <w:br/>
        <w:t>тұрып, бүл сөзінің жүзеге асатындығына өзі сенбейді, мен</w:t>
        <w:br/>
        <w:t>қайдан сенейін. Күнде қыдырыс, күнде думан, өстіп жүріп,</w:t>
        <w:br/>
        <w:t>бір күні тағы бір нәрсеге ұрына ма деп қорқамын.</w:t>
        <w:br/>
        <w:t>-- Қазір қалалы жертүгіл, ауылды жерде бала өсіру, оның</w:t>
        <w:br/>
        <w:t>үстіне ер балаларды ұстау қиын. Менің де бір-екі тентегім</w:t>
        <w:br/>
        <w:t>өсіп келеді. Құдай біледі, қандай боларын?</w:t>
        <w:br/>
        <w:t>-- Үлкенің бағанағы жүрген Зағипа ғой. Қөз тартарлық</w:t>
        <w:br/>
        <w:t>көркем, өрімталдай сымбатты, тәрбиелі болып өсіпті.</w:t>
        <w:br/>
        <w:t>Аумаған әкесі.</w:t>
        <w:br/>
        <w:t>- Иә, онжылдықты бітіріп, оқуға түсе алмай ауылда</w:t>
        <w:br/>
        <w:t>-92-</w:t>
        <w:br/>
        <w:t>-- Ана Мырқымбай түнде нешеде келді. Жер-кәктің</w:t>
        <w:br/>
        <w:t>бәрін тарсыл-гүрсілге толтырып жіберді ғой. ы</w:t>
        <w:br/>
        <w:t>-- Қөп кешіккен жоқ, тәте. Соңғы жаңалықтарды көрген</w:t>
        <w:br/>
        <w:t>соң сіз жаттыңыз емес пе, содан кейін-ақ келді.</w:t>
        <w:br/>
        <w:t>Байбол Сәрсеныч ұсынған кесені ала беріп, келініне</w:t>
        <w:br/>
        <w:t>қарап еді, ол ыңғайсызданып, қипақтап көзін тайдырып</w:t>
      </w:r>
    </w:p>
    <w:p>
      <w:r>
        <w:t>әкетті. «Ой, ұмытып кетіплін ғой», -- деп сөзге айналдырып,</w:t>
        <w:br/>
        <w:t>орнынан жылдам тұрып, табадағы соңғы қуырым құймағын</w:t>
        <w:br/>
        <w:t>түсіре бастады. «Алда, қарағым-ай», -- деді Байбол</w:t>
        <w:br/>
        <w:t>Сәрсеныч іштей. Өз ішіңнен шыққан балаңның өрескел</w:t>
        <w:br/>
        <w:t>қылығын өзіңнен жасырып, бүркемелеуге тырысқан жанға</w:t>
        <w:br/>
        <w:t>қалай ішің елжіремесін. Сенің балаң ондайда да мұндай деп</w:t>
        <w:br/>
        <w:t>сонау түп атаңнан тартып қозғаудың орнына, «жоқ, тәте, ол</w:t>
        <w:br/>
        <w:t>недегеніңіз, Болат еш нәрсені бүлдірген жоқ» деп отырғанда</w:t>
        <w:br/>
        <w:t>не айтарсың?! Келінінің пештің қасында қырын тұрған</w:t>
        <w:br/>
        <w:t>кескініне қарап отырып: «Алда қарағым-ай! Осы пейіліңе</w:t>
        <w:br/>
        <w:t>қарай, құдай беретін-ақ адамсың ғой. Бағың ашылса игі еді.</w:t>
        <w:br/>
        <w:t>Бірадам бақытты болса, сендей ниетіәппақадал жан бақытты</w:t>
        <w:br/>
        <w:t>болуға тиіс қой», -- деп ойлады. Аршыған жұмыртқадай</w:t>
        <w:br/>
        <w:t>аппақ жүзі, жазық маңдай, биік қабағы, жұп-жұқа қыр</w:t>
        <w:br/>
        <w:t>мұрыны, сүйір иегі мен ашаң мойыны талдырмаш денесімен</w:t>
        <w:br/>
        <w:t>үйлесіп, қосып-алары жоқ ақаусыз тұтастық құрайды. Осы</w:t>
        <w:br/>
        <w:t>көркіне сай сынық мінезі, ибалы қылығы қара тасты да</w:t>
        <w:br/>
        <w:t>жібітердей. «Осындай бейкүнә жанды жәбірлеп, Болат-ай</w:t>
        <w:br/>
        <w:t>сенде де ес жоқ қой», - деді тағы іштей. Ыстық жалыннан</w:t>
        <w:br/>
        <w:t>ба, әлде өтірігім шығып қала ма деп қылпылдағашшпан ба,</w:t>
        <w:br/>
        <w:t>әлде атасының өзіне қарағанынан қысылды ма жүзі алаулап</w:t>
        <w:br/>
        <w:t>шыға келді. Шайын ысытуға қайта отқа қойды, дастарқанға</w:t>
        <w:br/>
        <w:t>ыстық құймағын қойды. Бар ойлағаны -- атасының қамы,</w:t>
        <w:br/>
        <w:t>соның бабын табу.</w:t>
        <w:br/>
        <w:t>Болаттыңасы Зағипаға үйленуіне өзі себепкер болып еді.</w:t>
        <w:br/>
        <w:t>Өзіне таңдауы дұрыс сияқты көрінген, кісі танысам Болатқа</w:t>
        <w:br/>
        <w:t>лайық жар, маған лайықты келін боларлық тәрбиелі, иман</w:t>
        <w:br/>
        <w:t>жүзді бала екен деп ойлаған кезінде. Өзіне салса осы бір</w:t>
        <w:br/>
        <w:t>әрекетінің дұрыстығына көз жеткізгісі келеді-ақ, бірақ,</w:t>
        <w:br/>
        <w:t>әлдебір жаңылыстық, әлдебір түсініспестік болғандай</w:t>
        <w:br/>
        <w:t>баласының қылығы, келініне дөрекілігі бүкіл ақыл-ойын</w:t>
        <w:br/>
        <w:t>-89-</w:t>
        <w:br/>
        <w:t>Анар”;</w:t>
        <w:br/>
        <w:t>Әзірбайжан жазушысы.</w:t>
        <w:br/>
        <w:t>Түсіме жиі кірмеші</w:t>
        <w:br/>
        <w:t>Екі бөлімді Әрама</w:t>
        <w:br/>
        <w:t>Қатысатын кейіпкерлер:</w:t>
        <w:br/>
        <w:t>Тахмина &gt; - 96-927 жастағы жас келіншек</w:t>
        <w:br/>
        <w:t>Зәуір - 24-25 жастағы жас жігіт</w:t>
        <w:br/>
        <w:t>Мәжит - Зәуірдің әкесі</w:t>
        <w:br/>
        <w:t>Зибәр - Зәуірдің шешесі</w:t>
        <w:br/>
        <w:t>Фиранғыз - 18-19 жаста, Зәуірдің қалыңдығы</w:t>
        <w:br/>
        <w:t>Мұртаза - Фиранғыздың әкесі</w:t>
        <w:br/>
        <w:t>Әлия - Фиранғыздың шешесі</w:t>
        <w:br/>
        <w:t>Спартак - ағасы</w:t>
        <w:br/>
        <w:t>Мұхтар -40-тар шамасындағы режиссер жігіт</w:t>
        <w:br/>
        <w:t>Нәдір - шашылықхана меңгерушісі</w:t>
        <w:br/>
        <w:t>Мәдина - Тахминаның көршісі</w:t>
      </w:r>
    </w:p>
    <w:p>
      <w:r>
        <w:t>Жаәби - Мәжиттің танысы</w:t>
        <w:br/>
        <w:t>Физза - оның әйелі</w:t>
        <w:br/>
        <w:t>Саша - актер</w:t>
        <w:br/>
        <w:t>(Лена - оның әйелі, актриса</w:t>
        <w:br/>
        <w:t>Даяшы, жүк тасушылар, жолаушылар.</w:t>
        <w:br/>
        <w:t>жАнар Расулоғлы Рзаев</w:t>
        <w:br/>
        <w:t>-119-</w:t>
        <w:br/>
        <w:t>ай, Байбол Сәрсенын, сіздің де бізді іздейтін күніңіз болады</w:t>
        <w:br/>
        <w:t>екен-ау. Біздің үйді ұмытпаған екенсіз ғой, - деп атасына</w:t>
        <w:br/>
        <w:t>құрақ үшқан мол денелі қазақша, татарша араластырып</w:t>
        <w:br/>
        <w:t>сөйлейтін бәйбіше біраз наз білдірді. Зағипаның өзіне де</w:t>
        <w:br/>
        <w:t>осы адамның апасымен бір ұқсастығы бардай көзіне жылы</w:t>
        <w:br/>
        <w:t>ұшыраған.</w:t>
        <w:br/>
        <w:t>- Ажар-ханым, үйдегі ескі телефон кітапшаларын</w:t>
        <w:br/>
        <w:t>ақтарып отырып, өзіңіздің адресіңізді әрең тауып келіп</w:t>
        <w:br/>
        <w:t>отырған жайымыз бүл. Бір-екі рет Мәкеңді әкеп тастаган</w:t>
        <w:br/>
        <w:t>едім кезінде, ұмытыңқырап қалыппын. Мына бала менің</w:t>
        <w:br/>
        <w:t>келінім, аты Зағипа.</w:t>
        <w:br/>
        <w:t>- Өте жақсы. Мәкеңнің өзі көре алмай кетті ғой. Ой,</w:t>
        <w:br/>
        <w:t>несін айтасыз, Мәкең алтын адам еді ғой. Әлі күнге дейін</w:t>
        <w:br/>
        <w:t>түсіме енеді.</w:t>
        <w:br/>
        <w:t>-- Көзі тірі болса Мәкең өзі экеп таныстырар еді. Оған</w:t>
        <w:br/>
        <w:t>тагдыр жазбапты. Енді өзім ертіп әкеп отырмын. Осы балага</w:t>
        <w:br/>
        <w:t>қаланың тіршілігін игеріп әкеткенше өзіңіздей адамның</w:t>
        <w:br/>
        <w:t>көмегі қажет болып тұр.</w:t>
        <w:br/>
        <w:t>- Қаңдай көркем, әдепті бала! Қарағаны, кейбір</w:t>
        <w:br/>
        <w:t>қимылдары Мәрзияға ұқсай ма, қалай өзі? Жасырақ кезінде</w:t>
        <w:br/>
        <w:t>Марзия да осындай аққұба, талдырмаш еді ғой. Кейінгі</w:t>
        <w:br/>
        <w:t>жылдары науқас қажытып кетті емес пе көрінеу көзге.</w:t>
        <w:br/>
        <w:t>Келініңіз Байбол Сәрсеныч, тфа, тфа, өте әсем, нәзік бала</w:t>
        <w:br/>
        <w:t>екен! Қайын енесіне ұқсаған келін жақсы болады деуші</w:t>
        <w:br/>
        <w:t>еді үлкендер. Бізден қандай көмек керек? Көйлек-көншек</w:t>
        <w:br/>
        <w:t>тіккізу деген де сөз болып па, Мәкеңе қалай қарасам, бүл</w:t>
        <w:br/>
        <w:t>балаға да солай қарап, қуыршақтай киіндіріп қояйын. Ертең</w:t>
        <w:br/>
        <w:t>өз келініңізді өзіңіз танымай қап жүрмеңіз?</w:t>
        <w:br/>
        <w:t>- Тек қана ол емес, Мәкең аузының суы құрып, сіздей</w:t>
        <w:br/>
        <w:t>асқа қылап, бапты әйел көрмедім деп кезінде айтып отырушы</w:t>
        <w:br/>
        <w:t>еді. Сол өнеріңізді де балама үйретерсіз.</w:t>
        <w:br/>
        <w:t>-- Ә,ұқтым Байбол Сәрсеныч, ұқтым... - Ажарапайістің</w:t>
        <w:br/>
        <w:t>байыбына енді барғандай басын шұлғып отырып қалған. -</w:t>
        <w:br/>
        <w:t>Өзінің үйренейін деген ниеті болса, бірінші класс хозяйка</w:t>
        <w:br/>
        <w:t>етіп шығарайын. Жұмыс істемейді ғой.</w:t>
        <w:br/>
        <w:t>-“Әзір үйде, бос, - Зағипаға бағдарлай қарап алды. -</w:t>
      </w:r>
    </w:p>
    <w:p>
      <w:r>
        <w:t>-104-</w:t>
        <w:br/>
        <w:t>қарбытып тамақ жегеніне күліп, қайта-қайта үстеп салып</w:t>
        <w:br/>
        <w:t>отыр. «Тең-теңімен» деген осы-ау. Ұлының бар қылығын</w:t>
        <w:br/>
        <w:t>кешірген, оның үйде отырғанына сонша қуанған келініне</w:t>
        <w:br/>
        <w:t>қарап, бір жағы іші елжірей риза болса, бір жағы өзіне де</w:t>
        <w:br/>
        <w:t>бір уақыттарда Мәкеңнің де дәл осылай күтіп, дәл осылай</w:t>
        <w:br/>
        <w:t>қуанатыны есіне түсіп, сағыныштан, өкініштен көкірегі</w:t>
        <w:br/>
        <w:t>болмашы сырқырағандай. Жұмыс-жұмыс .деп күні-түні</w:t>
        <w:br/>
        <w:t>шапқылап жүруші еді, бұл командировкадан оралғанда үй-</w:t>
        <w:br/>
        <w:t>ішінен мерекедегідей бір өзгеше қуанышты, сән-салтанатты</w:t>
        <w:br/>
        <w:t>сезетін. Ол кезде оған кім мән беріпті? Соны ойлағанда</w:t>
        <w:br/>
        <w:t>қазір өзінің қысқа ғұмырында сол сәттердің ең қадірлі, ең</w:t>
        <w:br/>
        <w:t>аяулы шақтары екенін үгынды. Бірақ оны сол кезде қайдан</w:t>
        <w:br/>
        <w:t>біліпті?! Соның бәрін Мәкең өзімен бірге ала кеткендей.</w:t>
        <w:br/>
        <w:t>Анда-санда есіне алып, қайтып келмес сол күндердің, сол</w:t>
        <w:br/>
        <w:t>шақтардың, көңілде сақталып қалған көмескі жылуына</w:t>
        <w:br/>
        <w:t>жылынып отырамын деп бұл әсте ойлады ма екен? Осыдан</w:t>
        <w:br/>
        <w:t>да Болатқа ренжиді. Басында бақ-дәурен әрқашан осылай</w:t>
        <w:br/>
        <w:t>тұрады деп ойлай ма екен ақымақ неме!? Әйелдін, қадірін</w:t>
        <w:br/>
        <w:t>бұл қасқа қайдан білсін? Кезінде бұл да білді ме?</w:t>
        <w:br/>
        <w:t>Мұның тұнжырап қалғанын Зағипа бірден байқап, өзінің</w:t>
        <w:br/>
        <w:t>Болатқа тым назар аударып отырғанын енді сезіп қызарып</w:t>
        <w:br/>
        <w:t>кетті.</w:t>
        <w:br/>
        <w:t>- Тәте, тамақ алыңызшы. Біраз қыдырып келдіңіз</w:t>
        <w:br/>
        <w:t>ғой. Уақыт та көп болды, бір тамақ ішетін мезгіл қалайда</w:t>
        <w:br/>
        <w:t>жеткен шығар, түскі ас қой, жақсы сіңеді, тарелкаңызды</w:t>
        <w:br/>
        <w:t>беріңізші...</w:t>
        <w:br/>
        <w:t>- Зағипаш, мынадай дәмді қуырдақты қай жерде жүріп</w:t>
        <w:br/>
        <w:t>жасап үлгергенсің? Жаңа ғана кір жуып жатқан сияқты едің</w:t>
        <w:br/>
        <w:t>гой, - Мұны ұлы айтуы керек еді. Оның қаперіне еш нәрсе</w:t>
        <w:br/>
        <w:t>кіріп-шығар емес, тек соғып жатыр. Түнде біраз ішіңкіреп</w:t>
        <w:br/>
        <w:t>жіберсе керек, мына ашылау қуырдақ дәл дер шағында</w:t>
        <w:br/>
        <w:t>беріліп отыр оған.</w:t>
        <w:br/>
        <w:t>Ол түнімен қыдыруға тиіс сияқты. Жас келіншегі ол</w:t>
        <w:br/>
        <w:t>келгенде аяғына бас ұрып кебісін шешіп, дәмдеп асын беріп,</w:t>
        <w:br/>
        <w:t>ләм демей отыру керек сияқты. Не үшін? Оның басқадан</w:t>
        <w:br/>
        <w:t>қандай өзгешелігі бар? Жанындағы жақыныңа ыстық</w:t>
        <w:br/>
        <w:t>-102-</w:t>
        <w:br/>
        <w:t>- Қарағым, мен қалжыңға жоқ едім. -- Байбол</w:t>
        <w:br/>
        <w:t>Сәрсенычтың кей-кейде ешкіммен сөйлескісі келмейтін кезі</w:t>
        <w:br/>
        <w:t>болатын. Бағана үйден шыққанда сергек сияқты еді. Қазір</w:t>
        <w:br/>
        <w:t>тұнжырап, көңілін зіл батпан әлдене басып отыр. Бейіт</w:t>
        <w:br/>
        <w:t>басына жеткенсоң машинаны тосқызбай қайтарып жіберген.</w:t>
        <w:br/>
        <w:t>Болат: «Тоса тұрсын да осымен үйге жетіп алмаймыз ба»,</w:t>
        <w:br/>
        <w:t>- дегісі келіп еді, әкесінің түрінен қаймықты. «Бұл кісіге</w:t>
        <w:br/>
        <w:t>не болды екен?» - деп ойлады да қойды. Бүгін түстен кейін</w:t>
        <w:br/>
        <w:t>жолдастарына келеміндегенуәдесі бар еді, бара алмайтынын</w:t>
        <w:br/>
        <w:t>ШН сезді.</w:t>
        <w:br/>
        <w:t>Бейіт басы жүдеу, көңілсіз еді. Қоршаудың ішіне еніп,</w:t>
      </w:r>
    </w:p>
    <w:p>
      <w:r>
        <w:t>ескерткіш тасының айналасын тазалады. Өткен жолы</w:t>
        <w:br/>
        <w:t>әкелген гүлдері әбден қурап, құр сабағы қалыпты, ол</w:t>
        <w:br/>
        <w:t>да желмен қалтырай діріл қаға мұңды бір күйден хабар</w:t>
        <w:br/>
        <w:t>бергендей суық.</w:t>
        <w:br/>
        <w:t>- Мәке, міне, біз де келдік, ұйықтап жатырсың ба?</w:t>
        <w:br/>
        <w:t>Ұйықта, ұйықта. Ұйқың жайлы болсын!</w:t>
        <w:br/>
        <w:t>Қоршауішікеңеді. Қасындағыорын ерте ме, кешпеөзінікі</w:t>
        <w:br/>
        <w:t>екенін ойлағанда Байбол Сәрсеныч пәлендей қорқынышты</w:t>
        <w:br/>
        <w:t>еш нәрсе сезінбейді. «Е, бұл жүрек бұлай ауыруын қоймаса,</w:t>
        <w:br/>
        <w:t>қашанғы шыдатар дейсің?! Мәке, жалғызсырап жатырсың</w:t>
        <w:br/>
        <w:t>ба? Жалғызсырама, менің де келетін уақытым алыс емес</w:t>
        <w:br/>
        <w:t>шығар. Жүрегім әлсіреп жүр. Жұмыстан құр сүлдемді</w:t>
        <w:br/>
        <w:t>сүйретіп үйге әрең жетемін. Келе төсекке құлаймын. Әй,</w:t>
        <w:br/>
        <w:t>осы жолы кетіп қалатын-ақ шығармын деп ойлаймын.</w:t>
        <w:br/>
        <w:t>Жоқ, таңертең басымды көтеріп адам қатарында тұрамын.</w:t>
        <w:br/>
        <w:t>Қайдам, бір күнітаңертең оянбай қаламын ба деп қорқамын,</w:t>
        <w:br/>
        <w:t>Мәке... Мені бір жағы жалғыз ұл да қажытып барады. Тентек</w:t>
        <w:br/>
        <w:t>суға әбден үйір боп алды. Келіннің сөзіне, мен отырғанда,</w:t>
        <w:br/>
        <w:t>тоқтамайды, түрмайды. Ертең көз жұмсам тірліктері не болар</w:t>
        <w:br/>
        <w:t>екен деп уайымдаймын. Әй, Мәке-ай, осылай боларын біліп,</w:t>
        <w:br/>
        <w:t>мені әдейі артқа тастап кеттің, білем. «Жасыңда әйел деп,</w:t>
        <w:br/>
        <w:t>бала деп көңіл бөлмеп едің, қартайғанда қинал», - дегенің</w:t>
        <w:br/>
        <w:t>бе?» Бұл тым тұнжырап, белі бүгіліп кетсе керек, Болат</w:t>
        <w:br/>
        <w:t>келіп қолтығынан демеп:</w:t>
        <w:br/>
        <w:t>Папа, қойсаңызшы, не болған сізге, өзденсаулығыңыз</w:t>
        <w:br/>
        <w:t>-106-</w:t>
        <w:br/>
        <w:t>ықыласыңды, сыйыңды көрсете алмасаң, кейін, кейін деп</w:t>
        <w:br/>
        <w:t>жүріп, өмірдің өткенін де білмей қалады екенсің. Бұл енжар</w:t>
        <w:br/>
        <w:t>қылығының қай уақытта алдыңнан қалай шығарын кім</w:t>
        <w:br/>
        <w:t>білген?! Қолдан келсе тіршілігінде сыйла, жақсылығыңды</w:t>
        <w:br/>
        <w:t>кезінде көрсет.</w:t>
        <w:br/>
        <w:t>- Түнде жартылай әзірлеп қойғанмын. -- Болатты тосып</w:t>
        <w:br/>
        <w:t>түннің бір уағына дейін күйбендеп жүріп, бірталай шаруасын</w:t>
        <w:br/>
        <w:t>бітіріп қояды екен-ау. Түскі астан кейін Байбол Сәрсеныч</w:t>
        <w:br/>
        <w:t>баласымен оңаша қыдырып келуге ұйғарды:</w:t>
        <w:br/>
        <w:t>-- Ал, балам, сенің не білген ойың бар, ана шешеннің</w:t>
        <w:br/>
        <w:t>басына бармағалы көп болды, қазір машина шақырып</w:t>
        <w:br/>
        <w:t>барып қайтамыз ба? -- деген. Болат тағы бірде барармыз</w:t>
        <w:br/>
        <w:t>деп қарсылық білдірер ме екен.деп қауіптен-гендіктен</w:t>
        <w:br/>
        <w:t>көптен бармағанын баса айтқан. Ол үндемеді. Үндемегені,</w:t>
        <w:br/>
        <w:t>сірә, келіскені шығар.</w:t>
        <w:br/>
        <w:t>-- Тәте, мен де барайыншы. - Мұны айтқан Зағипа.</w:t>
        <w:br/>
        <w:t>Басқадай уақытта алып барса да болар еді, бүгін Байбол</w:t>
        <w:br/>
        <w:t>Сәрсеныч келінін ерткісі келмеді. Оның өз мәнісі бар,</w:t>
        <w:br/>
        <w:t>баласымен оңаша сөйлесіп, көптен кәкейіндегі топтанған</w:t>
        <w:br/>
        <w:t>нәрселерді сыртқа шығарып айтпақ.</w:t>
        <w:br/>
        <w:t>-- Зағипаш, барғаныңа мен қарсы емеспін. Бірақ әйел</w:t>
        <w:br/>
        <w:t>адамның бейіт басына көп бара бергенін өзім қаламаймын.</w:t>
        <w:br/>
        <w:t>Бірақ кейін мен өлгенде сенен басқа маған ешкім бармас,</w:t>
        <w:br/>
        <w:t>сірә. Балам, сол күнге өзіңді сақта. Баратын күнің алда әлі.</w:t>
        <w:br/>
        <w:t>- Қойыңызшы, тәте, бізді қорқытпай.</w:t>
      </w:r>
    </w:p>
    <w:p>
      <w:r>
        <w:t>- Жаман айтпай жақсы жоқ.</w:t>
        <w:br/>
        <w:t>- Онда мен Ажар апайға барып қайтамын.</w:t>
        <w:br/>
        <w:t>- Сөйте ғой, менен сәлем айт.</w:t>
        <w:br/>
        <w:t>Зағипаның қалаға келген күндері күйеуі мен атасынан</w:t>
        <w:br/>
        <w:t>кейінгі ең алғаш жақын білген адамы Ажар апайы. Келін</w:t>
        <w:br/>
        <w:t>болып түскеннен соң, арада көп уақыт өтпей-ақ атасы оны</w:t>
        <w:br/>
        <w:t>Ажар апайға ертіп әкелген.</w:t>
        <w:br/>
        <w:t>-- Ажар-ханым шақырусыз келгенімізге кешірім</w:t>
        <w:br/>
        <w:t>сұраймыз. Қумассыз деп ойлаймыз.</w:t>
        <w:br/>
        <w:t>- Ол недегеніңіз? Оқа емес. Бек қуаныштымын. Ай-ай-</w:t>
        <w:br/>
        <w:t>-103-</w:t>
        <w:br/>
        <w:t>Сонда қиналасың балам. Өлмес жағынды ойла. Маған</w:t>
        <w:br/>
        <w:t>енді арқа сүйеме, өз қамыңды өзің күйттеп, өз тағдырыңды</w:t>
        <w:br/>
        <w:t>өзің шешетін, өз күніңді өзің көретін жасқа келдің. Енді</w:t>
        <w:br/>
        <w:t>маған да маза бер. Аз ба, көп пе қалған ғұмырымда келін</w:t>
        <w:br/>
        <w:t>жұмсап, немере сүйіп, өз әулетімнің өскенін көріп алаңсыз</w:t>
        <w:br/>
        <w:t>аттанайын.</w:t>
        <w:br/>
        <w:t>- Немене, папа, кемпіріңнін, жанына баруға асығып</w:t>
        <w:br/>
        <w:t>келесің бе? - Болат әкесінің мұншама шешіліп ұзақ</w:t>
        <w:br/>
        <w:t>сөйлегенін бұрын естімеген еді, бүгінгі кенеттен бейітке</w:t>
        <w:br/>
        <w:t>жиналуынан секем алып еді, мына сөзінен шошиын</w:t>
        <w:br/>
        <w:t>деген. Сонда да өзін өзі ұстап әңгіменің аяғын қалжыңға</w:t>
        <w:br/>
        <w:t>айналдырғысы кеп-ақ түр.</w:t>
        <w:br/>
        <w:t>- Мен саған күнде ақыл айтып, құлағыңды сарсытқан</w:t>
        <w:br/>
        <w:t>күнім жоқ еді ғой, тыңда. Менің негізгі айтайын дегенім бұлда</w:t>
        <w:br/>
        <w:t>емес. Зағипаға екінші қайтып қол көтергеніңді естімейін, бір</w:t>
        <w:br/>
        <w:t>жері көгеріп жүргенін көрмейін. Әйелің сенің жұдырығыңнан</w:t>
        <w:br/>
        <w:t>қорқып емес, қабагыңнан танып құрақ ұшсын. Еркектің</w:t>
        <w:br/>
        <w:t>мықтылығы міне сонда. Ал, қол жұмсау дәрменсіз, дойыр</w:t>
        <w:br/>
        <w:t>адамның ісі. Зағипа сені сыйламайды деп айта алмаймын.</w:t>
        <w:br/>
        <w:t>Бір әйел болса Зағипадай-ақ болсын. Егер ішіп келіп екінші</w:t>
        <w:br/>
        <w:t>қайта шу шығарып, келінге соқтығатын болсаң, өз қолыммен</w:t>
        <w:br/>
        <w:t>милиция шақырып ұстатып жіберемін... айтпады деме... -</w:t>
        <w:br/>
        <w:t>Әкесінің бір нәрсені екі рет ескертпейтіні өзіне аян.</w:t>
        <w:br/>
        <w:t>...Сол оқиғаның түбінде әйтеуір бір сөз боларын, әкесінің</w:t>
        <w:br/>
        <w:t>қалайда оралып соғарын Болат іштей тосып жүруші еді.</w:t>
        <w:br/>
        <w:t>«Папам неғып үндемеді», - деп ойлап қоятын. Келе-келе</w:t>
        <w:br/>
        <w:t>өзі де ұмытып кетіп еді, бүгін қарашы алдынан шыққанын.</w:t>
        <w:br/>
        <w:t>Бәсе, неғып ұмытсын?</w:t>
        <w:br/>
        <w:t>Болат бірде қатты қызыңқырап келген. Не үшін сонша</w:t>
        <w:br/>
        <w:t>ішкендері өзінің де есіңде жоқ. Түннің бір уағы болған кез.</w:t>
        <w:br/>
        <w:t>Жанында бір-екі жолдасы тағы бар. Мезгілсіз келгендеріне</w:t>
        <w:br/>
        <w:t>қарамай, Зағипадастарқанжасап,ас-суын қамдапәдеттегіше</w:t>
        <w:br/>
        <w:t>бәйек болып жүр.</w:t>
        <w:br/>
        <w:t>- Бәке, өзің маладессің ғой, мынадай аққуды</w:t>
        <w:br/>
        <w:t>қайдан іліп түскенсің...</w:t>
        <w:br/>
        <w:t>-110-</w:t>
      </w:r>
    </w:p>
    <w:p>
      <w:r>
        <w:t>Менің дәулетімді былай қойғанда, Болаттыңөз табысы да бір</w:t>
        <w:br/>
        <w:t>келінді бағуға жетеді. Қалаға әбден үйренген соң жұмысқа</w:t>
        <w:br/>
        <w:t>тұрар, не оқуға түсер, оны кезінде көре жатармыз.</w:t>
        <w:br/>
        <w:t>- Дұрыс болған. Ә, бұл бала елден келген екен ғой.</w:t>
        <w:br/>
        <w:t>- Иә, өзімнің туып-өскен жерімдегі бір көзкөрген</w:t>
        <w:br/>
        <w:t>жолдастың қызы. Еңді маған қыз боламын дейді. Мен</w:t>
        <w:br/>
        <w:t>қайтайын, Зағипа қалсын, оңаша сөйлессеңіздер тез</w:t>
        <w:br/>
        <w:t>түсінісерсіздер. - Қоштасып жатып Байбол Сәрсеныч</w:t>
        <w:br/>
        <w:t>қалыңдау конвертті Ажар-ханымның қолына ұстатты. -</w:t>
        <w:br/>
        <w:t>Жетпей жатса тағы айтарсыз...</w:t>
        <w:br/>
        <w:t>Содан бері Ажар апасына Зағипа үнемі барып тұрады.</w:t>
        <w:br/>
        <w:t>Үлкен адамның келіні болудың қыр-сырын Ажар -ханым</w:t>
        <w:br/>
        <w:t>үйретуде...</w:t>
        <w:br/>
        <w:t>Машинаға мінген соң Байбол Сәрсеныч пен Болат</w:t>
        <w:br/>
        <w:t>бейіт басына тіке бармас бұрын гүл базарына соқты. Көздің</w:t>
        <w:br/>
        <w:t>жауын алатын аппақ, алқызыл, күлгін гүлдер жайғасқан</w:t>
        <w:br/>
        <w:t>ұзын столды аралап жүріп, шоқ-шоғымен әр түрінен тандап</w:t>
        <w:br/>
        <w:t>алды. Еңді тауға баруға болар.</w:t>
        <w:br/>
        <w:t>Бұлар мінген машинаның шофері ерекше көңілді</w:t>
        <w:br/>
        <w:t>көрінген.</w:t>
        <w:br/>
        <w:t>- Оло! Осыншама тамаша бір құшақ гүлді қайда</w:t>
        <w:br/>
        <w:t>апарасыздар? Қалыңдыққа емес пе? -- деп, көзі күлімдеп,</w:t>
        <w:br/>
        <w:t>әзілге шақыра сөзге тартқан. ;</w:t>
        <w:br/>
        <w:t>- Мамамызға, бейітке барамыз, - дегенді естіген соң,</w:t>
        <w:br/>
        <w:t>әкелі-балалы екеуінің томсырайған түрлеріне бағдарлай</w:t>
        <w:br/>
        <w:t>қарап, сыпайылық сақтап біраз үнсіз отырган. Бірақ лепіріп</w:t>
        <w:br/>
        <w:t>көңіл күйі лыпып сыртқа шыға береді.</w:t>
        <w:br/>
        <w:t>-- Көп болды ма?</w:t>
        <w:br/>
        <w:t>- Екі жылдан ауып барады...</w:t>
        <w:br/>
        <w:t>-- Біраз уақыт өткен екен ғой. Ертең бәріміз де өлеміз,</w:t>
        <w:br/>
        <w:t>сондықтан бір күнгі тірлікте шалқып жүргенге не жетсін, --</w:t>
        <w:br/>
        <w:t>деп газды баса түсті. Машина тауға қарай жүйткіп келеді.</w:t>
        <w:br/>
        <w:t>- Отағасы, пәлендей жасыңыз жетіп отырған жоқ</w:t>
        <w:br/>
        <w:t>көрінеді, әлі де былай, бірер әйел қартайтатын түріңіз бар</w:t>
        <w:br/>
        <w:t>сияқты. з</w:t>
        <w:br/>
        <w:t>-105-</w:t>
        <w:br/>
        <w:t>ол жатыр. Бір емес екі рет үйлендің. Ендігі қыдырысыңда</w:t>
        <w:br/>
        <w:t>не мән, не мағына бар? Артық жүрісті қоятын уағың жеткен</w:t>
        <w:br/>
        <w:t>жоқ па? Біреудің жап-жас баласын алып келіп анау әне,</w:t>
        <w:br/>
        <w:t>төрт қабырғаға қамап қорлағандай болдық емес пе? Одан</w:t>
        <w:br/>
        <w:t>ажырассаң ел бетіне қалай қараймыз. Осыны ойласаңшы.</w:t>
        <w:br/>
        <w:t>Қартайғанда мені қайта-қайта жерге қаратпасаңшы.</w:t>
      </w:r>
    </w:p>
    <w:p>
      <w:r>
        <w:t>- Папа-ау, таусылатындай не болды сонша? Келінің</w:t>
        <w:br/>
        <w:t>әлде саған мұңын шағып жүр ме? Меніңше ол өзінің осы</w:t>
        <w:br/>
        <w:t>күніне қуансын. Сіздей адамға келін, мендей жігітке әйел</w:t>
        <w:br/>
        <w:t>болып отыр. Енді тағы не керек оған? Күні кешеге дейін</w:t>
        <w:br/>
        <w:t>ауылда не істеген іс жоқ, не оқығап оқуы жоқ бос жүрген</w:t>
        <w:br/>
        <w:t>қыз еді гой. Әліне қарамай ма?</w:t>
        <w:br/>
        <w:t>-- Әй, ақымақ, не айтып келесің? -- Ашу алқымына</w:t>
        <w:br/>
        <w:t>тірелген Байбол Сәрсеныч ұлының қолын қағып тастап,</w:t>
        <w:br/>
        <w:t>анадай барып тұрды. Ұлының бетін қайтарып тастайтындай</w:t>
        <w:br/>
        <w:t>жөпелдемеде аузына жөн сөз де түспеді. Біраз жүргеннен</w:t>
        <w:br/>
        <w:t>кейін өзіне-өзі келіп сабасына қайта түскендей болған ол,</w:t>
        <w:br/>
        <w:t>сосын барып тілге келген.</w:t>
        <w:br/>
        <w:t>- Мына айтып тұрғаның не? Оған үйленгеніңді</w:t>
        <w:br/>
        <w:t>міндетсініп, тіпті оған үлкен жақсылық жасағандай сезінесің</w:t>
        <w:br/>
        <w:t>ғой. Түптің түбінде сенің осы қызға үйленгенің абырой</w:t>
        <w:br/>
        <w:t>болғанын сен ақымақ әлі түсінбегенсің бе? Ол сенен емес,</w:t>
        <w:br/>
        <w:t>сен одан жақсылық көріп отырсың. Сенің еш нәрсеңді</w:t>
        <w:br/>
        <w:t>шашау шығармай, сыртқа білдірмей отыр емес пе? Алдыңғы</w:t>
        <w:br/>
        <w:t>келіншегің аз уақытта бүкіл қалаға сені ішеді деп, наркоман</w:t>
        <w:br/>
        <w:t>деп атаққа шығарды емес пе? Сен менің төрдегі басымды</w:t>
        <w:br/>
        <w:t>есікке сүйрейтін ұл болдың ғой.</w:t>
        <w:br/>
        <w:t>- Сонша не болды, пап, түңілетіндей...</w:t>
        <w:br/>
        <w:t>- Саған мұндай көкірек қашан пайда болған? Сен өзіңнің</w:t>
        <w:br/>
        <w:t>кереметтігіңнен осыңдай дәрежеге жеттің бе, айтшы? Алда-</w:t>
        <w:br/>
        <w:t>жалда мен қызметтен босап қалсам, не ертерек көз жұмып</w:t>
        <w:br/>
        <w:t>кетсем, сенің күнің қандай боларын мен дәл қазір білмеймін,</w:t>
        <w:br/>
        <w:t>көзім анық жетпейді. Зағипа сияқты өзінің жастығына</w:t>
        <w:br/>
        <w:t>қарамай бір үйлі жанға шуақ болып, жылу беріп, айналада</w:t>
        <w:br/>
        <w:t>адамдарды үйірілтіп отыру тап мына сенің қолыңнан келмес</w:t>
        <w:br/>
        <w:t>еді. Бұл анық қой.</w:t>
        <w:br/>
        <w:t>-108-</w:t>
        <w:br/>
        <w:t>-- Бөкеңнің талғамы мықты.</w:t>
        <w:br/>
        <w:t>-- Өзіңнен неше жас кіші, үлбіреп отыр ғой.</w:t>
        <w:br/>
        <w:t>- Сегіз жас...</w:t>
        <w:br/>
        <w:t>-- Паһ-наһ, біздің Бөкеңдер деген нағыз осы заманның</w:t>
        <w:br/>
        <w:t>серісі емес пе?</w:t>
        <w:br/>
        <w:t>-- Ауылдың қызы жалықтырды, шығарып, бұдан да</w:t>
        <w:br/>
        <w:t>жасын аламын... -- қызулықпен айтса да Болат өзінің артық</w:t>
        <w:br/>
        <w:t>кеткенін сезген-ді.</w:t>
        <w:br/>
        <w:t>Зағипа естісе де естімеген түр көрсетіп, сыр бермеді.</w:t>
        <w:br/>
        <w:t>Тоңазытқышта тұрған бар шарап таусылған кезде:</w:t>
        <w:br/>
        <w:t>- Барып қонақ үйдегі тұрған шалдың фоңдысынан бір-</w:t>
        <w:br/>
        <w:t>екі шөлмек алып кел, - деген Болат.</w:t>
        <w:br/>
        <w:t>- Тәтем оянып кетеді, - деп Зағипа орнынан</w:t>
        <w:br/>
        <w:t>тапжылмады. Байбол Сәрсенычтың аты аталған жерде:</w:t>
        <w:br/>
        <w:t>«А, ол кісі үйде ме еді, біз жоқ шығар десек», - деп өтірік</w:t>
        <w:br/>
        <w:t>білмегенсіп жылыстап жолдастары шыға берген. Болат</w:t>
        <w:br/>
        <w:t>қанша өтінгенмен олар аялдамады. Зағипа ол шөлмектің</w:t>
      </w:r>
    </w:p>
    <w:p>
      <w:r>
        <w:t>бұл екі жігітті сыйлаудан гөрі Болаттың өзіне керегірсек</w:t>
        <w:br/>
        <w:t>болып тұрғанын іші сезді. Әбден тойып алмаса жатушы ма</w:t>
        <w:br/>
        <w:t>еді бүл. Бірақ қайтып ол да, бұл да тіл қатқан жоқ. Болат</w:t>
        <w:br/>
        <w:t>ас үйде жалғыз өзі қалып темекі тартып, тоңазытқыштың</w:t>
        <w:br/>
        <w:t>есігін қайта-қайта ашып, жауып, біраз сенделіп жүріп жатар</w:t>
        <w:br/>
        <w:t>бөлмеге барған. Сабасына түскен шығардеп ойлаған Зағипа</w:t>
        <w:br/>
        <w:t>төсекке жата бергенде көңіліне еш нәрсе алмаған адамдай</w:t>
        <w:br/>
        <w:t>күйеуіне еркелей күліп: )</w:t>
        <w:br/>
        <w:t>- Біздің ауылдың қызы деген атымыз қашан қалар екен,</w:t>
        <w:br/>
        <w:t>-- деді сыбырлап, Сөзінде, дауысында өзіне ғана жарасатын,</w:t>
        <w:br/>
        <w:t>жаңа ашылып келе жатқан жас келіншектің ерке биязы</w:t>
        <w:br/>
        <w:t>қылығы байқалады. Бағана бір-екі шөлмек әкеліп бере</w:t>
        <w:br/>
        <w:t>қоймағанына Болаттың ашуы әлі де тарқамай тұрған-ды.</w:t>
        <w:br/>
        <w:t>Сол-ақ екен, сылтау табылып, өзінен өзі бұрқ ете түспесі</w:t>
        <w:br/>
        <w:t>бар ма?!</w:t>
        <w:br/>
        <w:t>-- Ә, немене, сенің тілің шығайын деген бе? Ауылдың</w:t>
        <w:br/>
        <w:t>жаман қызы екенің, өтірік пе? Маған тимегенде осы кезде</w:t>
        <w:br/>
        <w:t>қайда жүрер едің? Білесің бе? Алматының төрінен бірақ</w:t>
        <w:br/>
        <w:t>шығып, еше сөйлейді өзі...</w:t>
        <w:br/>
        <w:t>-1ІІ-</w:t>
        <w:br/>
        <w:t>-- Неге пап? Әзір сіз барсыз гой, жағдайымыз жақсы,</w:t>
        <w:br/>
        <w:t>сіз тұрғанда бәрі мені сыйлайды.</w:t>
        <w:br/>
        <w:t>- Міне-міне сені құртып жүрген осы көкірек қой.</w:t>
        <w:br/>
        <w:t>Байқаймын, кейінгі кезде жиі ішіңкіреп жүрсің. Қаншама</w:t>
        <w:br/>
        <w:t>ерке, қаншама келеңсіз болғанда да ер азаматтың өзінің</w:t>
        <w:br/>
        <w:t>орнын, бағыт-багдарын айқындайтын шағына жеттің.</w:t>
        <w:br/>
        <w:t>«Әйтеуір қалайда қорға», -- деп алдыңа көзсіз мақсат</w:t>
        <w:br/>
        <w:t>қоймаймын, бірақжұмысыңжақсы, тақырыбыңныңкелешегі</w:t>
        <w:br/>
        <w:t>мол, неге бел шешіп кіріспеске. Өз орнынды айқындауың</w:t>
        <w:br/>
        <w:t>керек қой қалайда.</w:t>
        <w:br/>
        <w:t>- Мен қорғасам, бәрібір барлығы бастықтың баласы</w:t>
        <w:br/>
        <w:t>қорғамағанда кім қорғайды деп қарайды, соған бола әдейі</w:t>
        <w:br/>
        <w:t>созып жүрмін. Мынаны айтшы, адамның білімі қорғап,</w:t>
        <w:br/>
        <w:t>қоргғамағанымен өлшенбейді ғой, әке.</w:t>
        <w:br/>
        <w:t>-- Бұның енді қызыл сөз.</w:t>
        <w:br/>
        <w:t>- Неге?</w:t>
        <w:br/>
        <w:t>-- Өзіңді ақтау үшін айтасың. Ділмәрсіме. Сенің қатең</w:t>
        <w:br/>
        <w:t>басқада болып тұр ғой. Меніңше өзің мақтау сүйесің, өзіңді</w:t>
        <w:br/>
        <w:t>қолпаштағанды жақсы көресің. Жолдастарыңның көрінеу</w:t>
        <w:br/>
        <w:t>көзге арзан мақтағанына оңай түсіп қаласың. Олардың</w:t>
        <w:br/>
        <w:t>«шалдың баласы» деп қолпаштауына өзің жол бересің.</w:t>
        <w:br/>
        <w:t>«Сенбе жұртқа тұрса да қанша мақтап, әуре етеді ішіне</w:t>
        <w:br/>
        <w:t>қулық сақтап, өзіңді алып шығар, еңбегің мен ақылың</w:t>
        <w:br/>
        <w:t>екі жақтап», -- деген Абайдың сөзін қашанғы айтамын.</w:t>
        <w:br/>
        <w:t>Қарапайым бол, өндіре жұмыс істе! Сонда ішуге бос уақытың</w:t>
        <w:br/>
        <w:t>даазболады, әріешкім сені оңай жолмен қорғады, ғылымның</w:t>
        <w:br/>
        <w:t>адамы емес деп айтпайды. Кейінгі кездегі жолдастарыңды</w:t>
        <w:br/>
        <w:t>да мен танымаймын, дырдуы мол, тойы көп қауым екен,</w:t>
        <w:br/>
        <w:t>әйтеуір сені ішіңкіретіп жүрген сияқты. Мақтағанға қарның</w:t>
        <w:br/>
        <w:t>қампайып салдырлап жүріп уақытты босқа өткізесің бе деп</w:t>
        <w:br/>
        <w:t>қорқамын сенен. Өткенде бір-екі күн жұмысқа да бармай</w:t>
        <w:br/>
        <w:t>қалдың. Зағипа кейіннен барып айтты. Күндердің күнінде</w:t>
      </w:r>
    </w:p>
    <w:p>
      <w:r>
        <w:t>шығарып жіберсе қайтесің?</w:t>
        <w:br/>
        <w:t>- Сіз тұрғанда мені шығара алмайды.</w:t>
        <w:br/>
        <w:t>-- Міне, мінесені дандайсытып жүрген менің атағым ғой.</w:t>
        <w:br/>
        <w:t>Ертең менің көзім кеткен соң, сенің еркелігіңді кім көтерер?</w:t>
        <w:br/>
        <w:t>-109-</w:t>
        <w:br/>
        <w:t>Мені сыйласаң мына түріңмен сыртқа шыға көрмеші,</w:t>
        <w:br/>
        <w:t>айналайын. Көрген жұрттан үят-ай. Айналайын-ай, мен тірі</w:t>
        <w:br/>
        <w:t>тұрсам, таяқ жегеніңнің басы-аяғы да осы болар. - Осыны</w:t>
        <w:br/>
        <w:t>айтқанда әкесінің соншама үлкен басын кішірейте, таусыла</w:t>
        <w:br/>
        <w:t>сөйлегенін, Зағипаның иегінен көтеріп көзіне қарағанын,</w:t>
        <w:br/>
        <w:t>көзінің жасын өз қолымен сүрткенін Болат ойласа әлі күнге</w:t>
        <w:br/>
        <w:t>дейін іші біртүрлі мұздап кетеді. Зағипаны жұбатып, сыртқы</w:t>
        <w:br/>
        <w:t>киімін шешіндіріп, өз қолымен ілген соң бұған тесіле қарап,</w:t>
        <w:br/>
        <w:t>саған айтты не, айтпады не дегендей үнсіз жұмысқа шығып</w:t>
        <w:br/>
        <w:t>кеткені батып еді. Әбден амалы таусылғанда әкесінің ләм деп</w:t>
        <w:br/>
        <w:t>сөйлемей қоятынын, не үйден шығып кететін әдетін білуші</w:t>
        <w:br/>
        <w:t>еді. Сен үшін қаршадай қыздың алдында үлкен басымды идім,</w:t>
        <w:br/>
        <w:t>түсінетін санаң болса осы да жетер дегендей ызғармен суық</w:t>
        <w:br/>
        <w:t>қарағаны қинаған. Әкесі үйден шығып кеткен соң ас үйде</w:t>
        <w:br/>
        <w:t>терезе алдында теріс қарап түрған Зағипаны сырт жағынан</w:t>
        <w:br/>
        <w:t>келіп құшақтап, құлағына «кешір» деп сыбырлаған.</w:t>
        <w:br/>
        <w:t>Иығынан құшақтаған мүның қолына жағын сүйеп, Зағипа</w:t>
        <w:br/>
        <w:t>терең тыныстап, көзін жұмып тұрып қалған. Қірпігінен</w:t>
        <w:br/>
        <w:t>жалғыз тамшы жастың үзіліп түскенін көріп, өзінің де жаны</w:t>
        <w:br/>
        <w:t>ашып кетті. Өзіне қаратып бауырына тартып көзінен ұзақ</w:t>
        <w:br/>
        <w:t>сүйіл, жатар бөлмеге алып кеткен...</w:t>
        <w:br/>
        <w:t>Кешке жұмыстан келгенде атасы Зағипаның күліп</w:t>
        <w:br/>
        <w:t>жүргенін көріп, ол оқиға туралы қайтып әңгіме қозғамаған.</w:t>
        <w:br/>
        <w:t>Түндегі салдыр-гүлдірді естіді ме екен, әлде Зағипа айтып</w:t>
        <w:br/>
        <w:t>үлгерді ме екен, әңгіменің бүгін шығуына не себепіі</w:t>
        <w:br/>
        <w:t>болғанын ойлап келеді Болат.</w:t>
        <w:br/>
        <w:t>- Пана, енді ондай-мұндай болмай тұрмайды ғой.</w:t>
        <w:br/>
        <w:t>Жайшылықта еш нәрсе демеймін ғой, өзіңіз көріп жүрсіз,</w:t>
        <w:br/>
        <w:t>қызулықпен байқамай қол көтеріп қойғаным рас.</w:t>
        <w:br/>
        <w:t>- Оның бар ойлағаны сен арақты азырақ ішсін дейтіні</w:t>
        <w:br/>
        <w:t>шығар. Әйтпесе қашан келіп жатырсың, қашан кетіп</w:t>
        <w:br/>
        <w:t>жатырсың, кіммен қыдырып жүрсіңдеп жатқан жоқ. Айтшы,</w:t>
        <w:br/>
        <w:t>саған осыдан артық қандай әйел керек?</w:t>
        <w:br/>
        <w:t>- Мен мұны шығарайын деп отырғаным жоқ қой.</w:t>
        <w:br/>
        <w:t>- Әрине, сен Зағипаны шығармайсың. Саған өте</w:t>
        <w:br/>
        <w:t>қолайлы, бірақ сенен ол кетеді. Осыны ұмытпа. Сенің мына</w:t>
        <w:br/>
        <w:t>8-911 -113-</w:t>
        <w:br/>
        <w:t>Сопы орындасам деймін, бірақ... - Зағипа ар жағын айтпай</w:t>
        <w:br/>
        <w:t>мүдіріп қалды.</w:t>
        <w:br/>
        <w:t>- Е-һе! Атаң екеуің тым алысқа шырқап кеттіңдер ғой.</w:t>
      </w:r>
    </w:p>
    <w:p>
      <w:r>
        <w:t>- Ендеше несі бар?! Дайындал, негізгі пәндерден</w:t>
        <w:br/>
        <w:t>қосымша сабақ беретін екі-үш мұғаліммен үйге келіп тұруға</w:t>
        <w:br/>
        <w:t>өзім келісейін. Тек жалқауланбай оқитын бол.</w:t>
        <w:br/>
        <w:t>- Біз қайтеміз?..</w:t>
        <w:br/>
        <w:t>-- Қайтуші едің? Медицина институты деген осы қалада</w:t>
        <w:br/>
        <w:t>бар емес пе? Біз жұмысқа кеткенде, бұл да сабағына барады.</w:t>
        <w:br/>
        <w:t>Бар айырмашылығы сол ғой. Емтихан уақытында үй тірлігіне</w:t>
        <w:br/>
        <w:t>үлгермей жатса, кезінде көрерміз. Ажар апайды көмекке</w:t>
        <w:br/>
        <w:t>шақырармыз.</w:t>
        <w:br/>
        <w:t>Бұлар рестораннан шыққанда түннің бір уағы болған еді.</w:t>
        <w:br/>
        <w:t>Үшеуі ақырын аяңдап келеді. Екеуі шетте, Зағипа ортада,</w:t>
        <w:br/>
        <w:t>«тәтеші», «Болатшы» деп ананы бір, мынаны бір айтып</w:t>
        <w:br/>
        <w:t>мәз. Байбол Сәрсеныч бірін естіп, бірін естімейді. Адамды</w:t>
        <w:br/>
        <w:t>қуантудан игі іс, сол қуанышты көруден артық рахат жоқ</w:t>
        <w:br/>
        <w:t>шығар деп ойлады қазір ол. Әлгінде Зағипаның «оқисың»</w:t>
        <w:br/>
        <w:t>дегенде жүзіне ойнап шыға келген қуанышты күлкі бұрынғы</w:t>
        <w:br/>
        <w:t>күлкілерден мүлде басқа, мүлде өзгеше еді. Әке аманатын</w:t>
        <w:br/>
        <w:t>орындайтын шақ жақындап қалғанын сезіп, қуаныштан</w:t>
        <w:br/>
        <w:t>жүрегі аттай тулағанын айтпай-ақ біліп келеді қазір.</w:t>
        <w:br/>
        <w:t>«Шешесі байғұс, қызы дәрігер болып шықса, бүкіл ауданға</w:t>
        <w:br/>
        <w:t>той жасайтыны даусыз. Байбол Сәрсенычтың де абыройы</w:t>
        <w:br/>
        <w:t>аспанға бір көтерілер еді. Бәлкім, Зағипаның әкесінің аруағы</w:t>
        <w:br/>
        <w:t>алдындағы қарызын да сөйтіп өтер. Шіркін, сондай күн туар</w:t>
        <w:br/>
        <w:t>кез болсашы...»</w:t>
        <w:br/>
        <w:t>Соғыстан кейінгіжылдары Зағипаның әкесімен ауданда</w:t>
        <w:br/>
        <w:t>қызметті бірге бастаған-ды. Ол аудандық оқу бөлімінде, ал</w:t>
        <w:br/>
        <w:t>бұл атқару комитетінде басшы қызметте болған, тізе қосып</w:t>
        <w:br/>
        <w:t>талай жыл бірге жүрді. Өте бетті, өткір адам еді, бетің бар,</w:t>
        <w:br/>
        <w:t>жүзің бар демей тура айтып тастап қарап отыратын. Сол</w:t>
        <w:br/>
        <w:t>мінезі кейбіреулерге жағып, кейбіреулерге жақпай, шалғай</w:t>
        <w:br/>
        <w:t>ауылға мектепдиректоры етіпжылжытып жібергенде бұл екі</w:t>
        <w:br/>
        <w:t>ұдай күйге түскен. Содан қайтып көтеріле алмады ғой. Араға</w:t>
        <w:br/>
        <w:t>біраз жыл түскен соң Байбол Сәрсенычтың оны ол арадан</w:t>
        <w:br/>
        <w:t>-116-</w:t>
        <w:br/>
        <w:t>суырып алып, басқа жоғарырақ жерлерге орналастыру</w:t>
        <w:br/>
        <w:t>қолынан келетін. Талай рет тәуір деген орыпдарға адам</w:t>
        <w:br/>
        <w:t>іздегенде көкейінде тұрды да. Бірақ түсініксіз себептермен</w:t>
        <w:br/>
        <w:t>іске асыра алмап еді. Келе-келе «көзден кетсе көңілден де</w:t>
        <w:br/>
        <w:t>кетеді» дегендей тіпті есінен де шығып кетіпті. Әлде жасырақ</w:t>
        <w:br/>
        <w:t>кезде адам менменшіл, алды-артын ойламайтын бірбеткей</w:t>
        <w:br/>
        <w:t>бола ма? Кезінде осы адамға неге көмектеспегеніне өзі әлі</w:t>
        <w:br/>
        <w:t>түсінбейді. Мүмкін біреулерден қаймыққан шыгар, мүмкін</w:t>
        <w:br/>
        <w:t>жасырақ кезде өзімнің шыққан тауым биік болсын деген</w:t>
        <w:br/>
        <w:t>пендешіліктен бүл да құралақан емес-ті, сол өзімшілдігі</w:t>
        <w:br/>
        <w:t>жеңген шығар... Солай, солай... Оның іскерлігін, алаулаған</w:t>
        <w:br/>
        <w:t>жалынын, қабілетін білетін бұл кезінде қиянат болғанын</w:t>
        <w:br/>
        <w:t>іштей сезетін... Өзі қандай таза болса, артында өзінен де</w:t>
        <w:br/>
        <w:t>мөлдір, адал, иман жүзді балалары қалыпты. Тіршіліктің</w:t>
        <w:br/>
        <w:t>қатал заңы да. Кезінде әкесін мойындамасаң, баласын көріп</w:t>
        <w:br/>
        <w:t>еріксіз мойындауға тура келер... Әрине, ол қиянат көрдім</w:t>
        <w:br/>
        <w:t>деген жоқ, бір нәрседен ағат бастым, не өз орным осы шығар</w:t>
        <w:br/>
        <w:t>деген сеніммен қабылдаған. Берген жұмысты жан-тәнімен</w:t>
        <w:br/>
        <w:t>атқарып жүре берген. Ол өзіне, өз ісінің ақтығына іштей</w:t>
        <w:br/>
        <w:t>сенетін.</w:t>
      </w:r>
    </w:p>
    <w:p>
      <w:r>
        <w:t>Шындық, әділдік үшін жанын үзіп беруге бар-ды. Сол</w:t>
        <w:br/>
        <w:t>сенім балаларына да ауысыпты. Зағипаның әлгіндегі сөзінен</w:t>
        <w:br/>
        <w:t>осыны ұқты.</w:t>
        <w:br/>
        <w:t>Үйге келген соң тағы бір шай ішіп, әрқайсысы өз</w:t>
        <w:br/>
        <w:t>бөлмесіне тараған. Байбол Сәрсенычтың бас жағындағы</w:t>
        <w:br/>
        <w:t>кішкене шамын жағып, газет оқып барып ұйықтау әдеті.</w:t>
        <w:br/>
        <w:t>Жатқаннан кейін көпке дейін Зағипаның сыңғыр-сыңғыр</w:t>
        <w:br/>
        <w:t>күлкісі, оған ара-тұра Болаттың күңгір-күңгір дауысы</w:t>
        <w:br/>
        <w:t>қосыла естіліп түрды. Сөйтіп жатып көзі ілініп кетіпті, түс</w:t>
        <w:br/>
        <w:t>көріп жатыр екен. Түсінде алтын кездік үстап жүр. Оянып</w:t>
        <w:br/>
        <w:t>кетіп айналасын сипалап еді, қолына әлгіңде оқып жатқан</w:t>
        <w:br/>
        <w:t>газеті ілінді. Түсі екенін сонда білді. «Япырмай-ә, кездік</w:t>
        <w:br/>
        <w:t>еркек бала деуші еді, неге кірді екен түсіме», -- деді аунап</w:t>
        <w:br/>
        <w:t>түсіп, шамын сөндіріп жатып...</w:t>
        <w:br/>
        <w:t>-117-</w:t>
        <w:br/>
        <w:t>түнгі жүрістеріңе кім болса да шыдамайды. Қарағым, әйел</w:t>
        <w:br/>
        <w:t>адамның назасы жаман болады деуші еді, жылата берме.</w:t>
        <w:br/>
        <w:t>Өзің байқайсың ба кейінгі кезде Зағипа тіпті ажарланып,</w:t>
        <w:br/>
        <w:t>ашылып келе жатыр. Жанынан өткенде кім де болса мойын</w:t>
        <w:br/>
        <w:t>бұрып сұқтанып қарамай қалмайды.</w:t>
        <w:br/>
        <w:t>-- Иә, оны байқап жүрмін.</w:t>
        <w:br/>
        <w:t>-- Байқасаң сол ендеше. Қөңілін қалдыра берсең, суып</w:t>
        <w:br/>
        <w:t>кетуі оп-оңай. «Әйелдер құлағымен есту арқылы жақсы</w:t>
        <w:br/>
        <w:t>көреді» деген орыс халқында мақал бар. Әйел адамға кейде</w:t>
        <w:br/>
        <w:t>аялы алақан, жылы сөзден басқа ешнәрсе керек емес. Көңілі</w:t>
        <w:br/>
        <w:t>қапаланып, жабырқап, жалғызсырап жүрген кезде бір ауыз</w:t>
        <w:br/>
        <w:t>жылы сөзге алданып, біреулердің ырқына түсіп кетуі ғажап</w:t>
        <w:br/>
        <w:t>емес. Сен осы жайын ойладың ба?</w:t>
        <w:br/>
        <w:t>Мұны естігенде Болаттың іші солқ етіп, Зағипаны</w:t>
        <w:br/>
        <w:t>үлбіретіп әлдекімдер қолынан жетектеперкелетіп, ертіп бара</w:t>
        <w:br/>
        <w:t>жатқандай, кинофильмдердегі баяулатылған кадрлардай</w:t>
        <w:br/>
        <w:t>көзіне елестеп кетті. Айтарының бәрін сарқа айтқан Байбол</w:t>
        <w:br/>
        <w:t>Сәрсеныч бойы жеңілдеп, ши-рыға адымдап келе жатты.</w:t>
        <w:br/>
        <w:t>Содан үйге жеткенше екеуі де ләм демеді.</w:t>
        <w:br/>
        <w:t>Есікті Зағипа жүгіріп келіп жайраңдай күліп ашты.</w:t>
        <w:br/>
        <w:t>- Ту-у, осынша көп жүрдіңіздер ғой. Мен тіпті қорқайын</w:t>
        <w:br/>
        <w:t>дедім. - Өзі үстіне бұрын бұлар байқамаған жаңа көйлек</w:t>
        <w:br/>
        <w:t>киіп алыпты. Ажары ашылып құлпырып кеткен. Бұлардың</w:t>
        <w:br/>
        <w:t>өзіне қарағанын сезіп көйлегін көрсетіп жатыр.</w:t>
        <w:br/>
        <w:t>- Сіздерге көрсетіп байғазы сұрайын деп бағана Ажар</w:t>
        <w:br/>
        <w:t>апайдан әкелісімен киіп алып едім. Әлі тосып отырмын,</w:t>
        <w:br/>
        <w:t>әлі тосып отырмын. Ыңғайсыз екен бір жаққа баратындай</w:t>
        <w:br/>
        <w:t>сықнып киініп алған.</w:t>
        <w:br/>
        <w:t>-- Қөйлегің тозғақ, ғұмырың ұзақ болсын! -- Байбол</w:t>
        <w:br/>
        <w:t>Сәрсеның қалтасына қолын салып, ілінгенін келінінің</w:t>
        <w:br/>
        <w:t>қалтасына қыстырып, бетінен сүйді.</w:t>
        <w:br/>
        <w:t>-- Ал сіз ше, Болат Байболыч жолдас! Не бересіз? - Өзі</w:t>
        <w:br/>
        <w:t>күліптұр. - Атасыныңатын атаған сендей келінді кім көрген?</w:t>
        <w:br/>
        <w:t>- Болат та қалтасынан бір-екі қағаз алып келіншегіне</w:t>
        <w:br/>
        <w:t>ұстатып, мұрнынан қысып ойды.</w:t>
      </w:r>
    </w:p>
    <w:p>
      <w:r>
        <w:t>2--О-һ-о! Бүгін менен бай адам жоқ. Мұны қайтсем екен?</w:t>
        <w:br/>
        <w:t>-14-</w:t>
        <w:br/>
        <w:t>Ажар апайдан кешірек келіп қалып тамақ істеген жоқ едім.</w:t>
        <w:br/>
        <w:t>Бірақ түстегі қуырдақтан қалған бар. Ой, қойыңыздаршы,</w:t>
        <w:br/>
        <w:t>одан да осы байғазыма мен сіздерді ресторанға апарайын.</w:t>
        <w:br/>
        <w:t>- Папа, мына келініңіз не айтып түр? Айтамын ғой сіз</w:t>
        <w:br/>
        <w:t>әбден еркелетіп жібердіңіз деп.</w:t>
        <w:br/>
        <w:t>-- Несі бар, барсақ барайық. Баруға немене Зағипа</w:t>
        <w:br/>
        <w:t>екеуміз тұрмаймыз ба? Әлде ресторан біткеннің бәрін сен</w:t>
        <w:br/>
        <w:t>жалғыз жайлауың керек пе? Бар киім ауыстыр. Зағилаш,</w:t>
        <w:br/>
        <w:t>сен осы көйлегіңмен жүргенің жөн шығар.</w:t>
        <w:br/>
        <w:t>Музыкадан алыстау шеткерірек столға кеп отырған</w:t>
        <w:br/>
        <w:t>бұларға басында ешкім де назар аудармаған сияқты еді.</w:t>
        <w:br/>
        <w:t>Бірте-бірте келіп амандасушылар көбейген. Бәріне де</w:t>
        <w:br/>
        <w:t>Байбол Сәрсеныч алдымен Загипаны келіпім деп ерекше</w:t>
        <w:br/>
        <w:t>мақтанышпен таныстырып отырды. Олардың бәрі де</w:t>
        <w:br/>
        <w:t>айналып келіп Зағипаның қолынан сүйіп, құрмет көрсетін</w:t>
        <w:br/>
        <w:t>жатыр. Байбол Сәрсеныч көзінің астымен ұлына қарап</w:t>
        <w:br/>
        <w:t>қояды. Ол да Зағипаны сыйлап ас салып беріп іждағатты-ақ</w:t>
        <w:br/>
        <w:t>болып отыр. Т“</w:t>
        <w:br/>
        <w:t>-- Папа-ау, мені де, былай болашақ ғылым кандидаты</w:t>
        <w:br/>
        <w:t>деп таныстырсаңшы.</w:t>
        <w:br/>
        <w:t>-- Сенің менің ұлым екеніңді осы жарты қала біледі емес</w:t>
        <w:br/>
        <w:t>пе? Зағипашты таныстыру керек.</w:t>
        <w:br/>
        <w:t>Алдарындағы асты жеп болған соң Байбол Сәрсеныч</w:t>
        <w:br/>
        <w:t>тосын әңгіме бастаған:</w:t>
        <w:br/>
        <w:t>- Зағипаш, қарағым, қалаға үйрендің, үйді ұстауды,</w:t>
        <w:br/>
        <w:t>біздерді -- екі еркекті күтуді меңгердің. Енді қашанғы үйде</w:t>
        <w:br/>
        <w:t>отырасың, ішің де пысатын шығар. Жұмысқа тұр. Қалаған</w:t>
        <w:br/>
        <w:t>жерің, көңіліңе алған оқуың болса, оны айт. Күзде мүмкін</w:t>
        <w:br/>
        <w:t>оқуға документ тапсырарсың.</w:t>
        <w:br/>
        <w:t>-- Ойланайын, тәте. - Зағипа осындай әңгіменің түбінде</w:t>
        <w:br/>
        <w:t>бір боларын іші сезетін. Сезіп қана қоймайтын, атасына</w:t>
        <w:br/>
        <w:t>іштей сенетін. Мені төрт қабырғаға қамап қоюға әкелген</w:t>
        <w:br/>
        <w:t>жоқ қой, деп ойлайтын. Өзіміз оқытамыз деген апасына</w:t>
        <w:br/>
        <w:t>берген уәдесі тағы бар. Оны ұмытпаса керек еді.-- Тәте,</w:t>
        <w:br/>
        <w:t>менің дәрігер болғым келеді, Көкемнің арманы сол еді гой.</w:t>
        <w:br/>
        <w:t>-115-</w:t>
        <w:br/>
        <w:t>-- Алғаныңызға өкініп жүрсеңіз қайта апарып тастаңыз.</w:t>
        <w:br/>
        <w:t>Әйтпесе бұлай деуіңізді қойыңыз, Болат Байболыч. Ауылдың</w:t>
        <w:br/>
        <w:t>қызы деп сонда алмай кетпегеннен кейін қайта-қайта</w:t>
        <w:br/>
        <w:t>айтуыңызды ұқпадық қой.</w:t>
        <w:br/>
        <w:t>- Ұқпасақ ұқтырамын. -- Жағынан шапалақпен тартып-</w:t>
        <w:br/>
        <w:t>тартып жібергенде Зағипа есеңгірегендей басын қорғалай</w:t>
        <w:br/>
        <w:t>берді.</w:t>
      </w:r>
    </w:p>
    <w:p>
      <w:r>
        <w:t>- Шешеннің үйінен арқалап әкелген арағың бар ма еді.</w:t>
        <w:br/>
        <w:t>Әкел дегенде неге әкеле қоймайсың? Жігіттердің алдында</w:t>
        <w:br/>
        <w:t>менің беделімді түсірдің. - Одан әрі не дегенін Зағипа</w:t>
        <w:br/>
        <w:t>естімеді, естісе де ұғатын дәрмені жоқ, көңілі жермен-</w:t>
        <w:br/>
        <w:t>жексен болып басылып, қорланып, намыстан әртеніп жатар</w:t>
        <w:br/>
        <w:t>бөлмеден шығып кеткен. Жуынатын үйге келіп айнаға қарап</w:t>
        <w:br/>
        <w:t>еді көзінің асты ісіп, көгеріп кетіпті. Бетін жуып, көзіне</w:t>
        <w:br/>
        <w:t>салқын су басып, егіліп біраз тұрды да қонақ үйдегі диванға</w:t>
        <w:br/>
        <w:t>барып қисайған. «Бұлай өзімді қорлатқанша осы бастан</w:t>
        <w:br/>
        <w:t>басымды арашалап алайын. Бір күн де түрмаймын. Ертең,</w:t>
        <w:br/>
        <w:t>кетемін». Таңға жуық көзі ілініп кеткен скен, атасының</w:t>
        <w:br/>
        <w:t>тұрып шай қойып жүрген тықырынан оянды. Атасының</w:t>
        <w:br/>
        <w:t>көзіне көрінуге ұялып, не жата берудің ретін таппай, біраз</w:t>
        <w:br/>
        <w:t>қипақтап, ақыры атасы шайға отырды-ау деген кезде тұрып,</w:t>
        <w:br/>
        <w:t>киініп, ол-пұлдарын жинай бастады. Мұның жиналғанына</w:t>
        <w:br/>
        <w:t>таңданған пішінмен қараған Болат: «Бар, бара бер», - деп</w:t>
        <w:br/>
        <w:t>кекесіндеу айтқан, айтса да оның шын кеткелі жатқанын</w:t>
        <w:br/>
        <w:t>көріп, жүгіріп ас үйде отырған әкесіне жеткен:</w:t>
        <w:br/>
        <w:t>-- Әке, келінің кетіп барады. - Түнгі дабыр-дұбырдан,</w:t>
        <w:br/>
        <w:t>Зағипаның тұрмай жатқанынан секем алган ол орнынан</w:t>
        <w:br/>
        <w:t>жеңіл көтеріліп жүгіре шыққан. Зағипамен коридорда</w:t>
        <w:br/>
        <w:t>тоқайласып қалды. Бетіне тура қарауға жүзі шыдамай көзін</w:t>
        <w:br/>
        <w:t>тайдырып әкетті. Алдында тұрған атасының жолын кесіп,</w:t>
        <w:br/>
        <w:t>есікке өте шығуға Зағипаның дәрмені жетпей, жүгіріп келіп</w:t>
        <w:br/>
        <w:t>кеудесіне басын қойып еңіреп жылап жіберген.</w:t>
        <w:br/>
        <w:t>- Тәте-тай, менің не жазығым бар? Әлде ұлыңызға</w:t>
        <w:br/>
        <w:t>таяқтатуға әкеліп пе едіңіз?</w:t>
        <w:br/>
        <w:t>Зағипаны құшақтап, бетінен, шашынан сүйіп:</w:t>
        <w:br/>
        <w:t>-“ Кешір, қарағым. Мен үшін кешір ол иттің баласын.</w:t>
        <w:br/>
        <w:t>-112-</w:t>
        <w:br/>
        <w:t>Фиранғыз (көзін уйқылы ояу ашады). Естідім гой...</w:t>
        <w:br/>
        <w:t>Зәуір. Тағы бір сағат. Мүмкін, барып кофе ішіп</w:t>
        <w:br/>
        <w:t>келерміз?... Онда орнымыздан айырылып қаламыз-ау. Әлі</w:t>
        <w:br/>
        <w:t>қашан ұшарымыз белгісіз -- мүмкін осы арада қонатын</w:t>
        <w:br/>
        <w:t>шығармыз. Қофе әкеліп берейін бе?</w:t>
        <w:br/>
        <w:t>Фиранғыз. Жоқ, Зәуір, ішкім келмейді.</w:t>
        <w:br/>
        <w:t>Зәуір (отырып жатып қалтасынан темекісін</w:t>
        <w:br/>
        <w:t>алады). Ах, сайтан алғыр, бұл арада тартуға болмайды екен</w:t>
        <w:br/>
        <w:t>ғой... Фиранғыз! Ұйықтап қалғансың ба?</w:t>
        <w:br/>
        <w:t>Фиранғыз. Жоқ.</w:t>
        <w:br/>
        <w:t>Зәуір. Олай болса, мен барып темекі тартып келейін,</w:t>
        <w:br/>
        <w:t>сен мына орынға ие болып отыра тұр.</w:t>
        <w:br/>
        <w:t>Фиранғыз. Жарайды.</w:t>
        <w:br/>
        <w:t>Зәуір (сахнаның екінші жағына барып темекі</w:t>
        <w:br/>
        <w:t>тартып тұр). Бар, жоқ, жарайды, иЯ -- дегеннен</w:t>
        <w:br/>
        <w:t>басқа сөз естісемші. Айтатыны осындай бір келте жауап!</w:t>
        <w:br/>
        <w:t>Үйленгенімізге бір ай болды, тойдан кейінгі сапардан оралып</w:t>
      </w:r>
    </w:p>
    <w:p>
      <w:r>
        <w:t>келеміз - сонан бері аузынан жөнді бір ауыз сөз естісемші.</w:t>
        <w:br/>
        <w:t>Иә, бар, жоқ! Кетеміз бе - «Ио», қаламыз ба -- «жоқ»,</w:t>
        <w:br/>
        <w:t>тамақ ішейік - «иә», ұйықтайық - «иә», темекі тартайын</w:t>
        <w:br/>
        <w:t>- «жарайды». Ал егер мен суға түсіп кетемін десем «бар»,</w:t>
        <w:br/>
        <w:t>«жарайды» ден қарап отырмақ па? Иә, біздің хал осындай!</w:t>
        <w:br/>
        <w:t>Ала көлеңкеде өз орнына қайтып келіп отырып</w:t>
        <w:br/>
        <w:t>қалғи бастайды.</w:t>
        <w:br/>
        <w:t>Әдемі бір мұңды саз естіледі. Нәзік әйел даусы</w:t>
        <w:br/>
        <w:t>ырғақпен әндетеді. Зәуір көзін ақырын ашып, қалт</w:t>
        <w:br/>
        <w:t>тыңдай қалады. Әйел даусы әлі естіліп тұрады.</w:t>
        <w:br/>
        <w:t>Зәуір. Бұл кім? Қім олең айтқан? (Жан-жағына қарай</w:t>
        <w:br/>
        <w:t>бастайды.) Жаңағы әнді айтқан кім?</w:t>
        <w:br/>
        <w:t>Тахмина. Мен. (Ол Зәуірдің. қасындағы Фиранғыз</w:t>
        <w:br/>
        <w:t>отырған креслода отыр.)</w:t>
        <w:br/>
        <w:t>Зәуір. Фиранғыз, сен бұл әнді қайдан білесің?</w:t>
        <w:br/>
        <w:t>(Тахминаның қолынан үстай алады.)</w:t>
        <w:br/>
        <w:t>Тахмина. Мен Фиранғыз емеспін.</w:t>
        <w:br/>
        <w:t>Зәуір (анықтап қарап барып, орнынан ұшып</w:t>
        <w:br/>
        <w:t>тұрады). Тахмина, сен қайдан келдің бұл араға?</w:t>
        <w:br/>
        <w:t>Тахмина. Мен баяғыдан осы арадамын.</w:t>
        <w:br/>
        <w:t>-121-</w:t>
        <w:br/>
        <w:t>БІРІНШІ БӨЛІМ</w:t>
        <w:br/>
        <w:t>Бірінші көрініс</w:t>
        <w:br/>
        <w:t>Таллин әуежайының жолаушылар отыратын залы.</w:t>
        <w:br/>
        <w:t>Түкпіріндегі шымылдық түсірулі. Сценаның екі жағы,</w:t>
        <w:br/>
        <w:t>шымылдық алды қарбалас, жолаушылар отыратын</w:t>
        <w:br/>
        <w:t>жердің көрінісіне толық сай рейстердің номерлері</w:t>
        <w:br/>
        <w:t>жазылған табло, қол жүктерін өлшетіп, билеттерді.</w:t>
        <w:br/>
        <w:t>тіркететін биік жақтаулар, т.б. орналастырылған.</w:t>
        <w:br/>
        <w:t>Авансценада жұмсақ креслода отырған жолаушылар</w:t>
        <w:br/>
        <w:t>бейнесі күңгірт көрінеді. Олардың бет пішіндері анық</w:t>
        <w:br/>
        <w:t>байқалмайды. Себебі, авансценаға жарық түсірілмеген,</w:t>
        <w:br/>
        <w:t>әрі жолаушылар үзақ отырудан шаршаған бірі бетін</w:t>
        <w:br/>
        <w:t>қолымен көлегейлеп алып қалауда, бірі бас киімін көзіне</w:t>
        <w:br/>
        <w:t>түсіріп алған, кейбіреуі беттерін ғазетпен көлегейлеп</w:t>
        <w:br/>
        <w:t>ұйықтап отырғаны, оқып отырғаны белгісіз күйде.</w:t>
        <w:br/>
        <w:t>Жолаушылардың рөлін негізгі рөлдерде ойнайтын</w:t>
        <w:br/>
        <w:t>актерлер де ойнай алады.</w:t>
        <w:br/>
        <w:t>Радиоқабылдағыштан саңқылдаған үн естіледі. Тында-</w:t>
        <w:br/>
        <w:t>ңыздар! Тыңдаңыздар! Бакуге ұшатын жолаушылардың</w:t>
        <w:br/>
        <w:t>есіне. Ұшу сапары Бакудегі ауа райының қолайсыздығына</w:t>
        <w:br/>
        <w:t>байланысты кейінге шегерілуде. Бір сағаттан кейін тағы</w:t>
        <w:br/>
        <w:t>қосымша хабарлаймыз.</w:t>
        <w:br/>
        <w:t>Сахнаның Зәуір мен Фиранғыз отырған тұсына</w:t>
        <w:br/>
        <w:t>жарық түсіріледі. Фиранғыздың көзі жұмулы. Зәуір</w:t>
        <w:br/>
        <w:t>тұрып елеңдеп құлағын тосады.</w:t>
        <w:br/>
        <w:t>Зәуір. Аһ, сайтан алғыр! Тағы да бір сағаттан кейін дейді.</w:t>
      </w:r>
    </w:p>
    <w:p>
      <w:r>
        <w:t>Фиранғыз, а, Фиранғыз, естідің бе?</w:t>
        <w:br/>
        <w:t>-120-</w:t>
        <w:br/>
        <w:t>да жетісіп тұрған жоқ қой, -- деді сыртқа алып шығуға</w:t>
        <w:br/>
        <w:t>тырысып.</w:t>
        <w:br/>
        <w:t>-- Қош, Мәке. -- Болат ләм демеді, тек қана жаңа</w:t>
        <w:br/>
        <w:t>тұтатқан темекісін құшырлана сора берді. Қоршаудан</w:t>
        <w:br/>
        <w:t>әкесін қолтықтап шыққан Болатсол бойда мұның қолын</w:t>
        <w:br/>
        <w:t>босатпай, демеп таудан қиялай ылдилап түсе бастаған. Бұл</w:t>
        <w:br/>
        <w:t>арадан қала алақандағыдай көрінеді. Қала үсті кекмұнар,</w:t>
        <w:br/>
        <w:t>шаңытқан тұман. Тауда күн де ашық, шұғыласы мол, қарсы</w:t>
        <w:br/>
        <w:t>беттен салқын дымқыл самал есіп тұр. Қөптен бәйбішесінің</w:t>
        <w:br/>
        <w:t>қасына келе алмай жүрген Байбол Сәрсеныч үстінен бір жүк</w:t>
        <w:br/>
        <w:t>түскендей жеңілдеп кең тыныстаған:</w:t>
        <w:br/>
        <w:t>-- Өзім-ақ түсемін ғой, -- деп тартыншақтаған, бірақ</w:t>
        <w:br/>
        <w:t>Болат мығым үстаған уысын жазбады. Әкесі әлсіреп</w:t>
        <w:br/>
        <w:t>бір жерде құлап қалар деп қорықты ма, әлде өзі іштей</w:t>
        <w:br/>
        <w:t>ширығып келе ме, тас-түйін. Байбол Сәрсеныч енді байқап</w:t>
        <w:br/>
        <w:t>келеді, ұлының қолы қарулы, мығым денелі, атпал азамат</w:t>
        <w:br/>
        <w:t>болып өскен. Бойы өзінен әлдеқайда биік. «Ұлың өзіңді</w:t>
        <w:br/>
        <w:t>демеп, сүйеп жүрсе, жаман емес екен-ау», - деп алғаш</w:t>
        <w:br/>
        <w:t>рет ойлаған. Болаттың өзіне сүйеніш, тірек екенін қазір</w:t>
        <w:br/>
        <w:t>қолтығынан демеп келе жатқанда нақты сезінген түрі бар.</w:t>
        <w:br/>
        <w:t>Сезінген сайын өзінің бойынан баяғыдағыдай мол күш-</w:t>
        <w:br/>
        <w:t>қуаттың қайта бастағанын мойындағандай бір күй. «Мен осы</w:t>
        <w:br/>
        <w:t>баланы тым көп жазғырып жүрген жоқпын ба?» -- дегенде</w:t>
        <w:br/>
        <w:t>бір ой бас көтерген. «Бір кездегі өзім жіберген орны толмас</w:t>
        <w:br/>
        <w:t>олқылықтар мен сансыз көп кемшіліктерді бұдан көріп</w:t>
        <w:br/>
        <w:t>ренжимін-ау! Бүл да соны қайталамаса екен деген тілектен</w:t>
        <w:br/>
        <w:t>туған қауіп болар менікі. Ішінен осылай деуін десе де үзақ</w:t>
        <w:br/>
        <w:t>түнге келіпінің кірпік ілмей сарылып тосып отыратыны</w:t>
        <w:br/>
        <w:t>есіне түскенде жаңа жазыла бастағаи қабағы қайта салқын</w:t>
        <w:br/>
        <w:t>тартты.</w:t>
        <w:br/>
        <w:t>-- Балам, осы сенің не ойлаган ойын, бар? - Әңгіменің</w:t>
        <w:br/>
        <w:t>не туралы екенін болжай алмаған Болат аңтарыла бетіне</w:t>
        <w:br/>
        <w:t>қараған. -- Қарағым-ау, сен енді жас емессің ғой. Ақыл</w:t>
        <w:br/>
        <w:t>тоқтататын кезің жетті емес пе? Орнығып, алды-артынды</w:t>
        <w:br/>
        <w:t>бағдарлайтын жасқакелдіңғой. Есейетінкезіңжеткенжоқпа?</w:t>
        <w:br/>
        <w:t>Қашанғы бала боласың? Бастаған ғылыми жұмысың аяқсыз</w:t>
        <w:br/>
        <w:t>-107-</w:t>
        <w:br/>
        <w:t>Зәуір. Таллинде ме?</w:t>
        <w:br/>
        <w:t>Тахмина. Иә, Таллинде де, Ригада да, Москвада да мен</w:t>
        <w:br/>
        <w:t>сенімен бірге болдым.</w:t>
        <w:br/>
        <w:t>Зәуір. Мұның не, сен мені аңдып жүрсің бе?</w:t>
        <w:br/>
        <w:t>Тахмина. Жоқ, Зәуір, сен, сен мені өзіңмен бірге ертіп</w:t>
        <w:br/>
        <w:t>жүрсің.</w:t>
        <w:br/>
        <w:t>Зәуір. Мен үйленіп кеттім ғой. Фиранғызды алдым. Бұл</w:t>
        <w:br/>
        <w:t>біздің тойдан кейінгі қыдыру сапарымыз. Сен мұны білмеуші</w:t>
      </w:r>
    </w:p>
    <w:p>
      <w:r>
        <w:t>ме едің?</w:t>
        <w:br/>
        <w:t>Тахмина. Әрине, білемін!</w:t>
        <w:br/>
        <w:t>Зәуір. Ендеше неге меніңізімді аңдисың? Неге біз жүрген</w:t>
        <w:br/>
        <w:t>жерде жүресің? Неге мен сені күндіз көрмеймін?</w:t>
        <w:br/>
        <w:t>Тахмина. Оның есесіне, Зәуір, түнде көресің. Күнде</w:t>
        <w:br/>
        <w:t>түнде көресің. Қалай көзінді жұмсаң, солай мен елестеймін.</w:t>
        <w:br/>
        <w:t>Зәуір. Иә, солай екені рас. Рас, рас,.. Сен менің</w:t>
        <w:br/>
        <w:t>түсімдесің. Мен сені кейде түнде түсімде көремін. Тоқтай</w:t>
        <w:br/>
        <w:t>тұр, мен қайдамын. А, иә, иә, мен Таллин әуежайында ұша</w:t>
        <w:br/>
        <w:t>алмай отырмын. Баку қабылдамайды. Темекі тартып келіп</w:t>
        <w:br/>
        <w:t>отыр едім қалғып кетіппін. Фиранғыз жанымда, ол ұйықтап</w:t>
        <w:br/>
        <w:t>отыр.</w:t>
        <w:br/>
        <w:t>Тахмина. Жоқ, Зәуір, жаныңда отырған Фиранғыз емес,</w:t>
        <w:br/>
        <w:t>мен.</w:t>
        <w:br/>
        <w:t>Зәуір. Жоқ, сен меніңтүсімдесің. Ал, оянсам Фиранғызды</w:t>
        <w:br/>
        <w:t>көремін.</w:t>
        <w:br/>
        <w:t>Тахмина. Оян ендеше...</w:t>
        <w:br/>
        <w:t>Зәуір. Қазір, тек кірпігімді аша алмай отырмын.</w:t>
        <w:br/>
        <w:t>Тахмина. Есіңде ме, бірде сен маған былай деп едің ғой:</w:t>
        <w:br/>
        <w:t>«Тахмина, сен кірпігіңді қаққанда...»</w:t>
        <w:br/>
        <w:t>Зәуір. Тахмина, сен кірпігіңді қаққанда бейне кітаптың</w:t>
        <w:br/>
        <w:t>жаңа парағы ашылғандай.</w:t>
        <w:br/>
        <w:t>Тахмина. Сен тағы былай дейтінсің...</w:t>
        <w:br/>
        <w:t>Зәуір. «Қою, ұзын кірпіктеріңді жауып қалғанда оның</w:t>
        <w:br/>
        <w:t>көлеңкесі құтты бетіңді тұтас жауып қалатындай», --</w:t>
        <w:br/>
        <w:t>дейтінмін.</w:t>
        <w:br/>
        <w:t>Тахмина. Бірде сен өте көңілденіп, өзіңмен бірге бір бөтелке</w:t>
        <w:br/>
        <w:t>ала келгенсің. Сосын менің бетіме ұзақ-ұзақ қарап тұрып...</w:t>
        <w:br/>
        <w:t>-122-</w:t>
        <w:br/>
        <w:t>Зәуір. Мейлі, мыңы жүрсін.</w:t>
        <w:br/>
        <w:t>Тахмина. Аһа, шамыңа тиіп кетті ме? Жарайды. Қойдым,</w:t>
        <w:br/>
        <w:t>жүз де емес, он да емес, бес те емес. Жалғыз сен барсың.</w:t>
        <w:br/>
        <w:t>Сен ғанасың. Мен саған ұнаймын ғой.</w:t>
        <w:br/>
        <w:t>Зәуір. Солай делік.</w:t>
        <w:br/>
        <w:t>Тахмина. Ақымағым, онда айтшы, маған Дәдештің керегі</w:t>
        <w:br/>
        <w:t>қанша? Олөзітаз,өзімесқарын. Әсіресе мұрынынайтпайсың</w:t>
        <w:br/>
        <w:t>ба? Қолағаштай мұрнының үстіне шыққан сүйелі тағы бар,</w:t>
        <w:br/>
        <w:t>адам қарағысыз, ұсқынсызғой. Сендей өзі көркем, өзі өрімдей</w:t>
        <w:br/>
        <w:t>жас жігіт тұрғанда оны қайтем? Мұны Дәдеш білмейді дейсің</w:t>
        <w:br/>
        <w:t>бе? Ол мұны жақсы біледі. Сондықтан, басқасын айтпағанда,</w:t>
        <w:br/>
        <w:t>ол маған саусағының ұшын да тигізбейді. Түсінсең, Дәдешке</w:t>
        <w:br/>
        <w:t>менімен көңілдес деген лақап мақтан ғана керек. Оның</w:t>
        <w:br/>
        <w:t>жасында, өзінің соншалықты кескінсіз физиономиясымен</w:t>
      </w:r>
    </w:p>
    <w:p>
      <w:r>
        <w:t>әрі сұлу, әрі жас әйелмен жақын екен деген атақ оны көкке</w:t>
        <w:br/>
        <w:t>көтеретіндей көреді. Міне сол үшін, ондай сөзді астыртын өзі</w:t>
        <w:br/>
        <w:t>таратады. Таратса -- таратсын, мейлі, маған ол қаңқу жұғып</w:t>
        <w:br/>
        <w:t>қалмайды.</w:t>
        <w:br/>
        <w:t>Зәуір. Бұл қалай болғаны сонда? Атыңа жаманат</w:t>
        <w:br/>
        <w:t>жапсырып жатқан жоқ па?</w:t>
        <w:br/>
        <w:t>Тахмина. Сен кімдердің аттарын былғаудан қорқатынын</w:t>
        <w:br/>
        <w:t>білесің бе? Олар - аттары ғана таза, ал өздері арамдыққа</w:t>
        <w:br/>
        <w:t>белшелерінен батқан адамдар. Сондықтан ең соңғы қалғаны</w:t>
        <w:br/>
        <w:t>- аттарын жаманаттан қорғауға тырысқан болады. Бәрі</w:t>
        <w:br/>
        <w:t>көзбояушылық. Ал менің затым таза, сондықтан аққа қара</w:t>
        <w:br/>
        <w:t>жұқпайды деп ойлаймын.</w:t>
        <w:br/>
        <w:t>Зәуір. Мен дегенмен анық түсіне алмай тұрғаным. Оның</w:t>
        <w:br/>
        <w:t>саған керегі не?</w:t>
        <w:br/>
        <w:t>Тахмина. Сен көп нәрсені әлі түсінбейсің. Соның ішінде,</w:t>
        <w:br/>
        <w:t>мәселен, бүл екеуміздің соңғы кездесуіміз екенін де біле</w:t>
        <w:br/>
        <w:t>бермейсің.</w:t>
        <w:br/>
        <w:t>Зәуір. Қалайша? Саяжай маусымының аяқталғаны ма?</w:t>
        <w:br/>
        <w:t>Тахмина. Олай деме. Саған олай деу жараспайды.</w:t>
        <w:br/>
        <w:t>Зәуір. Жоқ, мен былай, символикалық мәнін айтқаным</w:t>
        <w:br/>
        <w:t>ғой. Жаз өтті, күз келді. Дегенмен пешті жағып, үйді</w:t>
        <w:br/>
        <w:t>жылытып алуға болады емес пе? .</w:t>
        <w:br/>
        <w:t>-127-</w:t>
        <w:br/>
        <w:t>Тахмина. Жоқ, Зәуір, Мына өлең жолдары есінде ме:</w:t>
        <w:br/>
        <w:t>«Қөзіме менің көрінбеші қалқам,</w:t>
        <w:br/>
        <w:t>Көңілімнен де мүң қашсын»</w:t>
        <w:br/>
        <w:t>Зәуір. Мен халық поэзиясын жақсы біле бермеймін. Сен</w:t>
        <w:br/>
        <w:t>маған поэзия тілімен емес, қарапайым прозамен түсіндірші.</w:t>
        <w:br/>
        <w:t>Неге бұл екеуміздің соңғы кездесуіміз болмақшы? Жалпы,</w:t>
        <w:br/>
        <w:t>біз екеуміз неге бұдан кейін кездеспеуге тиіспіз?</w:t>
        <w:br/>
        <w:t>Тахмина. Оның себептері жетерлік... Мүмкін өстіп жүріп</w:t>
        <w:br/>
        <w:t>бірімізсіз-біріміз тұра алмайтын күйге түсерміз. Екеуміздің</w:t>
        <w:br/>
        <w:t>біреуміз дегенім ғой. Мәселен, мына мен делік. Естисің бе,</w:t>
        <w:br/>
        <w:t>мен сені жан-тәніммен құлай сүйіп калсам, не болар еді? Бүл</w:t>
        <w:br/>
        <w:t>саған да, маған да абырой әпермейді, керегі не? Өмірімізді</w:t>
        <w:br/>
        <w:t>күрделендіріп қайтеміз? Онсызда бұл тіршіліктің машақаты</w:t>
        <w:br/>
        <w:t>жетеді.</w:t>
        <w:br/>
        <w:t>Зәуір. Тоқта, тоқта. Менің пайымдауымша, өліп-өшіп</w:t>
        <w:br/>
        <w:t>сүйіп құлаудан құдай сақтаған сияқты. Сенің ондай сезімі</w:t>
        <w:br/>
        <w:t>алып-ұшып, күйіп-жанып тұрған адамның санатынан емес</w:t>
        <w:br/>
        <w:t>екенің белгілі болды. Кездескенімізге үш айдан асты маған</w:t>
        <w:br/>
        <w:t>ғашық болған түрің көрінбейді. Шыныңды айтшы, солай</w:t>
        <w:br/>
        <w:t>емес пе?</w:t>
        <w:br/>
        <w:t>Тахмина. Ал, өзің ше?</w:t>
        <w:br/>
        <w:t>Зәуір. Мен бе, мен...</w:t>
      </w:r>
    </w:p>
    <w:p>
      <w:r>
        <w:t>Тахмина. Иә, дәп сен. Сен өзің мені шын сүйіп көрдің</w:t>
        <w:br/>
        <w:t>бе?</w:t>
        <w:br/>
        <w:t>Зәуір (қалжың түрінде). Әрине, бір көргеннен-ақ,</w:t>
        <w:br/>
        <w:t>ақылымнан адаса жақсы кердім. Мәжнүн, Фархад, Ромео</w:t>
        <w:br/>
        <w:t>сияқты махаббат жолында үзілуге бармын.</w:t>
        <w:br/>
        <w:t>Тахмина. Бір күлкілісі, осы жүректі елжіретер жақсы</w:t>
        <w:br/>
        <w:t>сөздерді осыдан үш ай бұрын сен жанды толқытар сезіммен</w:t>
        <w:br/>
        <w:t>айтып едің. Ал қазір тек жаттанды жылтыр сөздей қайталап</w:t>
        <w:br/>
        <w:t>тұрсың. Сондықтан сезімді тербемейді...</w:t>
        <w:br/>
        <w:t>Зәуір. Бұл не дегенің? Әрине мен сені жақсы көремін.</w:t>
        <w:br/>
        <w:t>Былайша айтқанда маған қатты ұнайсың...</w:t>
        <w:br/>
        <w:t>Тахмина. Жарайды, жетеді. Бәрі де бос сөздер.</w:t>
        <w:br/>
        <w:t>Зәуір оны аялай құшады.</w:t>
        <w:br/>
        <w:t>-128-</w:t>
        <w:br/>
        <w:t>Тахмина. Жібер енді.</w:t>
        <w:br/>
        <w:t>Зәуір. Иісің сенің жұпардай. Айтшы, қандай әтір</w:t>
        <w:br/>
        <w:t>себінесің? Атақты француз әтірі ме?</w:t>
        <w:br/>
        <w:t>Тахмина. Білсең, айта қойшы.</w:t>
        <w:br/>
        <w:t>Зәуір. Қайсы болды екен? Тоқта. Жоқ, мұндай жұпар</w:t>
        <w:br/>
        <w:t>иісті бұрын кездестірмеген сияқтымын.</w:t>
        <w:br/>
        <w:t>Тахмина. Ешкім де білмейді.</w:t>
        <w:br/>
        <w:t>Зәуір. Неге?</w:t>
        <w:br/>
        <w:t>Тахмина. Солай. Кез келген қымбат әтірді сатып алып</w:t>
        <w:br/>
        <w:t>себінуге болады. Ал мен, әр әйелдің ешкімге ұқсамайтын өз</w:t>
        <w:br/>
        <w:t>жұпар нісі болуы керек деп ойлаймын. Сондықтан бірнеше</w:t>
        <w:br/>
        <w:t>әтірден шамалы тамшы алып араластырып жағамын.</w:t>
        <w:br/>
        <w:t>Зәуір. Сонда қандай әтірлерден қосып араластырасың? ”</w:t>
        <w:br/>
        <w:t>Тахмина. Бұл міне, сүйіктім, менің құпиям. Бұл менің</w:t>
        <w:br/>
        <w:t>жұмбақ нісім болып қалмақ. (Зәудірдің қолынан алып.)</w:t>
        <w:br/>
        <w:t>Алақаныңды жайшы бал ашайын.</w:t>
        <w:br/>
        <w:t>Зәуір. Бал ашамын дейсің бе? Сен бал аша білесің бе?</w:t>
        <w:br/>
        <w:t>Тахмина. Әрине, қане алақаныңды жайшы, көрейін.</w:t>
        <w:br/>
        <w:t>Мынау -- басты сызық -- бақыт сызығы, жалғызсырайсың,</w:t>
        <w:br/>
        <w:t>мұңаясың, алдан үмітпен жақсылық күтесің. О, қандай</w:t>
        <w:br/>
        <w:t>айқын көрініс! Өмір бойы елеңдеп бір үмітпен күн кешесің.</w:t>
        <w:br/>
        <w:t>Мынау балалар сызығы, ... екеу, үшеу, мына ара анық емес,</w:t>
        <w:br/>
        <w:t>міндетті түрде екі ұлың болары анық...</w:t>
        <w:br/>
        <w:t>Зәуір. Оны да болжауға бола ма? ;</w:t>
        <w:br/>
        <w:t>Тахмина. Енді қалай деп едің? Міне, мына сызықты</w:t>
        <w:br/>
        <w:t>көріп тұрсың ба? Бұл сенің ақыл-парасатың. Ақылың</w:t>
        <w:br/>
        <w:t>жеткілікті, не істейтініңді анық білесің. Кішкене қиялдауға</w:t>
        <w:br/>
        <w:t>әуестігің бар. Ақыл мен сабырдың алмайтын қамалы жоқ.</w:t>
      </w:r>
    </w:p>
    <w:p>
      <w:r>
        <w:t>Енді былай, әркімдердің ықпалына түсіп қалатын кездерің</w:t>
        <w:br/>
        <w:t>де болады екен.</w:t>
        <w:br/>
        <w:t>Бүлеш нәрсе емес. Оның есесіне, ұзақ ғұмыр жасайсың.</w:t>
        <w:br/>
        <w:t>Қарашы қандай ұзын тартылған сызық?! Айтарлықтай ұлан-</w:t>
        <w:br/>
        <w:t>асыр байлығың бола қоймас. Бірақ өмірің жайма шуақ жақсы</w:t>
        <w:br/>
        <w:t>аяқталады. Ешқандай көңіл қобалжытар жаманат болмайды.</w:t>
        <w:br/>
        <w:t>Ал, мынау махаббат сызығы. Өкінішке орай орта жолда кілт</w:t>
        <w:br/>
        <w:t>үзіледі. Махаббатың орта жолда қақ айырылғандай.</w:t>
        <w:br/>
        <w:t>9-911 -129-</w:t>
        <w:br/>
        <w:t>кім жоқтайды. Кім бар жаны күйетін. Сен бе? Мүмкін, бір-</w:t>
        <w:br/>
        <w:t>екі жұма, ол да көп, бір жұма күйінерсің, артынан бәрібір</w:t>
        <w:br/>
        <w:t>ұмытып кетесің. Солай, өйткені адамның табиғаты осындай.</w:t>
        <w:br/>
        <w:t>Бір кезде өмір сүрді, жарқылдап күліп жүрді, көзі жұмылды</w:t>
        <w:br/>
        <w:t>болды, көптің көңілінен шығып тасалана береді. Мүлде</w:t>
        <w:br/>
        <w:t>болмаған сияқты.</w:t>
        <w:br/>
        <w:t>Зауір. Сен өзіңнің осындай ойларыңнан шаршайсың</w:t>
        <w:br/>
        <w:t>ғой.</w:t>
        <w:br/>
        <w:t>Тахмина. Әрине, шаршаймын. Сондықтан әңгімеміздің</w:t>
        <w:br/>
        <w:t>тақырыбын өзгертейік. Ана.тұрған сәулетті сарай кімдікі деп</w:t>
        <w:br/>
        <w:t>айлайсың? Ана тұрған үлкен жайды айтамын?</w:t>
        <w:br/>
        <w:t>Зәуір. Кімдікі?</w:t>
        <w:br/>
        <w:t>Тахмина. Сендердің есікпе есік көршілерің</w:t>
        <w:br/>
        <w:t>Мұртазалардікі.</w:t>
        <w:br/>
        <w:t>Зәуір. Мұртаза Баллаевтікі де!</w:t>
        <w:br/>
        <w:t>Тахмина, Оның әкесінің атын кім білген, бірақ Спартак</w:t>
        <w:br/>
        <w:t>деген ұлы барын білемін.</w:t>
        <w:br/>
        <w:t>Зәуір. Сен оны қайдан білесің?</w:t>
        <w:br/>
        <w:t>Тахмина. Қайдан білесіңің не? Саяжайда баяғыдан көрші</w:t>
        <w:br/>
        <w:t>емеспіз бе?</w:t>
        <w:br/>
        <w:t>Зәуір. Біз ғой қалада есігімізге есігіміз тиіп тұрған</w:t>
        <w:br/>
        <w:t>көршіміз. Ал ол саған қалай корин ден сұрап тұрмын.</w:t>
        <w:br/>
        <w:t>Араларыңда үш үй тұр. Әлде сен осы жағалаудағы саяжай</w:t>
        <w:br/>
        <w:t>иелерінің бәрін танисың ба? %</w:t>
        <w:br/>
        <w:t>Тахмина. Жагалаудағы барлық жайдың иелерін</w:t>
        <w:br/>
        <w:t>танимын деп айта алмаймын. Тіпті мен ол үйдің үлкендерін</w:t>
        <w:br/>
        <w:t>де білмеймін, тек Спартакты танимын. Мен оны білгелі</w:t>
        <w:br/>
        <w:t>қашан.</w:t>
        <w:br/>
        <w:t>Зәуір. Таныспын де! Бакуде Спартак танымайтын сүлу</w:t>
        <w:br/>
        <w:t>әйел жоқ шығар. Менің басыма, сеніңде Спартактыңтанысы</w:t>
        <w:br/>
        <w:t>болуы мүмкін деген ой келмепті гой.</w:t>
        <w:br/>
        <w:t>Тахмина. Сен не, мені Спартактан қызғанып тұрғаннан</w:t>
        <w:br/>
        <w:t>саусың ба? О, құдая, тәубе, өзгеден қызғансаңда Спартактан</w:t>
        <w:br/>
        <w:t>қызғанатын жәнің жоқ. Ол барып түрған алаяқ емес пе?</w:t>
        <w:br/>
        <w:t>Зиялылықтан, парасаттан жұрдай, текақша табудың жолына</w:t>
        <w:br/>
        <w:t>түскен, қорқау...</w:t>
      </w:r>
    </w:p>
    <w:p>
      <w:r>
        <w:t>-131-</w:t>
        <w:br/>
        <w:t>Зәуір. Өзім де жартыкеш тірліктен қорқамын.</w:t>
        <w:br/>
        <w:t>Тахмина. Тағдыр сызығы, келе-келе екі айырылады.</w:t>
        <w:br/>
        <w:t>Өміріңнің жол ортасында екі оттың ортасында қалғандай</w:t>
        <w:br/>
        <w:t>күй кешесің. Қартайған сайын мінезің жұмсарып, төңірегіңе</w:t>
        <w:br/>
        <w:t>жайлы бола түсесің. Өміріңнің соңына қарай немерелерің</w:t>
        <w:br/>
        <w:t>мен шөберелеріңнің ортасында құрметті қартқа айналасың.</w:t>
        <w:br/>
        <w:t>Зауір. Жарайды, бәрі жақсы делік. Ал, енді өзіңе бал</w:t>
        <w:br/>
        <w:t>ашшы.</w:t>
        <w:br/>
        <w:t>Тахмина. Жоқ, өзіме бал ашуға болмайды. Қорқамын,</w:t>
        <w:br/>
        <w:t>бір рет бал ашқызғанмын -- жетеді.</w:t>
        <w:br/>
        <w:t>Зәуір. Сонда не болып еді?</w:t>
        <w:br/>
        <w:t>Тахмина. Оның саған керегі не?</w:t>
        <w:br/>
        <w:t>Зәуір. Айтсаң нең кетеді?</w:t>
        <w:br/>
        <w:t>Тахмина. Жарайды, бірақ осы жерде қалсын.</w:t>
        <w:br/>
        <w:t>Зәуір. Ойпырмай, сен бір қүпия әлемге айналдың ғой.</w:t>
        <w:br/>
        <w:t>Бәрі жұмбақ, бәрі жасырын.</w:t>
        <w:br/>
        <w:t>Тахмина (алақанын жаяды). Мына сызықты көрдің</w:t>
        <w:br/>
        <w:t>бе?</w:t>
        <w:br/>
        <w:t>Зәуір. Иә көріп тұрмын.</w:t>
        <w:br/>
        <w:t>Тахмина. Міне, мына тұста кілтүзіледі. Бұл ненібілдіреді,</w:t>
        <w:br/>
        <w:t>білесің бе?</w:t>
        <w:br/>
        <w:t>Заәуір. Нені?</w:t>
        <w:br/>
        <w:t>Тахмина. Бұл өмір сызығы. Оның кілт үзілуі өлімді</w:t>
        <w:br/>
        <w:t>көрсетеді. Демек, ерте өлемін. Мен мектепте оқып жүргенде</w:t>
        <w:br/>
        <w:t>бір балшы кемпірге бал ашқызганмын. Сонда ол осы сызықты</w:t>
        <w:br/>
        <w:t>көріп, өңі бұзылып айтқысы келмеп еді, мел бәрібір болмай</w:t>
        <w:br/>
        <w:t>шынын айттырғанмын. Содан бері өзімде де маза жоқ.</w:t>
        <w:br/>
        <w:t>Зәуір. Осы заманның, өзіңдей оқыған, өжет қызы кез</w:t>
        <w:br/>
        <w:t>келген алжыған кемпірдің сөзіне сенеді екен. Ұят емес пе?</w:t>
        <w:br/>
        <w:t>Тахмина. Мен сенің сенбейтініңді білгенмін, сондықтан</w:t>
        <w:br/>
        <w:t>айтқым келмеген. Әрине, менің өзімнің де сенгім келмейді.</w:t>
        <w:br/>
        <w:t>Дегенмен, сол кемпір мүмкін дұрыс айтқан шығар деген</w:t>
        <w:br/>
        <w:t>көңіліме күдік кіреді. Аяқ астынан ауырып қалуым,</w:t>
        <w:br/>
        <w:t>автомобиль апатына душар болуым мүмкін ғой. Адамды</w:t>
        <w:br/>
        <w:t>ажал алайын десе себеп көп қой. Осыны ойлағанда өзімді-</w:t>
        <w:br/>
        <w:t>өзім қатты аяймын. Алда-жалда өліп кетсем, мені кім іздеп,</w:t>
        <w:br/>
        <w:t>-130-</w:t>
        <w:br/>
        <w:t>Зәуір. Онда тұрған не бар? Араластың ба араласа бер.</w:t>
        <w:br/>
        <w:t>Соншалықты олар жаман адам ба?</w:t>
      </w:r>
    </w:p>
    <w:p>
      <w:r>
        <w:t>Тахмина. Мәселе онда емес қой. Жақсы адам, жаман</w:t>
        <w:br/>
        <w:t>адам дегендеріміз кім? Өмірде Зәуір, тек жақсы адам да,</w:t>
        <w:br/>
        <w:t>тек жаман адам да болмайды. Адам ғұмыр бойы тек жақсы</w:t>
        <w:br/>
        <w:t>адам болып, не жаман адам болып өмір сүре алмайды. Бір</w:t>
        <w:br/>
        <w:t>адамның бойында жақсылық та бар, жамандық та бар.</w:t>
        <w:br/>
        <w:t>Жақсы адам болғанмен жақсы қызметкер болмауы мүмкін.</w:t>
        <w:br/>
        <w:t>Не керсінше, жақсы жолдас болғанмен от басында жайсыз</w:t>
        <w:br/>
        <w:t>әке, жайсыз жар болуы мүмкін. Жақсылық та, жамандық та</w:t>
        <w:br/>
        <w:t>өз бойымызда.</w:t>
        <w:br/>
        <w:t>Зәуір. Дегенмен, айтшы, адамның бойындағы ең басты</w:t>
        <w:br/>
        <w:t>қасиет не? Міне, мысалға Дәдеш ағаны алалық. Ол қандай</w:t>
        <w:br/>
        <w:t>адам?</w:t>
        <w:br/>
        <w:t>Тахмина. Ах, қулығын қарай гөр, білдірмей сыр</w:t>
        <w:br/>
        <w:t>тартпақсың ғой. Дәдеш менің ескі танысым.</w:t>
        <w:br/>
        <w:t>Зәуір. Ол біздің де алыстау туысқанымыз. Дегенмен, ол</w:t>
        <w:br/>
        <w:t>өзі қандай адам?</w:t>
        <w:br/>
        <w:t>Тахмина (ойланып барып). Ах, мәселе қайда жатыр...</w:t>
        <w:br/>
        <w:t>Солай де... Маған енді белгілі болайын деді. Демек саған да</w:t>
        <w:br/>
        <w:t>қаңқу сөздер жеткен ғой.</w:t>
        <w:br/>
        <w:t>Зәуір. Қандай сөздер? Ол не дегенің?</w:t>
        <w:br/>
        <w:t>Тахмина. Түлкібұлаңғасалудыңтүккедекерегіжоқ. Бәрін</w:t>
        <w:br/>
        <w:t>дежақсыбіліптұрсың,ол қандай сөздерекенін. Алолай болса,</w:t>
        <w:br/>
        <w:t>менде сенен бір нәрсе сұрайыншы. Айналаңдағылардың бәрі,</w:t>
        <w:br/>
        <w:t>өзің білесің, мені Дәдештің көңілдесі деп ойлайды. Міне, осы</w:t>
        <w:br/>
        <w:t>туралы сенің не ойлайтының қызықтырады. Мына сенің,</w:t>
        <w:br/>
        <w:t>Зәуір, не ойлайтыныңды білгім келеді.</w:t>
        <w:br/>
        <w:t>Зәуір. Мен? Білмеймін бүл туралы ойламаппын.</w:t>
        <w:br/>
        <w:t>Тахмина. Иә... Сол сөзіңе мен сенейін деп тұрмын...</w:t>
        <w:br/>
        <w:t>Зәуір. Неге мен ол туралы бас қатырып ойлауға тиіспін.</w:t>
        <w:br/>
        <w:t>Тахмина. Сен бірде маған өте сүлу әйелсің деп айттың</w:t>
        <w:br/>
        <w:t>емес пе? Есіңде ме?</w:t>
        <w:br/>
        <w:t>Зәуір. Солай-ақ болсын, айттым делік.</w:t>
        <w:br/>
        <w:t>Тахмина. Өте жақсы. Демек, қаласам, айналамда сеңдей</w:t>
        <w:br/>
        <w:t>жүз жігіт шыркөбелек айналып жүреді емес пе?</w:t>
        <w:br/>
        <w:t>-26-</w:t>
        <w:br/>
        <w:t>Зәуір. Сенің кірпігің үшін ішейікші, Тахмина. Сен</w:t>
        <w:br/>
        <w:t>кірпігіңді жоғары көтергенде бейне тарихтың жаңа беттері</w:t>
        <w:br/>
        <w:t>ашылғандай, -- дегенмін.</w:t>
        <w:br/>
        <w:t>Тахмина. Зәуір, сен мұны да ұмытпағансың ба?</w:t>
        <w:br/>
        <w:t>Зәуір. Мен еш нәрсені де ұмытқаным жоқ. Барлығы</w:t>
        <w:br/>
        <w:t>есімде, бірақ менің оған қайта айналып келгім жоқ. Болар</w:t>
        <w:br/>
        <w:t>іс болды. Өтті-кетті. Қайта айналып келмейді. Мен өзім де</w:t>
        <w:br/>
        <w:t>қайта айналып келгенін қаламаймын. Фиранғыздың көңілін</w:t>
        <w:br/>
        <w:t>қалдырғым келмейді. Өзімді де алдағым келмейді. Өткен</w:t>
      </w:r>
    </w:p>
    <w:p>
      <w:r>
        <w:t>күннен мүлдем қол үздім.</w:t>
        <w:br/>
        <w:t>Тахмина. Өткеннен қол үзу мүмкін емес, Мүмкін емес,</w:t>
        <w:br/>
        <w:t>Зәуір. Біздің барлық ғұмырымыз есте қалған күндерден</w:t>
        <w:br/>
        <w:t>тұрады. Ол дегеніміз түсімізде қайталанады.</w:t>
        <w:br/>
        <w:t>Зәуір. Болды, жетті енді. Көргім келмейді. Сен де бара</w:t>
        <w:br/>
        <w:t>ғой, Тахмина, енді менің түсіме кірмеші! Тахмина? Тахмина!</w:t>
        <w:br/>
        <w:t>Тахмина. Ендеше, оян. Оян да түр орныңнан.</w:t>
        <w:br/>
        <w:t>Зәуір. Иә, нә, қазір оянамын, тұрамын. Фиранғыз, а</w:t>
        <w:br/>
        <w:t>Фиранғыз, сен қайдасың? Бұл өзі өңім бе, түсім бе? Тахмина</w:t>
        <w:br/>
        <w:t>қайда? Тахмина! Тахмина!</w:t>
        <w:br/>
        <w:t>Жарық түседі. Қатар тұрған креслода Фиранғыз</w:t>
        <w:br/>
        <w:t>бен Зәуір, Зәуір ұйықтап жатыр. Басқа орындықтарда</w:t>
        <w:br/>
        <w:t>отырған жолаушыларда, Фиранғыз да түсінде қиналып</w:t>
        <w:br/>
        <w:t>сөйлеп жатқан Зәуірге бұрылып қарайды.</w:t>
        <w:br/>
        <w:t>Зәуір (оянып, тез есін жинап, Фиранғызға қарап).</w:t>
        <w:br/>
        <w:t>Кешір, адамның түсіне неше түрлі нәрсе кіре береді екен.</w:t>
        <w:br/>
        <w:t>Фиранғыз. Жарайды, Зәуір.</w:t>
        <w:br/>
        <w:t>Зәуір. Барып темекі тартып келейін.</w:t>
        <w:br/>
        <w:t>Фиранғыз. Жарайды.</w:t>
        <w:br/>
        <w:t>Зәуір сахнаның екінші жағына барып темекі</w:t>
        <w:br/>
        <w:t>тартады.</w:t>
        <w:br/>
        <w:t>Зәуірдің ішкі монологы. Өзіңнен өзің ешқайда қашып</w:t>
        <w:br/>
        <w:t>құтыла алмайды екенсің. Поезбен кетсең де, ұшақпен үшсаң</w:t>
        <w:br/>
        <w:t>да өткеніңнен қашып қайда барасың? Бақытты кездерің</w:t>
        <w:br/>
        <w:t>де, бақытсыз кездерің де міне өз көкірегіңде. Бұл жүктен</w:t>
        <w:br/>
        <w:t>ешқайда бұлтара алмайды екенсің, дүниенің екінші шетіне</w:t>
        <w:br/>
        <w:t>кетсең де ол сенімен бірге. Өз көңіліңде жүреді. Ол түсіп</w:t>
        <w:br/>
        <w:t>-123-</w:t>
        <w:br/>
        <w:t>те қалмайды, не жоғалып та кетпейді -- тас берік қамалда</w:t>
        <w:br/>
        <w:t>жатады. Міне, Таллинге келдім, содан не өзгерді? Бар</w:t>
        <w:br/>
        <w:t>болғаны Балтық теңізі толқын атып буырқанып жағаны</w:t>
        <w:br/>
        <w:t>ұрады. Ал, ол кезде Қаспий де дәл солай толқын атып шарқ</w:t>
        <w:br/>
        <w:t>ұрып жатқан. Бар болғаны сол ғана...</w:t>
        <w:br/>
        <w:t>Екінші көрініс</w:t>
        <w:br/>
        <w:t>Баку төңірегіндегі саяжайдың көрінісі. Қүтілмеген</w:t>
        <w:br/>
        <w:t>бақ. Бір қабатты екі бөлмелі ескі үй. Қураған ағаштар.</w:t>
        <w:br/>
        <w:t>Көршінің екі қабатты үйі, сәнді кіре берісімен көзге</w:t>
        <w:br/>
        <w:t>ұрады. Сәл алысырақта теңіз. Тахмина мен Зәуір</w:t>
        <w:br/>
        <w:t>саяжайға келе жатыр.</w:t>
        <w:br/>
        <w:t>Тахмина. Теңіз бүгін де толқып жатыр.</w:t>
        <w:br/>
        <w:t>Зәуір (оның сөзіне назар аудармай). Мына саяжайдың</w:t>
        <w:br/>
        <w:t>тозып тұрғаны-ай.</w:t>
        <w:br/>
        <w:t>Тахмина. Күтетін адамның реті жоқ. Сен білсең ғой,</w:t>
      </w:r>
    </w:p>
    <w:p>
      <w:r>
        <w:t>әкем барда бүл бақтың қалай жайнап, құлпырып гүлдеп</w:t>
        <w:br/>
        <w:t>тұрғанын? Ол бақты өзі күтетін, қыста қармен көміп,</w:t>
        <w:br/>
        <w:t>көктемде артық бұтақтарын шырпып, баптап жүргені. Мына</w:t>
        <w:br/>
        <w:t>құрманың қандай мәуелі жеміс бергенін көрсең, құдай-ау,</w:t>
        <w:br/>
        <w:t>бәрі кешегідей, көз алдымда. Ана түста жеті інжір ағашы бар</w:t>
        <w:br/>
        <w:t>болатын. Жемісі қандай еді?! Шіркін, уылжып тұратын. Бәрі</w:t>
        <w:br/>
        <w:t>қурап қалыпты...</w:t>
        <w:br/>
        <w:t>Зәуір. Неге олай болды екен?</w:t>
        <w:br/>
        <w:t>Тахмина. Мен айтып тұрмын гой -- күтетін адам жоқ.</w:t>
        <w:br/>
        <w:t>Әкем қайтқан соң шамалы уақыт күйеуім Манап айналысқан</w:t>
        <w:br/>
        <w:t>болды, біреулерді жалдап істетіп жүрді. Сосын ол да.</w:t>
        <w:br/>
        <w:t>жалықты, білем... Содан кейін біз ажырасып кеттік. Ал мен</w:t>
        <w:br/>
        <w:t>болсам, не істей аламын...</w:t>
        <w:br/>
        <w:t>Зәуір. Осы сендер неге ажырастындар?</w:t>
        <w:br/>
        <w:t>Тахмина. Қөп білгің келеді, ә? Білмеймін, Зәуір. Жүз</w:t>
        <w:br/>
        <w:t>түрлі себебі бар - қалағаныңды сылтау етіп ала бер.</w:t>
        <w:br/>
        <w:t>Мінезіміз үйлеспеді -- бір. Менің көзіме шәп салды - екі.</w:t>
        <w:br/>
        <w:t>-124-</w:t>
        <w:br/>
        <w:t>Зәуір. Спартакты біраз білетінің көрініп түр.</w:t>
        <w:br/>
        <w:t>Тахмина. Ол бір кездерде менің қүрбыммен сырласып,</w:t>
        <w:br/>
        <w:t>келіп-кетіп жүрді. Бір-екі рет қонақта бірге болғанбыз.</w:t>
        <w:br/>
        <w:t>Ұмытпасам, Спартактың қарындасы бар сияқты еді.</w:t>
        <w:br/>
        <w:t>Зәуір. Иә, Фиранғыз деген айдай сұлу қарындасы бар.</w:t>
        <w:br/>
        <w:t>Тахмина. Сұлулығы ауызға іліне бастапты.</w:t>
        <w:br/>
        <w:t>Зәуір. Шынын айтсам, сол үйдегі көз тоқтатып қарауға</w:t>
        <w:br/>
        <w:t>болатыны сол қыз ғана. Бірақ аузын буған өгіз дерсің, үнемі</w:t>
        <w:br/>
        <w:t>су ұрттап алғандай томсырайып жүргені.</w:t>
        <w:br/>
        <w:t>Тахмина. Байқаймын өздерің тату көрші емес</w:t>
        <w:br/>
        <w:t>сияқтысыңдар ғой.</w:t>
        <w:br/>
        <w:t>Зауір. Сенің бұдан басқа айтатын қызықты әңгімең жоқ</w:t>
        <w:br/>
        <w:t>па?</w:t>
        <w:br/>
        <w:t>Тахмина. Ашуланба енді. Соңғы кездесуіміз. Ал сен</w:t>
        <w:br/>
        <w:t>болсаң аузыңды бұртитып қомпылдай бересің.</w:t>
        <w:br/>
        <w:t>Зәуір. Тағы да бастадың ба?</w:t>
        <w:br/>
        <w:t>Тахмина. Барып машинаңа от алдыра бер. Ақырындап</w:t>
        <w:br/>
        <w:t>қалаға қайтайық... Тұратұр, мүлдеұмытып кетіппін ғой. (Қол</w:t>
        <w:br/>
        <w:t>сумкасын ашып, бір қорапша алып Зәуірге ұсынады.)</w:t>
        <w:br/>
        <w:t>Зәуір. Бүл не?</w:t>
        <w:br/>
        <w:t>Тахмина. Темекі тұтатқыш. «Ронсон» - ең соңғы марка.</w:t>
        <w:br/>
        <w:t>Бұл саған ескерткішке. Темекі шеккен сайын мені еске</w:t>
        <w:br/>
        <w:t>алатын боласың.</w:t>
        <w:br/>
        <w:t>Зауір. Қоштасар белгі де?</w:t>
      </w:r>
    </w:p>
    <w:p>
      <w:r>
        <w:t>Тахмина. Солай болды. Сенің туған күніңе деп алған едім.</w:t>
        <w:br/>
        <w:t>Зәуір. Оған дейін бір жұма бар емес пе? Сонда</w:t>
        <w:br/>
        <w:t>берерсің.</w:t>
        <w:br/>
        <w:t>Тахмина. Ол уақытта мен Мәскеуде боламын.</w:t>
        <w:br/>
        <w:t>Зәуір. Онда саған не бар?</w:t>
        <w:br/>
        <w:t>Тахмина. Орталық теледидардан Әзірбайжан елі туралы</w:t>
        <w:br/>
        <w:t>хабар болмақшы, соны мен жүргізетін сияқтымын.</w:t>
        <w:br/>
        <w:t>Зәуір. Міне, мәселе қайда жатыр? Немене сонда,</w:t>
        <w:br/>
        <w:t>Мәскеуден қайтпайсың ба? Неге соңғы кездесу деп қайталай</w:t>
        <w:br/>
        <w:t>бергенің?</w:t>
        <w:br/>
        <w:t>Тахмина. Зәуір, қайтайық, күн кешкіріп қалды. Біздің,</w:t>
        <w:br/>
        <w:t>лажы болса, кездеспегеніміз оңды. Менің айтқаныма құлақ</w:t>
        <w:br/>
        <w:t>қойшы.</w:t>
        <w:br/>
        <w:t>-132-</w:t>
        <w:br/>
        <w:t>аударатын.</w:t>
        <w:br/>
        <w:t>Зибәр. А, солай ма? Оның көргені жалғыз Дәдеш Пе</w:t>
        <w:br/>
        <w:t>екен? Мына біздің көршінің баласын қайда қоясың? Оның</w:t>
        <w:br/>
        <w:t>қызығын да бірталай көрген көрінеді ғой.</w:t>
        <w:br/>
        <w:t>Зәуір (қатқыл). Қай көршіні айтасың тағы?</w:t>
        <w:br/>
        <w:t>Зибәр. Әлияның ұлы Спартакты айтамын.</w:t>
        <w:br/>
        <w:t>Зәцір орнынан ұшын тұрады.</w:t>
        <w:br/>
        <w:t>Сахнада шам сөнеді. Шам қайта жанғанда сахнада</w:t>
        <w:br/>
        <w:t>бағанағы Таллин әуежайының көрінісі, күту залы. Зәуір</w:t>
        <w:br/>
        <w:t>сахнаның түкпірінде шымылдық жанында бір бұрышта</w:t>
        <w:br/>
        <w:t>тұр. Тахмина көрінеді.</w:t>
        <w:br/>
        <w:t>Тахмина. Жоқ, олай емес, оның бәрі өтірік. Зәуір</w:t>
        <w:br/>
        <w:t>сенбеші...</w:t>
        <w:br/>
        <w:t>Зәуір. Өтірік екенін білемін ғой, Тахмина...</w:t>
        <w:br/>
        <w:t>Тахмина. Ендеше неге коңіліңе күдік кірді.</w:t>
        <w:br/>
        <w:t>Зәуір. Өйткені мен Спартакты жақсы білуші едім. Ол</w:t>
        <w:br/>
        <w:t>көрсеқызар сені қалай қармап қалмады екен деп ойлағаным</w:t>
        <w:br/>
        <w:t>ғой ...</w:t>
        <w:br/>
        <w:t>Тахмина (күліп). Қармап қалуға тырысып бақты ғой.</w:t>
        <w:br/>
        <w:t>Не бір керемет әдемі сөздерді де айтты дейсің. Басымнан</w:t>
        <w:br/>
        <w:t>аяғыма дейін төгіп, байлық та үйіп қоймақ болды, қымбат</w:t>
        <w:br/>
        <w:t>сыйлық та әпермекші еді. Мен көңіл білдірмеген соң босқа</w:t>
        <w:br/>
        <w:t>шығындалып қайтсін, жөніне кетті. Босқа кетсін бе...</w:t>
        <w:br/>
        <w:t>Зәуір. Босқа кетпегені қалай?</w:t>
        <w:br/>
        <w:t>Тахмина. Мен туралы әсекті қардай боратып айтатын</w:t>
        <w:br/>
        <w:t>болды. Еркек басымен өзі таратып, мақтан көріп айтады</w:t>
        <w:br/>
        <w:t>да...</w:t>
      </w:r>
    </w:p>
    <w:p>
      <w:r>
        <w:t>Репродуктордың даусы: Тыңдаңыздар, тыңдаңыз-</w:t>
        <w:br/>
        <w:t>дар, Бакуге ұшатын жолаушылардың есіне! Бакуде ауа</w:t>
        <w:br/>
        <w:t>райының қолайсыздығына байланысты ұшу уақыты</w:t>
        <w:br/>
        <w:t>кейін шегеріледі. Бір сағаттан кейін тағы қосымша</w:t>
        <w:br/>
        <w:t>хабарлаймыз.</w:t>
        <w:br/>
        <w:t>Тахмина көрінбей кетеді. Зәуір залдағы орнына</w:t>
        <w:br/>
        <w:t>Фиранғыздың қасына қайтып келеді.</w:t>
        <w:br/>
        <w:t>Зәуір. Тағы бір сағат күтетін болдық.</w:t>
        <w:br/>
        <w:t>Фиранғыз. Иә...</w:t>
        <w:br/>
        <w:t>-138-</w:t>
        <w:br/>
        <w:t>жатқандар да жоқ...</w:t>
        <w:br/>
        <w:t>Зибәр. Әлі жас қой. Әрине, баласының жақсы ортаға</w:t>
        <w:br/>
        <w:t>түскенін қай ата-ана ойламайды дейсіз. Сабыр сақта көрші.</w:t>
        <w:br/>
        <w:t>Әлия. Мен кейде ойлаймын, міне неше жыл құдайы</w:t>
        <w:br/>
        <w:t>көрші болып отырмыз, бірақ етене араласып кеткеніміз</w:t>
        <w:br/>
        <w:t>жоқ. Әрқайсымыз өз тіршілігімізбен әуреміз. Үлкендер</w:t>
        <w:br/>
        <w:t>араласқанмен балалардың басы бірікпейді. Қөрші-ау, бұдан</w:t>
        <w:br/>
        <w:t>былай үй-ішімізбен араласып тұрайық та. Балалар да бірін-</w:t>
        <w:br/>
        <w:t>бірі жақын біле түссін. Қазіргі заманда дос-жарансыз қайда</w:t>
        <w:br/>
        <w:t>барасыз? Адамның күні адаммен деген... Оның үстіне сізде</w:t>
        <w:br/>
        <w:t>ұл, бізде қыз өсіп келе жатыр дегендей...</w:t>
        <w:br/>
        <w:t>Зибәр. Айтқаныңыздың барі орынды, көрші.</w:t>
        <w:br/>
        <w:t>Әлия. Бүгін мен таң атқалы ақсақалдың құлағына</w:t>
        <w:br/>
        <w:t>құюдамын: бүгін Зәуірдің туған күні, өте сыйлы, құдайы</w:t>
        <w:br/>
        <w:t>көршіміздің жалғыз баласының туған күнімен құттықтап</w:t>
        <w:br/>
        <w:t>шығуға құдіретіміз жетпей ме деп айттым. Онда біздің</w:t>
        <w:br/>
        <w:t>кісілігіміз қайда деп айттым. Балаларды ертіп, адам сияқты</w:t>
        <w:br/>
        <w:t>кіріп шықпаймыз ба деп айттым. Сөйтіп шалды көндірдім</w:t>
        <w:br/>
        <w:t>ғой.</w:t>
        <w:br/>
        <w:t>Зибәр. Келсеңіздер, қуана қарсы аламыз ғой.</w:t>
        <w:br/>
        <w:t>Зәңір кіреді.</w:t>
        <w:br/>
        <w:t>Зәуір. Әлия тәте, сәлеметсіз бе? Мам, жейтін бір нәрсең</w:t>
        <w:br/>
        <w:t>бар ма?</w:t>
        <w:br/>
        <w:t>Зибәр. Отыра ғой, құлыным, қазір әкелемін. ;</w:t>
        <w:br/>
        <w:t>Әлия. Мен барайын көрші, кешке келетін болдық қой</w:t>
        <w:br/>
        <w:t>(кетеді).</w:t>
        <w:br/>
        <w:t>Зибар ас әкеліп столға қояды.</w:t>
        <w:br/>
        <w:t>Зәуір. А-ха.. (Газет оқи отырып асын іше</w:t>
        <w:br/>
        <w:t>бастайды.)</w:t>
        <w:br/>
        <w:t>Сәл үзіліс.</w:t>
        <w:br/>
        <w:t>Зибәр (баласының бетіне ұзақ қарап тұрып).</w:t>
        <w:br/>
        <w:t>Балам, менің құлағыма сен туралы әртүрлі әңгімелер жетіп</w:t>
      </w:r>
    </w:p>
    <w:p>
      <w:r>
        <w:t>жатыр ғой...</w:t>
        <w:br/>
        <w:t>Зәуір (газеттен көзін алмай). Ол қандай әңгімелер</w:t>
        <w:br/>
        <w:t>екен?</w:t>
        <w:br/>
        <w:t>Зибәр. Сені жұрт бір әйелмен жиі көретін көрінеді.</w:t>
        <w:br/>
        <w:t>-135-</w:t>
        <w:br/>
        <w:t>Зәуір. Қарныңда ашқан шығар, барып жүрек жалғайтын</w:t>
        <w:br/>
        <w:t>бір нәрсе әкелейін.</w:t>
        <w:br/>
        <w:t>Фиранғыз. Жарайды.</w:t>
        <w:br/>
        <w:t>Сахнада шам сөнеді. Қайта жанғанда Зәуірдің әке-</w:t>
        <w:br/>
        <w:t>шешесінің үйі. Қонақ дастарқаны. Дастарқан басында</w:t>
        <w:br/>
        <w:t>Мәжит, Зәуір, Зибәр, көршілері Мұртаза, Әлия,</w:t>
        <w:br/>
        <w:t>фиранғыз отыр. Жәби мен Физза да осында.</w:t>
        <w:br/>
        <w:t>Зибәр. Көрші-ау, Спартак неге келмеген?</w:t>
        <w:br/>
        <w:t>Мұртаза. Құдай білсін, оныңқайда жүргенін (қарқылдап</w:t>
        <w:br/>
        <w:t>күліп) бір сұлудың соңында жүрген шығар.</w:t>
        <w:br/>
        <w:t>Әлия (мақтанып күліп). Қөкесі-ау, қойсаңшы, баланы</w:t>
        <w:br/>
        <w:t>босқа кінәламай. Біздің Спартакжан босқа жүрмейді,</w:t>
        <w:br/>
        <w:t>бизнесінің бір тығыз шаруасы болған ғой.</w:t>
        <w:br/>
        <w:t>Мұртаза. Жас жігіттердің қандай шаруасы болатынын</w:t>
        <w:br/>
        <w:t>біз білмейтін шығармыз. Ха-ха-ха.</w:t>
        <w:br/>
        <w:t>Мәжит. Ал, қанеки, бүл не отырыс, бокалдарға құя</w:t>
        <w:br/>
        <w:t>бастайық. Ұрыста тұрыс жоқ деген. Жәби, бұл шаруаның</w:t>
        <w:br/>
        <w:t>тізгінін өзің ұста.</w:t>
        <w:br/>
        <w:t>Жәби. Ол не дегеніңіз? Қанеки, аға, шөлмекті маған</w:t>
        <w:br/>
        <w:t>беріңіз. (Шарап құя бастайды.)</w:t>
        <w:br/>
        <w:t>Мәжит. Е, сөйтші! Енді сен түрғанда мен басқарамын</w:t>
        <w:br/>
        <w:t>ба? Інісі бардың тынысы бар деген...</w:t>
        <w:br/>
        <w:t>Жәби. Мәке, қалай болды өзі? Осындай аса құрметті</w:t>
        <w:br/>
        <w:t>лауазымды адамдардың алдында мен сөйлей алмаймын ғой</w:t>
        <w:br/>
        <w:t>енді.</w:t>
        <w:br/>
        <w:t>Мәжит. Қысылма, бастай бер.</w:t>
        <w:br/>
        <w:t>Жәби. Профессор аға, сіз айтсаңыз болды ғой. Сіз бір</w:t>
        <w:br/>
        <w:t>жұмсағанда аянып қалар жайымыз тағы жоқ. Аса құрметті,</w:t>
        <w:br/>
        <w:t>ардақты ағаларым! Қадірлі қонақтар! Біз бүгін аса бір</w:t>
        <w:br/>
        <w:t>маңызды себеппен жиналып отырмыз. Бәріміздің ортақ</w:t>
        <w:br/>
        <w:t>көз қуанышымыз, арамыздығы еркеміз -- Зәуіржанның</w:t>
        <w:br/>
        <w:t>туған күні. Зәуірдің әкесі - Менің пір тұтқан адамым.</w:t>
        <w:br/>
        <w:t>Әкемнің орнындағы рухани әкем десем де жарасады. Осы</w:t>
        <w:br/>
        <w:t>кісінің арқасында нан жеп, су ішіп жүрген жайым бар Ал,</w:t>
        <w:br/>
        <w:t>Зибәр ханымға келер болсақ, ол кісіні мен туған анамдай</w:t>
        <w:br/>
        <w:t>құрметтеймін. Зәуір болса осы кісілердің жалғыз ұлы;;:</w:t>
        <w:br/>
        <w:t>-139-</w:t>
      </w:r>
    </w:p>
    <w:p>
      <w:r>
        <w:t>әлдекімдерге ұқсап...</w:t>
        <w:br/>
        <w:t>Зибәр. Өсек дейді ғой. Жай гана өсек болса мен бұлай</w:t>
        <w:br/>
        <w:t>күйінбес едім ғой. Бүкіл қала шулап жүрген жоқ па? А, сонда</w:t>
        <w:br/>
        <w:t>бүкіл қала бекерден-бекер сол әйел десе зар қаға ма?</w:t>
        <w:br/>
        <w:t>Зәуір. Бүкіл қала? Сонда не сен, мама, бүкіл қалаға</w:t>
        <w:br/>
        <w:t>анкета таратып па едің?</w:t>
        <w:br/>
        <w:t>Зибәр. Қандай тағы анкета керек? Алақандай қалада</w:t>
        <w:br/>
        <w:t>бәрі бір-бірі туралы бәрін біледі емес пе? Ана өзіміздің</w:t>
        <w:br/>
        <w:t>туысқанымыз Дәдешші. Сонымен де оның әңгімесі бар дейді</w:t>
        <w:br/>
        <w:t>ғой. )</w:t>
        <w:br/>
        <w:t>Зәуір. Оның бәрі бос сөз, мама! Дәдеш кім, ол кім?</w:t>
        <w:br/>
        <w:t>Зибәр. Әй, оған еркек болса болғаны көрінеді ғой.</w:t>
        <w:br/>
        <w:t>Әйтпесе жап-жас болын, егде, маймылдан ары Дәдешпен</w:t>
        <w:br/>
        <w:t>сыбайлас болған соң, ондай әйелден қандай опа күтесің?...</w:t>
        <w:br/>
        <w:t>Зәуір. Демек, маймылдан сәл тәуірірек еркекпен әуейі</w:t>
        <w:br/>
        <w:t>болуға болады ғой?</w:t>
        <w:br/>
        <w:t>Зибар. Сен менімен сөз таластырма, білдің бе? Басымды</w:t>
        <w:br/>
        <w:t>да қатырма. Қіммен әуейі болса, сопымен болсын. Ол озінің</w:t>
        <w:br/>
        <w:t>шаруасы. Ал, сен басынды босатқын, әйтпесе бар ғой, мен</w:t>
        <w:br/>
        <w:t>ол жүзқараның бас терісін аузына қаптап мына қолыммен</w:t>
        <w:br/>
        <w:t>жылтыраған бетін тырнап, аймандай қыламын. Соны</w:t>
        <w:br/>
        <w:t>істемесем Зибәр атым өшсін...</w:t>
        <w:br/>
        <w:t>Зәуір. Мама, жетті гой енді. Анық-қанығына жетпей</w:t>
        <w:br/>
        <w:t>біреуді осылай қаралауға бола ма? Екеуміздің арамызда сіз</w:t>
        <w:br/>
        <w:t>шала бүлінетіндей еш нәрсе болған жоқ. Бір-екі рет кездесіп,</w:t>
        <w:br/>
        <w:t>машинамен жұмысына жеткізіп тастағаным рас. Онда</w:t>
        <w:br/>
        <w:t>тұрған не бар екен? Жолама десең жоламайын, машинама</w:t>
        <w:br/>
        <w:t>да отырғызбайын. Ол менсіз де күнін көріп жүрген жан ғой.</w:t>
        <w:br/>
        <w:t>Ал, енді Дәдеш туралы айтып отырғаның бар ғой қып-қызыл</w:t>
        <w:br/>
        <w:t>жала, шындыққа еш жанаспайды. Әкесіндей адам.</w:t>
        <w:br/>
        <w:t>Зибәр. Әй, сен оны неге сонша қорғаштайсың, немене</w:t>
        <w:br/>
        <w:t>екеуі кездескенде жанында тұрып па едің? Әлде ана сайқал</w:t>
        <w:br/>
        <w:t>қатынның өзі айтты ма «Дәдеш екеуміздің арамызда еш</w:t>
        <w:br/>
        <w:t>нәрсе болған жоқ», - деп.</w:t>
        <w:br/>
        <w:t>Зәуір. Мәселе кім айтқанда емес. Логика жағынан</w:t>
        <w:br/>
        <w:t>ойлау керек қой. Дәдеш кім сонша, жас келіншектің көңілін</w:t>
        <w:br/>
        <w:t>-137-</w:t>
        <w:br/>
        <w:t>Оның ата-анасы мені қаламады - үш. (Аз тыныс алып.)</w:t>
        <w:br/>
        <w:t>Ең басты себебі, біздің баламыз болмады ғой. Күйеуім де,</w:t>
        <w:br/>
        <w:t>оның анасы да, қарындасы да бала болса екен деп тіледі. Ал,</w:t>
        <w:br/>
        <w:t>мен бала көтермедім. Сосын бір-біріміздің жолымызға бөгет</w:t>
        <w:br/>
        <w:t>болмай, ажырасқанымыз дұрыс шығар деп шештік. Бір-</w:t>
        <w:br/>
        <w:t>бірімізді босқа алдамай жөнімізге кеткеніміз оңды болды. Ол</w:t>
        <w:br/>
        <w:t>үйленді, қазір бір ұлы, бір қызы бар. Шешесі де, қарындасы</w:t>
        <w:br/>
        <w:t>да дән риза, шат-шадыман тұрып жатыр. Бәрі бақытты.</w:t>
        <w:br/>
        <w:t>Зәуір. Ал сен ше?</w:t>
      </w:r>
    </w:p>
    <w:p>
      <w:r>
        <w:t>Тахмина. Білмеймін. Тіпті ол туралы ойламаппын.</w:t>
        <w:br/>
        <w:t>Шынымды айтсам, менің ең бақытты күндерім осы</w:t>
        <w:br/>
        <w:t>саяжайда өтіпті. Ол бірақ, ертеде, балалық шақта болған</w:t>
        <w:br/>
        <w:t>еді. Барлығы әлі күнге дейін есімде. Қандай ыстық күндер</w:t>
        <w:br/>
        <w:t>еді десеңші. Ол кезде түнгі жұлдыздар да ерекше үлкен,</w:t>
        <w:br/>
        <w:t>жарық сияқты көрінетін. Саяжайдағы түн керемет қой.</w:t>
        <w:br/>
        <w:t>Ана бір тұста мұнайшылардың демалыс үйі болатын, онда</w:t>
        <w:br/>
        <w:t>би алаңы бар еді. Күнде кешке іңірден түн ортасына дейін</w:t>
        <w:br/>
        <w:t>әсем саз ойналатын. Әрқашан бір әдемі тангомен аяқтайтын.</w:t>
        <w:br/>
        <w:t>(Ол ыңылдап әлгі әнді айтады.) Осы әнді қазір қай арада</w:t>
        <w:br/>
        <w:t>естімейін есіме алаңсыз балалық шағым, әкем, осы ескі</w:t>
        <w:br/>
        <w:t>саяжайтүсіп көзімніңжасын тоқтата алмаймын. Анамды тіпті</w:t>
        <w:br/>
        <w:t>есіме түсіре алмаймын, ол менің бір жарым жасар кезімде</w:t>
        <w:br/>
        <w:t>қайтыс болыпты, мен оның жүзін суреттен ғана білемін.</w:t>
        <w:br/>
        <w:t>Бала кезімде түні бойы әлгі әсем тангоны естіп жатып, әке-</w:t>
        <w:br/>
        <w:t>шешемнің жас кездерін көз алдыма елестететінмін. Екеуі</w:t>
        <w:br/>
        <w:t>де жап-жас, әдемі, теңіз жағасында би билеп жүретіндей</w:t>
        <w:br/>
        <w:t>елестеуші еді. Кей-кейде есіме түссе қайран қаламын: содан</w:t>
        <w:br/>
        <w:t>бері қаншама уақыт өткен? Сол ғажайып көріністің бірі</w:t>
        <w:br/>
        <w:t>жоқ, сондагы адамдар да жоқ қазір, ал мен өзіме қараймын</w:t>
        <w:br/>
        <w:t>да қайран қаламын: шынымен де осы мен бе деп?</w:t>
        <w:br/>
        <w:t>Зәуір. Сонда сен қатты өзгергенсің бе?</w:t>
        <w:br/>
        <w:t>Тахмина. Иә, мен де айналамыздағылардың бәрі де</w:t>
        <w:br/>
        <w:t>өзгерді. Кей-кейде мен шырт ұйқыдан оянғандай, япырым-</w:t>
        <w:br/>
        <w:t>ау, мен неге осындай адамдармен араласамын, менің ортам</w:t>
        <w:br/>
        <w:t>осы ма еді деп таңданамын. Араласып қана қоймай, әбден</w:t>
        <w:br/>
        <w:t>мендеп ортасына кіріп кеттім емес пе?</w:t>
        <w:br/>
        <w:t>-25-</w:t>
        <w:br/>
        <w:t>Зауір (газетін алып қойып). Ол қандай әйел дейді?</w:t>
        <w:br/>
        <w:t>Зибәр. Оны өзің білесің де. Аты қалай дейді озінің,</w:t>
        <w:br/>
        <w:t>Нармина ма, Тахмина ма?</w:t>
        <w:br/>
        <w:t>Зауір. Онда тұрған не бар екен?</w:t>
        <w:br/>
        <w:t>Зибәр (баласына одан сайын жақын келіп). Бәсе, жел</w:t>
        <w:br/>
        <w:t>болмаса шөптің басы қимылдамайды ғой. Өзің де қызарып</w:t>
        <w:br/>
        <w:t>кеттің ғой. Солай де...</w:t>
        <w:br/>
        <w:t>Зәуір. Солай болса солай... (Қолына газетін ала</w:t>
        <w:br/>
        <w:t>бастайды.)</w:t>
        <w:br/>
        <w:t>Зибар (газетті қайта жұлып алып, столдың екінші</w:t>
        <w:br/>
        <w:t>басына қояды). Қане менің көзіме тура қарашы. Оны</w:t>
        <w:br/>
        <w:t>машинаға отырғызып алып, бүкіл Апшеронды қыдыртатын</w:t>
        <w:br/>
        <w:t>көрінесің, рас па?</w:t>
        <w:br/>
        <w:t>Зәуір. Оны саған кім айтты?</w:t>
        <w:br/>
        <w:t>Зибәр. Көретін көз көп. Сен білмеуші ме едің, жер мен</w:t>
        <w:br/>
        <w:t>желдің де өсек айтатынын.</w:t>
        <w:br/>
        <w:t>Зәуір. Ал, енді басқа шаруасы таусылып, тек мені</w:t>
        <w:br/>
        <w:t>айтатын болса, айта берсін. Оған менің нем кетеді?</w:t>
        <w:br/>
        <w:t>Зибәр. Нем кетеді деуін қарашы? Сен енді бала емессің.</w:t>
      </w:r>
    </w:p>
    <w:p>
      <w:r>
        <w:t>Ойланып іс істейтін жасқа келдің. Басыңмен ойламайсың ба</w:t>
        <w:br/>
        <w:t>былай? Айтшы өзің, бүғандейін менсенің шаруақаараластым</w:t>
        <w:br/>
        <w:t>ба, араласқамын жоқ. Ал енді араласып, айтып отырсам,</w:t>
        <w:br/>
        <w:t>бір нәрсе білген соң шыр-пыр болып күйіп отырғаным ғой.</w:t>
        <w:br/>
        <w:t>Ал құлағыңа мықтап құйып ал, менің бүл айтқанымды. Бұл</w:t>
        <w:br/>
        <w:t>қаңқу сөздер әкеңе жетпей, ол әйелмен қыдырғаныңды</w:t>
        <w:br/>
        <w:t>доғар. Түсіндің бе?</w:t>
        <w:br/>
        <w:t>Зәуір. Түсіндім, түсіндім, тек газетімді берші, кешегі</w:t>
        <w:br/>
        <w:t>футбол жайлы тіпті оқытпадың ғой өзің. (Газетін қайта</w:t>
        <w:br/>
        <w:t>қолына алады.)</w:t>
        <w:br/>
        <w:t>Зибәр (тігін машинасының қасына барып іс тіге</w:t>
        <w:br/>
        <w:t>бастайды). Қарашы өзінің, енді саған жармасқанын.</w:t>
        <w:br/>
        <w:t>Аузынан ана сүті әлі арылмаған жас баланы харамдыққа</w:t>
        <w:br/>
        <w:t>ауыздандырып. Үлкен еркектермен шатасып-шатасып, енді</w:t>
        <w:br/>
        <w:t>баласындай адаммен ойнауға көшкенін...</w:t>
        <w:br/>
        <w:t>Зәуір (газетін лақтырып тастап). Мама, көшедегі</w:t>
        <w:br/>
        <w:t>әйелдердің өсек сөздерін қайталағаның ұят емес Пе,</w:t>
        <w:br/>
        <w:t>-136-</w:t>
        <w:br/>
        <w:t>Жәби. Мұртаза аға, естідіңіз бе Хосровты Агропромға</w:t>
        <w:br/>
        <w:t>ауыстырыпты ғой.</w:t>
        <w:br/>
        <w:t>Мұртаза. Қай Хосров еді ол!</w:t>
        <w:br/>
        <w:t>Жәби. Ой, ага, анау-шы! Гачев Хосров Теюбович-ші.</w:t>
        <w:br/>
        <w:t>Бір кезде прокурор болды, атқару комитетіне барған жоқ</w:t>
        <w:br/>
        <w:t>па? Әлгі, Асқар Теюбович деген ағасы министрлікте істейтін</w:t>
        <w:br/>
        <w:t>жігітті айтамын ғой...</w:t>
        <w:br/>
        <w:t>Мұртаза. А, есіме түсті. Оны білемін.</w:t>
        <w:br/>
        <w:t>Жәби. Айтпақшы сол министрліктегі: Махмуд</w:t>
        <w:br/>
        <w:t>Иесраиловичті орынбасарлыққа өсіріпті ғой.</w:t>
        <w:br/>
        <w:t>Мұртаза. Қойшы? Ал, оның орнына кім барыпты?</w:t>
        <w:br/>
        <w:t>Жаби. Ал, оның орнына Тұрап Құрбанович барған ба</w:t>
        <w:br/>
        <w:t>деймін.</w:t>
        <w:br/>
        <w:t>Мұртаза. Міне, жаңалық!... Тұраптың орнына ше?</w:t>
        <w:br/>
        <w:t>Жаби. Тұраптың орнына Таир Зульфағарович, ал Таир</w:t>
        <w:br/>
        <w:t>Зульфағаровтың орнына жаңағы айтқан Асқар Теюбаевичтің</w:t>
        <w:br/>
        <w:t>інісі Хосров барып отырыпты.</w:t>
        <w:br/>
        <w:t>Мұртаза. Солай де. Әлемде талай қызық бар деген осы.</w:t>
        <w:br/>
        <w:t>Жәби. Дегенмен бір орында тұрын қалмай кадрларды</w:t>
        <w:br/>
        <w:t>осылай ауыстырып тұрған жақсы ма деймін, аға.</w:t>
        <w:br/>
        <w:t>Мұртаза. Әрине, қайта құру керек деп қызыл кеңірдек</w:t>
        <w:br/>
        <w:t>болып жатқан жоқ па?</w:t>
        <w:br/>
        <w:t>Столдың екінші басында Әлия, Зибәр, Физза</w:t>
        <w:br/>
        <w:t>шүйіркелесіп әңгімелесіп отыр.</w:t>
        <w:br/>
        <w:t>Әлия. Құдай-ау, көрші-ау, міне имандай шыным, біздің</w:t>
      </w:r>
    </w:p>
    <w:p>
      <w:r>
        <w:t>Фиранғыз бар ғой, осы заманның қызына еш ұқсамайды ғой,</w:t>
        <w:br/>
        <w:t>үқсамайды. Тек оқу оның есіл-дерті. Қайта мен ұрсамын:</w:t>
        <w:br/>
        <w:t>«Бір уақыт кітаптан басыңды алып, жұрттың қыздары</w:t>
        <w:br/>
        <w:t>сияқты таранып-сыланып, бой жазып қыдырмайсың ба,</w:t>
        <w:br/>
        <w:t>кино-театрға бармайсың ба?» - дең. Бәрібір қанына сіңген</w:t>
        <w:br/>
        <w:t>әдет қалмайды екен. Бар білетін жолы инетитут пен екі ара.</w:t>
        <w:br/>
        <w:t>Тура барып, тура қайтады. Осы үйге әрең ертіп әкелгенім</w:t>
        <w:br/>
        <w:t>жоқпа? Қазір солай болуға бола ма?</w:t>
        <w:br/>
        <w:t>Физза. Мен, қыз баланың орнықты, ұялшақ болғаны</w:t>
        <w:br/>
        <w:t>жақсы ғой деп ойлаймын. Беті ашылып кеткен, қалай болса,</w:t>
        <w:br/>
        <w:t>солай жүретін қыздарды көргенде жаным құрысады. Қыз</w:t>
        <w:br/>
        <w:t>-141-</w:t>
        <w:br/>
        <w:t>соған ие бола қалайын деген шығар. Мүмкін біздің үйімізге</w:t>
        <w:br/>
        <w:t>қызықты ма екен? Байымыз екеуміздің еңбек ақы маңдай</w:t>
        <w:br/>
        <w:t>терімізбен жинаған дәулетімізді соган оп-оңай бере салады</w:t>
        <w:br/>
        <w:t>деп ойлады ма екен, сорлы қар?</w:t>
        <w:br/>
        <w:t>Зибәр. Ал, Спартак өзі не дейді?</w:t>
        <w:br/>
        <w:t>Әлия. Спартак та өз есесін жіберетін жігіт пе? Біраз</w:t>
        <w:br/>
        <w:t>былай қыдырып, қызығын көріп, жігітшілік құрып жүрді</w:t>
        <w:br/>
        <w:t>де - тайып отырды. Сен мені, мен сені көрген жоқпыз</w:t>
        <w:br/>
        <w:t>деп, жөніне кетті. Құдай-ау, еркекке кір жүғушы ма еді?</w:t>
        <w:br/>
        <w:t>Оның үстіне біздің Спартактай жігітке әйел деген не, сол</w:t>
        <w:br/>
        <w:t>да сөз болып па? Оған сырдың суы сирағынан келмейді.</w:t>
        <w:br/>
        <w:t>Спартақтың жолында ондай жаман қарлардың талайы</w:t>
        <w:br/>
        <w:t>қалған. Ал, Зәуірдің жолы басқа. Зәуір ешкімге қатты сөз</w:t>
        <w:br/>
        <w:t>айтып көрмеген ұяң бала ғой. Әй, көрші, алда-жалда оның</w:t>
        <w:br/>
        <w:t>тырнағына іліксе, Зәуірдің босанып шығуы екі талай.</w:t>
        <w:br/>
        <w:t>Зибәр. Бұлай деуге, құдай-ау қалай ғала аузың барады?</w:t>
        <w:br/>
        <w:t>Сонда немене Зәуірдің артында іздеушісі, сұраушысы жоқ</w:t>
        <w:br/>
        <w:t>па? Құдайға шүкір, ата-анасы көзіміз тірі отырмыз. Баламды</w:t>
        <w:br/>
        <w:t>ондай сайқалдың құшағына беріп қойғанша, қолында</w:t>
        <w:br/>
        <w:t>өлмеймін бе? Ең құрығанда бетін тырнап, көзін шығарып</w:t>
        <w:br/>
        <w:t>жұртқа көріне алмастай етпейміз бе?</w:t>
        <w:br/>
        <w:t>Әлия. Көрші-ау, айтып тұрғаның бәрі рас қой. Еркек</w:t>
        <w:br/>
        <w:t>баланың аты еркек бала. Бүгін бір қызбен қыдырса, ертең</w:t>
        <w:br/>
        <w:t>біреуіне кете береді. Қөп уайымы жоқ. Өзім әйтеуір, құдая</w:t>
        <w:br/>
        <w:t>тоба, Спартагыма көп алаңдамаймын. Ол ешкімге есесін</w:t>
        <w:br/>
        <w:t>жібермейді. Мұнда қыз сорлыны айтпайсың ба? Оны не</w:t>
        <w:br/>
        <w:t>күтіп тұрғанын кім білсін?! Қыз баланың тағдыры барған</w:t>
        <w:br/>
        <w:t>жеріне байланысты ғой...</w:t>
        <w:br/>
        <w:t>Зибәр. Көрші-ау, оған несіне ерте қамығасыз. Қызың</w:t>
        <w:br/>
        <w:t>жаңағанаонтоғызға толды емеспе? Бар қуаныш, қызығыңыз</w:t>
        <w:br/>
        <w:t>әлі алда.</w:t>
        <w:br/>
        <w:t>Әлия. Көрші-ау, қызымның қамын мен ойламасам кім</w:t>
        <w:br/>
        <w:t>ойлайды? Әкесі де ойламайды емес, ойлайды ғой, бірақ</w:t>
        <w:br/>
        <w:t>ерекше менің қабырғама батады. Тым құрыса, қызыңа келіп</w:t>
        <w:br/>
        <w:t>біреулер үкісін қадап, құдаласып қойса, білесің ғой қандай</w:t>
        <w:br/>
        <w:t>шаңыраққа баратынын. Біздің қызға ондай ишара жасап</w:t>
        <w:br/>
        <w:t>-134-</w:t>
      </w:r>
    </w:p>
    <w:p>
      <w:r>
        <w:t>Зәуір. Сенің әлгі халық жырыңда не деуші еді?</w:t>
        <w:br/>
        <w:t>Тахмина.</w:t>
        <w:br/>
        <w:t>«Көзіме менің көрінбеші, қалқам,</w:t>
        <w:br/>
        <w:t>Көңілімнен де мұң қашсын»...</w:t>
        <w:br/>
        <w:t>Үшінші көрініс</w:t>
        <w:br/>
        <w:t>Зәуірдің үйі. Зәуірдің шешесі Зибәр мен көршісі Әлия</w:t>
        <w:br/>
        <w:t>мерекелік дастарқан әзірлеуде.</w:t>
        <w:br/>
        <w:t>Зибәр. Жоқ, Әлия, олай болуы мүмкін емес. Зәуірді</w:t>
        <w:br/>
        <w:t>біреумен шатастырған шығар. Мен өз баламды білемін ғой.</w:t>
        <w:br/>
        <w:t>Әлі он екіде бір гүлі ашылмаған бала...</w:t>
        <w:br/>
        <w:t>Әлия. Қөрші-ау, Зәуірді ондай деуге менің де аузым</w:t>
        <w:br/>
        <w:t>бармайды. Қөз алдымда өскен бала емес пе? Мінезі қандай,</w:t>
        <w:br/>
        <w:t>қылығы қандай? Қыздай ғой, қыздай! Тап-таза бала! Енді</w:t>
        <w:br/>
        <w:t>көрмейсің бе? Жерді құртқан жүзқараның қармағына</w:t>
        <w:br/>
        <w:t>ілініп қалғанын... Ол беті жылтыраған жүзқараның құрған</w:t>
        <w:br/>
        <w:t>торына ілінді дегенше, баламның басы шырмалды дей бер.</w:t>
        <w:br/>
        <w:t>Көрші, ылайым өтірік болғай, алда-жалда рас болса, ол ма</w:t>
        <w:br/>
        <w:t>ол, қармағынан шығармауға тырысады.</w:t>
        <w:br/>
        <w:t>Зибәр. Әлия, неге сенің аузыңнан жақсы сөз шықпайды?</w:t>
        <w:br/>
        <w:t>Одан құдайым сақтасын, лесеңші тым болмаса...</w:t>
        <w:br/>
        <w:t>Әлия. Иә, құдайым сақтасын!</w:t>
        <w:br/>
        <w:t>Зибәр. Немене сонда бұл адамдардың бәрінен ар-ұят</w:t>
        <w:br/>
        <w:t>кеткен бе? Әлде менің Зәуірім соншалықты ынжық сорлы</w:t>
        <w:br/>
        <w:t>ма?</w:t>
        <w:br/>
        <w:t>Әлия. Мәселе ынжықтықта емес, көрші, кімнің қолына</w:t>
        <w:br/>
        <w:t>түсуіңе байланысты. Ол жүзіқара бір кездерде біздің</w:t>
        <w:br/>
        <w:t>Спартактың да басын айналдырды емес пе? Ұят, намыс</w:t>
        <w:br/>
        <w:t>дегенді жинап қойып, күн демей, түн демей телефонға маза</w:t>
        <w:br/>
        <w:t>бермейтін. Қүйеуінен ажырап, басын босатып алған соң</w:t>
        <w:br/>
        <w:t>кімнен қысылып, қымтырылсын? Жігіттерді өзі іздеп тауып</w:t>
        <w:br/>
        <w:t>алатын көрінеді. Спартактың асып-төгілген байлығы бар,</w:t>
        <w:br/>
        <w:t>-133-</w:t>
        <w:br/>
        <w:t>демек, менің бауырым. Құрметті қонақтар, сіздер менің</w:t>
        <w:br/>
        <w:t>жан дегенде жалғыз бауырым ЗЭәуірдің бүгін туған күніне</w:t>
        <w:br/>
        <w:t>жиналып қалыпсыздар. Бүгін біздің арамызда Мұртаза аға</w:t>
        <w:br/>
        <w:t>отыр. Ол кісінің есімі бүкіл республикаға кеңінен мәлім. Бұл</w:t>
        <w:br/>
        <w:t>кісіні білмейтін адам бар десеціздер желкемнің шүңқырын</w:t>
        <w:br/>
        <w:t>көрмей кетейін. Бұл кісіге нағыз азамат, үлкен адам деген</w:t>
        <w:br/>
        <w:t>сөздер ғана жарасатын шығар.</w:t>
        <w:br/>
        <w:t>Мұртаза. Жә, жә, кішкене төмен түссеңізші. Бізге де</w:t>
        <w:br/>
        <w:t>айтатын бір нәрсе қалдырсаңшы.</w:t>
        <w:br/>
        <w:t>Жәби. Өзім де сөзді сізге берейін деп иіп әкеле жатыр</w:t>
        <w:br/>
        <w:t>едім ғой. Ал, Мұртаза аға, сөз өзіңізде, құлағым сізде.</w:t>
        <w:br/>
        <w:t>Мұртаза. Жаңа менің адресіме көптеген қошемет</w:t>
        <w:br/>
        <w:t>сөздер айтып жатырсыздар. Рахмет оган. «Мақтанарлық</w:t>
      </w:r>
    </w:p>
    <w:p>
      <w:r>
        <w:t>ұлың болса, мақтан сен. Мақтануға тұрар ол» дегендей,</w:t>
        <w:br/>
        <w:t>қолымыздан келгенше халыққа қызмет істеген болып</w:t>
        <w:br/>
        <w:t>жатырмыз. Оны халқым біледі. Отан үшін жан қиюға</w:t>
        <w:br/>
        <w:t>дейін барған кезде, соның бәрі міне бүгінгі ұрпақ -</w:t>
        <w:br/>
        <w:t>жастар сендердің қамдарың болатын. Сендердің бақытты</w:t>
        <w:br/>
        <w:t>болашақтарың үшін қан беруге де, жан беруге де бардық.</w:t>
        <w:br/>
        <w:t>Сондағы мақсатымыз осы сендердің өмірлерің алаңсыз өтсе</w:t>
        <w:br/>
        <w:t>екен деп қатарынан қалмай ішіп-жесін, өссін, еркін ойнап-</w:t>
        <w:br/>
        <w:t>күлсін деп соған жағдай жасау еді ғой. Ол біздің міндетіміз</w:t>
        <w:br/>
        <w:t>болған. Ал сендердің міндеттерің үлкенді құрметтеу. Әркім</w:t>
        <w:br/>
        <w:t>өз орнын білу керек. Адам өз орнын білмеген кезде, орнын</w:t>
        <w:br/>
        <w:t>таба алмаған кезде қателікке ұрынады. Мұны мен неге</w:t>
        <w:br/>
        <w:t>айтып тұрмын. Үлкенді құрметтеп, үлкеннен үйрену керек.</w:t>
        <w:br/>
        <w:t>Сондықтан осы үйдің бас иесі - үлкен галым, профессор</w:t>
        <w:br/>
        <w:t>Мәжит ағаларың мен Зибәр ханымның денсаулығы үшін,</w:t>
        <w:br/>
        <w:t>осындай жақсы үл тәрбиелегені үшін рахмет айта отырып</w:t>
        <w:br/>
        <w:t>ғұмыр-жастарының ұзақ болуын тілейік. Ал, Зәуір болса,</w:t>
        <w:br/>
        <w:t>ата-анасын қадірлеп, олардың көксеген жерінен шықсын.</w:t>
        <w:br/>
        <w:t>Әкесінің табысына масаттанып кетпесін. Әке сөзін аяқ асты</w:t>
        <w:br/>
        <w:t>етпесін. Ал, Мәжит пен Зибәр ханымның мерейлері үстем</w:t>
        <w:br/>
        <w:t>бола беруі үшін!</w:t>
        <w:br/>
        <w:t>Барлығы. Айтқаныңыз келсін. Қөп жасаңыздар.</w:t>
        <w:br/>
        <w:t>Жәби. Ғажап сөз болды.</w:t>
        <w:br/>
        <w:t>Әндетеді. )</w:t>
        <w:br/>
        <w:t>-140-</w:t>
        <w:br/>
        <w:t>Мұхтар. Мені де дәл сондай көңіл күйде деп ойлаңыз.</w:t>
        <w:br/>
        <w:t>Тахмина. Зәуір, Мұхтар бізді ресторанға шақырып тұр.</w:t>
        <w:br/>
        <w:t>Мүндай жақсы бастамадан бас таратпағанымыз жөн шығар.</w:t>
        <w:br/>
        <w:t>Ресторан залына өтіп жайғасып отырады, Мұхтар</w:t>
        <w:br/>
        <w:t>шығып кетеді.</w:t>
        <w:br/>
        <w:t>Зәуір. Мен бұл кешті екеуміз-оңаша өткізетін шығармыз</w:t>
        <w:br/>
        <w:t>десем...</w:t>
        <w:br/>
        <w:t>Тахмина. Хабар аяқталғаннан кейін Мұхтар кешке бірге</w:t>
        <w:br/>
        <w:t>тамақтанайық деген соң «жоқ» деп айтуға ұялдым. Бір</w:t>
        <w:br/>
        <w:t>тамақты қайда ішсек те бәрі-бір емес пе?</w:t>
        <w:br/>
        <w:t>Зәуір. Мен біреудің есебінен күн көргім келмейді. Ол</w:t>
        <w:br/>
        <w:t>негізінен мені емес сені шақырған болар...</w:t>
        <w:br/>
        <w:t>Тахмина (өтіне). Зәуір қойсаңшы...</w:t>
        <w:br/>
        <w:t>Мұхтар (қайтып оралып). Қалай іштерің пысқан жоқ</w:t>
        <w:br/>
        <w:t>па?</w:t>
        <w:br/>
        <w:t>Тахмина. Мұхтар, ана бір желпіуіш ұстап отырған</w:t>
        <w:br/>
        <w:t>көркем ханым кім?</w:t>
        <w:br/>
        <w:t>Мұхтар. Сайтан алғырдың аты-жөні есімде жоқ. Атақты</w:t>
        <w:br/>
        <w:t>әртістердің бірі. Қөп кинода ойнайды.</w:t>
        <w:br/>
        <w:t>Тахмина. Жанындағы жас жігіт - күйеуі шығар.</w:t>
      </w:r>
    </w:p>
    <w:p>
      <w:r>
        <w:t>Мұхтар. Жоқ, ол бұрынғы күйеуі. Қазіргі байы ана</w:t>
        <w:br/>
        <w:t>шарап құйып жатқан...</w:t>
        <w:br/>
        <w:t>Даяшы келіп дастарқанға ыдыс-аяқ қояды.</w:t>
        <w:br/>
        <w:t>Мұхтар (ол кеткесін). Байқадыңдар ма, әлгі кісінің</w:t>
        <w:br/>
        <w:t>көзінде бір мұң бар. Даяшыны айтамын.</w:t>
        <w:br/>
        <w:t>Тахмина. Байқағаным жоқ.</w:t>
        <w:br/>
        <w:t>Мұхтар. Мен көптен бері байқап жүрмін, даяшылардың</w:t>
        <w:br/>
        <w:t>әсіресе, егде даяшылардың өздерінде бір шаршау, көздерінде</w:t>
        <w:br/>
        <w:t>бір мұң болады.</w:t>
        <w:br/>
        <w:t>Ол сірә мамандыққа да қатысы болар. Даяшы - өзінде</w:t>
        <w:br/>
        <w:t>жоқты өзгеге бергіш, береке дарытқыш, сонымен бірге</w:t>
        <w:br/>
        <w:t>құдайдай төзімді әрі дана, жабырқау...</w:t>
        <w:br/>
        <w:t>Зәуір. Құдайды қайдан көріп едіңіз? Сіз неге сонша</w:t>
        <w:br/>
        <w:t>құдайдың жабырқаулығына сенімдісіз?</w:t>
        <w:br/>
        <w:t>Мұхтар. Оны мына себептерге сүйеніп айтамын, құдай</w:t>
        <w:br/>
        <w:t>-148-</w:t>
        <w:br/>
        <w:t>айтып телеграмма сала сал, шешек. Сенің басыңды әбден</w:t>
        <w:br/>
        <w:t>айналдырып тастаған екен. Құдай-ау, жүрттың балалары</w:t>
        <w:br/>
        <w:t>әке-шешесі «қой» деп айтса, қоя салады. Ал, бұның құлағына</w:t>
        <w:br/>
        <w:t>неше күннен бері құйып жатырмыз, құйып жатырмыз.</w:t>
        <w:br/>
        <w:t>«Әй, шешек, беті ашылған әйелге жолама», - деп. Сонда</w:t>
        <w:br/>
        <w:t>да ұғып жатқан бұл жоқ. Ал, бара бер! Тәңірім бетіңнен</w:t>
        <w:br/>
        <w:t>жарылқасын! Ал, ана қарға құдай бар болса жазасын берер.</w:t>
        <w:br/>
        <w:t>Мені жылатып, еңіретіп жалғызымды тартып алғаны үшін</w:t>
        <w:br/>
        <w:t>қүдайдың бары рас болса, тілі кесіліп, ақ жүзі солып қазір</w:t>
        <w:br/>
        <w:t>мен қалай зар илеп жылап отырсам, оның көзінен де жас</w:t>
        <w:br/>
        <w:t>кетпесін. Бар, бара бер. Барған соң телеграмма салуды</w:t>
        <w:br/>
        <w:t>ұмытпа!..</w:t>
        <w:br/>
        <w:t>Шам сөніп, жанады, сахнада авансцена өзгерген.</w:t>
        <w:br/>
        <w:t>Тағыда әуежай. Бірақ бул Мәскеу. Сахнаның бір шетінде</w:t>
        <w:br/>
        <w:t>қолында гұл шоғы бар Тахмина.</w:t>
        <w:br/>
        <w:t>Радоқабылдағыштан. Тыңдаңыздар, тыңдаңыздар! Күтіп</w:t>
        <w:br/>
        <w:t>алушылардың есіне. Бакуден Х-505 рейсімен ұшақ келіп</w:t>
        <w:br/>
        <w:t>қонды.</w:t>
        <w:br/>
        <w:t>Зәуір көрінеді. Оны көрген Тахмина жүгіріп барып</w:t>
        <w:br/>
        <w:t>құшақтай алады.</w:t>
        <w:br/>
        <w:t>Шам сөніп жанады. Енді сахнада Таллин әуежайы.</w:t>
        <w:br/>
        <w:t>Креслода қатар отырған Зәуір мен Фиранғыз.</w:t>
        <w:br/>
        <w:t>Радиоқабылдағыштан. Тыңдаңыздар, тыңдаңыздар!</w:t>
        <w:br/>
        <w:t>Бакуге ұшатын жолаушылардың есіне. Ұшақтың келмеуіне.</w:t>
        <w:br/>
        <w:t>байланысты сіздердің рейстеріңіз белгілі бір уақытқа дейін</w:t>
        <w:br/>
        <w:t>кейін шегіндіріледі. Қосымша тағы бір сағаттан кейін</w:t>
        <w:br/>
        <w:t>хабарлаймыз.</w:t>
        <w:br/>
        <w:t>Зәуір. Барып темекі тартып келейін.</w:t>
        <w:br/>
        <w:t>Фиранғыз. Жарайды...</w:t>
      </w:r>
    </w:p>
    <w:p>
      <w:r>
        <w:t>Зәуір сахнаның екінші шетіне барады. Жарық сол</w:t>
        <w:br/>
        <w:t>араға түсіріледі. Тахмина көрінеді.</w:t>
        <w:br/>
        <w:t>Тахмина. Соңда сенің менің артымнан Мәскеуге</w:t>
        <w:br/>
        <w:t>ұшып келгенің қаңдай жақсы болды. Сенен сонда «келе</w:t>
        <w:br/>
        <w:t>жатырмын» деген телеграмманы алғанда жүрегім жарыла:</w:t>
        <w:br/>
        <w:t>қуанғаным-ай.</w:t>
        <w:br/>
        <w:t>Зәуір. Саған қарай құстай ұшып жеткім келді...</w:t>
        <w:br/>
        <w:t>10-911 -145-</w:t>
        <w:br/>
        <w:t>Зибәр. Американдықтар осыларға қарап қалған шығар.</w:t>
        <w:br/>
        <w:t>Бірақ мұндайлардың жолы болғыш келеді.</w:t>
        <w:br/>
        <w:t>Әлия. Тәңір жарылқап, сондай бір көз көрмейтін,</w:t>
        <w:br/>
        <w:t>құлақ естімейтін жаққа кетсе екен, сонда ғана біз де оның</w:t>
        <w:br/>
        <w:t>фокустарынан құтылар едік. Әлгі соңғы байын кімге тастап</w:t>
        <w:br/>
        <w:t>кетер екен. Әлгі етікшісі бар емес пе, құдай-ау, аты аузыма</w:t>
        <w:br/>
        <w:t>түспей тұрғаны...</w:t>
        <w:br/>
        <w:t>Жәби. Қай етікші ол?</w:t>
        <w:br/>
        <w:t>Әлия. Қазір бір бай етікші оны киіндіріп-ішіндірін жүр</w:t>
        <w:br/>
        <w:t>екен деп айтады ғой. Мойнындағы алқаны да сол жүз мыңға</w:t>
        <w:br/>
        <w:t>сатып әперіпті деседі.</w:t>
        <w:br/>
        <w:t>Физза. Жүз мың! Қарай гөр! Бұл еркектердің бастары</w:t>
        <w:br/>
        <w:t>бас емес сабан болып кеткен бе? Бала-шағаның аузынан</w:t>
        <w:br/>
        <w:t>жырып, жүз мыңға...</w:t>
        <w:br/>
        <w:t>Сонда ол шіркінде кісі қызығатындай түрі болсайшы. Өң</w:t>
        <w:br/>
        <w:t>жоқ, түс жоқ көкбақа сияқты көкпеңбек бірдеңе ғой. Тым</w:t>
        <w:br/>
        <w:t>болмаса түр-тұлғасы келсеші. Жүз мың! Жаңа ақшамен бе</w:t>
        <w:br/>
        <w:t>екен, әлде ескі ақшамен бе екен? ..</w:t>
        <w:br/>
        <w:t>Жәби. Қайдағы жүз мың? Кімоған жүз мыңын жұмсағалы</w:t>
        <w:br/>
        <w:t>дайын отырған? Мұндай алқалар жиырма сом ғана тұрады,</w:t>
        <w:br/>
        <w:t>ана «Фируза» дүкенінде ешкім алмай босқа толып жатыр.</w:t>
        <w:br/>
        <w:t>Осы әйелдер айта береді екенсіңдер, бас жоқ, көз жоқ</w:t>
        <w:br/>
        <w:t>бірдеңені.</w:t>
        <w:br/>
        <w:t>Зибар. Дегенмен кескін-келбетінде кісі тартатын. бір</w:t>
        <w:br/>
        <w:t>нәрсе бар. Киімін айтпайсыңдар ма? Тура жаңа жылдық бал-</w:t>
        <w:br/>
        <w:t>маскарадқа жиналғандай!</w:t>
        <w:br/>
        <w:t>Спартак (кіреді, кірген бойда шешесіне зеки). Есікті</w:t>
        <w:br/>
        <w:t>жауып, кілтті алып кеткендерің не? Менің кілтімді берші.</w:t>
        <w:br/>
        <w:t>Әлия. Ашуланба енді. Осында келетін шығар деп</w:t>
        <w:br/>
        <w:t>айладық қой. (Сыбырлай.) Бүгін Зәуірдің туған күні,</w:t>
        <w:br/>
        <w:t>құттықтасаңшы.</w:t>
        <w:br/>
        <w:t>Спартак (телевизорға көз тоқтатып). Ого,</w:t>
        <w:br/>
        <w:t>Тахмуша, жарайсың! Қалай, қалай сөйлейді? (Зәуірге.)</w:t>
        <w:br/>
        <w:t>Құттықтаймын! (Қалтасынан сигарет алып шегуге</w:t>
        <w:br/>
        <w:t>оқталады.) Оттығың жоқпа?</w:t>
        <w:br/>
        <w:t>Зәуір оттығымен тұтатып береді,</w:t>
      </w:r>
    </w:p>
    <w:p>
      <w:r>
        <w:t>-143-</w:t>
        <w:br/>
        <w:t>екеуміздің сөзіміз жарасып, үйлесіп кетсек, аны олар кешіре</w:t>
        <w:br/>
        <w:t>алмайды. Өйткені біздің бақытты болғанымызды қаламайды.</w:t>
        <w:br/>
        <w:t>Айтатын өсек-әңгімелері таусылып қалады ғой...</w:t>
        <w:br/>
        <w:t>Сосын мына нәрсені мықтап көкірегіңе түйіп алғаның</w:t>
        <w:br/>
        <w:t>жөн болар. Біріншіден, мен өзімді періштемін, етегіме</w:t>
        <w:br/>
        <w:t>намаз оқып жүрмін демеймін. Мен де пендемін. Бұл туралы</w:t>
        <w:br/>
        <w:t>жалған елес қуудың қажеті жоқ. Екіншіден, мен дәл өзіңдей</w:t>
        <w:br/>
        <w:t>ешкімді жақсы көрген де емеспін. Әлі ешкімге «мен сені</w:t>
        <w:br/>
        <w:t>жақсы көремін» дей айтқан да емеспін... Өмірде інындық</w:t>
        <w:br/>
        <w:t>жалғыз болады, менің қымбаттым. Ол шыңдық екеуміздің</w:t>
        <w:br/>
        <w:t>ортақ сезіміміз. Ол шындық -- міне, бүгінгі кеш, сол жолғы</w:t>
        <w:br/>
        <w:t>Домодедово маңындағы орман, екеуміздің оңаша сәтіміз,</w:t>
        <w:br/>
        <w:t>бір-бірімізге деген қалтқысыз көңіліміз. Дәл осы сәтте мен</w:t>
        <w:br/>
        <w:t>сен үшін, сен мен үшін қымбатсың. Басқа көңіл алаңдар</w:t>
        <w:br/>
        <w:t>еш нәрсе жоқ. Барлығы-тек екеуміз Үшін ғана. Бізге ортақ</w:t>
        <w:br/>
        <w:t>құпия. Адамға адамның бір сәт шынайы көңіл ашуының өзі</w:t>
        <w:br/>
        <w:t>- бақыт. (Сәл ойланып қалады.)</w:t>
        <w:br/>
        <w:t>Қалған уақытта бәріміз әртіспіз. Әр түрлі міндеттер</w:t>
        <w:br/>
        <w:t>атқарамыз, әр түрлі рольдерде ойнаймыз. Егер де шын</w:t>
        <w:br/>
        <w:t>бақытты сезінгің келсе, осы оңаша қалған шынайы</w:t>
        <w:br/>
        <w:t>сезімге сусындаған сәттерді көңіліңде берік сақта. Қалған</w:t>
        <w:br/>
        <w:t>уақыттарда соны еске алып, соның шуағына шомыласың...</w:t>
        <w:br/>
        <w:t>Бақыт дегеніміз сол шығар.</w:t>
        <w:br/>
        <w:t>Төртінші көрініс</w:t>
        <w:br/>
        <w:t>Мәскеудің бір шағын рестораны. Бидің сазды әуені</w:t>
        <w:br/>
        <w:t>ойналып жатыр. Зәуір мен Тахминаға Мұхтар кре</w:t>
        <w:br/>
        <w:t>берісте ұшырасып қалады.. |</w:t>
        <w:br/>
        <w:t>Тахмина. Ой кездескеніміз қандай жақсы болды. Зәуір,</w:t>
        <w:br/>
        <w:t>танысып қой, бұл -- Мұхтар. Мен екеуіңе бір-бірің туралы</w:t>
        <w:br/>
        <w:t>көп айтып жүрмін ғой. Сондықтан сендер сырттай таныс</w:t>
        <w:br/>
        <w:t>адамсыңдар. Мұхтар-- белгілірежиссер, біздіңхабарымызды</w:t>
        <w:br/>
        <w:t>түсірген адам. Ал Зәуір болса...</w:t>
        <w:br/>
        <w:t>Зәуір (қолын ұсынып, онын сөзін аяқтатпай).</w:t>
        <w:br/>
        <w:t>Танысқаныма қуаныштымын.</w:t>
        <w:br/>
        <w:t>-147-</w:t>
        <w:br/>
        <w:t>Тахмина. Есіңде ме екеуміздің Мәскеуге қарай жаяу</w:t>
        <w:br/>
        <w:t>аяндағанымыз.</w:t>
        <w:br/>
        <w:t>Зәуір. Есімде болмағанда ше?! Жолдың екі жағы</w:t>
        <w:br/>
        <w:t>қарағайлы қалың орман болатын. Әлдебір құстар үні</w:t>
        <w:br/>
        <w:t>естілетін. Сонда сен...</w:t>
        <w:br/>
        <w:t>Тахмина. Иә, сонда мынау сайрап тұрған бұлбұл ма деп</w:t>
        <w:br/>
        <w:t>сұраганмын.</w:t>
        <w:br/>
        <w:t>Зәуір. Бұл уақытта бұлбұл сайрамайды, бүлбұл көктем-</w:t>
        <w:br/>
        <w:t>ніц аяғы, жаздың басында сайрайды дегенмін.</w:t>
      </w:r>
    </w:p>
    <w:p>
      <w:r>
        <w:t>Тахмина. Сол қай құс екенін айтпадың.</w:t>
        <w:br/>
        <w:t>Зәуір ойланып темекі шегеді.</w:t>
        <w:br/>
        <w:t>Тахмина. Оттығың жақсы жұмыс істеп тұр ма?</w:t>
        <w:br/>
        <w:t>Зауір. Есіме салғаның қандай жақсы болды. Ол оттықты</w:t>
        <w:br/>
        <w:t>Спартак таныды. Бір жерден көрген сияқтымын деді.</w:t>
        <w:br/>
        <w:t>Тахмина. Ақымақ, бір жерден көрген сияқтымын дегені</w:t>
        <w:br/>
        <w:t>несі. Оны маған тауып берген сол емес пе?</w:t>
        <w:br/>
        <w:t>Зәуір. Спартак тауып берген?!</w:t>
        <w:br/>
        <w:t>Тахмина. Иә, ондатұрған не барекен? Менсенің көңіліңді</w:t>
        <w:br/>
        <w:t>елең еткізер бір жақсы зат сыйлағым келді. Ал, оны қайда</w:t>
        <w:br/>
        <w:t>аларсың. Спартактың танымайтыны жоқ. Саудада істейтін</w:t>
        <w:br/>
        <w:t>таныстары мол. Айтып едім, тауып берді.</w:t>
        <w:br/>
        <w:t>Зәуір. Демек, бүл Спартактың сыйлығы екен ғой?</w:t>
        <w:br/>
        <w:t>Тахмина. Қалайша Спартактың? Мен мұны өз ақшама</w:t>
        <w:br/>
        <w:t>сатып алдым. Спартактың тек тауып бергені болмаса</w:t>
        <w:br/>
        <w:t>құнын өзім төлегенмін. Сен немене мені Спартактан</w:t>
        <w:br/>
        <w:t>қызғанамысың?! Неге шұқшидың сонша? Мені қайта-қайта</w:t>
        <w:br/>
        <w:t>ақтала беруге мәжбүр етпесеңші.</w:t>
        <w:br/>
        <w:t>Зәуір. Қызганбаймын. Бірақ мен сенің атыңның оның</w:t>
        <w:br/>
        <w:t>атымен қатар аталғанын қаламаймын, ұқтың ба? Өйткені</w:t>
        <w:br/>
        <w:t>мен оны әте жақсы білемін дедім ғой саған. Оның немен</w:t>
        <w:br/>
        <w:t>айналысатынын да сеземін...</w:t>
        <w:br/>
        <w:t>Тахмина. Зәуір, қызыңба, мен басы бос жас әйелмін.</w:t>
        <w:br/>
        <w:t>Мен өзімді қалай таза ұстасам да бәрібір артымнан сөз ереді.</w:t>
        <w:br/>
        <w:t>Өйткені маған көз салушылар көп. Біразының менен көңілі</w:t>
        <w:br/>
        <w:t>қалған, біразының әлі дәмесі бар. Сосын әдейі сен естісін</w:t>
        <w:br/>
        <w:t>деп, қалайда саған жететіндей етіп айтады. Алда-жалда</w:t>
        <w:br/>
        <w:t>-146-</w:t>
        <w:br/>
        <w:t>баланың көңілшектігінің несі жақсы.</w:t>
        <w:br/>
        <w:t>Әлия. Ал, үй шаруасының бәрін жасайды. Тамақ та</w:t>
        <w:br/>
        <w:t>әзірлейді, тәтті-дәмділерді де пісіреді, столды да жайнатып</w:t>
        <w:br/>
        <w:t>жасай алады.</w:t>
        <w:br/>
        <w:t>Зибәр. Қандай жақсы, қолыңыз ұзарып қалған екен гой,</w:t>
        <w:br/>
        <w:t>көрші.</w:t>
        <w:br/>
        <w:t>Әлия. Солай, осы қызымның арқасында екі қолымды</w:t>
        <w:br/>
        <w:t>жылы суға малып отырмын. Ал, бар ғой, өзін ешқандай</w:t>
        <w:br/>
        <w:t>жылтырақ зат қызықтырмайды. Атама оны, үстіне гауһар</w:t>
        <w:br/>
        <w:t>шашып тастасаң да бұрылып қарамас. Сондай өзі. Бірде</w:t>
        <w:br/>
        <w:t>бізді Спартакжанның дәу бастықтар товар алатын қоймаға</w:t>
        <w:br/>
        <w:t>алып барғаны бар емес пе? Айтпаңыз! Адамның жанынан</w:t>
        <w:br/>
        <w:t>басқаның бәрі бар екен әлгі жерде. Фиранғыз соның біріне</w:t>
        <w:br/>
        <w:t>жас болып қызықпады гой. Қайта кәрі қақпас мен қызығып</w:t>
        <w:br/>
        <w:t>кетіп өзіме қамқа тон, француз етігін, екі костюм алып</w:t>
        <w:br/>
        <w:t>шықтым. Фиранғыз еш нәрсені қаламады. Қайта өзім оған</w:t>
        <w:br/>
        <w:t>болмай, бір түйе жүн көрпе қоса алып шықтым. Жасыратын</w:t>
        <w:br/>
        <w:t>несі бар, жасауы әлдеқашан-ақ дайын еді ғой. Мына көрпе</w:t>
      </w:r>
    </w:p>
    <w:p>
      <w:r>
        <w:t>тым әдемі екен сосын қызығып ала салғаным... Артығы</w:t>
        <w:br/>
        <w:t>жоқ...</w:t>
        <w:br/>
        <w:t>Мәжит. Зәуір, телевизордың дауысын шығаршы, Бакуді</w:t>
        <w:br/>
        <w:t>көрсетіп жатқан сияқты ғой.</w:t>
        <w:br/>
        <w:t>Жаәби. Иә, Мәскеуден Әзірбайжан туралы хабар беріп</w:t>
        <w:br/>
        <w:t>жатыр.</w:t>
        <w:br/>
        <w:t>Зәуір барып телевизордың даусын шығарады. Жұрт</w:t>
        <w:br/>
        <w:t>назары соған ауады. Экранда хабарға қатынасушылар.</w:t>
        <w:br/>
        <w:t>Арасында Тахмина да бар.</w:t>
        <w:br/>
        <w:t>Мұртаза. Оһо, мынау мына жақта неғып жүр?</w:t>
        <w:br/>
        <w:t>Әлия. Бүл әйел бармаса шаруа біте ме? (Қекесінмен.)</w:t>
        <w:br/>
        <w:t>Мұртаза. Аты кім еді осының. Біздің Спартактың әлгі</w:t>
        <w:br/>
        <w:t>несі емес пе?</w:t>
        <w:br/>
        <w:t>Әлия. Иә, иә, бір нәрсені қоңырсытпай темекіңді тарта</w:t>
        <w:br/>
        <w:t>берші.</w:t>
        <w:br/>
        <w:t>Жәби. Тахмина дегенің тіпті қақ ортасында отыр ғой.</w:t>
        <w:br/>
        <w:t>Физза. Осы Тахминаны «французға тұрмысқа шығып,</w:t>
        <w:br/>
        <w:t>Америкаға кететін болыпты» деп жүр ғой.</w:t>
        <w:br/>
        <w:t>-142-</w:t>
        <w:br/>
        <w:t>Да, даяшы да адамдардың табиғатын өте жақсы біледі...</w:t>
        <w:br/>
        <w:t>(Тахминаға бұрылып.) Билеуге болар ма?</w:t>
        <w:br/>
        <w:t>Мұхтар мен Тахмина билеп қайтады.</w:t>
        <w:br/>
        <w:t>Тахмина. Зәуір, сен неге билемейсің. Қарашы қаншама</w:t>
        <w:br/>
        <w:t>сұлу ханымдар отыр.</w:t>
        <w:br/>
        <w:t>Зәуір. Аяғым ауырып тұрғаны.</w:t>
        <w:br/>
        <w:t>Тахмина. Аяғым...</w:t>
        <w:br/>
        <w:t>Зәуір. Иә, кебісімнің қысып отырғаны.</w:t>
        <w:br/>
        <w:t>Мұхтар. Зәуір айып болмаса, мамандығыңды айтсаң?...</w:t>
        <w:br/>
        <w:t>Зәуір. Геологпын.</w:t>
        <w:br/>
        <w:t>Мұхтар. Геолог. Айтары жоқ романтикалық мамандық.</w:t>
        <w:br/>
        <w:t>Тау, тас, тайга, жұлдызды аспан. ;</w:t>
        <w:br/>
        <w:t>Тахмина. Зәуір баспа қызметкері. Кен, қазба-байлық</w:t>
        <w:br/>
        <w:t>туралы әдебиеттерді редакциялайды, шығарады.</w:t>
        <w:br/>
        <w:t>Мұхтар. А?...</w:t>
        <w:br/>
        <w:t>Заәуір (білмеген болып). Мамандығыңыз бойынша сіз</w:t>
        <w:br/>
        <w:t>кімсіз?</w:t>
        <w:br/>
        <w:t>Тахмина. Сен не білмейсің бе? Мұхтар біздің танымал</w:t>
        <w:br/>
        <w:t>режиссеріміздің бірі. Біздің хабарды түсірген адам!</w:t>
      </w:r>
    </w:p>
    <w:p>
      <w:r>
        <w:t>Мұхтар (салқын қандылықпен). Мен теледидар</w:t>
        <w:br/>
        <w:t>хабарларының режиссерімін. Оны біреу біліп, біреу білмеуі</w:t>
        <w:br/>
        <w:t>заңды. Шын мәнінде мен де мамандығым бойынша қызмет</w:t>
        <w:br/>
        <w:t>істемеймін. Менбіркезде ВГИК-тібітіргенмін. Мамандығым</w:t>
        <w:br/>
        <w:t>кинорежиссер. Әй, оны қайтеміз. Ол бір ұзақ әңгіме...</w:t>
        <w:br/>
        <w:t>Тахмина. Мұхтарды кезінде Мәскеуге жүмысқа</w:t>
        <w:br/>
        <w:t>қалдырған ғой. Сонда қалғанда ғой, бүгінде бірнеше үлкенді-</w:t>
        <w:br/>
        <w:t>кішілі фильм түсірген атақты режиссер болып отырар едің.</w:t>
        <w:br/>
        <w:t>Мұхтар. Үлкенді-кішілі фильм түсірер едің дейсің. Ол</w:t>
        <w:br/>
        <w:t>айтарға ғана жеңіл. Әйтпесе, жұрттың бәрі кино түсіріп</w:t>
        <w:br/>
        <w:t>кетпей ме? Оның да өз гәбі, өз қиындығы бар. Адам жас</w:t>
        <w:br/>
        <w:t>кезінде уақытын босқа өткізіп алады екен. Дегенмен, мен</w:t>
        <w:br/>
        <w:t>ойлаймын, адамзаттың саналы ғұмырында жазылмаған</w:t>
        <w:br/>
        <w:t>белгілі бір шектеулер бар-ау. Соны өткізіп алмау керек екен.</w:t>
        <w:br/>
        <w:t>Жасайтыныңды ет қызумен белгілі бір жасқадейінтындырып</w:t>
        <w:br/>
        <w:t>тастамасаң артынан «Қолымды мезгілінен кеш сермедім»</w:t>
        <w:br/>
        <w:t>болып шығады. Біз жас болып, мас болып, бұлғақтап</w:t>
        <w:br/>
        <w:t>-149-</w:t>
        <w:br/>
        <w:t>Зәуір. Жоқ. Ол не еді сонша?</w:t>
        <w:br/>
        <w:t>Тахмина. Грузиндердің көне халық әні. Осы әнді жиі</w:t>
        <w:br/>
        <w:t>айтып жүр, тыңдап ал! Күндердің күнінде мен өлген соң осы</w:t>
        <w:br/>
        <w:t>әнді естіген кезде бәрін есіңе аласың. Мәскеу, осы кеш...</w:t>
        <w:br/>
        <w:t>Зәуір (ашуланып). «Мен өлген соң», «Мен жоқ жерде».</w:t>
        <w:br/>
        <w:t>Осы неғылған сөз. Ана жақтан шақыру келіп жатыр ма?</w:t>
        <w:br/>
        <w:t>Тахмина. Өмірде ешкім мәңгілік емес қой. Мүмкін сенің</w:t>
        <w:br/>
        <w:t>өміріңде ертең басқа әйелдің ұшырасуы. Бұл өмірде бәрі</w:t>
        <w:br/>
        <w:t>мүмкін. Мүмкін емес-ау, басқа әйел алатының расенді. Бірақ</w:t>
        <w:br/>
        <w:t>бұл арадағы екеумізге ғана ортақ құпия сенімен, менімен</w:t>
        <w:br/>
        <w:t>бірге кетпек. Дәл солай оны ешкім қайталай алмайды.</w:t>
        <w:br/>
        <w:t>Домодедово маңындағы орман, құстар әні, ресторандағы</w:t>
        <w:br/>
        <w:t>туфли айырбасы, грузин әні... Бәрі-бәрі тек екеумізге ғана</w:t>
        <w:br/>
        <w:t>ортақ. Иә, Зәуір бұл сенімен менің ғана құпиям. Осыны</w:t>
        <w:br/>
        <w:t>ойлағанда мен дем аламын. Өйткені дәл сол сәттің бақытын</w:t>
        <w:br/>
        <w:t>тек сенімен мен ғана, екеуміз ғана таттық. Сол сәтте сен</w:t>
        <w:br/>
        <w:t>мендік, мен сендік едік. Сондықтан мен сені өзімнен кейінгі</w:t>
        <w:br/>
        <w:t>әйелдерден қызғанбаймын. Бір емес, мыңы болсын. Бәрібір.</w:t>
        <w:br/>
        <w:t>Мен бір сәттік болсын сенімен бақытты шақ кештім.</w:t>
        <w:br/>
        <w:t>Адамның үнемі бақытты болуы мүмкін емес. Сондықтан</w:t>
        <w:br/>
        <w:t>бақыт дегеніміз есте қалған күндер. Ол сенімен, менімен</w:t>
        <w:br/>
        <w:t>бірге. Солай емес пе? (Б/ңылдап ән бастайды.)</w:t>
        <w:br/>
        <w:t>Табысу қиын өмірде,</w:t>
        <w:br/>
        <w:t>Ажырасу неге оңай?</w:t>
        <w:br/>
        <w:t>Сағыныш төгіп көңілге,</w:t>
        <w:br/>
        <w:t>Өтеді күндер обал-ай.</w:t>
        <w:br/>
        <w:t>Өзің ең маған сүйеніш,</w:t>
        <w:br/>
        <w:t>Жарық күн едің, тағдырым.</w:t>
        <w:br/>
        <w:t>Алыстап кеттің, күйеді іш, )</w:t>
        <w:br/>
        <w:t>Жетпей жүр маған жан нұрың.</w:t>
        <w:br/>
        <w:t>Үйітіңді менен үзбейсің,</w:t>
      </w:r>
    </w:p>
    <w:p>
      <w:r>
        <w:t>Жаныңды сенің түсінем.</w:t>
        <w:br/>
        <w:t>Көзіңмен мені іздейсің,</w:t>
        <w:br/>
        <w:t>Мыңдаған сұлу ішінен.</w:t>
        <w:br/>
        <w:t>-157-</w:t>
        <w:br/>
        <w:t>Көрші столдан. Мұхтар!</w:t>
        <w:br/>
        <w:t>Мұхтар. Кешіріңіздер, барып келейін (тұрып</w:t>
        <w:br/>
        <w:t>кетеді).</w:t>
        <w:br/>
        <w:t>Тахмина. Мұхтар ғажап адам. Жаны жомарт, көңілі таза,</w:t>
        <w:br/>
        <w:t>қашанда сүйенуге болады. Өте талантты, талғамды жігіт.</w:t>
        <w:br/>
        <w:t>Зәуір, сен неге көңілсіз болып қалдың?</w:t>
        <w:br/>
        <w:t>Зәуір. Бір қызығы, Мұхтар отырғанда менің бары-жоғым</w:t>
        <w:br/>
        <w:t>саған бәрібір. Ӛңгімең тек сонымен болып кетті ғой. Менің</w:t>
        <w:br/>
        <w:t>отырғаным Мұхтар тұрып кеткен соң есіңе түсті білем...</w:t>
        <w:br/>
        <w:t>Тахмина. О, құдайым, Зәуір, сен құтты кішкене бала</w:t>
        <w:br/>
        <w:t>сияқтысың, бұртиып өкпелеп қаласың.</w:t>
        <w:br/>
        <w:t>Зәуір. Әрине! Даяшыдай, режиссердей кемел ақыл бізге</w:t>
        <w:br/>
        <w:t>қайдан келсін!</w:t>
        <w:br/>
        <w:t>Тахмина. Енді Мұхтардан да қызғана бастадың ба?</w:t>
        <w:br/>
        <w:t>Мен сені не істесем екен? Мұхтардың көзіңше өбектесіп</w:t>
        <w:br/>
        <w:t>отырғанымыз ұят шығар дегенім ғой.</w:t>
        <w:br/>
        <w:t>Зәуір. Шынымды айтсам, осы арадан кеткім келіл атыр.</w:t>
        <w:br/>
        <w:t>Жүр білдірмей тұрып кетелікші.</w:t>
        <w:br/>
        <w:t>Сол екі арада Мұхтар қасында бір әйел, бір еркегі</w:t>
        <w:br/>
        <w:t>бар қайтып келеді.</w:t>
        <w:br/>
        <w:t>Мұхтар. Танысып қойыңыздар: Сыртынан өздеріңіз</w:t>
        <w:br/>
        <w:t>жақсы білетін атақты кино жұлдыздары: Саша, Лена.</w:t>
        <w:br/>
        <w:t>Тахмина. Бұл кісілерді жақсы танимыз.</w:t>
        <w:br/>
        <w:t>Саша (Тахминаға қарап). Сізбен танысқаныма өте</w:t>
        <w:br/>
        <w:t>қуаныштымын. Қасыңызға отыруға болар ма екен?</w:t>
        <w:br/>
        <w:t>Тахмина. Отырыңыз, отырыңыз.</w:t>
        <w:br/>
        <w:t>Саша. Сіз де актрисасыз ба?</w:t>
        <w:br/>
        <w:t>Тахмина. Жоқ, мен әншімін.</w:t>
        <w:br/>
        <w:t>Лена. Мен сізді бірден таныдым. Теледидардан көрген</w:t>
        <w:br/>
        <w:t>едім.</w:t>
        <w:br/>
        <w:t>Саша. Бұған дейін киноға түспеуіңізді мен тіпті түсіне</w:t>
        <w:br/>
        <w:t>алмай отырмын.</w:t>
        <w:br/>
        <w:t>Тахмина. Оны кино режиссерлерінен сұраңыз. Мәселен,</w:t>
        <w:br/>
        <w:t>мына Мұхтардан.</w:t>
        <w:br/>
        <w:t>Мұхтар. Әуелі мынаған жауап беріңіздерші: не ішеміз?</w:t>
        <w:br/>
        <w:t>Саша. Енді қайсы болса да бәрібір шығар, дегенмен</w:t>
      </w:r>
    </w:p>
    <w:p>
      <w:r>
        <w:t>-152-</w:t>
        <w:br/>
        <w:t>ЕКІНШІ БӨЛІМ</w:t>
        <w:br/>
        <w:t>Алтыншы көрініс</w:t>
        <w:br/>
        <w:t>Тахминаның пәтері. Ұқыпты әйелдің жып-жинақы</w:t>
        <w:br/>
        <w:t>бөлмесі. Көрер көзге жылылық дарытып тұрғандай.</w:t>
        <w:br/>
        <w:t>Төсекте Зәшір ұйықтап жатыр. Тахмина көңілі</w:t>
        <w:br/>
        <w:t>көтеріңкі ас үйі мен екі ортада кіріп-шығып жүр.</w:t>
        <w:br/>
        <w:t>Тахмина. Ұйқышы, а, ұйқышы! Басың қазандай болып</w:t>
        <w:br/>
        <w:t>ұйықтай бермей, тұрсаңшы енді. Әйтпесе, дүниедегі бар</w:t>
        <w:br/>
        <w:t>қызықтан құр қаласың. Тал түс болды. Таңертеңгі асың суып</w:t>
        <w:br/>
        <w:t>қалды.</w:t>
        <w:br/>
        <w:t>Зәуір (бірнәрсе деп оянғанын білдіріп бұрқылдайды).</w:t>
        <w:br/>
        <w:t>Тахмина. Не, не дейсің? А, менің әміршім таңертеңгі</w:t>
        <w:br/>
        <w:t>асты төсегінде жатып ішкенді қалайды екен ғой. Әміріңе</w:t>
        <w:br/>
        <w:t>құлдық. (Подносқа салып шай алып келеді.) Мәртебеңізге</w:t>
        <w:br/>
        <w:t>болайын, егер қиын болмаса, бір көзіңізді ашыңызшы. Өтіне</w:t>
        <w:br/>
        <w:t>сұраймын сізден.</w:t>
        <w:br/>
        <w:t>Зәуір (басын көтеріп бтйыфығ, керіліп-созылып</w:t>
        <w:br/>
        <w:t>алады). Қайырлы таң...</w:t>
        <w:br/>
        <w:t>Тахмина. Қайырлы таң, қайырлы таң, мәртебелі</w:t>
        <w:br/>
        <w:t>мырзам!</w:t>
        <w:br/>
        <w:t>Зәуір. Оғо, таң атпай, шақпақ қант тауып келіпсің ғой...</w:t>
        <w:br/>
        <w:t>Тахмина. Кеше кешке, мәртебелі әміршім, өзіңіз: «Ұсақ</w:t>
        <w:br/>
        <w:t>қант салып ішу құлдардың әдеті, текті қауым шәйға кесек</w:t>
        <w:br/>
        <w:t>қант тістеп ішеді», - деген соң жазған құлда жазық бар ма?</w:t>
        <w:br/>
        <w:t>Таң атпай базарға барып келгенмін. Мәртебелі әміршім,</w:t>
        <w:br/>
        <w:t>шайыңыз суып қалған жоқ па?</w:t>
        <w:br/>
        <w:t>Зәуір. Сендей әйелмен тұрған жұмақ қой...</w:t>
        <w:br/>
        <w:t>11-911 -161-</w:t>
        <w:br/>
        <w:t>есею жылдарына жете алмай жүріп аламыз. Әлі бәрі алда,</w:t>
        <w:br/>
        <w:t>болашақта жасаймыз, асығатын не бар деп жайбасарланып</w:t>
        <w:br/>
        <w:t>жүргенде, базардан қайтар шақ болғанын аңғармаймыз.</w:t>
        <w:br/>
        <w:t>Жұмыс жасайтын мерзімің өтіп кеткен соң, сосын мейлі,</w:t>
        <w:br/>
        <w:t>Шерәлі, Мүсілім сияқты жүз елу жас жасасаң да еш нәрсе</w:t>
        <w:br/>
        <w:t>тындыра алмайсың-ау. Өміріңнің ең жақсы кездері сөйтсең</w:t>
        <w:br/>
        <w:t>артта қалады екен. Кезіңде өйтпегенім-ай, бүйтпегенім-ай</w:t>
        <w:br/>
        <w:t>деп өкінгеннен не өнеді? Есте тек орындалмаған арманың</w:t>
        <w:br/>
        <w:t>жайлы ыстық өкініш қана қалады. Жыл өткен сайын ішіңді</w:t>
        <w:br/>
        <w:t>өртейді. Менің қазіргі тірлігім не? Бар ой-санаңды сарқып,</w:t>
        <w:br/>
        <w:t>жанынды салып хабар жасайсың, ол эфирде жарты сағат,</w:t>
        <w:br/>
        <w:t>қырық минут, әрі кетсе бір сағат ішінде өте шығады. Жалт</w:t>
        <w:br/>
        <w:t>еттіде жоқ болды. Ал сосын... (ол темекі түтінін сорып,</w:t>
        <w:br/>
        <w:t>ауаға жайып жіберіп) көзден ғайып болады. Оны біреу</w:t>
        <w:br/>
        <w:t>көріп, біреу көрмейді, көргендері қайтып еске алмайды.</w:t>
        <w:br/>
        <w:t>Көрмегендері тіпті сенің бұл өмірде істеген ісіңнен бейхабар</w:t>
      </w:r>
    </w:p>
    <w:p>
      <w:r>
        <w:t>болады. Ойласаң көңілің құлазиды. Өкінішті-ақ. Қайыры</w:t>
        <w:br/>
        <w:t>жоқ мамандық.</w:t>
        <w:br/>
        <w:t>Зәуір. Даяшылардікі сияқты.</w:t>
        <w:br/>
        <w:t>Тахмина. Жоқ режиссер болу құдай болу деп білемін.</w:t>
        <w:br/>
        <w:t>Мұхтар. Машақаты, азабы жетеді, ал қуаныш әкелу</w:t>
        <w:br/>
        <w:t>жағын білмедім, өзім сезінбедім.</w:t>
        <w:br/>
        <w:t>Тахмина. Бірігіп бір фильм жасайықшы. Сен түсіресің,</w:t>
        <w:br/>
        <w:t>мен басты рольде ойнар едім деп ойлаймын. Құдай біледі,</w:t>
        <w:br/>
        <w:t>киноға түсірсең еш өкінбес едің. Талаптанып көрмейміз</w:t>
        <w:br/>
        <w:t>бе? Тым болмаса бірігіп бір жұмыс жасап көрелікші. Басты</w:t>
        <w:br/>
        <w:t>рольде ойнағым келеді.</w:t>
        <w:br/>
        <w:t>Мұхтар. Мен мұны саған баяғыдан айтып жүрмін.</w:t>
        <w:br/>
        <w:t>Тахмина. Мен мұны қалжыңсыз айтып отырмын. Мені</w:t>
        <w:br/>
        <w:t>киноға түсірші.</w:t>
        <w:br/>
        <w:t>Мұхтар. Кеш пе деп қорқамын. Поезд кетіп қалды ғой.</w:t>
        <w:br/>
        <w:t>Қиноға түсетін уақыт бұдан ертерек еді ғой.</w:t>
        <w:br/>
        <w:t>Тахмина. Ах, сайтан, қалай ғана сенің мені қартайып</w:t>
        <w:br/>
        <w:t>қалдың деуге аузың барады? Шынымды айтсам киноға</w:t>
        <w:br/>
        <w:t>түсуге сондай құштар болып жүргенім. Маған қазір әр</w:t>
        <w:br/>
        <w:t>түрлі көңілсіз ойлар жиі келе береді. Мүмкін бір күні аяқ</w:t>
        <w:br/>
        <w:t>-150-</w:t>
        <w:br/>
        <w:t>Саша (Зәуірге). Сонымен сіздің де кино ауруыңыз бар</w:t>
        <w:br/>
        <w:t>екен ғой. Актерсің бе, режиссерсің бе, киносыншысың ба,</w:t>
        <w:br/>
        <w:t>қай перісің?</w:t>
        <w:br/>
        <w:t>Зәуір. Мен өнерден мақұрым қалған жанмын. Жалпы</w:t>
        <w:br/>
        <w:t>менің бір-ақ мамандығым бар. Ол осы күнге дейін әке-</w:t>
        <w:br/>
        <w:t>шешемнің мойнына масыл болып отыру.</w:t>
        <w:br/>
        <w:t>Саша (салиқалы түрде). Несі бар. Бұл да осал іс емес,</w:t>
        <w:br/>
        <w:t>осы жасқа дейін әйелі екеуі бірдей әке-шеше мойнында</w:t>
        <w:br/>
        <w:t>отыру үшін де темірдей төзім, жұқармаған жүйке керек.</w:t>
        <w:br/>
        <w:t>Тахмина. Зәуір, неге олай дейсің?</w:t>
        <w:br/>
        <w:t>Зәуір. Өйткені сендердің былшыл әңгімелеріңнен тойып</w:t>
        <w:br/>
        <w:t>кеттім.</w:t>
        <w:br/>
        <w:t>Міне мына жеріме келді (қолымен тамағын көрсе-</w:t>
        <w:br/>
        <w:t>теді). Атақты актер, талантты режиссер, толмаған Толстой,</w:t>
        <w:br/>
        <w:t>аты шықпаған Шекспир, Феллини, фестиваль, құшақ-</w:t>
        <w:br/>
        <w:t>қүшақ гүлдер, әдемі тостар ... Паһ-паһ... Ал мен табаныммен</w:t>
        <w:br/>
        <w:t>жер басып тұрған қарапайым адаммын. Көпірме көбікпен,</w:t>
        <w:br/>
        <w:t>бұлдыр елеспен өмір сүргеңдерді, өзін-өзі алдағандарды ит</w:t>
        <w:br/>
        <w:t>етіндей жек көремін.</w:t>
        <w:br/>
        <w:t>Лена. Бұл енді құрғақ сөз. Аузыңды жырып кетпесін</w:t>
        <w:br/>
        <w:t>байқа. Келіңдер одан да ішіп қоялық.</w:t>
        <w:br/>
        <w:t>Саша. Дұрыс айтады. Өнер - халықтікі. (Зәуірге</w:t>
        <w:br/>
        <w:t>қарап.) Қарапайым халық өкілінің аяғындағы туфлиіне</w:t>
      </w:r>
    </w:p>
    <w:p>
      <w:r>
        <w:t>назар салыңыздаршы. Қайдан алдың? Парижден бе? Лена,</w:t>
        <w:br/>
        <w:t>шынында қарашы. Екінің бірінің қолына түсе бермейтін зат.</w:t>
        <w:br/>
        <w:t>Зәуір (Сашаға). Қай размер киесіз?</w:t>
        <w:br/>
        <w:t>Саша. Қырық екі.</w:t>
        <w:br/>
        <w:t>Зәуір. Мынау да қырық екінші размер. Сатамын. Ала</w:t>
        <w:br/>
        <w:t>қойшы! Жап-жаңа туфли. Құдай үшін ала қойыңызшы.</w:t>
        <w:br/>
        <w:t>Саша. Қақы қанша?</w:t>
        <w:br/>
        <w:t>Зәуір. Қымбат емес, қырық мың. Қаласаң қазір шешіп</w:t>
        <w:br/>
        <w:t>беремін. Сіз маған өзіңіздің ескі туфлиіңізді және қырық</w:t>
        <w:br/>
        <w:t>мың құнын берсеңіз болады. Келістік пе?</w:t>
        <w:br/>
        <w:t>Тахмина. Зәуір, қалжыңдасаң да шектен шықпасаңшы.</w:t>
        <w:br/>
        <w:t>Зәуір. Мен қалжыңдап отырғаным жоқ. Шынымен-ақ</w:t>
        <w:br/>
        <w:t>айтып отырмын.</w:t>
        <w:br/>
        <w:t>-155-</w:t>
        <w:br/>
        <w:t>астынан өліп қалсам, тым болмаса, экранда бейнем қалса</w:t>
        <w:br/>
        <w:t>деп ойлаймын. Бұрын, бұдан жасырақ кезде ойламаған ісіме</w:t>
        <w:br/>
        <w:t>еңді көңілім кетіп жүр. Рас айтасың, поезың кетіп қалган соң</w:t>
        <w:br/>
        <w:t>артынан қуасың ба? Эх, еркектер, еркектер... Сендер осы</w:t>
        <w:br/>
        <w:t>қашан, сұлу әйелдің де сирек өсімдік, ғажайып аң, тарихи</w:t>
        <w:br/>
        <w:t>ескерткіш сияқты халық байлығы екенін ұғар екенсіңдер.</w:t>
        <w:br/>
        <w:t>Мұхтар. Сен ешкімге есеңді жібере қоймассың.</w:t>
        <w:br/>
        <w:t>Тахмина. Сен енді мені сұлу емес деп санайсың ба?</w:t>
        <w:br/>
        <w:t>Мұхтар. Неге? Сұлу болғансың деп есептеймін.</w:t>
        <w:br/>
        <w:t>Тахмина. Аһ, кәрі сайтан, сенің мен туралы пікірің</w:t>
        <w:br/>
        <w:t>белгілі болды. Зәуір, сен неге аузыңа су ұрттап алғандай</w:t>
        <w:br/>
        <w:t>үндемейсің. Мынаған бірнәрсе десеңші. Әлде сен де солай</w:t>
        <w:br/>
        <w:t>деп ойлайсың ба?</w:t>
        <w:br/>
        <w:t>Мұхтар. Тахмина, мен сені жігіт деп, сөз көтереді деп</w:t>
        <w:br/>
        <w:t>айтып отырмын ғой. Әйтпесе айтып нем бар.</w:t>
        <w:br/>
        <w:t>Тахмина. Зәуір, кел мына Мұхтардың денсаулығы</w:t>
        <w:br/>
        <w:t>үшін бокал түйістірейік. Мұхтардың бір жақсы қасиеті</w:t>
        <w:br/>
        <w:t>- шындықтың бетіне тура қарап, бетке айта білетіндігі.</w:t>
        <w:br/>
        <w:t>Дос көңілі қалсын демейтін мәрттігі тағы бар. Қысылып,</w:t>
        <w:br/>
        <w:t>қиналған сәтіңде Мұхтарға арқа сүйеуге әбден болады.</w:t>
        <w:br/>
        <w:t>Қалтқысыз достық қолын созуға қашанда әзір. Және оны</w:t>
        <w:br/>
        <w:t>міндет етпейді, ішкі бақай есебі жоқ.</w:t>
        <w:br/>
        <w:t>Мұхтар. Әй, қойсаңдаршы, тым жылымшы татып кетті.</w:t>
        <w:br/>
        <w:t>Менің ішкі есебім жоғын қайдан білесің? Одан да жалпы</w:t>
        <w:br/>
        <w:t>жақсылықтар үшін деп алып қоялық! Аман болындар, "</w:t>
        <w:br/>
        <w:t>Тахмина. Сөзді бөлме, мен әлі ойымды аяқтаған жоқпын.</w:t>
        <w:br/>
        <w:t>Мен тек достардың әр түрлі болатынын гана айтайын</w:t>
        <w:br/>
        <w:t>дегенмін. Мысалы бір достар бар, жақсы күніңде көлеңкедей</w:t>
        <w:br/>
        <w:t>қасыңнан қалмайды. Күн көзін бұлт торлап, басыңа іс түссе</w:t>
        <w:br/>
        <w:t>шаммен іздеп таппайсың. Бір достар бар, жақсылығыңда да</w:t>
      </w:r>
    </w:p>
    <w:p>
      <w:r>
        <w:t>жамандығында да үнемі қасыңнан табылады. Нағыз достар</w:t>
        <w:br/>
        <w:t>осылар. Достардың ішінде басыңа іс түскенде үйіріліп</w:t>
        <w:br/>
        <w:t>келетіндері бар да әншейінде қарасын көрсетпейтіндер де</w:t>
        <w:br/>
        <w:t>болады. Оларды қайтерсің? Сонда не, жолдастарынды көру</w:t>
        <w:br/>
        <w:t>үшін, жинау үшін тек жаманат болу керек пе? Бұл да дұрыс</w:t>
        <w:br/>
        <w:t>емес қой. Достарым менің үнемі айналамда жүрсе екен</w:t>
        <w:br/>
        <w:t>деймін...</w:t>
        <w:br/>
        <w:t>-151-</w:t>
        <w:br/>
        <w:t>ақаңның өзі дұрыс болар.</w:t>
        <w:br/>
        <w:t>Мұхтар. Лена, сіз қайсысын қалайсыз?</w:t>
        <w:br/>
        <w:t>Лена. Маған бәрібір. Батырға оң-солы бәрі-бір деген</w:t>
        <w:br/>
        <w:t>екен ғой. Ақ болса, ақ болсын. (Зәуірге) Сіздің есіміңіз</w:t>
        <w:br/>
        <w:t>кім?</w:t>
        <w:br/>
        <w:t>Зәуір. Зәуір.</w:t>
        <w:br/>
        <w:t>(Лена. Зәуір, қандай әдемі, құлаққа әуезді естіледі екен.</w:t>
        <w:br/>
        <w:t>Мұндай әдемі есім тек тау балаларына ғана берілсе керек.</w:t>
        <w:br/>
        <w:t>Менің атымның кім екенің білесің бе?</w:t>
        <w:br/>
        <w:t>Зәуір. Оны өзіңіз жақсы білмесеңіз біз қайдан білейік.</w:t>
        <w:br/>
        <w:t>Лена. Ого, Таудың баласы тау қыранындай шамшыл.</w:t>
        <w:br/>
        <w:t>Дегенмен, сіз менің атымды білуге тиіссіз. .Ле-на, ұқтың ба?</w:t>
        <w:br/>
        <w:t>Ле-на!</w:t>
        <w:br/>
        <w:t>Саша. Кешіріңіздер, шығыс әйелдерінің денсаулығы</w:t>
        <w:br/>
        <w:t>үшін деп бір көтеріл қояйықшы. Паранжаны серпіп тастап,</w:t>
        <w:br/>
        <w:t>бүгінде жігітпен қатар коньяк ішіп отыр. Қандай жарасымды.</w:t>
        <w:br/>
        <w:t>(Тахминаға) Сіз бетіңізге паранжа жауып көрдіңіз бе?</w:t>
        <w:br/>
        <w:t>Тахмина. Сеңсеңіздер біздің үлт паранжа дегеннің не</w:t>
        <w:br/>
        <w:t>екенін білмейді.</w:t>
        <w:br/>
        <w:t>Мұхтар. Қішкене түсініктеме бере кетелік, бізде чадра</w:t>
        <w:br/>
        <w:t>деген ұлттық киім бар, оның жөні басқа.</w:t>
        <w:br/>
        <w:t>Лена. Ә, еңдіесіметүсті, ларанжаны өзбекәйелдерікиген.</w:t>
        <w:br/>
        <w:t>Иә, нә, былтыр мен кинофестиваль кезінде Өзбекстанға</w:t>
        <w:br/>
        <w:t>барғанмын. Өзбектердің палауы дегенің ауыздың суын</w:t>
        <w:br/>
        <w:t>ағызады.</w:t>
        <w:br/>
        <w:t>Зәуір. Босқа мақтайсыз. Әзірбайжанның палауынан</w:t>
        <w:br/>
        <w:t>ауыз тисеңіз олай демес едіңіз.</w:t>
        <w:br/>
        <w:t>Саша. Міне, нағыз табылған сөз. Жас жігіт сабыр</w:t>
        <w:br/>
        <w:t>сақтап-ақотыр еді. Әңгіме өзбек палауын мақтауға келгенде,</w:t>
        <w:br/>
        <w:t>ұлттық намысы жібермеді. Жігіт болсаң, осындай бол!</w:t>
        <w:br/>
        <w:t>(Лена. Жарайды, көп сөзді қайтесің (өзінің аузын</w:t>
        <w:br/>
        <w:t>қолымен жабады). Артық-ауыз сөз кетсе кешіріңіздер.</w:t>
        <w:br/>
        <w:t>Ананы айтып қоя жаздадым. Одан да ішелік.</w:t>
        <w:br/>
        <w:t>Саша: Ал, кеттік, алып қоялық.</w:t>
        <w:br/>
        <w:t>Барлығы ішеді.</w:t>
      </w:r>
    </w:p>
    <w:p>
      <w:r>
        <w:t>Саша. Бұл әзірбайжан режиссерлерінің көзі қайда?</w:t>
        <w:br/>
        <w:t>-153-</w:t>
        <w:br/>
        <w:t>Бесінші көрініс</w:t>
        <w:br/>
        <w:t>Зәуірдің пәтері. Зәуір ғазет оқып, шешесі Зибар</w:t>
        <w:br/>
        <w:t>тігін машинасымен іс тігіп отыр.</w:t>
        <w:br/>
        <w:t>Зибәр. Мәскеуде сенің жолың болмапты дегені рас па?</w:t>
        <w:br/>
        <w:t>Мұхтар деген әлгі теледидар жағында істейтін бір мықты да</w:t>
        <w:br/>
        <w:t>оның күйеу жігіті көрінеді. Бір нәрсеге ұрынбай аман-есен</w:t>
        <w:br/>
        <w:t>келгеніңе тәубе. Бір қызығы екі жігіт таласқан соң от шығып</w:t>
        <w:br/>
        <w:t>кетпей оңай тарасаңдар бопты...</w:t>
        <w:br/>
        <w:t>Зәуір. Қойсаңшы мама...</w:t>
        <w:br/>
        <w:t>Зибәр (тіккен ісін жалғастыра береді). Көрдің</w:t>
        <w:br/>
        <w:t>бе? Қарашы өзінің есебінің күштісін: Спартак киім-кешек</w:t>
        <w:br/>
        <w:t>әперу үшін, Мұхтар карьер баспалдағымен жоғарылау үшін,</w:t>
        <w:br/>
        <w:t>атағын шығару үшін, ал сен сияқты ақымақтар тек уақыт</w:t>
        <w:br/>
        <w:t>өткізу үшін қолайлы. Балам, соның ішінде саған ең жаманы</w:t>
        <w:br/>
        <w:t>тиіпті. Өйткені сені кез келгенімен алмастыра салады. Бүгін</w:t>
        <w:br/>
        <w:t>сенімен, ертең басқамен көңіл көтере береді ондайлар.</w:t>
        <w:br/>
        <w:t>Зәуір басын төмен салып алған үнсіз.</w:t>
        <w:br/>
        <w:t>Зибәр. Жоқ өзінің айлакерін қарай гөр. Сенің ашық</w:t>
        <w:br/>
        <w:t>ауыз екеніңді біліп жабысып жүр. Атақты адамның жалғызы.</w:t>
        <w:br/>
        <w:t>Ішкені алдында, ішпегені артында. Әке-шешесі көз жұмған</w:t>
        <w:br/>
        <w:t>соң иен байлыққа күмп ете түседі. Жаман ба, бәрін ойлаған.</w:t>
        <w:br/>
        <w:t>Ал осының бәрі әкең екеумізге инемен құдық қазғандай</w:t>
        <w:br/>
        <w:t>еңбекпен келген дүние емес пе? Ал, соның бәрін балаңмен</w:t>
        <w:br/>
        <w:t>қосып тегін бере салсақ...</w:t>
        <w:br/>
        <w:t>Дәмесін қарай гөр. Ол салдақыға айт, тамағына</w:t>
        <w:br/>
        <w:t>түйіліп қалар... (Зәуір шыдап бағып отыр.) Әлгі Дәдеш</w:t>
        <w:br/>
        <w:t>сорлының ендігі керегі болмай қалған ба? Оны пайдаланып-</w:t>
        <w:br/>
        <w:t>пайдаланып лақтырып тастаған сияқты ғой.</w:t>
        <w:br/>
        <w:t>Зәуір: Болды, жеттіенді, мұндай жала, лас әңгімені одан әрі</w:t>
        <w:br/>
        <w:t>тыңдай алатын шамам жоқ (ұшыл тұрып шығып кетеді).</w:t>
        <w:br/>
        <w:t>Зибәр. Бар, бар. Әкең келген соң сенімен басқаша</w:t>
        <w:br/>
        <w:t>сөйлеседі...</w:t>
        <w:br/>
        <w:t>Шам сөніп, жанады. Бөлмеде Мәжит пен Зәуір.</w:t>
        <w:br/>
        <w:t>Мәжит (баяу, салмақты, ашуға берілмей ұзақ</w:t>
        <w:br/>
        <w:t>сөйлейді). Зәуіржан, сен енді азаматсың. Өзіңді өзің</w:t>
        <w:br/>
        <w:t>-158-</w:t>
        <w:br/>
        <w:t>Саша. Лена, қырық мың сом берші.</w:t>
        <w:br/>
        <w:t>(Лена. Қойшы өзің...</w:t>
        <w:br/>
        <w:t>Саша. Мен саған мына жігітке қырық мың бер деп</w:t>
      </w:r>
    </w:p>
    <w:p>
      <w:r>
        <w:t>тұрмын ғой.</w:t>
        <w:br/>
        <w:t>(Лена. Мақұл сенің айтқаның-ақ болсын. (Қол</w:t>
        <w:br/>
        <w:t>сумкасынан ақша алып, Зәуірге береді.)</w:t>
        <w:br/>
        <w:t>Зәуір мен Саша туфлилерін ауыстырып киеді.</w:t>
        <w:br/>
        <w:t>(Лена. Ауыстырғандарың рас болса, Сашаның жаңа</w:t>
        <w:br/>
        <w:t>туфлиі үшін неге ішпеске?</w:t>
        <w:br/>
        <w:t>Мұхтар. Зәуірдің ескі туфлиі үшін де көтерелік.</w:t>
        <w:br/>
        <w:t>Барлығы ішеді.</w:t>
        <w:br/>
        <w:t>Көрші столдан. Саша, .Лена, баратын болсандар,</w:t>
        <w:br/>
        <w:t>жүрсеңлерші енді.</w:t>
        <w:br/>
        <w:t>Саша (тұрады). Кешіріңіздер шақырып жатыр. Қап,</w:t>
        <w:br/>
        <w:t>біздің ертең Қиевке жол жүретінімізді қарашы, әйтпесе тағы</w:t>
        <w:br/>
        <w:t>дакездесуге болареді. Тағыда жолтүсіп Мәскеугекелсеңіздер</w:t>
        <w:br/>
        <w:t>телефон соғықыздар. Міндетті түрде хабарласыңыздар.</w:t>
        <w:br/>
        <w:t>Лена. Біздің міндетті түрде кездесуіміз керек.</w:t>
        <w:br/>
        <w:t>Олар қоштаса бастайды. Олар қоштасқанша Зәуір</w:t>
        <w:br/>
        <w:t>тұрып, барып даяшымен есеп айырысып келеді. Саша</w:t>
        <w:br/>
        <w:t>мен .Лена кетеді. Мұхтар оларды шығарып салып</w:t>
        <w:br/>
        <w:t>келеді.</w:t>
        <w:br/>
        <w:t>Тахмина. Біз де тұрсақ болар еді. Кеш болып кетті.</w:t>
        <w:br/>
        <w:t>(Мұхтар қайтып оралады.)</w:t>
        <w:br/>
        <w:t>Мұхтар (даяшыға). Даяшы, мұнда келіңіз...</w:t>
        <w:br/>
        <w:t>Даяшы (Зәуірді көрсетіп). Ол төлеп қойды</w:t>
        <w:br/>
        <w:t>(кетеді)...</w:t>
        <w:br/>
        <w:t>Мұхтар (ыңғайсызданып). Зәуіржан, оның не мен</w:t>
        <w:br/>
        <w:t>шақырып едім ғой.</w:t>
        <w:br/>
        <w:t>Зәуір. Оқасы жоқ, мен туфлиімді жуған болайын.</w:t>
        <w:br/>
        <w:t>Тахмина. Не? Зәуір, сен шынымен туфлиіңді беріп</w:t>
        <w:br/>
        <w:t>жібергенсің бе? Ой, ақылсыз, ақымағым. Осындай да</w:t>
        <w:br/>
        <w:t>болады екен? (Еркелеп оның мойнына асылады.)</w:t>
        <w:br/>
        <w:t>Шам өшіп жанады. Енді сахнада Тахмина мен Зәуір</w:t>
        <w:br/>
        <w:t>ғана. Баяу ойнаған музыка сазы.</w:t>
        <w:br/>
        <w:t>Тахмина. Зәуір, сен осы музыканы білесің бе?</w:t>
        <w:br/>
        <w:t>-186-</w:t>
        <w:br/>
        <w:t>Мынандай аруды киноөнеріне шақырмай, олар не қарап</w:t>
        <w:br/>
        <w:t>жүр?</w:t>
        <w:br/>
        <w:t>Тахмина. Олар шақырмаса, енді сіз шақырарсыз деп</w:t>
        <w:br/>
        <w:t>ойлаймын.</w:t>
        <w:br/>
        <w:t>Саша. Міндетті түрде, қане телефоныңызды</w:t>
        <w:br/>
        <w:t>айтыңызшы.</w:t>
      </w:r>
    </w:p>
    <w:p>
      <w:r>
        <w:t>Тахмина. Қажетім болған кезде мені әрқашан Мұхтар</w:t>
        <w:br/>
        <w:t>арқылы таба аласыз.</w:t>
        <w:br/>
        <w:t>Саша. Мұхтар сонда сіздің көңілдесіңіз бе?</w:t>
        <w:br/>
        <w:t>Тахмина. Менің көңілдесім жоқ, күйеуім бар.</w:t>
        <w:br/>
        <w:t>Саша. Ондай аузы салымды жігіт кім болды екен?</w:t>
        <w:br/>
        <w:t>Тахмина. Міне, ол (Зәуірді нұсқап көрсетеді) қарсы</w:t>
        <w:br/>
        <w:t>алдыңызда отыр.</w:t>
        <w:br/>
        <w:t>Саша. Кешіріңіз, құдай үшін кешіріңіз. Әлгі сөзім үшін</w:t>
        <w:br/>
        <w:t>менің қабырғамды бір-бірлеп сөксеңіз де болады. Дегенмен,</w:t>
        <w:br/>
        <w:t>мен әйелқұмар жігіт емеспін, араққұмар жігітпін. Оны менің</w:t>
        <w:br/>
        <w:t>әйелім растай алады. Лена, солай емес пе?</w:t>
        <w:br/>
        <w:t>Лена. Баршы өзің, ары. Білесің бе қайда баратыныңды?</w:t>
        <w:br/>
        <w:t>Кешіріңіздер, байқамай ананы айтып қоя жаздадым.</w:t>
        <w:br/>
        <w:t>Саша. Мұхтар, Феллинидің жаңа жұмысын көрдің бе?</w:t>
        <w:br/>
        <w:t>Мұхтар. Жоқ, қолым тимей жүр...</w:t>
        <w:br/>
        <w:t>Саша. Өзі бар ғой, нағыз ит. Өлтіріп түсіреді ғой. Өлтіріп</w:t>
        <w:br/>
        <w:t>түсіреді. Таппайтыны жоқ.</w:t>
        <w:br/>
        <w:t>Зәуір. Меніңше, Феллини барокко стилінен рококо</w:t>
        <w:br/>
        <w:t>стиліне кеткен сияқты. (Барлығының көзі шарасынан</w:t>
        <w:br/>
        <w:t>шыға Зәуірге қарайды.)</w:t>
        <w:br/>
        <w:t>Зәуір. Ғаламдағы ең жақсы фильм - Тарзан.</w:t>
        <w:br/>
        <w:t>Саша. Әй, мен бірдеңе білсем, мынау да нағыз ит. Ит</w:t>
        <w:br/>
        <w:t>болғанда сырттан болайын деп тұрған ит.</w:t>
        <w:br/>
        <w:t>(Лена. Мен мұныңды құптаймын. Тарзан -- нағыз еркек.</w:t>
        <w:br/>
        <w:t>(Зәуірдің шашын сипайды.) Сіз өзіңіз де Тарзанға қатты</w:t>
        <w:br/>
        <w:t>ұқсайсыз. Нағыз орманның тағысындайсыз.</w:t>
        <w:br/>
        <w:t>Тахмина. Сіз оны жаңа ғана таудың қыран бүркітіне</w:t>
        <w:br/>
        <w:t>теңеп едіңіз ғой.</w:t>
        <w:br/>
        <w:t>Лена. Тауы не, тоғайы не бәрі бір емес пе? Бәрі де анау</w:t>
        <w:br/>
        <w:t>ғой. Кешіріңіздер, (алақанымен аузын басады) аузымнан</w:t>
        <w:br/>
        <w:t>байқаусызда шығып кетті.</w:t>
        <w:br/>
        <w:t>-154-</w:t>
        <w:br/>
        <w:t>пұлға түскенін сен білесің. Біздің, шешең екеуміздің ендігі</w:t>
        <w:br/>
        <w:t>арманымыз - сол үйге өзіңе тең, текті жерден шыққан тап-</w:t>
        <w:br/>
        <w:t>таза бір келін әкеліп берсең... Айтпақшы, маған «Волга»</w:t>
        <w:br/>
        <w:t>береміз деген сөз шығып жатыр. Егер орайы келсе қалса,</w:t>
        <w:br/>
        <w:t>сол «Волганы» сенің тойыңа тартуымыз болады деп үқ.</w:t>
        <w:br/>
        <w:t>Тойыңды созып жіберме.</w:t>
        <w:br/>
        <w:t>Сәл үнсіздік болады.</w:t>
        <w:br/>
        <w:t>Заәуір. Папа, тағы басқа айтайын дегеніңіз жоқ па?</w:t>
      </w:r>
    </w:p>
    <w:p>
      <w:r>
        <w:t>Мәжит. Үғар құлақ болса, әлгі айтқаным аз ба?</w:t>
        <w:br/>
        <w:t>Зәуір. Жоқ, барлығын айтып болдың ба дегенім гой?</w:t>
        <w:br/>
        <w:t>Мәжит. Болдым.</w:t>
        <w:br/>
        <w:t>Зәуір. Айтқаныңның бәрі орынды, папа. Мен сендердің</w:t>
        <w:br/>
        <w:t>жалғыздарыңмын. Сені де, мамамды да жанымдай жақсы</w:t>
        <w:br/>
        <w:t>көремін. Қазір мен екі оттың ортасында қалғандаймын. Бүл</w:t>
        <w:br/>
        <w:t>тағдырдың тәлкегі шығар. Маған өзімнің сезіміммен, өзімнің</w:t>
        <w:br/>
        <w:t>ішкі қажеттіліктеріммен, жүрек қалауымен еркін өмір сүруге</w:t>
        <w:br/>
        <w:t>мүмкіндік беріңіздерші. Өздерің киген қамытты маған кигізуге</w:t>
        <w:br/>
        <w:t>тырыспаңдаршы. Менің өзімше өмір сүргім келеді. Айтқан</w:t>
        <w:br/>
        <w:t>жұрт айта берсін. Ал «Волгаңа» рахмет. Керек болса, ана</w:t>
        <w:br/>
        <w:t>ескі «Москвичтің» де кілтін міне өзіңе қайтарып берейін. Еш</w:t>
        <w:br/>
        <w:t>нәрсенің керегі жоқ. Тек басыма ерік беріңіздерші. Еркіндік</w:t>
        <w:br/>
        <w:t>сұраймын сендерден (шығуға бет алады). Кетемін.</w:t>
        <w:br/>
        <w:t>Мәжит (айқайлап). Бар ендеше! Қөзіме көрінбе. Бар,</w:t>
        <w:br/>
        <w:t>сол жүзқараның қолына, күшік күйеу болып кір.</w:t>
        <w:br/>
        <w:t>Жарық ауысады. Авансценада Зәуір мен Тахмина.</w:t>
        <w:br/>
        <w:t>Тахмина. Зәуір, менің орнымда салиқалы, көреген әйел</w:t>
        <w:br/>
        <w:t>болса: «Қой, мен үшін жақындарыңмен түс шайыспа, үйіңе</w:t>
        <w:br/>
        <w:t>қайтып бар», - дер ме еді кім білсін? Менің де осылай</w:t>
        <w:br/>
        <w:t>айтуым керек шығар. Бір әйел үшін соншама игіліктен бас</w:t>
        <w:br/>
        <w:t>тартуға бола ма? Бірақ, мен олай өтірік көлгірсігім келмейді.</w:t>
        <w:br/>
        <w:t>Сен өзің бір басыңды алып шығып, маған келген екенсің, мен</w:t>
        <w:br/>
        <w:t>сенің менімен қалғаныңды мақұл көремін. Әрбірден кейін,</w:t>
        <w:br/>
        <w:t>бұл да болса менің моральдық жеңісім. Мүмкін мен туралы</w:t>
        <w:br/>
        <w:t>әңгімелер осыдан кейін тыйылар. Мүмкін мен үлкен эгоист</w:t>
        <w:br/>
        <w:t>әйел шығармын, мүмкін жүрегі тастай қатты әйел шығармын</w:t>
        <w:br/>
        <w:t>- бәрібір мен сенің маған келгеніңе өте қуаныштымын. Арғы</w:t>
        <w:br/>
        <w:t>жағын көре жатамыз..</w:t>
        <w:br/>
        <w:t>-160-</w:t>
        <w:br/>
        <w:t>Спартак (темекісін тұтатып алып, оттықты</w:t>
        <w:br/>
        <w:t>алып көреді). «Ронсон». Бір көрген затым сияқты, қайдан</w:t>
        <w:br/>
        <w:t>көріп едім?...</w:t>
        <w:br/>
        <w:t>Экраннан Тахминаның даусы естіледі. Құрметті</w:t>
        <w:br/>
        <w:t>көгілдір экран көрермендері. Өздеріңізге арнап белгілі</w:t>
        <w:br/>
        <w:t>композиторымыз Әмен Сәбиттің «Туған күн» әнін орындауға</w:t>
        <w:br/>
        <w:t>рұқсат етіңіздер. Осы әнмен баршаңызды республика</w:t>
        <w:br/>
        <w:t>күнімен құттықтай отырып, әсіресе бүгін туған күні болып</w:t>
        <w:br/>
        <w:t>жатқандар болса, оларға ерекше ықыласпен жолдаймын.</w:t>
        <w:br/>
        <w:t>Ән сазы естіледі.</w:t>
        <w:br/>
        <w:t>Сахнада біртіндеп шам сөнеді. Үй-ішінде оны-</w:t>
        <w:br/>
        <w:t>мұны жинап жүрген Зибәр ғана корінеді. Ол ұлымен</w:t>
        <w:br/>
        <w:t>бұрқылдап ұрысып жүр. Бірақ көрінбейді.</w:t>
        <w:br/>
        <w:t>Зибәр. Мен сенің Мәскеуге неге барғың келіп қалғанын</w:t>
        <w:br/>
        <w:t>білмейді ғой дейсің бе? Қімді алдағың келеді өзіңнің? Кеше</w:t>
        <w:br/>
        <w:t>ана беті жылтыр қатын телевизордан саған көзін қысып</w:t>
        <w:br/>
        <w:t>шақырған ғой. Ымдағанды мен түсінбейтін шығармын.</w:t>
        <w:br/>
        <w:t>Ешқайда да бармайсың. Аяқ астынан ол неғылған</w:t>
        <w:br/>
        <w:t>жолсапар? Қазір әкең келеді, бәлем тоқтай тұр. Сазайыңды</w:t>
      </w:r>
    </w:p>
    <w:p>
      <w:r>
        <w:t>тартқызайын... Қай рейс дейді. Ол билетті қашан алып</w:t>
        <w:br/>
        <w:t>үлгердің? Айтпады деме, аламын да бар ғой, қазір билетінді</w:t>
        <w:br/>
        <w:t>жыртып тастаймын. Мені аямасаң да ауру әкеңді аясацшы.</w:t>
        <w:br/>
        <w:t>Ана жүзіқара қатынның бар ғой сиқыры бар шығар. Сенің</w:t>
        <w:br/>
        <w:t>басынды айналдырып тастағаннан сау ма? Жүзіқара деме</w:t>
        <w:br/>
        <w:t>дейді, өзінше. Қазір одан да әдемісін айтамын. Осыдан көр</w:t>
        <w:br/>
        <w:t>де тұр. Бәрібір ұшамын дейді. Әй, қалтаңда көк тиының жоқ,</w:t>
        <w:br/>
        <w:t>қайақшаңаұшасың? Ұрысып-ұрысып бәрібір өздеріңбересің</w:t>
        <w:br/>
        <w:t>дейді ғой. Осы жолы берерміз саған. Тамағыңды дұрыстап,</w:t>
        <w:br/>
        <w:t>адам сияқты іш, түйіліп қаларсың. Бүгін ұшамын дейсің бе?</w:t>
        <w:br/>
        <w:t>Ұшсаң ұш, оңда осы үйге қайтып келместей болып бірақ кет.</w:t>
        <w:br/>
        <w:t>Менің тіпті сенің жүзіңді көргім келмейді. Әкең екеуміздің</w:t>
        <w:br/>
        <w:t>сені әлпештеп әсіргендегі көрген рахатымыз осы ма? Бар,</w:t>
        <w:br/>
        <w:t>бара бер! Сен келгенше біз бір нәрсеге ұшырап қалсақ, өзің</w:t>
        <w:br/>
        <w:t>өкінесің. Жылы киімдеріңді ал, шешек. Ол жақта сені әке-</w:t>
        <w:br/>
        <w:t>шешең күтіп тұрған жоқ. Москва, Баку емес! Сулығыңды,</w:t>
        <w:br/>
        <w:t>мойын орағышынңды ал! Барған соң аман-есен жеткеніңді</w:t>
        <w:br/>
        <w:t>-144-</w:t>
        <w:br/>
        <w:t>игеретін жасқа жеттің. Өз өміріңді қалай құрамын десең</w:t>
        <w:br/>
        <w:t>де ерік өзіңде. Мейлі, үйленгің келсе, сол келіншекке</w:t>
        <w:br/>
        <w:t>үйлене бер. Бірақ жігітте намыс болуы керек қой. Артынан</w:t>
        <w:br/>
        <w:t>қаулап сөз ерген, жүріс-тұрысы жеңіл, басы бос әйелге сен</w:t>
        <w:br/>
        <w:t>үйленсең үйлене бер. Бірақ біздің намысымызды да ойла.</w:t>
        <w:br/>
        <w:t>Онда біз сені баламыз емес деп есептейміз. Бұл әрине</w:t>
        <w:br/>
        <w:t>ауыр, сен біздің жалғызымызсың. Жалғыз болсаң да бас</w:t>
        <w:br/>
        <w:t>тартамыз. Баламыз болған жоқ дейміз де қоямыз. Оның</w:t>
        <w:br/>
        <w:t>есесіне намысымызды таптатпаймыз. Мейлі балам, ол</w:t>
        <w:br/>
        <w:t>келіншек туралы айтылып жүрген сөз рас болсын, өтірік</w:t>
        <w:br/>
        <w:t>болсын, менің шаруам жоқ. Ол өзінің шаруасы. Бірақ біздің</w:t>
        <w:br/>
        <w:t>шаңыраққа лайық емесі рас. Менің шаңырағыма ондай</w:t>
        <w:br/>
        <w:t>адам келіп кіруге тиіс емес. Моральдық құқы жоқ. Сенің</w:t>
        <w:br/>
        <w:t>де теңің ол емес. Біз сені ондай әйелдердің қойнына салып</w:t>
        <w:br/>
        <w:t>беру үшін өсіргеміз оқ. Менің далада жатқан балам жоқ.</w:t>
        <w:br/>
        <w:t>Біл осыны! Менің де, ана шешеңнің де ойлайтыны сенің</w:t>
        <w:br/>
        <w:t>қамың. Айналып келгенде сен қатарынан кем болмасыншы</w:t>
        <w:br/>
        <w:t>деп бәйек болып жүргеніміз. Сен сол қадір-қасиетті білмей,</w:t>
        <w:br/>
        <w:t>қайдағы бір тексіз, намыссыз, ынжық, шірік ұлдың тірлігін</w:t>
        <w:br/>
        <w:t>істейсің. Әйтпесе шындап бірнәрсемен айналысатын жасқа</w:t>
        <w:br/>
        <w:t>жеттің емес пе? Бірнәрселер тындыру үшін ұмтылмайсың</w:t>
        <w:br/>
        <w:t>ба, талпынбайсың ба? Ол үшін әуелі үздіксіз еңбек және</w:t>
        <w:br/>
        <w:t>құстың ұясындай жылы от басың болу керек. Сенің от</w:t>
        <w:br/>
        <w:t>басың, ошағың таза өмірмен басталып, сүттей үйыған берік,</w:t>
        <w:br/>
        <w:t>әрі қорғаныңдай мықты болуы керек. Жігіттің алған жары</w:t>
        <w:br/>
        <w:t>туралы селкеу сөз, ғайбат пікір айтылмауы керек. Ондай</w:t>
        <w:br/>
        <w:t>сөз шыққаны жігіттің өлгені, ата-бабасының сүйегіне таңба</w:t>
        <w:br/>
        <w:t>салғаны. Әрине, түсінемін, жас болған оң жігітшілік құрған</w:t>
        <w:br/>
        <w:t>жөн. Бірақ оған үйленемін деген ойды басыңнан шығарып</w:t>
        <w:br/>
        <w:t>таста. Меніңше, сен бұлғақтап аз жүрген жоқсың, енді</w:t>
        <w:br/>
        <w:t>үйленетін, бастаған ғылыми жұмысыңды аяқтайтынуақытың</w:t>
        <w:br/>
        <w:t>жетті. Әр нәрсенің өз мерзімі бар. Жас болдың, әмірге мас</w:t>
        <w:br/>
        <w:t>болдың, енді шира, келешегіңді ойла. Қандидаттығыңды да</w:t>
        <w:br/>
        <w:t>тамамдауың керек. Қандидаттық жұмысың қорғауы созылып</w:t>
        <w:br/>
        <w:t>кетсе, докторлық еңбегің де кешеуілдей береді. Басыңды</w:t>
        <w:br/>
        <w:t>құрау жағын да ойлануың керек. Ана кооператив пәтерің де</w:t>
        <w:br/>
        <w:t>бітуге таяп қалды. Сол тізімге кірудің қандай күшке, қандай -</w:t>
        <w:br/>
        <w:t>-159-</w:t>
      </w:r>
    </w:p>
    <w:p>
      <w:r>
        <w:t>Мәдина. Байқа, Тахминаның есесі кететін болмасын. Ал,</w:t>
        <w:br/>
        <w:t>мен базарыма барайын... (Кетеді.)</w:t>
        <w:br/>
        <w:t>Тахмина. Мәдинаға неге сөйлеуге ерік бермедің. Тым</w:t>
        <w:br/>
        <w:t>құрығында бір рет есемді алып берер еді...</w:t>
        <w:br/>
        <w:t>Зауір. Ол телефон соққан кім екенін білесің бе?</w:t>
        <w:br/>
        <w:t>Тахмина. Кім?</w:t>
        <w:br/>
        <w:t>Зәуір. Менің шешем, иә, өкінішке орай менің шешем::</w:t>
        <w:br/>
        <w:t>Тахмина. А... а... а...</w:t>
        <w:br/>
        <w:t>Жетінші көрініс</w:t>
        <w:br/>
        <w:t>Бақ ішіндегі шағын ресторан. Жаздық, жан-жағы</w:t>
        <w:br/>
        <w:t>ашық кафелерге көп ұқсайды. Стол басында Зәуір отыр.</w:t>
        <w:br/>
        <w:t>Мұхтар кіреді.</w:t>
        <w:br/>
        <w:t>Мұхтар (қолын ұсынып жатып). Кешіккеніме кешірім</w:t>
        <w:br/>
        <w:t>өтінем. Худсоветтің созылып кеткені.</w:t>
        <w:br/>
        <w:t>Зәуір. Оқасы жоқ. Сіздің маған бірнәрсе айтқыңыз келіп</w:t>
        <w:br/>
        <w:t>пе еді?</w:t>
        <w:br/>
        <w:t>Мұхтар. Иә, бір орайы келген әңгіме болып тұр.</w:t>
        <w:br/>
        <w:t>Телефонмен айтуға қолайсыздау санап, осы араға</w:t>
        <w:br/>
        <w:t>шақырғаным ғой. Айтпақшы бірнәрсе алдырдыңыз ба?</w:t>
        <w:br/>
        <w:t>Зәуір. Жоқ.</w:t>
        <w:br/>
        <w:t>Мұхтар. Ендеше қазір оның жөнін келтіреміз (қолын</w:t>
        <w:br/>
        <w:t>көтеріп даяшыны шақырған белгі береді). Ападан</w:t>
        <w:br/>
        <w:t>Мәскеуден келгеннен кейінгі кездескеніміз осы-ау. Хал</w:t>
        <w:br/>
        <w:t>қалай болып жатыр? і</w:t>
        <w:br/>
        <w:t>Зәуір. Жаман емес сияқты. Ал, құлағым сізде, тыңдап</w:t>
        <w:br/>
        <w:t>тұрмын.</w:t>
        <w:br/>
        <w:t>Мұхтар. Тіпті қалай бастарымды білмей отырғаным.</w:t>
        <w:br/>
        <w:t>Біреулердің жеке шаруасына араласқанды суқаным</w:t>
        <w:br/>
        <w:t>сүймеуші еді. Өзім сыйлайтын бір үлкен адам өтініп сұраған</w:t>
        <w:br/>
        <w:t>соң келісім беріп қойып едім. Ол үлкен адамға тагы біреулер</w:t>
        <w:br/>
        <w:t>айтса керек. Айналып келгенде мен қашып құтыла алмай</w:t>
        <w:br/>
        <w:t>қалдым..ЛТоқ етерін айтқанда мен сіздің ата-анаңыздың</w:t>
        <w:br/>
        <w:t>өтінішін орындап отырмын. Бұл солардың тілегі...</w:t>
        <w:br/>
        <w:t>-165-</w:t>
        <w:br/>
        <w:t>Жеңіл дене қимылдарын жасайды.)</w:t>
        <w:br/>
        <w:t>Тахмина. Қазір кінәмізді жуамыз. (Барып магнцта-</w:t>
        <w:br/>
        <w:t>фонды қосып қояды. Музыка ойнайды. Зәуірдің мойнына</w:t>
        <w:br/>
        <w:t>асылып биге тартады.)</w:t>
        <w:br/>
        <w:t>Телефон шырылдайды.</w:t>
        <w:br/>
        <w:t>Тахмина (телефон трубкасын алып). Иә, мә бұл мен</w:t>
        <w:br/>
        <w:t>боламын. Не? Бір минутке (қолын созып магнитофонды</w:t>
      </w:r>
    </w:p>
    <w:p>
      <w:r>
        <w:t>өшіреді). Иә, айта беріңіз құлағым сізде. Не? (Үнсіз</w:t>
        <w:br/>
        <w:t>тыңдай береді, біртіндеп түрі өзгеріп, трубканы</w:t>
        <w:br/>
        <w:t>орнына салып қояды.)</w:t>
        <w:br/>
        <w:t>Зәуір. Ол кім?</w:t>
        <w:br/>
        <w:t>Тахмина. Ә, басқа жаққа түсіп кетіпті.</w:t>
        <w:br/>
        <w:t>Зәуір. Жоқ, сенің: «Иә, бұл мен», -- дегеніңді анық</w:t>
        <w:br/>
        <w:t>естідім ғой.</w:t>
        <w:br/>
        <w:t>Тахмина. Ол әдет болып кеткен ғой. Бәріне солай</w:t>
        <w:br/>
        <w:t>деймін.</w:t>
        <w:br/>
        <w:t>Зәуір. Жоқ, сен бір нәрсені жасырып тұрсың, әйтпесе</w:t>
        <w:br/>
        <w:t>түрің неге өзгеріп кетті.</w:t>
        <w:br/>
        <w:t>Тахмина. Айттым ғой, басқа жаққа түсіп кетіпті,”</w:t>
        <w:br/>
        <w:t>әлдекімдерді сұрайды... (Ас үйге шығып кетеді.)</w:t>
        <w:br/>
        <w:t>Мәдина кіреді.</w:t>
        <w:br/>
        <w:t>Мәдина. Зәуір, сәлем бердік.</w:t>
        <w:br/>
        <w:t>Зәуір. Сәлем алдық.</w:t>
        <w:br/>
        <w:t>Тахмина (кіреді). Мәдина, хал жақсы ма?</w:t>
        <w:br/>
        <w:t>Мәдина. Мен жағдайсыз уақытта келіп қалдым ба? ,</w:t>
        <w:br/>
        <w:t>Тахмина. Ол не дегенің, құдай ақысына жоғары шық.</w:t>
        <w:br/>
        <w:t>Біздің үйдің еркегі де түрған. Бүгін жексенбі болып құдай</w:t>
        <w:br/>
        <w:t>сақтады, әйтпесе жұмыстан қалады екен.</w:t>
        <w:br/>
        <w:t>Зәуір. Мені жамандағандарың жетер. (Мәдинаға</w:t>
        <w:br/>
        <w:t>қарап.) Халің қалай? )</w:t>
        <w:br/>
        <w:t>Мәдина. Менің халім бе? Менің халім өте жақсы.</w:t>
        <w:br/>
        <w:t>Базарға кетіп бара жатырмын. Бірнәрсе керек емес пе екен</w:t>
        <w:br/>
        <w:t>деп жол-жөнекей соққаным ғой.</w:t>
        <w:br/>
        <w:t>Тахмина. Рахмет. Әзірше мұқтажым жоқ.</w:t>
        <w:br/>
        <w:t>Зәуір. Мені жалқау дейсің, кеше базарға барып саған</w:t>
        <w:br/>
        <w:t>барлығын сатып әкелген кім, ә?</w:t>
        <w:br/>
        <w:t>Тағы телефон шырылдайды.</w:t>
        <w:br/>
        <w:t>-163-</w:t>
        <w:br/>
        <w:t>Тахмина (телефон құлағын көтеріп). Иә... (Тағы</w:t>
        <w:br/>
        <w:t>түрі өзгере бастайды. Соны байқаған Зәуір оның</w:t>
        <w:br/>
        <w:t>қолынан дереу телефон трубкасын жұлып алып</w:t>
        <w:br/>
        <w:t>тыңдайды.) )</w:t>
        <w:br/>
        <w:t>Зибәрдіңдаусытелефоннан. Мен баламды сенүшінәсір-</w:t>
        <w:br/>
        <w:t>ді дейсің бе салдақы қар, сен базарға құл орнына жұмсасын</w:t>
        <w:br/>
        <w:t>деп өсіріппін бе? Неге үндемейсің? Жатыры қураған сорлы!</w:t>
        <w:br/>
        <w:t>Өзің бала тумағаннан кейін жұрттың баласын ойыншыққа</w:t>
        <w:br/>
        <w:t>айналдырайын дедің бе? Зәуірді әке-шешесінің қолынан,</w:t>
        <w:br/>
        <w:t>туған үйінен алып кеттім деп масайрап отырған шығарсың</w:t>
      </w:r>
    </w:p>
    <w:p>
      <w:r>
        <w:t>жұзқара, құдай жазаңды берсін, құдай бар болса...</w:t>
        <w:br/>
        <w:t>Зәуір шыдай алмай, трубканы тастай салады.</w:t>
        <w:br/>
        <w:t>Тахмина. Немене, естіп жаның тынды ма?</w:t>
        <w:br/>
        <w:t>Мәдина (Тахминаға). Немене, телефоннан маза бермей</w:t>
        <w:br/>
        <w:t>ме? |</w:t>
        <w:br/>
        <w:t>Тахмина. Таң атқалы екінші рет. Алдындағысы жігіт</w:t>
        <w:br/>
        <w:t>даусы еді, енді әйел адам. Маған айтпаган создері, жақпаған</w:t>
        <w:br/>
        <w:t>күйелері жоқ...</w:t>
        <w:br/>
        <w:t>Мәдина. Өзіңе де сол керек. Аузыңнан сөзің түсіп,</w:t>
        <w:br/>
        <w:t>құлағың салпайып тыңдап тұра берген шығарсың. Ә, десе,</w:t>
        <w:br/>
        <w:t>мә деп былай... Қайтарып тастамайсың ба? Қап, құдай-ай,</w:t>
        <w:br/>
        <w:t>бізге кездеспейді ғой, бәлемді...</w:t>
        <w:br/>
        <w:t>Тағы телефон шырылдайды.</w:t>
        <w:br/>
        <w:t>Мәдина. Тоқтай тұрыңдар. Құдай үшін маған беріндерші</w:t>
        <w:br/>
        <w:t>(трубканы алады). Иә, иә, айта беріңіз, мен Тахминамын</w:t>
        <w:br/>
        <w:t>тыңдап тұрған. Так, так, аузыңды байқап-байқап керіп сәйле,</w:t>
        <w:br/>
        <w:t>білдің бе? Сен де аспаннан салбырап түспеген шығарсың,</w:t>
        <w:br/>
        <w:t>сепі талтаңдатып тұрған әуселенді мен білмейді дейсің</w:t>
        <w:br/>
        <w:t>бе? Бұқаны құтыртқан бір нәрсе демекші, сенің асқақтап</w:t>
        <w:br/>
        <w:t>тұрғаның байыңның-қызметі шығар...</w:t>
        <w:br/>
        <w:t>Зәуір телефон рычағын басып қалады.</w:t>
        <w:br/>
        <w:t>Мәдина. Қап, неге үзіп жібердің? Мен де оның асты-</w:t>
        <w:br/>
        <w:t>үстін жездей қақтайын деп енді бастап едім. Жеті атасына</w:t>
        <w:br/>
        <w:t>жететіндей етіп жеткізіп айтқызбадыңдар ғой, қасқалар...</w:t>
        <w:br/>
        <w:t>Қап... қап-қап. Талай сөзім ішімде өлетін болды-ау...</w:t>
        <w:br/>
        <w:t>Зәуір. Қажеті жоқ...</w:t>
        <w:br/>
        <w:t>-164-</w:t>
        <w:br/>
        <w:t>ешкімнің ешкімге өкпесі болмас еді. Біздің ауруымыз</w:t>
        <w:br/>
        <w:t>ешкімді тыңдамайтындығымызда ғой. Сосын басымыздан</w:t>
        <w:br/>
        <w:t>сөз асырмайтындығымызда.</w:t>
        <w:br/>
        <w:t>Зәуір. Иә сонымен сіз маған бір әңгіме айтпақшы едіңіз</w:t>
        <w:br/>
        <w:t>ғой.</w:t>
        <w:br/>
        <w:t>Мұхтар. Иә-иә, бұл әңгіме сенімен Тахминаға қатысты.</w:t>
        <w:br/>
        <w:t>Тағыда қайталап айтамын, бір сыйлыадам өтініп сұрамағанда</w:t>
        <w:br/>
        <w:t>мен бұл абыройсыз іске араласпас едім. Оған да айттырып</w:t>
        <w:br/>
        <w:t>отырған оз әке-шешең. Қеше мен Тахминамен сөйлестім.</w:t>
        <w:br/>
        <w:t>Мен сені де Тахминаны да өте сыйлаймын. Бірақ мына істеп</w:t>
        <w:br/>
        <w:t>жүргендерің кішкене былай нелеу. Әрине, болар іс болды,</w:t>
        <w:br/>
        <w:t>енді соны түзету керек. Қашанғы сен өзіңнің де, өзгенің де</w:t>
        <w:br/>
        <w:t>басын қатырасың?</w:t>
        <w:br/>
        <w:t>Зәуір. Мен бе жүрттың басын қатырып жүрген?</w:t>
        <w:br/>
        <w:t>Мұхтар. Тоқтай түр, сөзді бөлме. Әуелі тыңдап алсаңшы.</w:t>
        <w:br/>
        <w:t>Оның үстіне мен сенен мүшелі жас үлкенмін. Азды-көпті</w:t>
        <w:br/>
        <w:t>жинаған тәжірибем бар дегендей, мен Тахминаны коптен</w:t>
        <w:br/>
        <w:t>білемін. Бағы ашылмаған сорлы әйел. Еңді бүкіл қалаға аты</w:t>
      </w:r>
    </w:p>
    <w:p>
      <w:r>
        <w:t>шығып, жүрт гулеп жүр. Біреудің уыздай баласын бұзды деп</w:t>
        <w:br/>
        <w:t>екінің бірі айтады. Сенің оның соңынан қалмай жүргеніңді</w:t>
        <w:br/>
        <w:t>жүрт қайдан білсін... Бәрі Тахминаға жауып жатыр. Ол бір</w:t>
        <w:br/>
        <w:t>тұзы жеңіл әйел болды. Білемін, сен жассың, сезімің албырт</w:t>
        <w:br/>
        <w:t>Тахминаға деген ықыласың суи қойган жоқ. Бірақ өмірде әйелге</w:t>
        <w:br/>
        <w:t>деген құштарлық пен құмарлықтан басқа ортақ бір нәрсе болуы</w:t>
        <w:br/>
        <w:t>кепһек қой, Тахмина екеуіңде қандай ортақ мақсат бар айтшы.</w:t>
        <w:br/>
        <w:t>Зәуір. Менің оны жақсы көретінімді неге есепке</w:t>
        <w:br/>
        <w:t>алмайсыңдар.</w:t>
        <w:br/>
        <w:t>Мұхтар. Ертең сүйіспеншілік таусылып, ыстық-</w:t>
        <w:br/>
        <w:t>суықтарың басылған кезде қалай болмақ? Сен сонда сырт</w:t>
        <w:br/>
        <w:t>айналып кетсең, Тахминаның жағдайы қалай болмақ,</w:t>
        <w:br/>
        <w:t>ойладың ба?</w:t>
        <w:br/>
        <w:t>Пауза.</w:t>
        <w:br/>
        <w:t>Мұхтар. Мен сенен қазір әдепті жауап күтпеймін. Сені</w:t>
        <w:br/>
        <w:t>де түсінемін...</w:t>
        <w:br/>
        <w:t>Зәуір. Сіз бәрін түсінгішсіз. Бәрін білесіз. Өйткені сіз</w:t>
        <w:br/>
        <w:t>өнер адамысыз. Құдайсыз! Сондықтан бәріне араласуға</w:t>
        <w:br/>
        <w:t>тиіспін деп санайсыз ба өзіңізді? ) )</w:t>
        <w:br/>
        <w:t>-170-</w:t>
        <w:br/>
        <w:t>Тахмина. О, құдайым. Мұны хан көтеріп отырсаң, ол</w:t>
        <w:br/>
        <w:t>барлық еркектің жаттанды сөзін айтады ғой. Бұлардың сәл</w:t>
        <w:br/>
        <w:t>көңілін тапсаң болды өмір бойы өстіп құрақ ұшып өтсді деп</w:t>
        <w:br/>
        <w:t>ойлайды-ау. Тұр, жалқау. Түске дейін жатқаның жетер. Ой,</w:t>
        <w:br/>
        <w:t>сорлы Фиранғыз, сені не күтіп тұрғанын білсең...</w:t>
        <w:br/>
        <w:t>Зәуір (таңданыспен). Қайдағы Фиранғыз? Ол кім</w:t>
        <w:br/>
        <w:t>тағы?</w:t>
        <w:br/>
        <w:t>Тахмина. Сенің болашақ келіншегіңді айтамын.</w:t>
        <w:br/>
        <w:t>Зауір. Тағы бастадың ба?</w:t>
        <w:br/>
        <w:t>Тахмина. Барлығы мақтап жер-көкке сыйғызбай жүр</w:t>
        <w:br/>
        <w:t>гой.</w:t>
        <w:br/>
        <w:t>Зәуір. Сенің басқа айтатын әңгімец қүрып қалған ба?</w:t>
        <w:br/>
        <w:t>Тахмина. Сен Спартактың қарындасына қандай жасау</w:t>
        <w:br/>
        <w:t>беретінін білсең етті. Ондай қайнағаң тұрғанда өмір бойы</w:t>
        <w:br/>
        <w:t>жұмыс істемей өтуіңе болады.</w:t>
        <w:br/>
        <w:t>Зәуір. Қысқартасың ба, жоқ па, әйтпесе қазір...</w:t>
        <w:br/>
        <w:t>Тахмина. Қойдым, қойдым, тек ашуланбашы. Маған</w:t>
        <w:br/>
        <w:t>сенің балаша бұртиып өкпелегенің, өстіп ашуланғаның</w:t>
        <w:br/>
        <w:t>ұнайды. Сосын қалжыңдағаным гой. Жарайды, өкпеңді</w:t>
        <w:br/>
        <w:t>жазайын, жақын келші (сүйіседі). Әрбір қалжың сөзге</w:t>
        <w:br/>
        <w:t>өкпелей берсең нең қалады. Спартак деген кім ол. Сенің</w:t>
        <w:br/>
        <w:t>басқан ізіңнен садаға кетсін, қара тырнағыңа татымайды...</w:t>
        <w:br/>
        <w:t>Бірақ мен сол жексұрынның ақшаны қайдан алатынына</w:t>
        <w:br/>
        <w:t>таңмын. Оңды-солды шашып жүргені. Мәскеуге барса, тек</w:t>
        <w:br/>
        <w:t>«Россия» қонақ үйіне жеке люкске тоқтайды. Бір рет алдын</w:t>
        <w:br/>
        <w:t>ала сүраған люксеті гректің бір үлкен діндарына беріп қойған</w:t>
        <w:br/>
        <w:t>екен, соған қүдайым сақтасын, үлкен шу көтергені бар емес</w:t>
        <w:br/>
        <w:t>пе?</w:t>
      </w:r>
    </w:p>
    <w:p>
      <w:r>
        <w:t>Зәуір. Байқаймын сен, Спартактың өмірбаяны жөнінде</w:t>
        <w:br/>
        <w:t>алдыңа жан салмайтын, теңдесі жоқ маман екенсің ғой өзің.</w:t>
        <w:br/>
        <w:t>Тахмина. Ертең туысқаның болған кезде сен менен де</w:t>
        <w:br/>
        <w:t>жақсы біле түсесің.</w:t>
        <w:br/>
        <w:t>Зәуір. Менің онымен туысқан болайын деген ойым жоқ.</w:t>
        <w:br/>
        <w:t>Тахмина. Болғанда қандай боласың, қымбаттым. Әлі</w:t>
        <w:br/>
        <w:t>бәрі алда, құдаласу, той... Түр енді Спартактың күйеу баласы,</w:t>
        <w:br/>
        <w:t>тұр. (Оны әр жерінен қытықтай бастайды.)</w:t>
        <w:br/>
        <w:t>Зәуір. Таңертеңнен көңіл күйімді бұздың ғой. (Тұрады.</w:t>
        <w:br/>
        <w:t>-162-</w:t>
        <w:br/>
        <w:t>тауып беріп тұрамын. Қымбатты Мұха, көп сөйлеп, басыңды</w:t>
        <w:br/>
        <w:t>қатырдым ба, адам, өздеріңдей зиялы жігіттер келгенде,</w:t>
        <w:br/>
        <w:t>кішкене әңгіме айтып, шер тарқатқысы келеді екен. Қане,</w:t>
        <w:br/>
        <w:t>келіңдер, алып қойыңдар. Тағы арақ алдырайын ба?</w:t>
        <w:br/>
        <w:t>Мұхтар. Рахмет, Нәдір, Алла риза болсын. Жұмыс</w:t>
        <w:br/>
        <w:t>уақыты. Мына Зәуірмен сөйлесетін шаруамыз бар еді</w:t>
        <w:br/>
        <w:t>(Мұхтар тұрып кетеді).</w:t>
        <w:br/>
        <w:t>Нәдір. Қітапты оқымасам да жақсы көремін. Үйімде біраз</w:t>
        <w:br/>
        <w:t>кітабым бар. Кітап дүкенінің директоры досым бар.. Сол</w:t>
        <w:br/>
        <w:t>керек кітапты қалдырып қояды... содан алып тұрамын...</w:t>
        <w:br/>
        <w:t>Мұхтар (Қайтып келіп). Зәуір, жүр тұралық...</w:t>
        <w:br/>
        <w:t>Зәуір. Жақсы. (Даяшыға.) Біз қанша қарызбыз?</w:t>
        <w:br/>
        <w:t>Мұхтар. Болды. Болды...</w:t>
        <w:br/>
        <w:t>Нәдір (ұшып тұрып). Қім төлеген? Әй, Әріп сен менің</w:t>
        <w:br/>
        <w:t>достарымнан ақша алғаннан саусың ба? Оған қалай дәтің</w:t>
        <w:br/>
        <w:t>барады? Мұхтар, қымбаттым, бұл не қылғаның? Мен сені</w:t>
        <w:br/>
        <w:t>сыйлап отырсам...</w:t>
        <w:br/>
        <w:t>Мұхтар. Бізді сыйлайтын, біз сонша кімбіз? Әлде</w:t>
        <w:br/>
        <w:t>әйелміз бе саған? Жарайды, жарайды, бұрқылдама. Мен</w:t>
        <w:br/>
        <w:t>сені қолайсыз жагдайға қалдырайын деген жоқпын. Тек</w:t>
        <w:br/>
        <w:t>мына Зәуірмен есеп айырысып жатырмын. Бұның бір рет</w:t>
        <w:br/>
        <w:t>Мәскеуде мені өстіп отырғызып кеткені үшін...</w:t>
        <w:br/>
        <w:t>Нәдір. Бұл менің тарапымнан жігіттік болмады.</w:t>
        <w:br/>
        <w:t>Мұхтар. Оны келесі жолы түзетеміз... (Нәдірді</w:t>
        <w:br/>
        <w:t>арқасынан қағып жұбатады.) Ал, әзірге...</w:t>
        <w:br/>
        <w:t>Мұхтар мен Зәуір саханың екінші жағына барып</w:t>
        <w:br/>
        <w:t>тоқтайды.</w:t>
        <w:br/>
        <w:t>Мұхтар. Менің Нәдірмен таныстығым сені таңқалдырып</w:t>
        <w:br/>
        <w:t>тұр ма? Мамандығыңа байланысты одан өткендермен</w:t>
        <w:br/>
        <w:t>кездесуге тура келеді. Менің бір жаман қасиетім адамдардың</w:t>
        <w:br/>
        <w:t>сөзінен аттап кете алмаймын. Жақсы айтсын, жаман айтсын</w:t>
        <w:br/>
        <w:t>тындай беремін. Қолымнан келгенше түсінуге тырысамын...</w:t>
      </w:r>
    </w:p>
    <w:p>
      <w:r>
        <w:t>Зәуір. Атақты адамдардың ауруы да...</w:t>
        <w:br/>
        <w:t>Мұхтар. КҚекесінді. біз түсінбейтін шығармыз.</w:t>
        <w:br/>
        <w:t>Мүмкіндігінше адамдардың сөзін тыңдағанға не жетсін?!</w:t>
        <w:br/>
        <w:t>Ішіндегісін аяғына дейін шығарып айтқызып отырсақ,</w:t>
        <w:br/>
        <w:t>-169-</w:t>
        <w:br/>
        <w:t>де қойдырып қойдым. Қарап отырамын. Сенің хабарларынды</w:t>
        <w:br/>
        <w:t>іздепжүріп көремін. Мұхтар Магеррамовичдеген фамилияны</w:t>
        <w:br/>
        <w:t>көзім шалса бар жұмысымды тастап, аяғына дейін көруге</w:t>
        <w:br/>
        <w:t>тырысамын. Әр хабарда әйтеуір бір сұлу қыз қатысатынын</w:t>
        <w:br/>
        <w:t>білемін. Мұхтар осының бәрін қайдан табады деп ойлаймын.</w:t>
        <w:br/>
        <w:t>Біз көшеге жарық күні шам алып іздесек те корінбейтін</w:t>
        <w:br/>
        <w:t>сұлулар Мұхтардың хабарында толып жүреді. Қарап</w:t>
        <w:br/>
        <w:t>отырып қызғанбағанда қайтесің. Дұрыс-ақ. Жігіт болсаң</w:t>
        <w:br/>
        <w:t>Мұхтардай бол! Қолда тұрғанда неге қыздармен онды-солды</w:t>
        <w:br/>
        <w:t>қыдырмасқа. Жігітшілік дәурен қайта айналып келмейді.</w:t>
        <w:br/>
        <w:t>Ағаларымыздың өзі қайран жиырма бес деп кеткен жоқ па?</w:t>
        <w:br/>
        <w:t>Тек ескі таныс-достарды ұмытқаның ғана жараспайды. Бізді</w:t>
        <w:br/>
        <w:t>де бір-екі сұлумен таныстырып жіберсең, есең ортаймас еді</w:t>
        <w:br/>
        <w:t>ғой.</w:t>
        <w:br/>
        <w:t>Мұхтар. Ой, боспебай, қайран Нәдір-ай! Осы сен мені</w:t>
        <w:br/>
        <w:t>біреумен шатастырып отырған жоқсың ба?</w:t>
        <w:br/>
        <w:t>Нәдір. Құдай сақтасын, онысы несі, мен кісіні ешуақытта</w:t>
        <w:br/>
        <w:t>шатастырмаймын. Тек артық қалжыңдап кететінім болмаса.</w:t>
        <w:br/>
        <w:t>Ол айып емес шығар (Зәуірге қарап)? Күнде көрісіп</w:t>
        <w:br/>
        <w:t>жатқамыз жоқ, қалжыңдасақ несі бар екен. Мен сенің</w:t>
        <w:br/>
        <w:t>телевизорыңсыз, рекламаларыңсыз әйел таба алмай жүрген</w:t>
        <w:br/>
        <w:t>шығармын-ақ, әйел керек болса, менен сұраңдар. Олла-</w:t>
        <w:br/>
        <w:t>біллә, имандай шыным - әйел атаулының көптігінен безіп</w:t>
        <w:br/>
        <w:t>кеткім келеді. Жан-жақтан анталағанда жанымды қоярға</w:t>
        <w:br/>
        <w:t>жер таппаймын.</w:t>
        <w:br/>
        <w:t>Мұхтар. Нәдір, біле-білсек сенімен менің жасымда,</w:t>
        <w:br/>
        <w:t>жалпы, әйелдерден қашық жүрген тиімді деседі ғой. Артық</w:t>
        <w:br/>
        <w:t>шатақтан аулақ, жүйкеміз де тыныш болады. Сонда ұзақ</w:t>
        <w:br/>
        <w:t>жасайтын көрінеміз.</w:t>
        <w:br/>
        <w:t>Нәдір. Мұха, оның не, жасыңа жетпей қартайып,</w:t>
        <w:br/>
        <w:t>намысты қолдан бергенің, мұныңа мен қол қоя алмаймын.</w:t>
        <w:br/>
        <w:t>Қол қоя алмаймын дедім ғой, қол қоя алмаймын. Мен бір</w:t>
        <w:br/>
        <w:t>қызық жағдай айтайын сендерге... Жақында осы араға екі</w:t>
        <w:br/>
        <w:t>жігіт пен қыз келіпті, байқасам бұл жердікі емес. Қыздегенің</w:t>
        <w:br/>
        <w:t>үріп ауызға салғандай, нағыз шығыс сұлуы. (Қолымен,</w:t>
        <w:br/>
        <w:t>аузымен, көзімен келтіріп көрсетеді.) Ал жігіттері</w:t>
        <w:br/>
        <w:t>-167-</w:t>
        <w:br/>
        <w:t>Зәуір. Ол қандай тілек?</w:t>
        <w:br/>
        <w:t>Мұхтар (терең дем алып). Қазір айтамын.</w:t>
        <w:br/>
        <w:t>Нәдір кіреді. Мұхтарды танып столға тақау</w:t>
        <w:br/>
        <w:t>келеді.</w:t>
        <w:br/>
        <w:t>Нәдір. Ого, біздіц жар басында жарбиған жаман кепе-</w:t>
      </w:r>
    </w:p>
    <w:p>
      <w:r>
        <w:t>мізге кім келгенін көрдіңіздер ме ағайын? Мұхтар келіпті</w:t>
        <w:br/>
        <w:t>ғой. Атақты Мұхаңның өзі келіп қалыпты ғой. Қош келдіңіз</w:t>
        <w:br/>
        <w:t>ардақты Мұха, мұндай үлкен қонақ бізде сирек болады.</w:t>
        <w:br/>
        <w:t>Мұхтар. Сәлем бердік, Нәдір батыр. Танысып қой: Зәуір</w:t>
        <w:br/>
        <w:t>-- менің досым, Нәдір -- осы шаңырақтың құдайы.</w:t>
        <w:br/>
        <w:t>Нәдір (столға отырып жатып). Сыртыңнан атағыңды</w:t>
        <w:br/>
        <w:t>естіп, мақтанып отырамыз. Теледидардан көргенде төбеміз</w:t>
        <w:br/>
        <w:t>кокке жете қуанамыз. Қызығамыз, қызғанамыз.</w:t>
        <w:br/>
        <w:t>Мұхтар. Неменеге қызығып, неден қызғанасың?</w:t>
        <w:br/>
        <w:t>Нәдір. Қазір, қазір ретімен бәрін айтамын ғой (саусағын</w:t>
        <w:br/>
        <w:t>сарт еткізіп даяшыға белгі береді).</w:t>
        <w:br/>
        <w:t>Даяшы келеді.</w:t>
        <w:br/>
        <w:t>Нәдір (даяшыға). Менің достарым келіп отыр.</w:t>
        <w:br/>
        <w:t>Жақсылап адам сияқты күтіп жіберейік. Түсіңдің бе?</w:t>
        <w:br/>
        <w:t>Даяшы басын изеп кетіп қалып, қайтып келіп стол</w:t>
        <w:br/>
        <w:t>жасай бастайды.</w:t>
        <w:br/>
        <w:t>Нәдір. Мұхтар-ай, неге қызығып, неден қызғанасың</w:t>
        <w:br/>
        <w:t>дейсің-ау! Ендеше айтайын. Біз қарапайым көптің біріміз.</w:t>
        <w:br/>
        <w:t>Ал сендер бізден жоғарырақ былай, (қолын көтеріп</w:t>
        <w:br/>
        <w:t>төбені нұсқап) көтеріңкі тұрған өнер адамысыңдар.</w:t>
        <w:br/>
        <w:t>Сендер біздің мақтанышымызсыңдар. Біле білсеңдер біз</w:t>
        <w:br/>
        <w:t>сендерді айтып мақтанамыз. Қымбатты Мұхтар, сенің</w:t>
        <w:br/>
        <w:t>жасаганыңды, мысалы, мен жасай алмаймын. Менің орным</w:t>
        <w:br/>
        <w:t>осы. Ал, сенің қолыңнан келеді екен кино жасау, бізді қуант,</w:t>
        <w:br/>
        <w:t>біздің көңілімізді аш, әдемілікке, әсемдікке тәрбиеле. Сенің</w:t>
        <w:br/>
        <w:t>хабарларыңды көрген сайын бір жасап қаламын. Неге</w:t>
        <w:br/>
        <w:t>қуанбайын, сол үшін қуанамын сені танитын болған соң</w:t>
        <w:br/>
        <w:t>мақтанамын. Ал, не үшін саған қызғанатынымды айтатын</w:t>
        <w:br/>
        <w:t>болсам, ол басқа әңгіме... жұмыс көп, кинотеатрларға</w:t>
        <w:br/>
        <w:t>баратын уақыт жоқ. Ара-тұра теледидар қараймыз. Үйде</w:t>
        <w:br/>
        <w:t>бақандай үшеуі бар. Жұмысқа да, мұнда демалыс бөлмесіне</w:t>
        <w:br/>
        <w:t>-166-</w:t>
        <w:br/>
        <w:t>2% е. “ма тттжы ЖА .2..гаНғышЖы 27% 2% “е-е тнт.-гҰаыы иааақа-)&gt; қаратал.</w:t>
        <w:br/>
        <w:t>Зәуір. Тахмина! Тахмина! Неге үндемейсің? Бұл</w:t>
        <w:br/>
        <w:t>сен ғой, мен бәрібір біліп тұрмын ғой. Жаңағы сенің</w:t>
        <w:br/>
        <w:t>магнитофонындағы жазылған әуен болатын. Тахмина, сен,</w:t>
        <w:br/>
        <w:t>немене түнімен ұйықтамағансың ба?</w:t>
        <w:br/>
        <w:t>Трубкадан басқа ән сазы естіледі. Ол аяқталған соң</w:t>
        <w:br/>
        <w:t>ійелефон қайта үзіліп кетеді.</w:t>
        <w:br/>
        <w:t>Зәуір. Тахмина!</w:t>
        <w:br/>
        <w:t>Жарық ауысады. Таллин әуежайының баяғы көрінісі.</w:t>
        <w:br/>
        <w:t>Зәуір мен Фиранғыз креслодағы орындарында отыр.</w:t>
        <w:br/>
        <w:t>Репродуктордағы дауыс. «Тыңдаңыздар, тыңдаңыздар!</w:t>
        <w:br/>
        <w:t>Бакуге ұшатын самолетке отырғызу жүріп жатыр.</w:t>
        <w:br/>
        <w:t>Қайталаймын...»</w:t>
      </w:r>
    </w:p>
    <w:p>
      <w:r>
        <w:t>Зәуір. Фиранғыз, тұр. Ұшатын болдық-ау әйтеуір.</w:t>
        <w:br/>
        <w:t>Жолаушылар орындарынан тұрып қарбалас есікке</w:t>
        <w:br/>
        <w:t>беттейді. Зәуір мен Фиранғыз да олардың соңынан</w:t>
        <w:br/>
        <w:t>ереді.</w:t>
        <w:br/>
        <w:t>Оныншы көрініс</w:t>
        <w:br/>
        <w:t>Баку аэропорты. Зәуір мен Фиранғыз көрінеді.</w:t>
        <w:br/>
        <w:t>Оларды Мұртаза, Әлия, Спартак, Зибәр күтіп алады.</w:t>
        <w:br/>
        <w:t>Зибәр құдаларынан оқшау тұр. Спартак екі ортада</w:t>
        <w:br/>
        <w:t>жүреді.</w:t>
        <w:br/>
        <w:t>Спартак (Зәуірге). Қағазынды берші, жүктерді</w:t>
        <w:br/>
        <w:t>алайын.</w:t>
        <w:br/>
        <w:t>Зәуір қалтасынан алып қағазын береді. Спартак</w:t>
        <w:br/>
        <w:t>алып кетеді.</w:t>
        <w:br/>
        <w:t>Зибәр ұлын бөлек алып кетеді. Мұртаза мен Әлия</w:t>
        <w:br/>
        <w:t>фиранғызды оңаша алып барып әлденелерді қызу</w:t>
        <w:br/>
        <w:t>айтып жатыр, айтып жатыр. Сөз сыңайларына, анда-</w:t>
        <w:br/>
        <w:t>санда Зибәрға бұрылып қарап қойып айтқандарына</w:t>
        <w:br/>
        <w:t>қарағанда, құдалардың арасынан қара мысық жүгіріп</w:t>
        <w:br/>
        <w:t>өткен сияқты. )</w:t>
        <w:br/>
        <w:t>Зибәр. Құдай-ау, қаңдай екі жүзді адамдар еді. .Мен</w:t>
        <w:br/>
        <w:t>-178-</w:t>
        <w:br/>
        <w:t>Мұхтар. Мен әлгінде айттым ғой, мен де біреулердің</w:t>
        <w:br/>
        <w:t>өтінуімен осы әңгімені айтуға мәжбүр болып тұрғанымды.</w:t>
        <w:br/>
        <w:t>Ойлан, бала. Бұл соншалықты заманақыр емес. Өмірің әлі</w:t>
        <w:br/>
        <w:t>алда. Тахминамен қарым-қатынасыңды дау-дамайсыз дәл</w:t>
        <w:br/>
        <w:t>қазір үзе қойсаң, екеулеріңде бір-бірің туралы жақсы пікір</w:t>
        <w:br/>
        <w:t>қалады. Жүздерің ашық болады. Егер бірге тұрып кетеміз</w:t>
        <w:br/>
        <w:t>деп ойласаң, ашығын айтайын, ол бекер әурешілік. Өзінді</w:t>
        <w:br/>
        <w:t>де, оны да босқа алдағаның. Иә, иә, аяғы жақсы болмайды.</w:t>
        <w:br/>
        <w:t>Зәуір. Қарсы бір сұрақ қоюыма бола ма?</w:t>
        <w:br/>
        <w:t>Мұхтар. Қойғын.</w:t>
        <w:br/>
        <w:t>Зәуір. Сіз Тахминаны бұрын болсын, қазір болсын шын</w:t>
        <w:br/>
        <w:t>сүйіп көрдіңіз бе?</w:t>
        <w:br/>
        <w:t>Мұхтар. Ол басқа мәселе.</w:t>
        <w:br/>
        <w:t>Сахнадағы жарық сөніп, жанады. Енді Тахминаның</w:t>
        <w:br/>
        <w:t>пәтері. Зәуір диванда жатып, үсті-үстіне темекі</w:t>
        <w:br/>
        <w:t>шегуде. Тахмина кіреді. Түрі шаршаған, әлденеге</w:t>
        <w:br/>
        <w:t>қобалжулы.</w:t>
        <w:br/>
        <w:t>Зәуір (басын көтеріп). Қешіктің ғой. Осы уақытқа</w:t>
        <w:br/>
        <w:t>дейін қайда жүрсің?</w:t>
        <w:br/>
        <w:t>Тахмина: Сенің шешеңнен әрең қашып құтылдым.</w:t>
        <w:br/>
        <w:t>(Тахмина жылап жібереді.)</w:t>
        <w:br/>
        <w:t>Зәуір (Тахминаның қасына келіп). Не болды саған?</w:t>
      </w:r>
    </w:p>
    <w:p>
      <w:r>
        <w:t>Айтшы ол не жағдай? Кім сені аңдып жүрген?</w:t>
        <w:br/>
        <w:t>Тахмина. Зәуір, бұдан әрі шыдар жағдайым жоқ. Жетер</w:t>
        <w:br/>
        <w:t>жеріме жеткен сияқтымын. Құдайдың құтты күні осы ғой!</w:t>
        <w:br/>
        <w:t>Күнде телефонмен айтпайтындары жоқ. Жұмысқа барсамда,</w:t>
        <w:br/>
        <w:t>үйге келсем де көрген күнім осы. Қазір телефон шылдырласа</w:t>
        <w:br/>
        <w:t>қорқамын. Телефонмен айтқандары аздай енді көшеде ұстап</w:t>
        <w:br/>
        <w:t>алып қорқытатынды шығарды. Сотқа, милицияға береміз</w:t>
        <w:br/>
        <w:t>дейді. Жақпаған жаласы, жапсырмаған күйелері жоқ. Зәуір</w:t>
        <w:br/>
        <w:t>бұл арадағы менің кінәм қаңдай? Келген өзің. Құдай үшін</w:t>
        <w:br/>
        <w:t>Зәуір, өтінемін үйіңе қайта қойшы, мені мына арадай талаған</w:t>
        <w:br/>
        <w:t>туыстарыңнан құтқаршы. Сөйте ғой, жарығым, үйіңе баршы,</w:t>
        <w:br/>
        <w:t>шешең де сабасына түссін. Мені де аясаңшы. (Жүгіріп</w:t>
        <w:br/>
        <w:t>шығып кетеді. Сәлден кейін жуынып, сабасына түсіп</w:t>
        <w:br/>
        <w:t>қайта оралады.)</w:t>
        <w:br/>
        <w:t>-171-</w:t>
        <w:br/>
        <w:t>Тахмина. Тамақ ысытайын ба?</w:t>
        <w:br/>
        <w:t>Зәуір. Жоқ, мен тамақтандым. Мұхтар мені ресторанға</w:t>
        <w:br/>
        <w:t>апарды. Менің ұққаным Мұхтар кеше сенімен оңаша</w:t>
        <w:br/>
        <w:t>әңгімелескен көрінеді ғой...</w:t>
        <w:br/>
        <w:t>Тахмина. Иә, олар Мұхтарға адам салған көрінеді.</w:t>
        <w:br/>
        <w:t>Сенің әке-шешең елшілікке кісі жіберіпті. Айырбас</w:t>
        <w:br/>
        <w:t>ұсынатын сияқты. Мен сені үйіңе қайтарсам, олар еш нәрсе</w:t>
        <w:br/>
        <w:t>болмағандай мені қорқытуларын қояды, мен туралы осек</w:t>
        <w:br/>
        <w:t>айтуларын тоқтатады.</w:t>
        <w:br/>
        <w:t>Зәуір. Не айтып тұрсың өзің? Сонда мен не, зат па екем</w:t>
        <w:br/>
        <w:t>тегі, Қерек болғанда пайдаланып, қызығы басылған соң</w:t>
        <w:br/>
        <w:t>қайтарып беретін.</w:t>
        <w:br/>
        <w:t>Тахмина. Сенің кім екенің өзіңе байланысты. Мен сені</w:t>
        <w:br/>
        <w:t>үйіңнен зорлап алып шыққаным жоқ. Рас қой. Алда-жалда</w:t>
        <w:br/>
        <w:t>сені күшпен ұстаймын деп тағы ойламаймын. Келген өзің,</w:t>
        <w:br/>
        <w:t>кеткің келген уақытта өз аяғыңмен кететін де өзің боласың.</w:t>
        <w:br/>
        <w:t>Тек мені мына жалған жаладан, қаулаған-осектен құтқар.</w:t>
        <w:br/>
        <w:t>Зәуір. Байқаймын, маған деген көңілің суыған сияқты.</w:t>
        <w:br/>
        <w:t>Тахмина. Қоңілдің суығаны несі. Өмірде тек көңілдің</w:t>
        <w:br/>
        <w:t>құмарлығымен күн кеінуге болмайды ғой.</w:t>
        <w:br/>
        <w:t>Зәуір. Сен тіпті Мұхтардың сөзімен сөйлейтін болыпсың</w:t>
        <w:br/>
        <w:t>3976</w:t>
        <w:br/>
        <w:t>Тахмина. Білмеймін, саған Мұхтардың не айтқанын</w:t>
        <w:br/>
        <w:t>естіген жоқпын.</w:t>
        <w:br/>
        <w:t>Зәуір. Маган мынаның басын ашып айтшы: Екеуміздің</w:t>
        <w:br/>
        <w:t>қарым-қатынасымызды неге Мұхтармен ақылдасуымыз керек?</w:t>
        <w:br/>
        <w:t>Неге ол бұл араға кіріседі? Ол кім сонша, әкең бе, нағашың ба?</w:t>
        <w:br/>
        <w:t>Қім ол сонша ақылгәйситін? Сенің кімің деймін, а?</w:t>
        <w:br/>
        <w:t>Тахмина. Менің әкем де, ағам да жоқ екенін жақсы</w:t>
        <w:br/>
        <w:t>білесің. Құдай жалғыз - мен жалғыз. Мүнда сенің туған-</w:t>
        <w:br/>
        <w:t>туысың көп. Әке-шешең бар. Солар барлығын, көптігін</w:t>
        <w:br/>
        <w:t>білдіріп жан-жақтан анталап жатқан жоқ па?</w:t>
      </w:r>
    </w:p>
    <w:p>
      <w:r>
        <w:t>Зәуір. Сен жауаптан жалтарма. Неге Мұхтар екі араға</w:t>
        <w:br/>
        <w:t>түседі деймін.</w:t>
        <w:br/>
        <w:t>Тахмина. Айтып тұрғаным жоқпа? Оны жұмсап отырған</w:t>
        <w:br/>
        <w:t>өз әке-шешең. Солардан сұра, неге Мұхтарды жібергенін.</w:t>
        <w:br/>
        <w:t>-172-</w:t>
        <w:br/>
        <w:t>Тахмина. Мұнымен не айтқың келеді?</w:t>
        <w:br/>
        <w:t>Зәуір. Не естісең сол...</w:t>
        <w:br/>
        <w:t>Тахмина. Сенің ойыңша, солардың бәрі менің</w:t>
        <w:br/>
        <w:t>көңілдестерім екен ғой. Жақсы, ашығын естігің келсе, солай-</w:t>
        <w:br/>
        <w:t>ақ болсын! Олар да және сен білмейтін тағы басқалары да</w:t>
        <w:br/>
        <w:t>менің ашыналарым. Ал еңді тұр, естігің келгенін естідің, әке-</w:t>
        <w:br/>
        <w:t>шешеңе қарай тайып отыр. Жылап-еціреп жүргеп шешеңе,</w:t>
        <w:br/>
        <w:t>«Москичіңе» бара гой, мамасының баласы.</w:t>
        <w:br/>
        <w:t>Зәшір Тахминаның жағынан ашумен салып қалып,</w:t>
        <w:br/>
        <w:t>пиджагін жұлқи алып, есікке беттейді. Тахмина бетін</w:t>
        <w:br/>
        <w:t>алақанымен жауып, отырып қалады. Зәйір тоқтап</w:t>
        <w:br/>
        <w:t>қалтасынанкілтті алып столға қойып, жылдам шығып</w:t>
        <w:br/>
        <w:t>кетеді.</w:t>
        <w:br/>
        <w:t>Жарық ауысады. Авансценада тағы Таллин</w:t>
        <w:br/>
        <w:t>аэропорты.</w:t>
        <w:br/>
        <w:t>Зәуір мен Фиранғыз креслода отыр. Зәуір орнынан</w:t>
        <w:br/>
        <w:t>тұрып сахнаның екінші жағына барады.</w:t>
        <w:br/>
        <w:t>Жарық аңысады. Бағанағы позада бетін алақанымен</w:t>
        <w:br/>
        <w:t>жапқан қалпы Тахмина отыр.</w:t>
        <w:br/>
        <w:t>Зәуір. Сол күні сен менің жанымды жаралайтындай ауыр</w:t>
        <w:br/>
        <w:t>сөз айттың ғой. Сосын мен де сенің жаныңа тигім келді...</w:t>
        <w:br/>
        <w:t>Тахмина. Нсүшін, Зәуір. Онсызда сеніңтуыстарың маған</w:t>
        <w:br/>
        <w:t>күнде жан-жақтан андыздап бұрышқа тыққаны үшін бе?</w:t>
        <w:br/>
        <w:t>Сен немене менің сөзімнің шындығы қайсы, күйінгендіктен</w:t>
        <w:br/>
        <w:t>айтқаным қайсы, айыра алмадың ба? Ашу мен қызғаныш</w:t>
        <w:br/>
        <w:t>саған менің азабымды түсінуге мұрша бермеді ме, әлде</w:t>
        <w:br/>
        <w:t>түсінгің келмеді ме?</w:t>
        <w:br/>
        <w:t>Радиоқабылдағыштан. Бакуге ұшатын жолаушылардың</w:t>
        <w:br/>
        <w:t>есіне, Самолет келмеуіне байланысты үшу уақыты белгісіз</w:t>
        <w:br/>
        <w:t>мерзімге дейін шегеріледі. Бір сағаттан кейін қосымша</w:t>
        <w:br/>
        <w:t>хабарлаймыз.</w:t>
        <w:br/>
        <w:t>Тахмина көрінбей кетеді. Зәуір Фиранғыздың қасына</w:t>
        <w:br/>
        <w:t>келеді.</w:t>
        <w:br/>
        <w:t>-174-</w:t>
        <w:br/>
        <w:t>(қолын бір сілтеп) шикі өкпелер. Ана қыз олардың</w:t>
        <w:br/>
        <w:t>жанында хор қызы дерлік, хор қызы. Сосын ойладым, хор</w:t>
        <w:br/>
        <w:t>қызын оларға қор қылып қоймайын деп, алдымда столдарына</w:t>
        <w:br/>
        <w:t>әуелі түрлі жеміс-жидек жіберттім. Көк-сөк қойғыздым.</w:t>
      </w:r>
    </w:p>
    <w:p>
      <w:r>
        <w:t>Бір коньяк пен алқызыл қалампырдан бір шоқ гүл әдемілеп</w:t>
        <w:br/>
        <w:t>жасатып, осының бәрін директордың сіздерге жасаған сыйы</w:t>
        <w:br/>
        <w:t>деп тағы беріп жібердім. Біздің халықта осындай дәстүр</w:t>
        <w:br/>
        <w:t>бар деп жатырмын. Жігіттерге тағы бір коньяк, қызға бір</w:t>
        <w:br/>
        <w:t>ликер бергіздім. Соңында айтып-айтпай не керек, екі жігіт</w:t>
        <w:br/>
        <w:t>ләйліп екі жақта қалды, қыз әбден бабына келді. Арғы</w:t>
        <w:br/>
        <w:t>жағын айтпаймын, ол бір қызық хикая. Солай жігіттер, біз</w:t>
        <w:br/>
        <w:t>де құралақан жүргеміз жоқ, құдайдың берген песібесін теріп</w:t>
        <w:br/>
        <w:t>жеп жүрміз. (Зәуірге.) Ал, келіңдер, өзі көркем, өзі жас</w:t>
        <w:br/>
        <w:t>жаңа досымыз үшін алып қоялық. Құпия болмаса, қайда</w:t>
        <w:br/>
        <w:t>жүмыс жасайтыныңызды айта отырсаңыз.</w:t>
        <w:br/>
        <w:t>Зәуір. Баспада жұмыс істеймін.</w:t>
        <w:br/>
        <w:t>Нәдір. Шатаспасам, баспа дегеніміз кітап басып</w:t>
        <w:br/>
        <w:t>шығаратын жер гой. Бәсе, біз де бір нәрсенің иісін сеземіз</w:t>
        <w:br/>
        <w:t>ғой. Өте беделді қызмет. Сен де біздің мақтанышымызсың.</w:t>
        <w:br/>
        <w:t>Бұдан былай бар ғой, достарыңды, әлдекімдерді сыйлағың</w:t>
        <w:br/>
        <w:t>келсе бар ғой, тура осында алып кел. Нәдір деген ағам бар</w:t>
        <w:br/>
        <w:t>деп біл. Өнер адамдарын құдайдай сыйлаймын. Кітап шығару</w:t>
        <w:br/>
        <w:t>да екінің бірінің қолынан келмейді.</w:t>
        <w:br/>
        <w:t>Зәуір. Рахмет...</w:t>
        <w:br/>
        <w:t>Нәдір. Бұл да маңызды шаруа. Кітап деген білім анасы</w:t>
        <w:br/>
        <w:t>ғой. Бәрінің, бәрінің негізі осында. Әкем марқұм менің,</w:t>
        <w:br/>
        <w:t>оқып, зиялы адам болғанымды армандап кетті. Ол арманыма</w:t>
        <w:br/>
        <w:t>мен шешек жеткізбедім. Біз алты агайындымыз. Менен</w:t>
        <w:br/>
        <w:t>басқасының бәрі оқыған-тоқыған. Мен ғана іштеріндегі</w:t>
        <w:br/>
        <w:t>шиден шыққаны. Оқу миға кірмеген соң болмайды екен.</w:t>
        <w:br/>
        <w:t>Жасырақ кезімде бәрі жабылып маған үрсушы еді, кейінгі</w:t>
        <w:br/>
        <w:t>кезде қайта ұрысқандарын қойды. Еңді бәрі менен қарыз</w:t>
        <w:br/>
        <w:t>сұрайтын болды. Ментекосынытүсінбеймін. Бәріоқығанбыз</w:t>
        <w:br/>
        <w:t>деп шіренгенде еше қандай, қалталарында артық көк бақыры</w:t>
        <w:br/>
        <w:t>жоқ, айлықтан-айлыққа дейін қарыз сұрап жүргендері.</w:t>
        <w:br/>
        <w:t>Мен олардан еш нәрсе аямаймын, бәріне де сұрағандарын</w:t>
        <w:br/>
        <w:t>-168-</w:t>
        <w:br/>
        <w:t>Сегізінші көрініс</w:t>
        <w:br/>
        <w:t>Мұртазаның үйі. Зәуір мен Фиранғыздың үйлену</w:t>
        <w:br/>
        <w:t>тойы. Мерекелік дастарқан басында -- Мұртаза, Әлия,</w:t>
        <w:br/>
        <w:t>Жәби, Физза, Мәжит, Зибәр. Зәуір мен Фиранғыз қатар</w:t>
        <w:br/>
        <w:t>отыр.</w:t>
        <w:br/>
        <w:t>Жәби.Бүгінбізүлкенқуаныштыңкуәгеріболыпотырмыз.</w:t>
        <w:br/>
        <w:t>Бұдан артық қуаныш, бұдан артық бақыт бар ма екен ? Бүгін</w:t>
        <w:br/>
        <w:t>біздің алтындай ұл-қызымыз Фиранғыз бен Зәуір некелесіп</w:t>
        <w:br/>
        <w:t>отыр. Екеуі де бір-біріне әбден лайық. Бірін-бірі бала</w:t>
        <w:br/>
        <w:t>жастан біледі. Бірге өсті. Енді есейіп шаңырақ көтермекші.</w:t>
        <w:br/>
        <w:t>Оның үстіне ата-аналары қаңдай бір-біріне лайық сыйлы,</w:t>
        <w:br/>
        <w:t>қадірменді кісілер. Тең теңімен, тезек қабымен деген осы.</w:t>
        <w:br/>
        <w:t>Балалар да теңін тапқан. Біздің Зәуіржанның қандай екенін</w:t>
        <w:br/>
        <w:t>өздеріңіз білесіздер. Өзі ақылды, өзі парасатты, тәрбиелі,</w:t>
        <w:br/>
        <w:t>бес минутсыз ғылым кандидаты, айтып айтпай не керек? Дер</w:t>
        <w:br/>
        <w:t>шағындағы жігіт, жігіттің сұлтаны. Фиранғыз болса, он екіде</w:t>
        <w:br/>
        <w:t>бір гүлі ашылмаған күнадан пәк, сабағынан үзілмеген гүл.</w:t>
        <w:br/>
        <w:t>Гүл болғанда қандай, Мұртаза Балаевич пен Әлия ханумдай</w:t>
        <w:br/>
        <w:t>адамдардың аялап, баптаған гүлдері. Мен айтар едім, тіпті</w:t>
        <w:br/>
        <w:t>Фиранғыз әлі толық ашылмаған, тек міне-міне ашылайын,</w:t>
      </w:r>
    </w:p>
    <w:p>
      <w:r>
        <w:t>бүршік жарайын деп қауызында тұрған шағында деп. Міне,</w:t>
        <w:br/>
        <w:t>құтты орнына қонайын деп отыр. Енді толысып, кемеліне</w:t>
        <w:br/>
        <w:t>келіп ажары ашылып, жайнап-жайқала түседі. Біз соған</w:t>
        <w:br/>
        <w:t>тілектеспіз. Осы екі жас ата-апаларын қуанта беруі үшін.</w:t>
        <w:br/>
        <w:t>Қөп немере сүйгізіп мәре-сәре етсін.</w:t>
        <w:br/>
        <w:t>Барлығы ішеді.</w:t>
        <w:br/>
        <w:t>Мұртаза. Әй, Спартак қайда?</w:t>
        <w:br/>
        <w:t>Әлия. Қазір келеді... Зибәр, мына салаттың дәмін</w:t>
        <w:br/>
        <w:t>татыңызшы, Фиранғыздың жасағаны. Қалай, дәмді ме</w:t>
        <w:br/>
        <w:t>екен? )</w:t>
        <w:br/>
        <w:t>Зибәр. Ауыз тидім. Жақсы екен.</w:t>
        <w:br/>
        <w:t>Физза. Қанеки, біз көрелікші (салып алып ауыз</w:t>
        <w:br/>
        <w:t>тиеді), Фиранғыз дайын тұрған үй иесі, шаруаны игеріп</w:t>
        <w:br/>
        <w:t>алып кететіні көрініп тұр.</w:t>
        <w:br/>
        <w:t>Спартак кіреді.</w:t>
        <w:br/>
        <w:t>-175-</w:t>
        <w:br/>
        <w:t>Он бірінші көрініс</w:t>
        <w:br/>
        <w:t>Тахминаның бос пәтері. Бір-екі орындық, ортада</w:t>
        <w:br/>
        <w:t>стол, қабырғада бірер суреттер ғана қалыпты. Стол</w:t>
        <w:br/>
        <w:t>үстінде шашылған суреттер жатыр. Екі орындықтың</w:t>
        <w:br/>
        <w:t>бірінде Мәдина отыр. Нәдір кіреді. Соңынан екі жүкші</w:t>
        <w:br/>
        <w:t>тақтай жәшікке шегелеген заттар кіргізеді. Көрініс</w:t>
        <w:br/>
        <w:t>біткенше жүкшілер жәшік- жәшік зат әкеліп сахнаны</w:t>
        <w:br/>
        <w:t>толтырады.</w:t>
        <w:br/>
        <w:t>Нәдір (сурет ілінген қабырғаға барып, жүкшілерге).</w:t>
        <w:br/>
        <w:t>Ана суретті алып тастаңдар.</w:t>
        <w:br/>
        <w:t>Жүкшілер суреттердің бәрін алады. Тек біреуіне</w:t>
        <w:br/>
        <w:t>қолдары жетпейді.</w:t>
        <w:br/>
        <w:t>Нәдір (Мәдинаға суреттерді көрсетіп). Сіз аласыз</w:t>
        <w:br/>
        <w:t>ба, әлде лақтырып тастайын ба?</w:t>
        <w:br/>
        <w:t>Мәдина. Жоқ, ол не дегеніңіз? Мен аламын.</w:t>
        <w:br/>
        <w:t>Нәдір (жүкшілерге). Үлкен шкафты әкеліңдер.</w:t>
        <w:br/>
        <w:t>Жүкшілер де, оның соңынан Нәдір де шығып кетеді.</w:t>
        <w:br/>
        <w:t>Зәуір (кіреді, кірген бойда Мәдинаны көріп). Мәдина,</w:t>
        <w:br/>
        <w:t>сен осында екенсің ғой?</w:t>
        <w:br/>
        <w:t>Мәдина. Зәуір, кел, кел. (Жылайды.) Қашан келдің?</w:t>
        <w:br/>
        <w:t>Зауір. Міне, келген бойым.</w:t>
        <w:br/>
        <w:t>Мәдина. Қардің бе. Сен келгенше Тахминадан айырылып</w:t>
        <w:br/>
        <w:t>қалдық. Кімнен естідің?</w:t>
        <w:br/>
        <w:t>Зәуір. Спартак айтты.</w:t>
      </w:r>
    </w:p>
    <w:p>
      <w:r>
        <w:t>Мәдина: Міне, өмір деген осы. Кеше бар адам бүгін жоқ.</w:t>
        <w:br/>
        <w:t>Үйін де басқа біреулерге беріп жіберіпті. Қөшіп кіріп жатыр.</w:t>
        <w:br/>
        <w:t>(Жылайды.) Сорлы қыз, өлмейін деп қанша арпалысса да</w:t>
        <w:br/>
        <w:t>ажалға қарсы тұра алмады. Ауырмай тұрғанда өлім туралы</w:t>
        <w:br/>
        <w:t>жиі айтатын. Қалай ауру меңдеп, приступ басталды -- солай</w:t>
        <w:br/>
        <w:t>арпалысып кетті ғой. Қарсыласып-ақ бақты. Дәрігерге</w:t>
        <w:br/>
        <w:t>жалынып өлгім келмейді, емдеңіздерші деп жылағанын</w:t>
        <w:br/>
        <w:t>көрсең... Мен келгенде қуанып қалатын. Сені көрген жоқсың</w:t>
        <w:br/>
        <w:t>ба деп сұрайтын. Соңғы кезде көрсең ғой, сұмдық жүдеп</w:t>
        <w:br/>
        <w:t>кетті ғой. Сонда да күш жинап қалжындайтынын қайтерсің.</w:t>
        <w:br/>
        <w:t>-181-</w:t>
        <w:br/>
        <w:t>ұлымыз Зәуірдің денсаулықтары зор болсын, уайым-</w:t>
        <w:br/>
        <w:t>қайғылары жоқ болсын! )</w:t>
        <w:br/>
        <w:t>Мұртаза. Дұрыс айтады, табылған сөз. Қарым-</w:t>
        <w:br/>
        <w:t>қатынасымыз жақсара беруі үшін...</w:t>
        <w:br/>
        <w:t>Барлығы ішеді.</w:t>
        <w:br/>
        <w:t>Мұртаза. Слартак, сен немене құдалармен жақсы</w:t>
        <w:br/>
        <w:t>қарым-қатынасымызға қарсысың ба? Неге ішпейсің?</w:t>
        <w:br/>
        <w:t>Спартак. Қазір машинамен бір жаққа баратын едім.</w:t>
        <w:br/>
        <w:t>Мұртаза. Жалғыз қарындасыңның тойында ішпегенде</w:t>
        <w:br/>
        <w:t>қашан ішесің? Әлде сенің Зәуірдің денсаулығы үшін ішкің</w:t>
        <w:br/>
        <w:t>келмей ме? А, әлде, Зәуірмен туысқан болғың келмей ме?</w:t>
        <w:br/>
        <w:t>Ап, сұмырай...</w:t>
        <w:br/>
        <w:t>Спартак. Неге, әке?</w:t>
        <w:br/>
        <w:t>Мұртаза. Ондай ойың жоқ па?</w:t>
        <w:br/>
        <w:t>Спартак. Құдай сақтасын...</w:t>
        <w:br/>
        <w:t>Мұртаза. Ондай арам ойларың жоқ болса, онда</w:t>
        <w:br/>
        <w:t>орындарыңнан тұрып, сүйісіңдер.</w:t>
        <w:br/>
        <w:t>Зәуір мен Спартак лажсыздан, құлықсыз сүйіседі.</w:t>
        <w:br/>
        <w:t>Мұртаза. Жарайсыңдар, жігіттер. Міне енді жарасып</w:t>
        <w:br/>
        <w:t>түр. Енді сендер ағайынды адамсыңдар. Тел қозыдай</w:t>
        <w:br/>
        <w:t>жарасып жүрулерің керек. Қане, бір музыка қоймайсыңдар</w:t>
        <w:br/>
        <w:t>ма?! Адамның билегісі келеді екен.</w:t>
        <w:br/>
        <w:t>Спартак тұрып магнитафон қосады. Би әуені</w:t>
        <w:br/>
        <w:t>ойналады, барлығы билей бастайды.</w:t>
        <w:br/>
        <w:t>Тоғызыншы көрініс</w:t>
        <w:br/>
        <w:t>Зәуірдің үйі. Таңға жуық уақыт. Зәшір ұйықтап</w:t>
        <w:br/>
        <w:t>жатыр. Телефон шырылдайды. !</w:t>
        <w:br/>
        <w:t>Зәуір (оянып, төсек басындағы шамды жағып,</w:t>
        <w:br/>
        <w:t>телефон трубкасын көтереді). Алло! (Трубкадан</w:t>
        <w:br/>
        <w:t>жайлап жағымды ауен естіледі.) Алло, бұл кім? (Сосын</w:t>
        <w:br/>
        <w:t>түсінгендей үнсіз тыңдай береді. Музыка аяқталып,</w:t>
        <w:br/>
        <w:t>телефон үзіліп кетеді. Зәуір алып өзі телефон</w:t>
        <w:br/>
        <w:t>нөмерлерін тере бастайды.)</w:t>
      </w:r>
    </w:p>
    <w:p>
      <w:r>
        <w:t>12-91 -177-</w:t>
        <w:br/>
        <w:t>бұларды адам деп ағымнан жарылып бәрін айтып жүрсем.</w:t>
        <w:br/>
        <w:t>Мына Әлия бар ғой, барып түрған өсекші, бірге-бірді</w:t>
        <w:br/>
        <w:t>соғатын сұмпайы екен. Қүйеуі де апама жездем сайдың</w:t>
        <w:br/>
        <w:t>нағыз өзі. Олардың сөзіне қарап тұрсақ, солар ғана адам</w:t>
        <w:br/>
        <w:t>да, олардан басқалардың бәрі күнін көре алмай жүрген</w:t>
        <w:br/>
        <w:t>сорлы сияқты. Ал, қыздарын айтқанда, құдай көрсетпесін,</w:t>
        <w:br/>
        <w:t>аспаннан шұғаға оранып, алтынмен апталып, күміспен</w:t>
        <w:br/>
        <w:t>күптеліп түскендей жер-көкке сыйғызбайды. Ана</w:t>
        <w:br/>
        <w:t>Спартактарын мақтаганын естісец. Қөзіңді бақырайтып</w:t>
        <w:br/>
        <w:t>қойып, беттері шімірікпейді. «Сен немене өзіңнің</w:t>
        <w:br/>
        <w:t>былжыраған Зәуіріңді біздің Спартакпен салыстырасың?</w:t>
        <w:br/>
        <w:t>Спартак кім? Зәуір кім?» - демесі бар ма? «Спартак</w:t>
        <w:br/>
        <w:t>үйіміздің тірегі, жан бағып отырғанымыз соның табысы, ал</w:t>
        <w:br/>
        <w:t>сенің Зәуірің семья бақпақ түгілі, қара басын асырай алар</w:t>
        <w:br/>
        <w:t>ма екен?» -- деп өзеурейді. Осы жерге келгенде шыдай</w:t>
        <w:br/>
        <w:t>алмай, айтатынымды мен де айттым гой. «Немене, Зәуір</w:t>
        <w:br/>
        <w:t>тамақ сұрап сенің есігіңе барып па еді, ол не дегеніңіз</w:t>
        <w:br/>
        <w:t>құдағи», -- дедім. «Құдайға шүкір әке-шешесі көзіміз тірі</w:t>
        <w:br/>
        <w:t>атырмыз, күш-қуатымыз бойымызда. Бір баланы қайтсек</w:t>
        <w:br/>
        <w:t>те асыраймыз», - дедім. Сен өйтіп асқақтама, немене</w:t>
        <w:br/>
        <w:t>сенің балаңнан басқа бала бала емес пе, сенің байыңнан</w:t>
        <w:br/>
        <w:t>басқа адам адам емес пе? -- дедім.</w:t>
        <w:br/>
        <w:t>Зәуір. Мама, тұра тұршы. Ұрыстарың неден басталды</w:t>
        <w:br/>
        <w:t>өзі?</w:t>
        <w:br/>
        <w:t>Зибәр. Неден дейді гой. Неден басталғаны менің есімде</w:t>
        <w:br/>
        <w:t>түр дейсің бе? Бірде сендердің бітіп жатқан үйлерің сөз</w:t>
        <w:br/>
        <w:t>болғаны есімде. Ойымда еш нәрсе жоқ, балалардың үйі бітіп</w:t>
        <w:br/>
        <w:t>қалыпты, жақсы болды ғой десем, бір кезде кетті дейсің.</w:t>
        <w:br/>
        <w:t>«Соны үй деп. Егер қаласа, Фиранғызға біз кезінде одан да</w:t>
        <w:br/>
        <w:t>күшті пәтер алып беретін едік. Бәрі қолда болды ғой», -- деп</w:t>
        <w:br/>
        <w:t>өзеурейді. Еңді бірде Фиранғызға кезінде құда түсушілер</w:t>
        <w:br/>
        <w:t>тіпті көп болып, табалдырығымызды тоздырды ғой деп</w:t>
        <w:br/>
        <w:t>әлдеқандай болады.</w:t>
        <w:br/>
        <w:t>Зәуір. Қімдер құда түсіпті.</w:t>
        <w:br/>
        <w:t>Зибәр. Мен де соны айтамын-ау! Құдашылын өзінің.</w:t>
        <w:br/>
        <w:t>Дәмесінің зорын қара. Қызының біздің Зәуіржандай жігітке;</w:t>
        <w:br/>
        <w:t>-179-</w:t>
        <w:br/>
        <w:t>Жалғыз Мұхтар болса, жарайды ғой. Менің барлық</w:t>
        <w:br/>
        <w:t>таныстарыма кісі салып жатқан көрінеді. Тіпті Мәдинаға</w:t>
        <w:br/>
        <w:t>дейін телефон соғыпты шешең.</w:t>
        <w:br/>
        <w:t>Зәуір. Мәдинаға?</w:t>
        <w:br/>
        <w:t>Тахмина. Иә, Мәдинаға... Ол онша қауіпті емес. Есесін</w:t>
        <w:br/>
        <w:t>жіберетін Мәдина ма? Ол да айтатынын айтып, сыбағасын</w:t>
        <w:br/>
        <w:t>берсе керек.</w:t>
        <w:br/>
        <w:t>Зауір (қатқыл). Тоқтат. Менің шешеме сөз айтатындай</w:t>
        <w:br/>
        <w:t>Мәдина кім сонша?</w:t>
      </w:r>
    </w:p>
    <w:p>
      <w:r>
        <w:t>Тахмина. Айтпай несі бар? Сенің шешең бұрын</w:t>
        <w:br/>
        <w:t>танымайтын “адамына неше түрлі пәлені жауып жатса...</w:t>
        <w:br/>
        <w:t>қалай шыдап тұрады? Сенің де Тахминамен ымы-жымың</w:t>
        <w:br/>
        <w:t>бір. Үйлеріңді қыз ойнақ жасайсыңдар, сөйтіп, жас жігіттерді</w:t>
        <w:br/>
        <w:t>бұзасыңдар, өздеріңе үйлендіресіңдер дейтін көрінеді.</w:t>
        <w:br/>
        <w:t>Зәуір. Айтса несі бар? Өтірік пе?</w:t>
        <w:br/>
        <w:t>Тахмина. Демек, Мәдина екеуміз басқа шаруамыз жоқ,</w:t>
        <w:br/>
        <w:t>тек жігіттермен ғана айналысады екенбіз ғой. Пікірің белгілі</w:t>
        <w:br/>
        <w:t>болды.</w:t>
        <w:br/>
        <w:t>Зәуір. Мен олай дегенім жоқ.</w:t>
        <w:br/>
        <w:t>Тахмина. Енді айтқаным жоқ деп тайқисың. Айтайын деп</w:t>
        <w:br/>
        <w:t>айтқан жоқсың, сен солай ойлайтын сияқтысың, байқаусызда</w:t>
        <w:br/>
        <w:t>аузыңнан шығып кетті. Сен басынан солай ойлайтынсың. Иә</w:t>
        <w:br/>
        <w:t>басынан. Басы бос, жеңіл жүрісті әйелді неге айналдырмасқа</w:t>
        <w:br/>
        <w:t>деген мақсатпен келгенсің. Өтірік пе? Екеуміздің ең</w:t>
        <w:br/>
        <w:t>бір жақсы күндеріміздің өзінде маған күдіктенуінді еш</w:t>
        <w:br/>
        <w:t>қоймағансың. Үнемі ізімді аңдып, сөзіме жармасып, ілік</w:t>
        <w:br/>
        <w:t>іздейтінсің. Мен оны ұқпайды ғой деймісің. Барлық өсекті</w:t>
        <w:br/>
        <w:t>жіпке тізгендей теріп жүрдің, жинап жүрдің. Өйткені сен әлі</w:t>
        <w:br/>
        <w:t>бозөкпесің, өзіңе-өзің сенбейсің. Өзіңе сенімді болмаған соң</w:t>
        <w:br/>
        <w:t>бәріне күдікпен, күмәнмен қарайсың. Сосын қызғанасың.</w:t>
        <w:br/>
        <w:t>Өзіңді де, өзгені де әуреге салып жүргенің мынау. Сен әлі</w:t>
        <w:br/>
        <w:t>сарыауыз балапансың. Нағыз еркектен садаға кет.</w:t>
        <w:br/>
        <w:t>Зәуір (кескінмен). Әрине, еркек болу үшін, маған қайда</w:t>
        <w:br/>
        <w:t>әлі? Сенің нағыз еркектерің анау Дәдеш, Спартак, Мұхтар</w:t>
        <w:br/>
        <w:t>ғой. Қалталары қалың ана коммерсанттар мен саудагерлер</w:t>
        <w:br/>
        <w:t>болды ғой. ! і</w:t>
        <w:br/>
        <w:t>-173-</w:t>
        <w:br/>
        <w:t>кездескеніне күнде құдайына мың мәртебе тәубе айтпай</w:t>
        <w:br/>
        <w:t>ма одан да. Кеше ғана майға салған ыстық қасықтай бір</w:t>
        <w:br/>
        <w:t>есе ол жағымнан, біресе бұл жағымнан Інығып, бізбен</w:t>
        <w:br/>
        <w:t>туыс болғысы келетінін айтып, өліп қала жаздап еді, енді</w:t>
        <w:br/>
        <w:t>әлдеқандай бола қалыпты. Мен де есемді жіберген жоқпын.</w:t>
        <w:br/>
        <w:t>Екі дүниеде ұмытпайтындай қылып айттым. Бәдік әйелді</w:t>
        <w:br/>
        <w:t>қойшы. Мені оның сөзі емес, күйеуінің сөзі ғой, ойбай-</w:t>
        <w:br/>
        <w:t>ау күйдірген. Түріне қарасаң, ата сақалы аузына біткен</w:t>
        <w:br/>
        <w:t>дап-дардай адам, әйелдердің әңгімесіне араласып, кісімсіп</w:t>
        <w:br/>
        <w:t>телефон соғады. Әй, жынымның келгені-ай!</w:t>
        <w:br/>
        <w:t>Зәуір. Сонда немене әкем де Әлиямен ұрысып жүр ме?</w:t>
        <w:br/>
        <w:t>Зибәр. Жоға-а! Сенің әкең ондайға өлсе, бара ма?</w:t>
        <w:br/>
        <w:t>Еркекше Мұртазаға бір рет жақсылап айтты...</w:t>
        <w:br/>
        <w:t>Зәуір. Байқаймын, мұнда сендер уақытты бекер</w:t>
        <w:br/>
        <w:t>өткізбепсіндер, дұры-с-с...</w:t>
        <w:br/>
        <w:t>Зибәр. Енді, сен қалай деп ойлап едің? Оларға айтуға</w:t>
        <w:br/>
        <w:t>болғанда маған неге айтуға болмайды?</w:t>
        <w:br/>
        <w:t>Спартак (жақын келіп). Жүкті машинаға салып</w:t>
        <w:br/>
        <w:t>қойдық.</w:t>
      </w:r>
    </w:p>
    <w:p>
      <w:r>
        <w:t>Әлия. Фиранғыз өзіміздің машинамен барады.</w:t>
        <w:br/>
        <w:t>Зәуір. Жарайды.</w:t>
        <w:br/>
        <w:t>Зибәр (Зәуірге қарап). Олай болса сен менімен</w:t>
        <w:br/>
        <w:t>барасың. (Баласын өзі алып кетеді.)</w:t>
        <w:br/>
        <w:t>Барлығы шығады. )</w:t>
        <w:br/>
        <w:t>Спартак (Зәуірді тоқтатып). Зәуір, бір минутке</w:t>
        <w:br/>
        <w:t>тоқтай тұршы.</w:t>
        <w:br/>
        <w:t>Зәуір. Жайшылық па?</w:t>
        <w:br/>
        <w:t>Спартак (бірнәрсе айтқысы келіп кібіріктеп). Зәуір,</w:t>
        <w:br/>
        <w:t>сен жоқта бір жағдай болды.. Обіцем, Тахмина қайтыс</w:t>
        <w:br/>
        <w:t>болды.</w:t>
        <w:br/>
        <w:t>Зәуір. А, не деп тұрсың? Қайтыс болғаны қалай?</w:t>
        <w:br/>
        <w:t>Спартак. Солай. Ауырып қайтыс болды. Бауырында бір</w:t>
        <w:br/>
        <w:t>жаман ауру пайда болыпты. Үш-ақ жұма ауырып қайтты.</w:t>
        <w:br/>
        <w:t>-180-</w:t>
        <w:br/>
        <w:t>Мұртаза. Қанеки, столга келіп, отыра қал. Осы</w:t>
        <w:br/>
        <w:t>уақытқа дейін қайда жүрсің? (Мәжитке сыбырлап.)</w:t>
        <w:br/>
        <w:t>Бір сұлудың құшағынан шығып келгенге ұқсайды. (Жәби</w:t>
        <w:br/>
        <w:t>орнынан көтеріледі.) Егер асабадан рұқсат болса, бір-</w:t>
        <w:br/>
        <w:t>екі ауыз тілек білдірейікші. Бүгін осы дастарқан басында</w:t>
        <w:br/>
        <w:t>артық адам жоқ. Ең жанашыр адамдар отырмыз. Әй,</w:t>
        <w:br/>
        <w:t>Спартак, өзіңе құйсаңшы. Тек мас болып қалма, мен білем</w:t>
        <w:br/>
        <w:t>сені кішкене аузыңа тисе болды, мас болғаныңды білмей</w:t>
        <w:br/>
        <w:t>қаласың...</w:t>
        <w:br/>
        <w:t>Спартак. Паһ, ондай ақылды сөзіңді өзіңе қалдыр.</w:t>
        <w:br/>
        <w:t>Барлығы күледі.</w:t>
        <w:br/>
        <w:t>Әлия. Күлетін несі бар дұрыс айтады. Өзің де кішкене</w:t>
        <w:br/>
        <w:t>тартыңқыра, жүрегің дімкәс екенін ұмытып кеттің бе?</w:t>
        <w:br/>
        <w:t>Мұртаза (қызып қалған сонда да өзеуреп қоймайды).</w:t>
        <w:br/>
        <w:t>Мен еш нәрсені ұмытпаймын. Одан да мені тыңдаңыздар.</w:t>
        <w:br/>
        <w:t>Біз жастардың болашағы деп іштік қой. Дегенмен мынаны</w:t>
        <w:br/>
        <w:t>есте сақтаңыздар (Зәуірге бұрылып.) -- тойға дейін: не</w:t>
        <w:br/>
        <w:t>болды онда менің жұмысым жоқ. Болар іс болды, өтті</w:t>
        <w:br/>
        <w:t>кетті. Еркектердің сондай иттігі болады. Үйленген соң ондай</w:t>
        <w:br/>
        <w:t>серілік, сыбай-сылтаң жүріс-тұрыс қалуы керек. Жастықта</w:t>
        <w:br/>
        <w:t>кімнің басынан не өтпейді дейсіз. (Мәжитке көзін қысып</w:t>
        <w:br/>
        <w:t>қояды.) Солай емес пе, профессор. Жігіт болған соң</w:t>
        <w:br/>
        <w:t>бәрін көрген дұрыс. Жастықта алқып-шалқып жүргенге не</w:t>
        <w:br/>
        <w:t>жетсін! Оның өзі медициналық тұрғыдан да дүрыс көрінеді</w:t>
        <w:br/>
        <w:t>ғой. Батыста солай деседі гой. Жігіт үйленгенге дейін әр</w:t>
        <w:br/>
        <w:t>нәрселерді көріп, басынан ыстық-суықты өткізіп пісуі керек</w:t>
        <w:br/>
        <w:t>екен.</w:t>
        <w:br/>
        <w:t>Бірақ, үйленген соң тып-тыныш, семьяңмен жарасып</w:t>
        <w:br/>
        <w:t>өмір сүр. Әйтпесе, тағы бірдеңелердің шеті шығып жүрсе...</w:t>
        <w:br/>
        <w:t>Бізге өкпелеме...</w:t>
      </w:r>
    </w:p>
    <w:p>
      <w:r>
        <w:t>Әлия. Жарайды, көкесі, негізгі тақырыптан ауытқыма,</w:t>
        <w:br/>
        <w:t>тілегіңді айтшы бол енді.</w:t>
        <w:br/>
        <w:t>Мұртаза. Айтамын ғой, мұрша берсеңдерші енді. Әлия</w:t>
        <w:br/>
        <w:t>сен қоя тұршы... Менің айтайын деген тілегім... Ол...</w:t>
        <w:br/>
        <w:t>Әлия. Дұрыс айтасың көкесі, сенің басты тілегің</w:t>
        <w:br/>
        <w:t>балалардың денсаулығы ғой! Қызымыз Фиранғыздың,</w:t>
        <w:br/>
        <w:t>-1/6-</w:t>
        <w:br/>
        <w:t>Үмітіңді менен үзбейсің,</w:t>
        <w:br/>
        <w:t>Жаныңды сенің түсінем.</w:t>
        <w:br/>
        <w:t>Көзіңмен мені іздейгің,</w:t>
        <w:br/>
        <w:t>Мыңдаған сұлу ішінен.</w:t>
        <w:br/>
        <w:t>Біртіндеп ән аяқталады. Лото ойыны мағынасыз</w:t>
        <w:br/>
        <w:t>жалғаса береді.</w:t>
        <w:br/>
        <w:t>Шымылдық</w:t>
        <w:br/>
        <w:t>-185-</w:t>
        <w:br/>
        <w:t>Он екінші көрініс</w:t>
        <w:br/>
        <w:t>Сахнада ұзын стол. Стол басында Мұртаза, Әлия,</w:t>
        <w:br/>
        <w:t>Спартак, Мәжит, Зибәр, Зәуір, Фиранғыз, Жәби, Физза</w:t>
        <w:br/>
        <w:t>бәрі лото ойнап отыр.</w:t>
        <w:br/>
        <w:t>Жаәби (қапшықтан фиике алып қойып жатып). Он</w:t>
        <w:br/>
        <w:t>жеті, он сегіз, жиырма, аһ сайтан алғыр, он үш, алпыс екі,</w:t>
        <w:br/>
        <w:t>алты.</w:t>
        <w:br/>
        <w:t>Спартак. Бір-бірлеп айт, мен артын тосамын.</w:t>
        <w:br/>
        <w:t>Зибәр. Мен де күтемін.</w:t>
        <w:br/>
        <w:t>Жаби. Он тоғыз, үш...</w:t>
        <w:br/>
        <w:t>Әлия. Мен де артын тосамын.</w:t>
        <w:br/>
        <w:t>Мұртаза. Мен екі жерден тосамын.</w:t>
        <w:br/>
        <w:t>Физза. Менде</w:t>
        <w:br/>
        <w:t>Мәжит. Менде.</w:t>
        <w:br/>
        <w:t>Спартак. Зәуір, сен неменеге ойнамай отырсың? Әлі</w:t>
        <w:br/>
        <w:t>фишкаларыңды да қоймапсың.</w:t>
        <w:br/>
        <w:t>Зәуір (ұйқыдан оянғандай еш нәрсенің мәніне</w:t>
        <w:br/>
        <w:t>түсінбей отыр). А?</w:t>
        <w:br/>
        <w:t>Спартак. Сен өзің ұйықтап отырғаннан саумысың.</w:t>
        <w:br/>
        <w:t>Фишкаларыңа неге қарамайсың. Қай жерде тосасың?</w:t>
        <w:br/>
        <w:t>Зәуір. А, не, мен бе? Мен кімді тосамын.</w:t>
      </w:r>
    </w:p>
    <w:p>
      <w:r>
        <w:t>(Сасқалақтайды. Сосын үнемі сахнаның Тахмина</w:t>
        <w:br/>
        <w:t>көрінетін бұрышына мойнын созып қарай береді.</w:t>
        <w:br/>
        <w:t>Тахминаның айтатын ғашықтар жыры естіледі.)</w:t>
        <w:br/>
        <w:t>Табысу қиын өмірде,</w:t>
        <w:br/>
        <w:t>Ажырасу неге оңай?</w:t>
        <w:br/>
        <w:t>Сағыныш тогіп көңілге,</w:t>
        <w:br/>
        <w:t>Өтеді күндер обал-ай.</w:t>
        <w:br/>
        <w:t>Өзің ең маған сүйеніш,</w:t>
        <w:br/>
        <w:t>Жарық күн едің, тағдырым.</w:t>
        <w:br/>
        <w:t>Алыстап кеттің, күйеді іш,</w:t>
        <w:br/>
        <w:t>Жетпей жүр маған жан нұрың.</w:t>
        <w:br/>
        <w:t>-184-</w:t>
        <w:br/>
        <w:t>Владимир ДРОЗД,</w:t>
        <w:br/>
        <w:t>украин жазушысы</w:t>
        <w:br/>
        <w:t>Ең ұзақ күн</w:t>
        <w:br/>
        <w:t>Кеш сондай май тоңғысыз жып-жылы--ақ сді, бірақ</w:t>
        <w:br/>
        <w:t>таң алдында бозқырау түсіпті. Әйнекке қонақтай қалған</w:t>
        <w:br/>
        <w:t>шық тамшылары құдды тізбе моншақтай жылтырайды.</w:t>
        <w:br/>
        <w:t>Зинканың әлдеқандай күн болады деп, нан кептіріп сақтап</w:t>
        <w:br/>
        <w:t>жүрген астауының түбінде тышқан отыр. Тұқымың өшкір</w:t>
        <w:br/>
        <w:t>түнімен кеміріп түк ұйқы бермеді. Енді отырысын көрмейсің</w:t>
        <w:br/>
        <w:t>бе? Екі құлағын жымып алған, көзі Зинканы Тесіп барады.</w:t>
        <w:br/>
        <w:t>Зинка астауды алжапқышымен орап, үйден шықты. Мынау</w:t>
        <w:br/>
        <w:t>есікті майламаса болмас, сықырлауын қарашы оңбағырдың,</w:t>
        <w:br/>
        <w:t>немересін оятып кете жаздады-ау; ол әлі үйықтап жатыр,</w:t>
        <w:br/>
        <w:t>жатсын, алдагы күз оқуға барады, байгүс баланың сонда</w:t>
        <w:br/>
        <w:t>керіліп жатуға да, ұйықтауға да уақыты бола қоймас.</w:t>
        <w:br/>
        <w:t>Асқабақтың бетіндегі бозқырау шаңытып жылтырайды. Ол</w:t>
        <w:br/>
        <w:t>бақшаның шетіндегі жылып ағатын бұлақтың жанына келіп</w:t>
        <w:br/>
        <w:t>отырды; құдды бір су іліп алардай еңкейіп, астауды серпіп</w:t>
        <w:br/>
        <w:t>қалып еді, тышқан бұлақтың арғы бетіне ұшып түсті.</w:t>
        <w:br/>
        <w:t>- Бар көгершінім, бар, көршілердің үйіне қыдырып</w:t>
        <w:br/>
        <w:t>кел...</w:t>
        <w:br/>
        <w:t>Қөршінің бақшасымен екі аралықтағы меже -</w:t>
        <w:br/>
        <w:t>шұңқырдың бетін жапқан өрмекші торы аппақ бозқырауды</w:t>
        <w:br/>
        <w:t>ауырсынғандай майысады. Үзілмей қалған, сопақша өрік</w:t>
        <w:br/>
        <w:t>-186-</w:t>
        <w:br/>
        <w:t>сөздер айтқан көрінеді. Сенің шешең емес болу керек. Оның</w:t>
        <w:br/>
        <w:t>даусын Тахмина танитын. Басқа әйел деді гой.</w:t>
        <w:br/>
        <w:t>Жүкшілер тағы бір үлкен жәшік кіргізіп кетеді.</w:t>
        <w:br/>
        <w:t>Мәдина. Ауруханада сені жиі еске алатын.</w:t>
        <w:br/>
        <w:t>Зәуір. Сонда не айтты?</w:t>
        <w:br/>
        <w:t>Мәдина. Кейде саған деген өкпесін айтатын... Тоқтай</w:t>
        <w:br/>
        <w:t>тұр. Саған хат жазып кеткен.</w:t>
      </w:r>
    </w:p>
    <w:p>
      <w:r>
        <w:t>Зәуір. Хат)...</w:t>
        <w:br/>
        <w:t>Мәдина. Иә. Қайтатынынан екі күн бұрын берген.</w:t>
        <w:br/>
        <w:t>«Мұнда менің жагынатын әтірімнің құпиясы бар деген. Еңді</w:t>
        <w:br/>
        <w:t>бұларды Зәуірдің келіншегі жақсын. Сонда Зәуір де мені</w:t>
        <w:br/>
        <w:t>ұзақ ұмытпайтын болады», -- деп күлген. Тоқтай тұр, қазір</w:t>
        <w:br/>
        <w:t>алып келейін (шығып кетеді).</w:t>
        <w:br/>
        <w:t>Жүкшілер тағы бір жәшік көтеріп кіреді.</w:t>
        <w:br/>
        <w:t>Соңдарынан Нәдір ілесе кіреді.</w:t>
        <w:br/>
        <w:t>Нәдір. Құдай үшін ақырын, байқамайсыңдар ма, түге..</w:t>
        <w:br/>
        <w:t>Тас әкеле жатқан жоқсындар ғой. Пианино әкелесіңдер ғой,</w:t>
        <w:br/>
        <w:t>көздеріңе қарасандаршы. (Зәуірді байқап.) Сіз кімге келіп</w:t>
        <w:br/>
        <w:t>отырсыз?</w:t>
        <w:br/>
        <w:t>Зәуір. Мына сіздің көршіңізге келіп едім.</w:t>
        <w:br/>
        <w:t>Нәдір. Олай болса отыра беріңіз. Пәтер алып едім, сәл</w:t>
        <w:br/>
        <w:t>тарлау болып тұрғаны. Нешауа! Әзірге жарар! Ремонтына</w:t>
        <w:br/>
        <w:t>Да аз пұл кетпейтін түрі бар. Фин обойын, чехтың қол</w:t>
        <w:br/>
        <w:t>жуғышын, Бельгияның ваннасын алып қойдым. Бәрін қайта</w:t>
        <w:br/>
        <w:t>ауыстырамын. Түріңіз таныс сияқты бір жерде кездескеміз</w:t>
        <w:br/>
        <w:t>жоқ па?</w:t>
        <w:br/>
        <w:t>Зәуір. Жоқ! Олай емес сияқты...</w:t>
        <w:br/>
        <w:t>Нәдір (жумысшыларға). Енді, ана үлкен телевизорды</w:t>
        <w:br/>
        <w:t>байқап кіргізіңіздер. Зәуірге, кешіріңіз, бойыңыз менен гөрі</w:t>
        <w:br/>
        <w:t>биіктеу сияқты ана суретті алып тастаңызшы. Тура төбеге</w:t>
        <w:br/>
        <w:t>ілгендері несі, түге.</w:t>
        <w:br/>
        <w:t>Зәуір (орнынан тұрып, орындыққа шығып алмақ</w:t>
        <w:br/>
        <w:t>болады. Бірақ қолы жетпейді). Менің де қолым жетер</w:t>
        <w:br/>
        <w:t>емес (орындықтан түседі).</w:t>
        <w:br/>
        <w:t>-183-</w:t>
        <w:br/>
        <w:t>«Менің қартайып, бет-аузым мыж-мыж, тісім түскен</w:t>
        <w:br/>
        <w:t>шүйкедей кемпір болғанымды ешкім көрмейтін болады»,</w:t>
        <w:br/>
        <w:t>-- деп күлетін.</w:t>
        <w:br/>
        <w:t>Нағып тұрсың, отырсаңшы.</w:t>
        <w:br/>
        <w:t>Зәуір екінші орындыққа отырады.</w:t>
        <w:br/>
        <w:t>Мәдина. Мүмкін маған барармыз? Шай ішерсің. ”</w:t>
        <w:br/>
        <w:t>Зәуір. Еш нәрсенің керегі жоқ, тек Тахмина туралы</w:t>
        <w:br/>
        <w:t>айтшы.</w:t>
        <w:br/>
        <w:t>Мәдина. Е-х-х! Зәуір, не айтатыны бар. Күйіп кетті ғой</w:t>
        <w:br/>
        <w:t>сорлы Тахмина. Енді қазір ойласаң еш нәрсе болмағандай,</w:t>
        <w:br/>
        <w:t>тіпті Тахмина есімді қыз өмір сүрмеген сияқты. Бәрі өзімен</w:t>
        <w:br/>
        <w:t>өзі. Ол сорлы сені шын-ақ жақсы көріп еді. Сен кетіп қалған</w:t>
        <w:br/>
        <w:t>кезде қандай қиналды...</w:t>
        <w:br/>
        <w:t>Зәуір. Білемін...</w:t>
        <w:br/>
        <w:t>Мәдина. Білсең енді несін сұрайсың? Жаны қиналып</w:t>
      </w:r>
    </w:p>
    <w:p>
      <w:r>
        <w:t>кетті. Жанында басын сүйейтін жақын ешкім болмады</w:t>
        <w:br/>
        <w:t>ҒОЙ...</w:t>
        <w:br/>
        <w:t>Зәуір егіліп, басын ұстап отыр. Тек, басын шайқай</w:t>
        <w:br/>
        <w:t>береді.</w:t>
        <w:br/>
        <w:t>Мәдина. Қой, енді, Зәуір.. Қайғырғанмен Тахмина</w:t>
        <w:br/>
        <w:t>енді қайтып келмейді. Үйіне де басқалар кіріп жатыр. Тым</w:t>
        <w:br/>
        <w:t>құрығанда қырқына дейін үйін басқа кісіге бермей қоя тұрған</w:t>
        <w:br/>
        <w:t>да болар еді ғой. Ай, өмір-ай. Өлдің Мамай қор болдың деген</w:t>
        <w:br/>
        <w:t>осы-ау. Саған да қазір қиын екенін түсінемін. Қайтесің?</w:t>
        <w:br/>
        <w:t>Басың жас, әйелің бар. Әлі-ақ бәрі ұмыт болады Иә, бәрі</w:t>
        <w:br/>
        <w:t>ұмытылады, Зәуір, өйткені опасыз жалған деген осы.</w:t>
        <w:br/>
        <w:t>Зәуір сол қалпы әлі отыр.</w:t>
        <w:br/>
        <w:t>Мәдина. Сосын оныңтүбіне жеткен бір жағынан артынан</w:t>
        <w:br/>
        <w:t>қалмайтын пасықтардың сөзі ме екен деп ойлаймын. Өле-</w:t>
        <w:br/>
        <w:t>өлгенше біреулер телефонмен боқтаған көрінеді.</w:t>
        <w:br/>
        <w:t>Зәуір. Олар кімдер?</w:t>
        <w:br/>
        <w:t>Мәдина. Қім білсін? Сенің туыстарың болуы керек. Сен</w:t>
        <w:br/>
        <w:t>әйеліңмен кеткеннен кейін де, не өштігі барын кім білсін,</w:t>
        <w:br/>
        <w:t>көп телефон соғыпты ғой. Қысыр жылан, жатыры кепкен</w:t>
        <w:br/>
        <w:t>сорлы, Зәуірді еңді бұл дүниеде көрмейсің деген сияқты</w:t>
        <w:br/>
        <w:t>-192-</w:t>
        <w:br/>
        <w:t>ана балапандарыңды ойламайсындар ма, оларды көк</w:t>
        <w:br/>
        <w:t>теңіздің ар жағына қалай жеткізбексіңдер, мүмкін күз ерте</w:t>
        <w:br/>
        <w:t>түсетін шығар, суық та ерте түспесін кім біліпті, сонда ол</w:t>
        <w:br/>
        <w:t>байғұстарды Зинканың етегіне жылытасыңдар ма?! Бірақ</w:t>
        <w:br/>
        <w:t>Зинканы тыңдап жатқан кім бар?» ... Босқа ұрысыпты,</w:t>
        <w:br/>
        <w:t>балапандардың қанаты қатайып өсіпті, қазір қайсысы енесі,</w:t>
        <w:br/>
        <w:t>қайсысы балапаны екенін айырып болмайды. Ал қоңыр</w:t>
        <w:br/>
        <w:t>күздің де жанға жайлы жылы болар түрі бар, жемісі түскен</w:t>
        <w:br/>
        <w:t>алма ағашының қайта бүрлеуіне қарағанда, түнгі үсік адасып</w:t>
        <w:br/>
        <w:t>келген болар, қарашаға әлі ертерек сияқты.</w:t>
        <w:br/>
        <w:t>Зинканы көріп қарлығаштар сымнан дүр көтеріліп, төбені</w:t>
        <w:br/>
        <w:t>айнала ұша жөнелді, қоштасып жүргені шығар. Үй кәрнезіне</w:t>
        <w:br/>
        <w:t>тізе бүккен Зинка қарлығаштарға қарап отырып, күлерін де,</w:t>
        <w:br/>
        <w:t>жыларын да білмеді. Көрген түстей алыстап кеткен, бүгін де</w:t>
        <w:br/>
        <w:t>ойласа басқа біреудің гүмырындай болған балалық шағы еске</w:t>
        <w:br/>
        <w:t>түседі, шешесі елес берді. Шешесі екеуі өзеннен қайықпен</w:t>
        <w:br/>
        <w:t>өтіп келе жатқаны еміс-еміс есінде. ЖасТар шөп шауып</w:t>
        <w:br/>
        <w:t>жүр, біресе барлығы жиылып, дөңгелене отыра қалып өлең</w:t>
        <w:br/>
        <w:t>айтады. Ал Зинка болса, өзеннен өте салысымен тізеге дейін</w:t>
        <w:br/>
        <w:t>келетін шалғында жалаң аяқ жүгіріп гүл теріп жүр. Шешесі</w:t>
        <w:br/>
        <w:t>мұны көтеріп алып шөмеленің үстіне отырғызды, шөптің</w:t>
        <w:br/>
        <w:t>қытықтағаны, мұның қорыққаны есінде қалыпты. Шешесі</w:t>
        <w:br/>
        <w:t>бұған қарап сықылықтап күледі-ай келіп, міне шешесі туралы</w:t>
        <w:br/>
        <w:t>бар есінде қалғаны осы, басқа еш нәрсе білмейді. Өмірде</w:t>
        <w:br/>
        <w:t>ондай адам болды ма, қайда ол, кім біліпті, кім көріпті? Өткен</w:t>
        <w:br/>
        <w:t>күнде белгі жоқтай, шеше деген мүлде болмағандай.</w:t>
        <w:br/>
        <w:t>Терең бір күрсініп, орнынан тұрған ол ішаруа қамына</w:t>
        <w:br/>
        <w:t>кірісті. Асқабақты жарды, газға ботқа пісіруге қойды.</w:t>
        <w:br/>
        <w:t>Немересіне құймақ Пісіріп берді, ешкінің қою сүтінен тағы</w:t>
        <w:br/>
        <w:t>ішкізді. Тыңқия тойып алған Ростик, шекілдеуіктің қураған</w:t>
      </w:r>
    </w:p>
    <w:p>
      <w:r>
        <w:t>сабағын ат қылып мініп, көршінің дәл өзіндей сотанағына</w:t>
        <w:br/>
        <w:t>«шауып кетті». Осыдан күні бойы қарасын көрсетпесі</w:t>
        <w:br/>
        <w:t>белгілі.</w:t>
        <w:br/>
        <w:t>Зинка тауықтарына жем шашты:</w:t>
        <w:br/>
        <w:t>-- Тип, тип, тип, - әндете, даусын созып ұзақ шақырды,</w:t>
        <w:br/>
        <w:t>-- ТИП,ТИП, ТИП...</w:t>
        <w:br/>
        <w:t>-197-</w:t>
        <w:br/>
        <w:t>кеткендерін оздері байқамады. Зинка содан тоңазығанда</w:t>
        <w:br/>
        <w:t>барып бірақ оянды. Көзін ашса, төбеден самсаған жұлдыздар</w:t>
        <w:br/>
        <w:t>төніп түр - қолыңды созсаң жетерліктей. Баданадай ірі</w:t>
        <w:br/>
        <w:t>жұлдыздар шіркеудегі күміс айшықтардай жарқырайды.</w:t>
        <w:br/>
        <w:t>Қеңілінде бәрі сайрап түр, Прокоп екеуінің шалғын үстінде</w:t>
        <w:br/>
        <w:t>аунап жатқаны, жұлдыздардың жымыңдаганы, бәрі тап</w:t>
        <w:br/>
        <w:t>бір жаңа ғана болғандай елес береді. Келесі күні түңде</w:t>
        <w:br/>
        <w:t>әлдекімдер келіп Прокопты алып кетті. Содан бір айдан</w:t>
        <w:br/>
        <w:t>кейін ғана шығар, бұған жолығуға рұқсат берді. Темір торға</w:t>
        <w:br/>
        <w:t>асылып Зинка ал кеп жыласын. Ал Прокоп болса:</w:t>
        <w:br/>
        <w:t>-- Менің тауықтың тұмсығын да қанатпағанымды жүрт</w:t>
        <w:br/>
        <w:t>біледі емес пе? Еш нәрсе ете қоймас, - дейді қаперсіз.</w:t>
        <w:br/>
        <w:t>Солай десе де ол содан ауылға үш қыстан кейін ғана</w:t>
        <w:br/>
        <w:t>қызыл вымпел алып оралып еді. Енді ел қатарлы тұрмыс</w:t>
        <w:br/>
        <w:t>құра бастап еді - соғыс шықты. Біздердікі сәл шегініп,</w:t>
        <w:br/>
        <w:t>немістер тауықтарға дейін қырғидай тие бастағанда қайдан</w:t>
        <w:br/>
        <w:t>шыққанын адам білмейді, ауылга тағы Пивень тап болды.</w:t>
        <w:br/>
        <w:t>Үстінде мауыты бешпент, бұтында көк галифе шалбар,</w:t>
        <w:br/>
        <w:t>қолында полицейдің белгісі, неше жыл қайда сақтап келгенін</w:t>
        <w:br/>
        <w:t>нт білсін, жандарм телпегі басында. Қай жерде немістер елді</w:t>
        <w:br/>
        <w:t>қуғындап жатса, сол жерде Пивень жүреді. Аяғында немістің</w:t>
        <w:br/>
        <w:t>хром етігі сықырлайды.</w:t>
        <w:br/>
        <w:t>-- Ауылдастарым, немістер бізге мәңгі бостандық әкелді.</w:t>
        <w:br/>
        <w:t>Жуықта жерді қайта бөлеміз. Бірақ, әлгі Советтердің</w:t>
        <w:br/>
        <w:t>тұсында заманы жүрген қызыл комиссарлардың жесірлері</w:t>
        <w:br/>
        <w:t>мен балаларына қабір үшін үш кез ғана жер тиетін шығар,</w:t>
        <w:br/>
        <w:t>-- деп шиқылдайды.</w:t>
        <w:br/>
        <w:t>Алдыңғы тілінен тартқаны аздай Прокоп байғұс тағы</w:t>
        <w:br/>
        <w:t>тыныш тұрмайды ғой:</w:t>
        <w:br/>
        <w:t>- Әр өкімет тұсында да жақсы тұратындар қайтеді?</w:t>
        <w:br/>
        <w:t>-- Сен бұл жерде үгіт жүргізбе! -- деді Пивень айқайлап,</w:t>
        <w:br/>
        <w:t>-- бұл саған қызыл ту алып қайтатын Беломорканал қазу</w:t>
        <w:br/>
        <w:t>емес!</w:t>
        <w:br/>
        <w:t>Таңертең-ақ Прокопты басқармаға шақыртыпты.</w:t>
        <w:br/>
        <w:t>-- Мені осы селоға пан староста етіп тағайындады, мен</w:t>
        <w:br/>
        <w:t>сені өзіме пан көмекшілікке аламын. Советтерден зардап</w:t>
        <w:br/>
        <w:t>-191-</w:t>
      </w:r>
    </w:p>
    <w:p>
      <w:r>
        <w:t>Ашумен біраз айқайлап алған соң жан-жағына бажайлап</w:t>
        <w:br/>
        <w:t>қараса, соншалықты бүлінген де ешнәрсе жоқ екен; үзілген</w:t>
        <w:br/>
        <w:t>бұрыштарын теріп алды. Жүгерінің түбіне отырып, ыңылдап</w:t>
        <w:br/>
        <w:t>ән де айтты. Кезінде қандай көп ән білуші еді, ешкім мұны</w:t>
        <w:br/>
        <w:t>айтысып жеңе алмайтын, қазір бәрі ұмытылған. Құн</w:t>
        <w:br/>
        <w:t>кәдімгідей қыздыра бастады, тіпті маужыратып, Зинканың</w:t>
        <w:br/>
        <w:t>ұйқысын келтірді. Әзеннің Холодная тауының екі жағын</w:t>
        <w:br/>
        <w:t>орай ағатын тұсы жайылып, Пивеньнің галифе шалбарын</w:t>
        <w:br/>
        <w:t>еске түсіретін. Пивень патша тәртібі кезінде жаңдармда</w:t>
        <w:br/>
        <w:t>қызмет етіп, қаладағы базар саудасының айналасында</w:t>
        <w:br/>
        <w:t>жүруші еді, қалай революция болды, солай оз шенін өзі</w:t>
        <w:br/>
        <w:t>жұлып тастап, кеудесіне қызыл шүберек байлап шыға келді.</w:t>
        <w:br/>
        <w:t>Азамат согысынан кейін, қайдан келгенін кім білсін, әйтеуір</w:t>
        <w:br/>
        <w:t>жол жөндейтін шебер болып сап ететүсті. Үлкен дөңгелегінің</w:t>
        <w:br/>
        <w:t>үстіне қаңылтыр қанат орнатқан биік арбамен жол жөндейтін</w:t>
        <w:br/>
        <w:t>жұмыскерлергеакіреңдеп жүргені. Мерекекүндерініцбірінде</w:t>
        <w:br/>
        <w:t>көршілердің бәрі Зинканың ауласыпа жинала қалмасы бар</w:t>
        <w:br/>
        <w:t>ма, ал Пивень бір көшенің бойында тұрса да көрмегендей</w:t>
        <w:br/>
        <w:t>өтіп бара жатады, түрі оқтау жұтқандай, бұрылмайды-ау,</w:t>
        <w:br/>
        <w:t>бұрылмайды. Прокоп марқұмның тілі қышып тек түрмай:</w:t>
        <w:br/>
        <w:t>-- Бүгін ертемен қораз (Пивень -- украин тілінде қораз</w:t>
        <w:br/>
        <w:t>деген ұғымды білдіреді.-Ш.Б.) қайда қонақтауға асығып</w:t>
        <w:br/>
        <w:t>барады екен? -- демесі бар ма.</w:t>
        <w:br/>
        <w:t>Пивень үндемеді, тек тыжырайған қабақ астынан оқты</w:t>
        <w:br/>
        <w:t>көзімен ата Прокопқа бір қарады. Тәкаппар еді-ау шіркін!</w:t>
        <w:br/>
        <w:t>Қәп өтпей-ақ Прокопты ауданға шақыртыпты. Ауданға</w:t>
        <w:br/>
        <w:t>емес-ау, аудандағы бір айбынды мекемеге шақыртыпты.</w:t>
        <w:br/>
        <w:t>Зинка да бірге жүрді. Күні бойы қоршау түбінде сарғайып</w:t>
        <w:br/>
        <w:t>тосып отырды. Тас үйден Прокоп тек кешке қарай гана еш</w:t>
        <w:br/>
        <w:t>нәрсе болмагандай емен-жарық, жайраңдап шықты, бірақ</w:t>
        <w:br/>
        <w:t>көзінде бір қажыған салқындық бар еді.</w:t>
        <w:br/>
        <w:t>- Қораз екен мезгілсіз шақырған... -- Қолхоздан келген</w:t>
        <w:br/>
        <w:t>арбалар әлдеқашан қайтып кеткен, Зинка мен Прокоп төте</w:t>
        <w:br/>
        <w:t>жолмен ауылға жаяу тартты. Орта жолға келгенде даланың</w:t>
        <w:br/>
        <w:t>қайнар бұлағынан шөлдерін қандырып, көк шалғынға</w:t>
        <w:br/>
        <w:t>дем алуға қисая кетісті. Қалай маужырап, тәтті ұйықтап</w:t>
        <w:br/>
        <w:t>-190-</w:t>
        <w:br/>
        <w:t>ол да мияулай бастады, ол енді мысығын да еркелетті.</w:t>
        <w:br/>
        <w:t>Бақтағы бұта-бұтаның арасында тауықтары жайылып жүр.</w:t>
        <w:br/>
        <w:t>Тауықтарын көргенде, кешегі түні Холодная тауы жақтан</w:t>
        <w:br/>
        <w:t>түлкінің шәуілдегені есіне түсті. Оның ойы бірден бірге</w:t>
        <w:br/>
        <w:t>ауыса берді. Дүкенге нан түсті ме екен, кімнен сұраса екен?</w:t>
        <w:br/>
        <w:t>-- Апа, біздің төбет неге үрмейді?</w:t>
        <w:br/>
        <w:t>- Оған үріп не керек? Не жетпей жатыр? - Зинка жүн</w:t>
        <w:br/>
        <w:t>бөкебайын құрыстанған арқасына бүркеніп, қораға қарай</w:t>
        <w:br/>
        <w:t>асықты - ешкіні шығару керек емес пе?</w:t>
        <w:br/>
        <w:t>Бүгежектеп Зинка жүріп отырды, ешкі соңынан еріп</w:t>
        <w:br/>
        <w:t>барады. Бақша бір қарағанда, бір кезде бүған енесі сыйлаған</w:t>
        <w:br/>
        <w:t>қызылды-жасылды жіппен айшықтап кесте тіккен қара</w:t>
        <w:br/>
        <w:t>алжапқышқа ұқсайтындай. Алжапқыш демекші, оны енесі</w:t>
        <w:br/>
        <w:t>Прокоп екеуі үйленгенде атасынан жасырып беріп еді-</w:t>
        <w:br/>
        <w:t>ау. Балалар үйінен шыққан Зинканы атасы ұнатпады-ақ.</w:t>
        <w:br/>
        <w:t>Революциядан кейін поптың жерін бөлгенде оған да едәуір</w:t>
      </w:r>
    </w:p>
    <w:p>
      <w:r>
        <w:t>үлес тиіп еді. Енді соған жалаң аяқ біреу келіп ие болады деп</w:t>
        <w:br/>
        <w:t>ойламаса керек. Прокоп онда кірпіш заводында машинада</w:t>
        <w:br/>
        <w:t>жұмыс істейтін; ол сол немені жанындай жақсы көретін, әрі</w:t>
        <w:br/>
        <w:t>қаңқиған темірден бір нәрсе түсінуші еді ғой. Ол өзеннің</w:t>
        <w:br/>
        <w:t>жоғарғы тұсынан там үй сатып алып, Зинканы қолынан</w:t>
        <w:br/>
        <w:t>жетектеп алып келді. Сонда қаңыраған бос үйді көріп</w:t>
        <w:br/>
        <w:t>Зинканың жылағаны әлі есінде. Әкелді де Прокоп жұмысқа</w:t>
        <w:br/>
        <w:t>кетті, ал бұл болса,ол кетісіменүйдіақтап, тақтай төселмеген</w:t>
        <w:br/>
        <w:t>табанын да майлап, сабан төсеп, от жағып ол келгенше</w:t>
        <w:br/>
        <w:t>жылытып та қойды. Келесі күні Радосельге базарға барып,</w:t>
        <w:br/>
        <w:t>шөңке, мескей, аяқ-табақ, көсеу сияқтыларды сатып әкеп,</w:t>
        <w:br/>
        <w:t>үй болып тұра бастады. Атасы солай бұлармен араласпаған</w:t>
        <w:br/>
        <w:t>күйі қайтты дүниеден. Марқұм көз жұмған соң енесі Зинкаға:</w:t>
        <w:br/>
        <w:t>«Өлінің тірілерге құқы жүрмейді», - деген еді.</w:t>
        <w:br/>
        <w:t>Зинка ешкіні қайың қазыққа әкеп байлады да, өзі таудан</w:t>
        <w:br/>
        <w:t>ойға қарай Прокоптан мұра болып қалған жайға бет алды.</w:t>
        <w:br/>
        <w:t>Осыбірұлтарақтай жерді атасы көз жұмған соңенесі бұларға</w:t>
        <w:br/>
        <w:t>аударған. Тау баурайындағы қолайсыздығына қарамастан,</w:t>
        <w:br/>
        <w:t>тік жар қабаққа бақша салуға, тіпті құлқы болмаса да</w:t>
        <w:br/>
        <w:t>Зинка осы араны жылда айдайды, ол жердің бос жатқанын</w:t>
        <w:br/>
        <w:t>-188-</w:t>
        <w:br/>
        <w:t>тәріздес помидор тоңазып қапты, аяқ астында қызылшаның</w:t>
        <w:br/>
        <w:t>қураған сабағы борт-борт сынады. Күздің қарасуығы жақын-</w:t>
        <w:br/>
        <w:t>ау. Георгиндердің бастары салбырап түр. Гүл қауызының</w:t>
        <w:br/>
        <w:t>үстіне ара бүрісе қонақтанты. Зинка оны қағып алақанына</w:t>
        <w:br/>
        <w:t>түсірді -- бір кесек мүз сияқты, сұп-суық екен, оның да</w:t>
        <w:br/>
        <w:t>үсті бозқырау, апарып үйдің күн түсе бастаған кәрнезіне</w:t>
        <w:br/>
        <w:t>жатқызды.</w:t>
        <w:br/>
        <w:t>- Сен осы қыста қайда болдың, жауын-шашын,</w:t>
        <w:br/>
        <w:t>балшықтан коз аштырмадың ғой, сонда деймін-ау сен суық</w:t>
        <w:br/>
        <w:t>қыста қайда қалдың, ал қазір сүйретіліп неменеге ерте</w:t>
        <w:br/>
        <w:t>жеттің, кім шақырды, кел деп? -- Зинка асқабақтың үстіндегі</w:t>
        <w:br/>
        <w:t>қырауды сүртіп жүріп, бар даусымен айналасына естірте</w:t>
        <w:br/>
        <w:t>сөйлеп жүр. - Әй, кәрі албасты, сен білмеуші ме едің, менің</w:t>
        <w:br/>
        <w:t>жесір кәрі кемпір екенімді. Қартобымды жаңа-жаңа қазып</w:t>
        <w:br/>
        <w:t>болдым, ал қаншама сәбізім бар әлі қазылмаған, қызылшам</w:t>
        <w:br/>
        <w:t>мен помидорымды айтсаңшы. Қараң қалғыр-ау, сен елдің әлі</w:t>
        <w:br/>
        <w:t>қызылша мен жүгеріде жұмыс істеп жүргенін көрмейсің бе,</w:t>
        <w:br/>
        <w:t>айтамын ғой, сенің бізге қазір түкке де керегің жоқ. Бар, бар,</w:t>
        <w:br/>
        <w:t>алғашқы қар жауғанға дейін сенің бізге қажетің шамалы,</w:t>
        <w:br/>
        <w:t>келе берме!...</w:t>
        <w:br/>
        <w:t>- Апа-ау, сен кімге ұрсып жүрсің? -- Терезені жартылай</w:t>
        <w:br/>
        <w:t>ашып дауыстаған немересі Ростик екен.</w:t>
        <w:br/>
        <w:t>- Қімге, кімге? Кімге болушы еді -- күннің суытқанына,</w:t>
        <w:br/>
        <w:t>естімей тұрмысың, - деп күңкілдеді де Зинка үндемей қалды,</w:t>
        <w:br/>
        <w:t>ол сөзін бөлгенді жақтырмаушы еді. Марқұм шалы Прокоп,</w:t>
        <w:br/>
        <w:t>обалы не керек, аузынан қақпаушы еді ғой. Айтарын айтып,</w:t>
        <w:br/>
        <w:t>көңілдегісін бәрін ақтарып, әбден сойлеп-сойлеп болған</w:t>
        <w:br/>
        <w:t>кезде:</w:t>
        <w:br/>
        <w:t>- Қалайша менің бұлбұлым үндемей қалды екен, - деп</w:t>
        <w:br/>
        <w:t>жұмсақ үнмен күнк ететін.</w:t>
        <w:br/>
        <w:t>Енді мұны ешкім бұлбұлым демейді. Қүн тау жотасына</w:t>
        <w:br/>
        <w:t>көтеріліп, бақшадағы тұман сейіле бастады. Төбеті қасына</w:t>
      </w:r>
    </w:p>
    <w:p>
      <w:r>
        <w:t>келіп, қолын жалады, еркелетсін дегендей артқы екі</w:t>
        <w:br/>
        <w:t>аяғымен тік тұрды. Зинка оның құлағының түбін қасыды.</w:t>
        <w:br/>
        <w:t>Үйдің кәрнезің қуалай, тоқ бүйірімен қабырғаның әгін үйкей,</w:t>
        <w:br/>
        <w:t>тарғыл мысық жүгіріп жетті, аяғының арасына оралып,</w:t>
        <w:br/>
        <w:t>-187-</w:t>
        <w:br/>
        <w:t>қаламайды. Қазір, құдайға шүкір, жер жетеді ғой, бірақ</w:t>
        <w:br/>
        <w:t>жер қадірін білгеннен шығар онысы; бір уақтарда осындай</w:t>
        <w:br/>
        <w:t>қиықтай жер үшін адамдар бірінің басын бірі жойды емес пе?</w:t>
        <w:br/>
        <w:t>Тау баурайы болған соң ой-шүңқыры тіпті көп, бір жылдары</w:t>
        <w:br/>
        <w:t>Прокоп екеуі қара топырақ түсіріп, оны атпен бастырып,</w:t>
        <w:br/>
        <w:t>жаздай қара кірпіш құйды. Прокоп кірпіш заводымен келісіп</w:t>
        <w:br/>
        <w:t>қыстай оны күйдірмекші де болған, не керек, оны істеуді</w:t>
        <w:br/>
        <w:t>оған жазбаған екен, күзге қарай, шаруаға қыры кетіп, ескі</w:t>
        <w:br/>
        <w:t>әдетіне басты, шикі кірпіш солай қала берді, жазғытұрым</w:t>
        <w:br/>
        <w:t>біразын су ағызып алып кетті. Содан қалған ой-шұңқырлар</w:t>
        <w:br/>
        <w:t>бұл.</w:t>
        <w:br/>
        <w:t>Жыбырлап Зинка өз учаскелеріне қарай жүре бергені</w:t>
        <w:br/>
        <w:t>сол еді, алдынан жаздай ет алып қоңданып, семірген тоқ бұғы</w:t>
        <w:br/>
        <w:t>шықты. Бұғы жүріп өткен жер - тура кеш өткендей ойран-</w:t>
        <w:br/>
        <w:t>асыр, жүгерінің желкілдеген сабағының арасында сойдиған</w:t>
        <w:br/>
        <w:t>мүйізі тура антеннадай сояу-сояу. Қапелімде Зинканың есі</w:t>
        <w:br/>
        <w:t>шығып кетті. Сасқанынан бұғыға қолын бұлғады. Бұған</w:t>
        <w:br/>
        <w:t>маңқиып біраз қарап тұрды да, бұл жақындай бергенде, кері</w:t>
        <w:br/>
        <w:t>бұрылып, мұныңучаскесін кесіп өтіп өзенге қарай шапқылай</w:t>
        <w:br/>
        <w:t>жөнелді. Бұғы тауға қарай өрлей бастады, ұстап аламын деді</w:t>
        <w:br/>
        <w:t>ме екен, Зинка дауыстап шақырып оның соңынан жүгірді.</w:t>
        <w:br/>
        <w:t>Бұғы өзеннің құлама тік жағасынан атылып, ойнақтап арғы</w:t>
        <w:br/>
        <w:t>беткейге өте шыққанша ерді.</w:t>
        <w:br/>
        <w:t>Өзінің учаскесіне қайтып келгенде Зинка ойбайын</w:t>
        <w:br/>
        <w:t>салып, басын ұстап отыра кетті. Жиек-жиектің бәрі ойран-</w:t>
        <w:br/>
        <w:t>топыр. Тәтті бұрыш еккен жерін бұғы әбден таптап күлдей</w:t>
        <w:br/>
        <w:t>уатып кетіпті. Қызылшасы аударылып ол жатыр. Жүгерісі</w:t>
        <w:br/>
        <w:t>сабағынан жұлынып шашылған. Күйіп-піскен Зинка</w:t>
        <w:br/>
        <w:t>жұдырығын түйіп, ары-бері сермеп жүр.</w:t>
        <w:br/>
        <w:t>- Кәрі албасты-ау, қайда ғана қарадың? Қім жіберді, сен</w:t>
        <w:br/>
        <w:t>арам қатқырды, көз алдында Зинканың бақшасын таптап</w:t>
        <w:br/>
        <w:t>кетдеп. Мен сияқты жесір кемпірге кім болысады? Кім ақыл</w:t>
        <w:br/>
        <w:t>қосады? Сұмырай, тапта,тағы да таптай түс, қалауыңша,</w:t>
        <w:br/>
        <w:t>бірақ Зинкада қарап қалмас. Зинка шындықты айтуды</w:t>
        <w:br/>
        <w:t>біледі. Бұл жалғанда жерде де, көкте Де тәртіп жоқ, тьфу</w:t>
        <w:br/>
        <w:t>сайтан алғыр.</w:t>
        <w:br/>
        <w:t>-189-</w:t>
        <w:br/>
        <w:t>алжапқышының орауын жазды. -- Прокоптың көзі тірісінде</w:t>
        <w:br/>
        <w:t>кірпіш заводында істегенде ондай құрал-саймандар өзімізде</w:t>
        <w:br/>
        <w:t>де болушы еді.</w:t>
        <w:br/>
        <w:t>Шөңкеге көзі түскен механик ешкінің сақалындай</w:t>
        <w:br/>
        <w:t>сақалы шошаңдап ал кеп күлсін. Оған қарап Зинка күлсін,</w:t>
        <w:br/>
        <w:t>тіпті көңілі көтеріліп, озі жеңілдеп қалды.</w:t>
        <w:br/>
        <w:t>-- Бұл не, түбінің қаспағын жалап Па едің?</w:t>
      </w:r>
    </w:p>
    <w:p>
      <w:r>
        <w:t>- Соғыс ойынын ойнағанмын...</w:t>
        <w:br/>
        <w:t>Механик ұстаханасын ашып, бір жағы үшкір балға алып</w:t>
        <w:br/>
        <w:t>шықты. Шөңкені қолтығына қатты қысып тұрып бүйірінен</w:t>
        <w:br/>
        <w:t>балғаның үшкір тұмсығымен соғып қалып еді, бір жақ шеті</w:t>
        <w:br/>
        <w:t>опырылып, құмға ұшып түсті. Кетіктен Ростиктің сатал-</w:t>
        <w:br/>
        <w:t>сатал мұрыны да көрінді. Механик шоңкені айналдырып,</w:t>
        <w:br/>
        <w:t>шығарып алды.</w:t>
        <w:br/>
        <w:t>-- Сізге алғысымды қалай айтсам екен, - сасқалақтаған</w:t>
        <w:br/>
        <w:t>Зинка. -- Мүмкін ақысын толеуге болар.</w:t>
        <w:br/>
        <w:t>--.А, сіз маған таңертеңгісін төлеген жоқсыз ба? -</w:t>
        <w:br/>
        <w:t>Ұстахананы жауып жатқан механик бүған қарап күледі.</w:t>
        <w:br/>
        <w:t>-- Бұлай боларын кім білген, білсем, сақалын емес</w:t>
        <w:br/>
        <w:t>ешкімнің өзінде аямас едім...</w:t>
        <w:br/>
        <w:t>Немересін жетектеп кемпір жуындыруға Днепрге</w:t>
        <w:br/>
        <w:t>беттеді.</w:t>
        <w:br/>
        <w:t>Оны жуындырып, қолын алжапқышына сүртіп</w:t>
        <w:br/>
        <w:t>үлгергенше, ол паромға барып қалыпты. Шақырды да,</w:t>
        <w:br/>
        <w:t>түс деп жалынды да, бұл неғылған бала екенін, тіпті түсер</w:t>
        <w:br/>
        <w:t>емес. Қөтерілетін баспалдағы жіп-жіңішке, әрі паромды</w:t>
        <w:br/>
        <w:t>толқын тербеп, жеткенше әлденеше сүрініп, суға құлап</w:t>
        <w:br/>
        <w:t>кете жаздады. Жан-жағына қараса, қызыл алау жанып</w:t>
        <w:br/>
        <w:t>тұр, тура суреттегідей. Қүн Днепрге қона қапты, су бетінде</w:t>
        <w:br/>
        <w:t>батар күннің қызыл алау шапағы астында майда толқындар</w:t>
        <w:br/>
        <w:t>жыбырлайды, турасу астында алтын балықтұнып жатқандай.</w:t>
        <w:br/>
        <w:t>Биік жарқабақтағы кірпіш заводы тік жарға шаншылған</w:t>
        <w:br/>
        <w:t>қызыл тудай алаулайды. Өзен жағасындағы кір жаятын</w:t>
        <w:br/>
        <w:t>бөрене ағаштар, Зинканың жастығын ескетүсіретін ойындар</w:t>
        <w:br/>
        <w:t>қоятын театр сахнасын елестетеді. Жастық демекші, жаңа</w:t>
        <w:br/>
        <w:t>түскен кезіндегі мына оқиға есінен кетпейді, қазір ойласа,</w:t>
        <w:br/>
        <w:t>-202-</w:t>
        <w:br/>
        <w:t>шеккеннің бірі сен емессің бе?! Біліп қой - бұрынғы</w:t>
        <w:br/>
        <w:t>күніңді аңсаушы болма, ол қайта айналып келмейді, -- дейді</w:t>
        <w:br/>
        <w:t>Пивень.</w:t>
        <w:br/>
        <w:t>Түн ішінде Зинка Прокопқа жол азық, сусын әзірледі.</w:t>
        <w:br/>
        <w:t>Ол сол түні өзеннің арғы бетіне жүзіп өтіп, орман ішіндегі</w:t>
        <w:br/>
        <w:t>шалғай хуторда түратын қарындасына кетті. Содан, қыс,</w:t>
        <w:br/>
        <w:t>көктем өтті, Прокоптан хабар жоқ. Күзге қарай Днепрдің</w:t>
        <w:br/>
        <w:t>арғы бетінде жасырынып жүрген партизандарды полицайлар</w:t>
        <w:br/>
        <w:t>ұстамаққа әрекет жасады. Қораның тұсынан салт атнен өтіп</w:t>
        <w:br/>
        <w:t>бара жатқан Пивень Зинканы көріп:</w:t>
        <w:br/>
        <w:t>- Ей,қатын, саған Прокоптыңбасын сыйлыққа әкелемін!</w:t>
        <w:br/>
        <w:t>Қайда тығылып жүргенін білеміз, -- деп екіленді.</w:t>
        <w:br/>
        <w:t>Бірақ орманнан Пивеньнің өзінің бассыз қүр денесін</w:t>
        <w:br/>
        <w:t>әкелді. Табыттың бетін шегелеп, қоштастырмастан жерледі.</w:t>
        <w:br/>
        <w:t>Онда қарайтын да еш нәрсесі жоқ еді. Жерлеу салтанатты</w:t>
        <w:br/>
        <w:t>түрде неміс оркестрінің ойнауымен өтті. Зиратқа әкелгенде,</w:t>
        <w:br/>
        <w:t>Пивеньге деген көрге біреу екі шелек қи төгіп кетіпті.</w:t>
        <w:br/>
        <w:t>Ауыл адамдарын бірінен кейін бірін басқармаға шақыртты,</w:t>
        <w:br/>
        <w:t>Зинканыда талай сүйреді, ұрды да, соқтыда, аяқтағы тыртық</w:t>
      </w:r>
    </w:p>
    <w:p>
      <w:r>
        <w:t>содан қалды, оны бүгінде кім біліп жатыр, тек күздің қара</w:t>
        <w:br/>
        <w:t>түні ғана куә шығар.</w:t>
        <w:br/>
        <w:t>Біздердікі Днепрден өтіп, немістерді кері қуды, ал</w:t>
        <w:br/>
        <w:t>Прокоптан үшті-күйлі хабар жоқ, Зинканың өзі де марқұм</w:t>
        <w:br/>
        <w:t>болған шығар деп ойлап, шіркеуге барып дұға оқып жүрді.</w:t>
        <w:br/>
        <w:t>Қыстың бір күндерінде тіпті сонау Волга бойынан жазған</w:t>
        <w:br/>
        <w:t>Прокоптың үш бұрыш хаты келіп түр: аман-есенмін,</w:t>
        <w:br/>
        <w:t>партизандар отрядында соғыстым, біздердікі Днепрді алғанда</w:t>
        <w:br/>
        <w:t>жараландым, үш рет наркозбен операция жасаттым, енді</w:t>
        <w:br/>
        <w:t>тірі қалған шығармын, күйеу керек болса, келіп алып кет...</w:t>
        <w:br/>
        <w:t>Зинка сандық түбіндегі қорларының бәрін сатып, жолға</w:t>
        <w:br/>
        <w:t>жиналды. Күйеуін жетектеп әкелген жоқ, қолына көтеріп</w:t>
        <w:br/>
        <w:t>әкелді десе де болғандай. Оның өзінен балдағы ауыр шығар-</w:t>
        <w:br/>
        <w:t>ау, терімен сүйекке ілінген құр сүлдері қалыпты. Пеш үстінде</w:t>
        <w:br/>
        <w:t>бір жылдай жатып, екі аяғынан зорға тұрды.</w:t>
        <w:br/>
        <w:t>Зинка бұршақты тазалап болып, етегінен қауызын</w:t>
        <w:br/>
        <w:t>қағып тұра беріп, ешкісіне көз салды. Қараса ешкісінің</w:t>
        <w:br/>
        <w:t>-192-</w:t>
        <w:br/>
        <w:t>маңайында айналшықтап кірпіш заводының механигі жүр.</w:t>
        <w:br/>
        <w:t>Зинка талайдан бері-ақ жақыннан жақсы көрмейді, қызынан</w:t>
        <w:br/>
        <w:t>келген хатты жүгіріп көршісіне оқытуга апарады. Ал,</w:t>
        <w:br/>
        <w:t>керісінше алыстан дүрбімен қарағандай ап-анық көреді, тек</w:t>
        <w:br/>
        <w:t>көзі құрғыр жасаурай береді, оның үстіне кірпіш заводының</w:t>
        <w:br/>
        <w:t>механигін тану онша қиын емес, сақалы жусан сыпыртқыдай</w:t>
        <w:br/>
        <w:t>тұтасып, кеңірдегін жауып кеткен, шаш дегенің поптың</w:t>
        <w:br/>
        <w:t>шашындай иығына түседі, өріп қойсада болар еді; институтта</w:t>
        <w:br/>
        <w:t>осыларға не оқытады екен? Механик ешкіге жақындап келді</w:t>
        <w:br/>
        <w:t>де жүрслеп отырып, қалтасынан пышағын шығарды.</w:t>
        <w:br/>
        <w:t>Зәресі ұшқан Зинка ұшып тұрды, бұршағы шашылып</w:t>
        <w:br/>
        <w:t>жайына қалды, жалғыз аяқ жолға түспей-ақ төтелеп, өзеннен</w:t>
        <w:br/>
        <w:t>өтіп ұшып келеді-ақ. Механик кемпірді көріп мойнын ішіне</w:t>
        <w:br/>
        <w:t>тығып, кендірдің қалқасына бүға түсті, сосын тіпті жым-</w:t>
        <w:br/>
        <w:t>жылас жоқ болып кетті. Тегін кетпей, ешкінің сақалын</w:t>
        <w:br/>
        <w:t>қырқып әкетіпті. О заман да, бү заман, ешкінің сақалын</w:t>
        <w:br/>
        <w:t>қырыққанды кім көрген. Мұндай қорлыққа Зинка шыдасын</w:t>
        <w:br/>
        <w:t>ба? Қендірдің арасына бұл да қойып кетті, ал механик болса</w:t>
        <w:br/>
        <w:t>ойдағы кірпіш заводына қарай тартып барады. Зинка жүгірсе,</w:t>
        <w:br/>
        <w:t>олда жүгіреді. Зинка аузына су толтырып алғандай, дыбысын</w:t>
        <w:br/>
        <w:t>шығармай-ақ бақты, күшін де, сөзін де артқа сақтап келеді.</w:t>
        <w:br/>
        <w:t>Механик қалай ағаш көпірмен өзеннің арғы бетіне өтіп,</w:t>
        <w:br/>
        <w:t>үйеңкі жапырақтарының арасынан кеңсенің терезесі көріне</w:t>
        <w:br/>
        <w:t>бастағанда, Зинка да аузының тиегін ағытып қоя берді:</w:t>
        <w:br/>
        <w:t>- Зинкамын ба, әлде басқа біреумін бе, тапа-тал түсте:</w:t>
        <w:br/>
        <w:t>ешкісінің сақалын қырықтырып қоятын? Мен тірі жанмын:</w:t>
        <w:br/>
        <w:t>ба, әлде өлікпін бе? Елім-ау, жұртым-ау, енді «мынау әлгі:.</w:t>
        <w:br/>
        <w:t>көсе ешкісі бар Зинка ғой» деп көзге шұқитын болдыңдар.</w:t>
        <w:br/>
        <w:t>ғой. Мұндай сұмдықты кім көрген? Ал, солай-ақ болсын,</w:t>
        <w:br/>
        <w:t>Зинканың ешкісінің сақалын түгел қырқып алыңдар,”</w:t>
        <w:br/>
        <w:t>Зинканың қорғаушысы, қолдаушысы жоқ, басыныңдар,!:</w:t>
        <w:br/>
        <w:t>адамға да құдайға да керегі жоқ кемпірді. Сайтанның.</w:t>
        <w:br/>
        <w:t>сапалағы, өзіңнің андағы сыпырғыштай сақалыңды неге!</w:t>
        <w:br/>
        <w:t>қырықпайсың, кіндігіңе жетіп тұр емес пе, ол аз болса,</w:t>
        <w:br/>
        <w:t>кіндігіңнен төмен тағы бар шығар, Зинканың ешкісінде, нең</w:t>
        <w:br/>
        <w:t>бар?!</w:t>
      </w:r>
    </w:p>
    <w:p>
      <w:r>
        <w:t>13-911 -193-</w:t>
        <w:br/>
        <w:t>ендіжарап қалыпеді финагент сапете қалды;табалдырықтан</w:t>
        <w:br/>
        <w:t>аттар-аттамастан: «Салық төле, төлемесең оны айт», - деп</w:t>
        <w:br/>
        <w:t>қақылдап тұрып алды. Прокоп: «Немді төлеймін. Көріп</w:t>
        <w:br/>
        <w:t>отырсың, ауру-сырқау түрімді. Жалғыз Зинканың табысы</w:t>
        <w:br/>
        <w:t>не болады?» Өңештеп анау да коймады. «Төле, төлемесең,</w:t>
        <w:br/>
        <w:t>қораңдағы жалғыз сиырынңды жетектеп әкетем».</w:t>
        <w:br/>
        <w:t>Ертеңгісін Зинка фермаға жиналғанда Прокоп «Киевке</w:t>
        <w:br/>
        <w:t>барып, Қовпаққа жолығамын», &gt;-- деп қомпандап қалған.</w:t>
        <w:br/>
        <w:t>Бұған Зинка күлген де қойған; бөксесін көтере алмай ін</w:t>
        <w:br/>
        <w:t>түбінде жатқан көтерем аңдай түрімен табалдырықты аттауы</w:t>
        <w:br/>
        <w:t>мұң болып отырғанда, Қиевке бару айтарға ғана оңай шығар</w:t>
        <w:br/>
        <w:t>деп ойлаған. Жұмыстан келсе, шынында үйде Прокоп жоқ</w:t>
        <w:br/>
        <w:t>болып шықты. Кешкі сиыр сауынына беттей беріп еді, қора</w:t>
        <w:br/>
        <w:t>алдына жап-жаңа «Победа» көлденең келіп тоқтай қалғаны.</w:t>
        <w:br/>
        <w:t>Шаңы басылған соң анықтап қараса, машинадан Прокоп</w:t>
        <w:br/>
        <w:t>түсіп жатыр, балдағына сүйеніп тұрып шоферға: «Үйге түсіп,</w:t>
        <w:br/>
        <w:t>қатынның бір бөтелкесін шығындарсың, мүмкін», -- деп</w:t>
        <w:br/>
        <w:t>қалжыңдап жатыр онысымен қоймай. Шофер: «Сіздің үй</w:t>
        <w:br/>
        <w:t>ғой?» «Болғанда қандай». «Ал ендеше көріскенше». Көзді</w:t>
        <w:br/>
        <w:t>ашып жұмғанша «Победа» сырғи жөнелді. Орнында тек</w:t>
        <w:br/>
        <w:t>қос сызық - дәңгелектің ізі қалды. «Қайдан келдің?» - деп</w:t>
        <w:br/>
        <w:t>Зинка аң-таң. «Қайдан болушы еді, Қовпакқа барамын деп</w:t>
        <w:br/>
        <w:t>саған айтпадым ба?» Өзі пеш үстіндегі орнына жылжыды.</w:t>
        <w:br/>
        <w:t>Пеші үстіне орныққан соң, ал әңгімесін айтсын де: «Ілбіп</w:t>
        <w:br/>
        <w:t>ауылдың шетіне шығып едім, қарасам Кривой Гнатко сұт</w:t>
        <w:br/>
        <w:t>әкеле жатыр екен, айтып едім, мың болғыр, тас жолға дейін</w:t>
        <w:br/>
        <w:t>апарып тастағаны. Содан ары-бері машина тосып тұрсам,</w:t>
        <w:br/>
        <w:t>әскери «студебеккер» тоқтай қалғаны. Солай Киевке</w:t>
        <w:br/>
        <w:t>жеттім. Сұрай-сұрай Қовпактың қайда жұмыс істейтінін</w:t>
        <w:br/>
        <w:t>таптым-ау, келсем, милиционер жіберетін емес. «Сіз бүгінгі</w:t>
        <w:br/>
        <w:t>қабылдауга жазылған жоқсыз ғой», -- деп болмайды. Олай</w:t>
        <w:br/>
        <w:t>болса деп, баспалдаққа балдақты көлденең қойып отырдым</w:t>
        <w:br/>
        <w:t>ғой. «Сүйресеңде осы арадан тырл етпеймін», - дедім. Дымы</w:t>
        <w:br/>
        <w:t>құрыған милиционер бір әйелді шақырды. «Маған қалайда</w:t>
        <w:br/>
        <w:t>Қовпакқа жолығу керек», -- деп әйелге турасын айттым.</w:t>
        <w:br/>
        <w:t>Өзіме бір, балдаққа бір қараған ол партизан отрядына</w:t>
        <w:br/>
        <w:t>8195»</w:t>
        <w:br/>
        <w:t>болғаным туралы қағазды оқыған соң ішке кіргізді. Қеңдігі</w:t>
        <w:br/>
        <w:t>тура мына біздің үйден екі есе үлкен бөлмеге алып келді,</w:t>
        <w:br/>
        <w:t>бір бұршындағы қызылмен жабылған дәңгелек столдың</w:t>
        <w:br/>
        <w:t>басында Қовпак отыр. Тани кеттім. Мен оны біздің отрядтар</w:t>
        <w:br/>
        <w:t>кездескенде партизандар арасынан көрдім ғой, онда шапан</w:t>
        <w:br/>
        <w:t>ішінен жөнді байқамаппын, ал бүгін барлық формасымен,</w:t>
        <w:br/>
        <w:t>шенін тағынып, қатып отыр. «Иә, жолдас, айта отыр, не</w:t>
        <w:br/>
        <w:t>айдап келді сені?» -- дейді. Бәрін айтып бердім ғой, ол маған</w:t>
        <w:br/>
        <w:t>жайымен: «Сен Прокоп, бар үйіңе қайта бер, еш нәрсеге</w:t>
        <w:br/>
        <w:t>алаңдама, сен барлығын өз қаныңмен өтегенсің», - деп қарап</w:t>
        <w:br/>
        <w:t>отыр. «Жоқ, бұлай болмайды, сіз маған бір жапырақ қағаз</w:t>
        <w:br/>
        <w:t>жазып беріңіз, жолдас Қовпак», -- деп турасына көштім.</w:t>
        <w:br/>
        <w:t>Ол күліп: «Сен үйіңе жеткенше барлығы болады», - дейді.</w:t>
        <w:br/>
        <w:t>Бағанагы алып келген әйелді шақырып, мені тамақтандырып</w:t>
        <w:br/>
        <w:t>үйге апарып салуды тапсырды, әйел асханаға ертіп әкелді,</w:t>
        <w:br/>
        <w:t>стол үстіңде буы бұрқыраған ыстық борш, котлет, графинге</w:t>
      </w:r>
    </w:p>
    <w:p>
      <w:r>
        <w:t>құйылған тентек суы бәрі түр. Оймақтай ғана чарка қойған</w:t>
        <w:br/>
        <w:t>екен, екеуін құлатып алдым; ішкім келіп-ақ тұрса да одан</w:t>
        <w:br/>
        <w:t>көп ішпедім, ұялдым. Үйден шықсақ, баспалдақта « Победа»</w:t>
        <w:br/>
        <w:t>күтіп тұр. Мені генералдай-ақ шірентіп, тура есіктің алдына</w:t>
        <w:br/>
        <w:t>дейін әкеліп тастады емес пе?!»</w:t>
        <w:br/>
        <w:t>Прокоп әңгімесін айтып ауыз жиғанша, сенекте әлдене</w:t>
        <w:br/>
        <w:t>салдырлап, артынша үйге финагент кіріп келді. «Прокоп,</w:t>
        <w:br/>
        <w:t>қайдабарыпкелдің?» «Қовпакқа,әрине!» «Қап,майда-шүйде</w:t>
        <w:br/>
        <w:t>шаруаны мына жақта өзіміз-ақ реттейтін едік, қызықсың-ау</w:t>
        <w:br/>
        <w:t>өзің, ақылдаспайсың, мына бізбен. Сен партизандық еңбегің</w:t>
        <w:br/>
        <w:t>үшін бар алым-салықтан босатылдың, оның үстіне қосымша</w:t>
        <w:br/>
        <w:t>жәрдем ақы төлеу ұйғарылды, міне, мына қағазға қол қойып</w:t>
        <w:br/>
        <w:t>жібер...»</w:t>
        <w:br/>
        <w:t>Прокоп сөйтіп әділдікке жетіп еді-ау!..</w:t>
        <w:br/>
        <w:t>Бүкіл әлемге өкпелідей Зинка үйіне қарай тұлдана</w:t>
        <w:br/>
        <w:t>аяңдады; есік көзінде қарлығаштарға көзі түсті; қатар</w:t>
        <w:br/>
        <w:t>түзеп он шақтысы сымға қонақтай қалыпты, құтты</w:t>
        <w:br/>
        <w:t>күмбездің айшығы сияқты. Сонада балапан шығарғаннан</w:t>
        <w:br/>
        <w:t>кейін, қарлығаштардың тағы ұя салғанын көріп, Зинка</w:t>
        <w:br/>
        <w:t>ұрсып берсін: «Ой бетсіздер, аймаласуларын қарашы</w:t>
        <w:br/>
        <w:t>-196-</w:t>
        <w:br/>
        <w:t>оған ұмтылды, анау қарақат бұтасының арасына қойып</w:t>
        <w:br/>
        <w:t>кетті - кемпірге өкпелегендегісі. Ол кішкене тостағанға сүт</w:t>
        <w:br/>
        <w:t>құйып қарақаттың түбіне қойды. Тарғыл мысық сүтті соғып</w:t>
        <w:br/>
        <w:t>алып, өкпем тарқады, енді еркелетуіңе болады дегендей,</w:t>
        <w:br/>
        <w:t>Зинканың аяғына келіп қасынды. Көңілі орнына түскен</w:t>
        <w:br/>
        <w:t>кемпір мысығын еркелетіп, енді немересіне тамақ беруге</w:t>
        <w:br/>
        <w:t>ішке кірді. Ас әзірлеп қойып ары шақырады, бері шақырады</w:t>
        <w:br/>
        <w:t>-- жоқ. Погребтің жанынан өте беріп, үңіліп қараса, Ростик</w:t>
        <w:br/>
        <w:t>сонда отыр. Басына тауыққа жем беріп жүрген шөңкені</w:t>
        <w:br/>
        <w:t>төңкеріп алыпты.</w:t>
        <w:br/>
        <w:t>- Мынауың не? -- Зинка аң-таң.</w:t>
        <w:br/>
        <w:t>-- Мен соғыс ойынын ойнағанмын. - Даусы жер астынан</w:t>
        <w:br/>
        <w:t>шыққандай күңгірлеп естіледі.</w:t>
        <w:br/>
        <w:t>- Қазір жаныңның барында шеште, жуынып тамағыңды!</w:t>
        <w:br/>
        <w:t>іш.</w:t>
        <w:br/>
        <w:t>- Шеше ал-май о-отыр-мын! -- Боздап қоя берсін.</w:t>
        <w:br/>
        <w:t>--Не дейді, ойбай?! - ЭЗинка өлгенін жоқтағандай</w:t>
        <w:br/>
        <w:t>дауысқа салды. Тіпті оның даусына көршілері жинала</w:t>
        <w:br/>
        <w:t>бастады. Бәрі жабылып әрі айналдырды, бері айналдырды,</w:t>
        <w:br/>
        <w:t>шығара алсашы...</w:t>
        <w:br/>
        <w:t>- Сайтан алғыр, сені, кірпіш заводына ұстаханаға</w:t>
        <w:br/>
        <w:t>апарып, кестіртіп алдырайын. -- Амалы таусылған Зинка;</w:t>
        <w:br/>
        <w:t>ел көрмесін, көрсе, мың бір жылда да қоймас деп шөңкені</w:t>
        <w:br/>
        <w:t>алжапқышымен жауып, немересін жетектеп бұта-бұтаның</w:t>
        <w:br/>
        <w:t>түбімен бұқпантайлап кірпіш заводына келді. Келсе - есікте</w:t>
        <w:br/>
        <w:t>құлып тұр. Құн еңкейіп қалғанын сонда білді.</w:t>
        <w:br/>
        <w:t>-- Апа, біз қайда келдік? -- Ростик тағы тыныш тұрмайды</w:t>
        <w:br/>
        <w:t>ғой.</w:t>
      </w:r>
    </w:p>
    <w:p>
      <w:r>
        <w:t>-- Қайда-қайда? -- Ұрсайын деп оқталды да тілін тарта</w:t>
        <w:br/>
        <w:t>қойды. Өзі де тыныс ала алмай түңншығып тұрған баланы</w:t>
        <w:br/>
        <w:t>аяды. Шөңкенің аузын осындай тар қылып жасағандарға</w:t>
        <w:br/>
        <w:t>болсын обалы. Мұның кінәсі қанша?</w:t>
        <w:br/>
        <w:t>Ұстаханаңыңтүбіне отыра кетті. Қараса қолыңда қармағы"</w:t>
        <w:br/>
        <w:t>бар, бағанағы механик Днепрден келе жатыр:</w:t>
        <w:br/>
        <w:t>- Олне, апа, ешкіңнің сақалын әлі даулап жүрсің бе?</w:t>
        <w:br/>
        <w:t>-%- Жоға, сізден қашау табылмас па екен? - Зинка:</w:t>
        <w:br/>
        <w:t>-201-</w:t>
        <w:br/>
        <w:t>Зинка механиктіарғы-бергісінен қозғап біразсілкіп алды.</w:t>
        <w:br/>
        <w:t>Қонвейердің астауының айналасындағылар жүмыстарын</w:t>
        <w:br/>
        <w:t>тастап, состиып-состиып қарасты, тіпті, пештің жанындағы</w:t>
        <w:br/>
        <w:t>сорайған көтергіш кран да тоқтап қалды. Механикке де жан</w:t>
        <w:br/>
        <w:t>керек екен, завод ауласындағы баққа кіріп жоғалды. Кеңсе</w:t>
        <w:br/>
        <w:t>терезесінен завод директоры қарады:</w:t>
        <w:br/>
        <w:t>-- Зина апа, кімге бұрқылдап жүрсіз?</w:t>
        <w:br/>
        <w:t>-- Қармаққа ешкісінің сақалын қырқып алып едім...</w:t>
        <w:br/>
        <w:t>Сақалға балық жақсы қабады, - алма ағашының түбінен</w:t>
        <w:br/>
        <w:t>механик міңгірледі, -- соған осынша шу көтереді деп кім</w:t>
        <w:br/>
        <w:t>ойлаған.</w:t>
        <w:br/>
        <w:t>- Әй, мен оны Лақ күнінен ыстығына күйіп, суығына</w:t>
        <w:br/>
        <w:t>тоңып, қолымнан бағып-қаққанда, сен сияқтылар келіп</w:t>
        <w:br/>
        <w:t>сақалын қырықсын деп бағыппын ба? - Зинқа қайта</w:t>
        <w:br/>
        <w:t>көтеріле бастады.</w:t>
        <w:br/>
        <w:t>-- Біз оны, Зина апа, әкімшілік жолмен тезге саламыз.</w:t>
        <w:br/>
        <w:t>- Маған сендердің жолдарың керек еді. Менің өз жолым</w:t>
        <w:br/>
        <w:t>бар. Шұнақ ешкіге сақал жапсыра алмайсың, рас па? Кім</w:t>
        <w:br/>
        <w:t>Зинка-жесір кемпірдің сөзін тыңдайды дейсіңдер ғой?</w:t>
        <w:br/>
        <w:t>Сайтанның сапалағы, мен саған зауал табармын. Қовпактың</w:t>
        <w:br/>
        <w:t>өзіне барсам да мұны аяқсыз қалдырмаспын.</w:t>
        <w:br/>
        <w:t>- Қовпак баяғыда марқұм болған. -- Механик кінәлі</w:t>
        <w:br/>
        <w:t>болғанымен қоймай, тыныш та.тұрмайды ғой.</w:t>
        <w:br/>
        <w:t>-- Айтарсындар, айтарсындар. Сендейлер, әрине</w:t>
        <w:br/>
        <w:t>Қовпакты өлтіреді. Неге өледі, өлмейді ол. --Зинка сенімді</w:t>
        <w:br/>
        <w:t>түрде, нығыздап айтты мұны. - Ал сені милицияға апарып</w:t>
        <w:br/>
        <w:t>шашынды тап-тақыр етпесем, Зинка атым құрысын...</w:t>
        <w:br/>
        <w:t>Сонымен Зинка сөйлеп-сөйлеп қайтты. Ешкісін көргенде</w:t>
        <w:br/>
        <w:t>ашуы қайта қозды; сақал орнында шұлтиған тұқыл қалыпты.</w:t>
        <w:br/>
        <w:t>Ешкісі де бұған мұңая қарайды. Зинка әр жерін сипап</w:t>
        <w:br/>
        <w:t>ешкісін жұбатты, қалай күйеу баласы мен қызы курорттан</w:t>
        <w:br/>
        <w:t>келіп, балаларын алып кетеді, солай, Қиевке дейін барса да</w:t>
        <w:br/>
        <w:t>бүл жолсыздыққа бір тыйым табуды ойлады. Жесір әйелдің</w:t>
        <w:br/>
        <w:t>кім көрінген құдығына түкірсін деген заң жоқ шығар. Прокоп</w:t>
        <w:br/>
        <w:t>бір кезде әділдікке жетіп еді ғой, бүл да табады...</w:t>
        <w:br/>
        <w:t>Прокоп жарасынан жазылып, әлденіп, аяғынан тұруға</w:t>
        <w:br/>
        <w:t>-194-</w:t>
      </w:r>
    </w:p>
    <w:p>
      <w:r>
        <w:t>бұйығып ұйықтап кетті.</w:t>
        <w:br/>
        <w:t>-- Алысқа тарттыңыз ба, апасы. -- Баурайдағы табын</w:t>
        <w:br/>
        <w:t>жайып жүрген бақташылар дауыстады.</w:t>
        <w:br/>
        <w:t>- Бәлен жерде ат басындай алтын бар деген, -- деп</w:t>
        <w:br/>
        <w:t>жақтырмай жауап қатты. Өзінің көңілі жарым болып келе</w:t>
        <w:br/>
        <w:t>жатқанда қайдан жөнді жауап бере қойсын.</w:t>
        <w:br/>
        <w:t>Радосельенің дүкеніне кірген Зинка шөңке, құман, кірші</w:t>
        <w:br/>
        <w:t>сататын жағында біраз айналшықтап тұрды да, қайта шығып,</w:t>
        <w:br/>
        <w:t>бұрышты бұқпантайлап айнала беріп, тарғыл мысықты</w:t>
        <w:br/>
        <w:t>шарбақтан асырып бұтаға қарай лақтырып жіберді.</w:t>
        <w:br/>
        <w:t>Алжапқышын қағып-қағып, ауылға апаратын қара жолға</w:t>
        <w:br/>
        <w:t>түсіп тайып отырды. Соңынан біреу қуып келе жатқандай-</w:t>
        <w:br/>
        <w:t>ақ екпіндеп келеді. Бейне артынан мияулап мысығы қуып</w:t>
        <w:br/>
        <w:t>жететіндей жүгіреді. Артына бұрылып қараса, қара жолдың</w:t>
        <w:br/>
        <w:t>борлылдақ топырағына аунап, торғайлар әлдене шоқып</w:t>
        <w:br/>
        <w:t>жеп мәз, мысық түгіл түк те жоқ. Ол желінген тауықтың</w:t>
        <w:br/>
        <w:t>уайымын әлдеқашан ұмытқан, тек бөтен үйдің шарбағына</w:t>
        <w:br/>
        <w:t>лақтырып кеткен мысығының күйі жанын ауыртып тұр.</w:t>
        <w:br/>
        <w:t>Қім ол сорлыны еркелетіп сүт берер дейсің. Күн көзін бүлт</w:t>
        <w:br/>
        <w:t>көлегейлеп, айнала күңгірт тартты. Жол жиегіне шығып бір</w:t>
        <w:br/>
        <w:t>түп қызыл талдың түбіне отырып ойға қалды. Ойлап-ойлап,”</w:t>
        <w:br/>
        <w:t>Радосельеге қайта тартты.</w:t>
        <w:br/>
        <w:t>Дүкеннің артын айналып олай қарады, бұлай қарады</w:t>
        <w:br/>
        <w:t>- еш нәрсе жоқ. Әр үйдің ауласына кіріп, бақша ішін</w:t>
        <w:br/>
        <w:t>аралап, мысығын сұрап та көрді, ешкім көрмепті, білмейді.</w:t>
        <w:br/>
        <w:t>Тіпті табылмаған соң біреудің артық мысығы жоқ па екен</w:t>
        <w:br/>
        <w:t>деп іздестірді. Ешкімнен артық мысық та шыға қоймады.</w:t>
        <w:br/>
        <w:t>Қөз жасын көлдетіп, іші удай ашып үйіне қайтты. Тауықты</w:t>
        <w:br/>
        <w:t>жеген ол емес шығар деген де ой келді жолда, тауықты</w:t>
        <w:br/>
        <w:t>сусар жарып кеткен, иә, қабыргадағы, шатырдың шетіндегі</w:t>
        <w:br/>
        <w:t>тырнақтың ізі, бәрі соныкі. Мысығының еш кінәсі жоқ екен,</w:t>
        <w:br/>
        <w:t>жазықсыз жәбірлеп, қойнынан алып, лақтырғалы жатқанда</w:t>
        <w:br/>
        <w:t>бүған мұңая, кінәлай қарады ғой. Айтарға тілі болмаған соң</w:t>
        <w:br/>
        <w:t>қайтсін?!</w:t>
        <w:br/>
        <w:t>Зинка өз ауласына дымы құрып зорға жетсе, тарғыл</w:t>
        <w:br/>
        <w:t>мысық қаперсіз қақпа алдында отыр. Зинка жалма-жан</w:t>
        <w:br/>
        <w:t>-200-</w:t>
        <w:br/>
        <w:t>Прокоп марқұм тауық дегенді ұнатпаушы еді. Зинканың</w:t>
        <w:br/>
        <w:t>даусына тауықтар жан-жақтан жүгіріп жетті, тек шұбар</w:t>
        <w:br/>
        <w:t>тауық қана жоқ болып шықты. Шұбар тауыққа байланысты</w:t>
        <w:br/>
        <w:t>бір оқиға есіне түсті. Көктемде түлкінің тура үйдің жанына</w:t>
        <w:br/>
        <w:t>дейін келгені бар. Зинка стол басында тұқым тазалап</w:t>
        <w:br/>
        <w:t>отырған, басын көтеріп еді, терезеге көзі түсті, тура.</w:t>
        <w:br/>
        <w:t>Дыбыссыз телевизор көріп отырғандай аң-таң: пияз еккен</w:t>
        <w:br/>
        <w:t>жиекті қуалай, шұбар тауық зыр жүгіріп қашып, түлкі қуып</w:t>
        <w:br/>
        <w:t>жүр. Айқайлап терезеге тұра ұмтылған Зинка қапелімде</w:t>
        <w:br/>
        <w:t>маңдайымен сүзіп, әйнектің шынысын ұшырып түсіре</w:t>
        <w:br/>
        <w:t>жаздады. Зинканың даусын түлкі естіп, ал қайтесің дегендей</w:t>
        <w:br/>
        <w:t>мойнын бұрып біраз тұрды, сосын жайлап жылыстап, қиялап</w:t>
        <w:br/>
        <w:t>отырып қалың қараған арасына кіріп жоғалды. Кешегі түні</w:t>
      </w:r>
    </w:p>
    <w:p>
      <w:r>
        <w:t>тау жақтан тағы да түлкі шәуілдеп шықты. Зинка үйді неше</w:t>
        <w:br/>
        <w:t>айналды, қарамаған түкпір-түкпірі жоқ шығар, шақыра-</w:t>
        <w:br/>
        <w:t>шақыра даусы да қарлықты, шұбар тауық атымен жоқ.</w:t>
        <w:br/>
        <w:t>- Жоқ, бұл жоғалған болды. Адам сүймегенді құдай</w:t>
        <w:br/>
        <w:t>да қолдамайды деген осы. Ешкімнің сақалы болса, ол</w:t>
        <w:br/>
        <w:t>күзелді, тауығым жоғалды. Балаларыма енді құр қол қалай</w:t>
        <w:br/>
        <w:t>барармын. Тауық жүмыртқалап тұрса, он жүмыртқа апарсаң</w:t>
        <w:br/>
        <w:t>да базарлық қой. Ал енді жесір кемпірден не сұрайсыңдар? -</w:t>
        <w:br/>
        <w:t>Зинка үлкен таяқ алып, өзеннен жоғары өрлеп, тоғай ішінен</w:t>
        <w:br/>
        <w:t>тауығын іздеуге шықты; тауығы болмаса, қауырсынын көріп,</w:t>
        <w:br/>
        <w:t>көз жеткізіп қайту керек қой, түлкіден келген кесел екенін</w:t>
        <w:br/>
        <w:t>сезеді. Тоғай іші жаздағыдай ит түмсығы өтпестей тұтасып</w:t>
        <w:br/>
        <w:t>тұрған жоқ; жапырақтары түсіп, ағаш бұтақтары сидиып-</w:t>
        <w:br/>
        <w:t>сидиып шыға келіпті. Қөк аспанды көлецкелемей түгел</w:t>
        <w:br/>
        <w:t>көрсетіп түр. Жемістердің жерге түсіп, шіріген ашқылтым</w:t>
        <w:br/>
        <w:t>нісі келеді мұрынға. Құдды шіріген бөшкенің иісіндей. Зинка</w:t>
        <w:br/>
        <w:t>ұн ашытып, нан жапқанды ұнатады-ақ. Қазір қолдан нан</w:t>
        <w:br/>
        <w:t>жапқанды қойғалы қашан, дүкеннің даяр наны тұрғанда...</w:t>
        <w:br/>
        <w:t>Прокоптың қайтар алдында нанға бір зауқы соғып еді-ау.</w:t>
        <w:br/>
        <w:t>«Зинка, нан жапшы», -- деп қоймады, нанды илеуін илеп,</w:t>
        <w:br/>
        <w:t>ашытуға қойды, ал көтерілсінші. Ашытқысы нашар болды</w:t>
        <w:br/>
        <w:t>ма әлде ұмытыңқырап қалған ба, әйтеуір наны көтерілмеді.</w:t>
        <w:br/>
        <w:t>Сөйтіп отырғанда құдай оңдап, Қиевтен қызы келмесі бар</w:t>
        <w:br/>
        <w:t>-198-</w:t>
        <w:br/>
        <w:t>ма, жаңа Піскен нан ала келіпті, тіпті, жып-жылы екен.</w:t>
        <w:br/>
        <w:t>Зинка шетінен кесіп алып, қыртысына иісі бұрқырау үшін,</w:t>
        <w:br/>
        <w:t>сарымсақ жағын бере қойды. Прокоп бір-ақ істеді де қойды:</w:t>
        <w:br/>
        <w:t>«Жақсы-ақ нан екен, бірақ тәбетім тартпай отыр», - деген</w:t>
        <w:br/>
        <w:t>еді. Мына иістен сол есіне түсті. Қәрі алмұрт ағашында орман</w:t>
        <w:br/>
        <w:t>барабаншысы тоқылдақ отыр, мұны көріп тауға қарай үша</w:t>
        <w:br/>
        <w:t>жөнелді. Алмұрт ағашында жарбиып Прокоптың картузы</w:t>
        <w:br/>
        <w:t>ілініп тұр. Қісі қызығарлық-ақ картуз еді кезінде: үстіңгі</w:t>
        <w:br/>
        <w:t>беті түкті шұға болатын, айналдыра шетін дермантинмен</w:t>
        <w:br/>
        <w:t>көмкерген, күнқағары жылт-жылт ететін. Зинка картузды</w:t>
        <w:br/>
        <w:t>көсеумен іліп алайын дегенде, күн жеп ыдырап тұрған шұға</w:t>
        <w:br/>
        <w:t>тесіліп кетіп, алынбады.</w:t>
        <w:br/>
        <w:t>Прокоп қайтатын жылдың жазында ауылға ұшақ</w:t>
        <w:br/>
        <w:t>пайда болды. Төбені айналып дәрі шашып жүрді. Соған</w:t>
        <w:br/>
        <w:t>көптен Прокоптың көңілі кетіп жүреді екен. Пенсиясын</w:t>
        <w:br/>
        <w:t>алған күні дүкенге барып, бір шөлмек тентек судан алып,</w:t>
        <w:br/>
        <w:t>ұшақ ұшып-қонып жатқан қырманға қарай аяңдайды.</w:t>
        <w:br/>
        <w:t>«Мынауыңа отырғызып, бір айналдырып шықшы, өліп</w:t>
        <w:br/>
        <w:t>кетсем аспан астының қандай екенін білмей кетемін ғой,</w:t>
        <w:br/>
        <w:t>- дейді ұшқышқа. - Мә, ақыңа мынаны ал». Ұшқыш</w:t>
        <w:br/>
        <w:t>жартылықты алмай-ақ шалды кабинаға қасына отырғызып,</w:t>
        <w:br/>
        <w:t>ауылдың үстін айналдырып өтеді. Прокоп жоғарыдан өз үйін</w:t>
        <w:br/>
        <w:t>көріп, кейін айтсам Зипка сенбес деп, картузын лақтырып</w:t>
        <w:br/>
        <w:t>жіберіпті. Үйге жалаң бас оралды, келе сала-ақ: «Зинка,</w:t>
        <w:br/>
        <w:t>картуз қайда?» -- деп дүрсе қоя берді. Зинка қайдан білсін?</w:t>
        <w:br/>
        <w:t>Екеулеп бақтың ішін ал кеп іздесін, сонымен таппай қойған.</w:t>
        <w:br/>
        <w:t>Ал, міне қарашы, қайда ілініп тұрғанын.</w:t>
        <w:br/>
        <w:t>Зинка үйіне тауық түгіл, бір тал қауырсын да таппай</w:t>
        <w:br/>
        <w:t>оралды. Енді шатырға шығып еді, мұржаның түбінде</w:t>
        <w:br/>
        <w:t>тарғыл мысықтың бассыз шұбар тауықтың жылап аққан</w:t>
        <w:br/>
        <w:t>қанын жалап отырған үстінен түсті. Зинка жылап жіберді:</w:t>
      </w:r>
    </w:p>
    <w:p>
      <w:r>
        <w:t>тауығына жаны бір ашыса, мысығына екі. Өз мысығын өзі</w:t>
        <w:br/>
        <w:t>қалай жазғырмақ. Тауық жейтін мысықты қайтсын енді,</w:t>
        <w:br/>
        <w:t>сүтке тойғызып, көзін құртпаққа Радосельеге қарай аяңдады.</w:t>
        <w:br/>
        <w:t>Алжапқышта жатқан мысық алдымен олай-бұлай бұлқынып</w:t>
        <w:br/>
        <w:t>көрді де, жібермесіне көзі жеткен соң бұған тығыла түсіп;</w:t>
        <w:br/>
        <w:t>-199-</w:t>
        <w:br/>
        <w:t>кетті», - деп көпкедейін айтып жүргені... Бұларды үй қожасы</w:t>
        <w:br/>
        <w:t>кешкісін шығармаушы еді, есікті жауып қоятын болды,</w:t>
        <w:br/>
        <w:t>сонда Прокоп жігіттерді алып келіп, қақпаны топсасынан</w:t>
        <w:br/>
        <w:t>шығарып алып, Холодная тауына сүйреп тастайтын... Прокоп</w:t>
        <w:br/>
        <w:t>екеуінің бау-бау бидайды тасығаны, қиядан түсе беріп қалай</w:t>
        <w:br/>
        <w:t>аударылғаны өзінің бау арасынан: «Мені тез шығарып ал,</w:t>
        <w:br/>
        <w:t>мен Зинкамын ба, жоқ па, бұл не?» - деп күлгені.</w:t>
        <w:br/>
        <w:t>Қарап отырса, бүкіл ғұмыры бір-ақ күндей өте шығыпты,</w:t>
        <w:br/>
        <w:t>еске алатын қызғылықты еш нәрсе де болмағандай...</w:t>
        <w:br/>
        <w:t>Көзіне үйқы тығылып, қалғып бара жатқанда да есіне</w:t>
        <w:br/>
        <w:t>Прокоп екеуінің ауданнан жаяу қайтқандағы жып-жылы</w:t>
        <w:br/>
        <w:t>түн, шалгынға аунап бір-біріне еркелеп жатқандары түсіп,</w:t>
        <w:br/>
        <w:t>самсаған жұлдыздар елестеді...</w:t>
        <w:br/>
        <w:t>Тәтті қалғып бара жатқан Зинка кемпір жұлдыздарға</w:t>
        <w:br/>
        <w:t>қарап сондағысындай жымияды...</w:t>
        <w:br/>
        <w:t>2206 -</w:t>
        <w:br/>
        <w:t>Эне ЕРМАКОВ,</w:t>
        <w:br/>
        <w:t>эстон жазушысы</w:t>
        <w:br/>
        <w:t>Мен.он алты жастамын</w:t>
        <w:br/>
        <w:t>-- Астра, сен қайда кеттің?</w:t>
        <w:br/>
        <w:t>-- Үйге. Өз партамды жудым. Енді мен істейтін түк те</w:t>
        <w:br/>
        <w:t>қалған жоқ.</w:t>
        <w:br/>
        <w:t>-- Ал қабырға, терезелер ше?</w:t>
        <w:br/>
        <w:t>- Онда менің шаруам жоқ.</w:t>
        <w:br/>
        <w:t>- Астра!</w:t>
        <w:br/>
        <w:t>Қыздар топтан жырылып кетіп бара жатқан Астраның</w:t>
        <w:br/>
        <w:t>соңынан аң-таң болып қарап тұрысты. Міне, сол уақытта</w:t>
        <w:br/>
        <w:t>сыныпқа Марве кірді.</w:t>
        <w:br/>
        <w:t>- Ол қайда кетті? :</w:t>
        <w:br/>
        <w:t>- Қайдасы несі? Кеткен соң бәрібір емес пе қайда кетсе</w:t>
        <w:br/>
        <w:t>де?</w:t>
        <w:br/>
        <w:t>- Кетсе кете берсін, әркім өз ісі үшін жауап береді емес</w:t>
        <w:br/>
        <w:t>пе? Онсыз да бірнәрсе істейтін шығармыз-ау. -- Ол терезе</w:t>
        <w:br/>
        <w:t>жақтауына .шықты. Қалғандары әлі өз орындарынан тырп</w:t>
        <w:br/>
        <w:t>еткен жоқ.</w:t>
      </w:r>
    </w:p>
    <w:p>
      <w:r>
        <w:t>- Ал, несіне тұрмыз? Ұрыста тұрыс жоқ деген...</w:t>
        <w:br/>
        <w:t>Қыздар еріксіз, ешбір құлықсыз шүберекке ұмтылысты,</w:t>
        <w:br/>
        <w:t>жұмыс басталып кетті. Астра бір қиқар мінез, айтқанынан</w:t>
        <w:br/>
        <w:t>қайтпайды. Бірақ құрбылары оның сыртынан пәлендей деп</w:t>
        <w:br/>
        <w:t>жазғырып та жатқан жоқ.</w:t>
        <w:br/>
        <w:t>-207-</w:t>
        <w:br/>
        <w:t>бүкіл газет бір ауыздан «жарқыраған жұлдыз» деп жазуда.</w:t>
        <w:br/>
        <w:t>Бір ғажабы, ол оған селт етпейді ғой. Әрине, ол өз бағасын</w:t>
        <w:br/>
        <w:t>біледі. Бұл жағынан басқамыз да қалыса қоймаймыз ғой.</w:t>
        <w:br/>
        <w:t>Астра тақтаны сүртіп, терезені ашып, есікті сарт жауып</w:t>
        <w:br/>
        <w:t>Шығып кетті...</w:t>
        <w:br/>
        <w:t>2. Бұл оқиға осыдан екі жыл бұрын, сегізінші сыныпта</w:t>
        <w:br/>
        <w:t>өтті. Екеуміздің арамызда түсініксіз жаулық сезім пайда</w:t>
        <w:br/>
        <w:t>болды. Астраның әр нәрсеге өзіндік көзқарасы бар, оны ол</w:t>
        <w:br/>
        <w:t>еш өзгертпейтін, ешкіммен санасып жатпайтын. Әдетте жас</w:t>
        <w:br/>
        <w:t>өспірім қыздардың жазылмаған өз заңдары, өз принциптері</w:t>
        <w:br/>
        <w:t>бар. Тіпті, төменгі қабатқа түсіп тәтті-дәмді алып келуге</w:t>
        <w:br/>
        <w:t>жеке бармайды -- құрбысы өкпелеп қалуы мүмкін ғой.</w:t>
        <w:br/>
        <w:t>Сенің ісіңе алардың қалай қарарын да еш уақытта білмейсің</w:t>
        <w:br/>
        <w:t>- қашан өздері айтпайынша. Өздеріне деген сәл әділетсіздік</w:t>
        <w:br/>
        <w:t>білдірсең жас өспірімдер заңы қатал-ақ. Қыздар арасында</w:t>
        <w:br/>
        <w:t>жазылмаған тағы бір заң бар - айыпкермен ұзақ уақыт</w:t>
        <w:br/>
        <w:t>ешкім сөйлеспей, жалғыз тастау. Ал, Астраға ешқандай заң</w:t>
        <w:br/>
        <w:t>жүрмейді, өйткені ол құрбыларына қарағанда ерте есейіп</w:t>
        <w:br/>
        <w:t>кеткен. Мен үшін де жағдай басқаша. Егер, бір нәрсе</w:t>
        <w:br/>
        <w:t>істеуге тура келсе, ондайда бүған Марве қалай қарар екен</w:t>
        <w:br/>
        <w:t>деп, соның тұрғысынан ойлаушы едім. Астра сияқты бүкіл</w:t>
        <w:br/>
        <w:t>сыныпқа ықпал жасауға тырыспаймын, ол және менің</w:t>
        <w:br/>
        <w:t>қолымнан да келмейді. Ол болса, үнемі ақыл айтуға, әрі</w:t>
        <w:br/>
        <w:t>тыңдатуға үйренген, ал менен ақыл сүрап жатқан ешкім жоқ.</w:t>
        <w:br/>
        <w:t>Бір күні екеумізге экскурсия кезінде ұзақ уақыт бірге жүруге</w:t>
        <w:br/>
        <w:t>тура келді. Астра сонда менің өзімен бәсекелес түсетінімді</w:t>
        <w:br/>
        <w:t>сезсе керек. Өзін менмен ұстады, ал оның өзіне-өзі сенген</w:t>
        <w:br/>
        <w:t>тоқ көңілі зығырданыма тиді.</w:t>
        <w:br/>
        <w:t>Міне, қазір, біздер көп мәселеге жаңаша қараймыз,</w:t>
        <w:br/>
        <w:t>бірақ бір-бірімізді сол жек көрген қалпы келеміз. Мүмкін,</w:t>
        <w:br/>
        <w:t>басқаларга байқалмайтын болар, ал екеуміз мұны анық</w:t>
        <w:br/>
        <w:t>сеземіз.</w:t>
        <w:br/>
        <w:t>Тағы да қоңырау соғылды. АҺ, осы үзілістің қысқалығы-</w:t>
        <w:br/>
        <w:t>ай!</w:t>
        <w:br/>
        <w:t>Қлас өзінің сүйікті әуенін ысқырып, орнына қайтып</w:t>
        <w:br/>
        <w:t>келді, дегенмен осы әдет өзіне үйлесімді! Хенн өзінің сыншыл</w:t>
        <w:br/>
        <w:t>-214-</w:t>
        <w:br/>
        <w:t>бойын қорқыныш билейді. Прокопонда локомотивте механик</w:t>
        <w:br/>
        <w:t>болып істейтін. Құдай гүмыр бергір, ешкісін күзеген сақалдай</w:t>
        <w:br/>
        <w:t>кезі, шамасы, Зинка жағада кір шайқап жатқан. Бір кезде</w:t>
        <w:br/>
        <w:t>локомотив жын ұрғандай зіркілдеп кетті емес пе? Соңынан</w:t>
      </w:r>
    </w:p>
    <w:p>
      <w:r>
        <w:t>Прокоптан сұрады ғой мән-жайды ежіктеп: локомотивтің</w:t>
        <w:br/>
        <w:t>айналдырып тұратын қайысы үзіліп кетеді, өзі де бір күшті</w:t>
        <w:br/>
        <w:t>техника екен. Жұмыс аяқталып қалған кез, олай жүгіріп,</w:t>
        <w:br/>
        <w:t>бүлай жүгіріп керек адам табылмай, ешкім тоқтата алмайды</w:t>
        <w:br/>
        <w:t>ғой. Сонда Прокоп үлкен емен шөркені апарып локомотивтің</w:t>
        <w:br/>
        <w:t>көмейіндегі маховиктің астына апарып ұстап тұрады ғой.</w:t>
        <w:br/>
        <w:t>Айналған дөңгелектің екіпіні бәсеңдеп тоқтағанша, жаңағы</w:t>
        <w:br/>
        <w:t>үлкен шөркеніңжартысын үгітіп жіберіпті. Машина тоқтаған</w:t>
        <w:br/>
        <w:t>соң Прокопты алып шыққанда өң жоқ, түс жоқ боп-боз еді.</w:t>
        <w:br/>
        <w:t>Онда да осындай күн батып бара жатқан кез еді. Қызыл алау</w:t>
        <w:br/>
        <w:t>астында тұрса да сұп-сүр өңі есінде қатты қалыпты. Жағадан</w:t>
        <w:br/>
        <w:t>жүгіріп жеткен Зинка мойнына асыла кетті. Прокоп оның</w:t>
        <w:br/>
        <w:t>сұп-суық қолын мойнынан ажыратып:</w:t>
        <w:br/>
        <w:t>- Саған не болған, ел тұр ғой, - деген. Ұялғаны еді.</w:t>
        <w:br/>
        <w:t>Ал қазір телевизорды қарап отырсаң, махаббат, махаббат</w:t>
        <w:br/>
        <w:t>деп қақсайды да жатады. Солар шіркін шын махаббатты</w:t>
        <w:br/>
        <w:t>білер ме екен! Прокоп марқұм ғұмырында ондай ыстық</w:t>
        <w:br/>
        <w:t>сүйіспеншілік туралы айтып Па еді; бірақ қол көтерген, тілі</w:t>
        <w:br/>
        <w:t>тиген, көңілін жыртқан жеріде жоқ. Демек сүйгені де, Зинка</w:t>
        <w:br/>
        <w:t>да сүйіпті оны, бір рет кір жейдемен, не аш құрсақ жұмысқа</w:t>
        <w:br/>
        <w:t>барды ма екен? Жоқ, ондайы есінде жоқ. Өзі ішпесе ішпесін,</w:t>
        <w:br/>
        <w:t>барын күйеуінің аузына тосатын. Тьфу сайтан алғыр,</w:t>
        <w:br/>
        <w:t>адамның көңілі де жүйрік-ау, ойға оралмайтын нәрсе жоқ...</w:t>
        <w:br/>
        <w:t>Екеуі ойлаушы еді: қартайғанда үя басқан көгершіндей</w:t>
        <w:br/>
        <w:t>шүңкілдесіп, бір-бірімізді жылытып, күнге қыздырынып есік</w:t>
        <w:br/>
        <w:t>алдында отырамыз деп. Ары-бері өткен көршілер бұларды</w:t>
        <w:br/>
        <w:t>көріп:</w:t>
        <w:br/>
        <w:t>- Қүйлі-қуатты отырсыздар ма, қартттарым, -- деп</w:t>
        <w:br/>
        <w:t>амандасар. «Құдайға шүкір», -- деп отырамыз ғой сонда</w:t>
        <w:br/>
        <w:t>деп.</w:t>
        <w:br/>
        <w:t>Пенсияларына да жап-жақсы қосылып еді, не айтары</w:t>
        <w:br/>
        <w:t>бар, көрмейсің бе өлді де қалды...</w:t>
        <w:br/>
        <w:t>-203-</w:t>
        <w:br/>
        <w:t>деп ойладым, дереу есіме Хеннің бүгін жаттығатыны түсіп,</w:t>
        <w:br/>
        <w:t>оны көргім келгенін сезіндім.</w:t>
        <w:br/>
        <w:t>Спорт залда жанып тұрған екі-ақ шам. Баскетбол</w:t>
        <w:br/>
        <w:t>қалқаны доп сарт-сарт тиген сайын жаңғырыға түседі. Ал</w:t>
        <w:br/>
        <w:t>Хеннің өзі елес тәрізді.</w:t>
        <w:br/>
        <w:t>Осындай да фанатизм болады екен. Аптасына алты</w:t>
        <w:br/>
        <w:t>рет жаттығуға барады, әр сабақтың алдында үш реттен</w:t>
        <w:br/>
        <w:t>допты лақтыруға машықтанады. Оның құмарлығы қалайда</w:t>
        <w:br/>
        <w:t>шамадан асып тұрады.Ол соңғы рет қарғып барып, таң</w:t>
        <w:br/>
        <w:t>қалған кейіппен бері беттеді.</w:t>
        <w:br/>
        <w:t>- Екінің бір! Не сен осы - лунатиксің, не біреуді</w:t>
        <w:br/>
        <w:t>сүйіп қалғансың, - деп, допты шеңберге лақтырды. Бүл</w:t>
        <w:br/>
        <w:t>айтқандары маған қойылған сұрақ тәрізді.</w:t>
        <w:br/>
        <w:t>«Сені көргім келгендіктен келдім», - деп айта алмаймын</w:t>
        <w:br/>
        <w:t>ғой мен. Сондықтан қарсы сұрақ беріп жалтардым.</w:t>
        <w:br/>
        <w:t>- Сен кішкентай Аннені білесің ғой?</w:t>
      </w:r>
    </w:p>
    <w:p>
      <w:r>
        <w:t>-- Ал, білдім делік...</w:t>
        <w:br/>
        <w:t>Хенн кейігендей түр көрсетті:</w:t>
        <w:br/>
        <w:t>- Осы ғана ма? Сол үшін таң атпай келіп тұрсың ба?</w:t>
        <w:br/>
        <w:t>- Тек сол үшін ғана емес, оның әке-шешесі ажырасатын</w:t>
        <w:br/>
        <w:t>көрінеді.</w:t>
        <w:br/>
        <w:t>Хенн иығын қиқаң еткізді.</w:t>
        <w:br/>
        <w:t>- Бұл соңғы кезде жаңалық болмай қалды ғой, - дедіде</w:t>
        <w:br/>
        <w:t>допқа қарай женелді.</w:t>
        <w:br/>
        <w:t>Мен тізе бүгіп отырдым, сол арада есіме кешегі Қласпен</w:t>
        <w:br/>
        <w:t>бір оқытушының арасындағы жанжал сап ете түсті. Даудың</w:t>
        <w:br/>
        <w:t>неден шыққанын білмедім, үзіліс кезінде басталыпты, мен</w:t>
        <w:br/>
        <w:t>әрине ол кезде қашанда осындай оқиғалардан құр қалатын”</w:t>
        <w:br/>
        <w:t>әдетім бойынша, асханада едім ғой. Мен келгенде Хенн</w:t>
        <w:br/>
        <w:t>өзінің көршісін қызулана қорғап жатыр екен, қызып кеткені</w:t>
        <w:br/>
        <w:t>соншалық, ақыр аяғында өзі кінәлі болып шыға келді. Міне,</w:t>
        <w:br/>
        <w:t>сондықтан болар оның кеше күні бойы түнеріп жүргені.</w:t>
        <w:br/>
        <w:t>- Хенн, айтшы осы, сенен баяғыдан бері сұрайын деп</w:t>
        <w:br/>
        <w:t>жүр едім, неге соншалық Қласты қорғай бересің, оның</w:t>
        <w:br/>
        <w:t>шектен шығып кететіні өтірік емес қой.</w:t>
        <w:br/>
        <w:t>7. --Ал; Анненің бұған қандай қатысы бар?”</w:t>
        <w:br/>
        <w:t>-220-</w:t>
        <w:br/>
        <w:t>Ешкісін сауып, немересін тамақтандырып, оны</w:t>
        <w:br/>
        <w:t>ұйықтатқанша қараңғы түсіп кетті. Үй іргесіне тізе бүккен</w:t>
        <w:br/>
        <w:t>Зинка шаршағанын сонда білді. Бүгінгі күн сондайлық ұзақ</w:t>
        <w:br/>
        <w:t>көрінді, бірақ айтарлықтай еш нәрсе де тыңдырмапты.</w:t>
        <w:br/>
        <w:t>Көршінің бағы жағынан сырт-сырт жанған оттың дыбысы</w:t>
        <w:br/>
        <w:t>естілді, шарбақтан асылып сыздықтап түтіні де жете</w:t>
        <w:br/>
        <w:t>бастады, картоп сабағын өртеп жатса керек. Қартобын бұл</w:t>
        <w:br/>
        <w:t>әлдеқашан қазып алған, қызылшасы жерде жатыр. Қолы</w:t>
        <w:br/>
        <w:t>сырқырап қоя берді, тағы үсік жүреріне көрініп отыр ма?</w:t>
        <w:br/>
        <w:t>Бірақ алма ағашының жайқалуына, айдың жайлы туғанына</w:t>
        <w:br/>
        <w:t>қарағанда, жаңбыр жауатын шығар, сонда өкініп жүрмейін</w:t>
        <w:br/>
        <w:t>деп қазбай отырған. Жүгері сабағын шауып, үйдің айнала</w:t>
        <w:br/>
        <w:t>Іргесін жауып шығу керек еді, ескі емес пе, жел өтіп кететін</w:t>
        <w:br/>
        <w:t>болып жүр. Қысқа қарай қалаға қызы да шақырады, оған</w:t>
        <w:br/>
        <w:t>барғанда мысықты, төбетті, ешкіні кімге тастайды. Бұл әрі</w:t>
        <w:br/>
        <w:t>олардың жетінші қабаттағы қорап үйлеріне шыдай да алмас.</w:t>
        <w:br/>
        <w:t>Мұнда, ел іші, қар көміп тастаса да көршілері ашып алары</w:t>
        <w:br/>
        <w:t>хақ. Ел ішінен кеткісі келмейді, тек үйді жөндеп алса болар</w:t>
        <w:br/>
        <w:t>еді. Ғұмыр бойы Прокоп екеуі жаңа үй салуды аңсап жүрді,</w:t>
        <w:br/>
        <w:t>бірақ мойындары жар бермеді ғой. Соңғы жазда Прокоп</w:t>
        <w:br/>
        <w:t>үйдің жанына қазық қағып, жаңа үйдің іргесін көтеруге ниет</w:t>
        <w:br/>
        <w:t>қылып еді. Ол үшін өзі бір емес бірнеше рет атап тұрып</w:t>
        <w:br/>
        <w:t>ішкені де бар. Пенсияға шыққалы бақшаға барып ары-бері</w:t>
        <w:br/>
        <w:t>жүріп-жүріп кеп Зинкаға:</w:t>
        <w:br/>
        <w:t>-- Әй, кемпір, бізге осынша үлкен үй неменемізге керек?</w:t>
        <w:br/>
        <w:t>Неміз сыймай бара жатыр? Дүкенге барып бір жарты алып</w:t>
        <w:br/>
        <w:t>кел, қазықты жаңа межеге қағамын, -- дейтін.</w:t>
        <w:br/>
        <w:t>Арада біраз күн өткен соң оған бұл жоба да ұнамай,</w:t>
        <w:br/>
        <w:t>есігін баққа қарай емес, көшеге қарай шығару керек екен</w:t>
      </w:r>
    </w:p>
    <w:p>
      <w:r>
        <w:t>деп, қазығын тағы ауыстыратын. Зинка қайта дүкенге қарай</w:t>
        <w:br/>
        <w:t>аяңдап бара жататын. Міне, осылай өмір өтіпті ғой.</w:t>
        <w:br/>
        <w:t>Қомбайнер көрші жұмыстан қайтып келеді, қақпа</w:t>
        <w:br/>
        <w:t>аузында мұны көріп, тоқтап, темекі тұтатты.</w:t>
        <w:br/>
        <w:t>-- Не ойлап отырсыз, қария?</w:t>
        <w:br/>
        <w:t>- Мына қызылшаны ертең қазсам ба, қазбасам ба деп</w:t>
        <w:br/>
        <w:t>ойлап отырмын. і</w:t>
        <w:br/>
        <w:t>-204-</w:t>
        <w:br/>
        <w:t>байқалмайды. Сыныптаүрыстық, татуластық, жүрек жарыла</w:t>
        <w:br/>
        <w:t>қуандық, қамықтық, біздің бар көңіл күйіміз әйтеуір екілік</w:t>
        <w:br/>
        <w:t>пен бестіктің арасына сыйып жататын. Тек менің санамды</w:t>
        <w:br/>
        <w:t>бір-ақ нәрсе -- сол дәрігер шынымен қылмыскер ме деген ой</w:t>
        <w:br/>
        <w:t>-- қажай беретін...</w:t>
        <w:br/>
        <w:t>Терезеге көз салдым. Күздің кәдімгі тұнжыр күндерінің</w:t>
        <w:br/>
        <w:t>бірі. Үйге берілген тапсырманы сұрау аяқталды, ал жаңа</w:t>
        <w:br/>
        <w:t>материалға менің еш зауқым жоқ. Әй, осы, теорема</w:t>
        <w:br/>
        <w:t>дегендерді жақтырмай-ақ қойдым.</w:t>
        <w:br/>
        <w:t>Хеннің бүгін келетін күні. Оның сабаққа кеше келуі</w:t>
        <w:br/>
        <w:t>керек еді. Осы сынып жетекшіміз Прууль оқушының қоғам</w:t>
        <w:br/>
        <w:t>жұмысымен жүргенін, әлде, сабаққа өз бетінше қатыспай</w:t>
        <w:br/>
        <w:t>жүргенін еш ажырата алмайды. Әрине, біздер оны қуана</w:t>
        <w:br/>
        <w:t>пайдаланамыз.</w:t>
        <w:br/>
        <w:t>Хеннмен бірге отыратын бала тек үшінші сабаққа</w:t>
        <w:br/>
        <w:t>үлгерді. Ол әзі маған түк те ұнамайды. Оның ұнамайтыны</w:t>
        <w:br/>
        <w:t>тәртібінің өте төмендігінен немесе бірде-бір оқытушы оны</w:t>
        <w:br/>
        <w:t>жақтырмайтындығынан емес. Дәл ондағы бар сыртқы</w:t>
        <w:br/>
        <w:t>түріне, көркіне қарағанда әлгі екі жағдай қайта, оның қадірін</w:t>
        <w:br/>
        <w:t>арттыра түсуі керек еді. Бірақ, Қлас болса өзін өте паң,</w:t>
        <w:br/>
        <w:t>менмен ұстайды. Үсті-басынан үнемі темекінің Місі аңқып</w:t>
        <w:br/>
        <w:t>тұрады, ал сенбі күндері ішімдікке тойып алады. Мүндаймен</w:t>
        <w:br/>
        <w:t>басқа балалардың да айналысатынын сеземіз, бірақ олардың</w:t>
        <w:br/>
        <w:t>ешқайсысы мен үшін дәл осындай жеккөрінішті емес.</w:t>
        <w:br/>
        <w:t>Мүмкін, бұл оның дос қыздарын жиі-жиі ауыстыратынынан</w:t>
        <w:br/>
        <w:t>шығар. Оның әдемі қара көзінен, сынды мүсіні мен тіп-тік</w:t>
        <w:br/>
        <w:t>иығынан қыздардың есі кететін. Маған әрқашан оның дос</w:t>
        <w:br/>
        <w:t>қыздары аянышты. Өйткені олардың қай-қайсысы да өздерін</w:t>
        <w:br/>
        <w:t>оның нағыз досы болып қаламыздеп ойлайтын. Бірақ қайдан</w:t>
        <w:br/>
        <w:t>олай болсын. Бұған кейбіреулері қатты қапаланатын. Әрине</w:t>
        <w:br/>
        <w:t>барлығы емес.</w:t>
        <w:br/>
        <w:t>Тек Қластың тарапынан ғана болатын, соның ғана</w:t>
        <w:br/>
        <w:t>қолынан келетін бейбастыққа жол беріліп жататын: бірде ол</w:t>
        <w:br/>
        <w:t>менен басқа (бүл Хеннге деген сыйластығынан болар) және</w:t>
        <w:br/>
        <w:t>өзінің досы бар бір қыздан басқа бірге оқитын қыздардың</w:t>
        <w:br/>
        <w:t>-212-</w:t>
        <w:br/>
        <w:t>жез</w:t>
        <w:br/>
        <w:t>Қілт орнында жатыр. Бөлмелердің бәрі жинаулы, бірақ</w:t>
      </w:r>
    </w:p>
    <w:p>
      <w:r>
        <w:t>салқын. Бұл, міне, менің үйім. Бұл үйдегінің бәрі сәнді,</w:t>
        <w:br/>
        <w:t>әдемі, кейбіреулердің қызығуына да тұрарлық, бірақ басқа</w:t>
        <w:br/>
        <w:t>үйлердің ауызғы бөлмесі бұдан әлдеқайда жылы болатынын</w:t>
        <w:br/>
        <w:t>ешкім біле бермейді.</w:t>
        <w:br/>
        <w:t>Мен есімді білгеннен бері әрқашан жалғызбын, анда-</w:t>
        <w:br/>
        <w:t>санда әжеммен бірге болатынмын. Менің әлдеқашан</w:t>
        <w:br/>
        <w:t>құлдырап кетуіме болар еді, дегенмен шыдап келемін.</w:t>
        <w:br/>
        <w:t>Ал бүгіндері әжеме түпкілікті көшіп алдым. Әкем менің</w:t>
        <w:br/>
        <w:t>журналист. Керек Десеңіз, менің атымды Хеттель деп өзі</w:t>
        <w:br/>
        <w:t>қойған. Бірақ оның өзі де, жұрттың бәрі де мені Хетт дейді,</w:t>
        <w:br/>
        <w:t>ол біздің эстондықтардың сөзге үйір еместігінен. шығар,</w:t>
        <w:br/>
        <w:t>әсіресе, атақты кісі аттарына келгенде.</w:t>
        <w:br/>
        <w:t>Шешем - хирург. Білетіндер мақтайды. Шынында</w:t>
        <w:br/>
        <w:t>да жақсы дәрігер шығар. Бірақ маған дегенде екеуінің</w:t>
        <w:br/>
        <w:t>де уақыттары жоқ. Таусылмайтын командировка, түнгі</w:t>
        <w:br/>
        <w:t>кезекшілік, тағы толып жатқан мен түсінбейтін шаруалар,</w:t>
        <w:br/>
        <w:t>әйтеуір олардың бар ғұмыры осылай қарбалас өтіп келеді.</w:t>
        <w:br/>
        <w:t>Алда-жалда маған бірнәрсе сатып әперу керек болса,</w:t>
        <w:br/>
        <w:t>ешқайсысы бас тартпайды. Әжем сондайда: «Мұны олар</w:t>
        <w:br/>
        <w:t>саған деген енжарлықтарын бүркемелеу үшін әперіп жатыр</w:t>
        <w:br/>
        <w:t>ғай», - дейтін.</w:t>
        <w:br/>
        <w:t>Қейде әке-шешем неге ажырасып кетпейді екен деп те</w:t>
        <w:br/>
        <w:t>ойлаймын. Бір-бірінен суынған адамдар сияқты ғой. Сірә,</w:t>
        <w:br/>
        <w:t>ажырасу деген еш нәрсені өзгертпейтін, сондығына қарай</w:t>
        <w:br/>
        <w:t>әуре-сарсаңы көп шаруа болса керек. Үй - олар үшін тек</w:t>
        <w:br/>
        <w:t>қана ұйықтауға келіп-кететін жер.</w:t>
        <w:br/>
        <w:t>Бір ғажабы, мұның барлығы мені пәлендей</w:t>
        <w:br/>
        <w:t>қапаландырмайды ғой. Мен бұған әбден үйренгенмін, оның</w:t>
        <w:br/>
        <w:t>есесіне жер бетінде өте жақсы әжей болса, ол -- Пяэскюла</w:t>
        <w:br/>
        <w:t>көшесіндегі кішкене үйде тұратын менің әжем болуы керек.</w:t>
        <w:br/>
        <w:t>Жәнеменің Трийнуаттысүйкімді мысығым, Тролльдеген итім</w:t>
        <w:br/>
        <w:t>-210-</w:t>
        <w:br/>
        <w:t>Әлбетте, дәл жуық арада да ешкім, еш нәрсе дей қоймас,</w:t>
        <w:br/>
        <w:t>сонда сен біреудің ақылсыздығына бола үнемі көңіл күйіңді</w:t>
        <w:br/>
        <w:t>бұза бересің бе? Қалай болғанда да, сынып бөлмесін әйтеуір</w:t>
        <w:br/>
        <w:t>біреулержуу керек, алұлдардегенің мүлде мұны құлақтарына</w:t>
        <w:br/>
        <w:t>ілгісі келмейді. Сонымен не тұрыс? Ура! Адамды адам еткен</w:t>
        <w:br/>
        <w:t>еңбек жасасын!</w:t>
        <w:br/>
        <w:t>Мен Мұнара алаңынан өтіп үйге қарай аяңдап келемін.</w:t>
        <w:br/>
        <w:t>Сыныпта болған жағдай туралы мүлдем ұмыттым десем де</w:t>
        <w:br/>
        <w:t>болады, мені басқа жайлар толғандырады. Дегенмен, еш</w:t>
        <w:br/>
        <w:t>нәрсе ойлап та жарытпадым. Бір ғана коңілге түйгенім, бұған</w:t>
        <w:br/>
        <w:t>дейін де көзім жеткені, өзіңнің еш нәрсеге қабілетсіздігінді</w:t>
        <w:br/>
        <w:t>сезінуден басқа азап бар ма екен? Өз ақылың жетпеген соң</w:t>
        <w:br/>
        <w:t>қойсаңшы? Ақыл сұрар едім-ау, бірақ кімнен сұрарсың?</w:t>
        <w:br/>
        <w:t>Әке-шешемді ауызға алуға болмайды.</w:t>
        <w:br/>
        <w:t>Парталас көршімнен бе? Марве - сүйкімді қыз, бірақ</w:t>
        <w:br/>
        <w:t>ол еш нәрсе туралы бас қатырып көрмеген шығар. Оның</w:t>
        <w:br/>
        <w:t>барлық көңіл күйі де, өткені де, келешегі де тек төрт сағат</w:t>
        <w:br/>
        <w:t>көлемі төңірегінде өлшенбек. Әрқашан қамсыз, үнемі</w:t>
      </w:r>
    </w:p>
    <w:p>
      <w:r>
        <w:t>жарқылдан күліп отырады, мінезі тентек. Осының бәрі үшін</w:t>
        <w:br/>
        <w:t>көңіл күйі болмашы дұрыс болса жеткілікті. Оған сөзге</w:t>
        <w:br/>
        <w:t>сараң, қаталдау, сұсты адамдармен бірге отырудан азап жоқ</w:t>
        <w:br/>
        <w:t>шығар. Ондай жағдайда ол басқалардың көңілін көтеруге</w:t>
        <w:br/>
        <w:t>тырысып бағады, не ай-шай жоқ тұрып кетеді.</w:t>
        <w:br/>
        <w:t>Оның мені тұйық, жасық, аздап тымырық деп</w:t>
        <w:br/>
        <w:t>ойлайтынын білемін. Дегенмен, амал бар ма? Мұндай</w:t>
        <w:br/>
        <w:t>мінезіне өткен көктемге дейін төзіп-ақ келгенмін. Ал, енді</w:t>
        <w:br/>
        <w:t>төзгім келмейді. Кейінгі кезде көршіме қарадай зығырданым</w:t>
        <w:br/>
        <w:t>қайнайтын болып жүр. Шынымен-ақ, мен олардан өсіп</w:t>
        <w:br/>
        <w:t>кеткенмін бе?</w:t>
        <w:br/>
        <w:t>Ал өзіме дос санап келген Тийу менен қашқақтайды,</w:t>
        <w:br/>
        <w:t>иә, менен де, Марведен де. Бәрінен де. Әсіресе көктемдегі</w:t>
        <w:br/>
        <w:t>оқиғадан кейін. Біз еш нәрсеге кінәлі емес едік, біртіндеп</w:t>
        <w:br/>
        <w:t>барі қалпына келіп реттелер, Тийу да бұрынғыдай болар деп</w:t>
        <w:br/>
        <w:t>үміттенемін.</w:t>
        <w:br/>
        <w:t>Хенн туралы әңгіме басқа. Маған қашан да жаны ашып</w:t>
        <w:br/>
        <w:t>жүреді, көмектесе алмаса да, көңіліңді көтеріп қояды. Оның</w:t>
        <w:br/>
        <w:t>-208-</w:t>
        <w:br/>
        <w:t>реалисінің бетін жауып, түзеліп отырды. Ендігі болатын</w:t>
        <w:br/>
        <w:t>сабақ - физика.</w:t>
        <w:br/>
        <w:t>Тийудің пәтері орталық көшелердің бірінің бойындағы</w:t>
        <w:br/>
        <w:t>үлкен сұр үйде.</w:t>
        <w:br/>
        <w:t>Подьезге ене беріп тоқтап, ойландым - бару керек пе,</w:t>
        <w:br/>
        <w:t>бармау керек пе? Құтпеген жерден барғаным қолайсыздық</w:t>
        <w:br/>
        <w:t>туғызуы да мүмкін. Бірақ, қалайда барғаным жөн. Менің</w:t>
        <w:br/>
        <w:t>Тийуды басын торлаған қырсық ойлардың құрсауынан</w:t>
        <w:br/>
        <w:t>құтқарғым келеді және болыса алатыныма сенімім мол.</w:t>
        <w:br/>
        <w:t>Сондықтан келе жатырмын.</w:t>
        <w:br/>
        <w:t>Тийу үйде жоқ екен. Шешесі оның таяуда оралатынын</w:t>
        <w:br/>
        <w:t>айтқан соң күтіп қалдым. Өз ойыммен жүмсақ креслоға</w:t>
        <w:br/>
        <w:t>көміліп отыра кеткенмін, жазу үстеліндегі ашық жатқан</w:t>
        <w:br/>
        <w:t>кітапты, оның бетіндегі бір жапырақ қағазды сонда</w:t>
        <w:br/>
        <w:t>байқадым. Жазуы маған таныс сияқты, аныгырақ айтқанда</w:t>
        <w:br/>
        <w:t>Тийу мен Эпптің жазулары екені сайрап тұр. Бұл бір-біріне</w:t>
        <w:br/>
        <w:t>сабақ үстінде жазғандары. Егер бірнәрсені дереу айту керек</w:t>
        <w:br/>
        <w:t>болса, Марве екеуміз де әстиміз, өйткені сабақ үстінде</w:t>
        <w:br/>
        <w:t>сөйлескендерді мұғалиманың сыныптан қуып шығары анық.</w:t>
        <w:br/>
        <w:t>«Эпп: Саған бір нәрсе болды-ау деймін?</w:t>
        <w:br/>
        <w:t>Тийу: Жоқ.</w:t>
        <w:br/>
        <w:t>Эпп: Әйтпесе, кеше неге келмедің? Мен күттім.</w:t>
        <w:br/>
        <w:t>Тийу: Мүмкіндік болмады.</w:t>
        <w:br/>
        <w:t>Энн: Алдыңғы күні де ме?</w:t>
        <w:br/>
        <w:t>Тийу: Түсінсеңші, түк те уақытым жоқ.</w:t>
        <w:br/>
        <w:t>Эпп: Түсінгім-ақ келеді, бірақ...»</w:t>
      </w:r>
    </w:p>
    <w:p>
      <w:r>
        <w:t>Қағаздың скінші жағын аударып қарадым. Бақылау</w:t>
        <w:br/>
        <w:t>жұмысы жазылған парақтың бір шеті екен, күніне дейін</w:t>
        <w:br/>
        <w:t>жазулы. Сол уақыттарда Тийу екеуміз күнде оңаша бір</w:t>
        <w:br/>
        <w:t>жерлерге қыдыратынбыз. Сорлы Тийу! Басқа біреу болса,</w:t>
        <w:br/>
        <w:t>бұған көңіл аудармас па еді, ал Тийу нәзік жанды, бұған мән</w:t>
        <w:br/>
        <w:t>бермей тұра алмайды. Жоқ, мен оған көмектесе алмайды</w:t>
        <w:br/>
        <w:t>екем. Оның Эппті жалғыз қалдырғанына менің де кінәм</w:t>
        <w:br/>
        <w:t>жоқ емес. Соны енді біле тұра Тийуды жұбату қолымнан</w:t>
        <w:br/>
        <w:t>келмейді.</w:t>
        <w:br/>
        <w:t>-215-</w:t>
        <w:br/>
        <w:t>қолғабысының әсері әсіресе жарыстарда көрініп тұрады.</w:t>
        <w:br/>
        <w:t>Біз әбден достасып кеттік, күндердің күнінде ол мені</w:t>
        <w:br/>
        <w:t>көзге ілмей қойса қайтемін деп қорқамын. Сонда не істерімді</w:t>
        <w:br/>
        <w:t>білмеймін.</w:t>
        <w:br/>
        <w:t>Мен болсам, басқа құрбыларымнан еш артықшылығым</w:t>
        <w:br/>
        <w:t>жоқ, пәлендей сұлу да емес оқушы қызбын. Қыздар сапқа</w:t>
        <w:br/>
        <w:t>тұрғанда да орта беліндемін. Әзірге ешқандай талантым</w:t>
        <w:br/>
        <w:t>ашылған жоқ... Ал, Хеннің болса, басқа қыздарға да қатты</w:t>
        <w:br/>
        <w:t>ұнайтынын Мен білемін. Дегенмен, менің байқауымша,</w:t>
        <w:br/>
        <w:t>Хеннен турашыл жан жоқ. Қалай болғанда да өтірік</w:t>
        <w:br/>
        <w:t>мәймөңкелемейді.</w:t>
        <w:br/>
        <w:t>Хенмен алғаш рет жақын танысқаным әлі есімде. Біздер</w:t>
        <w:br/>
        <w:t>бір класта оқып жүрсек Те ұлдар мен қыздар дүрдараз елік.</w:t>
        <w:br/>
        <w:t>Мектеп бойынша жеңіл атлетикадан чемпионат өтіп</w:t>
        <w:br/>
        <w:t>жатқан. Жеңген сынып кубокпен марапатталады, әрі торт</w:t>
        <w:br/>
        <w:t>пен саяхатқа жолдама сыйланады. Мұныңеңкереметі, әрине,</w:t>
        <w:br/>
        <w:t>торт қой, бірақ тегін жолдамадан кім бас тартсын. Сонымен</w:t>
        <w:br/>
        <w:t>бүкіл сынып елеңдеуде. Ұзындыққа секіруден менің оңала</w:t>
        <w:br/>
        <w:t>алмай қойғаным. Сонда спортзалдың бір бұрышына Хеннің</w:t>
        <w:br/>
        <w:t>мені оңашалап шақырып алып, қалай секіру керектігін</w:t>
        <w:br/>
        <w:t>үйрете бастағаны. Кенет- мен өз бойымда секіруге деген</w:t>
        <w:br/>
        <w:t>құштарлықты, секіруге қабілеттілікті сезінгенім. Өз күшімді</w:t>
        <w:br/>
        <w:t>соңғы рет байқап көргенде финалдан бір-ақ шыққаным бар</w:t>
        <w:br/>
        <w:t>емес пе. Бесінші орынға ие болыппын. Дене шынықтыру</w:t>
        <w:br/>
        <w:t>сабағымен ғана шектеліп жүрген менің көрсеткішім бұл.</w:t>
        <w:br/>
        <w:t>Екеуміз де бұған әжептеуір қуанысып қалдық, Хенн болса</w:t>
        <w:br/>
        <w:t>секіруден алдына жан салмады, мектеп бойынша рекорд</w:t>
        <w:br/>
        <w:t>жасады, ал біздің сынып бірінші орын алды.</w:t>
        <w:br/>
        <w:t>Осы күннен басталды бәрі. Мен сол уақытта, жетінші</w:t>
        <w:br/>
        <w:t>сыныпқадейін,ұлдарда қайырымды болатынынаңғармаппын</w:t>
        <w:br/>
        <w:t>ғой. Бұл жағынан қарағанда Хеннің әлгі әрекеті мен үшін</w:t>
        <w:br/>
        <w:t>жаңалық еді. Алғашында қыздар бұған үрпиісе қарады. Ұлдар</w:t>
        <w:br/>
        <w:t>мен қыздар арасындағы берік шекараны мен бұзған болып</w:t>
        <w:br/>
        <w:t>тұрмын ғой. Тіпті, Марвенің өзі де бұл жайды түсіне алмай</w:t>
        <w:br/>
        <w:t>аң-таң. Келе-келе бізге ешкім назар аудармайтын болды, ал</w:t>
        <w:br/>
        <w:t>оныншы сыныпта мұның өзі таңсық нәрсе болмай қалды.</w:t>
        <w:br/>
        <w:t>14-911 -209-</w:t>
        <w:br/>
        <w:t>-- Ауа райы жылы болады дейді ғой.</w:t>
      </w:r>
    </w:p>
    <w:p>
      <w:r>
        <w:t>- Сенің сол ауа райың не айтарын анық өзіде білмейтін</w:t>
        <w:br/>
        <w:t>шығар. )</w:t>
        <w:br/>
        <w:t>Қөктемдебірқұдамныңүйінетелевизоркөругебарғанмын.</w:t>
        <w:br/>
        <w:t>Тыңдасам, телевизорлары ертең жылы жаңбыр жауады</w:t>
        <w:br/>
        <w:t>деп жатыр екен, үйге келе салып, көшеттерімді отырғыза</w:t>
        <w:br/>
        <w:t>қойдым емес пе? Таңертең тұрсам, барлығы үсіп қалыпты.</w:t>
        <w:br/>
        <w:t>Құдама барып, сайтан алғыр, сенің телевизорыңа сенем деп,</w:t>
        <w:br/>
        <w:t>көшеттерімді үсітіп алдым, қайдан тапсаң да орнына көшет</w:t>
        <w:br/>
        <w:t>тауып бер деп қиғылық салдым. Міз бақпайды, бәтшағар.</w:t>
        <w:br/>
        <w:t>Қалаға, көшет үшін базарға баруға тура келді. Міне саған:</w:t>
        <w:br/>
        <w:t>ауа райы.</w:t>
        <w:br/>
        <w:t>Кемпірді тыңдап, темекісін тартып болып, көрші үйіне</w:t>
        <w:br/>
        <w:t>кетті, артынша аппақ жейде киген оның баласы шықты</w:t>
        <w:br/>
        <w:t>-- қыдыруға бара жатқаны көрініп тұр. Шарбақтан асылып,</w:t>
        <w:br/>
        <w:t>бұның георгиндерін қалай жылдам үзіп алғанын кемпір</w:t>
        <w:br/>
        <w:t>байқамай да қалды.</w:t>
        <w:br/>
        <w:t>- Ах, сайтан, өзі отырғызып, өзі өсіргендей үзуін</w:t>
        <w:br/>
        <w:t>қарашы?! -- Зинка айтып аузын жиғанша, жігіт зым-зия</w:t>
        <w:br/>
        <w:t>қарасын батырып үлгерді.</w:t>
        <w:br/>
        <w:t>Зинка үй кәрнезінен көтеріліп, георгині бар, басқасы</w:t>
        <w:br/>
        <w:t>бар, тамам гүлдерінен бір құшақ қылып үзіп алып, төменгі</w:t>
        <w:br/>
        <w:t>соқпақпен кірпіш заводына қарай аяңдады. Механиктің</w:t>
        <w:br/>
        <w:t>пәтерінің шамы сөнбепті. Ол жайлап терезені қақты, шам</w:t>
        <w:br/>
        <w:t>сәулесінен шағылысқан терезе әйнегінің арғы жағынан</w:t>
        <w:br/>
        <w:t>сақал көрінді.</w:t>
        <w:br/>
        <w:t>-- Мынау сізге, қағынған балалар бәрібір үзіп тыным</w:t>
        <w:br/>
        <w:t>бермей жатыр. Тек маған ашулана көрмеңізші. Қәрі кемпір</w:t>
        <w:br/>
        <w:t>кейде олай-бұлай сілтеп сөйлеп жатса, кешіре салыңдар... -</w:t>
        <w:br/>
        <w:t>Терезе алдына гүлді қойып, түн қараңғылығына сіңіп кетті.</w:t>
        <w:br/>
        <w:t>Үйге қайтып келе жатып, қайдағы-жайдағы күлкілі,</w:t>
        <w:br/>
        <w:t>болмашы нәрселерді есіне алды: қыз кезінде шарбаққа</w:t>
        <w:br/>
        <w:t>тығылып жұртты қалай қорқытқандары, үй қожасының</w:t>
        <w:br/>
        <w:t>бұларды көріп, қуалағандары, одан қашамыз деп қазған</w:t>
        <w:br/>
        <w:t>картоп орнына талай құлағаны, ауылдас ағайдың: «Шайтан</w:t>
        <w:br/>
        <w:t>көрдім, бақшада жүгіріп келе жатып, бір кезде жоқ болып</w:t>
        <w:br/>
        <w:t>-205-</w:t>
        <w:br/>
        <w:t>бәрін кездесуге шақырыпты. Қызығы, бәрін бір жерге, бір</w:t>
        <w:br/>
        <w:t>уақытқа шақырған ғой. Қалай болды дейсіз ғой, барлығы да</w:t>
        <w:br/>
        <w:t>келіпті. Олардың сонан соң не істегенін білмеймін. Кейіннен</w:t>
        <w:br/>
        <w:t>барлық қыздар Қласқа байкот жариялады, оған ол қыңсын</w:t>
        <w:br/>
        <w:t>ба, параллель сыныпта оқитын қыздарды айналдыра</w:t>
        <w:br/>
        <w:t>бастады. Олар, әрине, бұған қарсы болған жоқ.</w:t>
        <w:br/>
        <w:t>“Мұғалима бормен тақтаны тақылдата бастады,</w:t>
        <w:br/>
        <w:t>менің есіме, тағы да Эпп түсті. Тоғыз жыл қатар жүріп,</w:t>
        <w:br/>
        <w:t>қасыңдагыны білмеуің, шынында да, адам айтса нанғысыз.</w:t>
        <w:br/>
        <w:t>Оның білектей жуан бұрымы ғана назарға іліккендей еді, ал</w:t>
        <w:br/>
        <w:t>өзі кішкене, көзге қораш болатын. Сондықтан біздер оны</w:t>
        <w:br/>
        <w:t>үнемі елемейтінбіз. Қүні кеше гана сияқты еді -- он алты</w:t>
        <w:br/>
        <w:t>жастағы отыз қыз жайдары жайма-шуақ көктемде қатар келе</w:t>
        <w:br/>
        <w:t>жатқанымыз. Әр адамның өзінің қадірлеп, көңіл түкпірінде</w:t>
        <w:br/>
        <w:t>мәпелеп, аялап жүретін нәрсесі бар гой. Сонда, орман</w:t>
        <w:br/>
        <w:t>ішіндегі зиратта мен қалай болғанда да бұдан кейін біздер</w:t>
      </w:r>
    </w:p>
    <w:p>
      <w:r>
        <w:t>бір-бірімізге, айналамызға селқос қарай алмайтынымызға,</w:t>
        <w:br/>
        <w:t>бір-бірімізге жақындай түсетіпімізге көз жеткізгендей</w:t>
        <w:br/>
        <w:t>едім. Бізді әлсін-әлсін осындай оқиғалар өз еркімізден тыс</w:t>
        <w:br/>
        <w:t>жақындастырып, бауырластырмаса қиын ғой. Мен осындай</w:t>
        <w:br/>
        <w:t>тоқтамға келгендей едім.</w:t>
        <w:br/>
        <w:t>Марве сабақтың аяқталуына дейін қалған секундтарды</w:t>
        <w:br/>
        <w:t>санап, қозғалақтай бастады. Қазір үлкен үзіліс, жеңіл-желпі</w:t>
        <w:br/>
        <w:t>тамақтанып алуға болады, сол үшін үнемі асығамыз.</w:t>
        <w:br/>
        <w:t>Менің тіпті, қозғалғым келмейді, орнымда отыра бердім.</w:t>
        <w:br/>
        <w:t>Менің артымда отыратын Хенн ле тырп етпеді. Оның</w:t>
        <w:br/>
        <w:t>Бальзакты оқып отырғанын сездім. Шыдамдылығына кісі</w:t>
        <w:br/>
        <w:t>таңданарлық: он екі томын оқып тастады. Істерге еш нәрсе</w:t>
        <w:br/>
        <w:t>таппаган Қлас терезеге бет алды.</w:t>
        <w:br/>
        <w:t>Осы екеуін не жақындастыратынын ұқпай-ақ қойдым.</w:t>
        <w:br/>
        <w:t>Хенн мен Қлас бірінші сыныптан бері бірге отырып келеді.</w:t>
        <w:br/>
        <w:t>Менің білуімше, бұлардан өткен достар жоқ. Ал, бірақ,</w:t>
        <w:br/>
        <w:t>екеуінде ортақ еш нәрсе де жоқ. Қластың қандай екенін жұрт</w:t>
        <w:br/>
        <w:t>біледі. Ал Хенн болса мүлде басқа, оның бар болмысын бір-</w:t>
        <w:br/>
        <w:t>ақ: «баскетбол» деген сөзге сыйдыруға болады. Оның бұл</w:t>
        <w:br/>
        <w:t>ойынға құмары үшінші сыныптан ауған, қазір ол туралы</w:t>
        <w:br/>
        <w:t>-213-</w:t>
        <w:br/>
        <w:t>Пальтомды алып, шығып кеттім. Кездесуге бір сағат</w:t>
        <w:br/>
        <w:t>қалған, мен Харыьюмяэге бет алдым.</w:t>
        <w:br/>
        <w:t>Қолымды қалтама салып, аяндап келемін. Хенн менен</w:t>
        <w:br/>
        <w:t>бұрын келіп, күтіптұрғанын қалаймын. Онымен қыдырудеген</w:t>
        <w:br/>
        <w:t>ғажап: өзі келбетті, әрі ұзын бойлы. Ұлдармен қол ұстасып</w:t>
        <w:br/>
        <w:t>қыдыруды бастаған сыныпта алғашқы мен болармын-ау.</w:t>
        <w:br/>
        <w:t>Бірде бірге оқитын қыздар көріп қалып, қаншама сөз болды</w:t>
        <w:br/>
        <w:t>десеңізші... Өтірік жұп-жуас, монтаны болып жүремін. Ал,</w:t>
        <w:br/>
        <w:t>шындығында ше... Бірақ менің шындығында осы қандай</w:t>
        <w:br/>
        <w:t>екенімді ешкім айтып бере алмас. Қазір менен қалысатын</w:t>
        <w:br/>
        <w:t>ешқайсысы жоқ. Кейбіреулері озып та кеткен болар.</w:t>
        <w:br/>
        <w:t>Кейінгіуақыттарда Хенн екеуміз оңаша сирек кездесеміз.</w:t>
        <w:br/>
        <w:t>Мектепте көрісеміз-ау, бірақ ол мектепте көп те болмайды</w:t>
        <w:br/>
        <w:t>ғой; бір апта оқыса, екінші апта жолаушылап кетеді. Өзі</w:t>
        <w:br/>
        <w:t>білгіш, оқымайтыны жоқ.</w:t>
        <w:br/>
        <w:t>Хенн қатысқан баскетбол ойынын көруді ұнатамын. Ол</w:t>
        <w:br/>
        <w:t>әрқашан бар ынты-жігерімен беріліп жанын салып ойнайды.</w:t>
        <w:br/>
        <w:t>Бойы жүз тоқсан сантиметр байсалды жігіттің сондай</w:t>
        <w:br/>
        <w:t>жылдам қимылдар жасайтынына таң қаламын.</w:t>
        <w:br/>
        <w:t>Баскетбол - жалғыз адамның мүмкіншілігімен</w:t>
        <w:br/>
        <w:t>олшепбейді, ол түгіл бес адамның да әрекетінен еш</w:t>
        <w:br/>
        <w:t>нәрсе шықпайтын ойын. Қоманда бір-біріне сақадай-</w:t>
        <w:br/>
        <w:t>сай жігіттерден тұрса, әрі сабырмен ойнаса ғана жеңбек.</w:t>
        <w:br/>
        <w:t>Қомандадағы сабырлылықты, байсалды ойнауды тағы да</w:t>
        <w:br/>
        <w:t>Хенн реттейді. Оның доппен жүгіргенінің өзінде ойланған</w:t>
        <w:br/>
        <w:t>әрекет жатады.</w:t>
        <w:br/>
        <w:t>Хеннің қасында мен өзімді әрқашан батыл, нықсезінемін.</w:t>
        <w:br/>
        <w:t>Ол менен небәрі алты-ақ ай үлкен болса да, әлдеқайда</w:t>
        <w:br/>
        <w:t>ересек сияқты.</w:t>
      </w:r>
    </w:p>
    <w:p>
      <w:r>
        <w:t>Сәлден кейін бұрылыстан ол да көрінді-ау: жалаң</w:t>
        <w:br/>
        <w:t>бас, пальтосының алды ашық, мойын орағыш салмаған,</w:t>
        <w:br/>
        <w:t>қарашаның қара суығының өзінде осылай жүреді. Суықтан</w:t>
        <w:br/>
        <w:t>еш қорықпайды. Бір қолында үнемі тастамайтын спорттық</w:t>
        <w:br/>
        <w:t>шақпақ суретті сөмке, екіншісінде -- доп салған тор.</w:t>
        <w:br/>
        <w:t>Барлық байсалдылықты қуып тастап, күлімсіреуге</w:t>
        <w:br/>
        <w:t>тырысамын.</w:t>
        <w:br/>
        <w:t>-216-</w:t>
        <w:br/>
        <w:t>-- Менімен бүгін қанша уақыт бола алар екенсің?</w:t>
        <w:br/>
        <w:t>-- Таңғы алтыға дейін. Жете ме?</w:t>
        <w:br/>
        <w:t>-- Бір жолға жететін шығар.</w:t>
        <w:br/>
        <w:t>-- Ал неістейміз.</w:t>
        <w:br/>
        <w:t>-- Қыдырамыз. Допты маған берші.</w:t>
        <w:br/>
        <w:t>-- Бала сияқтысың. Мә, ала гой.</w:t>
        <w:br/>
        <w:t>Біз үнсіз жүріп келеміз. Бір уақыттарда мен:</w:t>
        <w:br/>
        <w:t>- Тийуге бардым. Оның өзін-өзі іштей қажап, мүжіп</w:t>
        <w:br/>
        <w:t>жүргенін білген соң, көңілін сергітейін десем, екіжүзді</w:t>
        <w:br/>
        <w:t>көрінетін секілдімін. Сосын ешнәрсе демедім. Шынымды</w:t>
        <w:br/>
        <w:t>айтсам, алысқа, көз көріп құлақ естімейтін жаққа кеткім</w:t>
        <w:br/>
        <w:t>келеді, дәл қазір, - дедім.</w:t>
        <w:br/>
        <w:t>Хенн әлі үнсіз. Ақыры шыдамады білем:</w:t>
        <w:br/>
        <w:t>-- Сонымен кім боламын деп шештің? -- деп сұрады. Мен</w:t>
        <w:br/>
        <w:t>сасып қалдым. Дәл осындай көңіл күйдің сәтінде, мынандай</w:t>
        <w:br/>
        <w:t>дағдылы сұрақ қою -- өрескел бірдеңе ғой. Солай болса дағы</w:t>
        <w:br/>
        <w:t>жауап беруге тура келді:</w:t>
        <w:br/>
        <w:t>- Дәрігер болуды қалайтынымды сен жақсы білесің</w:t>
        <w:br/>
        <w:t>ғой.</w:t>
        <w:br/>
        <w:t>- Сенің бұл әрекетіңнен түк шықпайды. Алайда</w:t>
        <w:br/>
        <w:t>диплом алуың мүмкін, ал одан кейін бала күтумен, ыдыс-</w:t>
        <w:br/>
        <w:t>аяқпен айналысып кетесің, егер уақыт қалса күйеуіңмен</w:t>
        <w:br/>
        <w:t>ұрсысасың. Әрине, сен дәрігер болып істеп те жүресің,</w:t>
        <w:br/>
        <w:t>бәрібір бүл ойлағаныңдай болмайды. Кітап оқымақ түгіл</w:t>
        <w:br/>
        <w:t>киноға, театрға баруға да уақытың қалмайды, басқаны былай</w:t>
        <w:br/>
        <w:t>қойғанда. Егер ара-арасында бір сәт кешкілік босай қалсаң,</w:t>
        <w:br/>
        <w:t>ақшаның жетпейтініне күңкілдеп кафеле отырарсың. Бар</w:t>
        <w:br/>
        <w:t>ғұмырыңның тиын тебенге телінгені шындығында сұмдық.</w:t>
        <w:br/>
        <w:t>Әлдебір журналист: «Біздің заманымызда ақша ешқандай</w:t>
        <w:br/>
        <w:t>роль атқармайды», &gt;- деп жазды емес пе, атасының басы...</w:t>
        <w:br/>
        <w:t>Хеннге бүгін бір нәрсе болған шығар. Мен оның</w:t>
        <w:br/>
        <w:t>осыншама шиыршық әңгіме айтқанын көрген емен. Ол көзі</w:t>
        <w:br/>
        <w:t>ұшқын атын әлі сөйлеп келеді:</w:t>
        <w:br/>
        <w:t>- Сенің онсыз да оңбай тұрған көңіл күйіңді мүлде</w:t>
        <w:br/>
        <w:t>күйретуге зауқым жоқ, оған сенгін, бірақ жағдай осылай.</w:t>
        <w:br/>
        <w:t>Сенің ішкі «менің» сәл босаңсысаң-ақ күнделікті күйкі</w:t>
      </w:r>
    </w:p>
    <w:p>
      <w:r>
        <w:t>-217-</w:t>
        <w:br/>
        <w:t>-- Ешқандай.</w:t>
        <w:br/>
        <w:t>Хенн баскетбол шеңберіне ойлана қарап тұрды да, бір-</w:t>
        <w:br/>
        <w:t>екі рет доп атқан соң жаныма отыра кетті.</w:t>
        <w:br/>
        <w:t>-- Жарайды, барлық нәрсенің басын ашып, ашық</w:t>
        <w:br/>
        <w:t>әңгімелесейікші бір. Ескертетінім, аузыңа ие бол. Қлас -</w:t>
        <w:br/>
        <w:t>жолдан туған бала. Білуші ме едің?</w:t>
        <w:br/>
        <w:t>-- Жоқ.</w:t>
        <w:br/>
        <w:t>- Әрине, ол туралы ешкім де білмейді. Шешесінің</w:t>
        <w:br/>
        <w:t>соңынан еріп келген. Басқа түгіл, мұғалімдердің өзі, оны</w:t>
        <w:br/>
        <w:t>бір үйдің бетінен қақпай өсірген еркесі деп қателесіп жүр.</w:t>
        <w:br/>
        <w:t>Қластың өзіне, әрине жұрттың ол туралы осылай ойлағаны</w:t>
        <w:br/>
        <w:t>ұнайды.</w:t>
        <w:br/>
        <w:t>Төрт жасқа келгенінде шешесі тұрмысқа шығыпты. Өгей</w:t>
        <w:br/>
        <w:t>әкесі мұны басынан-ақ жек көрген. Солай болса да білдірмей</w:t>
        <w:br/>
        <w:t>келген, ал үшінші сыныпта оқып жүргенде көршілес кемпір</w:t>
        <w:br/>
        <w:t>бастан-аяқ айтып берген ғой. Ол сонда барлық анық-</w:t>
        <w:br/>
        <w:t>қанығын білгісі келіп сұрамай ма, сол үшін алғаш рет ашы</w:t>
        <w:br/>
        <w:t>таяқ жейді. Содан кейін-ақ оны жиі сабайтын болған. Әрине,</w:t>
        <w:br/>
        <w:t>ұреу, балағаттау үйреншікті жай болып қалған, сөздің</w:t>
        <w:br/>
        <w:t>сүйектен өтетінін білеміз ғай. Ақыр саңында ол үйінен безіп</w:t>
        <w:br/>
        <w:t>шықты. Күні бойы көңілі ауған жақта жүреді, кей уақыттарда</w:t>
        <w:br/>
        <w:t>маған келеді. Барлығы осылай басталып кетті.</w:t>
        <w:br/>
        <w:t>Бірде ол салқын тиіп, жұлын-жүйке тамыры қабынып</w:t>
        <w:br/>
        <w:t>ауырды. Жағдайы ауыреді. Үшай ауруханада жатып, артыңан</w:t>
        <w:br/>
        <w:t>тағы санаторийге кетті ғой. Сен бұны білетін шығарсың.</w:t>
        <w:br/>
        <w:t>Аурулығына қарамастан бүл кезең оның өміріндегі ең бір</w:t>
        <w:br/>
        <w:t>жарқын уақыт блды.</w:t>
        <w:br/>
        <w:t>Біртіндеп ол сауыға бастайды. Сол кезде ол он төртте</w:t>
        <w:br/>
        <w:t>еді. Бүл өзі ешқайсымыз сары уайымға салынбайтын</w:t>
        <w:br/>
        <w:t>масайраған, шат-шадыман кезіміз емес пе? Бірақ сол кезде</w:t>
        <w:br/>
        <w:t>Қлас өз тағдыры туралы шындап ойланды. Әйтсе де белгілі</w:t>
        <w:br/>
        <w:t>бір шешімге келе алмайды. Тек, ойланып-толғанғаннан еш</w:t>
        <w:br/>
        <w:t>нәрсе шықпайтынына, қайта ойсыз-санасыз болса, өмір</w:t>
        <w:br/>
        <w:t>сұру әлдеқайда жеңіл болатынына көз жеткізеді.</w:t>
        <w:br/>
        <w:t>Ал, он беске толған күні әкесі оны сілейте сабап үйден</w:t>
        <w:br/>
        <w:t>қуып шығады. Бір қызығы, ересек адамдар бірін-бірі соқса,</w:t>
        <w:br/>
        <w:t>-221-</w:t>
        <w:br/>
        <w:t>тағы бар. Қарші үйде Анне атты досым, яғни үш жасар ғажап</w:t>
        <w:br/>
        <w:t>сүйкімді қыз тұрады. Егер дүние екеуміздің достығымыздай</w:t>
        <w:br/>
        <w:t>достықтан тұрса, жаман болмас еді. Тек қана күнде мектепке</w:t>
        <w:br/>
        <w:t>баруды кім ойлап тапты екен.</w:t>
        <w:br/>
        <w:t>Біздің сынып -- егер оны осылай деп айтуға келсе, - төрт</w:t>
        <w:br/>
        <w:t>компаниядан, екі лагерьден тұрады. Ұрсысу, өсек-аяң айту</w:t>
        <w:br/>
        <w:t>- тоғыз жыл бірге оқып келе жатқанымызға қарамай -- әлі</w:t>
      </w:r>
    </w:p>
    <w:p>
      <w:r>
        <w:t>күн тәртібінен түскен жоқ.</w:t>
        <w:br/>
        <w:t>Міне, мен осылай жүріп жатамын. Шындығында, осы мен</w:t>
        <w:br/>
        <w:t>екі жүзді шығармын, әйтпесе басқалар туралы неге жаман</w:t>
        <w:br/>
        <w:t>ойлаймын. Бұлай деп сыртқа айтқан емеспін. Жалпы мен өз</w:t>
        <w:br/>
        <w:t>пікірімді ашық айтуга тырыспаймын да, оның қажеті бола</w:t>
        <w:br/>
        <w:t>қоймас. Өйткені, бүл менің сыртымнан өсекті өрбітпесе,</w:t>
        <w:br/>
        <w:t>өзге еш нәрсе өзгертпесі анық.</w:t>
        <w:br/>
        <w:t>«Адамдар біз ойлағандай жаман да емес», - дейді Хенн:</w:t>
        <w:br/>
        <w:t>Мүмкін, рас болуы. Ал ауруға мүлде басқа диагноз қойып,</w:t>
        <w:br/>
        <w:t>соның кесірінен науқас өлсе, ондай дәрігер жақсы адам ба?</w:t>
        <w:br/>
        <w:t>Міне, көктемде осы жағдайдың куәсі болдық.</w:t>
        <w:br/>
        <w:t>Тийудың парталас көршісі Эпптің жүрегі ауыратын. Оны</w:t>
        <w:br/>
        <w:t>біз білетін едік, бірақ өткен көктемде оның қайтыс болғанын</w:t>
        <w:br/>
        <w:t>естігенімізде бұл бізге жай оғындай әсер етті. Әлденеден</w:t>
        <w:br/>
        <w:t>есіміз кете қорқу, белгісіз үрей, болмашы үміт кезек-кезек</w:t>
        <w:br/>
        <w:t>бойымызды билеп, барлығы араласып кетті. Арамыздағы</w:t>
        <w:br/>
        <w:t>қызба Марве жылап жібергенше, көздеріміз түк көрмей,</w:t>
        <w:br/>
        <w:t>бір-бірімізге мағынасыз қарай бердік.</w:t>
        <w:br/>
        <w:t>Эпптің сырқаты аса күшті емес-тін, басқаша айтқанда;</w:t>
        <w:br/>
        <w:t>бізге ешқашан сыр білдірмейтін. Өзіп ақырындап</w:t>
        <w:br/>
        <w:t>шынықтырып жүретін, біздер оңала бастаған екен деп</w:t>
        <w:br/>
        <w:t>ойлайтынбыз. Иә, дүмбілез дәрігер болмағанда бәрі солай.</w:t>
        <w:br/>
        <w:t>еді. Эпп менің мамам жұмыс істейтін ауруханада қайтты.</w:t>
        <w:br/>
        <w:t>Мен барлық ақиқатына көз жеткізу үшін бардым да. Маған»</w:t>
        <w:br/>
        <w:t>дәрігердің қателескенін жасырмай айтқан мамамның өзі.</w:t>
        <w:br/>
        <w:t>Өйткені, ол дәрігер оның жақын досы еді. Бірақ мен бұл:</w:t>
        <w:br/>
        <w:t>турасында сыныпта жұмған аузымды ашпадым. Эппті:</w:t>
        <w:br/>
        <w:t>жерледік, күндерөте берді. Еш нәрсеөзгерген жоқ, бәз баяғы:</w:t>
        <w:br/>
        <w:t>қалпы жаманның жақсыға, жақсының жаманға ауысқаны:</w:t>
        <w:br/>
        <w:t>-211-</w:t>
        <w:br/>
        <w:t>он бес күндікке қамалады: ал Қластың өгей әкесі сияқты</w:t>
        <w:br/>
        <w:t>«нағыз еркектер» ессіз емес, кім көрінгенге соқтықпайды:</w:t>
        <w:br/>
        <w:t>ұруға бала ыңғайлы, бала тұрғанда басқа кім керек?</w:t>
        <w:br/>
        <w:t>Жарайды, ішіп қызулықпен соқса, оның жөні басқа, оны</w:t>
        <w:br/>
        <w:t>кешіруге болар, ал бұл шал ішпейді ғой және өзі үй салып</w:t>
        <w:br/>
        <w:t>жатыр.</w:t>
        <w:br/>
        <w:t>Міне, осылай. Сол күні кешке Қлас алғаш рет тойып</w:t>
        <w:br/>
        <w:t>ішіп алады. Оның бір отырып қалған тәтесі бар, сол аздап</w:t>
        <w:br/>
        <w:t>қарайласып түратын. Әр түрлі пайдасына жарататын</w:t>
        <w:br/>
        <w:t>қаражатты сол тәтесінен алатын.</w:t>
        <w:br/>
        <w:t>Содап кейін ол би кештеріне әуес болды -- сол үшін</w:t>
        <w:br/>
        <w:t>әр жерлерге барып жүр. Биді ол қатырып билейді, өзінде</w:t>
        <w:br/>
        <w:t>келбет те бар гой, оны өзің жақсы білесің... Бір қарағанда</w:t>
        <w:br/>
        <w:t>ол өзінің жасынан ересек көрінеді, ол кішкене тастап алса,</w:t>
        <w:br/>
        <w:t>адам танымастай болып кетеді.</w:t>
        <w:br/>
        <w:t>Әлгіндей жағдайына, аурулығына қарамастан сыныптан</w:t>
        <w:br/>
        <w:t>сыныпқа көшіп келе жатқандығын, оны былай қойғанда,</w:t>
        <w:br/>
        <w:t>жазғы сынға қалған кезінің де болмағандығын ұмытпа.</w:t>
        <w:br/>
        <w:t>Оның мектепті тастап, жұмысқа орналасуына да болар</w:t>
        <w:br/>
        <w:t>еді. Бір жағынан жағдайы жеңілдер еді. Өз қаражатың</w:t>
      </w:r>
    </w:p>
    <w:p>
      <w:r>
        <w:t>болғанға не жетсін: қалай жұмсағыңкелсе, солай жұмсайсың.</w:t>
        <w:br/>
        <w:t>Ол болса әлі оқып жүр, бақытына қарай өте зерделі бала.</w:t>
        <w:br/>
        <w:t>Біреуге үнағанды жаны жақсы көреді. Түсінемісің, бұдан</w:t>
        <w:br/>
        <w:t>өзінің дәрежесі артқандай сезінеді. Егер үйінде әлгіндей</w:t>
        <w:br/>
        <w:t>бірнәрсе болса, ол дереу бір жақтарга, кештерге барып, кегін</w:t>
        <w:br/>
        <w:t>қыздардан қайтаратын. Ол, әрине, дұрыс та емес шығар,</w:t>
        <w:br/>
        <w:t>бірақ қыздар оның ішкі ойын сезбейтін. Сөйтіп күннен-күнге</w:t>
        <w:br/>
        <w:t>беделі арта түсті. Әйтсе де оның әлгі қыздарға деген ынтасы</w:t>
        <w:br/>
        <w:t>қолма-қол суып қалатын.</w:t>
        <w:br/>
        <w:t>Солай болса да бір қыз оған қатты ұнайтын. Басында ол</w:t>
        <w:br/>
        <w:t>Эппке де басқа қыздарға қалай қараса, солай қарап келген,</w:t>
        <w:br/>
        <w:t>бірақ Эпп өзгеше қыз болатын. Қластың бұған дейінгі</w:t>
        <w:br/>
        <w:t>таныстарының бірде біріне ұқсамайтын. Өткен қыста ерекше</w:t>
        <w:br/>
        <w:t>оқиға болды. Тұңғыш рет қыз алдында ағынан жарылып, өзі</w:t>
        <w:br/>
        <w:t>туралы бар шынын айтты. Ақырындап бірте-бірте өзінің</w:t>
        <w:br/>
        <w:t>жаман мінездерінен де арыла бастаған. Тіпті, өзінің Эпптің</w:t>
        <w:br/>
        <w:t>-222-</w:t>
        <w:br/>
        <w:t>бейжай тыңдап, өзің тұрмыстың ертеңгі жай-күйін ойлап</w:t>
        <w:br/>
        <w:t>отырғаныңды көргім келмейді. Сол уақыттан бастап сен</w:t>
        <w:br/>
        <w:t>өзіңді жоғалтқаның. Түсінемісің?! Ең жеқсұрындылық -</w:t>
        <w:br/>
        <w:t>бейжайлық, немқұрайлылық болса керек. Мен осы келгенде</w:t>
        <w:br/>
        <w:t>апамның үйінен шықтым, егер сен оны дәл жаңа көрсең</w:t>
        <w:br/>
        <w:t>ғой!</w:t>
        <w:br/>
        <w:t>- Хенн, сонда не істеуіміз керек?</w:t>
        <w:br/>
        <w:t>-- Білмедім.</w:t>
        <w:br/>
        <w:t>Біз тағы біраз үнсіз жүрдік, сосын Хенн мені электр-</w:t>
        <w:br/>
        <w:t>поезына дейін шығарып салды. Оған ерте түру керектігін</w:t>
        <w:br/>
        <w:t>білген соң көп аялдамадық.</w:t>
        <w:br/>
        <w:t>Пяэскола станциясынан түскен соң бірталай жаяу</w:t>
        <w:br/>
        <w:t>жүруге тура келетін. Осы арадан -- жеке үйлердің ортасына</w:t>
        <w:br/>
        <w:t>түсіп алып жүгіріп келемін.</w:t>
        <w:br/>
        <w:t>Есіктен алқын-жұлқын кіріп, сол арада қаттым да</w:t>
        <w:br/>
        <w:t>қалдым: ас үйде әжем отыр екен, өңі әлем-тапырық. Мен</w:t>
        <w:br/>
        <w:t>оны бұл күйде бір-ақ рет, атам қайтыс болғанда көргем.</w:t>
        <w:br/>
        <w:t>Әжем маған ұзақ қарап отырды да былай деді:</w:t>
        <w:br/>
        <w:t>- Қөршідегі Анненің шешесі келіп кетті, күйеуімен</w:t>
        <w:br/>
        <w:t>ажырасатын көрінеді. Арыздарын да апарып берсе керек.</w:t>
        <w:br/>
        <w:t>-- Аннеге қиын болады екен.</w:t>
        <w:br/>
        <w:t>-- Мен де соны ойлап отырмын.</w:t>
        <w:br/>
        <w:t>Әжем балалар үйінде жиырма жыл істеген адам. Өзге</w:t>
        <w:br/>
        <w:t>білмесе де ажырасудың не екенін ол жақсы білетін. )</w:t>
        <w:br/>
        <w:t>Көпке дейін ұйықтай алсамшы. Эпп, Тийу, Эва, Анне</w:t>
        <w:br/>
        <w:t>-- барлығы басымнан шықсашы. Өзім шаршап жатқанда,</w:t>
        <w:br/>
        <w:t>үзік-үзік ойлар бірімен-бірі ал шарпыссын. Оларды бір</w:t>
        <w:br/>
        <w:t>жүйеге салып, аяқтауға менде әл жоқ. Көрші бөлмедегі</w:t>
        <w:br/>
        <w:t>сағат түнгі екіні соқты. Осыдан кейін көзім ілініп кеткен</w:t>
      </w:r>
    </w:p>
    <w:p>
      <w:r>
        <w:t>екен, түс көріппін, кішкене Анне отырған әдемі гүлді кілемді</w:t>
        <w:br/>
        <w:t>екі құс екі жағынан көтеріп ұшып келеді екен деймін. Анне</w:t>
        <w:br/>
        <w:t>өзі соған қуанышты, былдырлап күліп, мәз. Бір уақыттарда</w:t>
        <w:br/>
        <w:t>әлгі екі құс кілемді қоя беріп, өзара төбелесіп кетеді екен</w:t>
        <w:br/>
        <w:t>деймін. Ал Анне болса төмен қарай құлдилап барып, жерге</w:t>
        <w:br/>
        <w:t>құлайды.</w:t>
        <w:br/>
        <w:t>Оянып кеттім. Бестен жаңа асыпты. Әлгі қандай құс екен</w:t>
        <w:br/>
        <w:t>-219-</w:t>
        <w:br/>
        <w:t>тірліктің күйбеңінде жоғалып кетуі кәдік. Бүл - өзіңді-өзің</w:t>
        <w:br/>
        <w:t>жоғалту деген сөз.</w:t>
        <w:br/>
        <w:t>- Хенн, осының бәрін сен мен туралы айтып тұрсың ба?</w:t>
        <w:br/>
        <w:t>- Иә, мұның саған да қатысы бар. Өмір өзгергенмен</w:t>
        <w:br/>
        <w:t>әйелдердің жағдайы осыдан екі жүз жыл қандай болса,</w:t>
        <w:br/>
        <w:t>сол қалпында. Бар айырмашылыгы, ол кезде бала тауып,</w:t>
        <w:br/>
        <w:t>күйеуіңнің алдында зыр жүгіріп жүрсе, енді күн көріс қамын</w:t>
        <w:br/>
        <w:t>қоса ойлауы керек. Қатеріңе сала кетейін, егер де алда-</w:t>
        <w:br/>
        <w:t>жалда үйлене қалсам, әрине қолыма шүберек алып үй</w:t>
        <w:br/>
        <w:t>тазалауға зауқым соқпас. Солай болуға тиіс. Біртіндеп бәрін</w:t>
        <w:br/>
        <w:t>әйелдердің өзі атқарады, түптің түбінде соған көндігеді.</w:t>
        <w:br/>
        <w:t>-- Ал егер олай болмаса ше?</w:t>
        <w:br/>
        <w:t>-- Айғай-шу көтеремін.</w:t>
        <w:br/>
        <w:t>-- Хенн, бері қарашы, сенің пиғылың мұндай емес еді</w:t>
        <w:br/>
        <w:t>ғой. Сонда ол сорлы әйелдерге қалай күн көру керек?</w:t>
        <w:br/>
        <w:t>-- Білмедім.</w:t>
        <w:br/>
        <w:t>Хенн қатулы. Біз біршама уақыт үнсіз қалдық, сөзді мен</w:t>
        <w:br/>
        <w:t>бастадым:</w:t>
        <w:br/>
        <w:t>-- Хонн, не болды, айтсаңшы?</w:t>
        <w:br/>
        <w:t>-- Не болушы еді. Он жыл бойы көріп келе жатқаным</w:t>
        <w:br/>
        <w:t>осы. Эваны, менің апамды, сен білуің керек. Ол химик еді</w:t>
        <w:br/>
        <w:t>ғой, өзі менен он жас үлкен. Сол он жылдықты бітіргенде</w:t>
        <w:br/>
        <w:t>сыныптағы ең алғыр, ең ажарлы қыз болатын. Ән салуға,</w:t>
        <w:br/>
        <w:t>теннис ойнауға жаны құмар, әрі қиялшыл еді. Алға қойған</w:t>
        <w:br/>
        <w:t>өзіндік мақсаты болатын. Оның айтқандарын, көбісін түсіне</w:t>
        <w:br/>
        <w:t>қоймасам да, беріле тыңдайтынмын. Оның бойында зәредей</w:t>
        <w:br/>
        <w:t>тоғышарлық болсашы, ал қазір меніңжоғарыда айтқанымдай</w:t>
        <w:br/>
        <w:t>болған да қалған.</w:t>
        <w:br/>
        <w:t>Бәрінің неден басталғанын, тіпті білмеймін. Тұрмысқа</w:t>
        <w:br/>
        <w:t>шыққаннан бері болар. Университеттің соңғы курсында</w:t>
        <w:br/>
        <w:t>жүргенде, өзімен бес жыл бірге оқыған жігітке барды. Ол</w:t>
        <w:br/>
        <w:t>жаман адам сияқты көрінбеген.</w:t>
        <w:br/>
        <w:t>Сәл үнсіздіктен кейін қайта сөйлеп кетті:</w:t>
        <w:br/>
        <w:t>-- Хетт, сенде соның кебін киесің бе деп ойлаймын. Қазір</w:t>
        <w:br/>
        <w:t>сендеасқақойлайтын қызсың, болашақа құштарсың. Ал мен</w:t>
        <w:br/>
        <w:t>сенің көзіңнен ешқашан жабырқаушылықты, пациентіңді</w:t>
        <w:br/>
        <w:t>-218-</w:t>
      </w:r>
    </w:p>
    <w:p>
      <w:r>
        <w:t>МАЗМҰНЫ</w:t>
        <w:br/>
        <w:t>Әйел мұңы. Әңгімелер</w:t>
        <w:br/>
        <w:t>Мизамшуақ. 2% 245% 522% 2% е-ыеғамаекал шаман 3</w:t>
        <w:br/>
        <w:t>Махаббаттың кермек дәмі................... 21</w:t>
        <w:br/>
        <w:t>Жұмақыздың құбылысы. .................... 39</w:t>
        <w:br/>
        <w:t>Қамсыздандыру агенті....................... 54</w:t>
        <w:br/>
        <w:t>ҚКарлыған піскен шақ...................... 68</w:t>
        <w:br/>
        <w:t>ЗАИЙА зы БЕРЕР ЖЕРЖІЗЖЕРШЕРЖЕРІЗ 78</w:t>
        <w:br/>
        <w:t>Аудармалар</w:t>
        <w:br/>
        <w:t>Анар:</w:t>
        <w:br/>
        <w:t>Түсіме жиі кірмеші (Екі бөлімді драма) ......... 119</w:t>
        <w:br/>
        <w:t>Владимир ДРОЗД:</w:t>
        <w:br/>
        <w:t>Ен (ұзақ: КҮН “.-:-.......% 2.29. «Шала 186</w:t>
        <w:br/>
        <w:t>Эне ЕРМАКОВ:</w:t>
        <w:br/>
        <w:t>Мен он алты жастамын /.............. 207</w:t>
        <w:br/>
        <w:t>-239-</w:t>
        <w:br/>
        <w:t>Хенн, әрине, мұны жақсы білетін.</w:t>
        <w:br/>
        <w:t>Мен ойлап келемін:</w:t>
        <w:br/>
        <w:t>«Мен он алты жастамын. Мен осы уақытқа дейін</w:t>
        <w:br/>
        <w:t>жарқылдап күліп, егіле жылап күн кешіп келемін. Өмір</w:t>
        <w:br/>
        <w:t>баяу, елеусіз өтіп жатқандай. Күндердің күнінде, мейлі,</w:t>
        <w:br/>
        <w:t>үлкен болсын, мейлі ұсақ болсын -- әлемнің тек әдемі де</w:t>
        <w:br/>
        <w:t>әсем дүниеден тұрмайтынын ұқтыратын оқиғаға тап болсам</w:t>
        <w:br/>
        <w:t>қайтем. Солай болуы да мүмкін ғой. Мен соның неліктен</w:t>
        <w:br/>
        <w:t>олай болатынын білгім келеді. Мен он алты жастамын...»</w:t>
        <w:br/>
        <w:t>-238-</w:t>
        <w:br/>
        <w:t>Шәрбану Бейсенова</w:t>
        <w:br/>
        <w:t>МИЗАМШУАҚ</w:t>
        <w:br/>
        <w:t>Әңгімелер жинағы</w:t>
        <w:br/>
        <w:t>Редакторы 3. Ижанов</w:t>
        <w:br/>
        <w:t>Техникалық редакторы А. Мұқышева</w:t>
        <w:br/>
        <w:t>Қорректоры А. Бабиқызы</w:t>
        <w:br/>
        <w:t>Мұқабасын безендірген Р. Омаров</w:t>
        <w:br/>
        <w:t>Компьютерде беттеген С. Оязбекова</w:t>
        <w:br/>
        <w:t>Басуға қол қойылган күні 11.10.06.</w:t>
        <w:br/>
        <w:t>Пішімі 84х108 1/...</w:t>
        <w:br/>
        <w:t>Шартты баспа табағы 15.</w:t>
        <w:br/>
        <w:t>Есепке алынатын баспа табағы 15.</w:t>
      </w:r>
    </w:p>
    <w:p>
      <w:r>
        <w:t>Тапсырыс Мғ911. Бағасы келісімді.</w:t>
        <w:br/>
        <w:t>“Өлке” баспасының өз баспаханасында басылды.</w:t>
        <w:br/>
        <w:t>050062, Алматы қ-сы, Жұбанов к-сі, 565,</w:t>
        <w:br/>
        <w:t>Тел.:73-922-21, 76-09-13</w:t>
        <w:br/>
        <w:t>Хеннің қуанышы, Бетховеннің музыкасы -- тағы басқа</w:t>
        <w:br/>
        <w:t>күнделікті нәрселер. Дегенмен де...</w:t>
        <w:br/>
        <w:t>Ал қазір көңілге демеу боларлық ештеңе таппаймын.</w:t>
        <w:br/>
        <w:t>Хеннің шешесі сырқаттанып жатыр, бұл да алаңдарлық</w:t>
        <w:br/>
        <w:t>жағымсыз жайт болып түр.</w:t>
        <w:br/>
        <w:t>Соңғы сабақ болатын. Әжем болса жұмыста, сондықтан</w:t>
        <w:br/>
        <w:t>үйге баруға зауқым соқпады. Ал егер әке-шешеме барсам</w:t>
        <w:br/>
        <w:t>ше, мүмкін үйде шығар.</w:t>
        <w:br/>
        <w:t>Міне, қызық! Әкем үйде, кәдімгідей үстел басында жұмыс</w:t>
        <w:br/>
        <w:t>істеп отыр. Мен пальтомды ұзақ шештім.</w:t>
        <w:br/>
        <w:t>Әкем басын көтерді:</w:t>
        <w:br/>
        <w:t>- А-а, бұл сенбісің.</w:t>
        <w:br/>
        <w:t>-- «Иә, бүл елес емес, менмін».</w:t>
        <w:br/>
        <w:t>-- ӘӚжеңмен тұрып жатырсың ба?</w:t>
        <w:br/>
        <w:t>Мен тағы басымды изедім.</w:t>
        <w:br/>
        <w:t>-- Саған мұнан гөрі сонда түрған ұнайды емес пе? -- Тағы</w:t>
        <w:br/>
        <w:t>да басымды изедім.</w:t>
        <w:br/>
        <w:t>-- Ақша керекпе саған?</w:t>
        <w:br/>
        <w:t>Тағы да басымды изедім. Ақшаның керек емес күні бар</w:t>
        <w:br/>
        <w:t>ма?</w:t>
        <w:br/>
        <w:t>-- Мә, өзің ала ғой. -- Ол маған өзінің әмиянін ұсынды.</w:t>
        <w:br/>
        <w:t>Осының бәрін жұмыстан бас алмай отырып айтты.</w:t>
        <w:br/>
        <w:t>Оңаша кездесу осымен тамам. Портфелімді төсекке атып</w:t>
        <w:br/>
        <w:t>үрып отыра кеттім. Бұдан кейін өз жағдайым туралы әкеммен</w:t>
        <w:br/>
        <w:t>ақылдасуға зауқым болмады. Басым мең-зең. Ешқандай ой</w:t>
        <w:br/>
        <w:t>жуық маңда келе қоймады. Кішкене жатып қисайдым да,</w:t>
        <w:br/>
        <w:t>қайтуға жинала бастағам, шешем келіп кірді. О, бүл бүгінгі</w:t>
        <w:br/>
        <w:t>мен үшін екінші үлкен оқиға. Біз төрт көзіміз түгел отырып</w:t>
        <w:br/>
        <w:t>түскі ас іштік. Бір уақыттарда менің отырғаным есіне түсті</w:t>
        <w:br/>
        <w:t>білем, әкемнің:</w:t>
        <w:br/>
        <w:t>-- Оу, қалай есейіп қалғансың! Нешінші сыныптасың?</w:t>
        <w:br/>
        <w:t>- дегені.</w:t>
        <w:br/>
        <w:t>-- Оныншыдамын!</w:t>
        <w:br/>
        <w:t>-- Шын ба?</w:t>
        <w:br/>
        <w:t>-- Иә, шын.</w:t>
        <w:br/>
        <w:t>-- Мектеп бітірген соң не істемексің?</w:t>
      </w:r>
    </w:p>
    <w:p>
      <w:r>
        <w:t>-234-</w:t>
        <w:br/>
        <w:t>кейбір қасиеттеріне еліктеп, қабылдай бастағанын да сезбей</w:t>
        <w:br/>
        <w:t>қалды. Көз алдымызда өзгеріп бара жатты.</w:t>
        <w:br/>
        <w:t>Хенн үнсіз қалды. Менің тұлабойымды өзіме түсініксіз</w:t>
        <w:br/>
        <w:t>бұрын байқалмаған бір күй биледі.</w:t>
        <w:br/>
        <w:t>- Эппті жерлеуге ол келмеді. Келесі айда сұмдық</w:t>
        <w:br/>
        <w:t>құтырынып кетті, үйіндегі жағдай, болса да, баяғысынша.</w:t>
        <w:br/>
        <w:t>Ешкім оның жай-күйін түсінбеді, түсінгілері келмеді.</w:t>
        <w:br/>
        <w:t>Қейбір мұғалімдердің бұған дауыс көтеріп, айқайлағанын</w:t>
        <w:br/>
        <w:t>естігенімде, мені ашу кернеп кететіні сондықтан.</w:t>
        <w:br/>
        <w:t>Хенн бар күшімен қызыл допты еденге бір ұрды.</w:t>
        <w:br/>
        <w:t>Сонан соң біртіндеп сабыр тауып, әңгімесін жалғады.</w:t>
        <w:br/>
        <w:t>- Жаздыгүнізиратқа барып жүрді. Қазір әйтеуір түзеліп</w:t>
        <w:br/>
        <w:t>келе жатқан сияқты. Мен оның сабырлылығына таңмын.</w:t>
        <w:br/>
        <w:t>Қалайша таң қалмассың. Басқа біреу болса, баяғыда</w:t>
        <w:br/>
        <w:t>жынданып кетер еді. Тіпті, сыныпта күнде көріп жүрген</w:t>
        <w:br/>
        <w:t>өзіміз де еш нәрседен күмәнданбаймыз ғой.</w:t>
        <w:br/>
        <w:t>-- Бұл турасында маған неге ертерек айтпадың?</w:t>
        <w:br/>
        <w:t>-- Айтудың еш қажеттілігі болмады.</w:t>
        <w:br/>
        <w:t>-- Ал Қластың өзі неге жасырып жүр.</w:t>
        <w:br/>
        <w:t>-- Неғылған түсінбейтін қызсың. «Мен жолдан туған</w:t>
        <w:br/>
        <w:t>баламын» -- деп, сүйінші сұрасын ба? Жанын азаптагі</w:t>
        <w:br/>
        <w:t>неғылсын. Оны ол қаламайды. Қаламағанда, біреудің аяп</w:t>
        <w:br/>
        <w:t>мүсіркегенін жақтырмайды. Қөз жасымды ешкім көрмесін</w:t>
        <w:br/>
        <w:t>деп өзіне-өзі серт берген екен, қаншама қиын болса да,</w:t>
        <w:br/>
        <w:t>сөзіңде тұрып келеді,</w:t>
        <w:br/>
        <w:t>Менің есіме тағы Анне түсті.</w:t>
        <w:br/>
        <w:t>-- Хенн, сонда қалай, адамдар жақсылыққа қарай бет</w:t>
        <w:br/>
        <w:t>түзеуде, жақсылыққа жаны құмар деген сөз өтірік болғаны</w:t>
        <w:br/>
        <w:t>ма? Барлық зұлымдық сол қаз-қалпында қайталанғаны</w:t>
        <w:br/>
        <w:t>ма? Адамдар біреудің қайғысына сол бұрынғысындай</w:t>
        <w:br/>
        <w:t>немқұрайды, дөрекі:қалпы. Неге?</w:t>
        <w:br/>
        <w:t>-- Бұл турасында менен ештеңе сұрама. Білмеймін.</w:t>
        <w:br/>
        <w:t>..Қласаяқтарынсалбыратыпжіберіп,терезежақтауында</w:t>
        <w:br/>
        <w:t>отырған. Басқа әлі ешкім келе қоймапты. Мен орныма келіп</w:t>
        <w:br/>
        <w:t>отырдым. Хенн Де келуге тиіс. Есікті дабырласа ашып;</w:t>
        <w:br/>
        <w:t>-223-</w:t>
        <w:br/>
        <w:t>кетті. Ол ұйықтасымен өзім де қисайдым. Бірақ ойым онға</w:t>
        <w:br/>
        <w:t>бөлініп, мазам кете берді. Ұйқым ұйқы болмады. Хенн бүгін</w:t>
        <w:br/>
        <w:t>тағы да жаттығуға кеткен шығар. Бүгінге дейін тіршілігім</w:t>
        <w:br/>
        <w:t>қандай айқын да қарабайыр еді. Хенн -- тамаша, Қлас па -</w:t>
        <w:br/>
        <w:t>одан өткен жаман адам жоқ, Тийу- тәуір, Астра- сүм.</w:t>
      </w:r>
    </w:p>
    <w:p>
      <w:r>
        <w:t>Ал қазір барлығы араласып кетті. Нашар дегенім</w:t>
        <w:br/>
        <w:t>оңды болып, оңды дегенім нашар болып бара жатқан</w:t>
        <w:br/>
        <w:t>сияқты. Адамдар біреудің көзіне қанша жақсы көрінуге</w:t>
        <w:br/>
        <w:t>тырысқанымен, табиғатынан озбайды ғой. Олардың</w:t>
        <w:br/>
        <w:t>жағымды дегені басқалардың көзімен қарағанда жиіркенішті</w:t>
        <w:br/>
        <w:t>болуы әбден мүмкін екен-ау! Қөп нәрсенің мен ойлағандай</w:t>
        <w:br/>
        <w:t>шектеулі еместігін сезіндім.</w:t>
        <w:br/>
        <w:t>Әжем келер қарсаңында қатып ұйықтап қаппын, тіпті түс</w:t>
        <w:br/>
        <w:t>те көрмеппін. Әжем Анненің біздің үйде жатқанына таңғалса</w:t>
        <w:br/>
        <w:t>керек, бірақ мені оятпаған.</w:t>
        <w:br/>
        <w:t>Оянған кезімде, Анне орнында жоқ болып шықты, шешесі</w:t>
        <w:br/>
        <w:t>ертіп кетіпті. Әжем ас үй жақта күйбеңдеп жүр, үй ішін</w:t>
        <w:br/>
        <w:t>әдеттегідей маужыраған тыныштық жайлаған. Бірақ, тіпті</w:t>
        <w:br/>
        <w:t>әлі өзімеде түсініксіз, өзекті өртеген бір сезім бойымды билеп</w:t>
        <w:br/>
        <w:t>апты, сірә, бұдан жуықта құтыла алмайтын шығармын...</w:t>
        <w:br/>
        <w:t>- Қлас, сейсенбі күні сабақта неге болмадың?</w:t>
        <w:br/>
        <w:t>-- Басым ауырып қалды.</w:t>
        <w:br/>
        <w:t>- Ал сәрсенбі күні соңғы екі сабақта ше?</w:t>
        <w:br/>
        <w:t>- Тіс дәрігеріне бардым.</w:t>
        <w:br/>
        <w:t>-- Жұма күнгі алдыңғы екі сабақта ше?</w:t>
        <w:br/>
        <w:t>-- Ұйықтап қаппын.</w:t>
        <w:br/>
        <w:t>- Оныншы сыныпты сен ойыншық деп жүрсің бе, әлде</w:t>
        <w:br/>
        <w:t>қалпақпен ұрып аламын дейсің бе? Мына түріңмен бітіре</w:t>
        <w:br/>
        <w:t>алмайсың, бала.</w:t>
        <w:br/>
        <w:t>Мен күліп жібердім: міне, сынып жетекшіміздің бізді</w:t>
        <w:br/>
        <w:t>білетінінің сиқы. Маған да күлетіндей дәнеңе жоқ - меніңде</w:t>
        <w:br/>
        <w:t>сыныптың кім екенін білгеніме көп болған жоқ.</w:t>
        <w:br/>
        <w:t>Қлас орнына отыра кетті. Бұл басталған сынып сағаты</w:t>
        <w:br/>
        <w:t>болатын. Мұғалима тынысын кең алып, күн тәртібіңдегі</w:t>
        <w:br/>
        <w:t>келесі мәселеге көшті.</w:t>
        <w:br/>
        <w:t>-226-</w:t>
        <w:br/>
        <w:t>Мұғалима әлі сөйлеп тұр. Ол кездейсоқ таныса салған,</w:t>
        <w:br/>
        <w:t>бір көрген адаммен, -- біз тап бір сондаймен шұғылданып</w:t>
        <w:br/>
        <w:t>жүргендей-ақ,- төсекке жата кетпеу керектігін айтты.</w:t>
        <w:br/>
        <w:t>Осыдан кейін, алғашқы махаббаттай киелі таза нәрсе жоқ</w:t>
        <w:br/>
        <w:t>екеніне, сондықтан алғашқы сүйісуді мейлінше кейінге</w:t>
        <w:br/>
        <w:t>шегере тұру керектігіне көзімізді жеткізді.</w:t>
        <w:br/>
        <w:t>Мұның бәрі, негізінде, керекте, пайдалы да әңгіме шығар,</w:t>
        <w:br/>
        <w:t>бірақ әлгіндей сөздең кейін әрқайсымыздың көңіліміздегі</w:t>
        <w:br/>
        <w:t>әдемі, мәпелі таза сезімдерімізге қара күйе жаққандай әсер</w:t>
        <w:br/>
        <w:t>ҚАЛДЫ.</w:t>
        <w:br/>
        <w:t>Мен тағы бір рет артқа көз салдым. Хенн Қластың</w:t>
        <w:br/>
        <w:t>қолынан ұстап отыр екен. Айналама қарасам: әркім өз ісімен</w:t>
        <w:br/>
        <w:t>әлек -- біреуі жанын салып математиканы көшіруге кіріскен,</w:t>
        <w:br/>
        <w:t>біреулері газет оқып отыр.</w:t>
      </w:r>
    </w:p>
    <w:p>
      <w:r>
        <w:t>Мен де шаршадым. Түнгі ұйқы бүгін білініп келеді...</w:t>
        <w:br/>
        <w:t>... Үйге қайтып келе жатырмын. Ендігітілегім -- тамақіше</w:t>
        <w:br/>
        <w:t>сап жата қалу еді. Бұлдүние өзінің барлық қайғы-қасіретімен</w:t>
        <w:br/>
        <w:t>көзден ғайып болсыншы. Үйге жеткенше асықпын.</w:t>
        <w:br/>
        <w:t>Кенет, біреу мені атап шақырғандай болды. Тұсынан мен</w:t>
        <w:br/>
        <w:t>өте бергенде үйінің есігінен кішкентай Анне сығалады.</w:t>
        <w:br/>
        <w:t>- Сен неғын тұрсың? і</w:t>
        <w:br/>
        <w:t>- Мамам бар ғой менің есікті өзім аша алатынымды</w:t>
        <w:br/>
        <w:t>білмейді. Орындыққа шықсам, кілтке қолым жетеді. -</w:t>
        <w:br/>
        <w:t>Есіктің француз құлпын аша алатындығына өзі соншалық</w:t>
        <w:br/>
        <w:t>қуанып тұр. Сосын орындықтан түсіп, мұңайып қалды:</w:t>
        <w:br/>
        <w:t>- Жалғыз отырғым келмейді. Мамама барғым келеді,</w:t>
        <w:br/>
        <w:t>қарным да ашып түр.</w:t>
        <w:br/>
        <w:t>Мен шыдамадым:</w:t>
        <w:br/>
        <w:t>-- Жүр, бізікіне барасың ба?</w:t>
        <w:br/>
        <w:t>- Барам.</w:t>
        <w:br/>
        <w:t>-- Ендеше, пальтоңды киіп шық.</w:t>
        <w:br/>
        <w:t>Анне томпандай жәнелді. Дәптердің бір бетін жұлып:</w:t>
        <w:br/>
        <w:t>алып, қыздың қайда болатының жазып қалдырдым да ертіп .</w:t>
        <w:br/>
        <w:t>кеттім. Тролль құйрығын бұландатып, ризашылықпен қарсы</w:t>
        <w:br/>
        <w:t>алды. Есіктен кірісімен, Трийну мияулап аяққа оралды.</w:t>
        <w:br/>
        <w:t>Аннеекеумізтамақтандық, тойған соңол балбырап ұйқыға</w:t>
        <w:br/>
        <w:t>15-911 -225-</w:t>
        <w:br/>
        <w:t>Хенн бірдеме тапсырып жіберген ғой. Менің әрі қорқып, әрі</w:t>
        <w:br/>
        <w:t>сасып қалғаным соншалық, Қлас езу тартты. Бүл әдеттегі</w:t>
        <w:br/>
        <w:t>оған тән кескінді мырс ету емес, мейірімді күлкі еді.</w:t>
        <w:br/>
        <w:t>-- Мең сенен бір нәрсе сұрағалы тұрмын.</w:t>
        <w:br/>
        <w:t>«Соқ-соқ. Әрқашан осылай бастайсың ғой», -- деп іштей</w:t>
        <w:br/>
        <w:t>түйіп қойдым.</w:t>
        <w:br/>
        <w:t>-- Ертең сенің уақытың бола ма?</w:t>
        <w:br/>
        <w:t>«О, тәңірім! Өзің жар бола гөр. Енді менің кезегім</w:t>
        <w:br/>
        <w:t>келген екен ғой. Егер бір бөтелкені бөліп ішуге шақырып</w:t>
        <w:br/>
        <w:t>тұрса ше, бара беруім керек пе? Қластан бәрін күтуге блады.</w:t>
        <w:br/>
        <w:t>Бірақ менің Хенн сияқты қамқорым бар ғой», -- толған</w:t>
        <w:br/>
        <w:t>ойлар миымды торлады. Мен оның жүзіне анықтап қарадым:</w:t>
        <w:br/>
        <w:t>езуінде ешқандай күлкі табы, көзінде қылжақтық көрінбейді.</w:t>
        <w:br/>
        <w:t>Бірақ, ол маған ұзақ ойлануға мүмкіндік бермеді.</w:t>
        <w:br/>
        <w:t>-- Ертең Эпптің туған күні. Сен менімен еріп зиратқа</w:t>
        <w:br/>
        <w:t>барғаныңды қалаймын.</w:t>
        <w:br/>
        <w:t>Міне, тағы да тастай «қалаймын» деген сөз. Неге</w:t>
        <w:br/>
        <w:t>«өтінемін» емес. Ах, жұрттың өзінің айтқанынан</w:t>
      </w:r>
    </w:p>
    <w:p>
      <w:r>
        <w:t>шықпайтынын білетін менмен. Егер бармаймын десем,</w:t>
        <w:br/>
        <w:t>оның бетін бірінші қайтаратын адам мен шығармын.</w:t>
        <w:br/>
        <w:t>- Хенн біле ме, мұны? - деп сұрадым.</w:t>
        <w:br/>
        <w:t>- Біледі, бұл арада мен өтірік айтпаймын. - Әрине ғой,</w:t>
        <w:br/>
        <w:t>өтірік айтудың қанша қажеті бар.</w:t>
        <w:br/>
        <w:t>- Олда бара ма?</w:t>
        <w:br/>
        <w:t>-- Жоқ!</w:t>
        <w:br/>
        <w:t>Мен барудан бас тартайын деп тұрған едім, Астраның</w:t>
        <w:br/>
        <w:t>бізден көз алмай қадалып қалғанын байқадым. Әрине, Хеннің</w:t>
        <w:br/>
        <w:t>парталас көршісіне сол баяғы екі ұштылау көзқарас...</w:t>
        <w:br/>
        <w:t>- Жарайды. Мен барармын.</w:t>
        <w:br/>
        <w:t>Хенн келесі күні де сабаққа қатыспады.</w:t>
        <w:br/>
        <w:t>Біз Эппке ақ гүл апардық. Зират басы көңілсіз. Ағаштар</w:t>
        <w:br/>
        <w:t>бар көркінен жұрдай, сидиып түр. Эппке біреу келіп кетіпті.</w:t>
        <w:br/>
        <w:t>Гүл шоғын әкеліп кеткен екен, ол солайын деп қапты.</w:t>
        <w:br/>
        <w:t>Әрі салқын, әрі жабырқаңқы. Мен Эпп туралы және</w:t>
        <w:br/>
        <w:t>бұл өмірдегі өте көп кездесетін кездейсоқтықтар туралы</w:t>
        <w:br/>
        <w:t>ойладым. Осындай күн саған да бірде тууы мүмкін ғой, соған</w:t>
        <w:br/>
        <w:t>-231-</w:t>
        <w:br/>
        <w:t>- Жоқ, олай емес. Маған, әншейін, Астра жақсы қыз</w:t>
        <w:br/>
        <w:t>емес сияқты.</w:t>
        <w:br/>
        <w:t>- Жақсы қыз, жақсы қыз, дәнеңесі жоқ, -- Тийу</w:t>
        <w:br/>
        <w:t>қызуланып кетті. -- Сен өзің жақтырмайсыпң, сондықтан, ол</w:t>
        <w:br/>
        <w:t>саған жаман көрінеді.</w:t>
        <w:br/>
        <w:t>-- Олда мені пәлендей ұнатып тұрған жоқ.</w:t>
        <w:br/>
        <w:t>Тийу иыгын қиқаң еткізді:</w:t>
        <w:br/>
        <w:t>-- Ол арасына менің қатысым шамалы. Және, - дептағы</w:t>
        <w:br/>
        <w:t>үстемелете жөнелді: Астрамен бәрі мүлде басқаша, онымен</w:t>
        <w:br/>
        <w:t>келе жатқанда дүниенің бәрін ұмытасың. Сен болсаң бәрін</w:t>
        <w:br/>
        <w:t>өзіңмен өлшегің келеді, бұртиып жүресің, көңілің түскенде</w:t>
        <w:br/>
        <w:t>ғана сөйлейсің. Оның үстіне сенің Хенің бар, сондықтан</w:t>
        <w:br/>
        <w:t>басқалармен мүлде шаруаң аз. Ал осы Марнемен сенің</w:t>
        <w:br/>
        <w:t>қалай тіл табысатының да мен үшін жұмбақ. Менімен сен</w:t>
        <w:br/>
        <w:t>тек көңіліңнің хош шағында ғана сөйлесесің.</w:t>
        <w:br/>
        <w:t>Мына мінездемеден мен сасып қалдым. Бұл - “менің</w:t>
        <w:br/>
        <w:t>естігендерімнің ішіндегі ең ауыр сипаттама. Құдайым-ау,</w:t>
        <w:br/>
        <w:t>сонда мен шын мәнінде сондай болғаным ба?</w:t>
        <w:br/>
        <w:t>Сәл басылыңқырап қалып, Тийу тағы жалғастырды:</w:t>
        <w:br/>
        <w:t>- Қей кездерде мен өзім де, осы ойым қате шығар,</w:t>
        <w:br/>
        <w:t>деп ойлаймын. Бірақ кімнен сұрарсың?! Мамам қашанда:</w:t>
        <w:br/>
        <w:t>«Түймедейді түйедей стіп жүресің», - дейді. Ол, тіпті, менің</w:t>
        <w:br/>
        <w:t>әлдеқандай уайымым бар деп білмейді.</w:t>
      </w:r>
    </w:p>
    <w:p>
      <w:r>
        <w:t>Мен қайран қалдым. Сонда Тийу менімен достықтан өзі</w:t>
        <w:br/>
        <w:t>саналы түрде бас тартқан ғой. Мен соншалықты нашар</w:t>
        <w:br/>
        <w:t>болғаным ба???</w:t>
        <w:br/>
        <w:t>..Хенн тағы келмеді. Тағы да ұйықтап қалып, мектепке</w:t>
        <w:br/>
        <w:t>бір күн бармасам, еш нәрсе етпес деген болар.</w:t>
        <w:br/>
        <w:t>Марве де жоқ. Жалғыз өзім, көңілім құлазыды.</w:t>
        <w:br/>
        <w:t>Тийу мен жаққа тіпті, көзін де салмады. Мен терезе</w:t>
        <w:br/>
        <w:t>алдында тұрмын, шыныға дем үрлеп, буландырып, толған</w:t>
        <w:br/>
        <w:t>сұрақ белгілерін жаза бастадым. Мен Тийуды әлі де толық</w:t>
        <w:br/>
        <w:t>түсіне қойғам жоқ.</w:t>
        <w:br/>
        <w:t>Біреу менің иығымнан қақты. Қлас?! Мен осы уақытқа</w:t>
        <w:br/>
        <w:t>дейін онымен бірде-бір сөйлеспеген шығармын. Мүмкін</w:t>
        <w:br/>
        <w:t>-230-</w:t>
        <w:br/>
        <w:t>сыныпқа қатты күлген Астра мен Тийу кірді.</w:t>
        <w:br/>
        <w:t>Тийудің мәз болып күлгені, әсіресе, Астрамен бірге</w:t>
        <w:br/>
        <w:t>жүргені мені қайран қалдырды. Тийу да Эпп секілді біртоға,</w:t>
        <w:br/>
        <w:t>монтаны ғана қыз болатын, Астраға үш қайнаса сорпасы</w:t>
        <w:br/>
        <w:t>қосылмайтын...</w:t>
        <w:br/>
        <w:t>Қыздар портфельдерін орын-орнына қойып, Қласқа бір-</w:t>
        <w:br/>
        <w:t>бір көз кідіртіп, қайта сыртқа шығып кетті.</w:t>
        <w:br/>
        <w:t>Сабақтың басталуына әлі үш минут бар. Сынып іші тола</w:t>
        <w:br/>
        <w:t>бастады. Мен кенет өзімнің Класты қадағалап отырғанымды</w:t>
        <w:br/>
        <w:t>сездім. Ол маған мүлде басқаша көрінді. Дегенмен оның өз</w:t>
        <w:br/>
        <w:t>орнына отыруға бара жатып сынып ішіне тәкаппарлана көз</w:t>
        <w:br/>
        <w:t>тастағанын тағы жақтырмай қалғаным анық.</w:t>
        <w:br/>
        <w:t>Хенн әдебиет пәнінің мұғалімімен бірге кірді. О, бүл</w:t>
        <w:br/>
        <w:t>таңғажайып перизаттың, басқаны былай қойғанда, сыртқы</w:t>
        <w:br/>
        <w:t>сымбатының өзі-ақ назарыңды басқа жаққа аудартпайды.</w:t>
        <w:br/>
        <w:t>Сұңғақ бойлы, жіп-жіңішке әйелдің үнемі киетіні -- биік</w:t>
        <w:br/>
        <w:t>өкшелі туфли. Ал, даусы -- тек пленкаға жазып алып, үнемі</w:t>
        <w:br/>
        <w:t>тыңдап отыратын үн.</w:t>
        <w:br/>
        <w:t>Мұғалима Сепп, біздің өзарамыздағы тілмен айтқанда</w:t>
        <w:br/>
        <w:t>- Жерлес, барлықзаттарын үстелге қойып әңгімесін бастап</w:t>
        <w:br/>
        <w:t>кетті:</w:t>
        <w:br/>
        <w:t>- Мұнда келсең, құдды қырық күн қырғын болған жерге</w:t>
        <w:br/>
        <w:t>келгендейсің. Өздерің, ертең үлкен өмірге жолдама алып</w:t>
        <w:br/>
        <w:t>шығайын деген жассыңдар, бірақ түрлерің, әрекеттерің</w:t>
        <w:br/>
        <w:t>оныншы сыныптыңоқушысына емес, зоопаркте жүргендерге</w:t>
        <w:br/>
        <w:t>көбірек үқсайды.</w:t>
        <w:br/>
        <w:t>Ал, деп қой! Кіріспе сөз осымен бітті. Одан арғы мәселе,</w:t>
        <w:br/>
        <w:t>осы күнгі жастардың бұзылғандығы туралы өрбиді, бұл</w:t>
        <w:br/>
        <w:t>сондай үйреншікті, кісіжалығатын қызыл сөзекеніөзінен-өзі</w:t>
        <w:br/>
        <w:t>белгілі, әңгіме тақырыбын жүйелі үйлестіріп, жезөкшелер</w:t>
        <w:br/>
        <w:t>мен жалғыз басты жесір аналарға әкеп тірейді.</w:t>
        <w:br/>
        <w:t>Менің көз қиығым Қласта. Оның жүзінде ешқандай</w:t>
        <w:br/>
        <w:t>өзгеріс нышаны жоқ. Сол баяғы тәкаппар қалпы, жұртты</w:t>
        <w:br/>
        <w:t>жек көрген көзқарасқа толы жанары тағы да жыныма тиді.</w:t>
      </w:r>
    </w:p>
    <w:p>
      <w:r>
        <w:t>Ал оның есесіне, Хеннің ашулы екендігі барлық түрінен беп-</w:t>
        <w:br/>
        <w:t>белгілі. Б</w:t>
        <w:br/>
        <w:t>-224-</w:t>
        <w:br/>
        <w:t>- Ал, сен асыра айтып тұрған жоқсың ба? - деп</w:t>
        <w:br/>
        <w:t>сұрадым.</w:t>
        <w:br/>
        <w:t>-- Жоқ, - деп кесіп тастады ол. - Мен оны сенен</w:t>
        <w:br/>
        <w:t>гөрі жақсырақ білемін. -- Біз тағы үнсіз қалдық. Кейіннен</w:t>
        <w:br/>
        <w:t>автобустың ішінде мынаны анықтап алғым келді:</w:t>
        <w:br/>
        <w:t>-- Неліктен, мені ғана шақырдың?</w:t>
        <w:br/>
        <w:t>- Келе алатын тек сен ғана едің. Оның үстіне, өзің</w:t>
        <w:br/>
        <w:t>білесің... Жә, қоялықшы,...</w:t>
        <w:br/>
        <w:t>Шығанақтанасқансоңкешкі Таллинніңоттары самаладай</w:t>
        <w:br/>
        <w:t>жарқырады.</w:t>
        <w:br/>
        <w:t>Үйге оралған кезде сағат онға таяп қалған еді. Менің</w:t>
        <w:br/>
        <w:t>әйтсе де, Хеннге баруға зауқым соқты. Ол да жаттығудан</w:t>
        <w:br/>
        <w:t>жаңа келіп, ас үйде терге шылқыған ішкі жейдесін, су-су</w:t>
        <w:br/>
        <w:t>орамалын іліп жатыр екен.</w:t>
        <w:br/>
        <w:t>-- Бардың ба? -- Оның алғашқы сұрағаны осы болды...</w:t>
        <w:br/>
        <w:t>- Иә, - деп, басымды изедім, -- демек оның білгені рас</w:t>
        <w:br/>
        <w:t>екен. -- Ал, сен қорыққан жоқсың ба?</w:t>
        <w:br/>
        <w:t>- Жоқ сөзді айтпасаңшы! -- Хенн қарқылдап күліп</w:t>
        <w:br/>
        <w:t>жіберді. -- Менің бар ойлағаным, сен оны жақынырақ</w:t>
        <w:br/>
        <w:t>тани түссін дегенім ғой. Менің достарыма томсырая қарап</w:t>
        <w:br/>
        <w:t>жүргенің болмайды ғой. Тоқтай түр, мен сені электричкаға</w:t>
        <w:br/>
        <w:t>мінгізіп жіберейін.</w:t>
        <w:br/>
        <w:t>... Жерлесіміз күнә мен күнәға батудың не екенін пәлен</w:t>
        <w:br/>
        <w:t>рет түсіндірген шығар. Сабақ аяғы созылып кетті.</w:t>
        <w:br/>
        <w:t>Мен өзімнің күнделік дәптеріме қарап отырып,</w:t>
        <w:br/>
        <w:t>сынып бөлмесін өткенде жуып-тазалағаннан бері бір ай</w:t>
        <w:br/>
        <w:t>уақыт болғанын анықтадым. Бүл ай -- менің өмірімдегі</w:t>
        <w:br/>
        <w:t>қиындығымен, шырғалаңымен есте қаларлық ай болды-ау</w:t>
        <w:br/>
        <w:t>деймін. Барлық жағдайларды екшеп-салалай келсек, әлем”</w:t>
        <w:br/>
        <w:t>деген өңкей кіл жаман адамдардан құралған екен. Олардың</w:t>
        <w:br/>
        <w:t>көптігі сонша, қарсы кездескендерін шетінен сабай берсе де</w:t>
        <w:br/>
        <w:t>болар. Алайда, олай емес шығар. Иә, олай емесекен! Әлемде:</w:t>
        <w:br/>
        <w:t>жақсылық атаулы да өте көп: Мәселен, Анненің жарқыраған</w:t>
        <w:br/>
        <w:t>көзі, жылда көктемде жаңа туған сүп-сүйкімді балаларын</w:t>
        <w:br/>
        <w:t>ертіп жүретін Трийну, әрбір қиынға түскен жеңістен кейінгі</w:t>
        <w:br/>
        <w:t>-233-</w:t>
        <w:br/>
        <w:t>дейін бірдеңелер тындырып үлгерсең қандай жақсы, аз да</w:t>
        <w:br/>
        <w:t>болса?! )</w:t>
        <w:br/>
        <w:t>Біз жұмған аузымызды ашпадық. Автобус аялдамасына</w:t>
        <w:br/>
        <w:t>қарай аяңдағанымызда, кәдімгідей ымырт үйірілген еді.</w:t>
      </w:r>
    </w:p>
    <w:p>
      <w:r>
        <w:t>Аспанда жұлдыздар да көріне бастаған, ызғар да күшейді.</w:t>
        <w:br/>
        <w:t>Маған қорқыныш кіре бастады, Қласқа жақынырақ</w:t>
        <w:br/>
        <w:t>жүруге тырыстым. Ол да түсінген болу керек, қолын ұсынды.</w:t>
        <w:br/>
        <w:t>Қластя ұзын бойлы жігіттердің бірі болатын. Хеннен не бары</w:t>
        <w:br/>
        <w:t>он сантиметр аласа.</w:t>
        <w:br/>
        <w:t>--Сағансалқынемеспе?--депсүрапта қойды. «Пәлендей</w:t>
        <w:br/>
        <w:t>емес», - дедім мен. Ақыр аяғында бар батылдығымды жиып,</w:t>
        <w:br/>
        <w:t>одан сұрауға бекіндім:</w:t>
        <w:br/>
        <w:t>-“ Қлас, сен неге өзгешесің?</w:t>
        <w:br/>
        <w:t>Ол көпке дейін жауап бермей қойды.</w:t>
        <w:br/>
        <w:t>-- Неге десең, мен басқалардай болғым келмейді.</w:t>
        <w:br/>
        <w:t>Түсінемісің? Мен - өзіне-өзі көңілі тоқ, баршаға разы,</w:t>
        <w:br/>
        <w:t>бір жерде қырғын болып жатса да бүйрегі бүлк етпейтін</w:t>
        <w:br/>
        <w:t>адамдарды жақтырмаймын. Жиркенішті. Біздің сып-</w:t>
        <w:br/>
        <w:t>сыпайы сыныл жетекшіміздің өзі бәрімізді бір тұлға</w:t>
        <w:br/>
        <w:t>сияқты көріп ұрсады емес пе, ал өзінің түр-сықпыты</w:t>
        <w:br/>
        <w:t>жалдамалы жұмысшыдан бетер. Оны одан әрі ыза қыла</w:t>
        <w:br/>
        <w:t>түсу үшін мен орайы келсе, күліп жіберемін. Оған біз</w:t>
        <w:br/>
        <w:t>немен қашаннан бері, неге айналысып жүрміз - бәрі бір.</w:t>
        <w:br/>
        <w:t>Онымен жұмысы жоқ. Тек өзіне сөз келмесе болғаны.</w:t>
        <w:br/>
        <w:t>Ал, өл сынып! жетекшісі ғой, біздер туралы неге білуге</w:t>
        <w:br/>
        <w:t>тырыспайды? Аптасына қанша сабақтан қашып кетеміз,</w:t>
        <w:br/>
        <w:t>қай пәннен артта қаламыз - білетіні сол ғана! Өйткені</w:t>
        <w:br/>
        <w:t>одан басқаны ешкім талап етпейді. Сыныптағы тең</w:t>
        <w:br/>
        <w:t>жарымымыздың әкеміз не шешеміздің жоқ екенін де</w:t>
        <w:br/>
        <w:t>білмейді. Әрқайсымыздың өз ой-өрнегіміз бар екеніне ол</w:t>
        <w:br/>
        <w:t>сенбейді, білгісі де келмейді.</w:t>
        <w:br/>
        <w:t>Ол мені «өзінің қырына алып» қадағалаған болады, әрі</w:t>
        <w:br/>
        <w:t>осы өзінің бос былшыл сөзінен мені адам болып кетеді деп</w:t>
        <w:br/>
        <w:t>сенеді. Ха-ха-ха, міне, мен сол үшін оған күлемін.</w:t>
        <w:br/>
        <w:t>Мен оның сөзін бөлмедім. Айтарын айтып болғанын</w:t>
        <w:br/>
        <w:t>түсінген соң ғана барып ақырын: 7</w:t>
        <w:br/>
        <w:t>-232-</w:t>
        <w:br/>
        <w:t>-- Кешіріңіз, егер мен аптасына алты рет жаттығуға</w:t>
        <w:br/>
        <w:t>баруға тиіс болсам, сабақ оқуға тағы Міндетті болсам,</w:t>
        <w:br/>
        <w:t>кино көргім келсе, жиналыстарға да қатыссам, сонда қай</w:t>
        <w:br/>
        <w:t>жерде жүріп газет шығарамын?! Әлде үйықтамауым керек</w:t>
        <w:br/>
        <w:t>пе? Ал, осы мектепте еш нәрсемен айналыспайтындар да</w:t>
        <w:br/>
        <w:t>толып жүрген жоқ па? Ал солардың сабақ үлгерімдері де</w:t>
        <w:br/>
        <w:t>спортшылардан озып тұрғаны шамалы.</w:t>
        <w:br/>
        <w:t>Хени сөзін аяқтағанда отырғандар қол соғып жіберді.</w:t>
        <w:br/>
        <w:t>Сонымен күн тәртібінің мәселесі бітті. Тек комсорг қана</w:t>
        <w:br/>
        <w:t>жиналыстың бұлай тез тұжырымдалғанына қипақтап, көпке</w:t>
        <w:br/>
        <w:t>дейін тыныш Таба алмады, өйткені жиналысқа бөлінген</w:t>
        <w:br/>
        <w:t>уақытәлі бітпеген. Өзі мінбеге шығып алып: спортшылардың</w:t>
        <w:br/>
        <w:t>шынындада ешкімдітынңдағылары келмейтінін, өз беттерімен</w:t>
        <w:br/>
        <w:t>жүретінін, Хеннің көзқарасының дұрыс еместігін қызуланып</w:t>
        <w:br/>
        <w:t>отырған жұртқа түсіндіргісі келген. Бірақ одан еш нәрсе</w:t>
        <w:br/>
        <w:t>шықпады.</w:t>
        <w:br/>
        <w:t>Біздер көрме залдарын аралап жүріп-ақ, қазір мектепте</w:t>
      </w:r>
    </w:p>
    <w:p>
      <w:r>
        <w:t>не болып жатқанын біліп келеміз. Әуелі біреуі шығып,</w:t>
        <w:br/>
        <w:t>әйтеуір сөйлеу керек болған соң бір жарым сағаттай</w:t>
        <w:br/>
        <w:t>баяндама жасайды. Қелесі сөйлеуші шығып үлгерімнің неше</w:t>
        <w:br/>
        <w:t>пайыз екенін, тәртіп жағдайын баяндайды. Тәртіп, мектеп</w:t>
        <w:br/>
        <w:t>бойынша, салыстырмалы түрде алғанда жаман емес.</w:t>
        <w:br/>
        <w:t>Бірақ, пайыз көрсеткіші бар да, сапа дәрежесі бар ғой.</w:t>
        <w:br/>
        <w:t>Дәрежесі төмен болса ше?</w:t>
        <w:br/>
        <w:t>Жалпы алғанда көрме бізге ұнады.</w:t>
        <w:br/>
        <w:t>Әдебиет сабағы. Біздер Пьер Безуховты шағып тұрып</w:t>
        <w:br/>
        <w:t>талдаудамыз. Әдебиет -- менің сүйікті пәнім. Ол одан сайын</w:t>
        <w:br/>
        <w:t>маған ұнай түсер еді, егер біздің осы талдауымыздан кейіпкер</w:t>
        <w:br/>
        <w:t>сорлылардың аман-есен жаны қалса.</w:t>
        <w:br/>
        <w:t>Әлбетте, біз кейіпкерді аламыз, мысалы, сол сүйкімді,</w:t>
        <w:br/>
        <w:t>сүйікті Наташаны делік, әуелі оның сыртқы пердесін</w:t>
        <w:br/>
        <w:t>сыпырамыз, сосын жіліктеп шығамыз: рахымдылығын бір</w:t>
        <w:br/>
        <w:t>бөлек дегендей, жағымдысын бір бөлек, жағымсызын бір</w:t>
        <w:br/>
        <w:t>бөлек бөлшектейміз. Онан соң қорытынды пікір жазамыз.</w:t>
        <w:br/>
        <w:t>Әйтеуір, толып жатқан қағаз толтыру. )</w:t>
        <w:br/>
        <w:t>-228-</w:t>
        <w:br/>
        <w:t>-- Білмеймін.</w:t>
        <w:br/>
        <w:t>Әңгімеміздің бар болғаны осы. Туған әкеңмен сөйлесетін</w:t>
        <w:br/>
        <w:t>сөзің болмағаны қандай қиын еді.</w:t>
        <w:br/>
        <w:t>Тіпті, өз әке-шешеңнен қашып құтыла алмайтының</w:t>
        <w:br/>
        <w:t>өкінішті-ақ. Өйткені, ол -- әке-шеше ғой.</w:t>
        <w:br/>
        <w:t>Сенбі болатың. Сынып сағаты өтіп жатқан. Сол баяғы</w:t>
        <w:br/>
        <w:t>құрғақ ақыл айту. Мен әлбетте өз ойыммен отырғам, бір</w:t>
        <w:br/>
        <w:t>уақытта жүз тоқсан сантиметрлік бойын түгел көрсетіп,</w:t>
        <w:br/>
        <w:t>сорайып Хенн орнынан тұрды да дағдысынша сабырлы түрде:</w:t>
        <w:br/>
        <w:t>-- Бұл әділетсіздік қой барып тұрған. Әрине ол белгілі бір</w:t>
        <w:br/>
        <w:t>дәрежеде кінәлі де шығар бәлкім, бірақ қаралауға болмайды</w:t>
        <w:br/>
        <w:t>ғой, -- деді.</w:t>
        <w:br/>
        <w:t>Сынып іші тып-тыныш бола қалды. Сынып жетекшіміз-</w:t>
        <w:br/>
        <w:t>Дің мұндайды күтпегені соншалық, тіпті, жүзінің бәрін</w:t>
        <w:br/>
        <w:t>әлдеқандай таңбалар жуып кетті, алғашында аузына сөз де</w:t>
        <w:br/>
        <w:t>түспеді. Ақыры шыдай алмай айқайлап жіберді:</w:t>
        <w:br/>
        <w:t>-- Сен аузыңды жап. Сенімен енді оңаша сөйлесем.</w:t>
        <w:br/>
        <w:t>Әбден шектен шығып кеткенсің!</w:t>
        <w:br/>
        <w:t>Мән-жайды Марведен сұрауға асықтым. Сөйтсем</w:t>
        <w:br/>
        <w:t>Қласты ішіп отырған жерінде көріп қойған ба, сол үшін оның</w:t>
        <w:br/>
        <w:t>тәртібінің бағасын төрттен үшке түсірмек.</w:t>
        <w:br/>
        <w:t>Сынып жетекшіміз әлі басыла алмай тұр:</w:t>
        <w:br/>
        <w:t>-- Сен шығып кет, сонда өзіңе де, маған да онды болады.</w:t>
        <w:br/>
        <w:t>Сабақтың соңынан сөйлесеміз.</w:t>
        <w:br/>
        <w:t>Енді мен атып тұрдым.</w:t>
      </w:r>
    </w:p>
    <w:p>
      <w:r>
        <w:t>-- Олдұрыс айтып тұрған жоқ па?</w:t>
        <w:br/>
        <w:t>Сынып бұрынғыдан да тыныштала түсті. Хенн маған көз</w:t>
        <w:br/>
        <w:t>қнығын бір тастады да, шығып жүре берді. 2</w:t>
        <w:br/>
        <w:t>Сынып жетекшіміздің жүзі одан сайын жалындап</w:t>
        <w:br/>
        <w:t>барады.</w:t>
        <w:br/>
        <w:t>-- Мен сенен дәл осыны күтпеп едім. Осы уақытқа дейін</w:t>
        <w:br/>
        <w:t>тәп-тәуір болып жүріп, еңді келіп біреуді қорғаштайсың.</w:t>
        <w:br/>
        <w:t>Және кімді десеңші?! Қлас Тоомланы.</w:t>
        <w:br/>
        <w:t>Ол көпке дейін өзіне-өзі келе алмады:</w:t>
        <w:br/>
        <w:t>-- Менің, тіпті амалым құрып түр.</w:t>
        <w:br/>
        <w:t>-235-</w:t>
        <w:br/>
        <w:t>Оны менде байқап тұрмын. Оның бағына қарай, қоңырау</w:t>
        <w:br/>
        <w:t>соғылып, жақсы болды:</w:t>
        <w:br/>
        <w:t>-- Лемминг, жүр менімен, мұғалімдер бөлмесіне! -</w:t>
        <w:br/>
        <w:t>Бөлмені басына көтеріп шаңқ етті. Мен еріп жүре бердім.</w:t>
        <w:br/>
        <w:t>Хенн дәліздің терезесінде отыр. Орнынан жайлап</w:t>
        <w:br/>
        <w:t>түсіп, мұғалимаға тесіле қарап түрып алды. Мұғалима тура</w:t>
        <w:br/>
        <w:t>қараудан жалтарып, мұғалімдер бөлмесіне қарай бұрылды.</w:t>
        <w:br/>
        <w:t>Біз соңынан ердік.</w:t>
        <w:br/>
        <w:t>Оқу ісінің меңгерушісінің бөлмесіне келіп тоқтадық.</w:t>
        <w:br/>
        <w:t>Ол бізді неге сүйреп келгенін анық-қанық білмесе де</w:t>
        <w:br/>
        <w:t>жорамалдап төпеп кетті:</w:t>
        <w:br/>
        <w:t>-- Хенн .Леэтмаа, сен жақсы спортшысың, біз оны</w:t>
        <w:br/>
        <w:t>бағаламай жүргеніміз жоқ. Бірақ тәртібіңе ренжуге тура</w:t>
        <w:br/>
        <w:t>кеп тұр. Барлық мұғалімдер наразы болып, шағым айтып</w:t>
        <w:br/>
        <w:t>жатыр.</w:t>
        <w:br/>
        <w:t>Хенн еш нәрсе болмағандай бейжай қараған қалпы.</w:t>
        <w:br/>
        <w:t>Мұғалім әлі сөйлеп тұр.</w:t>
        <w:br/>
        <w:t>-- Екі жұма уақыт берем ойлануға. Осы мерзім ішінде</w:t>
        <w:br/>
        <w:t>түзелмесен, тағы көзге түсесің, бізден жақсылық күтпе. Бар,</w:t>
        <w:br/>
        <w:t>жөнел.</w:t>
        <w:br/>
        <w:t>Сосын маған көшті:</w:t>
        <w:br/>
        <w:t>- Не болып қалды? - Маған бір көзін қысып Хенн</w:t>
        <w:br/>
        <w:t>шығып кеткен болатын. Завуч асығып түр білем, менің</w:t>
        <w:br/>
        <w:t>жауабымды тоспай-ақ:</w:t>
        <w:br/>
        <w:t>-- Әке-шешең мұны білсе қуана қоймас деп ойлаймын,</w:t>
        <w:br/>
        <w:t>- деді.</w:t>
        <w:br/>
        <w:t>Мен күліп жіберуге шақ қалдым. «Әке-шеше», - дейді.</w:t>
        <w:br/>
        <w:t>Ха-ха-ха. Завуч тағы үш минуттай осындай сөздермен менің</w:t>
        <w:br/>
        <w:t>басымды әуреледі де жөніме жіберді.</w:t>
        <w:br/>
        <w:t>Міне, бұл апта да бітті-ау.</w:t>
        <w:br/>
        <w:t>Хенн менің портфелімді де алып үлгеріпті. Дегенмен,</w:t>
      </w:r>
    </w:p>
    <w:p>
      <w:r>
        <w:t>бір оқулығымды қалдырып кетіпті. Сол үшін сыныпқа қайта</w:t>
        <w:br/>
        <w:t>баруға тура келді. Хенн тосып қалды.</w:t>
        <w:br/>
        <w:t>Бөлме есігі сәл ашық тұр. Тийу, Астра, тағы бірнеше қыз</w:t>
        <w:br/>
        <w:t>сыныпты жууға кіріскен. Біреу сөйлеп жатыр. Бұл -- Астра</w:t>
        <w:br/>
        <w:t>болатын. Мен тыңдай қалдым:</w:t>
        <w:br/>
        <w:t>-236-</w:t>
        <w:br/>
        <w:t>Біреулерді темекі тартып тұрған жерінен ұстап алған,</w:t>
        <w:br/>
        <w:t>енді біреуінің бақандай бес сабақтан жағдайы қиындау, ал</w:t>
        <w:br/>
        <w:t>қайсыбіреуі оқытушылардың қарадай жүйкесін жұқартыпты,</w:t>
        <w:br/>
        <w:t>тағы бірі, шешесі үшін күнделікке өзі қол қойған. Қойшы</w:t>
        <w:br/>
        <w:t>әйтеуір, қым-ғуыт айғай. Құлақта тыныштық жоқ.</w:t>
        <w:br/>
        <w:t>Одан әрі тыңдауға шыдамым жетпеді. Марве сынып</w:t>
        <w:br/>
        <w:t>жетекшісіне арнап кезекті карикатурасын салуда, ұлдар</w:t>
        <w:br/>
        <w:t>жағы сөзжұмбақ шешуде. Одан да бізді таратса ғой. Бұл</w:t>
        <w:br/>
        <w:t>бос сөздің ешкімге шыбын шаққандай да әсері болсашы.</w:t>
        <w:br/>
        <w:t>Темекіні тартқан адам, әлі де тарта береді, ішетін адам - іше</w:t>
        <w:br/>
        <w:t>бермек. Ал оны неге істейтінін өзге түгіл өзі де айтып бере</w:t>
        <w:br/>
        <w:t>алмас. Мүмкін, сол арқылы өзінің өскендігін дәлелдегісі</w:t>
        <w:br/>
        <w:t>келетін шығар. Қөп болса тәртібінің бағасын төмендетер,</w:t>
        <w:br/>
        <w:t>онда тұрған не бар? Болашақта көзге түсіп қалмаса, аны</w:t>
        <w:br/>
        <w:t>көтеретін де тағы өздері. Тағы бір нәрсе тапса, азар болса</w:t>
        <w:br/>
        <w:t>мектептен шығарар! Онда кешкі мектеп бар. Ал, тіпті</w:t>
        <w:br/>
        <w:t>оқығысы келмесе ше? Ол әркімнің өз “шаруасы. Бізде</w:t>
        <w:br/>
        <w:t>жұмыссыздық деген жоқ. Құдайға шүкір, қара жұмысшың</w:t>
        <w:br/>
        <w:t>жоғары білімі бар математиктен тәуір алып жүр.</w:t>
        <w:br/>
        <w:t>Діңкені құртып барып, сынып сағаты да бітті-ау!</w:t>
        <w:br/>
        <w:t>Бірақ... комсомолдың қорытынды жиналысы өтпекші екен.</w:t>
        <w:br/>
        <w:t>Марвенің ақылы бойынша біз бұдан түп-түгел қашып кетіп,</w:t>
        <w:br/>
        <w:t>сол тобымызбен көрмеге баруға келістік.</w:t>
        <w:br/>
        <w:t>Сыныпта біздер кім комсомол мүшесі, кім мүшесі</w:t>
        <w:br/>
        <w:t>емес деп айырма жасап жатпаймыз. Ал мектеп бойынша</w:t>
        <w:br/>
        <w:t>айырма жасайды. Қомсомолдар айына екі реттен, мектепте</w:t>
        <w:br/>
        <w:t>былайғыларға қарағанда, үш сағат көбірек болуға тиіс-ті.</w:t>
        <w:br/>
        <w:t>Осыдан екі жұмадай бұрын: «Спорттың қоғам жұмысына</w:t>
        <w:br/>
        <w:t>және оқуға зияны тие ме?» деген тақырыпта бізде де бір</w:t>
        <w:br/>
        <w:t>жиналыстың өткені бар.</w:t>
        <w:br/>
        <w:t>Бір кемеңгер мінбеге шығып ап: «Бұл спортшылар,</w:t>
        <w:br/>
        <w:t>өздері сөзге құлақ аспайтын сондай дәрекі халық, - деді.</w:t>
        <w:br/>
        <w:t>-- Алда-жалда қабырға газетіне қол ұшын беріп жіберуін</w:t>
        <w:br/>
        <w:t>өтінсең, арғы-бергіңнен өткізіп сөгеді, тіпті мұндай жерде</w:t>
        <w:br/>
        <w:t>айтуға адамның аузы ұялады. Сосын өздері тайып тұрады». -</w:t>
        <w:br/>
        <w:t>Хенн шыдамады білем, орнынан атып тұрды:</w:t>
        <w:br/>
        <w:t>-227-</w:t>
        <w:br/>
        <w:t>--“Лемминг осы өзі туралы не ойлайды екен, білесіңдер</w:t>
        <w:br/>
        <w:t>ме? Хеннмен бірге әлдеқандай болып жүреді. Фи. Хеннің де</w:t>
        <w:br/>
        <w:t>соған неменеге жабысып қалғанын.</w:t>
      </w:r>
    </w:p>
    <w:p>
      <w:r>
        <w:t>Енді екінші біреуі айтып жатты: )</w:t>
        <w:br/>
        <w:t>- Хенн деген кім? Ол да жүрген әлдебіреу, тек өзін</w:t>
        <w:br/>
        <w:t>көрсетуді ғана біледі. Республиканың жас өспірімдер</w:t>
        <w:br/>
        <w:t>құрамасында болса, сол да керемет пе? Тапқан екен...</w:t>
        <w:br/>
        <w:t>Үшіншісі қосылып кетті:</w:t>
        <w:br/>
        <w:t>- Ах, сары ауыздар, сендер бұл жаңалықты білмейсіңдер</w:t>
        <w:br/>
        <w:t>ғой? Әлгі үлгілі Хетт дегендерің қазір Қласпен жүреді. Мен</w:t>
        <w:br/>
        <w:t>олардың бірге жүргендерін өз көзіммен көрдім.</w:t>
        <w:br/>
        <w:t>Содан кейін олар сыбырға көшті, мен еш нәрсе ести</w:t>
        <w:br/>
        <w:t>алмадым. Бір уақытта сынып ішін жаңғырықтырып күлісті</w:t>
        <w:br/>
        <w:t>де Астра шыдай алмай:</w:t>
        <w:br/>
        <w:t>- Қластың қандай екені белгілі емес пе?! - деді. Бұл</w:t>
        <w:br/>
        <w:t>кәдімгі күнде айтылып жүрген өсектің бірі болатын, сонда да</w:t>
        <w:br/>
        <w:t>менің зығырданымды қайнатты. Әрине, бұған ашуланғаным</w:t>
        <w:br/>
        <w:t>ыңғайсыз-ақ. Есікті аяғыммен теуіп ашып, өз партама</w:t>
        <w:br/>
        <w:t>барып, оқулығымды алып, бұрылып қарадым. Ох, сондағы</w:t>
        <w:br/>
        <w:t>олардың үрейлі жүздерін көрсеңіз.</w:t>
        <w:br/>
        <w:t>-- Астра, сен ғой қызғанасың. Ал, сен, Тийу- оңбағансың.</w:t>
        <w:br/>
        <w:t>Сендер кімді болсада былғауға, қаралауға келгенде алдарыңа</w:t>
        <w:br/>
        <w:t>жан салмайсыңдар! )</w:t>
        <w:br/>
        <w:t>- Хетт. - Есік алдында Хенн тұр екен. -- Жүр, кетелік!</w:t>
        <w:br/>
        <w:t>Мен сөзімнің аяғын жұтып, шығып жүре бердім. Далада</w:t>
        <w:br/>
        <w:t>қыс ызғары анық сезіледі. Хенн менен:</w:t>
        <w:br/>
        <w:t>- Неістемексің? - деп сұрады.</w:t>
        <w:br/>
        <w:t>-- Білмеймін.</w:t>
        <w:br/>
        <w:t>- Шығарып салайын ба?</w:t>
        <w:br/>
        <w:t>Мен басымды шайқадым. Оған көп нәрсе айтқым келді.</w:t>
        <w:br/>
        <w:t>Егер ұзақ сөйлеген кезім болса, ол дәл осы жолы шығар:</w:t>
        <w:br/>
        <w:t>-- Хенн, сен жақсы жігітсің. Сенің қасыңда келе жатып,</w:t>
        <w:br/>
        <w:t>мен өзімді әлдеқайда нық сезінем. Бірақ мен бүгін оңаша</w:t>
        <w:br/>
        <w:t>кетейінші. Ол үшін кешірім өтінем. Тынығып, ертеңге,</w:t>
        <w:br/>
        <w:t>бүрсігүнге, одан арғы күнге күш жинау керек. Мұны сен</w:t>
        <w:br/>
        <w:t>білесің.</w:t>
        <w:br/>
        <w:t>-237-</w:t>
        <w:br/>
        <w:t>Мен айналама қараймын. Міне, Астра екі жұма болды</w:t>
        <w:br/>
        <w:t>Тийумен бір партада отырады, ал Тийу екеуміз бір-біріміздің</w:t>
        <w:br/>
        <w:t>қасымыздан өтіп бара жатып та сәлемдеспейміз. Өзімнің</w:t>
        <w:br/>
        <w:t>қалай шеттеп қалғаным маған әлі түсініксіз.</w:t>
        <w:br/>
        <w:t>Қазір Тийу бүкіл денесімен жартылай маған бұрылып</w:t>
        <w:br/>
        <w:t>отыр. Әлдене туралы қатты ойлануда. Әрине «Соғыс және</w:t>
        <w:br/>
        <w:t>бейбітшілік» туралы ойлап отырмағаны аян.</w:t>
        <w:br/>
        <w:t>Оның неліктен Астраны таңдап алғанына: аң-таңмын.</w:t>
        <w:br/>
        <w:t>Сыныпта одан гәрі көп ілгері қыздар толып жатқан жоқпа? .</w:t>
      </w:r>
    </w:p>
    <w:p>
      <w:r>
        <w:t>Кенет арқамнан Хенн түртіп жіберді:</w:t>
        <w:br/>
        <w:t>-- Бар, жауап бер!</w:t>
        <w:br/>
        <w:t>Орнымнан тұрдым, Хенн сияқты жолдастың болғаны</w:t>
        <w:br/>
        <w:t>қандай жақсы, жолда қалмайсың.</w:t>
        <w:br/>
        <w:t>Менің қатты таңырқағаным, сабақ аяғына қарай тілдей</w:t>
        <w:br/>
        <w:t>қағаз алдым: «Кешке театрға барайықшы. Мән-жайды</w:t>
        <w:br/>
        <w:t>толығымен үзілісте айтамын. Тийу».</w:t>
        <w:br/>
        <w:t>Басым дұүдамалға толып кетті. Оның татуласқысы</w:t>
        <w:br/>
        <w:t>келгені ме? Алайда, біз ұрысысқан жоқ едік қой. Қалайда</w:t>
        <w:br/>
        <w:t>онда бір өзгеріс бар, тегіннен-тегін емес. Ғажап, әйтеуір,</w:t>
        <w:br/>
        <w:t>ашық әңгімелесетін болдық. Мүмкін біздің былайғы қарым-</w:t>
        <w:br/>
        <w:t>қатынасымыз дәл осы әңгімеден кейін басқадай болар.</w:t>
        <w:br/>
        <w:t>Ақыл үйретушілер онсыз да аздай, тағы біреуін көріп</w:t>
        <w:br/>
        <w:t>шықтық. Бір қуаныштысы, жылдан-жылға мұндай пьесалар</w:t>
        <w:br/>
        <w:t>азаюда. Бір уақыттарда сахналардан мүлде түсіп те қалар.,</w:t>
        <w:br/>
        <w:t>Қайтарда қаланың бір шетінен екінші шетіне жаяу</w:t>
        <w:br/>
        <w:t>аяңдадық. Әр нәрсе туралы әңгімелестік: мектептегі баға</w:t>
        <w:br/>
        <w:t>жөнінде, жерлесіміз турасында, әйтеуір толып жатыр. Бірақ</w:t>
        <w:br/>
        <w:t>басты нәрсеге екеуміз де тайсақтап соқпадық. Арамыздағы</w:t>
        <w:br/>
        <w:t>достықтың жіңішкерген жібін үзіп алудан қорықтық. Айтар</w:t>
        <w:br/>
        <w:t>әңгіме таусылғандай үнсізбіз. Арамыздағы қорғасындай ауыр</w:t>
        <w:br/>
        <w:t>тыныштықты Тийу бұзды:</w:t>
        <w:br/>
        <w:t>- Астра саған неге ұнамайды?</w:t>
        <w:br/>
        <w:t>-- Сен неліктен қасыңа тек соны отырғызып жүрсің?</w:t>
        <w:br/>
        <w:t>- Сонда мен жалғыз отыра беруім керек пе? Жалпы</w:t>
        <w:br/>
        <w:t>алғанда, егер саған біреу ұнамайды екен деп мені онымен</w:t>
        <w:br/>
        <w:t>араласпағаным жөң бе? Солай ғой шамасы?</w:t>
        <w:br/>
        <w:t>-229-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
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«Қазақстан Республикасының Тұңғыш Президенті</w:t>
        <w:br/>
        <w:t>Нұрсұлтан Назарбаев. Қызмет хроникасы» сериясы</w:t>
        <w:br/>
        <w:t>Қазақстан Республикасының</w:t>
        <w:br/>
        <w:t>Тұңғыш Президенті Нұрсұлтан Назарбаев</w:t>
        <w:br/>
        <w:t>ҚЫЗМЕТ</w:t>
        <w:br/>
        <w:t>ХРОНИКАСЫ</w:t>
        <w:br/>
        <w:t>1994-1995 жылдар</w:t>
        <w:br/>
        <w:t>АСТАНА 2013</w:t>
        <w:br/>
        <w:t>ШШ.;</w:t>
        <w:br/>
        <w:t>10 1/7 24 7%</w:t>
        <w:br/>
        <w:t>3</w:t>
        <w:br/>
        <w:t>4</w:t>
        <w:br/>
        <w:t>2</w:t>
        <w:br/>
        <w:t>6</w:t>
        <w:br/>
        <w:t>7</w:t>
        <w:br/>
        <w:t>8</w:t>
        <w:br/>
        <w:t>9</w:t>
        <w:br/>
        <w:t>Атап айтқанда, Қазақстанның бастамасы бойынша Қазақстан, Өзбекстан және</w:t>
        <w:br/>
        <w:t>Қырғызстан арасында Біртұтас экономикалық кеңістік құрылды, ол туралы шартқа</w:t>
        <w:br/>
        <w:t>1994 жылғы сәуір айында қол қойылған болатын.</w:t>
        <w:br/>
        <w:t>Бұл тұрғыда Н.Ә. Назарбаевтың 1994 жылғы 24 наурызда оның Ресей Феде-</w:t>
        <w:br/>
        <w:t>рациясына жасаған алғашқы ресми сапары барысында М.В. Ломоносов атындағы</w:t>
        <w:br/>
        <w:t>ММУ студенттері мен оқытушы-профессорлық құрамымен кездесуде айтқан</w:t>
        <w:br/>
        <w:t>Еуразиялық Одақ құру туралы идеясын да қарастырған жөн.</w:t>
        <w:br/>
        <w:t>Ел тәуелсіздігі Қазақстан халқының шынайы рухани жаңғыруына бұрын-соңды</w:t>
        <w:br/>
        <w:t>болмаған мүмкіндіктер берді. Ғасырлар мен ондаған жылдар бойғы мәңгүрттіктен</w:t>
        <w:br/>
        <w:t>кейін халқына аса қымбатесімдері мен ескерткіштері қайтарылды. Зиялы күнтізбеде</w:t>
        <w:br/>
        <w:t>жаңа мерекелердің пайда болуымен қатар республикада осы кезең ішінде тари-</w:t>
        <w:br/>
        <w:t>хи оқиғаларға, ұлттық тарихтың танымал қайраткерлерінің (Қазақстанның қуғын-</w:t>
        <w:br/>
        <w:t>сүргінге ұшыраған қайраткерлері -- Т. Рысқұлов, С. Қожанов, С. Сейфуллин,</w:t>
        <w:br/>
        <w:t>І. Жансүгіров, Б. Майлин және т.б.) есімдерін мәңгі есте сақтауға және құрметтеуге</w:t>
        <w:br/>
        <w:t>арналған еске алу шаралары өткізілді. Оның барлығын 1995 жылы ЮНЕСКО ая-</w:t>
        <w:br/>
        <w:t>сында ақын, ойшыл және қоғам қайраткері Абай Құнанбаевтың 150 жылдығын</w:t>
        <w:br/>
        <w:t>тойлауға арналған шаралардың өткізілуі қорытындылады.</w:t>
        <w:br/>
        <w:t>Жалпы 1994-1995 жылдардағы мемлекеттің дамуын сипаттай отырып, осы</w:t>
      </w:r>
    </w:p>
    <w:p>
      <w:r>
        <w:t>уақыт ішінде Қазақстан қайсарлығын тексеретін ауыр сынақтан өткенін және</w:t>
        <w:br/>
        <w:t>егеменді дамуға деген құқығын дәлелдегенін атап өтуге болады. Бұл республика</w:t>
        <w:br/>
        <w:t>қалыптасуының аса маңызды кезеңдерінің бірі болды, ол бұдан былайғы қарқынды</w:t>
        <w:br/>
        <w:t>даму шарттарын айқындап берді және негізін қалады.</w:t>
        <w:br/>
        <w:t>УДК 342</w:t>
        <w:br/>
        <w:t>ББК 67.400.6</w:t>
        <w:br/>
        <w:t>Қ18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Басып шығарушы: «Деловой Мир Астана» ЖШС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Қ 18 Қазақстан Республикасының Тұңғыш Президенті Нұрсұлтан Назарбаев. Қызмет</w:t>
        <w:br/>
        <w:t>хроникасы. 1994-1995 жылдар. -- Астана: Деловой Мир Астана, 2013. -- 600 6.</w:t>
        <w:br/>
        <w:t>І5ВМ 978-601-7259-66-2</w:t>
        <w:br/>
        <w:t>Бұл кітап «Қазақстан Республикасының Тұңғыш Президенті Нұрсұлтан Назарбаев.</w:t>
        <w:br/>
        <w:t>Қызмет хроникасы» сериясы бойынша шығарылып отырған кезекті басылым болып</w:t>
        <w:br/>
        <w:t>табылады.</w:t>
        <w:br/>
        <w:t>Кітапта 1994-1995 жылдары елімізде және шетелдерде Мемлекет басшысының</w:t>
        <w:br/>
        <w:t>қатысуымен өткізілген басты іс-шаралар жайында баяндалған, сонымен қатар осы</w:t>
        <w:br/>
        <w:t>кезеңде Н.Ә. Назарбаевтың сөйлеген толыққанды сөздерінің мәтіндері, 1994-1995</w:t>
        <w:br/>
        <w:t>жылдары қабылданған Қазақстан Республикасының маңызы зор заңдары мен Пре-</w:t>
        <w:br/>
        <w:t>зидент жарлықтарының тізбесі ұсынылған, түрлі анықтамалық ақпараттар келтірілген.</w:t>
        <w:br/>
        <w:t>Сондай-ақ, кітаптың компакт-дискідегі мультимедиялық нұсқасы ұсынылған.</w:t>
        <w:br/>
        <w:t>Басылым көпшілік оқырманға арналған.</w:t>
        <w:br/>
        <w:t>УДК 342</w:t>
        <w:br/>
        <w:t>ББК 67.400.6</w:t>
        <w:br/>
        <w:t>6 Қасымбеков М.Б., 2013</w:t>
        <w:br/>
        <w:t>15ВМ 978-601-7259-66-2 ФО «Деловой Мир Астана» ЖШС, 2013</w:t>
        <w:br/>
        <w:t>Ф Барлық құқықтары қорғалған</w:t>
        <w:br/>
        <w:t>14 қаңтар</w:t>
        <w:br/>
        <w:t>Мемлекет басшысы «Қазақстан Республика-</w:t>
        <w:br/>
        <w:t>сы Президентінің мұрағатын құру туралы» М21502,</w:t>
        <w:br/>
        <w:t>«В.Б. Темірбаев туралы» 21503, «Т.А. Мансұровты</w:t>
        <w:br/>
        <w:t>Қазақстан Республикасының Ресей Федерациясын-</w:t>
        <w:br/>
        <w:t>дағы Өкілетті өкілі (Елшісі) қызметіне тағайындау тура-</w:t>
      </w:r>
    </w:p>
    <w:p>
      <w:r>
        <w:t>лы» М21504, «Т.А. Мансұровқа Төтенше және Өкілетті</w:t>
        <w:br/>
        <w:t>Өкіл дипломатиялық дәрежесін беру туралы» М21505</w:t>
        <w:br/>
        <w:t>жарлықтарына қол қойды.</w:t>
        <w:br/>
        <w:t>17 қаңтар</w:t>
        <w:br/>
        <w:t>Мемлекет басшысы «Петропавл ауыр маши-</w:t>
        <w:br/>
        <w:t>на жасау зауыты» өндірістік бірлестігінің бас ди-</w:t>
        <w:br/>
        <w:t>ректоры В.В. Ефремовты, Талдықорған облы-</w:t>
        <w:br/>
        <w:t>сы «Еңбекші» кеңшарының директоры З. Тамшы-</w:t>
        <w:br/>
        <w:t>баеваны, Әл-Фараби атындағы Қазақ мемлекеттік</w:t>
        <w:br/>
        <w:t>ұлттық университетінің ректоры К.Н. Нәрібаевты,</w:t>
        <w:br/>
        <w:t>Қазақстан кәсіподақтары федерациясының төрағасы</w:t>
        <w:br/>
        <w:t>С.Ө. Мұқашевты, Қазақстан Республикасы Минис-</w:t>
        <w:br/>
        <w:t>трлер кабинетінің жанындағы Тіл комитетінің төрағасы</w:t>
        <w:br/>
        <w:t>С.Ш. Оразалиновты қабылдады.</w:t>
        <w:br/>
        <w:t>Кездесулер барысында экономика, ғылым мен</w:t>
        <w:br/>
        <w:t>мәдениет, тілдер саясатын және т.б. дамыту мәселелері</w:t>
        <w:br/>
        <w:t>талқыланды.</w:t>
        <w:br/>
        <w:t>18 қаңтар</w:t>
        <w:br/>
        <w:t>Мемлекет басшысы Словения Республикасы</w:t>
        <w:br/>
        <w:t>Премьер-министрінің орынбасары -- Сыртқы істер</w:t>
        <w:br/>
        <w:t>министрі Л. Петерле бастаған делегацияны қабылдады.</w:t>
        <w:br/>
        <w:t>Кездесу қорытындылары бойынша Мәдени</w:t>
        <w:br/>
        <w:t>ынтымақтастық туралы келісімге қол қойылды.</w:t>
        <w:br/>
        <w:t>Сол күні Мемлекет басшысы Қазақстан Респу-</w:t>
        <w:br/>
        <w:t>бликасында жаңадан тағайындалған Төтенше және</w:t>
        <w:br/>
        <w:t>Өкілетті елшілер -- Грузия Республикасының елшісі</w:t>
        <w:br/>
        <w:t>Т.Т. Гоголадзе мен Тәжікстан Республикасының елшісі</w:t>
        <w:br/>
        <w:t>С.Ш. Шәріповтен сенім грамоталарын қабылдады.</w:t>
        <w:br/>
        <w:t>Мемлекет басшысы «Ә.Ш. Жаңбыршин тура-</w:t>
        <w:br/>
        <w:t>лы» М91507, «1994 жылы зейнетақы тағайындау</w:t>
        <w:br/>
        <w:t>және қайта есептеу кезінде орташа айлық табысты</w:t>
        <w:br/>
        <w:t>есепке алу туралы» М21508, «Зейнеткерлер мен</w:t>
        <w:br/>
        <w:t>мүгедектердің арасындағы жалғыз тұратын жұмыс</w:t>
        <w:br/>
        <w:t>істемейтін азаматтарды әлеуметтік қолдау жөніндегі</w:t>
        <w:br/>
        <w:t>Жарлығының 1 тармағының күші жойылған деп тану</w:t>
        <w:br/>
        <w:t>туралы» 21494, «Тұтынуға жұмсалатын қаражатты</w:t>
        <w:br/>
        <w:t>мемлекеттік реттеу туралы» |21495, «Қазақстан</w:t>
        <w:br/>
        <w:t>Республикасының Азия даму банкіне мүшелігі тура-</w:t>
        <w:br/>
        <w:t>лы» М21496 жарлықтарына қол қойды.</w:t>
        <w:br/>
        <w:t>11 қаңтар</w:t>
        <w:br/>
        <w:t>Мемлекет басшысы Өзбекстан Республикасының</w:t>
        <w:br/>
        <w:t>Нүкіс қаласында өткен Орталық Азия мемлекеттері</w:t>
        <w:br/>
        <w:t>басшыларының Арал теңізін сақтап қалу мәселелері</w:t>
        <w:br/>
        <w:t>бойынша отырысына қатысты.</w:t>
        <w:br/>
        <w:t>Саммитке сондай-ақ Өзбекстан Республикасының</w:t>
        <w:br/>
        <w:t>Президенті И.А. Каримов, Қырғыз Республикасының</w:t>
        <w:br/>
        <w:t>Президенті А.А. Ақаев, Түрікменстанның Президенті</w:t>
        <w:br/>
        <w:t>С.А. Ниязов, Тәжікстан Республикасы Жоғарғы</w:t>
        <w:br/>
        <w:t>Кеңесінің төрағасы Э.Ш. Рахмонов, Ресей Федера-</w:t>
      </w:r>
    </w:p>
    <w:p>
      <w:r>
        <w:t>циясы Үкіметі төрағасының орынбасары Ю.Ф. Яров</w:t>
        <w:br/>
        <w:t>қатысты.</w:t>
        <w:br/>
        <w:t>Қазақстан Президенті өзінің сөйлеген сөзінде:</w:t>
        <w:br/>
        <w:t>«Теңізді сақтап қалу -- қара бастың қамын ғана ой-</w:t>
        <w:br/>
        <w:t>лау емес, өңірдің барлық экожүйесінің бұзылған</w:t>
        <w:br/>
        <w:t>тепе-теңдігін қалпына келтіруге арналған өткір</w:t>
        <w:br/>
        <w:t>қажеттілік», -- деп атап көрсетті.</w:t>
        <w:br/>
        <w:t>Конференция қорытындылары бойынша Аралды</w:t>
        <w:br/>
        <w:t>құтқару халықаралық қоры қаражатын қалыптастыру</w:t>
        <w:br/>
        <w:t>және Арал теңізі бассейніндегі экологиялық жағдайды</w:t>
        <w:br/>
        <w:t>жақсарту жөніндегі нақты іс-қимыл бағдарламасы ту-</w:t>
        <w:br/>
        <w:t>ралы құжаттар қабылданды, Арал теңізі бассейнінің</w:t>
        <w:br/>
        <w:t>мәселелері жөніндегі мемлекетаралық кеңес тура-</w:t>
        <w:br/>
        <w:t>лы ереже бекітілді, сол кеңестің Атқарушы комитеті</w:t>
        <w:br/>
        <w:t>құрылды.</w:t>
        <w:br/>
        <w:t>Сол күні Мемлекет басшысы Өзбекстан Республи-</w:t>
        <w:br/>
        <w:t>касына мемлекеттік сапарын жалғастырып, оның ба-</w:t>
        <w:br/>
        <w:t>рысында Президент И.А. Каримовпен бірге Үргеніш,</w:t>
        <w:br/>
        <w:t>Хиуа және Самарқанд қалаларына барды.</w:t>
        <w:br/>
        <w:t>Мемлекет басшысы «Қазақстан Республикасының</w:t>
        <w:br/>
        <w:t>импортталатын тауарларға кеден тарифі туралы»</w:t>
        <w:br/>
        <w:t>М81498, «Қазақстан Республикасының экспортқа</w:t>
        <w:br/>
        <w:t>шығарылатын тауарларға кеден тарифі туралы»</w:t>
        <w:br/>
        <w:t>М91499, «Қазақстан Республикасының әскери-</w:t>
        <w:br/>
        <w:t>өнеркәсіп кешенін ұйымдастыру мен басқаруды рет-</w:t>
        <w:br/>
        <w:t>ке келтіру туралы» М21500 жарлықтарына қол қойды.</w:t>
        <w:br/>
        <w:t>1994 жыл</w:t>
        <w:br/>
        <w:t>Қаңтар</w:t>
        <w:br/>
        <w:t>7 қаңтар</w:t>
        <w:br/>
        <w:t>Мемлекет басшысы Алматы және Семей епархия-</w:t>
        <w:br/>
        <w:t>лық басқармасы, «Бөбек» республикалық балалар</w:t>
        <w:br/>
        <w:t>қайырымдылық қоры және Алматы қалалық әкімшілігі</w:t>
        <w:br/>
        <w:t>ұйымдастырған рождестволық қайырымдылық балы-</w:t>
        <w:br/>
        <w:t>на қатысты.</w:t>
        <w:br/>
        <w:t>Мемлекет басшысы «Қазақстан Республикасы</w:t>
        <w:br/>
        <w:t>Министрлер кабинетінің жанындағы Стандарттау және</w:t>
        <w:br/>
        <w:t>метрология жөніндегі бас басқарманы Қазақстан</w:t>
        <w:br/>
        <w:t>Республикасы Министрлер кабинетінің жанындағы</w:t>
        <w:br/>
        <w:t>Стандарттау, метрология және сертификаттау жөніндегі</w:t>
        <w:br/>
        <w:t>комитет етіп қайта құру туралы» |21490 Жарлығына</w:t>
        <w:br/>
        <w:t>қол қойды.</w:t>
        <w:br/>
        <w:t>10 қаңтар</w:t>
        <w:br/>
        <w:t>Мемлекет басшысы Өзбекстан Республикасында</w:t>
        <w:br/>
        <w:t>мемлекеттік сапармен болып, осы елдің астанасы Таш-</w:t>
        <w:br/>
        <w:t>кент қаласында Президент И.А. Каримовпен кездесті.</w:t>
        <w:br/>
        <w:t>Шағын және кеңейтілген құрамдағы келіссөздер</w:t>
        <w:br/>
        <w:t>барысында тараптар мемлекеттік шекаралардың</w:t>
        <w:br/>
        <w:t>өзгермейтіндігін растады, ауған-тәжік шекарасы</w:t>
        <w:br/>
        <w:t>бөлігінде орын алған жағдайларға байланысты өңірдегі</w:t>
      </w:r>
    </w:p>
    <w:p>
      <w:r>
        <w:t>бейбітшілік пен тұрақтылықты қамтамасыз ету бойын- -</w:t>
        <w:br/>
        <w:t>ша қолданылып жатқан шараларға қолдау білдірді.</w:t>
        <w:br/>
        <w:t>Келіссөздер. қорытындысы бойынша тауар-</w:t>
        <w:br/>
        <w:t>лар, қызметтер, капитал, жұмыс күшінің еркін</w:t>
        <w:br/>
        <w:t>қозғалысын көздеген және келісілген кредиттік есеп-</w:t>
        <w:br/>
        <w:t>айырысу, бюджет, салық, баға, кеден және валюта са-</w:t>
        <w:br/>
        <w:t>ясатын қамтамасыз ететін Қазақстан Республика-</w:t>
        <w:br/>
        <w:t>сы мен Өзбекстан Республикасы арасында бірыңғай</w:t>
        <w:br/>
        <w:t>зкономикалық кеңістік құру туралы шартқа қол</w:t>
        <w:br/>
        <w:t>қойылды. Одан басқа, мәдениет, денсаулық сақтау,</w:t>
        <w:br/>
        <w:t>ғылым, білім, туризм және спорт салаларындағы</w:t>
        <w:br/>
        <w:t>ынтымақтастықты тереңдету туралы, сауда-</w:t>
        <w:br/>
        <w:t>зкономикалық ынтымақтастық нәтижелері бойын-</w:t>
        <w:br/>
        <w:t>ша 1992-1993 жылдардағы өзара есеп-айырысуды</w:t>
        <w:br/>
        <w:t>реттеу туралы үкіметаралық келісімдер, сондай-ақ</w:t>
        <w:br/>
        <w:t>Өзбекстан Республикасының Үкіметі мен Орталық</w:t>
        <w:br/>
        <w:t>банкі және Қазақстан Республикасының Үкіметі мен</w:t>
        <w:br/>
        <w:t>Ұлттық банкі арасында 1994 жылы есеп-айырысуды</w:t>
        <w:br/>
        <w:t>ұйымдастыру туралы келісім жасалды.</w:t>
        <w:br/>
        <w:t>Мемлекет басшысы «Қазақстан Республикасы</w:t>
        <w:br/>
        <w:t>Президентінің 1991 жылғы 12 желтоқсандағы М2541</w:t>
        <w:br/>
        <w:t>б”</w:t>
        <w:br/>
        <w:t>жылдар</w:t>
        <w:br/>
        <w:t>тотолитарлық</w:t>
        <w:br/>
        <w:t>шипа жүйені</w:t>
        <w:br/>
        <w:t>бөлшектеу</w:t>
        <w:br/>
        <w:t>аяқталып, мемлекеттік және нарықтық экономиканың жаңа үлгісін іздеудің ауыр</w:t>
        <w:br/>
        <w:t>кезеңі жүріп жатқан тәуелсіз Қазақстан өмірінің мемлекеттік құрылыс тұрғысынан</w:t>
        <w:br/>
        <w:t>алғанда ең бір қауырт және айқындаушы уақыты болып есептеледі.</w:t>
        <w:br/>
        <w:t>Бұл кезеңде Қазақстанның алдында бұрынғысынша елді экономикалық</w:t>
        <w:br/>
        <w:t>дағдарыстан шығарып, оның экономикасын нарықтық жолға салу, халықтың</w:t>
        <w:br/>
        <w:t>тұрмыстық деңгейін арттыру, ішкі саяси тұрақтылықты сақтап қалу мен қоғамды</w:t>
        <w:br/>
        <w:t>одан әрі демократияландыру, ұлттық қауіпсіздікті қамтамасыз ету жөніндегі күрделі</w:t>
        <w:br/>
        <w:t>жүйелі міндеттерді сәйкесінше және шұғыл түрде шеше алатындай мобильді әрі</w:t>
        <w:br/>
        <w:t>тиімді саяси жүйені құру мәселесі өткір тұрды.</w:t>
        <w:br/>
        <w:t>Сонымен бірге, елде Президент пен Жоғарғы Кеңес арасында қалыптасқан</w:t>
        <w:br/>
        <w:t>қосбилік жүйесі іс жүзінде оның дамуын әлсіретіп жіберді және тез арада шешілуін</w:t>
        <w:br/>
        <w:t>талап етті. Көбіне бұл жағдай 1993 жылы қабылданған Қазақстан Республикасы</w:t>
        <w:br/>
        <w:t>Конституциясының салдарынан орын алды.</w:t>
        <w:br/>
        <w:t>Негізгі заңда бұрынғы кеңестік Конституциямен салыстырғанда бірқатар</w:t>
        <w:br/>
        <w:t>жаңалықтары болса да, ол уақыт талабына сай келмеді және төзімділік пен</w:t>
        <w:br/>
        <w:t>қарама-қайшылықтар негізіндегі билік тармақтарының қарым-қатынасын рет-</w:t>
        <w:br/>
        <w:t>тей алмады. Әсіресе, ол экономикалық өсуге үнемі тосқауыл болып қана қоймай,</w:t>
        <w:br/>
        <w:t>ел Президентімен бірге атқарушы билікпен бітпейтін даулардың көзі ретінде өзін</w:t>
        <w:br/>
        <w:t>нығайта түскен енді ғана сайланған Жоғарғы Кеңестің он үшінші шақырылымының</w:t>
        <w:br/>
        <w:t>қызметінен айқын көрінді.</w:t>
        <w:br/>
        <w:t>Экономикалық дағдарыстың тереңдей түсуі мен әлеуметтік тұрмыс деңгейінің</w:t>
        <w:br/>
        <w:t>төмендеуі аясында депутаттық корпус жалақыны көтеру, қаржыландырумен</w:t>
        <w:br/>
        <w:t>қамтамасыз етілмеген әлеуметтік бағдарламалар туралы популистік шешімдерді жиі-</w:t>
      </w:r>
    </w:p>
    <w:p>
      <w:r>
        <w:t>жиі қабылдайтын болды, ал атқарушы билікке қатаң боджеттапшылығы жағдайында</w:t>
        <w:br/>
        <w:t>1994 жыл</w:t>
        <w:br/>
        <w:t>1 қаңтар</w:t>
        <w:br/>
        <w:t>Мемлекет басшысы қазақ халқының ұлы ойшыл,</w:t>
        <w:br/>
        <w:t>жазушысы, ақыны А. Құнанбаевтың алда келе жатқан</w:t>
        <w:br/>
        <w:t>150 жылдық мерейтойына орай баспасөз бетінде</w:t>
        <w:br/>
        <w:t>«Абай туралы сөз» баяндамасын жариялады.</w:t>
        <w:br/>
        <w:t>«Мен және менің отандастарым үшін Абай-</w:t>
        <w:br/>
        <w:t>ды танып білуге көптеген жылдар қажет. Оның ой</w:t>
        <w:br/>
        <w:t>тереңдігі соншалықты, Абай сөздерін әрбір түсініп</w:t>
        <w:br/>
        <w:t>оқыған сайын жаңа қырларымен ашыла түседі,</w:t>
        <w:br/>
        <w:t>әсіресе, ұрпақтан ұрпаққа беріліп, біз үшін рухани</w:t>
        <w:br/>
        <w:t>сүйеніш, өміріміздің тірегі болып келген оның ізгілік</w:t>
        <w:br/>
        <w:t>қасиеті кез келген жастағы адамға, әсіресе, жастарға</w:t>
        <w:br/>
        <w:t>көпшілік ортада өзін ұстау ережелерін, адамға, өзінің</w:t>
        <w:br/>
        <w:t>адамгершілігіне құрметпен қарау және адамның</w:t>
        <w:br/>
        <w:t>ұлтына, наным-сеніміне, шығу тегіне қарамай құрмет</w:t>
        <w:br/>
        <w:t>көрсетуге үйретеді.</w:t>
        <w:br/>
        <w:t>Сондықтан да ұлы Абай даналығын, өкінішке</w:t>
        <w:br/>
        <w:t>орай, басқа тілдерге ойдағыдай аударылмаған оның</w:t>
        <w:br/>
        <w:t>еңбектерін көбі білмейді, оның пәлсапасы жер бетіндегі</w:t>
        <w:br/>
        <w:t>барша адамзат баласына аса қажет. Сол себептен</w:t>
        <w:br/>
        <w:t>біздің республика осы күнді лайықты атап өту үшін,</w:t>
        <w:br/>
        <w:t>дәл осы мемлекеттіліктің қалыптасуының бетбұрысты</w:t>
        <w:br/>
        <w:t>уақытында қажетті жаңа Абайды көрсету үшін қолдан</w:t>
        <w:br/>
        <w:t>келгеннің барлығын жасауда», -- делінген баяндамада.</w:t>
        <w:br/>
        <w:t>ақыны, философы, ағартушысы, сазгері, қоғам</w:t>
        <w:br/>
        <w:t>қайраткер, қазақ жазба әдебиетінің негізін</w:t>
        <w:br/>
        <w:t>қалаушы, көзі ашық либералды ислам негізіндегі орыс және</w:t>
        <w:br/>
        <w:t>еурола мәдениетіне сәйкес мәдениетті реформалаушы.</w:t>
        <w:br/>
        <w:t>Қазақ әдебиетінің тарихында Абай жаңа өлшемдермен және</w:t>
        <w:br/>
        <w:t>ұйқастармен байыта отырып, өлең құрылысының жүйесін</w:t>
        <w:br/>
        <w:t>реформалаушы ретінде танылды. Ол сегізаяқ, алтыаяқ және</w:t>
        <w:br/>
        <w:t>тб. жаңа өлең пішіндерін енгізді.</w:t>
        <w:br/>
        <w:t>Ол 170-ке жуық өлең, бірқатар дастандар және 56 аударма-</w:t>
        <w:br/>
        <w:t>лар жазды, олардың қатарында А.С. Пушкин, М.Ю. Лермон-</w:t>
        <w:br/>
        <w:t>тов, И.А. Крылов, И.В. Гете және Дж. Байрон шығармалары</w:t>
        <w:br/>
        <w:t>бар.</w:t>
        <w:br/>
        <w:t>Абайдың «Қара сөздері» ең танымал шығармасына айнал-</w:t>
        <w:br/>
        <w:t>ды. Шығарма ғибратты нақыл түріндегі 45 бөлімнен тұрады.</w:t>
        <w:br/>
        <w:t>Бұл нақыл сөздерінде Абай тарих, педагогика, өнеге және</w:t>
        <w:br/>
        <w:t>құқық мәселелерін көтереді.</w:t>
        <w:br/>
        <w:t>Абай сондай-ақ талантты және біртума сазгер болған. Ол</w:t>
        <w:br/>
        <w:t>біздің заманымызда да белгілі жиырмадан астам әуеннің</w:t>
        <w:br/>
        <w:t>авторы. Өзінің кейбір лирикалық өлеңдеріне музыка жазған,</w:t>
        <w:br/>
        <w:t>ал «Көзімнің қарасы» атты өлеңіне жазылған ән халықтық</w:t>
        <w:br/>
        <w:t>сипатқа ие болды. Абай Құнанбаев ХІХ ғасырдың соңы мен</w:t>
        <w:br/>
        <w:t>ХХ ғасырдың басында енді ғана қалыптасып жатқан қазақ</w:t>
        <w:br/>
        <w:t>Ұлттық зиялы қауымға зор әсерін тигізді.</w:t>
        <w:br/>
        <w:t>“</w:t>
        <w:br/>
        <w:t>(4) Абай Құнанбаев (1845-1904жж.)- қазақ халқының</w:t>
      </w:r>
    </w:p>
    <w:p>
      <w:r>
        <w:t>1994 жыл</w:t>
        <w:br/>
        <w:t>қосымша шаралар туралы» М21509 жарлықтарына</w:t>
        <w:br/>
        <w:t>қол қойды.</w:t>
        <w:br/>
        <w:t>19 қаңтар</w:t>
        <w:br/>
        <w:t>Мемлекет басшысы Батыс Қазақстан облыстық</w:t>
        <w:br/>
        <w:t>әкімшілігінің басшысы Қ.Қ. Жақыповты қабылдады.</w:t>
        <w:br/>
        <w:t>Ол облыста Қазақстан Республикасында мемле-</w:t>
        <w:br/>
        <w:t>кет иелігінен алу мен жекешелендірудің 1993-1995</w:t>
        <w:br/>
        <w:t>жылдарға арналған ұлттық бағдарламасын іске асыру</w:t>
        <w:br/>
        <w:t>барысы туралы баяндады.</w:t>
        <w:br/>
        <w:t>Есепті қорытындылай отырып, Президент «тек</w:t>
        <w:br/>
        <w:t>жекешелендіру ғана баламалы жеке меншік құра ала-</w:t>
        <w:br/>
        <w:t>ды, онсыз нарықтық экономикаға көшу мүмкін емес.</w:t>
        <w:br/>
        <w:t>Әрине, бүгінгі жағдайда халыққа оңай емес. Алай-</w:t>
        <w:br/>
        <w:t>да халыққа бұл қиындықтарды еңсерудің бұлтартпас</w:t>
        <w:br/>
        <w:t>қажеттілігін шынайы және жетімді түрде түсіндіру қажет.</w:t>
        <w:br/>
        <w:t>Өйткені артқа шегінер жол жоқ», -- деп атап айтты.</w:t>
        <w:br/>
        <w:t>Мемлекет басшысы «Еуропалық Одақтың</w:t>
        <w:br/>
        <w:t>жанындағы Қазақстан Республикасының Өкілдігі ту-</w:t>
        <w:br/>
        <w:t>ралы» М21510 Жарлығына қол қойды.</w:t>
        <w:br/>
        <w:t>20 қаңтар</w:t>
        <w:br/>
        <w:t>Мемлекет басшысы Украинада ресми сапармен бо-</w:t>
        <w:br/>
        <w:t>лып, осы елдің астанасы Киев қаласында Президент</w:t>
        <w:br/>
        <w:t>Л.Д. Кучмамен кездесті.</w:t>
        <w:br/>
        <w:t>Шағын және кеңейтілген құрамдағы келіссөздер</w:t>
        <w:br/>
        <w:t>барысында тараптар ТМД одан әрі даму перспек-</w:t>
        <w:br/>
        <w:t>тивалары мен нақты шараларын, сондай-ақ өзара</w:t>
        <w:br/>
        <w:t>есеп-айырысу, кедендік кедергілер мен кәсіпорындар</w:t>
        <w:br/>
        <w:t>жұмыстарын ынталандыру мәселелерін шешу жолда-</w:t>
        <w:br/>
        <w:t>рын жете талқылады.</w:t>
        <w:br/>
        <w:t>Келіссөздер қорытындысы бойынша Қазақстан</w:t>
        <w:br/>
        <w:t>Республикасы мен Украина арасындағы достық пен</w:t>
        <w:br/>
        <w:t>ынтымақтастық туралы шартқа, консулдық шартқа,</w:t>
        <w:br/>
        <w:t>сыртқы істер министрліктері арасындағы консуль-</w:t>
        <w:br/>
        <w:t>тациялар туралы хаттамасына, әскери-техникалық</w:t>
        <w:br/>
        <w:t>ынтымақтастық туралы келісімге, екі елдің ұлттық</w:t>
        <w:br/>
        <w:t>банктері арасындағы есеп-айырысуды ұйым дастыруға</w:t>
        <w:br/>
        <w:t>және т.б. қол қойылды.</w:t>
        <w:br/>
        <w:t>Мемлекет басшысы «Пәкстан Ислам Республи-</w:t>
        <w:br/>
        <w:t>касында Қазақстан Республикасының елшілігін</w:t>
        <w:br/>
        <w:t>ашу туралы» М21513, «Чан Ман Бэнгты Қазақстан</w:t>
        <w:br/>
        <w:t>2!</w:t>
        <w:br/>
        <w:t>мәнінде, Мемлекет басшысына сенім білдіру және оған Қазақстанды реформалау</w:t>
        <w:br/>
        <w:t>жөніндегі ерекше өкілеттік беру мәселесі жалпыхалықтық дауысқа салынды.</w:t>
      </w:r>
    </w:p>
    <w:p>
      <w:r>
        <w:t>Референдум нәтижелері қазақстандықтардың бұдан былайғы қайта құру</w:t>
        <w:br/>
        <w:t>бағытын ұстанатынын сенімді түрде көрсетті. Дауыс беруге қатысқан азаматтардың</w:t>
        <w:br/>
        <w:t>7 932 834-і өкілеттікті ұзартуды жақтады, ол дауыс бергендердің жалпы саны-</w:t>
        <w:br/>
        <w:t>нан 5,46% құрады. Осылайша, сонау қиын-қыстау сәтте Президент қоғамнан</w:t>
        <w:br/>
        <w:t>толық қолдау тапты. 1995 жылғы 5 мамырда референдум қорытындылары бойын-</w:t>
        <w:br/>
        <w:t>ша Қазақстан Республикасы ОСК-ның Н.Ә. Назарбаевтың президенттік өкілеттік</w:t>
        <w:br/>
        <w:t>мерзімін 2000 жылғы 1 желтоқсанға дейін ұзарту туралы куәлігін салтанатты тап-</w:t>
        <w:br/>
        <w:t>сыру рәсімі өтті.</w:t>
        <w:br/>
        <w:t>Жалпыхалықтық қолдауға Ие болған соң, Мемлекет басшысына жаңа</w:t>
        <w:br/>
        <w:t>Конституцияның қабылдануына дейін заңнамалық актілерді қабылдау құқығын</w:t>
        <w:br/>
        <w:t>берген 1993 жылғы 10 желтоқсандағы «Қазақстан Республикасының Президенті</w:t>
        <w:br/>
        <w:t>мен жергілікті әкімшіліктердің басшыларына қосымша өкілеттіктерді уақытша беру</w:t>
        <w:br/>
        <w:t>туралы» Заңына сәйкес жоғарғы заңнамалық органның болмауы уақытында заң</w:t>
        <w:br/>
        <w:t>шығарушылық қызметтің ауыртпашылығын өз мойнына алуына тура келді.</w:t>
        <w:br/>
        <w:t>Мемлекет басшысы заң күшіне ие жарлықтарымен құқықтық реттеудегі</w:t>
        <w:br/>
        <w:t>ақауларды жамап, экономиканы ауқымды жаңғырту және мемлекеттік құрылысты</w:t>
        <w:br/>
        <w:t>одан әрі жалғастыру үшін шынайы негіз қалаған сенімді заңнамалық базаны</w:t>
        <w:br/>
        <w:t>қалыптастыра алды. Осы кезең ішінде, жалпы алғанда, Президенттің заң күшіне ие</w:t>
        <w:br/>
        <w:t>шамамен 140 жарлықтары шығарылды.</w:t>
        <w:br/>
        <w:t>Сонымен қатар ел Президенті жаңа Конституцияның жобасын әзірлеу баста-</w:t>
        <w:br/>
        <w:t>масын көтерді, оған дағдарысқа әкелген 1993 жылғы саяси үлгідегі қателерді</w:t>
        <w:br/>
        <w:t>түзету қажеттігі себеп болды. 1995 жылғы наурызда болған оқиғалар оны шұғыл</w:t>
        <w:br/>
        <w:t>қабылдаудың өзектілігін байқатты -- нәтижесінде алда заманға сай, тиімді</w:t>
        <w:br/>
        <w:t>демократиялық мемлекет құруға болатындай едәуір тиімді Конституцияны әзірлеу</w:t>
        <w:br/>
        <w:t>жұмысы тұрды.</w:t>
        <w:br/>
        <w:t>Президент жаңа Конституцияны дайындау барысын жеке қадағалап, ұсыныстар</w:t>
        <w:br/>
        <w:t>мен жаңа идеялар енгізіп отырды. Нақты айтқанда, қызу пікірталастан кейін</w:t>
        <w:br/>
        <w:t>1993 жылғы Конституцияға енгізілмеген мемлекеттік дамудың бірқатар өзекті</w:t>
        <w:br/>
        <w:t>принциптерін жобаға енгіздіртті. Олардың қатарында қоғамдық келісім мен саяси</w:t>
        <w:br/>
        <w:t>тұрақтылық, бүкіл халықтың игілігін көздейтін экономикалық даму, қазақстандық</w:t>
        <w:br/>
        <w:t>патриотизм, мемлекет өмірінің аса маңызды мәселелерін демократиялық</w:t>
        <w:br/>
        <w:t>әдістермен, оның ішінде республикалық референдумда немесе Парламентте да-</w:t>
        <w:br/>
        <w:t>уыс беру арқылы шешу принциптері де бар. Конституцияның 3 бабында қисынды</w:t>
        <w:br/>
        <w:t>етіп көрсетілген мемлекеттік биліктің біртұтастығы мен оның тармақтарға бөліну</w:t>
        <w:br/>
        <w:t>принципі ұзақ талқылау мәселесіне айналды. 1995 жылғы жаңа Конституцияның</w:t>
        <w:br/>
        <w:t>жобасы біртұтас мемлекеттік биліктің, бір жағынан, тығыз ынтымақтастықта болу</w:t>
        <w:br/>
        <w:t>мүмкіндігіне, екінші жағынан, өзара тежеу -- бір-бірінің Конституциямен және</w:t>
        <w:br/>
        <w:t>заңдармен белгіленген өкілеттіктеріне араласуын болдырмауға бағдарланған үш</w:t>
        <w:br/>
        <w:t>тармаққа бөліну тетігін көздеді.</w:t>
        <w:br/>
        <w:t>Қазақстанның саяси дамуының жаңа парақтарын ашқан көптеген жаңалықтар</w:t>
        <w:br/>
        <w:t>енгізілді. Мәселен, Конституция жобасының 5 бабында алғаш рет демократияның</w:t>
        <w:br/>
        <w:t>маңызды белгісі идеологиялық және саяси әралуандығы жарияланды. Аталған нор-</w:t>
        <w:br/>
        <w:t>ма, басқаларды айтпағанда, саяси партиялар мен басқа да қоғамдық бірлестіктердің</w:t>
        <w:br/>
        <w:t>әрекет ету еркіндігін көздеді. Конституцияны шынайы ететін тағы да бір маңызды</w:t>
        <w:br/>
        <w:t>жұмысының басталуы Президентке, біріншіден, өзінің жаңғырту мен даму Иде-</w:t>
        <w:br/>
        <w:t>ологиясы айналасында қазақстандық қоғамның барлық этностық топтарының</w:t>
        <w:br/>
        <w:t>өкілдерін топтастыруға, бұл оны қолдаудың әлеуметтік негізін айтарлықтай ұлғайтты,</w:t>
        <w:br/>
        <w:t>екіншіден, Қазақстанда мемлекетті құрушы ұлт -- қазақтардың сана-сезімінің</w:t>
        <w:br/>
        <w:t>өсуі жағдайында байқалуы мүмкін болған кез келген этнократиялық үрдістерді</w:t>
        <w:br/>
        <w:t>жоюға, үшіншіден қазақстандық азаматтардың көші-қондық көңіл-күйлерін едәуір</w:t>
        <w:br/>
        <w:t>жақсартуға мүмкіндік берді.</w:t>
        <w:br/>
        <w:t>Қазақстан алдында тұрған бірдей уақытта экономиканы ырықтандыру мен</w:t>
        <w:br/>
        <w:t>жалпы макроэкономикалық тұрақтылыққа қол жеткізе отырып, экономикалық</w:t>
        <w:br/>
        <w:t>дағдарыстан шығу мәселелері бұрынғысынша өзектілігін жойған жоқ.</w:t>
      </w:r>
    </w:p>
    <w:p>
      <w:r>
        <w:t>Сонымен бірге қазақстандық экономиканы әлемдік шаруашылық байланыстар-</w:t>
        <w:br/>
        <w:t>мен ықпалдастыру мәселелерін шешу қажет болды, онсыз Қазақстан бұрынғысынша</w:t>
        <w:br/>
        <w:t>шалғайдағы шеткі ойыншы болып қала береді.</w:t>
        <w:br/>
        <w:t>Бұл міндеттерді шешудің тиімді жолдарын қарқынды түрде іздей отырып,</w:t>
        <w:br/>
        <w:t>Н.Ә. Назарбаев жүйелі экономикалық реформалардың жедел бағытын батыл</w:t>
        <w:br/>
        <w:t>жүзеге асырды.</w:t>
        <w:br/>
        <w:t>1994 жылғы 22 маусымда Министрлер кабинетінің отырысында Мемлекет</w:t>
        <w:br/>
        <w:t>басшысының тапсырмасы бойынша әзірленген 1994-1995 жылдарға арналған ре-</w:t>
        <w:br/>
        <w:t>формаларды тереңдету және экономикалық дағдарыстан шығу жөніндегі үкіметтің</w:t>
        <w:br/>
        <w:t>іс-қимыл бағдарламасының жобасы қаралды. Бағдарламаның басты назары</w:t>
        <w:br/>
        <w:t>жекешелендіруді жеделдету мен монополиясыздандыру, бәсекеге қарымды саясат-</w:t>
        <w:br/>
        <w:t>ты дамыту, бағалар мен тауар нарығын либералдауға аударылды, бұл экономикадағы</w:t>
        <w:br/>
        <w:t>өзгерістерді ынталандыратын жаңа тетіктер жасауды және экономикалық дамуға</w:t>
        <w:br/>
        <w:t>мемлекеттің жаңа тәсілдерін реттейтін бірқатар заңнамалық актілерді қабылдау</w:t>
        <w:br/>
        <w:t>бастамасын көтеруді көздеді.</w:t>
        <w:br/>
        <w:t>Сондай-ақ осы кезеңде Қазақстан Республикасында мемлекет иелігінен алу</w:t>
        <w:br/>
        <w:t>мен жекешелендірудің 1993-1995 жылдарға арналған ұлттық бағдарламасын іске</w:t>
        <w:br/>
        <w:t>асырудың екінші кезеңі аяқталған болатын.</w:t>
        <w:br/>
        <w:t>Шұғыл тәртіпте Президент тұрақты негізде Премьер-министрді, елдің</w:t>
        <w:br/>
        <w:t>Министрлер кабинетінің мүшелерін, облыстық әкімшіліктердің басшыла-</w:t>
        <w:br/>
        <w:t>рын, министрліктер мен ведомстволар басшыларын қабылдады. Әлеуметтік-</w:t>
        <w:br/>
        <w:t>зкономикалық даму мәселелері Президенттің ел өңірлеріне жасаған жұмыс</w:t>
        <w:br/>
        <w:t>сапарларының басты назарында болды. 1994-1995 жылдары Мемлекет басшы-</w:t>
        <w:br/>
        <w:t>сы барлық өңірлерге жұмыс сапарларын жасап, оның барысында Президенттің</w:t>
        <w:br/>
        <w:t>қатысуымен ондаған өңірлік іс-шаралар өткізілді.</w:t>
        <w:br/>
        <w:t>Қаржылық тұрақтандыруға қол жеткізу мен гиперинфляцияның бетін қайтару</w:t>
        <w:br/>
        <w:t>экономикалық саясаттың маңызды міндеті болды. 1993 жылы асқынып кеткен</w:t>
        <w:br/>
        <w:t>баға либералдануы инфляцияның едәуір өсуімен және төлемге қабілетті сұраныстың</w:t>
        <w:br/>
        <w:t>кемуімен жалғасты: 1993-1995 жылдар аралығындағы кезең ішінде ғана инфляция</w:t>
        <w:br/>
        <w:t>жылдық 1200%- жетті, тек 1995 жылдың өзінде ел бюджетінің тапшылығы шамамен</w:t>
        <w:br/>
        <w:t>40 млрд. теңгені құрады, ал кәсіпорындарға кредиттер бойынша екінші деңгейдегі</w:t>
        <w:br/>
        <w:t>банктердің мөлшерлемелері жылдық 40095 дейін жетті. Ұлттық банктің ерекше на-</w:t>
        <w:br/>
        <w:t>зары ұлттық валюта -- теңгені нығайтуға бағытталған болатын. Егер де теңгенің</w:t>
        <w:br/>
        <w:t>бірінші топтамасы Ұлыбританияда басылып шықса, 1995 жылғы 26 сәуірде Прези-</w:t>
        <w:br/>
        <w:t>тетіктердің бірі, ол заңға тәуелді актілердің болу не болмауынан тыс тікелей ықпал</w:t>
        <w:br/>
        <w:t>ете алуы болып табылады. Құқықтық мемлекеттің қалыптасу үдерісі енді ғана күшіне</w:t>
        <w:br/>
        <w:t>ене бастаған болатын, сондықтан да экономикалық проблемаларды шешуден басқа</w:t>
        <w:br/>
        <w:t>маңызы жоғары міндеттердің бірі құқықтық сот жүйесін қамтамасыз ету болды.</w:t>
        <w:br/>
        <w:t>Кейіннен жоба дайын болған кезде оны талдау мен сараптама жасау</w:t>
        <w:br/>
        <w:t>үшін Президенттің 1995 жылғы 22 мамырдағы қаулысымен Сараптамалық-</w:t>
        <w:br/>
        <w:t>консультативтік кеңес құрылды. Ал 1995 жылғы шілде айының басында жоба</w:t>
        <w:br/>
        <w:t>жалпыхалықтықталқылауға шығарылды, оның мерзімі 1995 жылғы 30 шілдеге дейін</w:t>
        <w:br/>
        <w:t>бір ай болып белгіленді, содан соң Конституция жобасы референдумға шығарылмақ</w:t>
        <w:br/>
        <w:t>болатын. Жоба баспасөз бетінде жарияланған соң, Мемлекет басшысы баспасөз</w:t>
        <w:br/>
        <w:t>конференциясын өткізіп, болашақ Конституцияның негізгі ережелері туралы айт-</w:t>
        <w:br/>
        <w:t>ты және журналистердің сұрақтарына жауап берді. Президент бұқаралық ақпарат</w:t>
        <w:br/>
        <w:t>құралдарының өкілдері арқылы барша қазақстандықтардың назарына, ең басты-</w:t>
        <w:br/>
        <w:t>сы, жаңа Конституция Қазақстанның ұлтаралық келісім мен азаматтық бейбітшілік</w:t>
        <w:br/>
        <w:t>жағдайында тұрақты дамуына, саяси және экономикалық реформаларды біртіндеп</w:t>
        <w:br/>
        <w:t>жүзеге асыра алатынына мүмкіндік беретінін жеткізгісі келді.</w:t>
        <w:br/>
        <w:t>1995 жылғы 30 тамызда республиканың жаңа Конституциясы үшін</w:t>
      </w:r>
    </w:p>
    <w:p>
      <w:r>
        <w:t>республикалық референдумда дауыс беру жүргізілді, оған 8 091 715 адам немесе</w:t>
        <w:br/>
        <w:t>90,58% қатысты, олардың ішінде, 7 212 773 адам немесе 89,1495 уақыт талабын</w:t>
        <w:br/>
        <w:t>ескере отырып, мемлекетті, жеке меншікті, адам мен азаматтың құқықтары мен</w:t>
        <w:br/>
        <w:t>бостандықтарын және т.б. басқаруды ұйымдастырудың көптеген мәселелерін шеш-</w:t>
        <w:br/>
        <w:t>кен жаңа Негізгі заңның қабылдануын қолдады.</w:t>
        <w:br/>
        <w:t>1995 жылғы 6 қыркүйекте ел Конституциясын ресми таныстырудың салтанат-</w:t>
        <w:br/>
        <w:t>ты рәсімі өтті. Н.Ә. Назарбаев өзінің сөйлеген сөзінде: «Көптеген демократиялық</w:t>
        <w:br/>
        <w:t>мемлекеттер конституцияларының үлгісі бойынша біздің Конституция ресми түрде</w:t>
        <w:br/>
        <w:t>жарияланған жоқ, ол өзінің құрылымы, техникалық-заңгерлік негізімен, қатаң мем-</w:t>
        <w:br/>
        <w:t>лекеттану, саяси және құқықтық санаттар жүйесімен заманауи мемлекетті және</w:t>
        <w:br/>
        <w:t>әлеуметтік бағдарланған нарықтық экономиканы құру мен дамыту үшін сенімді</w:t>
        <w:br/>
        <w:t>алғышарттар жасайды», -- деп мәлімдеді.</w:t>
        <w:br/>
        <w:t>1995 жылғы Конституция іс жүзінде тәуелсіз Қазақстан қалыптасуының</w:t>
        <w:br/>
        <w:t>алғашқы кезеңінің аяқталуын белгілеп, қоғам өмірінің барлық салаларының</w:t>
        <w:br/>
        <w:t>жүйелік реформаларына бастау сала отырып, мемлекетіміздің дамуының жаңа</w:t>
        <w:br/>
        <w:t>бетін ашты.</w:t>
        <w:br/>
        <w:t>Бірінші кезекте, мемлекеттік билік кескіні түбегейлі өзгерістерге ұшырады. Кон-</w:t>
        <w:br/>
        <w:t>ституцияда республиканың мемлекеттік билігі біртұтас, ол заң шығарушы, атқарушы</w:t>
        <w:br/>
        <w:t>және сот тармақтарына бөліну, олардың тежемелік әрі тепе-теңдік жүйесін пайда-</w:t>
        <w:br/>
        <w:t>лану арқылы өзара іс-қимыл жасау принципіне сәйкес жүзеге асырылатыны тура-</w:t>
        <w:br/>
        <w:t>лы идея мықтап бекітілді.</w:t>
        <w:br/>
        <w:t>Президент институты билік тармақтары құрылымында өзіндік төреші функ-</w:t>
        <w:br/>
        <w:t>цияларын ала отырып, жаңа мәртебеге ие болды. Бұл ереже биліктің барлық үш</w:t>
        <w:br/>
        <w:t>тармағына тиімді ықпал ету тетіктері есебінен қамтамасыз етілді, оларға негізінен</w:t>
        <w:br/>
        <w:t>Парламентті тарату құқығы мен Үкіметтің Президент алдындағы жауапкершілігі</w:t>
        <w:br/>
        <w:t>жатады. Сот жүйесінің реформасы өткізілді, Конституциялық кеңес құрылды.</w:t>
        <w:br/>
        <w:t>Конституция қоспалаталы Парламентті құрды, оның қажеттігі туралы</w:t>
        <w:br/>
        <w:t>пікірталастар қоғамда көп уақыттан бері жүргізіліп келді, алайда 1993 жылғы Кон-</w:t>
        <w:br/>
        <w:t>ституцияда іске асырылмаған болатын. Біртұтас мемлекеттік билікті бөлу жүйесінде</w:t>
        <w:br/>
        <w:t>4</w:t>
        <w:br/>
        <w:t>Ж</w:t>
        <w:br/>
        <w:t>»</w:t>
        <w:br/>
        <w:t>|</w:t>
        <w:br/>
        <w:t>“</w:t>
        <w:br/>
        <w:t>дент Алматы қаласында жаңа қазақстандық банкноталарды басып шығару бойын-</w:t>
        <w:br/>
        <w:t>ша банкнота фабрикасының ашылуына қатысты.</w:t>
        <w:br/>
        <w:t>1994--1995 жылдар аралығындағы кезең ішінде қазақстандық кәсіпорындарды</w:t>
        <w:br/>
        <w:t>«жандандыру» мақсатында ұлттық экономикаға қарқынды түрде инвестицияларды</w:t>
        <w:br/>
        <w:t>тарту Президенттің қызметіндегі жеке бағыты болып саналады. 1994 жылдан ба-</w:t>
        <w:br/>
        <w:t>стап инвестициялық жекешелендіру қорларына шетелдік капиталды салуға рұқсат</w:t>
        <w:br/>
        <w:t>етілді, ал 1995 жылғы көктемнен бастап шетелдіктер валютамен есеп-айырысып,</w:t>
        <w:br/>
        <w:t>жекешелендірілетін кәсіпорындар акцияларының 319% дейін сатып ала алатын</w:t>
        <w:br/>
        <w:t>кез келген обьектілерді сату аукциондарына қатыстырылатын болды. Мемлекет</w:t>
        <w:br/>
        <w:t>басшысының бастамасы бойынша ең қысқа мерзім ішінде «Қазақстандағы тікелей</w:t>
        <w:br/>
        <w:t>инвестицияларды мемлекеттік қолдау туралы» заң әзірленіп, қабылданды, онда</w:t>
        <w:br/>
        <w:t>шетел инвестициялары үшін жеңілдіктер мен преференциялар жүйесі айтарлықтай</w:t>
        <w:br/>
        <w:t>кеңейтілген болатын.</w:t>
        <w:br/>
        <w:t>Қалыптастырылған құқықтық базаға көмек ретінде Президент 2 жыл ішінде</w:t>
        <w:br/>
        <w:t>АҚШ, Ұлыбритания, Франция, Италия, Жапония, Оңтүстік Корея, Сауд Арабиясы,</w:t>
        <w:br/>
        <w:t>Оман елдерінің ірі компаниялары жетекшілерімен және өкілдерімен ондаған кез-</w:t>
        <w:br/>
        <w:t>десулер өткізді, олардың қатарында дүниежүзіне танымал «Сһеугоп Согрогатоп»,</w:t>
      </w:r>
    </w:p>
    <w:p>
      <w:r>
        <w:t>«РһШір Моттіз», «АВВ», «Оуегзеав Ргіма4е Іпуезітепі Согрога”оп», «Тот&lt;оп», «Ғігз%</w:t>
        <w:br/>
        <w:t>Пеуеіортепі», «Сіу ВапК», «Тһе Сһазе МапһаНап ВапК», «ӘВ5», «Епі5.р.А.», «Арір</w:t>
        <w:br/>
        <w:t>КСО», «Ғаіа бгоцр», «Ешора-МетаПІ», «баірет», «Воцувивв», «Мйвшбізһі», «Носһи</w:t>
        <w:br/>
        <w:t>Согрогайоп», «бо!а 5%4аг», «Варфаһ» және т.б. болды.</w:t>
        <w:br/>
        <w:t>Қазақстанға инвестициялық қаржы қаражатын тарту бойынша Н.Ә. Назарба-</w:t>
        <w:br/>
        <w:t>ев БҰҰ, ХВҚ, ХҚДБ, ЕҚДБ, АДБ және т.б. халықаралық ұйымдар тарапынан да</w:t>
        <w:br/>
        <w:t>қарқынды жұмыс жүргізді.</w:t>
        <w:br/>
        <w:t>Бірқатар бірлескен кәсіпорындардың және экономиканы ынталандыру</w:t>
        <w:br/>
        <w:t>мақсатында шетелдік кредиттік желілердің ашылуы Президенттің шетел инвестор-</w:t>
        <w:br/>
        <w:t>ларымен белсенді жұмысының жемісті нәтижесіне айналды.</w:t>
        <w:br/>
        <w:t>1994-1995 жылдары Қазақстан сындарлы сыртқы саяси қатынастарды дұрыс</w:t>
        <w:br/>
        <w:t>жолға қою мен халықаралық ынтымақтастық жүйесіне кіру қажеттігін сезінді.</w:t>
        <w:br/>
        <w:t>Ол кездері сыртқы саясатта Қазақстан алдында біріншіден, халықаралық</w:t>
        <w:br/>
        <w:t>мойындауға қол жеткізу мен әлемдік қауымдастықтың толық құқылы мүшесіне айна-</w:t>
        <w:br/>
        <w:t>лу, екіншіден, республика үшін қызығушылық тудыратын елдермен дипломатиялық</w:t>
        <w:br/>
        <w:t>байланыстар және өзара пайдалы қатынастар орнату, үшіншіден, халықаралық</w:t>
        <w:br/>
        <w:t>ынтымақтастыққа едәуір тығыз ықпалдастыру мақсатында халықаралық және</w:t>
        <w:br/>
        <w:t>өңірлік ұйымдарға кіру, төртіншіден, өзінің ұлттық қауіпсіздігін және мемлекеттік</w:t>
        <w:br/>
        <w:t>шекаралардың мызғымастығын қамтамасыз ету, бесіншіден, экономиканы ре-</w:t>
        <w:br/>
        <w:t>формалау мен шетел инвестицияларын тарту үшін қолайлы сыртқы жағдайларды</w:t>
        <w:br/>
        <w:t>жасауға жәрдемдесу міндеттері тұрды.</w:t>
        <w:br/>
        <w:t>Осы кезең ішінде Н.Ә. Назарбаев Бельгия, Ватикан, Ұлыбритания, Венгрия, Из-</w:t>
        <w:br/>
        <w:t>раиль, Индонезия, Испания, Италия, Қытай, Қырғызстан, Литва, Корея Республи-</w:t>
        <w:br/>
        <w:t>касы, Палестина, Ресей, Сауд Арабиясы, АҚШ, Түрікменстан, Түркия, Өзбекстан,</w:t>
        <w:br/>
        <w:t>Украина, Швейцария, Эстония, Жапония елдерінде болды. Мемлекет басшы-</w:t>
        <w:br/>
        <w:t>сы сапарлар барысында сол елдердің басшыларымен және іскерлік топтарымен</w:t>
        <w:br/>
        <w:t>көптеген кездесулер өткізді, қол қойылған келісімдер мен шарттар, қазақстандық</w:t>
        <w:br/>
        <w:t>Парламент функциялары заңнамалық қызметке шоғырлануын көздеп, нақты</w:t>
        <w:br/>
        <w:t>анықталды.</w:t>
        <w:br/>
        <w:t>1995 жылғы желтоқсан айында Қазақстан Республикасының бірінші</w:t>
        <w:br/>
        <w:t>шақырылған жаңа қоспалаталы Парламентіне сайлау өткізілді. Жаңа Консти-</w:t>
        <w:br/>
        <w:t>туция бойынша Сенатқа сайлау екі кезеңде -- 5 және 23 желтоқсанда өтті, ал</w:t>
        <w:br/>
        <w:t>9 желтоқсанда Мәжіліс депутаттарын сайлау бойынша дауыс беру өткізілді.</w:t>
        <w:br/>
        <w:t>Құрылған саяси модель өзінің өміршеңдігі мен тиімділігін көрсетті,</w:t>
        <w:br/>
        <w:t>Н.Ә. Назарбаевтың азаматтық қоғам институттарын, көппартиялылықты, тәуелсіз</w:t>
        <w:br/>
        <w:t>бұқаралық ақпарат құралдарын, үкіметтік емес ұйымдарын құруды ғана емес, со-</w:t>
        <w:br/>
        <w:t>нымен қатар экономикалық қатынастарды ырықтандыруға жәрдемдесу және еркін</w:t>
        <w:br/>
        <w:t>нарықты қарқынды түрде дамыту мәселелері де енген жаңғырту идеологиясын іс</w:t>
        <w:br/>
        <w:t>жүзінде жүзеге асыруға септігін тигізді.</w:t>
        <w:br/>
        <w:t>Елдегі күрделі саяси және әлеуметтік-экономикалық ахуал жағдайында</w:t>
        <w:br/>
        <w:t>көпэтносты және көпконфессиялы жас мемлекет үшін қоғамдық тұрақтылықты,</w:t>
        <w:br/>
        <w:t>этносаралық және діни пәтуаластықты сақтау мәселесі айрықша өзектілігін</w:t>
        <w:br/>
        <w:t>байқатты. Осыған сәйкес Президент Н.Ә. Назарбаев дүниежүзінде баламасы жоқ</w:t>
        <w:br/>
        <w:t>бірегей құрылым, өз жанынан кеңесшіл-консультативті орган құқығында жұмыс</w:t>
        <w:br/>
        <w:t>істейтін Қазақстан халықтарының Ассамблеясын құру туралы бастамасын көтерді.</w:t>
        <w:br/>
        <w:t>Мемлекет басшысы Ассамблеяның әмбебап және өткінші емес рөлін оның</w:t>
        <w:br/>
        <w:t>енді ғана құрылған алғашқы жылдарында-ақ ашып берді: «Ұлтаралық келісім -</w:t>
        <w:br/>
        <w:t>бұл тәуелсіздіктің бірінші немесе екінші бесжылдықтарының және тақыр саяси</w:t>
        <w:br/>
        <w:t>прагматизмнің мәселесі емес. Біз екі қарапайым ақиқатты өзіміз танып, келер</w:t>
        <w:br/>
        <w:t>ұрпаққа жеткізуіміз керек, олар: Қазақстан әрқашан да көпэтносты мемлекет бо-</w:t>
        <w:br/>
        <w:t>лып қалады және ешкім де, ешқашан да ешқандай ұлттық қудалауды жүргізбейтін</w:t>
      </w:r>
    </w:p>
    <w:p>
      <w:r>
        <w:t>болады; біздің көпзтностылық -- зор мәдени, экономикалық және саяси ре-</w:t>
        <w:br/>
        <w:t>сурс. Алдымызда бір ғана қарапайым міндет тұр -- біз барлығымыз азаматтық</w:t>
        <w:br/>
        <w:t>тұтастықты сезінуіміз қажет. Алайда бұл қарапайымдылықтың артында өткен за-</w:t>
        <w:br/>
        <w:t>манды аңсау және аға мен іні ұрпақтың толып кеткен жасқаншақтығы секілді ора-</w:t>
        <w:br/>
        <w:t>сан зор қиындықтар жасырынып тұрады. Тәуелсіз Қазақстан деген жаңа саяси</w:t>
        <w:br/>
        <w:t>шынайылықты қаншалықты тез ұғынуымызға және әрқайсымыз оның тағдырына</w:t>
        <w:br/>
        <w:t>қатысымызды қаншалықты жылдам сезінуімізге қарай ұлтаралық келісім де</w:t>
        <w:br/>
        <w:t>соншалықты берік болмақ».</w:t>
        <w:br/>
        <w:t>1995 жылғы 24 наурыз бен 30 маусымда Президенттің төрағалық етуімен</w:t>
        <w:br/>
        <w:t>Қазақстан халықтары Ассамблеясының | және ІІ сессиялары өтті, оған 120</w:t>
        <w:br/>
        <w:t>ұлттың өкілдері қатысты. Жаңа құрылған органның күн тәртібінде Қазақстандағы</w:t>
        <w:br/>
        <w:t>қоғамдық тұрақтылықты қалай сақтап, нығайту қажет, келесі парламенттік</w:t>
        <w:br/>
        <w:t>сайлауға дейінгі кезеңде мемлекетті қалай басқару керек, қалайша қоғамның</w:t>
        <w:br/>
        <w:t>қалыптасуын жеделдету қажет деген сұрақтар тұрды. Нәтижесінде, барлық</w:t>
        <w:br/>
        <w:t>қоғамның қатысуымен басымдылықтарды белгілеу бойынша ауқымды диа-</w:t>
        <w:br/>
        <w:t>лог өткізу бастамасы көтерілді, ол іс жүзінде орын алған әлеуметтік шиеленісті</w:t>
        <w:br/>
        <w:t>ақырында жоққа шығарды.</w:t>
        <w:br/>
        <w:t>Ассамблеяның құрылуы Н.Ә. Назарбаевтың қоғамда бейбітшілік пен келісімді</w:t>
        <w:br/>
        <w:t>сақтауға берік бағыт ұстанғанын, ал жария етілген Қазақстанда тұратын халықтар</w:t>
        <w:br/>
        <w:t>теңдігі шынайы күшке ие екендігін айқын көрсетті. Жалпы алғанда, Ассамблея</w:t>
        <w:br/>
        <w:t>Қаңтар</w:t>
        <w:br/>
        <w:t>Республикасының Құрмет грамотасымен наградтау ту-</w:t>
        <w:br/>
        <w:t>ралы» М21514, «Қазақстан Республикасының Халық-</w:t>
        <w:br/>
        <w:t>тық банкі және оның салымшыларының мүдделерін</w:t>
        <w:br/>
        <w:t>қорғау туралы» |21515 жарлықтарына қол қойды.</w:t>
        <w:br/>
        <w:t>24 қаңтар</w:t>
        <w:br/>
        <w:t>Мемлекет басшысы «Жер қатынастарын реттеудің</w:t>
        <w:br/>
        <w:t>кейбір мәселелері туралы» |21516, «Каспий теңізі</w:t>
        <w:br/>
        <w:t>Қазақстан секторының мұнай мен газ шығымдылығы</w:t>
        <w:br/>
        <w:t>әлеуетін бағалау жөнінде халықаралық консорциум</w:t>
        <w:br/>
        <w:t>құру туралы» 21517 жарлықтарына қол қойды.</w:t>
        <w:br/>
        <w:t>25 қаңтар</w:t>
        <w:br/>
        <w:t>Мемлекет басшысы Қазақстанға жұмыс сапарымен</w:t>
        <w:br/>
        <w:t>келген Тәжікстан Республикасы Жоғарғы Кеңесінің</w:t>
        <w:br/>
        <w:t>төрағасы Э.Ш. Рахмоновпен кездесті.</w:t>
        <w:br/>
        <w:t>Шағын және кеңейтілген құрамдағы келіссөздер</w:t>
        <w:br/>
        <w:t>барысында екіжақты және өңірлік ынтымақтастықтың</w:t>
        <w:br/>
        <w:t>кең ауқымды мәселелері бойынша пікір алмасу өтті.</w:t>
        <w:br/>
        <w:t>26 қаңтар</w:t>
        <w:br/>
        <w:t>Мемлекет басшысы Америка Құрама Штаттары</w:t>
        <w:br/>
        <w:t>Азиялық қоғамының президенті Н. Платты қабылдады.</w:t>
        <w:br/>
        <w:t>Кездесу барысында Н.Ә. Назарбаев «қазіргі</w:t>
        <w:br/>
        <w:t>уақытта Қазақстан мен АҚШ, Еуропа мен Орталық</w:t>
        <w:br/>
        <w:t>Азия елдері арасындағы байланыстарды дамыту мен</w:t>
        <w:br/>
        <w:t>кеңейту үшін зор мүмкіндіктер бар» екенін атап айтты.</w:t>
        <w:br/>
        <w:t>Тараптар қазақстандық көшбасшының БҰҰ Бас Ас-</w:t>
        <w:br/>
        <w:t>самблеясы сессиясының мінбесінен айтқан Азиядағы</w:t>
        <w:br/>
        <w:t>сенім мен қауіпсіздікті нығайтуға бағытталған баста-</w:t>
      </w:r>
    </w:p>
    <w:p>
      <w:r>
        <w:t>маларына Азиялық өңірдің 28 мемлекеті қолдау</w:t>
        <w:br/>
        <w:t>көрсеткенін қанағаттанарлық сезіммен атап өтті.</w:t>
        <w:br/>
        <w:t>27 қаңтар</w:t>
        <w:br/>
        <w:t>1956 жылы АҚШ пен Азия-Тынық мұхит өңірлері</w:t>
        <w:br/>
        <w:t>елдерінің арасында өзара түсіністікті орнату</w:t>
        <w:br/>
        <w:t>мақсатында құрылған үкіметтік емес білім ұйымы. Ұйымның</w:t>
        <w:br/>
        <w:t>штаб-пәтері Нью-Йорк қаласында орналасқан.</w:t>
        <w:br/>
        <w:t>Ұйымның миссиясы АҚШжәне Азия қоғамдары мен мемлекеттік</w:t>
        <w:br/>
        <w:t>институттары арасындағы қатынастар мен өзара түсіністікті</w:t>
        <w:br/>
        <w:t>нығайту және дамыту болып табылады. Қоғам мәдениетаралық</w:t>
        <w:br/>
        <w:t>диалогты кеңейту және саясат, бизнес, мәдениет пен білім</w:t>
        <w:br/>
        <w:t>салаларындағы жаңа идеяларды ілгерілетуге бағытталған зерт-</w:t>
        <w:br/>
        <w:t>теулермен және жобалармен айналысады.</w:t>
        <w:br/>
        <w:t>(4) Америка Құрама Штаттарының Азиялық қоғамы -</w:t>
        <w:br/>
        <w:t>Мемлекет басшысы Калифорния университетінің</w:t>
        <w:br/>
        <w:t>экономика профессоры Чан Иан Бэнгті қабылдады.</w:t>
        <w:br/>
        <w:t>б</w:t>
        <w:br/>
        <w:t>оларды орындау үшін жауапкершілік жүктелді. Экономика тоқырап, қазынаның бос</w:t>
        <w:br/>
        <w:t>болған кезеңінде қабылданған нормалар әлеуметтік төлемдер бойынша көпжылғы</w:t>
        <w:br/>
        <w:t>қарыздардың қалыптасуына себеп болды. Оның үстіне, сол уақыттың көптеген</w:t>
        <w:br/>
        <w:t>заңдарында нарықтық экономика мен демократиялық қоғамның қалыптасу бары-</w:t>
        <w:br/>
        <w:t>сында туындаған құқықтық қатынастарды реттеу тетіктері қарастырылмаған бола-</w:t>
        <w:br/>
        <w:t>тын. Осылайша, сапалық және сандық жағынан нашар заң шығарушылық жұмыс</w:t>
        <w:br/>
        <w:t>Қазақстанның жаңа жағдайда даму жолына шығуына кедергі жасады.</w:t>
        <w:br/>
        <w:t>Мемлекет басшысы 1994. жылғы 19 сәуірдегі Қазақстан Республикасы Жоғарғы</w:t>
        <w:br/>
        <w:t>Кеңесінің он үшінші шақырылымы | сессиясының ашылуынан бастап оның оты-</w:t>
        <w:br/>
        <w:t>рыстарына белсенді түрде қатысып отырды және депутаттық корпустан барын-</w:t>
        <w:br/>
        <w:t>ша қарқынды заң шығарушылық жұмыспен айналысу қажеттігін жеткізіп отырды,</w:t>
        <w:br/>
        <w:t>себебі тәуелсіз мемлекеттің қалыптасуы жүздеген жаңа заңдардың қабылдануын</w:t>
        <w:br/>
        <w:t>талап етті. Алайда, Жоғарғы Кеңестің кертартпа көзқарастағы көпшілігімен бетпе-</w:t>
        <w:br/>
        <w:t>бет келген Президентке тиімді шешімдер қабылдап, реформаларға қолдау көрсетуге</w:t>
        <w:br/>
        <w:t>қол жеткізу қиынға соқты. Тіпті, Мемлекет басшысының 1994. жыл ішінде депу-</w:t>
        <w:br/>
        <w:t>таттармен заң шығарушы және атқарушы билік тармақтары арасындағы өзара</w:t>
        <w:br/>
        <w:t>әрекет ету мен келісіп жұмыс істеу мәселелері бойынша жасаған көптеген жеке</w:t>
        <w:br/>
        <w:t>кездесулеріне және Н.Ә. Назарбаевтың бастамасы бойынша қол қойылған парла-</w:t>
        <w:br/>
        <w:t>мент пен үкімет арасындағы әрекет ету меморандумына да қарамастан, олардың</w:t>
        <w:br/>
        <w:t>қарым-қатынасындағы шиеленістің бетін қайтару мүмкін болмады.</w:t>
        <w:br/>
        <w:t>1994 жылғы 7 наурыздағы парламенттік сайлау барысында жол берілген</w:t>
        <w:br/>
        <w:t>заңнамалық бұзушылықтар нәтижесінде Қазақстан Республикасы Конституциялық</w:t>
        <w:br/>
        <w:t>сотының он үшінші шақырылымы Жоғарғы Кеңесінің конституциялық емес</w:t>
        <w:br/>
        <w:t>әрекеті туралы 1995 жылғы 6 наурызда қабылдаған шешіміне байланысты орын</w:t>
        <w:br/>
        <w:t>алған саяси дағдарыс жағдайында Мемлекет басшысы 1995 жылғы 11 наурызда</w:t>
        <w:br/>
        <w:t>Конституциялық сотқа тиісті сауал жолдады.</w:t>
        <w:br/>
        <w:t>Конституциялық сот өзінің қосымша анықтамасында Президенттің қойған</w:t>
        <w:br/>
        <w:t>сауалдарына түсініктемелер берді. Осы анықтамаға сәйкес ел парламентінің</w:t>
        <w:br/>
        <w:t>конституциялық еместігі немесе, басқа сөзбен айтқанда, оның әрекетінің</w:t>
        <w:br/>
        <w:t>заңсыздығы танылды.</w:t>
        <w:br/>
        <w:t>Осындай оқиғалар орын алған жағдайда Президент республиканың Конститу-</w:t>
        <w:br/>
        <w:t>циясы мен заңдарын, азаматтардың құқықтары мен бостандықтарын сақтаудың</w:t>
      </w:r>
    </w:p>
    <w:p>
      <w:r>
        <w:t>кепілі ретінде 1995 жылғы 11 наурыздағы «Конституциялық соттың қаулысынан</w:t>
        <w:br/>
        <w:t>туындайтын шаралар туралы» Жарлығына қол қоя отырып, парламентті тарату ту-</w:t>
        <w:br/>
        <w:t>ралы шешім қабылдады, осылайша Конституциялық соттың шешімін қолдайтынын</w:t>
        <w:br/>
        <w:t>және демократиялық принциптерді ұстанатынын дәлелдей түсті.</w:t>
        <w:br/>
        <w:t>Парламент өкілеттігінің конституциялық еместігі құқығы жоқ Жоғарғы Кеңестің</w:t>
        <w:br/>
        <w:t>қатысуымен қалыптасқан Министрлер кабинеті өкілеттігінің заңсыздығын білдірді.</w:t>
        <w:br/>
        <w:t>11 наурызда үкімет отставкаға кеткен соң, оның жаңа құрамы қалыптастырылды.</w:t>
        <w:br/>
        <w:t>Қоғам бірлігін сақтап қалу мен саяси және әлеуметтік жағдайдың шиеленісуіне</w:t>
        <w:br/>
        <w:t>жол бермеу мақсатында 1995 жылғы 25 наурызда Қазақстан халықтарының</w:t>
        <w:br/>
        <w:t>Ассамблеясы Қазақстан Республикасы Президентінің өкілеттігін 2000 жылғы</w:t>
        <w:br/>
        <w:t>1 желтоқсанға дейін ұзарту жөніндегі республикалық референдум өткізу қажеттігі</w:t>
        <w:br/>
        <w:t>туралы шешім қабылдады.</w:t>
        <w:br/>
        <w:t>Президент сәйкесінше «1995 жылғы 29 сәуірде республикалық референдум</w:t>
        <w:br/>
        <w:t>өткізу туралы» Жарлыққа 1995 жылғы 25 наурызда қол қойды, оған сәйкес, шын</w:t>
        <w:br/>
        <w:t>экономикаға қажеттілігі өткір сезілген жаңа бірлескен экономикалық және</w:t>
        <w:br/>
        <w:t>инвестициялық жобалар олардың нәтижелері мен қорытындылары болды.</w:t>
        <w:br/>
        <w:t>Президент көпжақты мемлекетаралық кездесулер мен халықаралық форумдарға</w:t>
        <w:br/>
        <w:t>қатысуға аса зор мән берді, олардың қатарында Арал теңізін сақтап қалу мәселелеріне</w:t>
        <w:br/>
        <w:t>арналған Орталық Азия мемлекеттері басшыларының отырысын, Дүниежүзілік</w:t>
        <w:br/>
        <w:t>зкономикалық форумды, ТМД саммиттерін, түркітілдес мемлекеттер басшыларының</w:t>
        <w:br/>
        <w:t>кездесулерін, Женева қаласындағы қарусыздандыру бойынша БҰҰ конферен-</w:t>
        <w:br/>
        <w:t>циясын, Будапешт қаласындағы ЕҚЫК қатысушы елдердің мемлекет және үкімет</w:t>
        <w:br/>
        <w:t>басшыларының кездесуін, БҰҰ Бас Ассамблеясының 50-ші мерейтойлық сессиясын,</w:t>
        <w:br/>
        <w:t>ЮНЕСКО Бас конференциясының ХХУМІП сессиясын бөліп қарауға болады.</w:t>
        <w:br/>
        <w:t>Жалпы алғанда, Мемлекет басшысының белсенді сыртқы саяси қызметінің</w:t>
        <w:br/>
        <w:t>арқасында 1995 жылдың соңына қарай Қазақстанды әлемнің 111 мемлекеті мой-</w:t>
        <w:br/>
        <w:t>ындады, олардың 92-сімен дипломатиялық қатынастар орнатылды. Қазақстан</w:t>
        <w:br/>
        <w:t>Еуропадағы қауіпсіздік және ынтымақтастық кеңесінің (ЕҚЫК), Халықаралық</w:t>
        <w:br/>
        <w:t>қайта құру және даму банкінің (ХҚДЬ), Еуропалық қайта құру және даму банкінің</w:t>
        <w:br/>
        <w:t>(ЕҢҚДЬ), Халықаралық валюта қорының (ХВҚ), Дүниежүзілік банктің (ДБ) және тағы</w:t>
        <w:br/>
        <w:t>да басқа халықаралық ұйымдардың мүшесі болды.</w:t>
        <w:br/>
        <w:t>Қазақстанның сыртқы саяси стратегиясында оның халықаралық қауіпсіздігін</w:t>
        <w:br/>
        <w:t>қамтамасыз ету мәселелері айрықша орынға ие болды.</w:t>
        <w:br/>
        <w:t>Қазақстанға КСРО құлағаннан кейін қуаты жағынан дүниежүзінде төртінші</w:t>
        <w:br/>
        <w:t>орындағы ядролық арсенал мұраға қалғаны белгілі. Бұл жағдайда Н.Ә. Назарба-</w:t>
        <w:br/>
        <w:t>ев Қазақстан үшін пайдалы шарттармен оның ұлттық мүдделерін ескере отырып,</w:t>
        <w:br/>
        <w:t>ядролық мәртебесінен өз еркімен бас тарту жолын таңдады. 1994-1995 жылдары</w:t>
        <w:br/>
        <w:t>ядролық қарусыздандыруға қатысты Қазақстан мен Батыс елдері арасындағы қол</w:t>
        <w:br/>
        <w:t>жеткізілген уағдаластықтар іс жүзінде жүзеге асты.</w:t>
        <w:br/>
        <w:t>1994 жылғы желтоқсан айында Будапешт қаласындағы ЕҚЫК барысын-</w:t>
        <w:br/>
        <w:t>да Ядролық қаруды таратпау туралы шарттың депозитарийлері -- Ресей, АҚШ</w:t>
        <w:br/>
        <w:t>және Ұлыбритания тарапынан Қазақстанға қауіпсіздік кепілдіктерін беру ту-</w:t>
        <w:br/>
        <w:t>ралы меморандумға қол қою рәсімі өтті, онда Қазақстан Республикасының</w:t>
        <w:br/>
        <w:t>аумақтық тұтастығы мен саяси тәуелсіздігіне қарсы күш қолданбау, экономикалық</w:t>
        <w:br/>
        <w:t>мәжбүрлеуден бас тарту туралы міндеттемелер келтірілген. Кейінірек ҚХР мен</w:t>
        <w:br/>
        <w:t>Франция да өз кепілдіктерін берді. Ал 1995 жылғы 26 мамырда соңғы ядролық</w:t>
        <w:br/>
        <w:t>оқтұмсықтар Қазақстан аумағынан шығарылғаннан кейін, республика заң жүзінде</w:t>
        <w:br/>
        <w:t>ядролық қарусыз мемлекетке айналды.</w:t>
        <w:br/>
        <w:t>Қазақстанның сыртқы саясатындағы күн тәртібінде тұрған тағы да бір едәуір</w:t>
        <w:br/>
        <w:t>маңызды мәселе өзінің «бейбітшілік пен тату көршілестік белдеуі» шекарасын пери-</w:t>
        <w:br/>
        <w:t>метр бойынша қалыптастыру болды. 1995 жылға қарай консультациялар негізінде</w:t>
      </w:r>
    </w:p>
    <w:p>
      <w:r>
        <w:t>Қазақстан ең жақын көршілерімен (Ресей, Қырғызстан, Өзбекстан, Түрікменстан,</w:t>
        <w:br/>
        <w:t>Әзірбайжан) шекара мәселелерін реттеді және Каспий теңізінің құқықтық мәртебесі</w:t>
        <w:br/>
        <w:t>бойынша көпжақты келіссөздер үдерісін бастады. Осы келісімшарттық негізде</w:t>
        <w:br/>
        <w:t>2000 жылдардың орта кезінде Ресей және Қытаймен шекараларды делимита-</w:t>
        <w:br/>
        <w:t>циялау бойынша мәселелер түбегейлі шешілетін болады, оны сарапшылар «ғасыр</w:t>
        <w:br/>
        <w:t>шарттары» деп сипаттайды.</w:t>
        <w:br/>
        <w:t>Тәуелсіздік алу Қазақстанның зор интеграциялық және ұйымдастырушылық</w:t>
        <w:br/>
        <w:t>әлеуетін ашты, бұл оған бірқатар интеграциялық бірлестіктердің бастамашысы мен</w:t>
        <w:br/>
        <w:t>қатысушыларының бірінің рөлін қамтамасыз етті.</w:t>
        <w:br/>
        <w:t>сан</w:t>
        <w:br/>
        <w:t>4%»</w:t>
        <w:br/>
        <w:t>қа:</w:t>
        <w:br/>
        <w:t>АҚТАН</w:t>
        <w:br/>
        <w:t>ШЕ</w:t>
        <w:br/>
        <w:t>Наурыз</w:t>
        <w:br/>
        <w:t>2 наурыз</w:t>
        <w:br/>
        <w:t>Мемлекет басшысы Халықаралық Ресей-Америка</w:t>
        <w:br/>
        <w:t>университетінің президенті Г.А. Ягодинді қабылдады.</w:t>
        <w:br/>
        <w:t>Әңгімелесу барысында әлемдегі білім беру</w:t>
        <w:br/>
        <w:t>жүйесіндегі проблемалар мен өзара қызығушылық ту-</w:t>
        <w:br/>
        <w:t>дыратын басқа да мәселелер талқыланды.</w:t>
        <w:br/>
        <w:t>Мемлекет басшысы «Кешірім жасау туралы»</w:t>
        <w:br/>
        <w:t>М21580 Жарлығына қол қойды.</w:t>
        <w:br/>
        <w:t>3 наурыз</w:t>
        <w:br/>
        <w:t>Мемлекет басшысы Қазақстан Республикасындағы</w:t>
        <w:br/>
        <w:t>Ұлыбритания және Солтүстік Ирландия Құрама</w:t>
        <w:br/>
        <w:t>Корольдігінің Төтенше және Өкілетті Елшісі Н. Джонс-</w:t>
        <w:br/>
        <w:t>ты оның өтініші бойынша қабылдады.</w:t>
        <w:br/>
        <w:t>Сол күні Мемлекет басшысы белгілі ресейлік</w:t>
        <w:br/>
        <w:t>саяси шолушы және мемлекеттік құрылыс тарихы</w:t>
        <w:br/>
        <w:t>саласындағы зерттеушісі О. Лацисті қабылдады.</w:t>
        <w:br/>
        <w:t>4 наурыз</w:t>
        <w:br/>
        <w:t>Мемлекет басшысы «Отап О/і Сотрапі» мұнай</w:t>
        <w:br/>
        <w:t>компаниясының президенті Д. Дойсты қабылдады.</w:t>
      </w:r>
    </w:p>
    <w:p>
      <w:r>
        <w:t>Кездесу барысында Қазақстанның батыс</w:t>
        <w:br/>
        <w:t>өңірлерінде құбыр тарту көлігін дамыту перспектива-</w:t>
        <w:br/>
        <w:t>лары талқыланды.</w:t>
        <w:br/>
        <w:t>5 наурыз</w:t>
        <w:br/>
        <w:t>Мемлекет басшысы Алматы қаласында Абай атын-</w:t>
        <w:br/>
        <w:t>дағы Қазақ мемлекеттік академиялық опера және ба-</w:t>
        <w:br/>
        <w:t>леттеатрында өткен 8 наурыз -- Халықаралық әйелдер</w:t>
        <w:br/>
        <w:t>күніне арналған салтанатты жиналысқа қатысты.</w:t>
        <w:br/>
        <w:t>Мемлекет. басшысы «Еркін экономикалық</w:t>
        <w:br/>
        <w:t>аймақтардың қызметін реттеу жөніндегі шаралар ту-</w:t>
        <w:br/>
        <w:t>ралы» М21584 Жарлығына қол қойды.</w:t>
        <w:br/>
        <w:t>6 наурыз</w:t>
        <w:br/>
        <w:t>Мемлекет басшысы 8 наурыз -- Халықаралық</w:t>
        <w:br/>
        <w:t>әйелдер күніне орай баспа бетінде Қазақстан</w:t>
        <w:br/>
        <w:t>әйелдеріне үндеуін жариялады.</w:t>
        <w:br/>
        <w:t>«Биылғы жылды БҰҰ Халықаралық отбасы жылы</w:t>
        <w:br/>
        <w:t>деп жариялады және Қазақстанның барлық облыста-</w:t>
        <w:br/>
        <w:t>2”</w:t>
        <w:br/>
        <w:t>(%)</w:t>
        <w:br/>
        <w:t>е</w:t>
        <w:br/>
        <w:t>Қаңтар</w:t>
        <w:br/>
        <w:t>Келіссөздер барысында тараптар өзара тиімді</w:t>
        <w:br/>
        <w:t>ынтымақтастықтың және Қазақстан экономикасына</w:t>
        <w:br/>
        <w:t>инвестициялар тартудың мүмкіндіктері мен келешегін</w:t>
        <w:br/>
        <w:t>жете талқылады.</w:t>
        <w:br/>
        <w:t>30 қаңтар</w:t>
        <w:br/>
        <w:t>Мемлекет басшысы Дүниежүзілік экономикалық</w:t>
        <w:br/>
        <w:t>форумға қатысуына байланысты Швейцария Конфе-</w:t>
        <w:br/>
        <w:t>дерациясында болған кезінде «СММ» америкалық</w:t>
        <w:br/>
        <w:t>ақпараттық агенттігінің тілшілеріне сұхбат берді.</w:t>
        <w:br/>
        <w:t>Ядролық қару мәселесі туралы айта келе Н.Ә. На-</w:t>
        <w:br/>
        <w:t>зарбаев: «Қазақстан ядролық мәселелер тура-</w:t>
        <w:br/>
        <w:t>лы шарттарды ратификациялауға үш сұрақ бойын-</w:t>
        <w:br/>
        <w:t>ша уағдаластықтарға қол жеткізгеннен кейін барды.</w:t>
        <w:br/>
        <w:t>Біріншісі -- ядролық мемлекеттердің Қазақстанға</w:t>
        <w:br/>
        <w:t>ядролық шабуыл жасамауы туралы кепілдік беруі. Он-</w:t>
        <w:br/>
        <w:t>дай кепілдік, сол сияқты, Қытай тарапынан да берілді.</w:t>
        <w:br/>
        <w:t>Екіншісі -- ядролық оқтұмсықтардағы байытылған</w:t>
        <w:br/>
        <w:t>уранның құнын қайтару. Бұл уағдаластыққа Құрама</w:t>
        <w:br/>
        <w:t>Штаттармен қол жеткізілді. Үшіншісі -- экономикалық</w:t>
        <w:br/>
        <w:t>мәселелер, Қазақстанға инвестициялар тарту, батыс</w:t>
        <w:br/>
        <w:t>мемлекеттермен, оның ішінде, АҚШ-пен экономикалық</w:t>
        <w:br/>
        <w:t>ықпалдастық», -- деп атап көрсетті.</w:t>
        <w:br/>
        <w:t>қырып-жою мен ядролық оқ-дәріні жеткізіп берудің</w:t>
        <w:br/>
        <w:t>./ ең заманауи құралдары енген қуаттылығы жағынан</w:t>
        <w:br/>
        <w:t>әлемде төртінші орындағы ядролық арсеналды еншіледі.</w:t>
        <w:br/>
        <w:t>Қазақстан аумағында құрлықаралық баллистикалық</w:t>
      </w:r>
    </w:p>
    <w:p>
      <w:r>
        <w:t>зымырандарға арналған 1216 ядролық оқтұмсық және ауыр</w:t>
        <w:br/>
        <w:t>бомбалаушы ұшақтарға арналған оқ-дәрілер, сондай-ақ</w:t>
        <w:br/>
        <w:t>стратегиялық мақсаттағы 104 зымыран орналастырылды.</w:t>
        <w:br/>
        <w:t>(4 Қазақстан КСРО құлағаннан кейін құрамына жаппай</w:t>
        <w:br/>
        <w:t>31 қаңтар</w:t>
        <w:br/>
        <w:t>Мемлекет басшысы «В.Б. Темірбаевты Қазақстан</w:t>
        <w:br/>
        <w:t>Республикасының Беларусь Республикасындағы</w:t>
        <w:br/>
        <w:t>Төтенше және Өкілетті Елшісі қызметіне тағайындау ту-</w:t>
        <w:br/>
        <w:t>ралы» М21533, «Қазақстан Республикасының төменгі</w:t>
        <w:br/>
        <w:t>соттарын қалыптастырудың уақытша тәртібі туралы»</w:t>
        <w:br/>
        <w:t>М91534 жарлықтарына қол қойды.</w:t>
        <w:br/>
        <w:t>Ақпан</w:t>
        <w:br/>
        <w:t>Штаттарына жасаған сапарының нәтижелеріне</w:t>
        <w:br/>
        <w:t>екіжақты қанағаттанарлық сезімдерін білдірді.</w:t>
        <w:br/>
        <w:t>Мемлекет басшысы Ақмола облысында жұмыс са-</w:t>
        <w:br/>
        <w:t>парымен болып, оның барысында Қазақстандағы</w:t>
        <w:br/>
        <w:t>тың және тыңайған жерлерді игерудің 40 жылдығына</w:t>
        <w:br/>
        <w:t>орай Ақмола қаласындағы Тың игерушілер сарайында</w:t>
        <w:br/>
        <w:t>өткен салтанатты жиналысқа қатысты.</w:t>
        <w:br/>
        <w:t>Жиналғандардың алдында сөз сөйлей отырып,</w:t>
        <w:br/>
        <w:t>Президент: «..Тың және тыңайған жерлерді игеруді</w:t>
        <w:br/>
        <w:t>заңды түрде іс жүзінде дәуірлік сипат алған оқиғалар 8</w:t>
        <w:br/>
        <w:t>қатарына жатқызуға болады. Есте қалатын сонау</w:t>
        <w:br/>
        <w:t>жылдар тарих қойнауына алыстаған сайын, шыны-</w:t>
        <w:br/>
        <w:t>мен де жалпыхалықтық ерліктің маңыздылығының</w:t>
        <w:br/>
        <w:t>ауқымы арта түседі, оның республика экономикасына,</w:t>
        <w:br/>
        <w:t>қазақстандықтардың бірнеше ұрпақтарына, бұрынғы</w:t>
        <w:br/>
        <w:t>Кеңес Одағының барлық халықтарының өкілдеріне</w:t>
        <w:br/>
        <w:t>жасаған зор әсері көзге айқын көрінеді. Олардың ша-</w:t>
        <w:br/>
        <w:t>бытты еңбегінің арқасында Қазақстан даласында ең</w:t>
        <w:br/>
        <w:t>ірі астық қоры құрылды, қысқа мерзім ішінде біз</w:t>
        <w:br/>
        <w:t>белгіленгеннен де артық мөлшерде едәуір көп астық</w:t>
        <w:br/>
        <w:t>пен өнім шығара бастадық», -- деп атап көрсетті</w:t>
        <w:br/>
        <w:t>(Қосымшаны қараңыз).</w:t>
        <w:br/>
        <w:t>1994 жыл</w:t>
        <w:br/>
        <w:t>қаласында өткен ХУІІ қысқы Олимпиада ойындарын-</w:t>
        <w:br/>
        <w:t>да көрсеткен тамаша нәтижесіне орай және екі күміс</w:t>
        <w:br/>
        <w:t>медаль жеңіп алуына байланысты құттықтау жеделха-</w:t>
        <w:br/>
        <w:t>тын жолдады.</w:t>
        <w:br/>
        <w:t>«Бұл табыстың біздің республикамыз үшін,</w:t>
        <w:br/>
        <w:t>Қазақстанды Олимпиадада алғаш рет егеменді</w:t>
        <w:br/>
        <w:t>мемлекет ретінде көрсетіп отырған команда үшін</w:t>
        <w:br/>
        <w:t>маңызы аса зор. Біз қазақстандық спортшылар</w:t>
        <w:br/>
        <w:t>мен республиканың барлық жастары үшін тамаша</w:t>
        <w:br/>
        <w:t>үлгі болған жерлесіміздің спорттық ерлігін мақтан</w:t>
        <w:br/>
        <w:t>тұтамыз», -- делінген жеделхатта.</w:t>
      </w:r>
    </w:p>
    <w:p>
      <w:r>
        <w:t>22 ақпан</w:t>
        <w:br/>
        <w:t>Мемлекет басшысы жаңадан тағайындалған</w:t>
        <w:br/>
        <w:t>Қазақстан Республикасындағы Венгрия</w:t>
        <w:br/>
        <w:t>Республикасының Төтенше және Өкілетті Елшісі</w:t>
        <w:br/>
        <w:t>И. Тормадан сенім грамотасын қабылдады.</w:t>
        <w:br/>
        <w:t>Мемлекет басшысы «В .1. Ізтілеуов туралы» 21571,</w:t>
        <w:br/>
        <w:t>«М.Ф. Үркімбаевты Қазақстан Республикасының</w:t>
        <w:br/>
        <w:t>Экономика министрі қызметіне тағайындау туралы»</w:t>
        <w:br/>
        <w:t>М81572, «Халықтың инвестициялық жекешелендіру</w:t>
        <w:br/>
        <w:t>купондарын жинақтайтын инвестициялық,</w:t>
        <w:br/>
        <w:t>жекешелендіру қорларының қызметін қамтамасыз</w:t>
        <w:br/>
        <w:t>ету жөніндегі қосымша шаралар туралы» М21573,</w:t>
        <w:br/>
        <w:t>«Инвестициялық жекешелендіру купондарын</w:t>
        <w:br/>
        <w:t>беру және оларды инвестициялық жекешелендіру</w:t>
        <w:br/>
        <w:t>қорларына орналастыру үшін түсетін комиссиялық</w:t>
        <w:br/>
        <w:t>алымдарды қосылған құн салығынан босату туралы»</w:t>
        <w:br/>
        <w:t>М21574 жарлықтарына қол қойды.</w:t>
        <w:br/>
        <w:t>24 ақпан</w:t>
        <w:br/>
        <w:t>Мемлекет басшысы «1994 жылы ауыл шаруашылық</w:t>
        <w:br/>
        <w:t>кәсіпорындарына көмек көрсету туралы» М21578, «Им-</w:t>
        <w:br/>
        <w:t>портталатын және экспортқа шығарылатын тауарларға</w:t>
        <w:br/>
        <w:t>Қазақстан Республикасы кеден тарифтерінің ставкала-</w:t>
        <w:br/>
        <w:t>рын ішінара өзгерту туралы» М21579 жарлықтарына</w:t>
        <w:br/>
        <w:t>қол қойды.</w:t>
        <w:br/>
        <w:t>25 ақпан</w:t>
        <w:br/>
        <w:t>Мемлекет. басшысы Ресей Федерациясының</w:t>
        <w:br/>
        <w:t>Президенті. Б.Н. Ельцинмен телефон арқылы</w:t>
        <w:br/>
        <w:t>сөйлесіп, оның барысында тараптар бірқатар</w:t>
        <w:br/>
        <w:t>өзекті халықаралық мәселелер бойынша пікір ал-</w:t>
        <w:br/>
        <w:t>масты және Н.Ә. Назарбаевтың Америка Құрама</w:t>
        <w:br/>
        <w:t>) ж</w:t>
        <w:br/>
        <w:t>3</w:t>
        <w:br/>
        <w:t>““</w:t>
        <w:br/>
        <w:t>&gt;</w:t>
        <w:br/>
        <w:t>е</w:t>
        <w:br/>
        <w:t>Ақпан</w:t>
        <w:br/>
        <w:t>белсенділік танытып, қызығушылықпен қатысуға</w:t>
        <w:br/>
        <w:t>шақырды.</w:t>
        <w:br/>
        <w:t>«Қазақстанның болашағы, қоғамның тұрақтылығы,</w:t>
        <w:br/>
        <w:t>көптеген жағдайда ғалымдардың ауқымды әлеуметтік-</w:t>
        <w:br/>
        <w:t>зкономикалық және қоғамдық-саяси міндеттерді ше-</w:t>
        <w:br/>
        <w:t>шуге әзірлігі мен қабілетіне байланысты. Бүгінгі таңда</w:t>
        <w:br/>
        <w:t>республикада жүргізіліп жатқан қоғамдық өмірдің</w:t>
        <w:br/>
        <w:t>барлық салаларындағы реформаларға ғылыми қолдау</w:t>
        <w:br/>
        <w:t>айрықша қажет.</w:t>
        <w:br/>
        <w:t>..Біз үшін нарықтық экономиканың ғылыми-</w:t>
        <w:br/>
        <w:t>техникалық базасын құру ең шетін буын болып та-</w:t>
        <w:br/>
        <w:t>былады. Егер экономиканы реформалауда, нарық</w:t>
      </w:r>
    </w:p>
    <w:p>
      <w:r>
        <w:t>тұтқаларын игеруде кейбір ілгерілеулер болса, онда</w:t>
        <w:br/>
        <w:t>ол зиялы күштердің сіңірген еңбегі емес. Әзірше, біз</w:t>
        <w:br/>
        <w:t>реформаны ғылыми қолдауды сезінбей отырмыз», -</w:t>
        <w:br/>
        <w:t>деді Н.Ә. Назарбаев (Қосымшаны қараңыз).</w:t>
        <w:br/>
        <w:t>Мемлекет басшысы «Т.Қ.Айтмұхамбетовке Төтенше</w:t>
        <w:br/>
        <w:t>және Өкілетті Өкіл дипломатиялық дәрежесін беру ту-</w:t>
        <w:br/>
        <w:t>ралы» М21539, «Т.Қ. Айтмұхамбетовті Қазақстан</w:t>
        <w:br/>
        <w:t>Республикасының Пәкстан Ислам Республикасындағы</w:t>
        <w:br/>
        <w:t>өтенше және Өкілетті Елшісі қызметіне тағайындау</w:t>
        <w:br/>
        <w:t>туралы» М21540 жарлықтарына қол қойды.</w:t>
        <w:br/>
        <w:t>3 ақпан</w:t>
        <w:br/>
        <w:t>Мемлекет басшысы Қазақстан Республикасындағы</w:t>
        <w:br/>
        <w:t>ранция Республикасының Төтенше және Өкілетті</w:t>
        <w:br/>
        <w:t>Елшісі Б.Ф. де Фуконы қабылдады.</w:t>
        <w:br/>
        <w:t>Әңгімелесу барысында Франция Президенті</w:t>
        <w:br/>
        <w:t>. Миттеранның 1993 жылғы қыркүйекте Қазақстанға</w:t>
        <w:br/>
        <w:t>сапары кезінде қол жеткізілген уағдаластықтарды</w:t>
        <w:br/>
        <w:t>іске асыру жолдары, франциялық инвестициялар-</w:t>
        <w:br/>
        <w:t>ды кеңейту мүмкіндіктері және басқару кадрларын</w:t>
        <w:br/>
        <w:t>бірлесіп дайындау мәселелері талқыланды.</w:t>
        <w:br/>
        <w:t>Сол күні Мемлекет басшысы америкалық «Сйу</w:t>
        <w:br/>
        <w:t>Бапк» Директорлар кеңесі басқармасының төрағасы</w:t>
        <w:br/>
        <w:t>Дж. Рид бастаған бір топ банк өкілдерін қабылдады.</w:t>
        <w:br/>
        <w:t>Дж. Рид өз компаниясының Қазақстанның жетекші</w:t>
        <w:br/>
        <w:t>қаржылық ұйымдарымен ынтымақтастық жасауға</w:t>
        <w:br/>
        <w:t>мүдделілігін білдірді және өз клиенттерін Қазақстан</w:t>
        <w:br/>
        <w:t>экономикасын инвестициялау мәселесінде «Сһеугоп</w:t>
        <w:br/>
        <w:t>Согрогабоп», «РһИір Могті», «Вовіпв» компаниялары</w:t>
        <w:br/>
        <w:t>атынан қолдауға даярлығы туралы мәлімдеді.</w:t>
        <w:br/>
        <w:t>Жə</w:t>
        <w:br/>
        <w:t>4%»</w:t>
        <w:br/>
        <w:t>кей</w:t>
        <w:br/>
        <w:t>Ақпан</w:t>
        <w:br/>
        <w:t>Мемлекет басшысы Колумбия университетінде</w:t>
        <w:br/>
        <w:t>дүниежүзілік тәртіп, даму және демократия мәселелері</w:t>
        <w:br/>
        <w:t>бойынша Қазақстанның ұстанымы туралы айтылған</w:t>
        <w:br/>
        <w:t>«Бейбітшілік, даму, демократия» дәрісін оқыды.</w:t>
        <w:br/>
        <w:t>Н.Ә. Назарбаев Қазақстанның сыртқы саясатының ба-</w:t>
        <w:br/>
        <w:t>сым мақсаты өз шекараларының барлық периметрлері</w:t>
        <w:br/>
        <w:t>бойынша өзіндік сенім белдеуі мен тату көршілестікті</w:t>
        <w:br/>
        <w:t>құру болып табылатынын мәлімдеді. «Мен таяу</w:t>
        <w:br/>
        <w:t>шетел кеңістігінде тарихи қалыптасқан достық,</w:t>
        <w:br/>
        <w:t>ынтымақтастық және өзара түсіністік қатынастарды</w:t>
        <w:br/>
        <w:t>сақтап қалудың жақтасы болдым, солай болып қала</w:t>
        <w:br/>
        <w:t>беремін және Тәуелсіз Мемлекеттер Достастығына</w:t>
        <w:br/>
        <w:t>мүше елдердің экономикалық интеграциясы идея-</w:t>
        <w:br/>
        <w:t>сын дәйекті түрде іске асырып келемін», -- деп атап</w:t>
        <w:br/>
        <w:t>көрсетті Президент (Қосымшаны қараңыз).</w:t>
        <w:br/>
        <w:t>университеттерді біріктіретін шырмауықтың бетке</w:t>
        <w:br/>
        <w:t>ұстар Лигасына енетін АҚШ-тың аса танымал</w:t>
        <w:br/>
        <w:t>университеті.</w:t>
      </w:r>
    </w:p>
    <w:p>
      <w:r>
        <w:t>Университет 1754 жылы құрылып, Нью-Йорк қаласының</w:t>
        <w:br/>
        <w:t>Манхэттен ауданында орналасқан.</w:t>
        <w:br/>
        <w:t>Колумбия университетінің түлектері қатарында АҚШ-тың</w:t>
        <w:br/>
        <w:t>4 президенті, АҚШ Жоғарғы сотының 9 төрағасы, 94 Но-</w:t>
        <w:br/>
        <w:t>бель сыйлығының лауреаттары, 101 Пулитцер сыйлығының</w:t>
        <w:br/>
        <w:t>лауреаттары, Америка киноакадемиясының «Оскар»</w:t>
        <w:br/>
        <w:t>сыйлығының 25 иегерлері бар.</w:t>
        <w:br/>
        <w:t>Колумбия университетінің журналистика факультетімен жур-</w:t>
        <w:br/>
        <w:t>налистика саласындағы ең беделді сыйлықтарының бірі Пу-</w:t>
        <w:br/>
        <w:t>литцер сыйлығы тағайындалады.</w:t>
        <w:br/>
        <w:t>(1) Колумбия университеті -- ең көне америкалық</w:t>
        <w:br/>
        <w:t>18 ақпан</w:t>
        <w:br/>
        <w:t>Мемлекет басшысы Франция Республикасында</w:t>
        <w:br/>
        <w:t>жұмыс сапарымен болып, осы елдің астанасы Париж</w:t>
        <w:br/>
        <w:t>қаласында Президент Ф. Миттеранмен кездесті.</w:t>
        <w:br/>
        <w:t>Шағын және кеңейтілген құрамдағы келіссөздер</w:t>
        <w:br/>
        <w:t>барысында халықаралық мәселелердің кең ауқымы</w:t>
        <w:br/>
        <w:t>бойынша пікір алмасу болып өтті, оның ішінде Орталық</w:t>
        <w:br/>
        <w:t>Азиядағы жағдай және ТМД-дағы интеграциялық</w:t>
        <w:br/>
        <w:t>үдерістердің дамуы туралы, сондай-ақ бұған дейін қол</w:t>
        <w:br/>
        <w:t>жеткізілген уағдаластықтар мен әртүрлі салалардағы</w:t>
        <w:br/>
        <w:t>екіжақты ынтымақтастықтың одан әрі даму перспек-</w:t>
        <w:br/>
        <w:t>тивалары талқыланды.</w:t>
        <w:br/>
        <w:t>21 ақпан</w:t>
        <w:br/>
        <w:t>Мемлекет басшысы қазақстандық шаңғышы</w:t>
        <w:br/>
        <w:t>В.М. Смирновқа норвегиялық Лиллехаммер</w:t>
        <w:br/>
        <w:t>б</w:t>
        <w:br/>
        <w:t>1994 жыл</w:t>
        <w:br/>
        <w:t>4 ақпан</w:t>
        <w:br/>
        <w:t>Мемлекет басшысы «Қазақстан Республикасын-</w:t>
        <w:br/>
        <w:t>да теңгеге алынған өнім мен тауарлар экспорты-</w:t>
        <w:br/>
        <w:t>на шектеулерді алу туралы» М21543, «Төлем құралы</w:t>
        <w:br/>
        <w:t>ретінде теңгенің пайдаланылуын ұлғайту жөніндегі ша-</w:t>
        <w:br/>
        <w:t>ралар туралы» 21544 жарлықтарына қол қойды.</w:t>
        <w:br/>
        <w:t>7 ақпан</w:t>
        <w:br/>
        <w:t>Мемлекет басшысы Америка Құрама Штатта-</w:t>
        <w:br/>
        <w:t>рына ресми сапары қарсаңында америкалық «Тһе</w:t>
        <w:br/>
        <w:t>УУавһіпріоп Рові», «Сһісаво Тгіһипе» газеттерінің</w:t>
        <w:br/>
        <w:t>журналистері мен британдық «Кешегв» және</w:t>
        <w:br/>
        <w:t>америкалық «Сох» ақпараттық агенттіктеріне сұхбат</w:t>
        <w:br/>
        <w:t>берді.</w:t>
        <w:br/>
        <w:t>Президент Қазақстан-Америка ынтымақтастығы-</w:t>
        <w:br/>
        <w:t>ның жай-күйі мен перспективалары, республикадағы</w:t>
        <w:br/>
        <w:t>зкономикалық және қоғамдық-саяси ахуал туралы</w:t>
        <w:br/>
        <w:t>сауалдарға жауап берді, экономикалық реформалар</w:t>
        <w:br/>
        <w:t>барысымен және т.б. таныстырды.</w:t>
        <w:br/>
        <w:t>Мемлекет басшысы «Қазақстан Республикасы</w:t>
        <w:br/>
        <w:t>Жоғарғы соты қызметінің ұйымдық мәселелері ту-</w:t>
        <w:br/>
        <w:t>ралы» М21545, «Т.М. Сейсенбаев туралы» 21547,</w:t>
        <w:br/>
        <w:t>«Т.М. Сейсенбаевты тағайындау туралы» М21548,</w:t>
      </w:r>
    </w:p>
    <w:p>
      <w:r>
        <w:t>«Ө.Ы. Ықсанов және Н.А. Петрова туралы» 21549,</w:t>
        <w:br/>
        <w:t>«Н.А. Петрова мен Ө.Ы. Ықсановты Қазақстан Рес-</w:t>
        <w:br/>
        <w:t>публикасы Жоғарғы сотының мүшелері қызметіне</w:t>
        <w:br/>
        <w:t>тағайындау туралы» 21550, «М.С. Нәрікбаев тура-</w:t>
        <w:br/>
        <w:t>лы» М21551, «Қазақстан энергетика жүйесінің бір</w:t>
        <w:br/>
        <w:t>топ қызметкерлерін Қазақстан Республикасының</w:t>
        <w:br/>
        <w:t>мемлекеттік наградаларымен марапаттау туралы»</w:t>
        <w:br/>
        <w:t>М81552 жарлықтарына қол қойды.</w:t>
        <w:br/>
        <w:t>8 ақпан</w:t>
        <w:br/>
        <w:t>Мемлекет басшысы Қазақстан Республикасындағы</w:t>
        <w:br/>
        <w:t>Грузия Республикасының Төтенше және Өкілетті</w:t>
        <w:br/>
        <w:t>Елшісі Т.Т. Гоголадзені қабылдады.</w:t>
        <w:br/>
        <w:t>Әңгімелесу барысында Қазақстан мен Грузия ара-</w:t>
        <w:br/>
        <w:t>сында бұған дейін қол жеткізілген уағдаластықтарды</w:t>
        <w:br/>
        <w:t>іске асыру мәселелері талқыланды, сондай-ақ өзара</w:t>
        <w:br/>
        <w:t>табысты сауда-экономикалық ынтымақтастықты одан</w:t>
        <w:br/>
        <w:t>әрі дамыту жолдары туралы пікір алмасты.</w:t>
        <w:br/>
        <w:t>Н.Ә. Назарбаев екі ел арасындағы сауда-</w:t>
        <w:br/>
        <w:t>экономикалық ынтымақтастықтың үдемелі даму</w:t>
        <w:br/>
        <w:t>сипатын атап өтті және Грузияға экономикалық</w:t>
        <w:br/>
        <w:t>е-е</w:t>
        <w:br/>
        <w:t>40 &gt;</w:t>
        <w:br/>
        <w:t>Ее!</w:t>
        <w:br/>
        <w:t>1 наурыз</w:t>
        <w:br/>
        <w:t>Мемлекет басшысы Қазақстан Республикасы</w:t>
        <w:br/>
        <w:t>Жоғарғы Кеңесіне сайлау қарсаңында ел азаматтары-</w:t>
        <w:br/>
        <w:t>на теледидар арқылы үндеу жариялады (Қосымшаны</w:t>
        <w:br/>
        <w:t>қараңыз).</w:t>
        <w:br/>
        <w:t>Сол күні Мемлекет басшысы Қазақстан Респуб-</w:t>
        <w:br/>
        <w:t>ликасы Орталық сайлау комиссиясының мүшелерін</w:t>
        <w:br/>
        <w:t>қабылдады.</w:t>
        <w:br/>
        <w:t>Орталық сайлау комиссиясының төрағасы</w:t>
        <w:br/>
        <w:t>Қ.Т. Тұрысов Жоғарғы Кеңес пен жергілікті өкілетті</w:t>
        <w:br/>
        <w:t>органдар сайлауына дайындық барысы туралы хабар-</w:t>
        <w:br/>
        <w:t>дар етті.</w:t>
        <w:br/>
        <w:t>Президент: «Қазақстанда сайлау алғаш рет</w:t>
        <w:br/>
        <w:t>демократиялық жолмен өткізіліп жатыр және әрбір</w:t>
        <w:br/>
        <w:t>азамат ел парламентіне өз кандидатурасын ұсына</w:t>
        <w:br/>
        <w:t>алады. Ауыр экономикалық жағдайға қарамастан,</w:t>
        <w:br/>
        <w:t>сайлау республикада тұратын барлық азаматтар үшін</w:t>
        <w:br/>
        <w:t>біріктіруші негізге айналуы қажет», -- деп атап айтты.</w:t>
        <w:br/>
        <w:t>Мемлекет басшысы Жапонияның Қаржы министрі-</w:t>
        <w:br/>
        <w:t>нің арнайы кеңесшісі Т. Чино бастаған Жапонияны</w:t>
        <w:br/>
        <w:t>жаңғырту қоғамының делегациясын қабылдады.</w:t>
        <w:br/>
        <w:t>Әңгімелесу барысында Н.Ә. Назарбаев</w:t>
        <w:br/>
        <w:t>қазақстандық арзан шикізатты және жапондық</w:t>
        <w:br/>
        <w:t>жоғарғы технологияларды пайдалана отырып, әлемдік</w:t>
        <w:br/>
        <w:t>нарыққа бәсекеге қабілетті тауарлар ұсынуға және та-</w:t>
        <w:br/>
        <w:t>раптарды қомақты дивидендтермен қамтамасыз етуге</w:t>
      </w:r>
    </w:p>
    <w:p>
      <w:r>
        <w:t>болатынын атап өтті.</w:t>
        <w:br/>
        <w:t>Мемлекет. басшысы атақты қазақстандық</w:t>
        <w:br/>
        <w:t>шаңғышы В.М. Смирновқа норвегиялық Лиллехам мер</w:t>
        <w:br/>
        <w:t>қаласында өткен ХУІІ қысқы Олимпиада ойындарын-</w:t>
        <w:br/>
        <w:t>да 50 шақырымдық қашықтыққа шаңғы жарысында</w:t>
        <w:br/>
        <w:t>жеңіске жетуіне орай құттықтау жеделхатын жолдады.</w:t>
        <w:br/>
        <w:t>«Олимпиадада 50 шақырымдық қашықтықта Сіз</w:t>
        <w:br/>
        <w:t>шеберліктің биік шыңы мен жеңіске деген жігер секілді</w:t>
        <w:br/>
        <w:t>спортшының үздік қасиеттерін көрсеттіңіз. Біз Сізге</w:t>
        <w:br/>
        <w:t>сенім арттық және Сіз біздің сенімімізді ақтадыңыз. Бұл</w:t>
        <w:br/>
        <w:t>жеңіс -- Сіздің спорттық жетістіктеріңіздің лайықты</w:t>
        <w:br/>
        <w:t>тәжі. Сіз бірінші рет олимпиада чемпионы болдыңыз</w:t>
        <w:br/>
        <w:t>және бұл олимпиада алтыны -- Қазақстанның ұлттық</w:t>
        <w:br/>
        <w:t>құрамасындағы алғашқысы», -- делінген жеделхатта.</w:t>
        <w:br/>
        <w:t>1994 жыл</w:t>
        <w:br/>
        <w:t>Наурыз</w:t>
        <w:br/>
        <w:t>10 наурыз</w:t>
        <w:br/>
        <w:t>Мемлекет басшысы Қазақстанға жұмыс сапары-</w:t>
        <w:br/>
        <w:t>мен келген Әзірбайжан Республикасының Президенті</w:t>
        <w:br/>
        <w:t>Г.А. Алиевпен кездесті.</w:t>
        <w:br/>
        <w:t>Шағын және кеңейтілген құрамдағы келіссөздер</w:t>
        <w:br/>
        <w:t>барысында екіжақты қатынастар, өңірлік саясат пен</w:t>
        <w:br/>
        <w:t>қауіпсіздік мәселелері талқыланды. Н.Ә. Назарбаев</w:t>
        <w:br/>
        <w:t>Таулы Қарабах мәселелерінің күрделілігіне түсіністік</w:t>
        <w:br/>
        <w:t>білдірді және «ТМД елдеріне оны шешу жолдарын</w:t>
        <w:br/>
        <w:t>БҰҰ Қауіпсіздік кеңесі, ЕҚЫК қарарларын орын-</w:t>
        <w:br/>
        <w:t>дау принциптері негізінде іздеу керек. Халықаралық</w:t>
        <w:br/>
        <w:t>құжаттарды барлығы бірдей құрметтеп, оларды ұзаққа</w:t>
        <w:br/>
        <w:t>созылған қақтығыстарды шешу жолында пайдалану</w:t>
        <w:br/>
        <w:t>қажет», -- деп атап көрсетті.</w:t>
        <w:br/>
        <w:t>Мемлекет басшысы «Р.Ә. Бекеновті Тәуелсіз Мемле-</w:t>
        <w:br/>
        <w:t>кеттер Достастығы Экономикалық сотының құрамына</w:t>
        <w:br/>
        <w:t>тағайындау туралы» 21587, «М.Ә. Бегалиевті Тәуелсіз</w:t>
        <w:br/>
        <w:t>Мемлекеттер Достастығы Экономикалық сотының</w:t>
        <w:br/>
        <w:t>құрамына тағайындау туралы» 21588 жарлықтарына</w:t>
        <w:br/>
        <w:t>қол қойды.</w:t>
        <w:br/>
        <w:t>11 наурыз</w:t>
        <w:br/>
        <w:t>Мемлекет басшысы Әл-Фараби атындағы Қазақ</w:t>
        <w:br/>
        <w:t>мемлекеттік ұлттық университетінің оқытушы-профес-</w:t>
        <w:br/>
        <w:t>сорлық құрамымен және студенттерімен кездесті.</w:t>
        <w:br/>
        <w:t>Президент сөйлеген сөзінде отандық жоғарғы</w:t>
        <w:br/>
        <w:t>мектептің басынан өткеріп отырған күрделі мәселелерді</w:t>
        <w:br/>
        <w:t>сөз ете отырып: «ел басына түскен қиындықтарды</w:t>
        <w:br/>
        <w:t>еңсеруге болатынына сенімді болуымыз керек, олар -</w:t>
        <w:br/>
        <w:t>уақытша ғана. Біздің жағдайды тұрақтандырып,</w:t>
        <w:br/>
        <w:t>өндірістің құлдырауын тоқтата алатынымызға және</w:t>
        <w:br/>
        <w:t>экономиканы дағдарыстан қарқынды түрде шығарып,</w:t>
        <w:br/>
        <w:t>бұдан да жақсы өмірге жететінімізге сенімдімін», -</w:t>
        <w:br/>
        <w:t>деп атап көрсетті.</w:t>
        <w:br/>
        <w:t>Кездесу соңында Н.Ә. Назарбаевқа жоо Ғалымдар</w:t>
      </w:r>
    </w:p>
    <w:p>
      <w:r>
        <w:t>кеңесімен қабылданған шешім бойынша егеменді</w:t>
        <w:br/>
        <w:t>Қазақстанның қалыптасуындағы зор жасампаздық</w:t>
        <w:br/>
        <w:t>қызметі үшін Әл-Фараби атындағы Қазақ мемлекеттік</w:t>
        <w:br/>
        <w:t>ұлттық университетінің құрметті докторы және про-</w:t>
        <w:br/>
        <w:t>фессоры дипломдары табыс етілді.</w:t>
        <w:br/>
        <w:t>Мемлекет басшысы «Мемлекеттік акционерлік</w:t>
        <w:br/>
        <w:t>қоғамдарының басшыларына сату үшін акциялардың</w:t>
        <w:br/>
        <w:t>еді</w:t>
        <w:br/>
        <w:t>4%»</w:t>
        <w:br/>
        <w:t>Бүйі</w:t>
        <w:br/>
        <w:t>Ақпан</w:t>
        <w:br/>
        <w:t>мәселелерде қосымша жәрдем көрсету мүмкіндігін</w:t>
        <w:br/>
        <w:t>қарастыруға даярлығын білдірді.</w:t>
        <w:br/>
        <w:t>9 ақпан</w:t>
        <w:br/>
        <w:t>Мемлекет басшысы Қазақстан Республикасындағы</w:t>
        <w:br/>
        <w:t>БҰҰДБ үйлестірушісі Н. Рингроузды қабылдады.</w:t>
        <w:br/>
        <w:t>Кездесу барысында Н.Ә. Назарбаев пен Н. Рингро-</w:t>
        <w:br/>
        <w:t>уз БҰҰ және Халықаралық еңбек ұйымы, ЮНИСЕФ</w:t>
        <w:br/>
        <w:t>өңірлік бөлімшесі мен басқа да халықаралық ұйымдар</w:t>
        <w:br/>
        <w:t>өкілеттіктерінің Қазақстандағы қызметін белсендіру</w:t>
        <w:br/>
        <w:t>жөніндегі нақты шараларды белгіледі.</w:t>
        <w:br/>
        <w:t>Н.Ә. Назарбаев БҰҰ және тағы да басқа</w:t>
        <w:br/>
        <w:t>халықаралық гуманитарлық ұйымдардың тарапынан</w:t>
        <w:br/>
        <w:t>Қазақстанға қызығушылығын құптайтынын атап өтті</w:t>
        <w:br/>
        <w:t>және әлемдік деңгейдегі мамандар тарапынан білікті</w:t>
        <w:br/>
        <w:t>қолдау мен консультация қажеттігінің пісіп жетілгенін</w:t>
        <w:br/>
        <w:t>атап көрсетті.</w:t>
        <w:br/>
        <w:t>Сол күні Мемлекет басшысы Ресей Федерациясы-</w:t>
        <w:br/>
        <w:t>ның Сыртқы істер министрі А.В. Козыревті қабылдады.</w:t>
        <w:br/>
        <w:t>Кездесу барысында әскери мәселелер, «Байқоңыр»</w:t>
        <w:br/>
        <w:t>ғарыш айлағын бірлесіп пайдалану, гуманитарлық</w:t>
        <w:br/>
        <w:t>саладағы өзара іс-қимыл бойынша екіжақты</w:t>
        <w:br/>
        <w:t>келісімдерді әзірлеуге байланысты бірінші кезектегі</w:t>
        <w:br/>
        <w:t>шаралар талқыланды.</w:t>
        <w:br/>
        <w:t>Мемлекет басшысы «С. Батыршаұлы тура-</w:t>
        <w:br/>
        <w:t>лы» М21553, «Н. Есқалиевке Төтенше және</w:t>
        <w:br/>
        <w:t>Өкілетті Өкіл дәрежесін беру туралы» 291554, «Н.</w:t>
        <w:br/>
        <w:t>Есқалиевті Қазақстан Республикасының Өзбекстан</w:t>
        <w:br/>
        <w:t>Республикасындағы Төтенше және Өкілетті Елшісі</w:t>
        <w:br/>
        <w:t>қызметіне тағайындау туралы» М21555, «Қазақстан</w:t>
        <w:br/>
        <w:t>Республикасы Ұлттық ғылым академиясының</w:t>
        <w:br/>
        <w:t>мәртебесі және ғалымдарды мемлекеттік қолдау ша-</w:t>
        <w:br/>
        <w:t>ралары туралы» 21556, «Тұтыну кооперациясы</w:t>
        <w:br/>
        <w:t>жүйесінде зергерлік бұйымдарды сатуға рұқсат беру</w:t>
        <w:br/>
        <w:t>туралы» М21557 жарлықтарына қол қойды.</w:t>
        <w:br/>
        <w:t>11 ақпан</w:t>
        <w:br/>
        <w:t>Мемлекет басшысы Қазақстанның тұтынушылық</w:t>
        <w:br/>
        <w:t>кооперациясы қызметкерлерінің ХУІ сьезіне қатысты.</w:t>
        <w:br/>
        <w:t>Президент өз сөзінде: «бұл құлаған социалистік</w:t>
      </w:r>
    </w:p>
    <w:p>
      <w:r>
        <w:t>жүйеден қалған институттардың бірегейі ғана. Даму</w:t>
        <w:br/>
        <w:t>жылдары ішінде тұтынушылық кооперация мықты,</w:t>
        <w:br/>
        <w:t>ж.</w:t>
        <w:br/>
        <w:t>5%/</w:t>
        <w:br/>
        <w:t>1994 жыл</w:t>
        <w:br/>
        <w:t>рында арнайы бағдарлама аясында әйелдерді, отба-</w:t>
        <w:br/>
        <w:t>сыларды, ана мен баланы әлеуметтік қорғау бойынша</w:t>
        <w:br/>
        <w:t>нақты ауқымды жұмыстар жүргізілетін болады, соған</w:t>
        <w:br/>
        <w:t>байланысты мен жарлықтар шығарып, үкімет пен</w:t>
        <w:br/>
        <w:t>жергілікті әкімшіліктер басшыларына тиісті тапсырма-</w:t>
        <w:br/>
        <w:t>лар бердім», -- делінген құттықтауда.</w:t>
        <w:br/>
        <w:t>7 наурыз</w:t>
        <w:br/>
        <w:t>Мемлекет басшысы астаналық Достық үйіндегі</w:t>
        <w:br/>
        <w:t>сайлау учаскесінде Қазақстан Республикасы Жоғарғы</w:t>
        <w:br/>
        <w:t>Кеңесінің сайлауында дауыс беруге қатысты.</w:t>
        <w:br/>
        <w:t>Осы сайлау учаскесінде Н.Ә. Назарбаев</w:t>
        <w:br/>
        <w:t>журналистердің сұрақтарына жауап берді. «Мен</w:t>
        <w:br/>
        <w:t>кәсіби парламент бұрынғыға қарағанда белсендірек</w:t>
        <w:br/>
        <w:t>жұмыс істейді, біздің жас егеменді мемлекеттің де-</w:t>
        <w:br/>
        <w:t>мократиялануына, экономикалық реформалардың</w:t>
        <w:br/>
        <w:t>ілгерілеуіне, құқықтық жүйені қайта құруға жан-жақты</w:t>
        <w:br/>
        <w:t>жәрдемдеседі деп үміттенемін. Бұл рөлді сәтті орын-</w:t>
        <w:br/>
        <w:t>дау үшін республикадағы жаңғыртуларға іс жүзінде</w:t>
        <w:br/>
        <w:t>жәрдемдесетін және оның экономикасына батыс ин-</w:t>
        <w:br/>
        <w:t>весторларын тартатын заңдар қабылдау қажет бола-</w:t>
        <w:br/>
        <w:t>ды...», -- деді Президент.</w:t>
        <w:br/>
        <w:t>9 наурыз</w:t>
        <w:br/>
        <w:t>көппартиялықтың қалыптасуына ықпал етті.</w:t>
        <w:br/>
        <w:t>Сайлауға сайлаушылардың 173,849. қатысты.</w:t>
        <w:br/>
        <w:t>Барлығы 135 бірмандатты округтерде 910 адам ұсынылды,</w:t>
        <w:br/>
        <w:t>тіркеу шарттарынан 692 кандидат өте алды, орташа есеппен</w:t>
        <w:br/>
        <w:t>бір депутаттық мандатқа 5 үміткер күресті. 1994 жылғы</w:t>
        <w:br/>
        <w:t>сәуір айынан 1995 жылғы наурыз айына дейін жұмыс істеген</w:t>
        <w:br/>
        <w:t>Жоғарғы кеңестің он үшінші шақырылымының депутаттары</w:t>
        <w:br/>
        <w:t>тұрақты негізде жұмыс істеген Қазақстанның алғашқы</w:t>
        <w:br/>
        <w:t>кәсіби парламенті болды.</w:t>
        <w:br/>
        <w:t>Қазақстан Республикасының он үшінші шақырылған</w:t>
        <w:br/>
        <w:t>Жоғарғы Кеңесі көппартиялық пен саяси плюрализм-</w:t>
        <w:br/>
        <w:t>ге көшуімен есте қалды. Алғаш рет Қазақстан тарихын-</w:t>
        <w:br/>
        <w:t>да саяси партиялар мен қозғалыстар биліктің нақты</w:t>
        <w:br/>
        <w:t>тетіктеріне, мемлекеттік бағдарламаларды қабылдауға</w:t>
        <w:br/>
        <w:t>әсер ету мүмкіндіктеріне қол жеткізді. Парламентте</w:t>
        <w:br/>
        <w:t>«Қазақстан халық бірлігі» одағының, «Қазақстан Халық</w:t>
        <w:br/>
        <w:t>конгресі» партиясының, Социалистік партия мен Қазақстан</w:t>
        <w:br/>
        <w:t>кәсіподақтары федерациясының партиялық фракция-</w:t>
        <w:br/>
        <w:t>лары, сондай-ақ кәсіби белгілері бойынша құрылған 14</w:t>
        <w:br/>
        <w:t>депутаттық топ құрылған болатын.</w:t>
        <w:br/>
        <w:t>(4) 1994 жылғы 7 наурызда өткен сайлау республикада</w:t>
      </w:r>
    </w:p>
    <w:p>
      <w:r>
        <w:t>Мемлекет басшысы «Совхоздар мүлкінің бір бөлігін</w:t>
        <w:br/>
        <w:t>директорлардың меншігіне беру туралы» М21585</w:t>
        <w:br/>
        <w:t>Жарлығына қол қойды.</w:t>
        <w:br/>
        <w:t>1994 жыл</w:t>
        <w:br/>
        <w:t>Президент америкалық экономистке Қазақстанда</w:t>
        <w:br/>
        <w:t>жоғары білікті: мамандарды даярлау бойын-</w:t>
        <w:br/>
        <w:t>ша атқарылған жұмысы үшін алғыс білдірді және</w:t>
        <w:br/>
        <w:t>Қазақстан Республикасының Құрмет грамотасымен</w:t>
        <w:br/>
        <w:t>марапаттады.</w:t>
        <w:br/>
        <w:t>экономикадағы, әлеуметтік саладағы, ғылым, білім,</w:t>
        <w:br/>
        <w:t>Мәдениеттегі, әскери және басқа да мемлекеттік</w:t>
        <w:br/>
        <w:t>қызметтегі, қоғамдық және мемлекеттік қызметтегі елеулі</w:t>
        <w:br/>
        <w:t>жетістіктері үшін берілетін мемлекеттік награда.</w:t>
        <w:br/>
        <w:t>(%) Қазақстан Республикасының Құрмет грамотасы --</w:t>
        <w:br/>
        <w:t>Мемлекет басшысы Қазақстан Республикасы</w:t>
        <w:br/>
        <w:t>Конституциясының қабылданғанына бір жыл толуына</w:t>
        <w:br/>
        <w:t>арналған салтанатты жиналысқа қатысты.</w:t>
        <w:br/>
        <w:t>Мемлекет. басшысы «Коском» Мемлекеттік</w:t>
        <w:br/>
        <w:t>акционерлік аэроғарыш компаниясын құру туралы»</w:t>
        <w:br/>
        <w:t>М91520, «1992 жылғы республикалық бюджеттің</w:t>
        <w:br/>
        <w:t>атқарылуы туралы есепті бекіту туралы» 21524,</w:t>
        <w:br/>
        <w:t>«1994 жылы республикалық бюджетті және жергілікті</w:t>
        <w:br/>
        <w:t>әкімшілік-аумақтық бірліктердің бюджеттерін</w:t>
        <w:br/>
        <w:t>бекіту туралы» 21525, «Қазақстан Республика-</w:t>
        <w:br/>
        <w:t>сы Қаржы министрлігінің Қазынашылығын құру ту-</w:t>
        <w:br/>
        <w:t>ралы» |21526, «Валюта операцияларынан алы-</w:t>
        <w:br/>
        <w:t>натын жергілікті алымдардың күшін жою туралы»</w:t>
        <w:br/>
        <w:t>М91527, «Ақша белгілері дизайнына авторлық құқық</w:t>
        <w:br/>
        <w:t>мәселесін реттеу туралы» М21528, «1994 жылға</w:t>
        <w:br/>
        <w:t>арналған республикалық бюджет туралы» М21529,</w:t>
        <w:br/>
        <w:t>«Мемлекеттік баж ставкалары туралы» М21530, «Есеп</w:t>
        <w:br/>
        <w:t>айырысуларда қолдағы ақшаның пайдаланылуын рет-</w:t>
        <w:br/>
        <w:t>ке келтіру туралы» М21532 жарлықтарына қол қойды.</w:t>
        <w:br/>
        <w:t>28 қаңтар</w:t>
        <w:br/>
        <w:t>Мемлекет басшысы Швейцария Конфедерация- -.</w:t>
        <w:br/>
        <w:t>сының Давос қаласында өткен Дүниежүзілік</w:t>
        <w:br/>
        <w:t>экономикалық форумға қатысты.</w:t>
        <w:br/>
        <w:t>29 қаңтар</w:t>
        <w:br/>
        <w:t>Мемлекет басшысы Дүниежүзілік экономикалық ;</w:t>
        <w:br/>
        <w:t>форумға қатысуына байланысты Швейцария Конфе- айга ж селе</w:t>
        <w:br/>
        <w:t>дерациясында болған кезінде «Сһеугоп Согрогабоп», 1. |</w:t>
        <w:br/>
        <w:t>«АВВ», «Тотвоп», «Ғігві Пеуеіортепі», «Сйу ВапК»,</w:t>
        <w:br/>
        <w:t>«Тһе Сһаве Мапһайап ВапК», «(/В5» және т.б. аса ірі</w:t>
        <w:br/>
        <w:t>шетел компанияларының басшыларымен кездесті.</w:t>
        <w:br/>
        <w:t>12.</w:t>
      </w:r>
    </w:p>
    <w:p>
      <w:r>
        <w:t>1994 жыл</w:t>
        <w:br/>
        <w:t>тармақталған корпоративтік құрылымға айналды», -</w:t>
        <w:br/>
        <w:t>деп атап көрсетті.</w:t>
        <w:br/>
        <w:t>Н.Ә. Назарбаев кооператорларды бар күш-жігерін</w:t>
        <w:br/>
        <w:t>резервтерді іздеуге, қызметін жақсартуға, сенімді және</w:t>
        <w:br/>
        <w:t>перспективті серіктестер іздеуге бағыттауға шақырды.</w:t>
        <w:br/>
        <w:t>Мемлекет басшысы «Жер асты кен жұмыстарында</w:t>
        <w:br/>
        <w:t>істейтін адамдарды және зейнеткерлердің басқа са-</w:t>
        <w:br/>
        <w:t>наттарын зейнетақымен қамсыздандыруды жақсарту</w:t>
        <w:br/>
        <w:t>жөніндегі қосымша шаралар туралы» 21559,</w:t>
        <w:br/>
        <w:t>«Тіркелген (ренталық) төлемдерді алу тәртібін</w:t>
        <w:br/>
        <w:t>нақтылау туралы» М21560, «Қылмысқа қарсы күрес</w:t>
        <w:br/>
        <w:t>жөніндегі кеңес құру туралы» М21561 жарлықтарына</w:t>
        <w:br/>
        <w:t>қол қойды.</w:t>
        <w:br/>
        <w:t>12 ақпан</w:t>
        <w:br/>
        <w:t>Мемлекет басшысы «Ә.М. Қажыгелдинді</w:t>
        <w:br/>
        <w:t>Тәуелсіз Мемлекеттер Достастығының Үйлестіру-</w:t>
        <w:br/>
        <w:t>консультативтік комитетінің құрамына енгізу тура-</w:t>
        <w:br/>
        <w:t>лы» 91563, «Белгіленген тәртіпті бұзып, Қазақстан</w:t>
        <w:br/>
        <w:t>Республикасынан тысқары жерлерге шығарылған</w:t>
        <w:br/>
        <w:t>шикізатты, азық-түлік және өнеркәсіп тауарла-</w:t>
        <w:br/>
        <w:t>рын тәркілеу жайындағы судьяның қаулысын орын-</w:t>
        <w:br/>
        <w:t>дау туралы» М21564, «Қазақстан Республикасының</w:t>
        <w:br/>
        <w:t>экспортқа шығарылатын тауарларға кеден тарифін</w:t>
        <w:br/>
        <w:t>енгізу мерзімі туралы» 21566, «Адам құқығы жөнінде</w:t>
        <w:br/>
        <w:t>Республикалық комиссия құру туралы» 21567,</w:t>
        <w:br/>
        <w:t>«Кәсіпорындардың пайдасы мен табысына салынатын</w:t>
        <w:br/>
        <w:t>салық туралы» М21568, «Жеке тұлғалардың табысы-</w:t>
        <w:br/>
        <w:t>на салынатын салық туралы» М21570 жарлықтарына</w:t>
        <w:br/>
        <w:t>қол қойды.</w:t>
        <w:br/>
        <w:t>13 ақпан</w:t>
        <w:br/>
        <w:t>Мемлекет басшысы Америка Құрама Штаттарында</w:t>
        <w:br/>
        <w:t>ресми сапармен болып, осы елдің астанасы Вашинг-</w:t>
        <w:br/>
        <w:t>тон қаласында америкалық іскер орта өкілдерімен</w:t>
        <w:br/>
        <w:t>кездесті.</w:t>
        <w:br/>
        <w:t>14 ақпан</w:t>
        <w:br/>
        <w:t>Мемлекет басшысы Америка Құрама Штаттарына</w:t>
        <w:br/>
        <w:t>ресми сапары барысында АҚШ Президенті Б. Клин-</w:t>
        <w:br/>
        <w:t>тонмен кездесті.</w:t>
        <w:br/>
        <w:t>Шағын және кеңейтілген құрамдағы келіссөздер ба-</w:t>
        <w:br/>
        <w:t>рысындасауда-экономикалық саладағы екіжақты ынты-</w:t>
        <w:br/>
        <w:t>мақтастықтың, мемлекетаралық және халықаралық</w:t>
        <w:br/>
        <w:t>1 ақпан</w:t>
        <w:br/>
        <w:t>Мемлекет басшысы Швейцария Конфедерация-</w:t>
        <w:br/>
        <w:t>сының Давос қаласында өткен Дүниежүзілік</w:t>
      </w:r>
    </w:p>
    <w:p>
      <w:r>
        <w:t>экономикалық форумның арнайы пленарлық отыры-</w:t>
        <w:br/>
        <w:t>сына қатысты.</w:t>
        <w:br/>
        <w:t>Қазақстан Президенті өзінің сөйлеген сөзінде:</w:t>
        <w:br/>
        <w:t>«бұрынғы социалистік лагерьдің елдерінде, әсіресе</w:t>
        <w:br/>
        <w:t>ыдыраған КСРО аумағындағы елдерде болып жатқан</w:t>
        <w:br/>
        <w:t>экономикалардың дезинтеграциялану үдерісі сыни</w:t>
        <w:br/>
        <w:t>межесінен асқандығын» атап көрсетті. Осыған байла-</w:t>
        <w:br/>
        <w:t>нысты Н.Ә. Назарбаев халықаралық нарыққа шығу</w:t>
        <w:br/>
        <w:t>бағыттарын әртараптандыру мәселелеріне айрықша</w:t>
        <w:br/>
        <w:t>назар аударды, атап айтқанда, «Орталық Азияда 50</w:t>
        <w:br/>
        <w:t>млн. адам тұратыны белгілі. Орталықазиялық өңірдің</w:t>
        <w:br/>
        <w:t>табиғат ресурстары бізді азық-түлікпен, энергия</w:t>
        <w:br/>
        <w:t>тасымалдағыштармен толық қамтамасыз етеді. Экс-</w:t>
        <w:br/>
        <w:t>порттай алатын өнімдеріміз демократиялық мемле-</w:t>
        <w:br/>
        <w:t>кет пен нарықтық экономика құру жолында табысты</w:t>
        <w:br/>
        <w:t>дамуымыздың алғышарттары бола алады.</w:t>
        <w:br/>
        <w:t>Біздің алдымызда тұрған басты мәселе -- көлік</w:t>
        <w:br/>
        <w:t>мәселесі, баламалы жол мәселесі. Қазір біз Ресей,</w:t>
        <w:br/>
        <w:t>Украина арқылы дәстүрлі шығу жолдарынан басқа,</w:t>
        <w:br/>
        <w:t>Еуропаға шығудың жаңа жолдарын қарастырудамыз.</w:t>
        <w:br/>
        <w:t>Біз үшін бұл аса қажет. Сондықтан да, ең бірінші ке-</w:t>
        <w:br/>
        <w:t>зекте көлік мәселелерін шешуге тырысамыз», -- деп</w:t>
        <w:br/>
        <w:t>мәлімдеді (Қосымшаны қараңыз).</w:t>
        <w:br/>
        <w:t>Мемлекет басшысы «Ю.А. Клочковқа Төтенше</w:t>
        <w:br/>
        <w:t>және Өкілетті Өкіл дипломатиялық дәрежесін беру</w:t>
        <w:br/>
        <w:t>туралы» |21535, «Ю.А. Клочковты Қазақстан</w:t>
        <w:br/>
        <w:t>Республикасының Украинадағы Төтенше және Өкілетті</w:t>
        <w:br/>
        <w:t>Елшісі қызметіне тағайындау туралы» М21536,</w:t>
        <w:br/>
        <w:t>«Жеке тұлғаларға арнап шетелдік валютадағы жасы-</w:t>
        <w:br/>
        <w:t>рын шоттарды енгізу туралы» М21537, «Қазақстан</w:t>
        <w:br/>
        <w:t>Республикасының мемлекеттік наградаларына</w:t>
        <w:br/>
        <w:t>ұсынудың, оларды тапсырудың, есепке алудың және</w:t>
        <w:br/>
        <w:t>сақтаудың тәртібі жөніндегі нұсқауларды бекіту тура-</w:t>
        <w:br/>
        <w:t>лы» М91538 жарлықтарына қол қойды.</w:t>
        <w:br/>
        <w:t>2 ақпан</w:t>
        <w:br/>
        <w:t>Мемлекет басшысы Қазақстан Республикасы</w:t>
        <w:br/>
        <w:t>Ұлттық ғылым академиясының сессиясына қатысты.</w:t>
        <w:br/>
        <w:t>Ғалымдардың алдында сөйлеген сөзінде Прези-</w:t>
        <w:br/>
        <w:t>дент Қазақстанның ғылыми қауымдастығын реформа-</w:t>
        <w:br/>
        <w:t>лар үдерісіне әдістемелік қолдау көрсету мәселеріне</w:t>
        <w:br/>
        <w:t>-”-</w:t>
        <w:br/>
        <w:t>5259</w:t>
        <w:br/>
        <w:t>ЕБІ</w:t>
        <w:br/>
        <w:t>1994 жыл</w:t>
        <w:br/>
        <w:t>1994 жыл</w:t>
        <w:br/>
        <w:t>сондай-ақ Қазақстан Республикасы, АҚШ және Ре-</w:t>
        <w:br/>
        <w:t>сей Федерациясы арасындағы «Инмарсат-3» жа-</w:t>
        <w:br/>
        <w:t>санды серігін ұшырумен байланысты технологиялық</w:t>
        <w:br/>
        <w:t>кепілдіктер туралы үшжақты келісімге қол қойылды.</w:t>
        <w:br/>
        <w:t>15 ақпан</w:t>
        <w:br/>
        <w:t>Мемлекет басшысы Америка Құрама Штатта-</w:t>
      </w:r>
    </w:p>
    <w:p>
      <w:r>
        <w:t>рына ресми сапары барысында Дүниежүзілік банк</w:t>
        <w:br/>
        <w:t>басқармасының төрағасы Л. Престонмен, ХВҚ</w:t>
        <w:br/>
        <w:t>басқарушы директоры М. Камдессюмен, АҚШ Сауда</w:t>
        <w:br/>
        <w:t>министрі Р. Браунмен, АҚШ Қаржы министрінің бірінші</w:t>
        <w:br/>
        <w:t>орынбасары Р. Олтманмен, АҚШ бұрынғы Мемлекеттік</w:t>
        <w:br/>
        <w:t>хатшысы Дж. Бейкермен және белгілі америкалық са-</w:t>
        <w:br/>
        <w:t>ясаттанушы З. Бжезинскиймен екіжақты кездесулер</w:t>
        <w:br/>
        <w:t>өткізді.</w:t>
        <w:br/>
        <w:t>Сол күні Мемлекет басшысы Вашингтон қаласында</w:t>
        <w:br/>
        <w:t>АҚШ-тағы Қазақстан Республикасы елшілігіне барды.</w:t>
        <w:br/>
        <w:t>16 ақпан</w:t>
        <w:br/>
        <w:t>Мемлекет басшысы Америка Құрама Штаттарына</w:t>
        <w:br/>
        <w:t>ресми сапары барысында Нью-Йорк қаласына барып,</w:t>
        <w:br/>
        <w:t>Біріккен Ұлттар Ұйымының штаб-пәтерінде БҰҰ бас</w:t>
        <w:br/>
        <w:t>хатшысы Б. Бутрос-Галимен кездесті.</w:t>
        <w:br/>
        <w:t>Кездесу барысында Қазақстан Президенті кон-</w:t>
        <w:br/>
        <w:t>фронтациядан кейінгі кезең бойынша БҰҰ Бас</w:t>
        <w:br/>
        <w:t>Ассамблеясының арнайы сессиясын шақыру туралы</w:t>
        <w:br/>
        <w:t>ұсынысын жасады.</w:t>
        <w:br/>
        <w:t>Тараптар сондай-ақ өңір мемлекеттері арасын-</w:t>
        <w:br/>
        <w:t>да оң пікір тудырған Азиядағы өзара іс-қимыл және</w:t>
        <w:br/>
        <w:t>сенім шаралары кеңесі туралы шартын жасау арқылы</w:t>
        <w:br/>
        <w:t>Азия құрлығында ұжымдық қауіпсіздік жүйесін құру</w:t>
        <w:br/>
        <w:t>туралы бастамасын да талқылады.</w:t>
        <w:br/>
        <w:t>Келіссөздер қорытындысы бойынша Қазақстанның</w:t>
        <w:br/>
        <w:t>Бала құқығы туралы конвенцияға қол қою рәсімі өтті.</w:t>
        <w:br/>
        <w:t>жөніндегі кеңес (АӨСШК) -- Азиядағы қауіпсіздікке</w:t>
        <w:br/>
        <w:t>қатысты мәселелер бойынша пәтуаластық негізінде</w:t>
        <w:br/>
        <w:t>үнқатысу, кеңесу, шешімдер қабылдап, іс-шараларды іске</w:t>
        <w:br/>
        <w:t>асыруға арналған мемлекетаралық форум. Басты мақсаты</w:t>
        <w:br/>
        <w:t>мен қызмет ету бағыты -- Азиядағы бейбітшілік, қауіпсіздік</w:t>
        <w:br/>
        <w:t>және тұрақтылықты қамтамасыз ету үшін жан-жақты</w:t>
        <w:br/>
        <w:t>әдістерді ойластыру арқылы ынтымақтастықты нығайту.</w:t>
        <w:br/>
        <w:t>Кеңесті шақыру идеясын Қазақстан Республикасының</w:t>
        <w:br/>
        <w:t>Президенті Н.Ә. Назарбаев 1992 жылғы қазанда БҰҰ Бас</w:t>
        <w:br/>
        <w:t>Ассамблеясының 47 сессиясында алғаш рет ұсынды.</w:t>
        <w:br/>
        <w:t>Қт</w:t>
        <w:br/>
        <w:t>(4) Азиядағы өзара іс-қимыл және сенім шаралары</w:t>
        <w:br/>
        <w:t>Ақпан</w:t>
        <w:br/>
        <w:t>мәселелерді шешуде серіктестік орнатудың жай-күйі</w:t>
        <w:br/>
        <w:t>мен перспективалары талқыланды.</w:t>
        <w:br/>
        <w:t>Кездесу соңында Н.Ә. Назарбаев АҚШ Президен-</w:t>
        <w:br/>
        <w:t>тіне Қазақстанның ядролық қаруы жоқ мемлекет</w:t>
        <w:br/>
        <w:t>ретінде Ядролық қаруды таратпау туралы шартына</w:t>
        <w:br/>
        <w:t>қосылуы туралы ратификациялық грамотасын тап-</w:t>
        <w:br/>
        <w:t>сырды.</w:t>
        <w:br/>
        <w:t>Келіссөздердің қорытындысы бойынша мемле-</w:t>
      </w:r>
    </w:p>
    <w:p>
      <w:r>
        <w:t>кет басшылары Қазақстан Республикасы мен АҚШ</w:t>
        <w:br/>
        <w:t>арасындағы демократиялық серіктестік туралы хар-</w:t>
        <w:br/>
        <w:t>тиясына қол қойды.</w:t>
        <w:br/>
        <w:t>Сол күні Мемлекет басшысы АҚШ вице-президенті</w:t>
        <w:br/>
        <w:t>Ядролық қаруды таратпау туралы шарт -- БҰҰ</w:t>
        <w:br/>
        <w:t>қарусыздандыру комитетінің ядролық қаруы бар</w:t>
        <w:br/>
        <w:t>елдердің санын шектеу, ондай қаруды пайдалана-</w:t>
        <w:br/>
        <w:t>тын қарулы қақтығыстардың пайда болу мүмкіндігін шектеу</w:t>
        <w:br/>
        <w:t>үшін мемлекеттердің Шарт бойынша өздеріне алған</w:t>
        <w:br/>
        <w:t>міндеттемелерін орындауына қажетті халықаралық</w:t>
        <w:br/>
        <w:t>бақылауды қамтамасыз ету; атом энергиясын бейбіт</w:t>
        <w:br/>
        <w:t>мақсатта пайдалану үшін кең мүмкіндіктер жасау мақсатында</w:t>
        <w:br/>
        <w:t>әзірлеген көпжақты халықаралық актісі. ЯҚТШ қатысушы</w:t>
        <w:br/>
        <w:t>мемлекеттерді ядролық қарусыздандыру бойынша шаралар</w:t>
        <w:br/>
        <w:t>қолдануды міндеттейтін ядролық қаруды бақылау</w:t>
        <w:br/>
        <w:t>саласындағы жалғыз көпжақты келісім болып табылады.</w:t>
        <w:br/>
        <w:t>Қазақстан ядролық қарудан өз еркімен бас тартқан және</w:t>
        <w:br/>
        <w:t>оны таратпау режимін нығайту бағытындағы табанды ниетін</w:t>
        <w:br/>
        <w:t>білдіретін бірқатар нақты шараларды іске асырған әлемдегі</w:t>
        <w:br/>
        <w:t>бірінші мемлекет болды. 1992 жылы Қазақстанда АҚШ-пен</w:t>
        <w:br/>
        <w:t>біріге отырып, қауіп-қатерді бірлесіп тоқтату бойынша «Нанн-</w:t>
        <w:br/>
        <w:t>Лугар бағдарламасы» деп аталатын бағдарлама іске асырыла</w:t>
        <w:br/>
        <w:t>бастады. Оның аясында тәуелсіздік алғаннан кейін Қазақстан</w:t>
        <w:br/>
        <w:t>аумағында қалған ядролық, химиялық және биологиялық қару</w:t>
        <w:br/>
        <w:t>инфрақұрылымы мен нысандарын жою және зарарсыздан-</w:t>
        <w:br/>
        <w:t>дыру, стратегиялық шабуылдау қаруын бөлшектеу, экспорт-</w:t>
        <w:br/>
        <w:t>ты қадағалау жүйесін құру, ядролық материалдарды басқару</w:t>
        <w:br/>
        <w:t>мен қадағалауды жақсарту, қорғаныс өнеркәсібін конверсия-</w:t>
        <w:br/>
        <w:t>лау бойынша кешенді жобалар іске асырылды.</w:t>
        <w:br/>
        <w:t>1993 жылғы 13 желтоқсанда Қазақстан Республикасының</w:t>
        <w:br/>
        <w:t>Жоғарғы кеңесі Ядролық қаруды таратпау туралы шартты</w:t>
        <w:br/>
        <w:t>ратификациялады.</w:t>
        <w:br/>
        <w:t>А. Гормен және АҚШ Қорғаныс министрі У. Перри-</w:t>
        <w:br/>
        <w:t>мен келіссөздер жүргізіп, оның қорытындысы бойын-</w:t>
        <w:br/>
        <w:t>ша ғылым мен техника саласындағы ынтымақтастық,</w:t>
        <w:br/>
        <w:t>техникалық ақпарат алмасу және ядролық қауіпсіздік</w:t>
        <w:br/>
        <w:t>саласындағы ынтымақтастық туралы екіжақты</w:t>
        <w:br/>
        <w:t>келісімдерге, Қорғаныс және әскери қатынастар</w:t>
        <w:br/>
        <w:t>саласындағы өзара түсіністік туралы меморандумға,</w:t>
        <w:br/>
        <w:t>(0/ІР</w:t>
        <w:br/>
        <w:t>ІШІ</w:t>
      </w:r>
    </w:p>
    <w:p>
      <w:r>
        <w:t>Наурыз</w:t>
        <w:br/>
        <w:t>көздейтін ұлтүсті органдар қалауы қажет. Бұл ретте,</w:t>
        <w:br/>
        <w:t>егемендік, ішкі мемлекеттік-саяси құрылым, әрбір</w:t>
        <w:br/>
        <w:t>қатысушының сыртқы саяси қызметі қол сұғылмайтын</w:t>
        <w:br/>
        <w:t>болып қала беретінін және бір-бірінің ішкі ісіне ара-</w:t>
        <w:br/>
        <w:t>ласпауды көздейтінін атап өткен өте маңызды.</w:t>
        <w:br/>
        <w:t>Бұл жерде «Одақ» сөзінен шошымау керек, себебі</w:t>
        <w:br/>
        <w:t>Еуропалық Одақ, басқа да осы секілді бірлестіктер</w:t>
        <w:br/>
        <w:t>табысты жұмыс істеп жатыр емес пе» (Қосымшаны</w:t>
        <w:br/>
        <w:t>қараңыз).</w:t>
        <w:br/>
        <w:t>”у Қазақстан Президенті Н.Ә. Назарбаев 1994 жылы</w:t>
        <w:br/>
        <w:t>(1 айтқан Еуразиялық Одақ идеясы Бірыңғай</w:t>
        <w:br/>
        <w:t>(2 экономикалық кеңістік (БЭК), Еуразиялық</w:t>
        <w:br/>
        <w:t>экономикалық қоғамдастық (ЕурАзЭҚ), Ресей, Қазақстан</w:t>
        <w:br/>
        <w:t>және Беларусь Кеден одағы секілді посткеңестік кеңістіктегі</w:t>
        <w:br/>
        <w:t>болашақ мемлекетаралық бірлестіктердің негізін қалады.</w:t>
        <w:br/>
        <w:t>Мемлекет басшысы Әулие Данил монастырінде</w:t>
        <w:br/>
        <w:t>Мәскеу және Бүкіл Русь патриархы Алексий ІІ кездесті.</w:t>
        <w:br/>
        <w:t>Кездесу барысында әңгімелесушілер көзқарастар</w:t>
        <w:br/>
        <w:t>бірлігін саясат пен экономикадан ғана емес, ең ал-</w:t>
        <w:br/>
        <w:t>дымен рухани сала мен адамгершіліктен іздеу</w:t>
        <w:br/>
        <w:t>қажеттігі туралы пікірлерінің бір жерден шығатынын</w:t>
        <w:br/>
        <w:t>ризашылықпен атап өтті.</w:t>
        <w:br/>
        <w:t>Сол күні Мемлекет басшысы Мәскеу мэриясында</w:t>
        <w:br/>
        <w:t>шығармашыл зиялы қауыммен кездесті.</w:t>
        <w:br/>
        <w:t>Өз сөзінде Н.Ә. Назарбаев «Саясат пен экономика</w:t>
        <w:br/>
        <w:t>саласында ғана емес, мәдениет пен өнерде де Ресей</w:t>
        <w:br/>
        <w:t>Қазақстанның ең жақын серіктесі» екенін атап көрсетті</w:t>
        <w:br/>
        <w:t>және Еуразиялық Одақты құру екі ел ынтымақтастығы</w:t>
        <w:br/>
        <w:t>мен бірлігіне жәрдемдесетініне сенім білдірді.</w:t>
        <w:br/>
        <w:t>30 наурыз</w:t>
        <w:br/>
        <w:t>Мемлекет басшысы Ресей Федерациясына рес-</w:t>
        <w:br/>
        <w:t>ми сапары барысында жетекші ресейлік бұқаралық</w:t>
        <w:br/>
        <w:t>ақпарат құралдары басшыларымен кездесіп,</w:t>
        <w:br/>
        <w:t>Еуразиялық Одақ бастамасына қатысты олардың са-</w:t>
        <w:br/>
        <w:t>уалдарына жауап берді.</w:t>
        <w:br/>
        <w:t>2а)</w:t>
        <w:br/>
        <w:t>Сәуір</w:t>
        <w:br/>
        <w:t>Шелді өзенінің маңайы (Алматы облысы) мен Шаған Оба</w:t>
        <w:br/>
        <w:t>және Баймырза асуларын (бұрынғы Семей облысы) есепте-</w:t>
        <w:br/>
        <w:t>мегенде, шекараның созылып жатқан ұзына бойын анықтап</w:t>
        <w:br/>
        <w:t>берді. 1997 жылғы қыркүйек айында шекараның даулы</w:t>
        <w:br/>
        <w:t>учаскелері бойынша қосымша келісімге қол қойылды, ал</w:t>
        <w:br/>
        <w:t>1999 жылғы 10 наурыз күні Қазақстан Парламенті оны ра-</w:t>
      </w:r>
    </w:p>
    <w:p>
      <w:r>
        <w:t>тификациялады. Осылайша делимитациялау үдерісі</w:t>
        <w:br/>
        <w:t>аяқталды. Келісімге сәйкес даулы аумақтың 407 шаршы</w:t>
        <w:br/>
        <w:t>километрі Қытайға бері;</w:t>
        <w:br/>
        <w:t>еншісінде қалды.</w:t>
        <w:br/>
        <w:t>28 сәуір</w:t>
        <w:br/>
        <w:t>Мемлекет басшысы Жамбыл облысында</w:t>
        <w:br/>
        <w:t>жұмыс сапарымен болып, «Қаратау» холдингілік</w:t>
        <w:br/>
        <w:t>компаниясының қызметімен танысты, «Химпром»</w:t>
        <w:br/>
        <w:t>өндірістік бірлестігіндегі Қазақстан-Израиль бірлескен</w:t>
        <w:br/>
        <w:t>кәсіпорнының цехтарын қарап шықты, «Ровненский»</w:t>
        <w:br/>
        <w:t>кеңшарының егістік алқаптарында және оның жылы-</w:t>
        <w:br/>
        <w:t>жай комбинатында болды, сондай-ақ «Ұлан» балалар</w:t>
        <w:br/>
        <w:t>үйіне барды.</w:t>
        <w:br/>
        <w:t>29 сәуір</w:t>
        <w:br/>
        <w:t>Мемлекет басшысы Қырғыз Республикасының</w:t>
        <w:br/>
        <w:t>астанасы Бішкек қаласында өткен Қазақстан,</w:t>
        <w:br/>
        <w:t>Өзбекстан және Қырғыз республикалары мемлекет</w:t>
        <w:br/>
        <w:t>басшыларының үшжақты кездесуіне қатысты.</w:t>
        <w:br/>
        <w:t>Тараптар ынтымақтастықты одан әрі дамыту</w:t>
        <w:br/>
        <w:t>мәселесін талқылаған кездесудің басты қорытындысы</w:t>
        <w:br/>
        <w:t>1994 жылғы 10 қаңтарда Қазақстан мен Өзбекстанның</w:t>
        <w:br/>
        <w:t>жасасқан Бірыңғай экономикалық кеңістік құру тура-</w:t>
        <w:br/>
        <w:t>лы келісіміне Қырғызстанның қосылуы болды.</w:t>
        <w:br/>
        <w:t>(8)</w:t>
        <w:br/>
        <w:t>, 537 шаршы километрі Қазақстан</w:t>
        <w:br/>
        <w:t>1994 жыл</w:t>
        <w:br/>
        <w:t>босату туралы» 21635, «Ә.М. Қажыгелдин мен</w:t>
        <w:br/>
        <w:t>С.А. Ахановты Қазақстан Республикасынан Азия</w:t>
        <w:br/>
        <w:t>даму банкінің Басқарушылар кеңесіне тағайындау ту-</w:t>
        <w:br/>
        <w:t>ралы» М91636, «Геологиялық зерделеу мен пайда-</w:t>
        <w:br/>
        <w:t>лы қазбалар өндіру үшін жер қойнауын пайдалану-</w:t>
        <w:br/>
        <w:t>ды ретке келтіру жөніндегі қосымша шаралар тура-</w:t>
        <w:br/>
        <w:t>лы» М21637, «Жер қатынастарын одан әрі жетілдіру</w:t>
        <w:br/>
        <w:t>туралы» 91639, «Азаматтардың тұрғын үйге құқығын</w:t>
        <w:br/>
        <w:t>қамтамасыз ету туралы» 21640, «Кәсіпорындар мен</w:t>
        <w:br/>
        <w:t>ұйымдардың өзара берешегінің ішкі республикалық</w:t>
        <w:br/>
        <w:t>есебі бойынша есеп айырысуды аяқтаудың тәртібі ту-</w:t>
        <w:br/>
        <w:t>ралы» М21641 жарлықтарына қол қойды.</w:t>
        <w:br/>
        <w:t>6 сәуір</w:t>
        <w:br/>
        <w:t>Мемлекет басшысы Жапонияда алғашқы ресми са-</w:t>
        <w:br/>
        <w:t>парымен болып, осы елдің астанасы Токио қаласында</w:t>
        <w:br/>
        <w:t>Жапонияның іскерлік орта өкілдерімен кездесті.</w:t>
        <w:br/>
        <w:t>Кездесу барысында Қазақстан Президенті:</w:t>
        <w:br/>
        <w:t>«сапарының басты міндеті Қазақстан мен Жапония</w:t>
        <w:br/>
        <w:t>арасындағы экономикалық байланыстардың дамуына</w:t>
        <w:br/>
        <w:t>қарқын беру болып табылатынын» мәлімдеді және «екі</w:t>
        <w:br/>
        <w:t>ел арасында жемісті ынтымақтастықтың тәжірибесі</w:t>
        <w:br/>
        <w:t>бар екенін, оған «Батыс-Құмкөл» мұнай құбырын</w:t>
      </w:r>
    </w:p>
    <w:p>
      <w:r>
        <w:t>өткізу жөніндегі ірі ауқымды жобаны іске асыру дәлел</w:t>
        <w:br/>
        <w:t>болатынын» айрықша атап көрсетті.</w:t>
        <w:br/>
        <w:t>Сол күні Мемлекет басшысы Жапонияның</w:t>
        <w:br/>
        <w:t>Премьер-министрі М. Хосокавамен кездесті.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ынтымақтастықтың жағдайы мен перспективаларын</w:t>
        <w:br/>
        <w:t>талқылады, сондай-ақ өзекті халықаралық мәселелер</w:t>
        <w:br/>
        <w:t>бойынша пікір алмасты.</w:t>
        <w:br/>
        <w:t>Келіссөздер қорытындысы бойынша</w:t>
        <w:br/>
        <w:t>Бірлескен мәлімдеме қабылданып, онда тарап-</w:t>
        <w:br/>
        <w:t>тар өзара пайдалылық пен теңдік негізіндегі достық</w:t>
        <w:br/>
        <w:t>қатынастарды дамыту жөнінде бел байлағандығын</w:t>
        <w:br/>
        <w:t>мәлімдеді, сондай-ақ сауда, энергетика, табиғи ре-</w:t>
        <w:br/>
        <w:t>сурстарды игеру мен өңдеу, ауыл шаруашылығы</w:t>
        <w:br/>
        <w:t>салаларындағы екіжақты байланыстарды кеңейту ту-</w:t>
        <w:br/>
        <w:t>ралы бірқатар шарттар мен келісімдерге қол қойылды.</w:t>
        <w:br/>
        <w:t>Одан басқа, бұрынғы КСРО мен Жапония арасын-</w:t>
        <w:br/>
        <w:t>да жасасқан шарттар мен келісімдерді мойындау тура-</w:t>
        <w:br/>
        <w:t>лы ноталар алмасу болып өтті.</w:t>
        <w:br/>
        <w:t>1994 жыл</w:t>
        <w:br/>
        <w:t>Сол күні Мемлекет басшысы Ресей Федерациясы</w:t>
        <w:br/>
        <w:t>Федералдық жиналысы палаталарының төрағалары --</w:t>
        <w:br/>
        <w:t>Федерация кеңесінің төрағасы В.Ф. Шумейко</w:t>
        <w:br/>
        <w:t>және Мемлекеттік дума төрағасы И.П. Рыбкинмен</w:t>
        <w:br/>
        <w:t>келіссөздер жүргізді.</w:t>
        <w:br/>
        <w:t>Мемлекет басшысы «Белгіленген әскери қызмет</w:t>
        <w:br/>
        <w:t>мерзімін өткерген мерзімді әскери қызметтегі әскери</w:t>
        <w:br/>
        <w:t>қызметшілерді запасқа шығару туралы және азамат-</w:t>
        <w:br/>
        <w:t>тарды 1994 жылғы сәуір-маусым айларында кезекті</w:t>
        <w:br/>
        <w:t>мерзімді әскери қызметке шақыру туралы» М21614</w:t>
        <w:br/>
        <w:t>Жарлығына қол қойды.</w:t>
        <w:br/>
        <w:t>29 наурыз</w:t>
        <w:br/>
        <w:t>Мемлекет басшысы Ресей Федерациясына рес-</w:t>
        <w:br/>
        <w:t>ми сапары барысында М.В. Ломоносов атындағы</w:t>
        <w:br/>
        <w:t>Мәскеу мемлекеттік университетіне барып, оқытушы-</w:t>
        <w:br/>
        <w:t>профессорлық құрамы мен студенттері алдында</w:t>
        <w:br/>
        <w:t>посткеңестік кеңістіктегі мемлекеттердің даму перспек-</w:t>
        <w:br/>
        <w:t>тивалары туралы дәріс оқыды.</w:t>
        <w:br/>
        <w:t>Н.Ә. Назарбаев жетекші ресейлік жооның</w:t>
        <w:br/>
        <w:t>қабырғасында сөз сөйлей отырып, бірлесіп күш</w:t>
        <w:br/>
        <w:t>жұмсау арқылы ТМД мемлекеттеріне дағдарыстан</w:t>
        <w:br/>
        <w:t>шығуды қамтамасыз етуге арналған Еуразиялық Одақ</w:t>
        <w:br/>
        <w:t>идеясын жария етті: «Достастықты одан әрі дамыту ту-</w:t>
        <w:br/>
        <w:t>ралы ойларыммен бөліскім келеді.</w:t>
        <w:br/>
        <w:t>Өкінішке орай, бүгінгі таңда ТМД обьективті уақыт</w:t>
        <w:br/>
        <w:t>талаптарына толық көлемде жауап бере алмайды</w:t>
        <w:br/>
        <w:t>және біздің халықтарымыз аса мұқтаж болып отырған</w:t>
      </w:r>
    </w:p>
    <w:p>
      <w:r>
        <w:t>қатысушы елдердің интеграциясын қамтамасыз</w:t>
        <w:br/>
        <w:t>етпейді. Достастықтың құрылуынан бастап оның</w:t>
        <w:br/>
        <w:t>мүшелері жақындай түсудің орнына, керісінше барған</w:t>
        <w:br/>
        <w:t>сайын алыстап барады. Ынтымақтастық туралы 400-</w:t>
        <w:br/>
        <w:t>ден астам құжаттар қабылданып, қол қойылды, алай-</w:t>
        <w:br/>
        <w:t>да олардың барлығы әзірге жұмыс істеп жатқан жоқ.</w:t>
        <w:br/>
        <w:t>Еріктілік пен теңқұқылық принциптерінде құрылған</w:t>
        <w:br/>
        <w:t>жаңа мемлекетаралық бірлестік негізінде біздің ел-</w:t>
        <w:br/>
        <w:t>дер қарым-қатынасының сапа жағынан мүлдем басқа</w:t>
        <w:br/>
        <w:t>деңгейге шығу қажеттігі туындап отыр. Еуразиялық</w:t>
        <w:br/>
        <w:t>Одақ (ЕАО) сондай бірлестік бола алады. Ол ТМД-дан</w:t>
        <w:br/>
        <w:t>басқа принциптер негізінде құрылуы керек, өйткені</w:t>
        <w:br/>
        <w:t>жаңа бірлестіктің негізін біртұтас экономикалық</w:t>
        <w:br/>
        <w:t>кеңістікті құру және бірлескен қорғаныс саясатын</w:t>
        <w:br/>
        <w:t>қамтамасыз ету секілді екі маңызды міндетті шешуді</w:t>
        <w:br/>
        <w:t>Наурыз</w:t>
        <w:br/>
        <w:t>полигоны аумағын зерттеуге, оның жанындағы қалалар мен</w:t>
        <w:br/>
        <w:t>ауылдардың емдеу мекемелерін заманауи диагностикалық</w:t>
        <w:br/>
        <w:t>құралдармен, дәрі-дәрмектермен қамтамасыз етуге, сондай-</w:t>
        <w:br/>
        <w:t>ақ Қазақстан аумағындағы ядролық қару сынақтарының</w:t>
        <w:br/>
        <w:t>салдарын жоюға жәрдемдесу болып табылды. Қазақстанның</w:t>
        <w:br/>
        <w:t>СШҚ-1 шарты бойынша ядролық оқтұмсықтарды Қазақстан</w:t>
        <w:br/>
        <w:t>аумағынан шығару мен бөлшектеуге жататын стратегиялық</w:t>
        <w:br/>
        <w:t>зымырандардың байытылған ураны үшін Қазақстанға</w:t>
        <w:br/>
        <w:t>өтемақы беру міндеттемелерін орындау осы кезеңдегі екі ел</w:t>
        <w:br/>
        <w:t>арасындағы қатынастарында ерекше маңызға ие болды.</w:t>
        <w:br/>
        <w:t>20 наурыз</w:t>
        <w:br/>
        <w:t>Мемлекет басшысы Ұлыбритания және Солтүстік 5”</w:t>
        <w:br/>
        <w:t>Ирландия Құрама Корольдігінде ресми сапармен бо-</w:t>
        <w:br/>
        <w:t>лып, осы елдің астанасы Лондон қаласында Қазақстан</w:t>
        <w:br/>
        <w:t>Республикасы Сауда үйінің салтанатты ашылу рәсіміне</w:t>
        <w:br/>
        <w:t>қатысты.</w:t>
        <w:br/>
        <w:t>Н.Ә. Назарбаев қазақстандық және британдық</w:t>
        <w:br/>
        <w:t>іскер азаматтардың алдында сөйлеген сөзінде оның</w:t>
        <w:br/>
        <w:t>1991 жылы Лондонға бірінші сапары кезінен бастап</w:t>
        <w:br/>
        <w:t>екі ел арасындағы қатынастар айтарлықтай ілгерілей</w:t>
        <w:br/>
        <w:t>түскенін, сыртқы сауда айналымының көлемі бойынша</w:t>
        <w:br/>
        <w:t>Ұлыбритания Қазақстанның жетекші серіктестерінің</w:t>
        <w:br/>
        <w:t>біріне айналғаны бұған дәлел болып табылатынын</w:t>
        <w:br/>
        <w:t>атап өтті.</w:t>
        <w:br/>
        <w:t>Мемлекет басшысы «Тауар биржалары тура-</w:t>
        <w:br/>
        <w:t>лы» М91604, «Қырғыз Республикасының азаматта-</w:t>
        <w:br/>
        <w:t>ры Э. Тұрсынәлиевке, Т.Ө. Өкеевке, Б.Т. Шәмшиевке</w:t>
        <w:br/>
        <w:t>Қазақстан Республикасының құрметті атақтарын</w:t>
        <w:br/>
        <w:t>беру туралы» 21608, «Мемлекет иелігінен алу мен</w:t>
        <w:br/>
        <w:t>жекешелендірудің жекелеген мәселелерін құқықтық</w:t>
        <w:br/>
        <w:t>реттеу туралы» |21609, «Бағалы қағаздармен жа-</w:t>
        <w:br/>
        <w:t>салатын операцияларға салынатын салық туралы»</w:t>
        <w:br/>
        <w:t>М81610, «Жеңілдік беру мен өтемақылық төлемдерді</w:t>
        <w:br/>
        <w:t>реттеу жөніндегі шаралар туралы» 21612, «Бағалы</w:t>
        <w:br/>
        <w:t>қағаздар нарығын қалыптастыру жөніндегі шаралар</w:t>
        <w:br/>
        <w:t>туралы» М21613 жарлықтарына қол қойды.</w:t>
      </w:r>
    </w:p>
    <w:p>
      <w:r>
        <w:t>21 наурыз</w:t>
        <w:br/>
        <w:t>Мемлекет басшысы Ұлыбритания және Солтүстік</w:t>
        <w:br/>
        <w:t>Ирландия Құрама Корольдігіне ресми сапары бары-</w:t>
        <w:br/>
        <w:t>сында Премьер-министр Дж. Мейджормен кездесті.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“&gt;</w:t>
        <w:br/>
        <w:t>Сәуір</w:t>
        <w:br/>
        <w:t>14 сәуір</w:t>
        <w:br/>
        <w:t>Мемлекет басшысы Халықаралық олимпиада</w:t>
        <w:br/>
        <w:t>комитетінің президенті Х.А. Самаранчті қабылдады.</w:t>
        <w:br/>
        <w:t>Кездесу барысында олимпиадалық қозғалысты да-</w:t>
        <w:br/>
        <w:t>мыту мәселелері бойынша пікір алмасу болып өтті.</w:t>
        <w:br/>
        <w:t>ХОК Президенті Қазақстан олимпиадашыларының</w:t>
        <w:br/>
        <w:t>табыстарын және Лиллехаммер қаласында (Норве-</w:t>
        <w:br/>
        <w:t>гия) өткен ХУІІ қысқы Олимпиада ойындарындағы</w:t>
        <w:br/>
        <w:t>қазақстандық шаңғышы В.М. Смирновтың жеңісін</w:t>
        <w:br/>
        <w:t>ризашылықпен атап өтті.</w:t>
        <w:br/>
        <w:t>ГІ Халықаралық олимпиада комитеті (ХОК) -- 1894</w:t>
        <w:br/>
        <w:t>(4) жылы Париж қаласында Олимпиада ойындарын осы</w:t>
        <w:br/>
        <w:t>Е// заманғы кезеңде жаңғырту мен олимпиадалық</w:t>
        <w:br/>
        <w:t>қозғалысты насихаттау мақсатында құрылған халықаралық</w:t>
        <w:br/>
        <w:t>ұйым.</w:t>
        <w:br/>
        <w:t>ХОК олимпиадалық қозғалысқа басшылық етумен, спорт пен</w:t>
        <w:br/>
        <w:t>спорттық жарыстарды дамытумен айналысады, Олимпиада</w:t>
        <w:br/>
        <w:t>ойындарын жиі өткізіп тұруды қамтамасыз етеді.</w:t>
        <w:br/>
        <w:t>ХОК-тың штаб-пәтері Лозанна (Швейцария) қаласында</w:t>
        <w:br/>
        <w:t>орналасқан.</w:t>
        <w:br/>
        <w:t>16 сәуір</w:t>
        <w:br/>
        <w:t>Мемлекет басшысы «Сақтандыру нарығын қалып-</w:t>
        <w:br/>
        <w:t>тастыру және дамыту жөніндегі ұйымдық-құқықтық</w:t>
        <w:br/>
        <w:t>шаралар туралы» |21658 Жарлығына қол қойды.</w:t>
        <w:br/>
        <w:t>18 сәуір</w:t>
        <w:br/>
        <w:t>Мемлекет басшысы «Қазақстан Республикасының</w:t>
        <w:br/>
        <w:t>судьяларына біліктілік сыныптарын беру туралы»</w:t>
        <w:br/>
        <w:t>М21659, «Қазақстан Республикасы Жоғарғы сотының</w:t>
        <w:br/>
        <w:t>судьяларына біліктілік сыныптарын беру туралы»</w:t>
        <w:br/>
        <w:t>М21660, «Қазақстан Республикасы Президентінің</w:t>
        <w:br/>
        <w:t>«Мемлекеттік басқару орталық органдарының тізбесі</w:t>
        <w:br/>
        <w:t>туралы» Жарлығына өзгертулер енгізу туралы»</w:t>
        <w:br/>
        <w:t>М21661, «Мұнай операциясы туралы» М21662, «Ата-</w:t>
        <w:br/>
        <w:t>кент» еркін сауда аймағы туралы» М21663, «Қазақстан</w:t>
        <w:br/>
        <w:t>Республикасы мен Еуропа қайта құру және даму банкі</w:t>
        <w:br/>
        <w:t>арасындағы Ұсақ және орташа кәсіпорындары дамы-</w:t>
        <w:br/>
        <w:t>ту жобасына арналған кредиттер туралы кепілдікті</w:t>
        <w:br/>
        <w:t>келісімді бекіту туралы» 21664, «Т.Ы. Сүлейменов ту-</w:t>
        <w:br/>
        <w:t>ралы» М21665,«Қ.Б.Саудабаевты Қазақстан Республи-</w:t>
      </w:r>
    </w:p>
    <w:p>
      <w:r>
        <w:t>касы Сыртқы істер министрі қызметіне тағайындау ту-</w:t>
        <w:br/>
        <w:t>ралы» М21666, «Қ.Б. Саудабаев туралы» 21667, «Ұлы</w:t>
        <w:br/>
        <w:t>Отан соғысының қатысушылары мен мүгедектеріне</w:t>
        <w:br/>
        <w:t>және оларға теңестірілген адамдарға бұрыннан бар</w:t>
        <w:br/>
        <w:t>жеңілдіктерді сақтау туралы» |21668, «Қазақстан</w:t>
        <w:br/>
        <w:t>Республикасының әділет органдары, мекемелері және</w:t>
        <w:br/>
        <w:t>1994 жыл</w:t>
        <w:br/>
        <w:t>ынтымақтастықтың жай-күйі мен даму перспекти-</w:t>
        <w:br/>
        <w:t>валарын талқылады, сондай-ақ өзекті халықаралық</w:t>
        <w:br/>
        <w:t>мәселелер бойынша пікір алмасты.</w:t>
        <w:br/>
        <w:t>Келіссөздер қорытындысы бойынша Достық және</w:t>
        <w:br/>
        <w:t>өзара түсіністік туралы бірлескен декларацияға,</w:t>
        <w:br/>
        <w:t>Экономикалық ынтымақтастық туралы бірлескен</w:t>
        <w:br/>
        <w:t>декларацияға, Білім, ғылым және мәдениет</w:t>
        <w:br/>
        <w:t>салаларындағы ынтымақтастық туралы келісімге,</w:t>
        <w:br/>
        <w:t>Қосарланған салық салуды болдырмау және табыс</w:t>
        <w:br/>
        <w:t>салығы мен мүлік құнының өсімін төлеуден жалтаруға</w:t>
        <w:br/>
        <w:t>жол бермеу туралы конвенцияға, Әуе қатынастары</w:t>
        <w:br/>
        <w:t>туралы келісімге, Сыртқы саяси ведомстволары</w:t>
        <w:br/>
        <w:t>арасындағы ынтымақтастық туралы декларацияға</w:t>
        <w:br/>
        <w:t>және т.б. қол қойылды.</w:t>
        <w:br/>
        <w:t>22 наурыз</w:t>
        <w:br/>
        <w:t>Мемлекет басшысы Ұлыбритания және Солтүстік</w:t>
        <w:br/>
        <w:t>Ирландия Құрама Корольдігіне ресми сапары бары-</w:t>
        <w:br/>
        <w:t>сында Елизавета ІІ Патшайымымен кездесті және оны-</w:t>
        <w:br/>
        <w:t>мен халықаралық сипаттағы кең ауқымды мәселелер</w:t>
        <w:br/>
        <w:t>бойынша пікір алмасты.</w:t>
        <w:br/>
        <w:t>Сол күні Мемлекет басшысы Корольдіктің</w:t>
        <w:br/>
        <w:t>Халықаралық қатынастар институтында посткеңестік</w:t>
        <w:br/>
        <w:t>кеңістіктегі негізгі үрдістер сипатталған дәріс оқыды.</w:t>
        <w:br/>
        <w:t>Атап айтқанда, Қазақстан Президенті: «Посткеңес-</w:t>
        <w:br/>
        <w:t>тік кеңістіктегі даму екі үрдіспен айқындалады -</w:t>
        <w:br/>
        <w:t>бір жағынан, ұлттық мемлекеттіліктің қалыптасу</w:t>
        <w:br/>
        <w:t>үдерісі жүрсе, екінші жағынан, Тәуелсіз Мемлекет-</w:t>
        <w:br/>
        <w:t>тер Достастығы елдерінің интеграциялану үдерісі да-</w:t>
        <w:br/>
        <w:t>муда», -- деп атап көрсетті.</w:t>
        <w:br/>
        <w:t>23 наурыз</w:t>
        <w:br/>
        <w:t>Мемлекет басшысы Испания Корольдігінде рес-</w:t>
        <w:br/>
        <w:t>ми сапармен болып, осы елдің астанасы Мадрид</w:t>
        <w:br/>
        <w:t>қаласында Король Хуан Карлос І кездесті.</w:t>
        <w:br/>
        <w:t>24 наурыз</w:t>
        <w:br/>
        <w:t>Мемлекет басшысы Испания Корольдігіне ресми</w:t>
        <w:br/>
        <w:t>сапары барысында Мадрид қаласының мэриясында</w:t>
        <w:br/>
        <w:t>болып, онда мэр А. Де Мансано оған салтанатты түрде</w:t>
        <w:br/>
        <w:t>Испания астанасының алтын кілтін табыс етті.</w:t>
        <w:br/>
        <w:t>Содан кейін Н.Ә. Назарбаев Испания Корольдігінің</w:t>
        <w:br/>
        <w:t>Сенаты мен Бас кортестері Конгресінің төрағаларымен</w:t>
        <w:br/>
        <w:t>кездесті, монета сарайына барды, Леальтад алаңында</w:t>
      </w:r>
    </w:p>
    <w:p>
      <w:r>
        <w:t>“&gt;</w:t>
        <w:br/>
        <w:t>Наурыз</w:t>
        <w:br/>
        <w:t>Испанияның бостандығы мен тәуелсіздігі үшін қаза</w:t>
        <w:br/>
        <w:t>болғандарды еске алып, Мәңгілік алауға гүл шоқтарын</w:t>
        <w:br/>
        <w:t>қойды.</w:t>
        <w:br/>
        <w:t>Түстен кейін Мемлекетбасшысы Испания Корольдігі</w:t>
        <w:br/>
        <w:t>Үкіметінің төрағасы Ф. Гонсалеспен кездесті.</w:t>
        <w:br/>
        <w:t>Кеңейтілген құрамдағы келіссөздер барысын-</w:t>
        <w:br/>
        <w:t>да тараптар ынтымақтастықтың сындарлы сипа-</w:t>
        <w:br/>
        <w:t>тын қанағаттанарлықпен атап өтті және «Президент</w:t>
        <w:br/>
        <w:t>Н.Ә. Назарбаевтың Испанияға жасаған бірінші рес-</w:t>
        <w:br/>
        <w:t>ми сапары мен Мадридте қол қойылған құжаттар</w:t>
        <w:br/>
        <w:t>мемлекеттердің әртүрлі салалардағы байланыстары-</w:t>
        <w:br/>
        <w:t>ның дамуына жәрдемдесетініне» сенім білдірді.</w:t>
        <w:br/>
        <w:t>Келіссөздер қорытындысы бойынша Қазақстан</w:t>
        <w:br/>
        <w:t>Республикасы мен Испания Корольдігі арасындағы</w:t>
        <w:br/>
        <w:t>қарым-қатынастардың негіздері туралы декларацияға,</w:t>
        <w:br/>
        <w:t>Инвестицияларды ынталандыру және өзара қорғау ту-</w:t>
        <w:br/>
        <w:t>ралы шартқа, Экономика және өндіріс саласындағы</w:t>
        <w:br/>
        <w:t>ынтымақтастық туралы келісімге және т.б. қол</w:t>
        <w:br/>
        <w:t>қойылды.</w:t>
        <w:br/>
        <w:t>28 наурыз</w:t>
        <w:br/>
        <w:t>Мемлекет басшысы Ресей Федерациясында рес-</w:t>
        <w:br/>
        <w:t>ми сапармен болып, осы елдің астанасы Мәскеу</w:t>
        <w:br/>
        <w:t>қаласында Президент Б.Н. Ельцинмен кездесті.</w:t>
        <w:br/>
        <w:t>Шағын және кеңейтілген құрамдағы келіссөздер</w:t>
        <w:br/>
        <w:t>барысында саяси, экономикалық, әскери және</w:t>
        <w:br/>
        <w:t>гуманитарлық салалардағы екіжақты ынтымақ-</w:t>
        <w:br/>
        <w:t>тастықты одан әрі тереңдету мәселелері қаралды.</w:t>
        <w:br/>
        <w:t>Кездесуде Н.Ә. Назарбаев Б.Н. Ельцинге Қазақстан</w:t>
        <w:br/>
        <w:t>Республикасының Ядролық қаруды таратпау туралы</w:t>
        <w:br/>
        <w:t>шартына қосылуы туралы ратификациялық грамота-</w:t>
        <w:br/>
        <w:t>ларын тапсырды.</w:t>
        <w:br/>
        <w:t>Келіссөздер қорытындысы бойынша Қазақстан</w:t>
        <w:br/>
        <w:t>Республикасы мен Ресей Федерациясы арасындағы</w:t>
        <w:br/>
        <w:t>зкономикалық ынтымақтастық Пен интеграцияны</w:t>
        <w:br/>
        <w:t>одан әрі тереңдету туралы шартқа, Ресей аумағында</w:t>
        <w:br/>
        <w:t>тұратын Қазақстан азаматтары мен Қазақстан</w:t>
        <w:br/>
        <w:t>аумағында тұрақты тұратын Ресей азаматтарының</w:t>
        <w:br/>
        <w:t>азаматтық және құқықтық мәртебесіне байланыс-</w:t>
        <w:br/>
        <w:t>ты мәселелерді шешудің негізгі принциптері тура-</w:t>
        <w:br/>
        <w:t>лы меморандумға, Әскери ынтымақтастық туралы</w:t>
        <w:br/>
        <w:t>шартқа, Қазақстан аумағында уақытша орналасқан</w:t>
        <w:br/>
        <w:t>стратегиялық ядролық күштер туралы келісімге,</w:t>
        <w:br/>
        <w:t>«Байқоңыр» ғарыш айлағы бойынша келісімге және</w:t>
        <w:br/>
        <w:t>т.б. қол қойылды.</w:t>
        <w:br/>
        <w:t>745</w:t>
        <w:br/>
        <w:t>ж!</w:t>
      </w:r>
    </w:p>
    <w:p>
      <w:r>
        <w:t>1994 жыл</w:t>
        <w:br/>
        <w:t>бұрынғы Сыртқы істер министрі М. Ватанабэмен</w:t>
        <w:br/>
        <w:t>екіжақты кездесулер өткізді.</w:t>
        <w:br/>
        <w:t>11 сәуір</w:t>
        <w:br/>
        <w:t>Мемлекет басшысы жаңадан тағайындалған</w:t>
        <w:br/>
        <w:t>Қазақстан Республикасындағы Төтенше және</w:t>
        <w:br/>
        <w:t>Өкілетті елшілер -- Корея Халықтық Демократиялық</w:t>
        <w:br/>
        <w:t>Республикасының елшісі Ли Гил Намнан және Түркия</w:t>
        <w:br/>
        <w:t>Республикасының елшісі М. Ашулдан сенім грамота-</w:t>
        <w:br/>
        <w:t>ларын қабылдады.</w:t>
        <w:br/>
        <w:t>12 сәуір</w:t>
        <w:br/>
        <w:t>Мемлекет басшысы Қазақстанға ресми сапармен</w:t>
        <w:br/>
        <w:t>келген Австралияның бас губернаторы У. Хейденмен</w:t>
        <w:br/>
        <w:t>кездесті.</w:t>
        <w:br/>
        <w:t>Шағын және кеңейтілген құрамдағы келіссөздер ба-</w:t>
        <w:br/>
        <w:t>рысында, ең алдымен, қорғаныс өнеркәсібін конвер-</w:t>
        <w:br/>
        <w:t>сиялау мен алтын өндіру салаларындағы, минерал-</w:t>
        <w:br/>
        <w:t>ды шикізат, мұнай және газ кен орындарын бірлесіп</w:t>
        <w:br/>
        <w:t>зерттеудегі өзара табысты екіжақты ынтымақтастықты</w:t>
        <w:br/>
        <w:t>орнатудың жолдары мен перспективалары талқыланды.</w:t>
        <w:br/>
        <w:t>Мемлекет басшысы «Акциялардың мемлекеттік</w:t>
        <w:br/>
        <w:t>пакетін сатудан алынған қаражатты пайдалану тура-</w:t>
        <w:br/>
        <w:t>лы» М21643, «Н.А. Петрова және А.Р. Рысқалиев ту-</w:t>
        <w:br/>
        <w:t>ралы» |21646, «С.І. Райымбаев туралы» |21647,</w:t>
        <w:br/>
        <w:t>«Қазақстан Республикасының Жоғарғы соты мен</w:t>
        <w:br/>
        <w:t>Жоғарғы төрелік сотының судьялары туралы» 21648,</w:t>
        <w:br/>
        <w:t>«Банктердің жарғылық қорларындағы мемлекеттік</w:t>
        <w:br/>
        <w:t>қаражат үлесін шектеуді жою туралы» |21649,</w:t>
        <w:br/>
        <w:t>«Жалақы мен жасына байланысты зейнетақының</w:t>
        <w:br/>
        <w:t>ең төменгі жаңа мөлшерін белгілеу туралы» 21651,</w:t>
        <w:br/>
        <w:t>«Қазақстан Республикасы Президентінің «1994</w:t>
        <w:br/>
        <w:t>жылға арналған республикалық бюджет туралы» 1994.</w:t>
        <w:br/>
        <w:t>жылғы 27 қаңтардағы М21529 Жарлығына өзгерістер</w:t>
        <w:br/>
        <w:t>енгізу туралы» М21652 жарлықтарына қол қойды.</w:t>
        <w:br/>
        <w:t>13 сәуір</w:t>
        <w:br/>
        <w:t>Мемлекет басшысы «Қазақстан Республикасының</w:t>
        <w:br/>
        <w:t>Кәсіпкерлікті. қолдау және дамыту жөніндегі</w:t>
        <w:br/>
        <w:t>мемлекеттік комиссиясы туралы» М21655, «Қазақстан</w:t>
        <w:br/>
        <w:t>Республикасының Президенті мен Қазақстан Республи-</w:t>
        <w:br/>
        <w:t>касы Министрлер кабинетінің аппаратын қайта құру</w:t>
        <w:br/>
        <w:t>туралы» 21656, «Т.О. Әубәкіров туралы» М21657</w:t>
        <w:br/>
        <w:t>жарлықтарына қол қойды.</w:t>
        <w:br/>
        <w:t>1994 жыл</w:t>
        <w:br/>
        <w:t>мемлекеттік пакетінің бір бөлігін бөлу туралы» 21589</w:t>
        <w:br/>
        <w:t>Жарлығына қол қойды.</w:t>
        <w:br/>
        <w:t>14 наурыз</w:t>
        <w:br/>
        <w:t>Мемлекет басшысы «Қазақстан Республика-</w:t>
      </w:r>
    </w:p>
    <w:p>
      <w:r>
        <w:t>сы Әділет министрлігінің Қазақ мемлекеттік заң</w:t>
        <w:br/>
        <w:t>институтын құру туралы» М21591, «А.И. Моска-</w:t>
        <w:br/>
        <w:t>левке генерал-майор әскери атағын беру туралы»</w:t>
        <w:br/>
        <w:t>М21592, «Қазақстан Республикасы мен Өзбекстан</w:t>
        <w:br/>
        <w:t>Республикасы арасында Бірыңғай экономикалық</w:t>
        <w:br/>
        <w:t>кеңістік құру туралы шартты бекіту туралы» М21593</w:t>
        <w:br/>
        <w:t>жарлықтарына қол қойды.</w:t>
        <w:br/>
        <w:t>16 наурыз</w:t>
        <w:br/>
        <w:t>Мемлекет басшысы Ұлыбритания және Солтүстік</w:t>
        <w:br/>
        <w:t>Ирландия Құрама Корольдігіне ресми сапа-</w:t>
        <w:br/>
        <w:t>ры қарсаңында бір топ британдық журналистерді</w:t>
        <w:br/>
        <w:t>қабылдап, олардың сұрақтарына жауап берді.</w:t>
        <w:br/>
        <w:t>18 наурыз</w:t>
        <w:br/>
        <w:t>Мемлекет басшысы «Қазақстан Республикасы</w:t>
        <w:br/>
        <w:t>Жоғарғы кеңесінің бірінші сессиясын шақыру туралы»</w:t>
        <w:br/>
        <w:t>М91595, «Қ.С. Сұлтанов туралы» М21596, «Ә. Кекілбаев</w:t>
        <w:br/>
        <w:t>туралы» |21597, «Т.Т. Жүкеевті Қазақстан Республи-</w:t>
        <w:br/>
        <w:t>касы Премьер-министрінің орынбасары қызметіне</w:t>
        <w:br/>
        <w:t>тағайындау туралы» |1598 жарлықтарына қол қойды.</w:t>
        <w:br/>
        <w:t>19 наурыз</w:t>
        <w:br/>
        <w:t>Мемлекет басшысы Қазақстанға жұмыс сапары-</w:t>
        <w:br/>
        <w:t>мен келген Америка Құрама Штаттарының Қорғаныс</w:t>
        <w:br/>
        <w:t>министрі У. Перриді қабылдады.</w:t>
        <w:br/>
        <w:t>Кездесу барысында Қазақстанның қорғаныс</w:t>
        <w:br/>
        <w:t>өнеркәсібін және экономикалық, әскери-техникалық,</w:t>
        <w:br/>
        <w:t>ғылыми және басқа да салалардағы ынтымақтастық</w:t>
        <w:br/>
        <w:t>жөніндегі бірлескен комиссиялардың сәйкес қызметін</w:t>
        <w:br/>
        <w:t>конверсиялау мәселелері талқыланды.</w:t>
        <w:br/>
        <w:t>Келіссөздер қорытындысы бойынша Қазақстанның</w:t>
        <w:br/>
        <w:t>қорғаныс өнеркәсібін конверсиялау туралы келісімге</w:t>
        <w:br/>
        <w:t>қол қойылды.</w:t>
        <w:br/>
        <w:t>е Президент Н.Ә. Назарбаевтың ядролық қарудан бас</w:t>
        <w:br/>
        <w:t>(4) тарту туралы шешімі мен ядролық қауіпсіздік</w:t>
        <w:br/>
        <w:t>мәселелерін сындарлы шешу жөніндегі ашық</w:t>
        <w:br/>
        <w:t>диалогқа ұмтылысы Қазақстан мен АҚШ-тың әскери-саяси</w:t>
        <w:br/>
        <w:t>ынтымақтастығына оң серпін берді.</w:t>
        <w:br/>
        <w:t>1994-1995 жылдары әскери саладағы Қазақстан-Америка</w:t>
        <w:br/>
        <w:t>қатынастарының негізгі бағыттары АҚШ тарапынан қорғаныс</w:t>
        <w:br/>
        <w:t>өнеркәсібін конверсиялау мен бұрынғы Семей ядролық</w:t>
        <w:br/>
        <w:t>Кездесудің ресми бөлігінің соңында Н.Ә. Назарбаев</w:t>
        <w:br/>
        <w:t>Жапония Премьер-министріне Қазақстан аумағында</w:t>
        <w:br/>
        <w:t>кеңестік тұтқында қаза болған 1400 жапондық әскери</w:t>
        <w:br/>
        <w:t>тұтқындардың есімдері жазылған Естелік кітабын берді.</w:t>
        <w:br/>
        <w:t>7 сәуір</w:t>
        <w:br/>
        <w:t>Мемлекет басшысы Жапонияға ресми сапары ба-</w:t>
        <w:br/>
        <w:t>рысында Жапонияның Экономикалық ұйымдар фе-</w:t>
        <w:br/>
        <w:t>дерациясы ұйымдастырған іскерлік ортамен кездесу-</w:t>
        <w:br/>
        <w:t>ге қатысты.</w:t>
      </w:r>
    </w:p>
    <w:p>
      <w:r>
        <w:t>Өзінің сөзінде Н.Ә. Назарбаев: «Зор табиғи ре-</w:t>
        <w:br/>
        <w:t>сурстары бар Қазақстан мен жоғары технологиялық</w:t>
        <w:br/>
        <w:t>өнеркәсібі бар Жапонияның экономикалары құрылым</w:t>
        <w:br/>
        <w:t>жағынан бір-бірін толықтырып тұрады, бұл олардың</w:t>
        <w:br/>
        <w:t>арасындағы байланысты дамыту үшін түпкі негізін</w:t>
        <w:br/>
        <w:t>қалайды», -- деп атап өтті.</w:t>
        <w:br/>
        <w:t>Жапондық бизнесмендерді қазақстандық нарыққа</w:t>
        <w:br/>
        <w:t>қарқынды түрде енуге шақыра отырып, Қазақстан</w:t>
        <w:br/>
        <w:t>Президенті ол үшін алғышарттар есебінде республи-</w:t>
        <w:br/>
        <w:t>каның пайдалы геосаяси орналасуын, айтарлықтай</w:t>
        <w:br/>
        <w:t>еңбек нарығын, едәуір дамыған көлік және</w:t>
        <w:br/>
        <w:t>энергетикалық құрылымды ерекше бөліп көрсетті.</w:t>
        <w:br/>
        <w:t>Мемлекет басшысы шикізатты тереңдетіп өңдеу</w:t>
        <w:br/>
        <w:t>мен одан дайын өнім шығаруға бағытталған шетел ин-</w:t>
        <w:br/>
        <w:t>вестицияларын көтермелеуге уәде берді, жапондық та-</w:t>
        <w:br/>
        <w:t>уарлар мен технологияларды Орталық Азияда тарату</w:t>
        <w:br/>
        <w:t>үшін Қазақстанды базаға айналдыру ұсынысын жа-</w:t>
        <w:br/>
        <w:t>сады.</w:t>
        <w:br/>
        <w:t>8 сәуір</w:t>
        <w:br/>
        <w:t>Мемлекет басшысы Жапонияға ресми сапары ба-</w:t>
        <w:br/>
        <w:t>рысында Жапония Императоры Акихитомен кездесті.</w:t>
        <w:br/>
        <w:t>Кездесу барысында тараптар екіжақты</w:t>
        <w:br/>
        <w:t>қатынастардың даму перспективаларын талқылады</w:t>
        <w:br/>
        <w:t>және экономика, ғылым мен мәдениет салаларындағы</w:t>
        <w:br/>
        <w:t>байланыстарды кеңейтуге екіжақты тілек білдірді.</w:t>
        <w:br/>
        <w:t>Атап айтқанда, Император Акихито ЮНЕСКО</w:t>
        <w:br/>
        <w:t>әлемдік деңгейдегі мәдени оқиға деп жариялаған</w:t>
        <w:br/>
        <w:t>А. Құнанбаевтың 150 жылдық мерейтойын өткізу</w:t>
        <w:br/>
        <w:t>жөніндегі шараларға қызығушылық танытты.</w:t>
        <w:br/>
        <w:t>Мемлекет басшысы Жапонияның Министрлер</w:t>
        <w:br/>
        <w:t>кабинетінің бас хатшысы М.Такзмуромен, «МИвиВізһі»</w:t>
        <w:br/>
        <w:t>компаниясының президенті М. Синрекумен, То-</w:t>
        <w:br/>
        <w:t>кия банкінің президенті Т. Гиотэнмен, Жапонияның</w:t>
        <w:br/>
        <w:t>4</w:t>
        <w:br/>
        <w:t>ж.</w:t>
        <w:br/>
        <w:t>2</w:t>
        <w:br/>
        <w:t>Сәуір</w:t>
        <w:br/>
        <w:t>Депутаттардың бір бөлігінің қоғамдық қозғалыстармен</w:t>
        <w:br/>
        <w:t>қатар барлық деңгейдегі өкілетті органдардың сайлауына</w:t>
        <w:br/>
        <w:t>қатысуға құқық алған саяси партиялармен ұсынылуы тағы</w:t>
        <w:br/>
        <w:t>бір ерекшелігін құрады.</w:t>
        <w:br/>
        <w:t>Жоғарғы кеңестің депутаттық корпусы 360-тан 177 адамға</w:t>
        <w:br/>
        <w:t>дейін кеміді, олардың 52% -- өзін-өзі ұсынған депутаттар,</w:t>
        <w:br/>
        <w:t>30 депутат -- «Қазақстан халық бірлігі» Одағынан, 9 --</w:t>
        <w:br/>
        <w:t>«Қазақстан халық конгресі» партиясынан, 8 -- Қазақстан</w:t>
        <w:br/>
        <w:t>Социалистік партиясынан, 4 -- Шаруалар одағынан, 4 -</w:t>
        <w:br/>
        <w:t>«Лад» Республикалық Славян қозғалысынан, Қазақстанның</w:t>
        <w:br/>
        <w:t>республикалық партиясы мен Қазақстан кәсіпкерлері</w:t>
      </w:r>
    </w:p>
    <w:p>
      <w:r>
        <w:t>конгресінен бір-бір депутаттан ұсынылды.</w:t>
        <w:br/>
        <w:t>21 сәуір</w:t>
        <w:br/>
        <w:t>Мемлекет басшысы Қазақстанға адами өлшем</w:t>
        <w:br/>
        <w:t>мәселелері бойынша семинарға қатысу үшін келген</w:t>
        <w:br/>
        <w:t>аз ұлттар істері бойынша ЕҚЫК Жоғарғы комиссары</w:t>
        <w:br/>
        <w:t>М. Ван дер Стулды қабылдады.</w:t>
        <w:br/>
        <w:t>Әңгімелесу барысында Н.Ә. Назарбаев:</w:t>
        <w:br/>
        <w:t>«ЕҚЫК басшыларының ортаазиялық өңірге де-</w:t>
        <w:br/>
        <w:t>ген қызығушылықтары артып отыр, оған Қазақстан</w:t>
        <w:br/>
        <w:t>астанасындағы ЕҚЫК семинары дәлел», -- деп</w:t>
        <w:br/>
        <w:t>қанағаттанарлық сезіммен атап айтты.</w:t>
        <w:br/>
        <w:t>(4) Еуропадағы қауіпсіздік және ынтымақтастық кеңесі</w:t>
        <w:br/>
        <w:t>(ЕҚЫК) -- 1975 жылы Еуропа құрлығында</w:t>
        <w:br/>
        <w:t>қауіпсіздікті қамтамасыз ету мақсатындағы Хель-</w:t>
        <w:br/>
        <w:t>синки Қорытынды актісі негізінде құрылған өңірлік ұйым.</w:t>
        <w:br/>
        <w:t>Қазақстан ЕҚЫК-ге 1992 жылғы қаңтар айында кірді.</w:t>
        <w:br/>
        <w:t>19941 жылы жоғары дәрежеде өткізілген Будапешт</w:t>
        <w:br/>
        <w:t>кездесуінде 1995 жылғы 1 қаңтардан бастап ЕҚЫК-ні</w:t>
        <w:br/>
        <w:t>ЕҚЫҰ -- Еуропадағы қауіпсіздік және ынтымақтастық</w:t>
        <w:br/>
        <w:t>ұйымы деп қайта атау туралы шешім қабылданды.</w:t>
        <w:br/>
        <w:t>22 сәуір</w:t>
        <w:br/>
        <w:t>Мемлекет басшысы «Епі 5.р.А.» тобының атқарушы</w:t>
        <w:br/>
        <w:t>директоры Ф. Бернабе мен «Арір КСО» италиялық</w:t>
        <w:br/>
        <w:t>компанияның президенті Г. Москатоны қабылдады.</w:t>
        <w:br/>
        <w:t>Кездесу барысында Каспий теңізі түбінің мұнай</w:t>
        <w:br/>
        <w:t>кен орындарын кешенді зерттеу мен игеру мәселелері</w:t>
        <w:br/>
        <w:t>талқыланды.</w:t>
        <w:br/>
        <w:t>Сол күні Мемлекет. басшысы Қазақстан</w:t>
        <w:br/>
        <w:t>Республикасының Мемлекеттік нышандарын жасау-</w:t>
        <w:br/>
        <w:t>шыларды қабылдады.</w:t>
        <w:br/>
        <w:t>Президент салтанатты жағдайда Әнұран сөздерінің</w:t>
        <w:br/>
        <w:t>авторлары -- М. Әлімбаевқа, Ж. Дәрібаеваға, Қ. Мыр-</w:t>
        <w:br/>
        <w:t>залиевке, Т. Молдағалиевке, Елтаңба авторлары --</w:t>
        <w:br/>
        <w:t>ІШ</w:t>
        <w:br/>
        <w:t>1994 жыл</w:t>
        <w:br/>
        <w:t>мемлекеттік нотариат қызметкерлерінің сыныптық</w:t>
        <w:br/>
        <w:t>шендері туралы» |21669, «Қазақстан Республи-</w:t>
        <w:br/>
        <w:t>касы соттарының судьяларын материалдық және</w:t>
        <w:br/>
        <w:t>әлеуметтік қамсыздандыру деңгейін көтеру жөніндегі</w:t>
        <w:br/>
        <w:t>қосымша шаралар туралы» М21670, «Қазақстан Рес-</w:t>
        <w:br/>
        <w:t>публикасы Президентінің 1993 жылғы 30 шілдедегі</w:t>
        <w:br/>
        <w:t>М91311, 1994 жылғы 11 қаңтардағы 21498 және</w:t>
        <w:br/>
        <w:t>М21499 жарлықтарына өзгерістер мен толықтырулар</w:t>
        <w:br/>
        <w:t>енгізу туралы» 21672, «Қазақстан Республикасының</w:t>
        <w:br/>
        <w:t>Кауіпсіздік кеңесі туралы ережені бекіту туралы»</w:t>
        <w:br/>
        <w:t>М91673, «1994. жылға арналған республикалық бюд-</w:t>
        <w:br/>
        <w:t>жет туралы» Қазақстан Республикасы Президентінің</w:t>
        <w:br/>
        <w:t>1994 жылғы 27 қаңтардағы М21529 Жарлығына</w:t>
        <w:br/>
        <w:t>өзгерістер енгізу туралы» Қазақстан Республика-</w:t>
        <w:br/>
        <w:t>сы Президентінің 1994 жылғы 12 сәуірдегі М21652</w:t>
        <w:br/>
        <w:t>Жарлығына өзгерістер мен толықтырулар енгізу ту-</w:t>
        <w:br/>
        <w:t>ралы» М21675, «Қазақстан Республикасы мен Жа-</w:t>
        <w:br/>
        <w:t>пон экспорт-импорт банкі арасындағы келісімдерді</w:t>
        <w:br/>
        <w:t>бекіту туралы» М21676, «Т.Ы. Сүлейменовті Қазақстан</w:t>
      </w:r>
    </w:p>
    <w:p>
      <w:r>
        <w:t>Республикасының Америка Құрама Штаттарындағы</w:t>
        <w:br/>
        <w:t>Төтенше және Өкілетті Елшісі қызметіне тағайындау</w:t>
        <w:br/>
        <w:t>туралы» 21677, «Қазақстан Республикасының Бель-</w:t>
        <w:br/>
        <w:t>гия Корольдігіндегі Төтенше және Өкілетті Елшісі</w:t>
        <w:br/>
        <w:t>Ә.М. Қырбасовты Қазақстан Республикасының Ни-</w:t>
        <w:br/>
        <w:t>дерланды Корольдігіндегі Төтенше және Өкілетті</w:t>
        <w:br/>
        <w:t>Елшісі міндетін қоса атқарушы қызметіне тағайындау</w:t>
        <w:br/>
        <w:t>туралы» 21678, «Қазақстан Республикасының Бель-</w:t>
        <w:br/>
        <w:t>гия Корольдігіндегі Төтенше және Өкілетті Елшісі</w:t>
        <w:br/>
        <w:t>Ә.М. Қырбасовты Қазақстан Республикасының Люк-</w:t>
        <w:br/>
        <w:t>сембург Ұлы Герцогтығындағы Төтенше және Өкілетті</w:t>
        <w:br/>
        <w:t>Елшісі міндетін қоса атқарушы қызметіне тағайындау</w:t>
        <w:br/>
        <w:t>туралы» ІМ21678-а жарлықтарына қол қойды.</w:t>
        <w:br/>
        <w:t>19 сәуір )</w:t>
        <w:br/>
        <w:t>Мемлекет басшысы Қазақстан Республикасы |</w:t>
        <w:br/>
        <w:t>Жоғарғы Кеңесі он үшінші шақырылымы І сессиясының</w:t>
        <w:br/>
        <w:t>жұмысын ашты.</w:t>
        <w:br/>
        <w:t>Депутаттар алдында сөз сөйлей отырып, Президент</w:t>
        <w:br/>
        <w:t>«демократиялық жолмен алғаш рет сайланған кәсіби</w:t>
        <w:br/>
        <w:t>парламент өз жұмысының басынан бастап мемлекет</w:t>
        <w:br/>
        <w:t>пен барша Қазақстан халқының мүдделеріне орай</w:t>
        <w:br/>
        <w:t>сындарлы әрекет ететін НЕДЕ деген сенім білдірді.</w:t>
        <w:br/>
        <w:t>1994 жылғы сәуір айынан бастап, 1995 жылғы нау-</w:t>
        <w:br/>
        <w:t>рыз айына дейін жұмыс істеген Қазақстан Респу-</w:t>
        <w:br/>
        <w:t>бликасы Жоғарғы Кеңесінің он үшінші шақырылымы</w:t>
        <w:br/>
        <w:t>депутаттары тұрақты негізде жұмыс істеген Қазақстанның</w:t>
        <w:br/>
        <w:t>алғашқы кәсіби парламенті болды.</w:t>
        <w:br/>
        <w:t>Сәуір</w:t>
        <w:br/>
        <w:t>тұрғыдағы бірқатар маңызды мәселелер шешілді,</w:t>
        <w:br/>
        <w:t>нормативтік база айтарлықтай жаңартылды. Алай-</w:t>
        <w:br/>
        <w:t>да іс-шаралардың барлық кешенін іске асыруда</w:t>
        <w:br/>
        <w:t>нормативтік құқықтық құжаттарды даярлау мен олар-</w:t>
        <w:br/>
        <w:t>ды пайдаланудағы министрліктер мен ведомство-</w:t>
        <w:br/>
        <w:t>лар, Үкімет аппараты бөлімшелері іс-қимылдарының</w:t>
        <w:br/>
        <w:t>үйлесімділігі әлі де қажетті деңгейде емес».</w:t>
        <w:br/>
        <w:t>Мемлекет басшысы «Қазақстан Республикасының</w:t>
        <w:br/>
        <w:t>азаматтығына қабылдау туралы» 21616, «Қазақстан</w:t>
        <w:br/>
        <w:t>Республикасының азаматтығынан шығуы тура-</w:t>
        <w:br/>
        <w:t>лы» М91617, «Қазақстан теледидары мен радиосы</w:t>
        <w:br/>
        <w:t>республикалық корпорациясын құру туралы» М21618,</w:t>
        <w:br/>
        <w:t>«Қазақстан Республикасына немесе Қазақстан</w:t>
        <w:br/>
        <w:t>Республикасының кепілдігіне берілетін сыртқы</w:t>
        <w:br/>
        <w:t>заемдарға қол қою өкілеттігін Ә.М. Қажыгелдин мен</w:t>
        <w:br/>
        <w:t>Е.Ж. Дербісовке беру туралы» М21619 жарлықтарына</w:t>
        <w:br/>
        <w:t>қол қойды.</w:t>
        <w:br/>
        <w:t>5 сәуір</w:t>
        <w:br/>
        <w:t>Мемлекет басшысы «Азаматтардың жеке</w:t>
        <w:br/>
        <w:t>меншігіндегі ауыл шаруашылығы түліктерінен салық</w:t>
        <w:br/>
        <w:t>алу туралы» М21625, «Кешірім жасау туралы» М21626,</w:t>
        <w:br/>
        <w:t>«Өлім жазасына -- атуға кесілген сотталушының</w:t>
      </w:r>
    </w:p>
    <w:p>
      <w:r>
        <w:t>кешірім жасау туралы өтініші жөнінде» 21628,</w:t>
        <w:br/>
        <w:t>«Д.Х. Сембаев пен Ғ.Ь. Байназаровты Қазақстан</w:t>
        <w:br/>
        <w:t>Республикасынан Халықаралық валюта қорының</w:t>
        <w:br/>
        <w:t>Басқарушылар кеңесіндегі қызметінен босату тура-</w:t>
        <w:br/>
        <w:t>лы» 21629, «Ә.М. Қажыгелдин мен Д.Х. Сембаев-</w:t>
        <w:br/>
        <w:t>ты Қазақстан Республикасынан Халықаралық валю-</w:t>
        <w:br/>
        <w:t>та қорының Басқарушылар кеңесіне тағайындау тура-</w:t>
        <w:br/>
        <w:t>лы» М291630, «Б.І. Ізтілеуовті Қазақстан Республика-</w:t>
        <w:br/>
        <w:t>сынан Халықаралық қайта құру және даму банкінің</w:t>
        <w:br/>
        <w:t>Басқарушылар кеңесіндегі қызметінен босату туралы»</w:t>
        <w:br/>
        <w:t>М91631, «М.Ф. Үркімбаевты Қазақстан Республика-</w:t>
        <w:br/>
        <w:t>сынан Халықаралық қайта құру және даму банкінің</w:t>
        <w:br/>
        <w:t>Басқарушылар кеңесіне тағайындау туралы» М21632,</w:t>
        <w:br/>
        <w:t>«Ғ.Б. Байназаровты Қазақстан Республикасынан Еу-</w:t>
        <w:br/>
        <w:t>ропа қайта құру және даму банкінің Басқарушылар</w:t>
        <w:br/>
        <w:t>кеңесіндегі қызметінен босату туралы» |21633,</w:t>
        <w:br/>
        <w:t>«М.Ф. Үркімбаевты Қазақстан Республикасынан Еу-</w:t>
        <w:br/>
        <w:t>ропа қайта құру және даму банкінің Басқарушылар</w:t>
        <w:br/>
        <w:t>кеңесіне тағайындау туралы» 21634, «Е.Ж. Дербісов</w:t>
        <w:br/>
        <w:t>пен Д.Х. Сембаевты Қазақстан Республикасынан Азия</w:t>
        <w:br/>
        <w:t>даму банкінің Басқарушылар кеңесіндегі қызметінен</w:t>
        <w:br/>
        <w:t>еее</w:t>
        <w:br/>
        <w:t>өл</w:t>
        <w:br/>
        <w:t>ә</w:t>
        <w:br/>
        <w:t>-</w:t>
        <w:br/>
        <w:t>&lt;&lt;</w:t>
        <w:br/>
        <w:t>1994 жыл</w:t>
        <w:br/>
        <w:t>1 сәуір</w:t>
        <w:br/>
        <w:t>Мемлекет басшысы «МНК» жапондық хабар тарату</w:t>
        <w:br/>
        <w:t>корпорациясының бір топ журналистерін қабылдады.</w:t>
        <w:br/>
        <w:t>Кездесу барысында</w:t>
        <w:br/>
        <w:t>қызықтырған сұрақтарға,</w:t>
        <w:br/>
        <w:t>сауда-экономикалық қатынастарының</w:t>
        <w:br/>
        <w:t>Жапония</w:t>
        <w:br/>
        <w:t>Президент журналистерді</w:t>
        <w:br/>
        <w:t>оның ішінде Қазақстан-</w:t>
        <w:br/>
        <w:t>жағдайы, алдағы уақыттағы Жапонияға сапарының</w:t>
        <w:br/>
        <w:t>бағдарламасы және т.б. туралы сауалдарға жауап берді.</w:t>
        <w:br/>
        <w:t>Сол күні Мемлекет басшысы Норвегия Корольдігінің</w:t>
        <w:br/>
        <w:t>Лиллехаммер қаласында өткен ХУІІ қысқы Олимпиа-</w:t>
        <w:br/>
        <w:t>да ойындарында республиканың ұлттық туы астында</w:t>
        <w:br/>
        <w:t>алғаш рет өнерлерін көрсетіп, жоғары марапаттарға</w:t>
        <w:br/>
        <w:t>қол жеткізген Қазақстан олимпиадалық құрамасының</w:t>
        <w:br/>
        <w:t>мүшелерін қабылдады.</w:t>
        <w:br/>
        <w:t>Президент спортшыларды жылы құттықтап, оларға</w:t>
        <w:br/>
        <w:t>қазақстандық спорттың даңқын асыратын жаңа</w:t>
        <w:br/>
        <w:t>спорттық жетістіктер тіледі.</w:t>
      </w:r>
    </w:p>
    <w:p>
      <w:r>
        <w:t>Өз кезегінде олимпиадашылар Мемлекет басшы-</w:t>
        <w:br/>
        <w:t>сына ұлттық құраманың атынан олимпиада алауын</w:t>
        <w:br/>
        <w:t>білдіретін естелік сыйкәдесін тарту етті.</w:t>
        <w:br/>
        <w:t>4 сәуір</w:t>
        <w:br/>
        <w:t>ХУІІ қысқы Олимпиада ойындары Лиллехаммер</w:t>
        <w:br/>
        <w:t>қаласында (Норвегия) 1994 жылғы 12-27 ақпан</w:t>
        <w:br/>
        <w:t>күндері өтті.</w:t>
        <w:br/>
        <w:t>Онда 61 жиынтық медаль ойнатылды, олар үшін әлемнің 67</w:t>
        <w:br/>
        <w:t>елінен 1923 спортшы күреске түсті.</w:t>
        <w:br/>
        <w:t>Өзінің ұлттық туының астында және жеке ұлттық гимнімен</w:t>
        <w:br/>
        <w:t>алғаш рет өнерін көрсеткен Қазақстан Республикасының</w:t>
        <w:br/>
        <w:t>олимпиадалық командасы үшін бұл алғашқы олимпиада бол-</w:t>
        <w:br/>
        <w:t>ды.</w:t>
        <w:br/>
        <w:t>Қазақстан құрамасы 1 алтын және 2 күміс -- жалпы 3 ме-</w:t>
        <w:br/>
        <w:t>даль жеңіп алды. Барлық үш медальді де біздің команданың</w:t>
        <w:br/>
        <w:t>қоржынына В.М. Смирнов салды.</w:t>
        <w:br/>
        <w:t>Мемлекет басшысы Қазақстан Республикасы Ми-</w:t>
        <w:br/>
        <w:t>нистрлер кабинетінің мүшелерімен экономикалық ре-</w:t>
        <w:br/>
        <w:t>формаларды</w:t>
        <w:br/>
        <w:t>бойынша кеңес өткізді.</w:t>
        <w:br/>
        <w:t>іске асыруды белсендіру мәселелері</w:t>
        <w:br/>
        <w:t>Кеңесте сөз сөйлей келе, Президент бағдарламаны</w:t>
        <w:br/>
        <w:t>түзетуді</w:t>
        <w:br/>
        <w:t>жеделдетудің қажеттігі пісіп жетілгенін</w:t>
        <w:br/>
        <w:t>атап өтті: «Ұлттық валюта енгізілген уақыттан бері</w:t>
        <w:br/>
        <w:t>экономикалық реформаларды дамыту мен тереңдету</w:t>
        <w:br/>
        <w:t>мәселелері бойынша екі жүзден астам нормативтік</w:t>
        <w:br/>
        <w:t>басқарушылық</w:t>
        <w:br/>
        <w:t>сипаттағы жарлықтар, қаулылар</w:t>
        <w:br/>
        <w:t>мен өкімдер қабылданды. Осылайша, заңнамалық</w:t>
        <w:br/>
        <w:t>2;</w:t>
        <w:br/>
        <w:t>1994 жыл</w:t>
        <w:br/>
        <w:t>сәулетшілер Ш.-А. Уәлиханов пен Ж. Мәлібековке,</w:t>
        <w:br/>
        <w:t>Тудың авторы -- Ш. Ниязбековке куәліктер табыс етті.</w:t>
        <w:br/>
        <w:t>Кездесу соңында Н.Ә. Назарбаев «егеменді елдің</w:t>
        <w:br/>
        <w:t>алғашқы мемлекеттік нышандары авторларының</w:t>
        <w:br/>
        <w:t>есімдері Қазақстан Республикасының тарихына</w:t>
        <w:br/>
        <w:t>енеді», -- деп атап айтты.</w:t>
        <w:br/>
        <w:t>26 сәуір</w:t>
      </w:r>
    </w:p>
    <w:p>
      <w:r>
        <w:t>Мемлекет басшысы</w:t>
        <w:br/>
        <w:t>дары 1992 жылғы 4 маусымда «ҚР Мемлекеттік Туы</w:t>
        <w:br/>
        <w:t>туралы», «ҚР Мемлекеттік Елтаңбасы туралы», «ҚР</w:t>
        <w:br/>
        <w:t>Мемлекеттік әнұранының музыкалық редакциясы туралы»</w:t>
        <w:br/>
        <w:t>заңдарына қол қойған сәттен бастап бекітілді.</w:t>
        <w:br/>
        <w:t>Тудың жасаушы-авторы танымал дизайнер және суретші Ш.</w:t>
        <w:br/>
        <w:t>Ниязбеков болды.</w:t>
        <w:br/>
        <w:t>Елтаңбаның жасаушы-авторлары -- белгілі сәулетшілер Ж.</w:t>
        <w:br/>
        <w:t>Мәлібеков және Ш.-А. Уәлиханов.</w:t>
        <w:br/>
        <w:t>Бұрынғы Әнұранның музыкасын сақтап қалған (компози-</w:t>
        <w:br/>
        <w:t>торлар М. Төлебаев, Е. Брусиловский, Л. Хамиди) Әнұран</w:t>
        <w:br/>
        <w:t>мәтінінің авторлары ақындар М. Әлімбаев, Т. Молдағалиев,</w:t>
        <w:br/>
        <w:t>Қ. Мырзалиев және Ж. Дәрібаева болды.</w:t>
        <w:br/>
        <w:t>2006 жылғы 7 қаңтарда жаңа Әнұран бекітілді. Компо-</w:t>
        <w:br/>
        <w:t>зитор Ш. Қалдаяқов пен ақын Ж. Нәжімеденовтің 1956</w:t>
        <w:br/>
        <w:t>жылы шығарылған «Менің Қазақстаным» маршы оның</w:t>
        <w:br/>
        <w:t>негізін қалады. Бұл ретте, Гимн мәтінінің бірлескен авто-</w:t>
        <w:br/>
        <w:t>рына айналған Президент Н.Ә. Назарбаев әннің мәтініне</w:t>
        <w:br/>
        <w:t>өзгертулер енгізді.</w:t>
        <w:br/>
        <w:t>(4) Қазақстан Республикасының Мемлекеттік нышан-</w:t>
        <w:br/>
        <w:t>Қазақстанға ресми сапар-</w:t>
        <w:br/>
        <w:t>мен келген Қытай Халық Республикасы Мемлекеттік</w:t>
        <w:br/>
        <w:t>кеңесінің Премьері Ли Пэнмен кездесті. ф</w:t>
        <w:br/>
        <w:t>Шағын және кеңейтілген құрамдағы келіссөздер</w:t>
        <w:br/>
        <w:t>барысында Қазақстан-Қытай шекарасын реттеу</w:t>
        <w:br/>
        <w:t>мәселесіне басты назар аударылды. Одан басқа, та-</w:t>
        <w:br/>
        <w:t>раптар Азиядағы өзара іс-қимыл және сенім шара-</w:t>
        <w:br/>
        <w:t>лары жөніндегі кеңесті шақыру туралы Қазақстанның</w:t>
        <w:br/>
        <w:t>бастамасын және оны іске асыруға Қытайдың</w:t>
        <w:br/>
        <w:t>қатысуын талқылады.</w:t>
        <w:br/>
        <w:t>Келіссөздердің қорытындылары бойынша</w:t>
        <w:br/>
        <w:t>Қазақстан-Қытай. шекарасы туралы, Қытайдың</w:t>
        <w:br/>
        <w:t>Қазақстанға мемлекеттік кредит пен гуманитарлық</w:t>
        <w:br/>
        <w:t>көмек көрсетуі, халықаралық жүк және жолаушылар</w:t>
        <w:br/>
        <w:t>тасымалын дамыту туралы және т.б. келісімдерге қол</w:t>
        <w:br/>
        <w:t>қойылды.</w:t>
        <w:br/>
        <w:t>г</w:t>
        <w:br/>
        <w:t>Қазақстан Орталық Азия мемлекеттері арасында</w:t>
        <w:br/>
        <w:t>бірінші болып онымен шекара-аумақтық мәселелерді</w:t>
        <w:br/>
        <w:t>реттеді. 1994 жылғы сәуірде жасасқан «Қазақстан-Қытай</w:t>
        <w:br/>
        <w:t>мемлекеттік шекарасы туралы» шарты екі учаскені -- Сары-</w:t>
        <w:br/>
        <w:t>ШІ</w:t>
        <w:br/>
        <w:t>(4) Қытаймен 1740 км созылған шекарасы бар</w:t>
        <w:br/>
        <w:t>ШЕШ</w:t>
      </w:r>
    </w:p>
    <w:p>
      <w:r>
        <w:t>1994 жыл</w:t>
        <w:br/>
        <w:t>1 мамыр</w:t>
        <w:br/>
        <w:t>Мемлекет басшысы Алматы қаласының</w:t>
        <w:br/>
        <w:t>Әулие Никольский кафедралды соборына барып,</w:t>
        <w:br/>
        <w:t>православиеліктерді жарқын мереке -- Пасха-</w:t>
        <w:br/>
        <w:t>мен құттықтады және қазақстандықтарды «әртүрлі</w:t>
        <w:br/>
        <w:t>конфессияларға жататынына қарамастан, барлығы да</w:t>
        <w:br/>
        <w:t>бір мемлекеттің азаматтары екенін ұмытпай, саулық</w:t>
        <w:br/>
        <w:t>және бейбітшілікте өмір сүруге» шақырды.</w:t>
        <w:br/>
        <w:t>2 мамыр</w:t>
        <w:br/>
        <w:t>Мемлекет басшысы «Ертіс» республикалық</w:t>
        <w:br/>
        <w:t>технологиялық концернін құру туралы» 21687</w:t>
        <w:br/>
        <w:t>Жарлығына қол қойды.</w:t>
        <w:br/>
        <w:t>4 мамыр</w:t>
        <w:br/>
        <w:t>Мемлекет басшысы «Еңбек ұжымдарының бір топ</w:t>
        <w:br/>
        <w:t>қызметкерлерін Қазақстан Республикасының Құрмет</w:t>
        <w:br/>
        <w:t>грамотасымен наградтау туралы» М21688, «Республи-</w:t>
        <w:br/>
        <w:t>ка ішкі істер органдарының бір топ қызметкерлерін</w:t>
        <w:br/>
        <w:t>Қазақстан Республикасының Құрмет грамотасы-</w:t>
        <w:br/>
        <w:t>мен наградтау туралы» 21689 жарлықтарына қол</w:t>
        <w:br/>
        <w:t>қойды.</w:t>
        <w:br/>
        <w:t>7 мамыр</w:t>
        <w:br/>
        <w:t>Мемлекет басшысы Ұлы Отан соғысының</w:t>
        <w:br/>
        <w:t>ардагерлері -- майдангерлер мен тыл еңбеккерлеріне</w:t>
        <w:br/>
        <w:t>баспасөз бетінде құттықтауын жолдады.</w:t>
        <w:br/>
        <w:t>«Құрметті соғыс және еңбек ардагерлері! Міне,</w:t>
        <w:br/>
        <w:t>Ұлы Жеңіс күнінен бізді 49 жыл бөліп тұр. Алайда</w:t>
        <w:br/>
        <w:t>зымыраған уақыт қарқыны сол есте қалар күнді, халық</w:t>
        <w:br/>
        <w:t>ерлігінің ұлылығын және оның адамзат өркениетінің</w:t>
        <w:br/>
        <w:t>тағдыры үшін маңызын жадыдан өшіре алмас.</w:t>
        <w:br/>
        <w:t>.«Барша Қазақстан халқының атынан, құрметті ар-</w:t>
        <w:br/>
        <w:t>дагерлер, сіздерге жауынгерлік еңбектеріңіз бен ерен</w:t>
        <w:br/>
        <w:t>ерліктеріңіз үшін шын жүректен алғыс білдіремін!</w:t>
        <w:br/>
        <w:t>Сіздерге ұзақ жылдарға мықты денсаулық, ізгілік,</w:t>
        <w:br/>
        <w:t>бақыт, бейбітшілік тілеймін! Жеңіс күні құтты болсын,</w:t>
        <w:br/>
        <w:t>отандастар!», -- делінген құттықтау сөзінде.</w:t>
        <w:br/>
        <w:t>Мемлекет басшысы «Б.М. Бекетовке,</w:t>
        <w:br/>
        <w:t>Ә.Б. Жарболовқа, С.С. Таулановқа генерал-майор</w:t>
        <w:br/>
        <w:t>әскери атағын беру туралы» М21691, «И.Ф. Акуловқа</w:t>
        <w:br/>
        <w:t>генерал-майор әскери атағын беру туралы» М21692</w:t>
      </w:r>
    </w:p>
    <w:p>
      <w:r>
        <w:t>жарлықтарына қол қойды.</w:t>
        <w:br/>
        <w:t>е-е</w:t>
        <w:br/>
        <w:t>61»</w:t>
        <w:br/>
        <w:t>елшілер -- Литва Республикасының елшісі В. Эйнорис</w:t>
        <w:br/>
        <w:t>пен Украинаның елшісі В.В. Богатырьден сенім грамо-</w:t>
        <w:br/>
        <w:t>таларын қабылдады.</w:t>
        <w:br/>
        <w:t>27 мамыр</w:t>
        <w:br/>
        <w:t>Мемлекет басшысы Ресей Федерациясы</w:t>
        <w:br/>
        <w:t>Президентінің жанындағы Азаматтық мәселелер</w:t>
        <w:br/>
        <w:t>жөніндегі комиссияның төрағасы А.К. Микитаевты</w:t>
        <w:br/>
        <w:t>қабылдап, ол ресейлік делегацияның Алматы қаласы</w:t>
        <w:br/>
        <w:t>мен елдің бірқатар өңірлеріне сапары туралы хабардар</w:t>
        <w:br/>
        <w:t>етті және барлық кездесулер достық пен тілектестік</w:t>
        <w:br/>
        <w:t>сипатта болғанын атап айтты.</w:t>
        <w:br/>
        <w:t>Н.Ә. Назарбаев: «Қазақстан мен Ресей арасындағы</w:t>
        <w:br/>
        <w:t>жақсы көршілестік қатынастардың дамуына қисынды</w:t>
        <w:br/>
        <w:t>балама жоқ, ал қосазаматтыққа қатысты айтар болсақ,</w:t>
        <w:br/>
        <w:t>адамдар екі құжат алуға емес, соған итермелейтін</w:t>
        <w:br/>
        <w:t>барлық себептерді жоюға тырысуы қажет», -- деп</w:t>
        <w:br/>
        <w:t>атап көрсетті.</w:t>
        <w:br/>
        <w:t>28 мамыр</w:t>
        <w:br/>
        <w:t>Мемлекет басшысы Абай атындағы Қазақ</w:t>
        <w:br/>
        <w:t>мемлекеттік академиялық опера және балет теа-</w:t>
        <w:br/>
        <w:t>трында өткен Қазақстанның менеджмент, экономи-</w:t>
        <w:br/>
        <w:t>ка және болжам дау институтының (ҚМЭБИ) алғашқы</w:t>
        <w:br/>
        <w:t>түлектеріне магистрлер дипломдарын табыс ету салта-</w:t>
        <w:br/>
        <w:t>натты рәсіміне қатысты.</w:t>
        <w:br/>
        <w:t>Оқу орнының оқытушы-профессорлық құрамы мен</w:t>
        <w:br/>
        <w:t>түлектерінің алдында сөз сөйлей отырып, Н.Ә. На-</w:t>
        <w:br/>
        <w:t>зарбаев «АҚШ, Франция, Ирландия, Австралия,</w:t>
        <w:br/>
        <w:t>Жаңа Зеландия, Оңтүстік Корея мен Қазақстанның</w:t>
        <w:br/>
        <w:t>академиялық мектептері ғалым-өкілдерінің</w:t>
        <w:br/>
        <w:t>жоғары ғылыми-зерттеу әлеуетін, жас мемлекеттің</w:t>
        <w:br/>
        <w:t>мұқтаждықтары үшін мамандар дайындаудың сапа-</w:t>
        <w:br/>
        <w:t>сын» атап көрсетті.</w:t>
        <w:br/>
        <w:t>31 мамыр</w:t>
        <w:br/>
        <w:t>Мемлекет басшысы «Н.Ә. Әбіқаевты Қазақстан</w:t>
        <w:br/>
        <w:t>Республикасы Президенті Аппаратының басшысы</w:t>
        <w:br/>
        <w:t>қызметіне тағайындау туралы» М21711 Жарлығына</w:t>
        <w:br/>
        <w:t>қол қойды.</w:t>
        <w:br/>
        <w:t>Маусым</w:t>
        <w:br/>
        <w:t>Президент өсімдіктерді қорғау және ауыл шаруа-</w:t>
        <w:br/>
        <w:t>шылығы өнімдерін өңдеу жөніндегі жаңа технология-</w:t>
        <w:br/>
        <w:t>ларды ұсынған әлемнің жетекші компанияларының</w:t>
        <w:br/>
        <w:t>алдыңғы қатарлы жетістіктерімен танысты,</w:t>
        <w:br/>
        <w:t>азық-түлік өнеркәсібіне арналған жоғары өнімді</w:t>
      </w:r>
    </w:p>
    <w:p>
      <w:r>
        <w:t>жабдықтарды көрді. Президент дүниежүзінің 16 елі</w:t>
        <w:br/>
        <w:t>компанияларының телекоммуникация мен электрон-</w:t>
        <w:br/>
        <w:t>ды байланыс саласындағы жетістіктері көрсетілген</w:t>
        <w:br/>
        <w:t>экспозицияға ерекше назар аударды.</w:t>
        <w:br/>
        <w:t>28 маусым</w:t>
        <w:br/>
        <w:t>Мемлекет басшысы «Көмір өнеркәсібін басқару</w:t>
        <w:br/>
        <w:t>жүйесі туралы» М21773, «Қазақстан Республикасының</w:t>
        <w:br/>
        <w:t>Қарулы Күштерін материалдық-техникалық</w:t>
        <w:br/>
        <w:t>қамтамасыз ету жүйесін жетілдіру жөніндегі шаралар</w:t>
        <w:br/>
        <w:t>туралы» М21775 жарлықтарына қол қойды.</w:t>
        <w:br/>
        <w:t>29 маусым</w:t>
        <w:br/>
        <w:t>Мемлекет басшысы Қазақстан Республикасы Ішкі</w:t>
        <w:br/>
        <w:t>әскерінің арнайы мақсаттағы әскери бөлімшесінде</w:t>
        <w:br/>
        <w:t>болып, қару-жарақтарды, әскери және арнайы тех-</w:t>
        <w:br/>
        <w:t>никаны қарап шықты, казарма, асхана, клуб және</w:t>
        <w:br/>
        <w:t>медпунктті аралап көрді.</w:t>
        <w:br/>
        <w:t>Сол күні Мемлекет басшысы Қазақстанның респуб-</w:t>
        <w:br/>
        <w:t>ликалық газеттерінің бас редакторларымен кездесті.</w:t>
        <w:br/>
        <w:t>Кездесу барысында Президент «ел өз тарихындағы</w:t>
        <w:br/>
        <w:t>жауапты кезеңді басынан өткеруде және бұл жағдайда</w:t>
        <w:br/>
        <w:t>қоғам арасында тұрақтылық пен тыныштықты сақтау</w:t>
        <w:br/>
        <w:t>ісінде көп нәрсе бұқаралық ақпарат құралдарына бай-</w:t>
        <w:br/>
        <w:t>ланысты», -- деп атап көрсетті.</w:t>
        <w:br/>
        <w:t>30 маусым</w:t>
        <w:br/>
        <w:t>Мемлекет басшысы Қазақстанның бір топ белгілі</w:t>
        <w:br/>
        <w:t>жазушыларын қабылдады және олармен қоғамдағы</w:t>
        <w:br/>
        <w:t>реформаларды жеделдету, ұлтаралық келісімді нығайту</w:t>
        <w:br/>
        <w:t>және Қазақстан халықтарының рухани бірлесуі</w:t>
        <w:br/>
        <w:t>мәселелерін талқылады. Президент шығармашыл</w:t>
        <w:br/>
        <w:t>зиялы қауым өкілдерін бүгінгі күн талаптарына және</w:t>
        <w:br/>
        <w:t>ел болашағының міндеттеріне жауап беретін жаңа иде-</w:t>
        <w:br/>
        <w:t>ологияны қалыптастыру үдерісіне белсенді қатысуға</w:t>
        <w:br/>
        <w:t>шақырды.</w:t>
        <w:br/>
        <w:t>Мамыр</w:t>
        <w:br/>
        <w:t>8 мамыр</w:t>
        <w:br/>
        <w:t>Мемлекет басшысы Қазақстан Республикасы</w:t>
        <w:br/>
        <w:t>Қарулы Күштерінің бір топ әскери қызметшілерін</w:t>
        <w:br/>
        <w:t>қабылдап, оларға генералдық погондарды табыс етті.</w:t>
        <w:br/>
        <w:t>Сол күні Мемлекет басшысы Алматы облысының</w:t>
        <w:br/>
        <w:t>«Беріктас» кеңшарында «Сеймар» концерні былғары !</w:t>
        <w:br/>
        <w:t>зауытының салтанатты ашылу рәсіміне қатысты.</w:t>
        <w:br/>
        <w:t>9 мамыр</w:t>
        <w:br/>
        <w:t>Мемлекет басшысы Алматы қаласында өткен Ұлы</w:t>
        <w:br/>
        <w:t>Отан соғысындағы Жеңістің 49 жылдығына арналған</w:t>
        <w:br/>
        <w:t>мерекелік шараларға қатысып, 28 гвардиялық-</w:t>
        <w:br/>
        <w:t>панфиловшылар атындағы саябақта Даңқ мемориалы</w:t>
        <w:br/>
        <w:t>алдындағы Мәңгілік алауға гүл шоқтарын қойды.</w:t>
      </w:r>
    </w:p>
    <w:p>
      <w:r>
        <w:t>10 мамыр</w:t>
        <w:br/>
        <w:t>Мемлекет басшысы Қазақстан Республикасының</w:t>
        <w:br/>
        <w:t>Мемлекеттік қоймасына барып, «баБіп Меігі</w:t>
        <w:br/>
        <w:t>Согрогайоп» америкалық корпорациясы зауытында</w:t>
        <w:br/>
        <w:t>қазақстандық шикізаттан құйылған сақтауға әкелінген</w:t>
        <w:br/>
        <w:t>жалпы салмағы 14 килограмм платина құймаларының</w:t>
        <w:br/>
        <w:t>бірінші партиясын көрді.</w:t>
        <w:br/>
        <w:t>Мемлекет басшысы «Кешірім жасау туралы»</w:t>
        <w:br/>
        <w:t>М21693 Жарлығына қол қойды.</w:t>
        <w:br/>
        <w:t>13 мамыр</w:t>
        <w:br/>
        <w:t>Мемлекет басшысы Алматы қаласында</w:t>
        <w:br/>
        <w:t>ұйымдастырылған Түркия Республикасының сауда-</w:t>
        <w:br/>
        <w:t>өнеркәсіптік көрмесіне барды.</w:t>
        <w:br/>
        <w:t>Көрмеге қатысу барысында Қазақстандағы</w:t>
        <w:br/>
        <w:t>Түркияның Төтенше және Өкілетті Елшісі М. Ашулмен</w:t>
        <w:br/>
        <w:t>әңгімелескен кезде Н.Ә. Назарбаев екі ел арасындағы</w:t>
        <w:br/>
        <w:t>ынтымақтастық қатынастардың біртіндеп даму сипа-</w:t>
        <w:br/>
        <w:t>тын ризашылықпен атап өтті.</w:t>
        <w:br/>
        <w:t>16 мамыр</w:t>
        <w:br/>
        <w:t>Мемлекет басшысы «Қазақстан Республикасының</w:t>
        <w:br/>
        <w:t>Беларусь Республикасындағы Төтенше және Өкілетті</w:t>
        <w:br/>
        <w:t>Елшісі В.Б.Темірбаевты Қазақстан Республикасының</w:t>
        <w:br/>
        <w:t>ТМД Жарғылық органдары жанындағы Тұрақты</w:t>
        <w:br/>
        <w:t>Өкілетті өкілі міндетін қоса атқарушы қызметіне</w:t>
        <w:br/>
        <w:t>тағайындау туралы» |21698 Жарлығына қол қойды.</w:t>
        <w:br/>
        <w:t>бы?</w:t>
        <w:br/>
        <w:t>1994 жыл</w:t>
        <w:br/>
        <w:t>1 маусым</w:t>
        <w:br/>
        <w:t>Мемлекет басшысы Америка Құрама Штат-</w:t>
        <w:br/>
        <w:t>тары Бейбітшілік корпусының Қазақстан</w:t>
        <w:br/>
        <w:t>Республикасындағы корпус миссиясының директоры</w:t>
        <w:br/>
        <w:t>П. Бурнор бастап келген өкілдерін қабылдады.</w:t>
        <w:br/>
        <w:t>Әңгімелесу барысында Н.Ә. Назарбаев</w:t>
        <w:br/>
        <w:t>«Қазақстандағы Бейбітшілік корпусы еріктілерінің</w:t>
        <w:br/>
        <w:t>қызметі -- шағын бизнестің қалыптасуы мен дамуын-</w:t>
        <w:br/>
        <w:t>да, білім беру мен зкономикалық бағдарламаларды</w:t>
        <w:br/>
        <w:t>іске асыруда шетелдің көрсеткен алғашқы ақысыз,</w:t>
        <w:br/>
        <w:t>бірақ салмақты көмегі» екенін атап көрсетті.</w:t>
        <w:br/>
        <w:t>2 маусым</w:t>
        <w:br/>
        <w:t>Мемлекет басшысы «Қазақ КСР-інің Әкімшілік</w:t>
        <w:br/>
        <w:t>құқық бұзушылық туралы кодексіне толықтыру енгізу</w:t>
        <w:br/>
        <w:t>туралы» М268-ХПІ Заңына қол қойды.</w:t>
        <w:br/>
        <w:t>3 маусым</w:t>
      </w:r>
    </w:p>
    <w:p>
      <w:r>
        <w:t>Мемлекет басшысы Қазақстан Республикасы</w:t>
        <w:br/>
        <w:t>Жоғарғы Кеңесі он үшінші шақырылымы Үйлестіру</w:t>
        <w:br/>
        <w:t>кеңесінің отырысына қатысып, Еуразиялық Одақты</w:t>
        <w:br/>
        <w:t>құру жобасын жариялады (Қосымшаны қараңыз).</w:t>
        <w:br/>
        <w:t>Мемлекет басшысы «Қазақстан Республикасының</w:t>
        <w:br/>
        <w:t>азаматтығына қабылдау туралы» 21721 Жарлығына</w:t>
        <w:br/>
        <w:t>қол қойды.</w:t>
        <w:br/>
        <w:t>6 маусым</w:t>
        <w:br/>
        <w:t>Мемлекет басшысы Қазақстанға ресми сапар-</w:t>
        <w:br/>
        <w:t>мен келген Үндістан Республикасының Сыртқы</w:t>
        <w:br/>
        <w:t>істер министрі С. Хуршид бастаған делегацияны</w:t>
        <w:br/>
        <w:t>қабылдады.</w:t>
        <w:br/>
        <w:t>Кездесу барысында Президент«бұрын қол қойылған</w:t>
        <w:br/>
        <w:t>келісімдерді іске асыру мен екі ел арасындағы сауда-</w:t>
        <w:br/>
        <w:t>зкономикалық ынтымақтастықты дамытуды жеделде-</w:t>
        <w:br/>
        <w:t>ту үшін барлық күш-жігерді жұмсау қажеттігін» атап</w:t>
        <w:br/>
        <w:t>көрсетті.</w:t>
        <w:br/>
        <w:t>Өз тарапынан Үндістанның Сыртқы істер министрі</w:t>
        <w:br/>
        <w:t>оның елі Азиядағы өзара іс-қимыл және сенім шара-</w:t>
        <w:br/>
        <w:t>лары жөніндегі кеңесті шақыру туралы қазақстандық</w:t>
        <w:br/>
        <w:t>бастаманы толық қолдайтынын мәлімдеді және</w:t>
        <w:br/>
        <w:t>Қазақстан Президентінің кашмирлік мәселені әділ</w:t>
        <w:br/>
        <w:t>және бейбіт жолмен шешуде жұмсаған күш-жігерін</w:t>
        <w:br/>
        <w:t>ерекше атап айтты.</w:t>
        <w:br/>
        <w:t>ез</w:t>
        <w:br/>
        <w:t>5679</w:t>
        <w:br/>
        <w:t>-“Ч</w:t>
        <w:br/>
        <w:t>17 мамыр</w:t>
        <w:br/>
        <w:t>Мемлекет басшысы «Теңізшевройл» Қазақстан-</w:t>
        <w:br/>
        <w:t>Америка бірлескен кәсіпорнының бас директоры</w:t>
        <w:br/>
        <w:t>М. Дж. Дюпрэні қабылдады.</w:t>
        <w:br/>
        <w:t>Әңгімелесу барысында Теңіз кен орнын игерудің</w:t>
        <w:br/>
        <w:t>барысы мен перспективалары талқыланды. Пре-</w:t>
        <w:br/>
        <w:t>зидент экологиялық шараларды қатаң сақтау мен</w:t>
        <w:br/>
        <w:t>бірлескен кәсіпорынның лайықты инфрақұрылымын</w:t>
        <w:br/>
        <w:t>қалыптастыру қажеттігіне айрықша назар аударды.</w:t>
        <w:br/>
        <w:t>Сол күні Мемлекет басшысы Алматы қаласында</w:t>
        <w:br/>
        <w:t>австриялық «АВУ» компаниясы тұрғызып жатқан зама-</w:t>
        <w:br/>
        <w:t>науи бесжұлдызды «Рахат Палас» отелі құрылысының</w:t>
        <w:br/>
        <w:t>барысымен танысты.</w:t>
        <w:br/>
        <w:t>18 мамыр</w:t>
        <w:br/>
        <w:t>Мемлекет басшысы Талдықорған облысында</w:t>
        <w:br/>
        <w:t>жұмыс сапарымен болып, оның барысында «Ажар»</w:t>
        <w:br/>
        <w:t>тігін кәсіпорнының қызметімен танысты, «Талды-</w:t>
        <w:br/>
        <w:t>қорған-интертекс» Қазақстан-Түркия кәсіпорнына,</w:t>
        <w:br/>
        <w:t>жұмыс істеген екі жыл ішінде республика бойынша</w:t>
        <w:br/>
        <w:t>баламасы жоқ экспорт-импортты жүктерді өңдеуге</w:t>
      </w:r>
    </w:p>
    <w:p>
      <w:r>
        <w:t>арналған жеке базасын құрған «Халықаралық іскерлік</w:t>
        <w:br/>
        <w:t>ынтымақтастық орталығы» ЖТАҚ барды.</w:t>
        <w:br/>
        <w:t>19 мамыр</w:t>
        <w:br/>
        <w:t>Мемлекет басшысы Талдықорған облысына жұмыс</w:t>
        <w:br/>
        <w:t>сапары барысында Көксу ауданында болып, онда</w:t>
        <w:br/>
        <w:t>«Еңбекші» Ауыл шаруашылығы кооперативтерінің</w:t>
        <w:br/>
        <w:t>қауымдастығына барды.</w:t>
        <w:br/>
        <w:t>23 мамыр</w:t>
        <w:br/>
        <w:t>Мемлекет басшысы Өзбекстан Республикасында</w:t>
        <w:br/>
        <w:t>жұмыс сапарымен болып, онда Ташкент қаласындағы</w:t>
        <w:br/>
        <w:t>«Туркистон» сарайында өткен Өзбекстандағы Қазақстан</w:t>
        <w:br/>
        <w:t>күндерінің салтанатты ашылу рәсіміне қатысты.</w:t>
        <w:br/>
        <w:t>Мемлекет басшысы «С.Қ. Нұрмағамбетовке «Халық</w:t>
        <w:br/>
        <w:t>қаһарманы» атағын беру туралы» М21707 Жарлығына</w:t>
        <w:br/>
        <w:t>қол қойды.</w:t>
        <w:br/>
        <w:t>25 мамыр</w:t>
        <w:br/>
        <w:t>Мемлекет басшысы жаңадан тағайындалған</w:t>
        <w:br/>
        <w:t>Қазақстан Республикасындағы Төтенше және Өкілетті</w:t>
        <w:br/>
        <w:t>1994 жыл</w:t>
        <w:br/>
        <w:t>Маусым</w:t>
        <w:br/>
        <w:t>М81735, «С.Ж. Әбішевті Қазақстан Республикасы</w:t>
        <w:br/>
        <w:t>Министрлер кабинетінің Іс басқарушысы қызметіне</w:t>
        <w:br/>
        <w:t>тағайындау туралы» М21736, «Ғ.Е. Қасымовқа Төтенше</w:t>
        <w:br/>
        <w:t>және Өкілетті Өкіл дипломатиялық дәрежесін беру ту-</w:t>
        <w:br/>
        <w:t>ралы» М91738 жарлықтарына қол қойды.</w:t>
        <w:br/>
        <w:t>Сол күні Мемлекет басшысы Маңғыстау облысы-</w:t>
        <w:br/>
        <w:t>на жұмыс сапарымен барып, оның барысында Ақтау</w:t>
        <w:br/>
        <w:t>қаласындағы Халықтар келісімі орталығында бол- |</w:t>
        <w:br/>
        <w:t>ды және облыстың ұлттық-мәдени бірлестіктерінің ,</w:t>
        <w:br/>
        <w:t>өкілдерімен кездесті.</w:t>
        <w:br/>
        <w:t>14 маусым</w:t>
        <w:br/>
        <w:t>Мемлекет басшысы Маңғыстау облысына сапа-</w:t>
        <w:br/>
        <w:t>ры барысында химия-гидрометаллургия зауытының</w:t>
        <w:br/>
        <w:t>жұмысымен, минералды тыңайтқыштар мен скандий</w:t>
        <w:br/>
        <w:t>өндірісімен танысты, Шопан ата қорымына, Бекет ата</w:t>
        <w:br/>
        <w:t>кесенесіне, Шақпақ атаның жерасты мешітіне және</w:t>
        <w:br/>
        <w:t>басқа да тарихи ескерткіштерге барды.</w:t>
        <w:br/>
        <w:t>Мемлекет басшысы «Қ.Қ. Бәйкенов туралы» 21739,</w:t>
        <w:br/>
        <w:t>«В.В. Кармаковты Қазақстан Республикасының Энер-</w:t>
        <w:br/>
        <w:t>гетика және көмір өнеркәсібі министрі қызметіне</w:t>
        <w:br/>
        <w:t>тағайындау туралы» |21740, «И.В. Ульянов туралы»</w:t>
        <w:br/>
        <w:t>М81741, «Н.Қ. Есенғаринді Қазақстан Республикасының</w:t>
        <w:br/>
        <w:t>Көлік және коммуникациялар министрі қызметіне</w:t>
        <w:br/>
        <w:t>тағайындау туралы» |21742, «Н. Есқалиевті Тәжікстан</w:t>
      </w:r>
    </w:p>
    <w:p>
      <w:r>
        <w:t>Республикасындағы Төтенше және Өкілетті Елшісі</w:t>
        <w:br/>
        <w:t>міндетін қоса атқарушы қызметіне тағайындау туралы»</w:t>
        <w:br/>
        <w:t>М21743 жарлықтарына қол қойды.</w:t>
        <w:br/>
        <w:t>16 маусым</w:t>
        <w:br/>
        <w:t>Мемлекет басшысы Қазақстан Республикасы</w:t>
        <w:br/>
        <w:t>Қауіпсіздік кеңесінің кезекті отырысына қатысып,</w:t>
        <w:br/>
        <w:t>онда елдің Қарулы Күштерін техника және қарумен</w:t>
        <w:br/>
        <w:t>қамтамасыз ету, оларды материалдық-техникалық ре-</w:t>
        <w:br/>
        <w:t>сурстармен қамсыздандыру, сондай-ақ ұзақмерзімді</w:t>
        <w:br/>
        <w:t>қорғаныс бағдарламаларын қалыптастыру</w:t>
        <w:br/>
        <w:t>тұжырымдамасы мен Қазақстан Республикасының</w:t>
        <w:br/>
        <w:t>қорғаныс кешенін дамыту мәселелері талқыланды.</w:t>
        <w:br/>
        <w:t>Мемлекет басшысы «Қазақстан тұтынушылар</w:t>
        <w:br/>
        <w:t>кооперациясы жүйесінің бір топ қызметкерлерін</w:t>
        <w:br/>
        <w:t>ж.</w:t>
        <w:br/>
        <w:t>“ч</w:t>
        <w:br/>
        <w:t>1994 жыл</w:t>
        <w:br/>
        <w:t>Шағын және кеңейтілген құрамдағы келіссөздер</w:t>
        <w:br/>
        <w:t>барысында саяси, сауда-экономикалық, мәдени-гума-</w:t>
        <w:br/>
        <w:t>нитарлық салалардағы екіжақты ынтымақтастықтың</w:t>
        <w:br/>
        <w:t>жай-күйі мен даму перспективалары талқыланды,</w:t>
        <w:br/>
        <w:t>сондай-ақ халықаралық сипаттағы мәселелер бойын-</w:t>
        <w:br/>
        <w:t>ша пікір алмасу болып өтті.</w:t>
        <w:br/>
        <w:t>Келіссөздер қорытындысы бойынша Қазақстан</w:t>
        <w:br/>
        <w:t>Республикасы мен Эстония Республикасы арасындағы</w:t>
        <w:br/>
        <w:t>өзара түсіністік пен ынтымақтастық туралы шартқа</w:t>
        <w:br/>
        <w:t>және Қазақстан мен Эстонияның сыртқы саяси ве-</w:t>
        <w:br/>
        <w:t>домстволары арасындағы ынтымақтастық туралы</w:t>
        <w:br/>
        <w:t>келісімге қол қойылды.</w:t>
        <w:br/>
        <w:t>Мемлекет басшысы «Қазақстан Республикасы</w:t>
        <w:br/>
        <w:t>Президентінің актілерін жариялау және күшіне енгізу</w:t>
        <w:br/>
        <w:t>тәртібі туралы» М21725 Жарлығына қол қойды.</w:t>
        <w:br/>
        <w:t>13 маусым</w:t>
        <w:br/>
        <w:t>Мемлекет. басшысы Вьетнам Социалистік</w:t>
        <w:br/>
        <w:t>Республикасының Премьер-министрі Во Ван Киет</w:t>
        <w:br/>
        <w:t>бастаған үкіметтік делегацияны қабылдады.</w:t>
        <w:br/>
        <w:t>Келіссөздер барысында Н.Ә. Назарбаев</w:t>
        <w:br/>
        <w:t>«қазақстандықтарды Вьетнамның барлық экономика-</w:t>
        <w:br/>
        <w:t>ны қайта құру жөніндегі тәжірибесі қызықтыратынын</w:t>
        <w:br/>
        <w:t>және Қазақстанның азиялық өңірдің барлық</w:t>
        <w:br/>
        <w:t>елдерімен жақсы көршілестік қатынастарды орнатуға</w:t>
        <w:br/>
        <w:t>ұмтылысын» атап айтты. Мемлекет басшысы «Азия</w:t>
        <w:br/>
        <w:t>құрлығындағы елдердің экономикалық әлеуеті зор</w:t>
        <w:br/>
        <w:t>екенін» атап көрсетті және «осы өңірдің барлық</w:t>
        <w:br/>
        <w:t>халқының игілігі үшін Азияның қуатты жалпы нарығын</w:t>
        <w:br/>
        <w:t>қалыптастыру идеясын ұсынды».</w:t>
        <w:br/>
        <w:t>Мемлекет басшысы «Қазақстан Республикасының</w:t>
        <w:br/>
        <w:t>Мұнай мен газ өнеркәсібі министрлігін және Қазақстан</w:t>
      </w:r>
    </w:p>
    <w:p>
      <w:r>
        <w:t>Республикасының Энергетика мен көмір өнеркәсібі</w:t>
        <w:br/>
        <w:t>министрлігін құру туралы» |21729, «Қазақстан</w:t>
        <w:br/>
        <w:t>Республикасының Өнеркәсіп және сауда министрлігін</w:t>
        <w:br/>
        <w:t>құру туралы» М21730, «Қазақстан Республикасының</w:t>
        <w:br/>
        <w:t>Көлік және коммуникациялар министрлігін құру ту-</w:t>
        <w:br/>
        <w:t>ралы» 291731, «Ж.С. Кәрібжановты Қазақстан Рес-</w:t>
        <w:br/>
        <w:t>публикасының Ауыл шаруашылығы министрі қызметіне</w:t>
        <w:br/>
        <w:t>тағайындау туралы» 21733, «Қ.І!. Есенберлинді</w:t>
        <w:br/>
        <w:t>Қазақстан Республикасының Мемлекеттік мүлік</w:t>
        <w:br/>
        <w:t>жөніндегі мемлекеттік комитетінің төрағасы қызметіне</w:t>
        <w:br/>
        <w:t>тағайындау туралы» 21734, «Д.Х. Сембаев туралы»</w:t>
        <w:br/>
        <w:t>Маусым</w:t>
        <w:br/>
        <w:t>20 маусым</w:t>
        <w:br/>
        <w:t>Мемлекет басшысы «Қаздизайн-систем»</w:t>
        <w:br/>
        <w:t>Қазақстан-Британия компаниясы мен «Ғегтіп апа</w:t>
        <w:br/>
        <w:t>бопе» британдық дизайнерлік компаниясының</w:t>
        <w:br/>
        <w:t>бірлесіп ұйымдастырған тұсаукесеріне қатысты.</w:t>
        <w:br/>
        <w:t>Тұсаукесер барысында олар өздерінің әзірлеген</w:t>
        <w:br/>
        <w:t>Қазақстан Республикасы Республикалық ұланы</w:t>
        <w:br/>
        <w:t>әскери қызметшілерінің салтанатты шараларға киетін</w:t>
        <w:br/>
        <w:t>формаларының үлгілерін көрсетті.</w:t>
        <w:br/>
        <w:t>Мемлекет басшысы «С.Б. Тоқпақбаевқа генерал-</w:t>
        <w:br/>
        <w:t>лейтенант әскери атағын беру туралы» |21766,</w:t>
        <w:br/>
        <w:t>«С. Арабовқа, Е.Ы. Шоқаевқа генерал-майор әскери</w:t>
        <w:br/>
        <w:t>атағын беру туралы» |21767, «А.Е. Тастамбековке</w:t>
        <w:br/>
        <w:t>генерал-майор әскери атағын беру туралы» |21768,</w:t>
        <w:br/>
        <w:t>«З.Қ. Нұрқаділов туралы» М21770, «Ш. Құлмахановты</w:t>
        <w:br/>
        <w:t>Алматы қаласының әкімі қызметіне тағайындау тура-</w:t>
        <w:br/>
        <w:t>лы» М21771 жарлықтарына қол қойды.</w:t>
        <w:br/>
        <w:t>21 маусым</w:t>
        <w:br/>
        <w:t>Мемлекет басшысы Қазақстанға жұмыс сапарымен</w:t>
        <w:br/>
        <w:t>келген Қырғыз Республикасының Премьер-министрі</w:t>
        <w:br/>
        <w:t>А.Ж. Жұмағұловты қабылдады.</w:t>
        <w:br/>
        <w:t>Мемлекет басшысы «Қазақстан телевизиясы мен</w:t>
        <w:br/>
        <w:t>радиосы» корпорациясына экономикалық саясат және</w:t>
        <w:br/>
        <w:t>дағдарыстан шығудың жаңа бағдарламасы мәселелері</w:t>
        <w:br/>
        <w:t>бойынша сұхбат берді.</w:t>
        <w:br/>
        <w:t>Н.Ә.Назарбаев: «...Үкімет жаңа бағдарламаны іске</w:t>
        <w:br/>
        <w:t>асыру үшін команда құруда. Бұған он бес айға карт-</w:t>
        <w:br/>
        <w:t>бланш берілетіні белгілі. Осы қатаң шындыққа сәйкес</w:t>
        <w:br/>
        <w:t>Үкімет өз құрамына өзгерістер енгізуді ұсынды. Мен</w:t>
        <w:br/>
        <w:t>ол өзгерістерді қабылдадым. Осылайша, жаңадан</w:t>
        <w:br/>
        <w:t>тағайындалған министрлер мен ведомстволар</w:t>
        <w:br/>
        <w:t>басшыларының қатарында негізінен бағдарламаны</w:t>
        <w:br/>
        <w:t>дайындауға тікелей қатысы бар адамдар пайда болды.</w:t>
        <w:br/>
        <w:t>Олардың әрқайсысы онымен толығымен келіседі және</w:t>
        <w:br/>
        <w:t>олар, әрине, алға қойылған мақсатты іс жүзінде іске</w:t>
        <w:br/>
        <w:t>асыру барысында тиісті дәрежеде жұмыс істеуге әзір...</w:t>
        <w:br/>
        <w:t>Осындай бағдарламаның тағдырымен бірге үкіметтің</w:t>
        <w:br/>
        <w:t>де тағдыры шешілмек. Егер олар осы жұмысты сәтті</w:t>
        <w:br/>
        <w:t>орындайтын болса, бұл -- жақсы. Егер уәделерін</w:t>
        <w:br/>
        <w:t>орындай алмаса, үкімет отставкаға кетуі керек», -</w:t>
        <w:br/>
        <w:t>деп атап көрсетті.</w:t>
      </w:r>
    </w:p>
    <w:p>
      <w:r>
        <w:t>1994 жыл</w:t>
        <w:br/>
        <w:t>Қазақстан Республикасының мемлекеттік награда-</w:t>
        <w:br/>
        <w:t>ларымен марапаттау туралы» |21744, «Кешірім жа-</w:t>
        <w:br/>
        <w:t>сау туралы» 21745, «Қазақстан Республикасының</w:t>
        <w:br/>
        <w:t>Қауіпсіздік кеңесі туралы ережеге өзгерістер енгізу</w:t>
        <w:br/>
        <w:t>туралы» М21748, «Б.Ә. Баекенов туралы» |21749</w:t>
        <w:br/>
        <w:t>жарлықтарына қол қойды.</w:t>
        <w:br/>
        <w:t>17 маусым</w:t>
        <w:br/>
        <w:t>Мемлекет басшысы Шығыс Қазақстан облысы-</w:t>
        <w:br/>
        <w:t>на жұмыс сапарымен барып, оның барысында об6-</w:t>
        <w:br/>
        <w:t>лыс активіне облыстық әкімшіліктің жаңа басшысы</w:t>
        <w:br/>
        <w:t>Ю.И. Лавриненконы таныстырды.</w:t>
        <w:br/>
        <w:t>Сол күні Мемлекет басшысы жұмыс сапары-</w:t>
        <w:br/>
        <w:t>мен Семей облысына барып, оның барысында о6-</w:t>
        <w:br/>
        <w:t>лыс активіне облыстық әкімшіліктің жаңа басшысы</w:t>
        <w:br/>
        <w:t>Ғ.Б. Жақияновты таныстырды.</w:t>
        <w:br/>
        <w:t>Мемлекет басшысы «Г.П. Юрченкотуралы» 21752,</w:t>
        <w:br/>
        <w:t>«А.Т. Саламатинді Жезқазған облысының әкімі</w:t>
        <w:br/>
        <w:t>қызметіне тағайындау туралы» |21753, «РТ. Шыр-</w:t>
        <w:br/>
        <w:t>дабаевты Қазақстан Республикасының Мұнай және</w:t>
        <w:br/>
        <w:t>газ өнеркәсібі министрі қызметіне тағайындау ту-</w:t>
        <w:br/>
        <w:t>ралы» ІМ21754, «В.В. Костюченконы Қазақстан</w:t>
        <w:br/>
        <w:t>Республикасының Өнеркәсіп және сауда министрі</w:t>
        <w:br/>
        <w:t>қызметіне тағайындау туралы» |21755, «О.И. Желти-</w:t>
        <w:br/>
        <w:t>ков туралы» 21756, «З.Ж. Қадырова туралы» М21757,</w:t>
        <w:br/>
        <w:t>«Б.В. Төтеновті Қазақстан Республикасының Халықты</w:t>
        <w:br/>
        <w:t>әлеуметтік жағынан қорғау министрі қызметіне</w:t>
        <w:br/>
        <w:t>тағайындау туралы» 291758, «А.И. Бектемісов ту-</w:t>
        <w:br/>
        <w:t>ралы» І21759, «Ю.И. Лавриненконы Шығыс</w:t>
        <w:br/>
        <w:t>Қазақстан облысының әкімі қызметіне тағайындау</w:t>
        <w:br/>
        <w:t>туралы» |21760, «С.В. Кулагин туралы» |21762,</w:t>
        <w:br/>
        <w:t>«Ғ.Б. Жақияновты Семей облысының әкімі қызметіне</w:t>
        <w:br/>
        <w:t>тағайындау туралы» |21763, «В.Ф. Чернов тура-</w:t>
        <w:br/>
        <w:t>лы» М81764, «Қазақ ССР Президентінің 1990 жылғы</w:t>
        <w:br/>
        <w:t>13 желтоқсандағы 2120 Жарлығының күші жойылған</w:t>
        <w:br/>
        <w:t>деп тану туралы» 21765 жарлықтарына қол қойды.</w:t>
        <w:br/>
        <w:t>18 маусым</w:t>
        <w:br/>
        <w:t>Мемлекет басшысы Жезқазған облысында жұмыс</w:t>
        <w:br/>
        <w:t>сапарымен болып, оның барысында облыс активіне</w:t>
        <w:br/>
        <w:t>облыстық әкімшіліктің жаңа басшысы А.Г. Саламатинді</w:t>
        <w:br/>
        <w:t>таныстырды.</w:t>
        <w:br/>
        <w:t>1994 жыл</w:t>
        <w:br/>
        <w:t>22 маусым</w:t>
        <w:br/>
        <w:t>Мемлекет басшысы Үкіметтің реформаларды</w:t>
        <w:br/>
        <w:t>тереңдету және экономикалық дағдарыстан шығу</w:t>
        <w:br/>
        <w:t>жөніндегі іс-қимыл бағдарламасының жобасын</w:t>
        <w:br/>
        <w:t>талқылауға арналған Қазақстан Республикасы Минис-</w:t>
      </w:r>
    </w:p>
    <w:p>
      <w:r>
        <w:t>трлер кабинетінің отырысына қатысты.</w:t>
        <w:br/>
        <w:t>Президент бағдарламаны іске асыру мерзімін 15</w:t>
        <w:br/>
        <w:t>айға дейін кемітуді және халықтың едәуір әлжуаз топ-</w:t>
        <w:br/>
        <w:t>тарын әлеуметтік қорғау тетіктерін күшейтуді талап етті.</w:t>
        <w:br/>
        <w:t>Үкіметтің реформаларды тереңдетужәнеэкономикалық</w:t>
        <w:br/>
        <w:t>дағдарыстан шығу жөніндегі іс-қимыл бағдарламасы</w:t>
        <w:br/>
        <w:t>Қазақстан Республикасы Президентінің 1994 жылғы</w:t>
        <w:br/>
        <w:t>15 шілдедегі қаулысымен бекітілді. Соған сәйкес оны нақтылау</w:t>
        <w:br/>
        <w:t>Мақсатында Қазақстан Республикасының Министрлер кабинеті</w:t>
        <w:br/>
        <w:t>1994 жылғы 29 шілдедегі қаулысымен Қазақстан Республика-</w:t>
        <w:br/>
        <w:t>сы үкіметінің 1994-1995 жылдарға арналған реформаларды</w:t>
        <w:br/>
        <w:t>тереңдету және экономиканы тұрақтандыру жөніндегі іс-қимыл</w:t>
        <w:br/>
        <w:t>жоспарын қабылдады.</w:t>
        <w:br/>
        <w:t>Көрсетілген құжаттарда басты назар жекешелендіруді же-</w:t>
        <w:br/>
        <w:t>делдету мен монополиясыздандыру, бәсекеге қарымды</w:t>
        <w:br/>
        <w:t>саясатты дамыту, бағалар мен тауар нарығын либералдауға</w:t>
        <w:br/>
        <w:t>аударылды, бұл экономикадағы өзгерістерді ынталанды-</w:t>
        <w:br/>
        <w:t>ратын жаңа тетіктер жасауды және экономикалық дамуға</w:t>
        <w:br/>
        <w:t>мемлекеттің жаңа тәсілдерін реттейтін бірқатар заңнамалық</w:t>
        <w:br/>
        <w:t>актілерді қабылдау бастамасын көтеруді көздеді.</w:t>
        <w:br/>
        <w:t>Үкіметтің реформаларды тереңдету және экономикалық</w:t>
        <w:br/>
        <w:t>дағдарыстан шығу жөніндегі іс-қимыл бағдарламасы 1993</w:t>
        <w:br/>
        <w:t>жылғы 5 наурызда қабылданған Қазақстан Республикасын-</w:t>
        <w:br/>
        <w:t>да мемлекет иелігінен алу мен жекешелендірудің 1993-</w:t>
        <w:br/>
        <w:t>1995 жылдарға арналған ұлттық бағдарламасымен қатар</w:t>
        <w:br/>
        <w:t>мемлекеттің экономикалық стратегиясының негізін қалады.</w:t>
        <w:br/>
        <w:t>Мемлекет басшысы құрал-жабдықтарды шығару</w:t>
        <w:br/>
        <w:t>мен телеком муникацияларды пайдалану саласындағы</w:t>
        <w:br/>
        <w:t>«Аісаі! 5ЕІ» және «Випдеврові(Теіекот» жетекші</w:t>
        <w:br/>
        <w:t>неміс компанияларының өкілдерін қабылдады.</w:t>
        <w:br/>
        <w:t>Кездесу барысында Президент үшінші жыл іске</w:t>
        <w:br/>
        <w:t>асырылып отырған Германия үкіметінің кредиттік</w:t>
        <w:br/>
        <w:t>желісі Қазақстанның 10 облыстарында халықаралық,</w:t>
        <w:br/>
        <w:t>қалааралық және жергілікті телефон желілерін тартуға</w:t>
        <w:br/>
        <w:t>мүмкіндік бергенін, Жезқазған, Арқалық, Ақтау және</w:t>
        <w:br/>
        <w:t>Қостанай қалалары заманауи байланысқа ие болғанын</w:t>
        <w:br/>
        <w:t>қанағаттанарлық сезіммен атап көрсетті.</w:t>
        <w:br/>
        <w:t>Сол күні Мемлекет басшысы Алматы қаласында</w:t>
        <w:br/>
        <w:t>өткен «Агроазия-94» және «Элком-Азия-94»</w:t>
        <w:br/>
        <w:t>халықаралық көрмелеріне қатысты.</w:t>
        <w:br/>
        <w:t>Шілде</w:t>
        <w:br/>
        <w:t>ынтымақтастықты кеңейту жолында барлық кедендік</w:t>
        <w:br/>
        <w:t>және басқа да кедергілерді алып тастады», -- деп атап</w:t>
        <w:br/>
        <w:t>айтты.</w:t>
        <w:br/>
        <w:t>Келіссөздер қорытындысы бойынша Қазақстан,</w:t>
        <w:br/>
        <w:t>Қырғызстан және Өзбекстан президенттері үш елдің</w:t>
        <w:br/>
        <w:t>дәстүрлі, тарихи қалыптасқан достық қатынастар,</w:t>
        <w:br/>
        <w:t>тығыз ынтымақтастық пен өзара көмек көрсету</w:t>
        <w:br/>
        <w:t>негізіндегі жақындасу үдерісінің үдемелі сипа-</w:t>
        <w:br/>
        <w:t>тын ризашылықпен атап көрсеткен Бірлескен</w:t>
      </w:r>
    </w:p>
    <w:p>
      <w:r>
        <w:t>мәлімдемесін қабылдады. Одан басқа, Көші-қон</w:t>
        <w:br/>
        <w:t>саласындағы ынтымақтастық туралы меморандумға,</w:t>
        <w:br/>
        <w:t>Ортаазиялық ынтымақтастық және даму банкін құру</w:t>
        <w:br/>
        <w:t>туралы келісімге, Мемлекетаралық кеңес Пен оның</w:t>
        <w:br/>
        <w:t>органдарын құру туралы шешімге қол қойылды.</w:t>
        <w:br/>
        <w:t>Мемлекет басшысы «Халықтың санитарлық-</w:t>
        <w:br/>
        <w:t>эпидемиологиялық салауаттылығы туралы» М2110-</w:t>
        <w:br/>
        <w:t>ХІП, «Қазақ КСР Әкімшілік құқық бұзушылық туралы</w:t>
        <w:br/>
        <w:t>кодексіне өзгерістер мен толықтырулар енгізу туралы»</w:t>
        <w:br/>
        <w:t>М8113-ХІІІ заңарына қол қойды.</w:t>
        <w:br/>
        <w:t>Президент сондай-а «ЕМ. Тынышбаевқа</w:t>
        <w:br/>
        <w:t>«Қазақстанның халық әртісі» құрметті атағын беру ту-</w:t>
        <w:br/>
        <w:t>ралы» М21779, «М. Әлімбаевқа, Д. Жолжақсыновқа</w:t>
        <w:br/>
        <w:t>Қазақстан Республикасының құрметті атақтарын беру</w:t>
        <w:br/>
        <w:t>туралы» М21780,«Мәдениетпен өнер қызметкерлерінің</w:t>
        <w:br/>
        <w:t>бір тобына Қазақстан Республикасының құрметті</w:t>
        <w:br/>
        <w:t>атақтарын беру туралы» М21781, «Қазақстан</w:t>
        <w:br/>
        <w:t>Республикасының бір топ қызметкерлеріне</w:t>
        <w:br/>
        <w:t>«Қазақстанның еңбек сіңірген қызметкері» құрметті</w:t>
        <w:br/>
        <w:t>атағын беру туралы» 21782, «Бір топ ғалымдарға</w:t>
        <w:br/>
        <w:t>Қазақстан Республикасының құрметті атақтарын</w:t>
        <w:br/>
        <w:t>беру туралы» М21783, «Қарағанды металлургия</w:t>
        <w:br/>
        <w:t>комбинатының бір топ қызметкерлерін Қазақстан</w:t>
        <w:br/>
        <w:t>Республикасының мемлекеттік наградаларымен ма-</w:t>
        <w:br/>
        <w:t>рапаттау туралы» |91784, «Соколов-Сарыбай кен-</w:t>
        <w:br/>
        <w:t>байыту өндірістік бірлестігінің бір топ қызметкерлерін</w:t>
        <w:br/>
        <w:t>Қазақстан Республикасының мемлекеттік наградала-</w:t>
        <w:br/>
        <w:t>рымен марапаттау туралы» М21785, «Техножүйелер»</w:t>
        <w:br/>
        <w:t>Ұлттық акционерлік компаниясын құру туралы»</w:t>
        <w:br/>
        <w:t>М91787 жарлықтарына қол қойды.</w:t>
        <w:br/>
        <w:t>11 шілде</w:t>
        <w:br/>
        <w:t>Мемлекет басшысы Қазақстан Республикасындағы</w:t>
        <w:br/>
        <w:t>Корея Халықтық Демократиялық Республикасының</w:t>
        <w:br/>
        <w:t>Елшілігіне барып, КХДР Президенті Ким Ир Сеннің</w:t>
        <w:br/>
        <w:t>қайтыс болуына байланысты көңіл айтты.</w:t>
        <w:br/>
        <w:t>ж.</w:t>
        <w:br/>
        <w:t>1</w:t>
        <w:br/>
        <w:t>““</w:t>
        <w:br/>
        <w:t>па мен Азия арасындағы орталық жағдайын пайда-</w:t>
        <w:br/>
        <w:t>лану қажеттігін айтты, бұл «оның геосаяси маңызын</w:t>
        <w:br/>
        <w:t>күшейтіп, республика аумағында өндірістік күштерді</w:t>
        <w:br/>
        <w:t>біржақты орналастырудан аулақ болуға әкеледі».</w:t>
        <w:br/>
        <w:t>«Менің тапсырмам бойынша мемлекеттің</w:t>
        <w:br/>
        <w:t>жаңа астанасын оңтайлы орналастыруды анықтау</w:t>
        <w:br/>
        <w:t>мақсатында республиканың барлық аумағына</w:t>
        <w:br/>
        <w:t>толық зерттеу жүргізілді. 32 параметрлер бойынша</w:t>
        <w:br/>
        <w:t>жүргізілген сараптама барлық нұсқалардың ішінде ең</w:t>
        <w:br/>
        <w:t>қолайлысы Ақмола қаласы екенін көрсетті», -- деді</w:t>
        <w:br/>
        <w:t>Президент. -- Уақыт өте келе біз Ақмола тарапынан</w:t>
        <w:br/>
        <w:t>Қазақстанның тек жаңа қоғамдық-саяси ғана емес,</w:t>
        <w:br/>
        <w:t>сондай-ақ Алматыдан кейінгі маңызы жағынан екінші</w:t>
        <w:br/>
        <w:t>ғылыми, мәдени және іскерлік ортасын қалыптастыра</w:t>
      </w:r>
    </w:p>
    <w:p>
      <w:r>
        <w:t>аламыз. Бұл біздің барлық көпұлтты халқымыздың</w:t>
        <w:br/>
        <w:t>аса маңызды жетістігі болмақ».</w:t>
        <w:br/>
        <w:t>«Егер бүгінгі күн проблемаларынан жоғары тұрып,</w:t>
        <w:br/>
        <w:t>тұрмыстық жайлылық туралы емес, мемлекеттің</w:t>
        <w:br/>
        <w:t>ауқымды мәселелері жайында ойлайтын болсақ,</w:t>
        <w:br/>
        <w:t>астананы ауыстыру -- бұл пісіп-жетілген, обьективті</w:t>
        <w:br/>
        <w:t>қажеттілік, зор келешегі бар саяси және экономикалық</w:t>
        <w:br/>
        <w:t>қадам», -- деп мәлімдеді Мемлекет басшысы.</w:t>
        <w:br/>
        <w:t>Белсенді және қызу талқылаудан кейін Президент</w:t>
        <w:br/>
        <w:t>астананы ауыстыру мүмкіндігімен байланысты көптеген</w:t>
        <w:br/>
        <w:t>сауалдарға жауап берді, содан соң депутаттар Мем-</w:t>
        <w:br/>
        <w:t>лекет басшысының ұсынысын қолдады (Қосымшаны</w:t>
        <w:br/>
        <w:t>қараңыз).</w:t>
        <w:br/>
        <w:t>Сол күні Мемлекет басшысы ТМД мүше мемлекет-</w:t>
        <w:br/>
        <w:t>тер көлік министрлерінің үйлестіру кеңесіне қатысты.</w:t>
        <w:br/>
        <w:t>Кеңеске сондай-ақ Халықаралық азаматтық авиа-</w:t>
        <w:br/>
        <w:t>ция ұйымының бас хатшысы Ф. Рот қатысты.</w:t>
        <w:br/>
        <w:t>Н.Ә. Назарбаев сөйлеген сөзінде Еуразиялық</w:t>
        <w:br/>
        <w:t>Одақты құру идеясын авиациядағы интеграциялық</w:t>
        <w:br/>
        <w:t>үдерістермен салыстыра отырып, «Посткеңестік</w:t>
        <w:br/>
        <w:t>кеңістікте адамдардың бірлесіп, тиімді ынтымақтастық</w:t>
        <w:br/>
        <w:t>жасауына баламасы жоқ» екенін атап көрсетті.</w:t>
        <w:br/>
        <w:t>8 шілде</w:t>
        <w:br/>
        <w:t>Мемлекет басшысы Қазақстанға үшжақты кез-</w:t>
        <w:br/>
        <w:t>десуге келген Қырғыз Республикасының Президенті</w:t>
        <w:br/>
        <w:t>А.А. Ақаевпен және Өзбекстан Республикасының</w:t>
        <w:br/>
        <w:t>Президенті И.А. Каримовпен кездесті.</w:t>
        <w:br/>
        <w:t>Саммит жұмысын аша отырып, Н.Ә. Назарбаев</w:t>
        <w:br/>
        <w:t>«Қазақстан, Қырғызстан және Өзбекстан шеңберінде</w:t>
        <w:br/>
        <w:t>біртұтас экономикалық кеңістік құру өзара табысты</w:t>
        <w:br/>
        <w:t>жаа</w:t>
        <w:br/>
        <w:t>(19 ж</w:t>
        <w:br/>
        <w:t>145)/</w:t>
        <w:br/>
        <w:t>Ж</w:t>
        <w:br/>
        <w:t>1994 жыл</w:t>
        <w:br/>
        <w:t>Шілде</w:t>
        <w:br/>
        <w:t>ашық ғарыш кеңістігіне жалпы ұзақтығы 41 сағат 8 минут</w:t>
        <w:br/>
        <w:t>құраған 7 рет шықты. 2001 жылы ол алғашқы ғарыш турисі</w:t>
        <w:br/>
        <w:t>АҚШ азаматы Д. Титоны орбитаға шығарып, ғарыш туризмі</w:t>
        <w:br/>
        <w:t>дәуірін ашты.</w:t>
        <w:br/>
        <w:t>2007 жылы Қазақстан Республикасы Ұлттық ғарыш агенттігін</w:t>
        <w:br/>
        <w:t>басқарды.</w:t>
        <w:br/>
        <w:t>5 шілде</w:t>
        <w:br/>
        <w:t>Мемлекет басшысы Қазақстан Республикасы</w:t>
        <w:br/>
        <w:t>Қарулы Күштерінің Жоғарғы Бас қолбасшысы ретінде</w:t>
      </w:r>
    </w:p>
    <w:p>
      <w:r>
        <w:t>Республикалық ұланның орналасқан жеріне барды,</w:t>
        <w:br/>
        <w:t>казармаларды, асхана, спорттық кешен мен хауызды</w:t>
        <w:br/>
        <w:t>аралап көрді.</w:t>
        <w:br/>
        <w:t>Әскери қызметшілермен әңгімелесе отырып, Пре-</w:t>
        <w:br/>
        <w:t>зидент «Ұлан тәуелсіз мемлекеттің маңызды ерекше</w:t>
        <w:br/>
        <w:t>белгісі, республиканың өз дәстүрі негізінде құрылатын</w:t>
        <w:br/>
        <w:t>Қарулы Күштерінің ядросы болып табылатынын», -</w:t>
        <w:br/>
        <w:t>атап айтты.</w:t>
        <w:br/>
        <w:t>Сол күні Мемлекет басшысы Қазақстанның бір топ</w:t>
        <w:br/>
        <w:t>кәсіпкерлер құрылымының өкілдерін қабылдады.</w:t>
        <w:br/>
        <w:t>Кездесу барысында ел экономикасын дағдарыс</w:t>
        <w:br/>
        <w:t>жағдайынан шығару бойынша бизнестің үкіметпен</w:t>
        <w:br/>
        <w:t>бұдан да тығыз ынтымақтастықта болу қажеттігі тура-</w:t>
        <w:br/>
        <w:t>лы сөз қозғалды.</w:t>
        <w:br/>
        <w:t>Президент республиканың барлық кәсіпкерлерін</w:t>
        <w:br/>
        <w:t>олардың құрған инвестициялық қорларындағы</w:t>
        <w:br/>
        <w:t>жұмысты. жоғары жауапкершілікпен жүргізуге</w:t>
        <w:br/>
        <w:t>шақырды. «Мемлекеттік меншікті жекешелендіру</w:t>
        <w:br/>
        <w:t>бағдарламасы тек халық мүддесіне сәйкес және ортақ</w:t>
        <w:br/>
        <w:t>бас желіден қандай да бір ауытқуларсыз іске асыры-</w:t>
        <w:br/>
        <w:t>луы тиіс», -- деді Н.Ә. Назарбаев.</w:t>
        <w:br/>
        <w:t>6 шілде</w:t>
        <w:br/>
        <w:t>Мемлекет басшысы Қазақстан Республикасы</w:t>
        <w:br/>
        <w:t>Жоғарғы Кеңесі он үшінші шақырылымы І сессиясының</w:t>
        <w:br/>
        <w:t>жалпы отырысына қатысып, онда астананы ауыстыру</w:t>
        <w:br/>
        <w:t>туралы ұсынысын жасады.</w:t>
        <w:br/>
        <w:t>«Сіздердің қарауларыңызға республика өмірі,</w:t>
        <w:br/>
        <w:t>әсіресе, оның келешегі үшін аса маңызды мәселе --</w:t>
        <w:br/>
        <w:t>еліміздің астанасын ауыстыру туралы мәселесін</w:t>
        <w:br/>
        <w:t>ұсынып отырмын. Ол ұзақ уақыттан бері көтеріліп,</w:t>
        <w:br/>
        <w:t>көпшілік ортасында қызығушылықпен әрі жан-жақты</w:t>
        <w:br/>
        <w:t>талқыланып келеді. Жалпы алғанда, қолдауға ие</w:t>
        <w:br/>
        <w:t>екенін атап өткен жөн», -- деп мәлімдеді Президент.</w:t>
        <w:br/>
        <w:t>Н.Ә. Назарбаев астананы ауыстырудың негізгі</w:t>
        <w:br/>
        <w:t>мақсаттарының бірі ретінде Қазақстанның Еуро-</w:t>
        <w:br/>
        <w:t>бе?</w:t>
        <w:br/>
        <w:t>1994 жыл</w:t>
        <w:br/>
        <w:t>1 шілде</w:t>
        <w:br/>
        <w:t>Мемлекет басшысы Қызылорда облысында жұмыс</w:t>
        <w:br/>
        <w:t>сапарымен болып, «Байқоңыр» ғарыш айлағында эки-</w:t>
        <w:br/>
        <w:t>паж құрамында қазақстандық ғарышкер Т.А. Мұсабаев</w:t>
        <w:br/>
        <w:t>пен оның ресейлік әріптесі Ю.И. Маленченко бар</w:t>
        <w:br/>
        <w:t>«Союз ТМ-19» ғарыш кемесін ұшыруға қатысты.</w:t>
        <w:br/>
        <w:t>Ғарыш кемесі ұшырылған соң, Қазақстан басшысы</w:t>
        <w:br/>
        <w:t>мен Ресей Федерациясы Үкіметі төрағасының орынба-</w:t>
        <w:br/>
        <w:t>сары О.Н. Сосковец журналистердің ғарыш айлағының</w:t>
        <w:br/>
        <w:t>перспективалары туралы сауалдарына жауап берді.</w:t>
      </w:r>
    </w:p>
    <w:p>
      <w:r>
        <w:t>«...Ғарыш айлағы дау-дамай себебіне айналмай-</w:t>
        <w:br/>
        <w:t>ды. Бүгінгі қиын кезеңде саясаткерлердің ой-санасы</w:t>
        <w:br/>
        <w:t>халықтардың, мемлекеттер мен адамдардың арасын</w:t>
        <w:br/>
        <w:t>ашу емес, біріктіруге жұмыс істейді. Біз Б.Н. Ель-</w:t>
        <w:br/>
        <w:t>цинмен 1994 жылғы 28 наурызда «Байқоңыр»</w:t>
        <w:br/>
        <w:t>ғарыш айлағының ғылыми-техникалық кешенін</w:t>
        <w:br/>
        <w:t>беру туралы келісімге қол қойғанда, дұрыс шешім</w:t>
        <w:br/>
        <w:t>қабылдағанымызға сенімдімін.</w:t>
        <w:br/>
        <w:t>Ғарышкерлер Ю.И. Маленченко мен Т.А. Мұсабаев</w:t>
        <w:br/>
        <w:t>үлкен бағдарламаны пайдалана отырып, көп айға со-</w:t>
        <w:br/>
        <w:t>зылатын маңызды ұшу жасайды. Бұл батыл жігіттер.</w:t>
        <w:br/>
        <w:t>Бұл қаһармандар бір тапсырманы орындайды. Ре-</w:t>
        <w:br/>
        <w:t>сей мен Қазақстан және біз -- қазақтар мен орыс-</w:t>
        <w:br/>
        <w:t>тар -- үнемі бірге болғанымызды қалаймын. Бұл</w:t>
        <w:br/>
        <w:t>біздің халықтарымыздың мүдделеріне жауап береді.</w:t>
        <w:br/>
        <w:t>Мен бұған сенімдімін. Бұл біздің екі мемлекеттің де</w:t>
        <w:br/>
        <w:t>стратегиялық міндеттеріне жауап береді», -- деп атап</w:t>
        <w:br/>
        <w:t>көрсетті Президент.</w:t>
        <w:br/>
        <w:t>Содан соң Н.Ә. Назарбаев ғарышкерлік мұража-</w:t>
        <w:br/>
        <w:t>йына, сондай-ақ мемориалды орындар -- С.П. Коро-</w:t>
        <w:br/>
        <w:t>лев пен Ю.А. Гагариннің үйлеріне барды, орнатылған</w:t>
        <w:br/>
        <w:t>зымыраны бар старт кешенін аралап көрді.</w:t>
        <w:br/>
        <w:t>ғашқы ғарышкері, авиацияның генерал-лейтенанты,</w:t>
        <w:br/>
        <w:t>Қазақстан Республикасының ғарышкер-ұшқышы,</w:t>
        <w:br/>
        <w:t>«Халық қаһарманы», Ресей Батыры, техника ғылымдарының</w:t>
        <w:br/>
        <w:t>докторы, жоғары пилотаждан КСРО спорт шебері.</w:t>
        <w:br/>
        <w:t>Алматы облысы Жамбыл ауданы Қарғалы ауылында 1951</w:t>
        <w:br/>
        <w:t>жылы 7 қаңтарда туған.</w:t>
        <w:br/>
        <w:t>1974жылы Ленин комсомолы атындағы Рига азаматтық авиа-</w:t>
        <w:br/>
        <w:t>цияинженерлері институтын «Авиациялықрадиожабдықтарды</w:t>
        <w:br/>
        <w:t>техникалық пайдалану» мамандығы бойынша бітіріп шықты.</w:t>
        <w:br/>
        <w:t>1993 жылы Ақтөбе жоғарғы ұшқыштар училицшесін бітірді.</w:t>
        <w:br/>
        <w:t>1991 жылы ғарышкерлер отрядына алынды. Ғарышқа 1994,</w:t>
        <w:br/>
        <w:t>1998, 2001 жылдары -- үш рет ұшты. Соңғы екі ғарыш экс-</w:t>
        <w:br/>
        <w:t>педицияларында экипаж командирі ретінде ұшты. Ғарышта</w:t>
        <w:br/>
        <w:t>жалпы алғанда бір жылға жуық уақыт -- 341 күн өткізді. Ол</w:t>
        <w:br/>
        <w:t>22;</w:t>
        <w:br/>
        <w:t>(4) Т.А. Мұсабаев -- Қазақстан Республикасының ал-</w:t>
        <w:br/>
        <w:t>Маусым</w:t>
        <w:br/>
        <w:t>8 маусым</w:t>
        <w:br/>
        <w:t>Мемлекет басшысы М.В. Ломоносов атындағы</w:t>
        <w:br/>
        <w:t>Мәскеу мемлекеттік университетінің ректоры В.А. Са-</w:t>
        <w:br/>
        <w:t>довничий бастаған ресейлік ғалымдар делегациясын</w:t>
        <w:br/>
        <w:t>қабылдады.</w:t>
        <w:br/>
        <w:t>Кездесу барысында Қазақстанға тиесілі бірқатар</w:t>
        <w:br/>
        <w:t>ғылыми-зерттеу нысандарын ММУ-дың пайдалануы</w:t>
        <w:br/>
        <w:t>мен басқаруына беру мәселелері талқыланды.</w:t>
        <w:br/>
        <w:t>9 маусым</w:t>
        <w:br/>
        <w:t>Мемлекет басшысы Қазақстан Республикасы</w:t>
      </w:r>
    </w:p>
    <w:p>
      <w:r>
        <w:t>Жоғарғы Кеңесі он үшінші шақырылымы жалпы</w:t>
        <w:br/>
        <w:t>отырысының І сессиясына қатысып, онда депутаттарға</w:t>
        <w:br/>
        <w:t>«Реформаларды тереңдету мен жалпыұлттық келісім</w:t>
        <w:br/>
        <w:t>арқылы -- жаңартылған Қазақстанға» атты Жолдауын</w:t>
        <w:br/>
        <w:t>таныстырды.</w:t>
        <w:br/>
        <w:t>«Конституцияның маған берген құқықтарына</w:t>
        <w:br/>
        <w:t>сүйене отырып, қазіргі жағдайда жасалған талдау-</w:t>
        <w:br/>
        <w:t>ды басшылыққа ала отырып, мен Қазақстанның</w:t>
        <w:br/>
        <w:t>мемлекеттігін нығайтудың, біздің ішкі және сыртқы</w:t>
        <w:br/>
        <w:t>саясатымыздың таяу болашаққа, одан да алыс</w:t>
        <w:br/>
        <w:t>перспективаға арналған өзекті бағыттарына өз</w:t>
        <w:br/>
        <w:t>көзқарасымды баяндап өтпекпін. Мұның өзі, бұрын</w:t>
        <w:br/>
        <w:t>болып келгеніндей, жаппай «мақұлдауға» немесе</w:t>
        <w:br/>
        <w:t>дауысқа салуға мұқтаж емес, қайта керісінше, ой</w:t>
        <w:br/>
        <w:t>елегінен өткізуге және Жоғарғы Кеңестің ғана емес,</w:t>
        <w:br/>
        <w:t>сондай-ақ мемлекеттік үкімет пен басқарудың барлық</w:t>
        <w:br/>
        <w:t>институттарының практикалық қызметінде жүзеге асы-</w:t>
        <w:br/>
        <w:t>руға жататын саяси құжат екенін атап көрсеткім келеді.</w:t>
        <w:br/>
        <w:t>Жолдауда да, оның белгілі бір дәрежеде құрамды</w:t>
        <w:br/>
        <w:t>бөлігі болып табылатын менің осы сөзімде де, мен</w:t>
        <w:br/>
        <w:t>аймақтар мен экономика салаларының ағымдағы</w:t>
        <w:br/>
        <w:t>барлық мәселелері немесе нақты проблемалары бойын-</w:t>
        <w:br/>
        <w:t>ша пікір айтуды мақсат етіп тұрғаным жоқ.</w:t>
        <w:br/>
        <w:t>Өзімнің міндетімді біршама кең тұрғыда көріп</w:t>
        <w:br/>
        <w:t>тұрмын -- мемлекетті өкіметтің жоғары буындарының</w:t>
        <w:br/>
        <w:t>өкілдері болып табылатын, халық өзінің тағдырын, өзінің</w:t>
        <w:br/>
        <w:t>болашағын сеніп тапсырған адамдарды, сондай-ақ саяси</w:t>
        <w:br/>
        <w:t>партиялар мен қоғамдық қозғалыстарды дүниеге нақты</w:t>
        <w:br/>
        <w:t>қарауға, қалыптасқан жағдайға бұра тартпастан баға бе-</w:t>
        <w:br/>
        <w:t>руге, дұрыс қорытынды жасауға және, сайып келгенде,</w:t>
        <w:br/>
        <w:t>ұйымшыл да сындарлы жұмыс істеуге шақырамын», -</w:t>
        <w:br/>
        <w:t>деп айтты Н.Ә. Назарбаев (Қосымшаны қараңыз).</w:t>
        <w:br/>
        <w:t>10 маусым</w:t>
        <w:br/>
        <w:t>Мемлекет басшысы Қазақстанға жұмыс сапары-</w:t>
        <w:br/>
        <w:t>мен келген Эстония Республикасының Президенті</w:t>
        <w:br/>
        <w:t>Л. Меримен кездесті.</w:t>
        <w:br/>
        <w:t>1994 жыл</w:t>
        <w:br/>
        <w:t>Сол күні Мемлекет басшысы КХДР Президенті Ким</w:t>
        <w:br/>
        <w:t>Ир Сеннің қайтыс болуына байланысты КХДР Орталық</w:t>
        <w:br/>
        <w:t>халықтық комитетінің төрағасы Ким Чен Ирге көңіл</w:t>
        <w:br/>
        <w:t>айту жеделхатын жолдады.</w:t>
        <w:br/>
        <w:t>12 шілде</w:t>
        <w:br/>
        <w:t>Мемлекет. басшысы «Сһеугоп Согрогайоп»</w:t>
        <w:br/>
        <w:t>компаниясының басқарма төрағасы К.Т. Дерр бастаған</w:t>
        <w:br/>
        <w:t>бір топ өкілдерін қабылдады.</w:t>
        <w:br/>
        <w:t>Кездесу барысында тараптармен Каспий құбыры</w:t>
        <w:br/>
        <w:t>консорциумы мен Теңіз кен орнында мұнай өндіруді</w:t>
        <w:br/>
        <w:t>ұлғайту шеңберінде құбыр тарту құрылысының перспек-</w:t>
        <w:br/>
        <w:t>тивалары талқыланды.</w:t>
        <w:br/>
        <w:t>Мемлекет басшысы «Қазақстан Республикасының</w:t>
      </w:r>
    </w:p>
    <w:p>
      <w:r>
        <w:t>кейбір заң құжаттары баптарының күші туралы»</w:t>
        <w:br/>
        <w:t>М9119-ХІІ, «Қазақстан Республикасының Ұлттық</w:t>
        <w:br/>
        <w:t>банкі туралы» Қазақстан Республикасының Заңына</w:t>
        <w:br/>
        <w:t>өзгерістер мен толықтырулар енгізу туралы» М2120-</w:t>
        <w:br/>
        <w:t>ХІІ заңдарына қол қойды.</w:t>
        <w:br/>
        <w:t>Президент сондай-ақ «Т.Т. Жүкеевті Тәуелсіз Мем-</w:t>
        <w:br/>
        <w:t>лекеттер Достастығының Үйлестіру-консультативтік</w:t>
        <w:br/>
        <w:t>комитетінің құрамына енгізу туралы» М21790</w:t>
        <w:br/>
        <w:t>Жарлығына қол қойды.</w:t>
        <w:br/>
        <w:t>14 шілде</w:t>
        <w:br/>
        <w:t>Мемлекет басшысы Қазақстан Республикасының</w:t>
        <w:br/>
        <w:t>Жоғарғы Кеңесі он үшінші шақырылымының бір топ</w:t>
        <w:br/>
        <w:t>депутаттарын қабылдады.</w:t>
        <w:br/>
        <w:t>Әңгімелесу барысында Қазақстанның ТМД елдері-</w:t>
        <w:br/>
        <w:t>мен интеграциялық үдерістерін кеңейту, республикадағы</w:t>
        <w:br/>
        <w:t>кәсіпкерлікті дамыту, ел қажеттілігіне арналған білікті</w:t>
        <w:br/>
        <w:t>кадрларды даярлау мәселелері қозғалды.</w:t>
        <w:br/>
        <w:t>Мемлекет басшысы Қостанай қаласында</w:t>
        <w:br/>
        <w:t>ашылған Қазақстандағы Неміс мәдениеті күндеріне</w:t>
        <w:br/>
        <w:t>қатысушылар мен меймандарға баспасөз бетінде</w:t>
        <w:br/>
        <w:t>құттықтауын жариялады.</w:t>
        <w:br/>
        <w:t>«...Қазақстандағы Неміс мәдениеті күндеріне</w:t>
        <w:br/>
        <w:t>қатысушылар тарапынан мен неміс ұлтты барлық</w:t>
        <w:br/>
        <w:t>отандастарыма құттықтау жолдағым келеді және</w:t>
        <w:br/>
        <w:t>Қазақстандағы неміс халқын орнықтыру мен көші-</w:t>
        <w:br/>
        <w:t>қон тұрақтылығына қол жеткізуге бағытталған кешенді</w:t>
        <w:br/>
        <w:t>е</w:t>
        <w:br/>
        <w:t>І5?</w:t>
        <w:br/>
        <w:t>Ж</w:t>
        <w:br/>
        <w:t>4</w:t>
        <w:br/>
        <w:t>ШЕ</w:t>
        <w:br/>
        <w:t>ІШ</w:t>
        <w:br/>
        <w:t>Тамыз</w:t>
        <w:br/>
        <w:t>шаруашылықтарына барды, «Шаңдақ» кеңшарының</w:t>
        <w:br/>
        <w:t>егістік алқаптарын аралап көріп, дәнді-дақылдарды</w:t>
        <w:br/>
        <w:t>жаппай жинауға дайындық барысымен танысты.</w:t>
        <w:br/>
        <w:t>25 тамыз</w:t>
        <w:br/>
        <w:t>Мемлекет басшысы Ақмола облысында жұмыс</w:t>
        <w:br/>
        <w:t>сапарымен болып, Ақмола қаласында астық жи-</w:t>
      </w:r>
    </w:p>
    <w:p>
      <w:r>
        <w:t>нау және ел кәсіпорындарының қысқы мезгілдегі</w:t>
        <w:br/>
        <w:t>жұмысқа дайындығы туралы мәселелер бойынша</w:t>
        <w:br/>
        <w:t>республикалық кеңес өткізді.</w:t>
        <w:br/>
        <w:t>30 тамыз</w:t>
        <w:br/>
        <w:t>Мемлекет басшысы «Қылмысқа қарсы күрес</w:t>
        <w:br/>
        <w:t>жөніндегі кеңестің құрамына ішінара өзгерту туралы»</w:t>
        <w:br/>
        <w:t>М21846 Жарлығына қол қойды.</w:t>
        <w:br/>
        <w:t>Берер тент атадаы</w:t>
        <w:br/>
        <w:t>т” ШЫ</w:t>
        <w:br/>
        <w:t>анасынан антеті еее е2</w:t>
        <w:br/>
        <w:t>Шілде</w:t>
        <w:br/>
        <w:t>шараларды іске асыруға деген терең мемлекеттік</w:t>
        <w:br/>
        <w:t>мүдделестік туралы мәлімдеу қажет деп есептеймін.</w:t>
        <w:br/>
        <w:t>Осы мәселе төңірегінде өткен жылғы қазан айын-</w:t>
        <w:br/>
        <w:t>да қабылданған Республикада тұратын немістердің</w:t>
        <w:br/>
        <w:t>этностық қайта жандануы кешенді бағдарламасын</w:t>
        <w:br/>
        <w:t>орындау бойынша жан-жақты жұмыс жүргізілуі қажет,</w:t>
        <w:br/>
        <w:t>сондай-ақ халықтық кәсіпті, неміс ұлты өкілдерінің</w:t>
        <w:br/>
        <w:t>әртүрлі кәсіпкерлік құрылымдары мен әртүрлі меншік</w:t>
        <w:br/>
        <w:t>иелігіндегі кәсіпорындарды дамытуға қолайлы жағдай</w:t>
        <w:br/>
        <w:t>жасау қажет екені сөзсіз. Жергілікті атқарушы ор-</w:t>
        <w:br/>
        <w:t>гандар мен республика Үкіметінің жұмысы осыған</w:t>
        <w:br/>
        <w:t>бағытталған», -- делінген жолдауда.</w:t>
        <w:br/>
        <w:t>Н.Ә. Назарбаев Қазақстандағы Неміс мәдениеті</w:t>
        <w:br/>
        <w:t>күндеріне қатысушылар мен меймандарға жемісті</w:t>
        <w:br/>
        <w:t>жұмыс пен шығармашылық табыстар тіледі.</w:t>
        <w:br/>
        <w:t>Мемлекет басшысы «Қазақстан Республикасы мен</w:t>
        <w:br/>
        <w:t>Қазақ КСР-інің кейбір заң құжаттарына өзгерістер</w:t>
        <w:br/>
        <w:t>енгізу туралы» М2126-ХІІ, «Қазақстан Республи-</w:t>
        <w:br/>
        <w:t>касы прокуратура органдарының қызметкерлерін</w:t>
        <w:br/>
        <w:t>материалдық және зейнетақымен қамсыздандыру</w:t>
        <w:br/>
        <w:t>мәселелері жөніндегі Қазақстан Республикасының</w:t>
        <w:br/>
        <w:t>кейбір заң құжаттарына өзгерістер мен толықтырулар</w:t>
        <w:br/>
        <w:t>енгізу туралы» М2127-ХІП, «1994 жылға арналған</w:t>
        <w:br/>
        <w:t>нақтыланған республикалық бюджет туралы» М2137-</w:t>
        <w:br/>
        <w:t>ХІП заңдарына қол қойды.</w:t>
        <w:br/>
        <w:t>Президент сондай-ақ «Қазақстан Республикасы</w:t>
        <w:br/>
        <w:t>Президентінің кейбір актілеріне өзгерістер енгізу тура-</w:t>
        <w:br/>
        <w:t>лы» М91792 Жарлығына қол қойды.</w:t>
        <w:br/>
        <w:t>15 шілде</w:t>
        <w:br/>
        <w:t>Мемлекет басшысы Қазақстан Республикасы Қауіп-</w:t>
      </w:r>
    </w:p>
    <w:p>
      <w:r>
        <w:t>сіздік кеңесінің кезекті отырысына төрағалық етті.</w:t>
        <w:br/>
        <w:t>Отырыста сыбайлас жемқорлыққа қарсы күресті</w:t>
        <w:br/>
        <w:t>күшейту мәселелеріталқыланды, сондай-ақ мемлекеттің</w:t>
        <w:br/>
        <w:t>астанасын Алматы қаласынан Ақмола қаласына</w:t>
        <w:br/>
        <w:t>ауыстыруға байланысты мәселелерді шешу үшін</w:t>
        <w:br/>
        <w:t>үкіметтік комиссия құру туралы шешім қабылданды.</w:t>
        <w:br/>
        <w:t>Мемлекет. басшысы Қарағанды металлургия</w:t>
        <w:br/>
        <w:t>комбинатының ұжымына бірінші қазақстандық</w:t>
        <w:br/>
        <w:t>құрыштың құйылғанына 50 жыл толуына орай</w:t>
        <w:br/>
        <w:t>құттықтау жеделхатын жолдады.</w:t>
        <w:br/>
        <w:t>«Комбинаттың барлық еңбеккерлерін --</w:t>
        <w:br/>
        <w:t>ардагерлері, жұмысшылары мен мамандарын бірінші</w:t>
        <w:br/>
        <w:t>ж.</w:t>
        <w:br/>
        <w:t>““</w:t>
        <w:br/>
        <w:t>Тамыз</w:t>
        <w:br/>
        <w:t>әлеуметтік-экономикалық және қоғамдық-саяси</w:t>
        <w:br/>
        <w:t>өміріне лайықты араласатынына сенімдімін»,</w:t>
        <w:br/>
        <w:t>делінген құттықтауда.</w:t>
        <w:br/>
        <w:t>15 тамыз</w:t>
        <w:br/>
        <w:t>Мемлекет басшысы Қазақстан Республикасы</w:t>
        <w:br/>
        <w:t>Қарулы Күштерінің Жоғарғы Бас қолбасшысы ретінде</w:t>
        <w:br/>
        <w:t>Қазақстан Республикасы Қорғаныс министрлігінің</w:t>
        <w:br/>
        <w:t>командалық-штабтық оқу-жаттығуларына қатысты.</w:t>
        <w:br/>
        <w:t>Олардың қорытындысы бойынша Президент</w:t>
        <w:br/>
        <w:t>оқулардың барысына қанағаттанарлық сезімін</w:t>
        <w:br/>
        <w:t>жеткізді, техника мен қаруларды, сондай-ақ Қазақстан</w:t>
        <w:br/>
        <w:t>армиясы әскери киімінің жаңа үлгілерін көрді.</w:t>
        <w:br/>
        <w:t>Сол күні Мемлекет басшысы белгілі халық ақыны</w:t>
        <w:br/>
        <w:t>К. Әзірбаевтың мұражайына барып, Құрметті мейман-</w:t>
        <w:br/>
        <w:t>дар кітабында жазбасын қалдырды.</w:t>
        <w:br/>
        <w:t>Мемлекет басшысы «А.И. Филистович туралы»</w:t>
        <w:br/>
        <w:t>М91835 Жарлығына қол қойды.</w:t>
        <w:br/>
        <w:t>17 тамыз</w:t>
        <w:br/>
        <w:t>Мемлекет басшысы «Ғ.Ә. Әбілсейітов туралы»</w:t>
        <w:br/>
        <w:t>М21837 Жарлығына қол қойды.</w:t>
        <w:br/>
        <w:t>18 тамыз</w:t>
        <w:br/>
        <w:t>Мемлекет басшысы «М.Ф. Үркімбаев пен С.А. Аха-</w:t>
        <w:br/>
        <w:t>нов туралы» 21838 Жарлығына қол қойды.</w:t>
        <w:br/>
        <w:t>19 тамыз</w:t>
        <w:br/>
        <w:t>Мемлекет басшысы Қазақстан Республикасының</w:t>
        <w:br/>
        <w:t>Премьер-министрі С.А. Терешенконы қабылдап,</w:t>
        <w:br/>
        <w:t>оның Реформаларды тереңдету және экономикалық</w:t>
        <w:br/>
        <w:t>дағдарыстан шығу жөніндегі үкіметтің іс-қимыл</w:t>
        <w:br/>
        <w:t>бағдарламасының орындалу барысы туралы есебін</w:t>
        <w:br/>
        <w:t>тыңдады.</w:t>
      </w:r>
    </w:p>
    <w:p>
      <w:r>
        <w:t>Президент «Өнеркәсіп пен ауыл шаруашылығы</w:t>
        <w:br/>
        <w:t>нысандарын мемлекет иелігінен алып, жаппай</w:t>
        <w:br/>
        <w:t>жекешелендіру тым баяу қарқынмен жүргізіліп</w:t>
        <w:br/>
        <w:t>жатқанын, елдің ұлттық табысы кеміп бара жатқанын,</w:t>
        <w:br/>
        <w:t>оған себеп өндірістің үздіксіз төмендеуі, инфляция мен</w:t>
        <w:br/>
        <w:t>ақшалай эмиссияның өсуі» екенін атап көрсетіп, ел</w:t>
        <w:br/>
        <w:t>үкіметін өткір сынға алды.</w:t>
        <w:br/>
        <w:t>ады</w:t>
        <w:br/>
        <w:t>(н»</w:t>
        <w:br/>
        <w:t>“"</w:t>
        <w:br/>
        <w:t>Шілде</w:t>
        <w:br/>
        <w:t>1970 жылы зауыт негізінде құрамына Атасу және Оңтүстік</w:t>
        <w:br/>
        <w:t>Топар кен басқармасы мен Алексеев доломит карьері енген</w:t>
        <w:br/>
        <w:t>Қарағанды металлургия комбинаты құрылды.</w:t>
        <w:br/>
        <w:t>1995 жылы Қарметкомбинат «іІвра| Ітетайола!»</w:t>
        <w:br/>
        <w:t>компаниясының басқаруына беріліп -- «Испат-Қармет» АҚ,</w:t>
        <w:br/>
        <w:t>2005 жылы -- «Миттал Стил Теміртау» АҚ, ал 2007 жылы</w:t>
        <w:br/>
        <w:t>«Арселор Миттал Теміртау» АҚ болып қайта құрылды.</w:t>
        <w:br/>
        <w:t>Мемлекет басшысы «Мемлекеттік өкімет пен</w:t>
        <w:br/>
        <w:t>басқару органдарының құрылымын жетілдіру және</w:t>
        <w:br/>
        <w:t>оларды ұстауға жұмсалатын шығынды қысқарту тура-</w:t>
        <w:br/>
        <w:t>лы» М21795, «С.С. Айымбетовті Қазақстан Республи-</w:t>
        <w:br/>
        <w:t>касы Қаржы бақылау комитетінін төрағасы қызметіне</w:t>
        <w:br/>
        <w:t>тағайындау туралы» |21796, «Н. Қыпшақбаев ту-</w:t>
        <w:br/>
        <w:t>ралы» М921797, «О. Мүлкібаев туралы» |21798,</w:t>
        <w:br/>
        <w:t>«М.Ф. Үркімбаев және С.А. Ақанов туралы» |21799,</w:t>
        <w:br/>
        <w:t>«Қазақстан Республикасы Президентінің 1992 жылғы</w:t>
        <w:br/>
        <w:t>2 шілдедегі М2831 Жарлығымен бекітілген «Қазақстан</w:t>
        <w:br/>
        <w:t>Республикасының Сыртқы істер министрлігі туралы</w:t>
        <w:br/>
        <w:t>ережеге» өзгерістер мен толықтырулар енгізу туралы»</w:t>
        <w:br/>
        <w:t>М21803, «Ұлы Отан соғысының қатысушылары мен</w:t>
        <w:br/>
        <w:t>мүгедектерін әлеуметтік қолдау жөніндегі қосымша</w:t>
        <w:br/>
        <w:t>шаралар туралы» 21804, «Зейнеткерлерді және</w:t>
        <w:br/>
        <w:t>халықтың табысы аз жіктерін әлеуметтік қорғау</w:t>
        <w:br/>
        <w:t>жөніндегі аймақтық қайырымдылық қорларын құру</w:t>
        <w:br/>
        <w:t>туралы» |21805, «Кешірім жасау туралы» 21806</w:t>
        <w:br/>
        <w:t>жарлықтарына қол қойды.</w:t>
        <w:br/>
        <w:t>16 шілде</w:t>
        <w:br/>
        <w:t>Мемлекет басшысы «Қазақстан Республикасының</w:t>
        <w:br/>
        <w:t>мемлекеттік Экспорт-импорт банкін құру туралы»</w:t>
        <w:br/>
        <w:t>М81815, «Б.К. Ірішевті Қазақстан Республикасы</w:t>
        <w:br/>
        <w:t>мемлекеттік Экспорт-импорт банкі басқармасының</w:t>
        <w:br/>
        <w:t>төрағасы қызметіне тағайындау туралы» |21816</w:t>
        <w:br/>
        <w:t>жарлықтарына қол қойды.</w:t>
        <w:br/>
        <w:t>17-31 шілде</w:t>
        <w:br/>
        <w:t>Мемлекет басшысы қысқа мерзімді демалыста</w:t>
        <w:br/>
        <w:t>болды.</w:t>
        <w:br/>
        <w:t>би?</w:t>
      </w:r>
    </w:p>
    <w:p>
      <w:r>
        <w:t>Тамыз</w:t>
        <w:br/>
        <w:t>ұзарту туралы хаттамаға, Қазақстандық жүктерді</w:t>
        <w:br/>
        <w:t>өңдеу мен тасымалдау үшін Литва портын пайдалану</w:t>
        <w:br/>
        <w:t>туралы хаттамаға және т.б. қол қойылды.</w:t>
        <w:br/>
        <w:t>Түстен кейін Мемлекет басшысы Тракай қаласында</w:t>
        <w:br/>
        <w:t>болып, көне қамалды аралап көрді және Құрметті</w:t>
        <w:br/>
        <w:t>меймандар кітабына қолтаңбасын қалдырды.</w:t>
        <w:br/>
        <w:t>10 тамыз</w:t>
        <w:br/>
        <w:t>Мемлекет басшысы Литва Республикасына ресми</w:t>
        <w:br/>
        <w:t>сапары барысында Клайпеда қаласының теңіз пор-</w:t>
        <w:br/>
        <w:t>тында болды.</w:t>
        <w:br/>
        <w:t>Портта болған кезде Қазақстандық жүктерді өңдеу</w:t>
        <w:br/>
        <w:t>және тасымалдау үшін Литва порттарын пайдалану ту-</w:t>
        <w:br/>
        <w:t>ралы үкіметаралық хаттамаға қол қойылды.</w:t>
        <w:br/>
        <w:t>11 тамыз</w:t>
        <w:br/>
        <w:t>Мемлекет басшысы Украинада ресми сапармен бо-</w:t>
        <w:br/>
        <w:t>лып, осы елдің астанасы Киев қаласында Президент ”</w:t>
        <w:br/>
        <w:t>Л.Д. Кучмамен кездесті. |</w:t>
        <w:br/>
        <w:t>Шағын және кеңейтілген құрамдағы келіссөздер</w:t>
        <w:br/>
        <w:t>барысында екіжақты ынтымақтастықтың проблемала-</w:t>
        <w:br/>
        <w:t>ры мен перспективалары туралы пікір алмасу болып</w:t>
        <w:br/>
        <w:t>өтті. Бұдан бұрын қол жеткізілген сауда-экономикалық</w:t>
        <w:br/>
        <w:t>серіктестікті дамыту туралы келісімдерді іске асыру</w:t>
        <w:br/>
        <w:t>мәселелеріне ерекше назар аударылды.</w:t>
        <w:br/>
        <w:t>Қазақстан Республикасы мен Украина арасындағы |</w:t>
        <w:br/>
        <w:t>достық пен ынтымақтастықты одан әрі нығайту туралы</w:t>
        <w:br/>
        <w:t>меморандумға қол қою келіссөздердің қорытындысы</w:t>
        <w:br/>
        <w:t>болды.</w:t>
        <w:br/>
        <w:t>Мемлекет басшысы Беларусь Республикасының</w:t>
        <w:br/>
        <w:t>Президенті А.Г. Лукашенкомен телефон арқылы</w:t>
        <w:br/>
        <w:t>сөйлесіп, оның барысында ТМД елдерінің одан</w:t>
        <w:br/>
        <w:t>әрі ықпалдасуы және Қазақстан мен Беларусь</w:t>
        <w:br/>
        <w:t>арасындағы экономикалық байланыстарды дамыту</w:t>
        <w:br/>
        <w:t>келешегі талқыланды.</w:t>
        <w:br/>
        <w:t>12 тамыз</w:t>
        <w:br/>
        <w:t>Мемлекет басшысы Қазақстанға ресми сапармен</w:t>
        <w:br/>
        <w:t>келген Иран Ислам Республикасының Сыртқы істер</w:t>
        <w:br/>
        <w:t>министрі А. Велаятиді қабылдады.</w:t>
        <w:br/>
        <w:t>Кездесу барысында екіжақты өзара пайдалы</w:t>
        <w:br/>
        <w:t>ынтымақтастықтың жағдайы мен перспективалары</w:t>
        <w:br/>
        <w:t>е?</w:t>
        <w:br/>
        <w:t>1994 жыл</w:t>
      </w:r>
    </w:p>
    <w:p>
      <w:r>
        <w:t>Мемлекет басшысы Президенттік «Болашақ»</w:t>
        <w:br/>
        <w:t>бағдарламасының бір топ стипендиаттарын қабылдады.</w:t>
        <w:br/>
        <w:t>Жастармен әңгімелесу барысында Президент</w:t>
        <w:br/>
        <w:t>«Еліміз келешекте реформалар жүргізіп, Қазақстанды</w:t>
        <w:br/>
        <w:t>әлемдік сахнада лайықты көрсете алатын жоғары</w:t>
        <w:br/>
        <w:t>білікті мамандарға мұқтаж» екенін атап айтты.</w:t>
        <w:br/>
        <w:t>«Болашақ» -- талантты қазақстандық жастардың</w:t>
        <w:br/>
        <w:t>ГІ</w:t>
        <w:br/>
        <w:t>(4) шетелде жоғары білім</w:t>
        <w:br/>
        <w:t>қаржыландыру</w:t>
        <w:br/>
        <w:t>мақсатында Қазақстан Республикасы Президентінің</w:t>
        <w:br/>
        <w:t>1993 жылғы 5 қарашада тағайындаған халықаралық білім</w:t>
        <w:br/>
        <w:t>беру стипендиясы.</w:t>
        <w:br/>
        <w:t>Қазақстандық студенттердің бірінші тобы шетелге 1994</w:t>
        <w:br/>
        <w:t>жылы жіберілді.</w:t>
        <w:br/>
        <w:t>Мемлекет басшысы «А.Г. Саламатин туралы»</w:t>
        <w:br/>
        <w:t>М21839, «Қ.Ы. Нағмановты Жезқазған облысының</w:t>
        <w:br/>
        <w:t>әкімі қызметіне тағайындау туралы» 121840,</w:t>
        <w:br/>
        <w:t>«В.С. Школьникті Қазақстан Республикасы Ғылым</w:t>
        <w:br/>
        <w:t>және жаңа технология министрі қызметіне тағайындау</w:t>
        <w:br/>
        <w:t>туралы» |21843 жарлықтарына қол қойды.</w:t>
        <w:br/>
        <w:t>22 тамыз</w:t>
        <w:br/>
        <w:t>Мемлекет басшысы Солтүстік Қазақстан облысын-</w:t>
        <w:br/>
        <w:t>да жұмыс сапарымен болып, Мал шаруашылығы және</w:t>
        <w:br/>
        <w:t>ветеринарияның Солтүстік Қазақстан ғылыми-зерттеу</w:t>
        <w:br/>
        <w:t>институтына, «Агромолсервис» ауыл шаруашылық</w:t>
        <w:br/>
        <w:t>бірлестігіне, «Вита» АҚ, «Чапаев» агрофирмасына</w:t>
        <w:br/>
        <w:t>барды.</w:t>
        <w:br/>
        <w:t>23 тамыз</w:t>
        <w:br/>
        <w:t>Мемлекет басшысы Солтүстік Қазақстан облысы-</w:t>
        <w:br/>
        <w:t>на жұмыс сапары барысында облыстың аудандық</w:t>
        <w:br/>
        <w:t>әкімшіліктері басшыларымен халықтың аз қамтамасыз</w:t>
        <w:br/>
        <w:t>етілген топтарын әлеуметтік қорғау мәселелері бойын-</w:t>
        <w:br/>
        <w:t>ша кеңес өткізді.</w:t>
        <w:br/>
        <w:t>Президент өзінің зейнеткерлерге, көпбалалы</w:t>
        <w:br/>
        <w:t>отбасыларға, соғыс және еңбек ардагерлеріне</w:t>
        <w:br/>
        <w:t>әлеуметтік көмек және қолдау көрсету туралы</w:t>
        <w:br/>
        <w:t>жарлықтарының мүлтіксіз орындалуын талап етті.</w:t>
        <w:br/>
        <w:t>24 тамыз</w:t>
        <w:br/>
        <w:t>Мемлекет басшысы Қостанай облысын- 6</w:t>
        <w:br/>
        <w:t>да жұмыс сапарымен болып, облыстың Федоров,</w:t>
        <w:br/>
        <w:t>Қостанай, Меңдіқара аудандарының бірқатар ірі</w:t>
      </w:r>
    </w:p>
    <w:p>
      <w:r>
        <w:t>1994 жыл</w:t>
        <w:br/>
        <w:t>талқыланды және екі ел арасында қарқынды іскерлік</w:t>
        <w:br/>
        <w:t>серіктестік үшін барлық жағдайлар туғызған 30-дан</w:t>
        <w:br/>
        <w:t>аса келісімдерге қол қойылғаны атап айтылды. Тарап-</w:t>
        <w:br/>
        <w:t>тар қазақстандық жүктерді Иран арқылы тасымалдау</w:t>
        <w:br/>
        <w:t>мәселелеріне, сондай-ақ Каспийдің табиғат ресурста-</w:t>
        <w:br/>
        <w:t>рын бірлесіп игеру перспективаларына ерекше назар</w:t>
        <w:br/>
        <w:t>аударды.</w:t>
        <w:br/>
        <w:t>Мемлекет басшысы Орталықазиялық-Америкалық</w:t>
        <w:br/>
        <w:t>кәсіпкерлікті қолдау қорының директоры С. Соларц-</w:t>
        <w:br/>
        <w:t>ты қабылдады.</w:t>
        <w:br/>
        <w:t>Мүдделі</w:t>
        <w:br/>
        <w:t>алмасу барысында тараптар</w:t>
        <w:br/>
        <w:t>Қазақстандағы шағын және орта бизнесті дамыту</w:t>
        <w:br/>
        <w:t>мен қаржылық қолдау көрсетудің негізгі бағыттарын,</w:t>
        <w:br/>
        <w:t>сондай-ақ көрсетілген</w:t>
        <w:br/>
        <w:t>міндеттерді. іске асы-</w:t>
        <w:br/>
        <w:t>ру жөніндегі қордың алдыңғы қатарлы шараларын</w:t>
        <w:br/>
        <w:t>талқылады.</w:t>
        <w:br/>
        <w:t>13 тамыз</w:t>
        <w:br/>
        <w:t>Мемлекет</w:t>
        <w:br/>
        <w:t>қоры 1994 жылғы шілде айында АҚШ Президенті</w:t>
        <w:br/>
        <w:t>мен АҚШ Конгресінің шешімі бойынша Орталық</w:t>
        <w:br/>
        <w:t>Азия елдерінде шағын және орта бизнесті дамытуға қолдау</w:t>
        <w:br/>
        <w:t>көрсету үшін құрылды.</w:t>
        <w:br/>
        <w:t>Қор шарттарына сәйкес кредит берілетін кәсіпорын жеке</w:t>
        <w:br/>
        <w:t>меншік болуы қажет болды, кредиттік ресурстар тауарлар-</w:t>
        <w:br/>
        <w:t>ды коммерциялық мақсатта импорттауға қаржыландыру</w:t>
        <w:br/>
        <w:t>үшін пайдаланылмауы шарт сондай-ақ өндіріске және</w:t>
        <w:br/>
        <w:t>халыққа қызмет көрсетуге байланысты жобалар ғана</w:t>
        <w:br/>
        <w:t>қаржыландыруға жатады.</w:t>
        <w:br/>
        <w:t>(4) Орталықазиялық-Америкалық кәсіпкерлікті қолдау</w:t>
        <w:br/>
        <w:t>Қазақстандағы Ко-</w:t>
        <w:br/>
        <w:t>рея мәдениетінің фестиваліне қатысушылар мен</w:t>
        <w:br/>
        <w:t>қонақтарына сәлемдеме жолдады.</w:t>
        <w:br/>
        <w:t>«Міне, 60 жылдан астам уақыттан бері сіздердің</w:t>
        <w:br/>
        <w:t>тағдырларыңыз көпұлтты</w:t>
        <w:br/>
        <w:t>республиканың өмірімен</w:t>
        <w:br/>
        <w:t>тығыз байланысты. Ұлт тарихының ең қиын-қыстау</w:t>
        <w:br/>
        <w:t>кезеңінде</w:t>
        <w:br/>
        <w:t>жергілікті</w:t>
        <w:br/>
        <w:t>олардың мейірімділігі</w:t>
      </w:r>
    </w:p>
    <w:p>
      <w:r>
        <w:t>халықтың адамгершілігі,</w:t>
        <w:br/>
        <w:t>мен түсіністік танытуының</w:t>
        <w:br/>
        <w:t>арқасында корей халқы барлық ауыртпашылықтар</w:t>
        <w:br/>
        <w:t>мен қиындықтардан абыроймен өтіп, қазақ жерінде</w:t>
        <w:br/>
        <w:t>сенімді достар мен жаңа отан тапты, аяқтарына нық</w:t>
        <w:br/>
        <w:t>тұрды.</w:t>
        <w:br/>
        <w:t>Біздің барлық корей ұлтты отандастарымыз</w:t>
        <w:br/>
        <w:t>өздерінің тамаша ұлттық қасиеттері -- даналығы,</w:t>
        <w:br/>
        <w:t>еңбекқорлығы, білімге құштарлығы, рухани және</w:t>
        <w:br/>
        <w:t>сана-сезім биіктігіне сүйене отырып, мемлекетіміздің</w:t>
        <w:br/>
        <w:t>ШЕН</w:t>
        <w:br/>
        <w:t>Қыркүйек</w:t>
        <w:br/>
        <w:t>аз қамтылған топтары мен Ұлы Отан соғысының</w:t>
        <w:br/>
        <w:t>ардагерлеріне әлеуметтік-экономикалық көмек</w:t>
        <w:br/>
        <w:t>көрсету мәселелері бойынша жұмыс бабындағы</w:t>
        <w:br/>
        <w:t>кеңесін өткізді.</w:t>
        <w:br/>
        <w:t>Кеңес барысында Президент үкіметтен қаржылық</w:t>
        <w:br/>
        <w:t>тұрақтандыру бойынша шаралар қабылдап, нарықтық</w:t>
        <w:br/>
        <w:t>қатынастарға көшу жағдайында ел халқына қолдау</w:t>
        <w:br/>
        <w:t>көрсетуге бағытталған әлеуметтік бағдарламалар бойын-</w:t>
        <w:br/>
        <w:t>ша жарлықтарын мүлтіксіз орындауды талап етті.</w:t>
        <w:br/>
        <w:t>6 қыркүйек</w:t>
        <w:br/>
        <w:t>Мемлекет. басшысы жаңадан тағайындалған</w:t>
        <w:br/>
        <w:t>Қазақстан Республикасындағы Ливия Республикасы-</w:t>
        <w:br/>
        <w:t>ның Төтенше және Өкілетті Елшісі Ассеф Мұхаммад</w:t>
        <w:br/>
        <w:t>Диб Нассерден сенім грамотасын қабылдады.</w:t>
        <w:br/>
        <w:t>Мемлекет басшысы Алматы қаласында өткен Арал-</w:t>
        <w:br/>
        <w:t>ды құтқару халықаралық қоры басқармасының оты-</w:t>
        <w:br/>
        <w:t>рысына төрағалық етті.</w:t>
        <w:br/>
        <w:t>Отырыс барысында Арал өңірінің өзекті мәселелері</w:t>
        <w:br/>
        <w:t>талқыланды, Аралды құтқару халықаралық қоры ту-</w:t>
        <w:br/>
        <w:t>ралы ережеге өзгерістер енгізілді, оған қаржы бөлу</w:t>
        <w:br/>
        <w:t>туралы шешім қабылданды, тексеру комиссиясының</w:t>
        <w:br/>
        <w:t>құрамы, қор филиалдары туралы ережелер бекітілді,</w:t>
        <w:br/>
        <w:t>қордың жаңа атқарушы директоры болып А. Нұрышев</w:t>
        <w:br/>
        <w:t>сайланды.</w:t>
        <w:br/>
        <w:t>Қазақстан Президенті көптеген шетел</w:t>
        <w:br/>
        <w:t>қайраткерлерінің Арал мәселелерінің түбегейлі</w:t>
        <w:br/>
        <w:t>шешілуіне зор мүдделестігін атап өтті. «Оған қарағанда</w:t>
        <w:br/>
        <w:t>шағын ауқымды мәселелерді біз жергілікті бюджет пен</w:t>
        <w:br/>
        <w:t>басқа да көздердің есебінен шешумен айналысуымыз</w:t>
        <w:br/>
        <w:t>керек», -- деді ол.</w:t>
        <w:br/>
        <w:t>Қазақстан, Қырғызстан, Тәжікстан, Түрікменстан</w:t>
      </w:r>
    </w:p>
    <w:p>
      <w:r>
        <w:t>және Өзбекстан президенттерінің бастамаларымен</w:t>
        <w:br/>
        <w:t>құрылған. Қордың басты міндеттері Аралды құтқару бойын-</w:t>
        <w:br/>
        <w:t>ша бірлескен іс-әрекеттерді, перспективалық бағдарламалар</w:t>
        <w:br/>
        <w:t>мен жобаларды қаржыландыру мен несиелеу, өңірдің</w:t>
        <w:br/>
        <w:t>барлық мемлекеттерінің мүдделерін ескере отырып, Арал</w:t>
        <w:br/>
        <w:t>маңы мен Арал теңізі бассейнін экологиялық сауықтыру бо-</w:t>
        <w:br/>
        <w:t>лып табылады.</w:t>
        <w:br/>
        <w:t>Қордың жұмыс органы Қордың басшысы етіп</w:t>
        <w:br/>
        <w:t>тағайындалған Президент тұратын елдегі Атқару комитеті</w:t>
        <w:br/>
        <w:t>болып табылады. Әрбір құрылтайшы-мемлекетте қордың</w:t>
        <w:br/>
        <w:t>аумақтық органдары -- Атқару комитетінің филиалдары</w:t>
        <w:br/>
        <w:t>жұмыс істейді.</w:t>
        <w:br/>
        <w:t>б</w:t>
        <w:br/>
        <w:t>(4) Аралды құтқару халықаралық қоры 1993 жылы</w:t>
        <w:br/>
        <w:t>1994 жыл</w:t>
        <w:br/>
        <w:t>Мемлекет басшысы «Жедел-іздестіру қызметі тура-</w:t>
        <w:br/>
        <w:t>лы» М2154-ХІП Заңына қол қойды.</w:t>
        <w:br/>
        <w:t>Президент сондай-ақ «Қазақстан Республикасының</w:t>
        <w:br/>
        <w:t>азаматтығына қабылдау туралы» М21864, «В.А. Брын-</w:t>
        <w:br/>
        <w:t>кин туралы» М21865 жарлықтарына қол қойды.</w:t>
        <w:br/>
        <w:t>16 қыркүйек</w:t>
        <w:br/>
        <w:t>Мемлекет басшысы реформаларды тереңдету</w:t>
        <w:br/>
        <w:t>мен жеделдету мәселелері бойынша облыстық</w:t>
        <w:br/>
        <w:t>әкімшіліктердің басшылары, Қазақстанның қаржы</w:t>
        <w:br/>
        <w:t>және банк қызметтері қызметкерлерінің қатысуымен</w:t>
        <w:br/>
        <w:t>өткен республикалық кеңеске төрағалық етті.</w:t>
        <w:br/>
        <w:t>Мемлекет. басшысы «М.Ф. Үркімбаев пен</w:t>
        <w:br/>
        <w:t>Н.Ф. Красносельский туралы» М21867, «В.Г. Шумов</w:t>
        <w:br/>
        <w:t>пен Б.Ғ. Ысқақов туралы» ІМ21868 жарлықтарына қол</w:t>
        <w:br/>
        <w:t>қойды.</w:t>
        <w:br/>
        <w:t>17 қыркүйек</w:t>
        <w:br/>
        <w:t>Мемлекет басшысы реформаларды тереңдету</w:t>
        <w:br/>
        <w:t>мен жеделдету мәселелері бойынша облыстық</w:t>
        <w:br/>
        <w:t>әкімшіліктердің басшылары, Қазақстанның қаржы</w:t>
        <w:br/>
        <w:t>және банк қызметтері қызметкерлерінің қатысуымен</w:t>
        <w:br/>
        <w:t>өткен республикалық кеңеске қатысуын жалғастырды.</w:t>
        <w:br/>
        <w:t>Мемлекет басшысы Қазақстанға ресми сапармен</w:t>
        <w:br/>
        <w:t>келген Украинаның Премьер-министрі В.А. Масолды |</w:t>
        <w:br/>
        <w:t>қабылдады.</w:t>
        <w:br/>
        <w:t>Тараптар Қазақстан-Украина сауда-экономикалық</w:t>
        <w:br/>
        <w:t>қатынастардың жай-күйі. мен дамуы, сонда</w:t>
        <w:br/>
        <w:t>ақ Н.Ә. Назарбаевтың 1994 жылғы 11 тамызда</w:t>
        <w:br/>
        <w:t>Украинаға ресми сапары барысында қол жеткізген</w:t>
        <w:br/>
        <w:t>уағдаластықтарын іске асырудың нақты қадамдары</w:t>
        <w:br/>
        <w:t>туралы пікір алмасты.</w:t>
        <w:br/>
        <w:t>Келіссөздер қорытындысы бойынша Инвестиция-</w:t>
        <w:br/>
        <w:t>ларды еркін сату мен өзара ынталандыру және қорғау</w:t>
        <w:br/>
        <w:t>туралы келісім дерге қол қойылды.</w:t>
      </w:r>
    </w:p>
    <w:p>
      <w:r>
        <w:t>20 қыркүйек</w:t>
        <w:br/>
        <w:t>Мемлекет басшысы Қазақстан Республикасы</w:t>
        <w:br/>
        <w:t>Жоғарғы Кеңесі он үшінші шақырылымының депу-</w:t>
        <w:br/>
        <w:t>таттарымен кездесіп, олармен биліктің заңнамалық</w:t>
        <w:br/>
        <w:t>және атқарушы тармақтары арасындағы өзара</w:t>
        <w:br/>
        <w:t>0%»</w:t>
        <w:br/>
        <w:t>2!</w:t>
        <w:br/>
        <w:t>Тамыз</w:t>
        <w:br/>
        <w:t>Мемлекет басшысы «Қазақстан Республикасының</w:t>
        <w:br/>
        <w:t>азаматтығына қабылдау туралы» |21823-1824,</w:t>
        <w:br/>
        <w:t>«Өркен» мемлекеттік акционерлік компаниясын та-</w:t>
        <w:br/>
        <w:t>рату туралы» М21825, «Қазақстан Республикасының</w:t>
        <w:br/>
        <w:t>Экономикалық өзгерістер ұлттық кеңесін құру туралы»</w:t>
        <w:br/>
        <w:t>Қазақстан Республикасы Президентінің 1993 жылғы</w:t>
        <w:br/>
        <w:t>12 қаңтардағы 91069 Жарлығының күші жойылған</w:t>
        <w:br/>
        <w:t>деп тану туралы» 21826, «П.В. Своикті Қазақстан</w:t>
        <w:br/>
        <w:t>Республикасының Баға және монополияға қарсы саясат</w:t>
        <w:br/>
        <w:t>жөніндегі мемлекеттік комитетінің төрағасы қызметіне</w:t>
        <w:br/>
        <w:t>тағайындау туралы» 21827, «Жаңа тұрғын ұй саяса-</w:t>
        <w:br/>
        <w:t>ты туралы» Қазақстан Республикасы Президентінің</w:t>
        <w:br/>
        <w:t>1993 жылғы 6 қыркүйектегі М21344 Жарлығының 10</w:t>
        <w:br/>
        <w:t>тармағына өзгеріс енгізу және «Қазақстан Республика-</w:t>
        <w:br/>
        <w:t>сы Президентінің 1993 жылғы 6 қыркүйектегі 21344.</w:t>
        <w:br/>
        <w:t>Жарлығының 10 тармағына өзгеріс енгізу туралы</w:t>
        <w:br/>
        <w:t>«Қазақстан Республикасы Президентінің 1993 жылғы</w:t>
        <w:br/>
        <w:t>8 желтоқсандағы М21442 Жарлығының күші жойылған</w:t>
        <w:br/>
        <w:t>деп тану туралы» М21829,«П.П.Сувориковті Қазақстан</w:t>
        <w:br/>
        <w:t>Республикасының Құрмет грамотасымен наградтау ту-</w:t>
        <w:br/>
        <w:t>ралы» 21830, «Қазақстан Республикасының Ұлттық</w:t>
        <w:br/>
        <w:t>валютаны енгізу жөніндегі мемлекеттік комиссиясын</w:t>
        <w:br/>
        <w:t>тарату және Қазақстан Республикасы Президентінің</w:t>
        <w:br/>
        <w:t>«Қазақстан Республикасының Ұлттық валютаны енгізу</w:t>
        <w:br/>
        <w:t>жөніндегі мемлекеттік комиссиясы туралы» 1993</w:t>
        <w:br/>
        <w:t>жылғы 3 қарашадағы |21395 Жарлығының күші</w:t>
        <w:br/>
        <w:t>жойылған деп тану туралы» М21831 жарлықтарына</w:t>
        <w:br/>
        <w:t>қол қойды.</w:t>
        <w:br/>
        <w:t>7 тамыз</w:t>
        <w:br/>
        <w:t>Мемлекет басшысы Эстония Республикасына са-</w:t>
        <w:br/>
        <w:t>пар шегу барысында Ресей Федерациясының Санкт-</w:t>
        <w:br/>
        <w:t>Петербург қаласына қысқаша аялдама жасап, онда</w:t>
        <w:br/>
        <w:t>Ырықты ойындардың салтанатты жабылу рәсіміне</w:t>
        <w:br/>
        <w:t>құрметті мейман ретінде қатысты.</w:t>
        <w:br/>
        <w:t>Сол күні Мемлекет басшысы ресейлік журналистер-</w:t>
        <w:br/>
        <w:t>ге сұхбат берді.</w:t>
        <w:br/>
        <w:t>Олардың сұрақтарына жауап бере отырып,</w:t>
        <w:br/>
        <w:t>Қазақстан Президенті «ТМД маңызды рөлін жоққа</w:t>
        <w:br/>
        <w:t>шығармай, экономикалық және саяси жағынан</w:t>
        <w:br/>
        <w:t>жақындасқысы келетін бұрынғы Одақ аумағындағы</w:t>
        <w:br/>
        <w:t>мемлекеттер. еуразиялық қоғамдастыққа бірігуі</w:t>
        <w:br/>
        <w:t>қажет» екенін атап көрсетті.</w:t>
        <w:br/>
        <w:t>кА-</w:t>
        <w:br/>
        <w:t>4-3</w:t>
      </w:r>
    </w:p>
    <w:p>
      <w:r>
        <w:t>ке.</w:t>
        <w:br/>
        <w:t>1994 жыл</w:t>
        <w:br/>
        <w:t>2 тамыз</w:t>
        <w:br/>
        <w:t>Мемлекет басшысы «Азия дауысы» У Халықара-</w:t>
        <w:br/>
        <w:t>лық танымал</w:t>
        <w:br/>
        <w:t>қатысушыларға,</w:t>
        <w:br/>
        <w:t>музыка</w:t>
        <w:br/>
        <w:t>меймандарға және әділ қазылар</w:t>
        <w:br/>
        <w:t>мен әндер конкурсына</w:t>
        <w:br/>
        <w:t>алқасына сәлемдеме жолдады.</w:t>
        <w:br/>
        <w:t>«Жыл сайын Алматы қаласында өтетін бұл кон-</w:t>
        <w:br/>
        <w:t>курсты біздің мемлекеттің ғана емес, бүтін аймақтың</w:t>
        <w:br/>
        <w:t>мәдени өміріндегі ірі оқиға деп айтуға әбден бола-</w:t>
        <w:br/>
        <w:t>ды. Фестиваль шекарасы жыл сайын кеңейіп отыра-</w:t>
        <w:br/>
        <w:t>тыны қуантады: ұлттық дәстүр мен заманауи музы-</w:t>
        <w:br/>
        <w:t>ка үйлесімді үндескен жаңа музыкалық идея барлық</w:t>
        <w:br/>
        <w:t>құрлықтарда өзінің жақтастарын табуда. Бесінші</w:t>
        <w:br/>
        <w:t>конкурстың өткізілуі көп нәрсені аңғартады. Ең алды-</w:t>
        <w:br/>
        <w:t>мен, біздің халқымыздың дүниежүзілік мәдениеттің</w:t>
        <w:br/>
        <w:t>үздік үлгілерін тануға ұмтылысын, басқа музыка мен</w:t>
        <w:br/>
        <w:t>басқа салт-дәстүрлерді түсініп, білуге және оларды</w:t>
        <w:br/>
        <w:t>түйсіне отырып, өз ішкі жан дүниесін байытуға де-</w:t>
        <w:br/>
        <w:t>ген тілегін білдіреді. Конкурсқа қатысушыларға жаңа</w:t>
        <w:br/>
        <w:t>биік шыңдарға жетулерін тілеймін», -- делінген жол-</w:t>
        <w:br/>
        <w:t>дауда.</w:t>
        <w:br/>
        <w:t>4 тамыз</w:t>
        <w:br/>
        <w:t>«Азия дауысы» -- Алматы қаласындағы Медеу биік</w:t>
        <w:br/>
        <w:t>таулы мұзайдынында 1990 жылдан бастап өткізіліп</w:t>
        <w:br/>
        <w:t>келе жатқан танымал музыка мен әндердің жыл</w:t>
        <w:br/>
        <w:t>сайынғы халықаралық конкурсы. 1993 жылдан бастап «Азия</w:t>
        <w:br/>
        <w:t>дауысы» Халықаралық фестивальдер ұйымдастыру</w:t>
        <w:br/>
        <w:t>федерациясының мүшесі болып табылады.</w:t>
        <w:br/>
        <w:t>Мемлекет басшысы Қазақстан Республикасы Ми-</w:t>
        <w:br/>
        <w:t>нистрлер кабинетінің мүшелерімен орақ науқанына</w:t>
        <w:br/>
        <w:t>және ел кәсіпорындарының қысқы мезгілдегі жұмысқа</w:t>
        <w:br/>
        <w:t>дайындығы мәселелері бойынша жұмыс бабындағы</w:t>
        <w:br/>
        <w:t>кеңесін өткізді.</w:t>
        <w:br/>
        <w:t>5 тамыз</w:t>
        <w:br/>
        <w:t>Мемлекет</w:t>
        <w:br/>
        <w:t>басшысы</w:t>
        <w:br/>
        <w:t>БҰҰ бас хатшысының</w:t>
        <w:br/>
        <w:t>экономикалық мәселелер бойынша кеңесшісі, По-</w:t>
      </w:r>
    </w:p>
    <w:p>
      <w:r>
        <w:t>ляк әлеуметтік</w:t>
        <w:br/>
        <w:t>экономикалық зерттеулер</w:t>
        <w:br/>
        <w:t>орталығының төрағасы Л. Бальцеровичті қабылдады.</w:t>
        <w:br/>
        <w:t>Әңгімелесу барысында Л. Бальцерович респу-</w:t>
        <w:br/>
        <w:t>блика басшылығының посткеңестік экономика мен</w:t>
        <w:br/>
        <w:t>Қазақстанның әлеуметтік саласын реформалаудағы оң</w:t>
        <w:br/>
        <w:t>тәжірибесін атап өтті, нақты айтқанда, елдегі мемле-</w:t>
        <w:br/>
        <w:t>кет иелігінен алу мен жекешелендірудің бағдарламасы</w:t>
        <w:br/>
        <w:t>туралы жоғары пікір білдірді.</w:t>
        <w:br/>
        <w:t>Қыркүйек</w:t>
        <w:br/>
        <w:t>Мемлекет басшысы «Кешірім жасау туралы»</w:t>
        <w:br/>
        <w:t>М91855, «Қазақстан Республикасы Президентінің</w:t>
        <w:br/>
        <w:t>республика мемлекеттік органдарымен өзара іс-</w:t>
        <w:br/>
        <w:t>қимылы туралы» 91862 жарлықтарына қол қойды.</w:t>
        <w:br/>
        <w:t>13 қыркүйек</w:t>
        <w:br/>
        <w:t>Мемлекет басшысы Павлодар облысына</w:t>
        <w:br/>
        <w:t>жұмыс сапары барысында Екібастұз қаласының</w:t>
        <w:br/>
        <w:t>бірқатар өнеркәсіптік нысандары мен аграрлық</w:t>
        <w:br/>
        <w:t>кәсіпорындарында болып, олардың басшылығымен</w:t>
        <w:br/>
        <w:t>және еңбек ұжымдарымен кездесті.</w:t>
        <w:br/>
        <w:t>14 қыркүйек</w:t>
        <w:br/>
        <w:t>Мемлекет басшысы республикадағы дипломатия-</w:t>
        <w:br/>
        <w:t>лық миссиясының аяқталуына байланысты Қазақстан</w:t>
        <w:br/>
        <w:t>Республикасындағы Ресей Федерациясының Төтенше</w:t>
        <w:br/>
        <w:t>және Өкілетті Елшісі Б. Красниковты қабылдады.</w:t>
        <w:br/>
        <w:t>Дипломат Президентке Ресей Федерациясының</w:t>
        <w:br/>
        <w:t>Президенті Б.Н. Ельциннің ТМД өзекті мәселелерін</w:t>
        <w:br/>
        <w:t>шешудегі өзара әрекет ету мәселелері бойынша</w:t>
        <w:br/>
        <w:t>ұсынысы айтылған жеке жолдауын жеткізді.</w:t>
        <w:br/>
        <w:t>Мемлекет басшысы Қазақстан өнеркәсіпшілері</w:t>
        <w:br/>
        <w:t>мен кәсіпкерлерінің конференциясына қатысты.</w:t>
        <w:br/>
        <w:t>Мемлекет басшысы «Мемлекеттік баж туралы»</w:t>
        <w:br/>
        <w:t>Қазақстан Республикасы Заңына өзгерістер мен толық-</w:t>
        <w:br/>
        <w:t>тырулар енгізу туралы» М2150-ХІІ Заңына қол қойды.</w:t>
        <w:br/>
        <w:t>15 қыркүйек</w:t>
        <w:br/>
        <w:t>Мемлекет басшысы Қазақстанға ресми сапармен</w:t>
        <w:br/>
        <w:t>келген Литва Республикасының Премьер-министрі</w:t>
        <w:br/>
        <w:t>А. Шлежявичюсті қабылдады.</w:t>
        <w:br/>
        <w:t>Келіссөздер барысында, екі ел арасындағы байла-</w:t>
        <w:br/>
        <w:t>ныстардың, ең алдымен, өзара қолайлы жағдайларда</w:t>
        <w:br/>
        <w:t>сауда-экономикалық саладағы байланыстардың жай-</w:t>
        <w:br/>
        <w:t>күйі мен даму келешегі, 1994 жылғы 9-10 тамыз</w:t>
        <w:br/>
        <w:t>күндері Н.Ә. Назарбаевтың Литваға ресми сапары ба- ,</w:t>
        <w:br/>
        <w:t>рысында қол жеткізілген уағдаластық талқыланды.</w:t>
        <w:br/>
        <w:t>Кездесу соңында Инвестицияларды ынталанды-</w:t>
      </w:r>
    </w:p>
    <w:p>
      <w:r>
        <w:t>ру және өзара қорғау туралы келісімге, Қазақстан</w:t>
        <w:br/>
        <w:t>жүктерін тасымалдау үшін Клайпеда портын пайдала-</w:t>
        <w:br/>
        <w:t>ну туралы хаттамаға және т.б. қол қойылды.</w:t>
        <w:br/>
        <w:t>Ж</w:t>
        <w:br/>
        <w:t>00»</w:t>
        <w:br/>
        <w:t>““</w:t>
        <w:br/>
        <w:t>1994 жыл</w:t>
        <w:br/>
        <w:t>қазақстандық құрыштың құйылғанына 50 жыл толуы-</w:t>
        <w:br/>
        <w:t>мен шын жүректен құттықтаймын. Бұл оқиға тек ме-</w:t>
        <w:br/>
        <w:t>таллургтер үшін ғана емес, барлық республика үшін де</w:t>
        <w:br/>
        <w:t>айтулы күн десек, артық айтқандық емес...</w:t>
        <w:br/>
        <w:t>.«Сонау 1944 жылғы атақты бірінші құймадан</w:t>
        <w:br/>
        <w:t>бүгінгі күнге дейін комбинаттың көпұлтты ұжымы</w:t>
        <w:br/>
        <w:t>өзінің даңқты еңбек дәстүріне беріктігін үнемі іс</w:t>
        <w:br/>
        <w:t>жүзінде дәлелдеп келген және қазір де дәлелдеу</w:t>
        <w:br/>
        <w:t>үстінде. Қарметте ылғи да жұмысшылар бастам асының</w:t>
        <w:br/>
        <w:t>еркіндігі болатын, қажымайтын инженерлік сана</w:t>
        <w:br/>
        <w:t>қайнап тұратын, халықтар достығының биік идеа-</w:t>
        <w:br/>
        <w:t>лы, шынайы интернационалдығы қажырлы еңбекпен</w:t>
        <w:br/>
        <w:t>бекитін.</w:t>
        <w:br/>
        <w:t>Осы Теміртауда менің де жастық шағым өтті. Мен</w:t>
        <w:br/>
        <w:t>комбинат жұмысшысы отбасының мүшесі болу атағы</w:t>
        <w:br/>
        <w:t>қаншалықты жоғары құрметтелетінін, берік сөз бен</w:t>
        <w:br/>
        <w:t>еңбек адамының қасиеттері қалай бағаланатынын</w:t>
        <w:br/>
        <w:t>білемін.</w:t>
        <w:br/>
        <w:t>Қарағанды металлургия комбинатында атақты</w:t>
        <w:br/>
        <w:t>металлург шеберлерінің үлкен шоғыры өсіп шықты.</w:t>
        <w:br/>
        <w:t>Бұл жерде металл ғана емес, адамдар тағдыры да</w:t>
        <w:br/>
        <w:t>шынығады...</w:t>
        <w:br/>
        <w:t>Сіздерді мерейтойларыңызбен құттықтай оты-</w:t>
        <w:br/>
        <w:t>рып, Қазақстан Магниткасының жаңа қарышты</w:t>
        <w:br/>
        <w:t>жетістіктеріне сенемін. Әрбір металлургке,</w:t>
        <w:br/>
        <w:t>комбинаттың әрбір жұмысшысына игілік, бақыт пен</w:t>
        <w:br/>
        <w:t>қарқындылық тілеймін. Комбинат ардагерлеріне ерек-</w:t>
        <w:br/>
        <w:t>ше құрметпен мықты денсаулық және ұзақ ғұмыр</w:t>
        <w:br/>
        <w:t>тілеймін», --- делінген жеделхатта.</w:t>
        <w:br/>
        <w:t>Қарағанды металлургия комбинаты -- Қазақстанның</w:t>
        <w:br/>
        <w:t>қара металлургия флагманы, өндірістің толық циклі</w:t>
        <w:br/>
        <w:t>бар елдегі және дүниежүзіндегі ең ірі металлургия</w:t>
        <w:br/>
        <w:t>кәсіпорындарының бірі.</w:t>
        <w:br/>
        <w:t>Кәсіпорын тарихы КСРО Мемлекеттік қорғаныс комитетінің</w:t>
        <w:br/>
        <w:t>«Қара металлургия кәсіпорындарын қалпына келтіру мен</w:t>
        <w:br/>
        <w:t>құрылысы туралы» қаулысы қабылданған 1942 жылдан</w:t>
        <w:br/>
        <w:t>бастау алады, оған сәйкес КСРО Халық комиссарлары кеңесі</w:t>
        <w:br/>
        <w:t>Қазақ КСР үкіметіне металлургия зауытының құрылысын</w:t>
        <w:br/>
        <w:t>бастауға тапсырма берген болатын.</w:t>
        <w:br/>
        <w:t>1958 жылы БЛЮЖО ХІІ сьезінде Қазақстан Магниткасы</w:t>
        <w:br/>
        <w:t>жалпыкеңестік комсомолдық құрылыс болып жариялан-</w:t>
        <w:br/>
        <w:t>ды. Теміртау қаласына Кеңес Одағының түпкір-түпкірінен,</w:t>
        <w:br/>
        <w:t>сондай-ақ социалистік лагерь елдері -- Болгария, Польша,</w:t>
      </w:r>
    </w:p>
    <w:p>
      <w:r>
        <w:t>Чехословакиядан жастар ағылып келе бастады.</w:t>
        <w:br/>
        <w:t>Қарағанды металлургия зауытының жұмысы басталуының</w:t>
        <w:br/>
        <w:t>ресми датасы бірінші домен пеші пайдалануға беріліп,</w:t>
        <w:br/>
        <w:t>Қазақстанның бірінші құрышы құйылған 1960 жылғы</w:t>
        <w:br/>
        <w:t>2 шілде болып есептеледі.</w:t>
        <w:br/>
        <w:t>1994 жыл</w:t>
        <w:br/>
        <w:t>1 қыркүйек</w:t>
        <w:br/>
        <w:t>Мемлекет басшысы Түркия Республикасының</w:t>
        <w:br/>
        <w:t>Ұлы ұлттық жиналысының төрағасы Х. Джиндорукты</w:t>
        <w:br/>
        <w:t>қабылдады.</w:t>
        <w:br/>
        <w:t>Кездесу барысында тараптар білім, мәдениет</w:t>
        <w:br/>
        <w:t>салаларындағы көпжақты Қазақстан-Түркия ынтымақ-</w:t>
        <w:br/>
        <w:t>тастығының маңыздылығы мен табыстылығын</w:t>
        <w:br/>
        <w:t>атап айтып, бірқатар халықаралық мәселелерге</w:t>
        <w:br/>
        <w:t>қатысты тәсілдер мен көзқарастарының ұқсастығын</w:t>
        <w:br/>
        <w:t>атап көрсетті және түркі тілдес елдер арасындағы</w:t>
        <w:br/>
        <w:t>гуманитарлық салада артып келе жатқан өзара</w:t>
        <w:br/>
        <w:t>алмасуға ризашылықтарын білдірді.</w:t>
        <w:br/>
        <w:t>Мемлекет басшысы Қырғыз Республикасының</w:t>
        <w:br/>
        <w:t>Президенті А.А. Ақаев пен Өзбекстан Республикасы-</w:t>
        <w:br/>
        <w:t>ның Президенті И.А. Каримовке республикалар-</w:t>
        <w:br/>
        <w:t>да мемлекеттік тәуелсіздік күндерінің мерекеленуіне</w:t>
        <w:br/>
        <w:t>орай құттықтау жеделхаттарын жолдады.</w:t>
        <w:br/>
        <w:t>Мемлекет басшысы «А.Ә. Жабағин туралы» 21848</w:t>
        <w:br/>
        <w:t>Жарлығына қол қойды.</w:t>
        <w:br/>
        <w:t>2 қыркүйек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Елшісі У. Кортниді оның өтініші бойынша қабылдады.</w:t>
        <w:br/>
        <w:t>Әңгімелесу барысында екіжақты ынтымақтастық</w:t>
        <w:br/>
        <w:t>мәселелері талқыланып, өзара қызығушылық</w:t>
        <w:br/>
        <w:t>білдіретін бірқатар өзекті халықаралық мәселелер</w:t>
        <w:br/>
        <w:t>бойынша пікір алмасу өтті.</w:t>
        <w:br/>
        <w:t>5 қыркүйек</w:t>
        <w:br/>
        <w:t>Мемлекет басшысы Қазақстан Республикасындағы</w:t>
        <w:br/>
        <w:t>Германия Федеративтік Республикасының Төтенше</w:t>
        <w:br/>
        <w:t>және Өкілетті Елшісі А. Браклоны оның өтініші бойын-</w:t>
        <w:br/>
        <w:t>ша қабылдады.</w:t>
        <w:br/>
        <w:t>Кездесу барысында тараптар Қазақстанның</w:t>
        <w:br/>
        <w:t>Еуропалық қауымдастық елдерімен ынтымақтастығы-</w:t>
        <w:br/>
        <w:t>ның перспективаларынталқылады, екіжақты ынтымақ-</w:t>
        <w:br/>
        <w:t>тастықтың экономика, сауда және гуманитарлық сала-</w:t>
        <w:br/>
        <w:t>лардағы әралуандығы мен өзара тиімділігін атап өтті.</w:t>
        <w:br/>
        <w:t>Мемлекет басшысы Қазақстан Республика-</w:t>
        <w:br/>
        <w:t>сы Министрлер кабинетінің мүшелерімен халықтың</w:t>
        <w:br/>
        <w:t>е”</w:t>
      </w:r>
    </w:p>
    <w:p>
      <w:r>
        <w:t>5979</w:t>
        <w:br/>
        <w:t>-</w:t>
        <w:br/>
        <w:t>1994 жыл</w:t>
        <w:br/>
        <w:t>«...Кез келген саясаткер 15 шекараларға бөлінген</w:t>
        <w:br/>
        <w:t>бұрынғы одақтас республикалардың экономикалық</w:t>
        <w:br/>
        <w:t>жағдайы нашарлай түскенін байқаған болар. Адам-</w:t>
        <w:br/>
        <w:t>дар бір-біріне қазіргі тәуелсіз мемлекеттерге еркін</w:t>
        <w:br/>
        <w:t>бара алуы үшін, біз қоғамдастыққа немесе, керек</w:t>
        <w:br/>
        <w:t>десе, Одаққа бірігу мәселесін шешуіміз керек. Біздің</w:t>
        <w:br/>
        <w:t>елдерімізде болып жатқан үдерістерді жеңілдетуіміз</w:t>
        <w:br/>
        <w:t>қажет, адамдарға азаматтық, адамгершілік тұрғыдан</w:t>
        <w:br/>
        <w:t>қарағанымыз жөн.</w:t>
        <w:br/>
        <w:t>..Экономикаларымыз бен халықтарымыздың ба-</w:t>
        <w:br/>
        <w:t>рынша жақындасып, ықпалдасуы күн тәртібінде</w:t>
        <w:br/>
        <w:t>тұруы қажет мәселе болуын уақыттың өзі талап ету-</w:t>
        <w:br/>
        <w:t>де. Бұл тұрғыда мен, ең алдымен, Ресейдің қолдауына</w:t>
        <w:br/>
        <w:t>сүйенемін. Қазақ халқы орыс халқымен ғасырлар</w:t>
        <w:br/>
        <w:t>бойғы достығынан, бірлесіп өмір сүруінен тек пайда</w:t>
        <w:br/>
        <w:t>тапты», -- деп түйіндеді Н.Ә. Назарбаев.</w:t>
        <w:br/>
        <w:t>8 тамыз</w:t>
        <w:br/>
        <w:t>Мемлекет басшысы Эстония Республикасында</w:t>
        <w:br/>
        <w:t>ресми сапармен болып, осы елдің астанасы Таллин</w:t>
        <w:br/>
        <w:t>қаласында Президент Л. Меримен кездесті.</w:t>
        <w:br/>
        <w:t>Шағын және кеңейтілген құрамдағы келіссөздер</w:t>
        <w:br/>
        <w:t>барысында сауда-экономикалық саладағы және бір ел</w:t>
        <w:br/>
        <w:t>азаматтарының екінші елдің аумағына келу, кету және</w:t>
        <w:br/>
        <w:t>болу тәртібін реттеу саласындағы ынтымақтастықты</w:t>
        <w:br/>
        <w:t>кеңейту мәселелері талқыланды, сондай-ақ</w:t>
        <w:br/>
        <w:t>дипломатиялық өкілеттіктермен өзара алмасу туралы</w:t>
        <w:br/>
        <w:t>уағдаластықтарға қол жеткізілді.</w:t>
        <w:br/>
        <w:t>Келіссөздер қорытындысы бойынша мемлекет</w:t>
        <w:br/>
        <w:t>басшыларының Бірлескен мәлімдемесі қабылданды.</w:t>
        <w:br/>
        <w:t>9 тамыз</w:t>
        <w:br/>
        <w:t>Мемлекет басшысы Литва Республикасында рес-</w:t>
        <w:br/>
        <w:t>ми сапармен болып, осы елдің астанасы Вильнюс</w:t>
        <w:br/>
        <w:t>қаласында Президент А. Бразаускаспен кездесті.</w:t>
        <w:br/>
        <w:t>Шағын және кеңейтілген құрамдағы келіссөздер</w:t>
        <w:br/>
        <w:t>барысында екіжақты ынтымақтастықтың кең ауқымды</w:t>
        <w:br/>
        <w:t>мәселелері, сондай-ақ өзара қызығушылық тудырған</w:t>
        <w:br/>
        <w:t>халықаралық мәселелер бойынша пікір алмасу болып</w:t>
        <w:br/>
        <w:t>өтті.</w:t>
        <w:br/>
        <w:t>Келіссөздер. қорытындысы бойынша тарап-</w:t>
        <w:br/>
        <w:t>тар Қазақстан-Литва декларациясына, Азаматтық,</w:t>
        <w:br/>
        <w:t>отбасылық және қылмыстық істер бойынша құқықтық</w:t>
        <w:br/>
        <w:t>көмек пен құқықтық қатынастар туралы шартқа,</w:t>
        <w:br/>
        <w:t>Екі ел үкіметтері арасындағы сауда-экономикалық</w:t>
        <w:br/>
        <w:t>ынтымақтастық туралы келісімнің қолданылу мерзімін</w:t>
      </w:r>
    </w:p>
    <w:p>
      <w:r>
        <w:t>1994 жыл</w:t>
        <w:br/>
        <w:t>Мемлекет басшысы «Қазақстанның Мемлекеттік</w:t>
        <w:br/>
        <w:t>даму банкін құру туралы» 21849, «Б.. Ізтілеуовті</w:t>
        <w:br/>
        <w:t>Қазақстанның Мемлекеттік даму банкі басқармасының</w:t>
        <w:br/>
        <w:t>төрағасы қызметіне тағайындау туралы» |21850</w:t>
        <w:br/>
        <w:t>жарлықтарына қол қойды.</w:t>
        <w:br/>
        <w:t>8 қыркүйек</w:t>
        <w:br/>
        <w:t>Мемлекет басшысы «М.К. Исаев туралы» М21854.</w:t>
        <w:br/>
        <w:t>Жарлығына қол қойды.</w:t>
        <w:br/>
        <w:t>9 қыркүйек</w:t>
        <w:br/>
        <w:t>Мемлекет басшысы Алматы қаласында өткен 4</w:t>
        <w:br/>
        <w:t>Қазақстан кәсіпкерлерінің ІШ форумына қатысты.</w:t>
        <w:br/>
        <w:t>Форумға қатысушылар алдында сөз сөйлей отырып,</w:t>
        <w:br/>
        <w:t>Президент: «Адамзаттық өркениет экономикадағы</w:t>
        <w:br/>
        <w:t>нарықтық шаруашылықты жүргізу тетігі, саясаттағы</w:t>
        <w:br/>
        <w:t>демократия, идеологиядағы плюрализмнен асқан па-</w:t>
        <w:br/>
        <w:t>расатты ештеңе де ойлап тапқан жоқ... Дағдарысқа</w:t>
        <w:br/>
        <w:t>кінәлілерді емес, дағдарыстан шығу жолын іздеу ке-</w:t>
        <w:br/>
        <w:t>рек, ал одан шығудың жолы -- нақты іс-әрекетте, іс-</w:t>
        <w:br/>
        <w:t>жүзіндегі елеулі жетістіктерде», -- деп атап көрсетті.</w:t>
        <w:br/>
        <w:t>Қазақстан кәсіпкерлерінің форумы 1992 жылы</w:t>
        <w:br/>
        <w:t>бір топ жас кәсіпкерлердің бастамасы бойынша</w:t>
        <w:br/>
        <w:t>Президент Н.Ә. Назарбаевтың қолдауымен</w:t>
        <w:br/>
        <w:t>құрылды.</w:t>
        <w:br/>
        <w:t>Форум миссиясы Қазақстанның шағын және орта бизнесі</w:t>
        <w:br/>
        <w:t>жұмыс орындарын құрып, пайдалы жұмыс істей алатын-</w:t>
        <w:br/>
        <w:t>дай қолайлы экономикалық климат құру болды. Қазақстан</w:t>
        <w:br/>
        <w:t>кәсіпкерлерінің | форумы 1992 жылғы маусым айын-</w:t>
        <w:br/>
        <w:t>да өтті және форум аясында республика тарихында алғаш</w:t>
        <w:br/>
        <w:t>рет экономиканың барлық салалары кәсіпкерлерінің,</w:t>
        <w:br/>
        <w:t>қоғамдық ұйымдар мен елдің мемлекеттік органдары</w:t>
        <w:br/>
        <w:t>басшыларының кездесуі болып өтті. Форум республикада</w:t>
        <w:br/>
        <w:t>Қазақстан Республикасының Президенті жүргізіп отырған</w:t>
        <w:br/>
        <w:t>экономикалық реформаларға қарай ұстанған бағытын</w:t>
        <w:br/>
        <w:t>қолдайтын кәсіпкерлердің тұрақты тобы қалыптасқанын</w:t>
        <w:br/>
        <w:t>көрсетті.</w:t>
        <w:br/>
        <w:t>12 қыркүйек</w:t>
        <w:br/>
        <w:t>Мемлекет басшысы Павлодар облысында жұмыс</w:t>
        <w:br/>
        <w:t>сапарымен болып, облыстық балалар ауруханасының</w:t>
        <w:br/>
        <w:t>жаңа ғимаратының салтанатты ашылу рәсіміне</w:t>
        <w:br/>
        <w:t>қатысты, «Павлодар мұнай өңдеу зауыты» АҚ, «Арай»</w:t>
        <w:br/>
        <w:t>АҚ, «Медполимер» зауытына барды, сондай-ақ Ақсу</w:t>
        <w:br/>
        <w:t>ауданының шаруашылықтарында болды.</w:t>
      </w:r>
    </w:p>
    <w:p>
      <w:r>
        <w:t>1994 жыл</w:t>
        <w:br/>
        <w:t>даномен кездесті, содан соң Әулие престолдың басты</w:t>
        <w:br/>
        <w:t>көрнекті жері -- қабырғаларына Өркендеу дәуірінің</w:t>
        <w:br/>
        <w:t>ұлы шеберлері сурет салған Сикстин капелласының</w:t>
        <w:br/>
        <w:t>залын аралап көрді.</w:t>
        <w:br/>
        <w:t>Сол күні Мемлекет басшысы Неаполь қаласына ат-</w:t>
        <w:br/>
        <w:t>танды.</w:t>
        <w:br/>
        <w:t>24 қыркүйек</w:t>
        <w:br/>
        <w:t>Мемлекет басшысы Италия Республикасына ресми</w:t>
        <w:br/>
        <w:t>сапары барысында Неаполь қаласында Италияның</w:t>
        <w:br/>
        <w:t>іскерлік ортасының өкілдерімен, оның ішінде, «Епі</w:t>
        <w:br/>
        <w:t>б.р.А.» корпорациясының басшылығымен кездесті.</w:t>
        <w:br/>
        <w:t>Түстен кейін Мемлекет басшысы Капри аралына</w:t>
        <w:br/>
        <w:t>барып, оның көрнекті жерлерімен танысты.</w:t>
        <w:br/>
        <w:t>25 қыркүйек</w:t>
        <w:br/>
        <w:t>Мемлекет басшысы Сауд Арабиясы Корольдігінде</w:t>
        <w:br/>
        <w:t>ресми сапармен болып, осы елдің астанасы Эр-Рияд |</w:t>
        <w:br/>
        <w:t>қаласында Король Фахд бен Әбдел Әзизбен кездесіп,</w:t>
        <w:br/>
        <w:t>онымен Таяу Шығыстың, Парсы шығанағы өңірінің</w:t>
        <w:br/>
        <w:t>және әлемдік саясаттың өзекті мәселелері бойынша</w:t>
        <w:br/>
        <w:t>пікір алмасты.</w:t>
        <w:br/>
        <w:t>Мемлекет басшысы «ОКа:» және «А&lt;һ-бһага</w:t>
        <w:br/>
        <w:t>8І-Ау/5аі&gt; араб газеттеріне сұхбат беріп, онда:</w:t>
        <w:br/>
        <w:t>«Қазақстанның Сауд Арабиясымен қарапайым дипло-</w:t>
        <w:br/>
        <w:t>матиялық және экономикалық қатынастарын қалпына</w:t>
        <w:br/>
        <w:t>келтіру үлкен араб әлемімен өзара іс-қимылына бастау</w:t>
        <w:br/>
        <w:t>салады деп ойлаймын», -- деп мәлімдеді.</w:t>
        <w:br/>
        <w:t>Президенттің айтуынша, капитал салу саласындағы</w:t>
        <w:br/>
        <w:t>Қазақстан-Арабия ынтымақтастығы «КӨП үміт</w:t>
        <w:br/>
        <w:t>күттіретін» болып көрінді. Н.Ә. Назарбаев Арабия</w:t>
        <w:br/>
        <w:t>елдерін Қазақстанда мұнай өндіру мен өңдеуге, ауыл</w:t>
        <w:br/>
        <w:t>шаруашылығы, туризм, банк саласы қызметін дамыту</w:t>
        <w:br/>
        <w:t>ісіне капитал салуға шақырды.</w:t>
        <w:br/>
        <w:t>26 қыркүйек</w:t>
        <w:br/>
        <w:t>Мемлекет басшысы Сауд Арабиясы Корольдігіне</w:t>
        <w:br/>
        <w:t>ресми сапары барысында ИКҰ бас хатшысы Х. Ал-</w:t>
        <w:br/>
        <w:t>габидпен, Сауд Арабиясының «РаПаһ А! Вагака</w:t>
        <w:br/>
        <w:t>Сгоцр» ірі қаржы-өнеркәсіп тобының төрағасы, шейх</w:t>
        <w:br/>
        <w:t>ж</w:t>
      </w:r>
    </w:p>
    <w:p>
      <w:r>
        <w:t>түде)</w:t>
        <w:br/>
        <w:t>46»</w:t>
        <w:br/>
        <w:t>Қазан</w:t>
        <w:br/>
        <w:t>Бейбітшілік пен рухани келісім сыйлығын табыс етті,</w:t>
        <w:br/>
        <w:t>сондай-ақ жазушы Г.К. Бельгерді 60 жасқа толуы-</w:t>
        <w:br/>
        <w:t>мен құттықтап, мерейтой иесіне атаулы тартуын та-</w:t>
        <w:br/>
        <w:t>быстады.</w:t>
        <w:br/>
        <w:t>кеңесшіл-консультативтік орган.</w:t>
        <w:br/>
        <w:t>31 қазан</w:t>
        <w:br/>
        <w:t>Мемлекет басшысы Қазақстан Республикасының</w:t>
        <w:br/>
        <w:t>жоғары мемлекеттік наградаларына лайық бір топ</w:t>
        <w:br/>
        <w:t>Қазақстан азаматтарын қабылдады.</w:t>
        <w:br/>
        <w:t>Президент «Отан» орденін белгіл жазушы</w:t>
        <w:br/>
        <w:t>Ә.К. Нұрпейісовке, «Парасат» орденін жазушы және</w:t>
        <w:br/>
        <w:t>аудармашы Г.К. Бельгерге, «Қазақстанның ғарышкер-</w:t>
        <w:br/>
        <w:t>ұшқышы» куәлігін алғашқы қазақ ғарышкері</w:t>
        <w:br/>
        <w:t>Т.О. Әубәкіровке табыс етті.</w:t>
        <w:br/>
        <w:t>наградталады.</w:t>
        <w:br/>
        <w:t>Қазақстан Республикасы Президентінің жанындағы</w:t>
        <w:br/>
        <w:t>Мемлекеттік саясат жөніндегі ұлттық кеңесі -</w:t>
        <w:br/>
        <w:t>негізгі міндеті мемлекет өмірінің аса маңызды</w:t>
        <w:br/>
        <w:t>мәселелері бойынша ұсыныс пен кеңес беру, Мемлекет бас-</w:t>
        <w:br/>
        <w:t>шысына биліктің барлық тармақтарының үйлесімді жұмыс</w:t>
        <w:br/>
        <w:t>істеуін қамтамасыз етуге жәрдемдесу, ішкі және сыртқы</w:t>
        <w:br/>
        <w:t>саясаттың негізгі бағыттарын анықтау болып табылатын</w:t>
        <w:br/>
        <w:t>47, «Отан» ордені (1-сурет) 1993 жылы тағайындалған.</w:t>
        <w:br/>
        <w:t>1 «Отан» орденімен азаматтар мемлекеттік және</w:t>
        <w:br/>
        <w:t>қоғамдық қызметтегі, экономиканы, әлеуметтік са-</w:t>
        <w:br/>
        <w:t>ланы, ғылым мен мәдениетті дамытудағы, мемлекеттік,</w:t>
        <w:br/>
        <w:t>құқық қорғау және әскери қызметтегі, демократия мен</w:t>
        <w:br/>
        <w:t>әлеуметтік прогресті дамытудағы айрықша еңбегі үшін</w:t>
        <w:br/>
        <w:t>«Парасат» ордені (2-сурет) 1993 жылы бекітілген. «Па-</w:t>
        <w:br/>
        <w:t>расат» орденімен ғылым мен мәдениет, әдебиет пен өнер</w:t>
        <w:br/>
        <w:t>қайраткерлері, мемлекет және</w:t>
        <w:br/>
        <w:t>сондай-ақ Республиканың рухани және интеллектуалдық</w:t>
        <w:br/>
        <w:t>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қоғам қайраткерлері,</w:t>
        <w:br/>
        <w:t>Қыркүйек</w:t>
        <w:br/>
        <w:t>Сол күні Мемлекет басшысы Италия Республи-</w:t>
        <w:br/>
        <w:t>касының Президенті О. Скальфаромен және Италия</w:t>
        <w:br/>
        <w:t>Республикасы Министрлер кеңесінің төрағасы С. Бер-</w:t>
        <w:br/>
        <w:t>лусконимен кездесті.</w:t>
      </w:r>
    </w:p>
    <w:p>
      <w:r>
        <w:t>Келіссөздер. барысында тараптар екіжақты</w:t>
        <w:br/>
        <w:t>ынтымақтастықты кеңейту және бірқатар өзекті</w:t>
        <w:br/>
        <w:t>халықаралық мәселелерді талқылады.</w:t>
        <w:br/>
        <w:t>Келіссөздер қорытындысы бойынша Қазақстан</w:t>
        <w:br/>
        <w:t>Республикасы мен Италия Республикасы арасындағы</w:t>
        <w:br/>
        <w:t>қарым-қатынас принциптері туралы декларацияға,</w:t>
        <w:br/>
        <w:t>Экономикалық ынтымақтастық туралы декларацияға,</w:t>
        <w:br/>
        <w:t>Қосарланған салық салуды жою туралы конвенцияға,</w:t>
        <w:br/>
        <w:t>Инвестицияларды ынталандыру және өзара қорғау ту-</w:t>
        <w:br/>
        <w:t>ралы келісімге, Ғылым мен технология салаларындағы</w:t>
        <w:br/>
        <w:t>ынтымақтастық туралы хаттамаға және т.б. қол</w:t>
        <w:br/>
        <w:t>қойылды.</w:t>
        <w:br/>
        <w:t>Күн соңында Мемлекет басшысы «Ғаба бгоцр»,</w:t>
        <w:br/>
        <w:t>«Ешора-Мейа йі», «Епі 5.р.А.» компанияларының бас-</w:t>
        <w:br/>
        <w:t>шыларымен екіжақты кездесулер өткізді, сондай-ақ</w:t>
        <w:br/>
        <w:t>«Сопбіпйивігіа» итальяндық өнеркәсібі жалпылама</w:t>
        <w:br/>
        <w:t>конфедерациясының басшылары мен мүшелерінің ал-</w:t>
        <w:br/>
        <w:t>дында сөз сөйледі.</w:t>
        <w:br/>
        <w:t>Мемлекет басшысы «Қазақстан Республикасының</w:t>
        <w:br/>
        <w:t>кейбір заң құжаттарына өзгерістер мен толықтырулар</w:t>
        <w:br/>
        <w:t>енгізу туралы» М2167-ХІП, «Қазақ КСР-інде</w:t>
        <w:br/>
        <w:t>мүгедектердің әлеуметтік қорғалуы туралы» Қазақ КСР</w:t>
        <w:br/>
        <w:t>Заңына өзгерістер мен толықтырулар енгізу жөнінде»</w:t>
        <w:br/>
        <w:t>М2168-ХІІ заңдарына қол қойды.</w:t>
        <w:br/>
        <w:t>23 қыркүйек</w:t>
        <w:br/>
        <w:t>Мемлекет басшысы Италия Республикасына ресми</w:t>
        <w:br/>
        <w:t>сапары барысында Рим қаласының көркем жерлерін</w:t>
        <w:br/>
        <w:t>аралап көрді, Венеция алаңындағы Белгісіз жауынгер</w:t>
        <w:br/>
        <w:t>бейітіне гүл шоқтарын қойып, Италияның еркіндігі мен</w:t>
        <w:br/>
        <w:t>тәуелсздігі үшін қаза болғандарды еске алды, содан</w:t>
        <w:br/>
        <w:t>соң Рим қаласының мэрлігіне барып, қала мэрі Ф. Ру-</w:t>
        <w:br/>
        <w:t>теллимен кездесті.</w:t>
        <w:br/>
        <w:t>Мемлекет басшысы Ватиканға барып, Ватикан</w:t>
        <w:br/>
        <w:t>Мемлекетінің Мемлекеттік хатшысы кардинал А. Со-</w:t>
        <w:br/>
        <w:t>би)</w:t>
        <w:br/>
        <w:t>Қыркүйек</w:t>
        <w:br/>
        <w:t>Салех Абдалла Камелмен, «Баһһаһ» компаниясының</w:t>
        <w:br/>
        <w:t>Президенті, шейх Аллах әл-Даббахпен, Премьер-</w:t>
        <w:br/>
        <w:t>министрдің орынбасары -- Сауд Арабиясы</w:t>
        <w:br/>
        <w:t>Корольдігінің Қорғаныс және азаматтық авиация</w:t>
        <w:br/>
        <w:t>министрі, ханзада Сұлтан ибн Әбдел Әзиз әл-Саудпен</w:t>
        <w:br/>
        <w:t>және Парсы шығанағындағы араб мемлекеттері</w:t>
        <w:br/>
        <w:t>ынтымақтастығы кеңесінің бас хатшысының орын-</w:t>
        <w:br/>
        <w:t>басары Абдалла әл-Кувейзбен екіжақты кездесулер</w:t>
        <w:br/>
        <w:t>өткізді.</w:t>
        <w:br/>
        <w:t>Келіссөздер қорытындысы бойынша Бірлескен</w:t>
        <w:br/>
        <w:t>коммюникеге, Экономикалық, сауда, техникалық,</w:t>
        <w:br/>
        <w:t>инвестициялық және мәдени салалардағы, сондай-ақ</w:t>
        <w:br/>
        <w:t>спорт пен жастар ісі бойынша ынтымақтастық туралы</w:t>
      </w:r>
    </w:p>
    <w:p>
      <w:r>
        <w:t>бас келісімге қол қойылды.</w:t>
        <w:br/>
        <w:t>үстен кейін Мемлекет басшысы Джидда қаласына</w:t>
        <w:br/>
        <w:t>барып, онда Джидданың Ислам сауда-өнеркәсіптік па-</w:t>
        <w:br/>
        <w:t>латасында Сауд Арабиясы іскерлік топтары өкілдерінің</w:t>
        <w:br/>
        <w:t>алдында сөз сөйледі және оларды «қазақстандық</w:t>
        <w:br/>
        <w:t>өнеркәсіпшілермен және кәсіпкерлермен, әсіресе,</w:t>
        <w:br/>
        <w:t>мұнай өндіру мен түсті металдардың кен орында-</w:t>
        <w:br/>
        <w:t>рын зерттеу ісінде теңқұқылы ынтымақтастыққа»</w:t>
        <w:br/>
        <w:t>шақырды.</w:t>
        <w:br/>
        <w:t>Содан соң Н.Ә. Назарбаев Джидда қаласының та-</w:t>
        <w:br/>
        <w:t>рихи ескерткіштерімен танысты.</w:t>
        <w:br/>
        <w:t>27 қыркүйек</w:t>
        <w:br/>
        <w:t>Мемлекет басшысы Сауд Арабиясы Корольдігіне</w:t>
        <w:br/>
        <w:t>ресми сапары барысында мұсылмандар үшін қасиетті</w:t>
        <w:br/>
        <w:t>Мекке қаласында болды, онда шағын қажылық</w:t>
        <w:br/>
        <w:t>жасап, Король Фахд бен Әбдел Әзиздің ерекше</w:t>
        <w:br/>
        <w:t>өкімімен Қағбаның (Аллаһтың үйі) ішіне кірудің сирек</w:t>
        <w:br/>
        <w:t>мүмкіндігіне ие болды.</w:t>
        <w:br/>
        <w:t>Содан соң Н.Ә. Назарбаев Мәдина қаласына ба-</w:t>
        <w:br/>
        <w:t>рып, Мұхаммед пайғамбар бейітін және оның кесенесін</w:t>
        <w:br/>
        <w:t>аралап көрді.</w:t>
        <w:br/>
        <w:t>ашабішы</w:t>
        <w:br/>
        <w:t>55%</w:t>
        <w:br/>
        <w:t>ЕД</w:t>
        <w:br/>
        <w:t>1994 жыл</w:t>
        <w:br/>
        <w:t>1 қазан</w:t>
        <w:br/>
        <w:t>Мемлекет. басшысы Абай атындағы Қазақ</w:t>
        <w:br/>
        <w:t>мемлекеттік опера және балет театрында өткен «Ермек</w:t>
        <w:br/>
        <w:t>Серкебаев Алматыға шақырады» атты І Халықаралық</w:t>
        <w:br/>
        <w:t>классикалық музыка фестивалінің салтанатты ашылу</w:t>
        <w:br/>
        <w:t>рәсіміне қатысты.</w:t>
        <w:br/>
        <w:t>Мемлекет басшысы Украинаның Президенті</w:t>
        <w:br/>
        <w:t>Л.Я. Кучмаға Украинаның неміс-фашистік</w:t>
        <w:br/>
        <w:t>басқыншылардан азат етілгеніне 50 жыл толуына</w:t>
        <w:br/>
        <w:t>орай құттықтау жеделхатын жолдады.</w:t>
        <w:br/>
        <w:t>3 қазан</w:t>
        <w:br/>
        <w:t>Мемлекет басшысы «Тәуелсіз: Мемлекеттер</w:t>
        <w:br/>
        <w:t>Достастығы Экономикалық сотының Қазақстан Рес-</w:t>
        <w:br/>
        <w:t>публикасынан қатысушы судьяларына біліктілік сыны-</w:t>
        <w:br/>
        <w:t>бын беру туралы» 21877 Жарлығына қол қойды.</w:t>
        <w:br/>
        <w:t>5 қазан</w:t>
        <w:br/>
        <w:t>Мемлекет басшысы «Халықаралық отбасы жылы-</w:t>
        <w:br/>
        <w:t>на байланысты рақымшылық жасау туралы» |2174-</w:t>
        <w:br/>
        <w:t>ХІІ, «ЖҚТЬ ауруының алдын алу туралы» М2176-ХПІ</w:t>
        <w:br/>
        <w:t>заңдарына қол қойды.</w:t>
        <w:br/>
        <w:t>7 қазан</w:t>
        <w:br/>
        <w:t>Мемлекет басшысы «Қазақстан Республикасының</w:t>
      </w:r>
    </w:p>
    <w:p>
      <w:r>
        <w:t>Министрлер кабинеті жанынан Қорғаныс өнеркәсібі</w:t>
        <w:br/>
        <w:t>жөнінде комитет құру туралы» М21879 Жарлығына</w:t>
        <w:br/>
        <w:t>қол қойды.</w:t>
        <w:br/>
        <w:t>10 қазан</w:t>
        <w:br/>
        <w:t>Мемлекет басшысы Алматы қаласында ашылған</w:t>
        <w:br/>
        <w:t>«Ядролық қаруды таратпау туралы шартты ұзарту</w:t>
        <w:br/>
        <w:t>жөніндегі Халықаралық конференция» семинарына</w:t>
        <w:br/>
        <w:t>қатысушыларға сәлемдеме жолдады.</w:t>
        <w:br/>
        <w:t>«...Шартқа жақында ғана қосылған жас тәуелсіз</w:t>
        <w:br/>
        <w:t>мемлекет Қазақстан Республикасы ядролық қаруды</w:t>
        <w:br/>
        <w:t>таратпау режимін бекіту саясатын қатаң әрі дәйекті</w:t>
        <w:br/>
        <w:t>түрде жүргізуде. Қазақстанның бірінші болып</w:t>
        <w:br/>
        <w:t>СШҚ-1 шартын және Лиссабон хаттамасын ратифи-</w:t>
        <w:br/>
        <w:t>кациялауы, Семей ядролық полигонын мәңгілікке</w:t>
        <w:br/>
        <w:t>жауып, теңдессіз тарихи актіні жүзеге асыруы</w:t>
        <w:br/>
        <w:t>оның салмақты дәлелі бола алады», -- делінген</w:t>
        <w:br/>
        <w:t>сәлемдемеде.</w:t>
        <w:br/>
        <w:t>ж</w:t>
        <w:br/>
        <w:t>41%»</w:t>
        <w:br/>
        <w:t>1994 жыл</w:t>
        <w:br/>
        <w:t>Сол күні Мемлекет басшысы Түркия</w:t>
        <w:br/>
        <w:t>Республикасының Премьер-министріТ. Чиллерді, Отан</w:t>
        <w:br/>
        <w:t>партиясының бас хатшысы М. Йылмазды, сондай-ақ</w:t>
        <w:br/>
        <w:t>түркиялық іскер орта өкілдерін қабылдады.</w:t>
        <w:br/>
        <w:t>Мемлекет басшысы «Кешірім жасау туралы»</w:t>
        <w:br/>
        <w:t>М91942 Жарлығына қол қойды.</w:t>
        <w:br/>
        <w:t>18 қазан</w:t>
        <w:br/>
        <w:t>Мемлекет басшысы Түркия Республикасының</w:t>
        <w:br/>
        <w:t>Ыстамбұл қаласында өткен Түркі тілдес мемлекеттер</w:t>
        <w:br/>
        <w:t>басшыларының екінші кездесуіне қатысты.</w:t>
        <w:br/>
        <w:t>Саммитке сондай-ақ Түркия Республикасының</w:t>
        <w:br/>
        <w:t>ПрезидентіС. Демирель, Әзірбайжан Республикасының</w:t>
        <w:br/>
        <w:t>Президенті Г.А. Алиев, Қырғыз Республикасының</w:t>
        <w:br/>
        <w:t>Президенті А.А. Ақаев, Өзбекстан Республикасының</w:t>
        <w:br/>
        <w:t>Президенті И.А. Каримов және Түрікменстан</w:t>
        <w:br/>
        <w:t>Республикасының Президенті С.А. Ниязов қатысты.</w:t>
        <w:br/>
        <w:t>Кездесуге қатысушылар экономика, көлік, ауыл</w:t>
        <w:br/>
        <w:t>шаруашылығы және гуманитарлық салалардағы</w:t>
        <w:br/>
        <w:t>өзара тиімді ынтымақтастықтың перспективаларын</w:t>
        <w:br/>
        <w:t>талқылады.</w:t>
        <w:br/>
        <w:t>Келіссөздер Ыстамбұл декларациясына қол қойып,</w:t>
        <w:br/>
        <w:t>оны қабылдаумен аяқталды.</w:t>
        <w:br/>
        <w:t>19 қазан</w:t>
        <w:br/>
        <w:t>Мемлекет басшысы Түркия Республикасының</w:t>
        <w:br/>
        <w:t>Ыстамбұл қаласында өткен Түркі тілдес мемлекеттер</w:t>
        <w:br/>
        <w:t>басшыларының екінші кездесуінің қорытындылары</w:t>
      </w:r>
    </w:p>
    <w:p>
      <w:r>
        <w:t>жөніндегі баспасөз конференциясына қатысты.</w:t>
        <w:br/>
        <w:t>Журналистердің сұрақтарына жауап бере оты-</w:t>
        <w:br/>
        <w:t>рып, Қазақстан Президенті «бұрын жасанды шека-</w:t>
        <w:br/>
        <w:t>ралармен қоршалған түркі әлемі өзінің тарихи баста-</w:t>
        <w:br/>
        <w:t>уына қайта оралып отыр, бұл заңды да, себебі ортақ</w:t>
        <w:br/>
        <w:t>мыңжылдық тарихы, мәдениеті мен тілі бар мемле-</w:t>
        <w:br/>
        <w:t>кеттер мен адамдарды бір-бірінен ажыратуға болмай-</w:t>
        <w:br/>
        <w:t>ды. Бұл бірігу қару-жарақты көбейтуді көздемейді,</w:t>
        <w:br/>
        <w:t>басқа мемлекеттерге қарсы бағытталып отырған жоқ,</w:t>
        <w:br/>
        <w:t>ол рухани жаңару, экономикаларды дамытуға көмек</w:t>
        <w:br/>
        <w:t>көрсетуді мақсат етіп қояды», -- деп атап айтты.</w:t>
        <w:br/>
        <w:t>20 қазан</w:t>
        <w:br/>
        <w:t>Мемлекет басшысы «Оувт5ваз Ртімағе Іпуезітепі</w:t>
        <w:br/>
        <w:t>Согрогабоп» инвестициялық корпорациясының</w:t>
        <w:br/>
        <w:t>Қыркүйек</w:t>
        <w:br/>
        <w:t>іс-қимыл және келісіп жұмыс істеуін қамтамасыз ету</w:t>
        <w:br/>
        <w:t>мәселелерін талқылады.</w:t>
        <w:br/>
        <w:t>Кездесу барысында келісім қабылдаудың қажеттігі</w:t>
        <w:br/>
        <w:t>танылды, онда атап айтқанда, «Халқымыз бен</w:t>
        <w:br/>
        <w:t>еліміздің тағдыры үшін жауапкершілігімізді сезіне,</w:t>
        <w:br/>
        <w:t>сондай-ақ Президенттің қоғамдық келісімді сақтау</w:t>
        <w:br/>
        <w:t>мен нығайтуға деген ұмтылысын бөлісе отырып,</w:t>
        <w:br/>
        <w:t>мемлекеттік биліктің заңнамалық және атқарушы</w:t>
        <w:br/>
        <w:t>органдары мынаған келісті -- заңнамалық және</w:t>
        <w:br/>
        <w:t>атқарушы биліктің үйлесімді іс-қимылын қамтамасыз</w:t>
        <w:br/>
        <w:t>етуді қоғамдық тұрақтылықты сақтау мен эконо-</w:t>
        <w:br/>
        <w:t>миканы дағдарыстан шығарудың басты шарты деп</w:t>
        <w:br/>
        <w:t>есептелінсін, әлеуметтік-экономикалық реформа-</w:t>
        <w:br/>
        <w:t>ларды жалғастыру үшін сәйкесті заңнамалық база</w:t>
        <w:br/>
        <w:t>құрудың уақыты жетті деп танылсын...», - делінген.</w:t>
        <w:br/>
        <w:t>Мемлекет басшысы Алматы қаласында өткен</w:t>
        <w:br/>
        <w:t>«Еуразиялық кеңістік: интеграциялық әлеует және</w:t>
        <w:br/>
        <w:t>оны жүзеге асыру» атты ғылыми-тәжірибелік</w:t>
        <w:br/>
        <w:t>конференцияға қатысты.</w:t>
        <w:br/>
        <w:t>Конференция жұмысын аша отырып, Н.Ә. На-</w:t>
        <w:br/>
        <w:t>зарбаев: «Сөз ауыспалы кезеңде болмай қоймайтын</w:t>
        <w:br/>
        <w:t>зкономикалық дағдарысты жеделдетіп еңсеру мен</w:t>
        <w:br/>
        <w:t>саяси реформаларды іске асыру, орын алған және</w:t>
        <w:br/>
        <w:t>туындап отырған қиындықтарды жеңілдету бойын-</w:t>
        <w:br/>
        <w:t>ша күш-жігерді шоғырландыру туралы болып отыр.</w:t>
        <w:br/>
        <w:t>Экономикалық ынтымақтастықты сақтау мен дамыту</w:t>
        <w:br/>
        <w:t>ісіндегі көптеген кедергілерді жою, бір-бірімізге деген</w:t>
        <w:br/>
        <w:t>бітпей кеткен экономикалық және саяси дау-дамайдан,</w:t>
        <w:br/>
        <w:t>өнеркәсіптік және ауыл шаруашылық кәсіпорындардың</w:t>
        <w:br/>
        <w:t>жұмысындағы шиеленіскен жағдайлардан арылу үшін,</w:t>
        <w:br/>
        <w:t>тіпті, ТМД аясында да істелмеген шаруалар көп.</w:t>
        <w:br/>
        <w:t>Фактілер тілімен айтқанда, Достастықтың құрылуынан</w:t>
        <w:br/>
        <w:t>бастап 400-ге жуық құжаттар қабылданды, алай-</w:t>
        <w:br/>
        <w:t>да әзірге ешқандай айтарлықтай нәтижелерге</w:t>
        <w:br/>
        <w:t>қол жеткізілген жоқ, себебі бірқатар мемлекеттер</w:t>
        <w:br/>
        <w:t>уағдаластықтардың мазмұнын өз мүдделеріне орай</w:t>
        <w:br/>
        <w:t>түсіндіре отырып, кейбір қағидаларды ішінара жоққа</w:t>
        <w:br/>
        <w:t>шығаруда.</w:t>
      </w:r>
    </w:p>
    <w:p>
      <w:r>
        <w:t>Еуразиялық Одақ жобасы мен үшін белгілі бір</w:t>
        <w:br/>
        <w:t>уақытқа жоғалтып алған адамгершілік, жалпы ада-</w:t>
        <w:br/>
        <w:t>ми құндылықтарға бағдарланғаны бұдан әлдеқайда</w:t>
        <w:br/>
        <w:t>маңыздырақ, кей мағынада одан да басымдырақ</w:t>
        <w:br/>
        <w:t>болып көрінеді. Біздің барлығымызды ғасырлар</w:t>
        <w:br/>
        <w:t>бойғы ортақ тарихымыз, бірлесіп тұрмыс құру сал-</w:t>
        <w:br/>
        <w:t>сешебшл-</w:t>
        <w:br/>
        <w:t>&lt;8</w:t>
        <w:br/>
        <w:t>152 |</w:t>
        <w:br/>
        <w:t>1994 жыл</w:t>
        <w:br/>
        <w:t>тымыз, мәдени мұрамыз, ортақ адами тағдырымыз</w:t>
        <w:br/>
        <w:t>біріктіреді» (Қосымшаны қараңыз).</w:t>
        <w:br/>
        <w:t>21 қыркүйек</w:t>
        <w:br/>
        <w:t>Мемлекет басшысы Италия Республикасында рес-</w:t>
        <w:br/>
        <w:t>ми сапармен болып, осы елдің астанасы Рим қаласына</w:t>
        <w:br/>
        <w:t>келісімен итальяндық журналистер үшін баспасөз кон-</w:t>
        <w:br/>
        <w:t>ференциясын өткізді.</w:t>
        <w:br/>
        <w:t>Қазақстан Президенті: «Батыс елдерінің ішінде</w:t>
        <w:br/>
        <w:t>Италия 1991 жылы Қазақстанның тәуелсіздігін</w:t>
        <w:br/>
        <w:t>алғашқылардың бірі. болып мойындады, ал</w:t>
        <w:br/>
        <w:t>қазір республика дүниежүзінің 61 мемлекетімен</w:t>
        <w:br/>
        <w:t>ынтымақтастық орнатты, олардың қатарында Ита-</w:t>
        <w:br/>
        <w:t>лия екіжақты ынтымақтастықтың негізгі көрсеткіштері</w:t>
        <w:br/>
        <w:t>бойынша жетекші орынды иеленеді. 1993 жылы</w:t>
        <w:br/>
        <w:t>екі ел арасындағы тауар айналымының көлемі</w:t>
        <w:br/>
        <w:t>80 млн. долларға дейін жетті, қазақстандық және</w:t>
        <w:br/>
        <w:t>ең ірі итальяндық компаниялардың арасындағы</w:t>
        <w:br/>
        <w:t>ынтымақтастық қарқынды түрде дамуда, әлемдік</w:t>
        <w:br/>
        <w:t>деңгейдегі бәсекеге қабілетті өнім өндіретін бірнеше</w:t>
        <w:br/>
        <w:t>ондаған бірлескен кәсіпорындар жұмыс істеуде», -</w:t>
        <w:br/>
        <w:t>деп атап айтты.</w:t>
        <w:br/>
        <w:t>Мемлекетбасшысы «Қазақстан Республикасындағы</w:t>
        <w:br/>
        <w:t>көлік туралы» М2156-ХІІ Заңына қол қойды.</w:t>
        <w:br/>
        <w:t>Президент сондай-ақ «Б.Б. Жаңасаевты Қазақстан</w:t>
        <w:br/>
        <w:t>Республикасының Ішкі әскерлер қолбасшысы қызме-</w:t>
        <w:br/>
        <w:t>тіне тағайындау туралы» |21869, «Белгіленген әскери</w:t>
        <w:br/>
        <w:t>қызмет мерзімін өткерген мерзімді қызметтегі әскери</w:t>
        <w:br/>
        <w:t>қызметшілерді запасқа шығару және азаматтарды</w:t>
        <w:br/>
        <w:t>1994 жылдың қазан-желтоқсан айларында кезекті</w:t>
        <w:br/>
        <w:t>мерзімді әскери қызметке шақыру туралы» 21870,</w:t>
        <w:br/>
        <w:t>«Сыбайлас жемқорлық пен ұйымдасқан қылмысқа</w:t>
        <w:br/>
        <w:t>қарсы күрес жөніндегі республикалық комиссия құру</w:t>
        <w:br/>
        <w:t>туралы» 21871 жарлықтарына қол қойды.</w:t>
        <w:br/>
        <w:t>22 қыркүйек</w:t>
        <w:br/>
        <w:t>Мемлекет басшысы Италия Республикасына ресми</w:t>
        <w:br/>
        <w:t>сапары барысында Кастельгандольфо қаласына ба-</w:t>
        <w:br/>
        <w:t>рып, Рим-католиктік шіркеуінің басшысы -- Рим Па-</w:t>
        <w:br/>
        <w:t>пасы Иоанн Павел ІІ кездесті.</w:t>
        <w:br/>
        <w:t>Тараптар осы заманғы қоғамда руханилықты сақтау</w:t>
      </w:r>
    </w:p>
    <w:p>
      <w:r>
        <w:t>мен дамыту жолдары, Қазақстан мен Батыс Еуропа</w:t>
        <w:br/>
        <w:t>арасында гуманитарлық саладағы ынтымақтастықты</w:t>
        <w:br/>
        <w:t>кеңейту мүмкіндігі туралы пікір алмасты.</w:t>
        <w:br/>
        <w:t>-2</w:t>
        <w:br/>
        <w:t>11032</w:t>
        <w:br/>
        <w:t>Ху</w:t>
        <w:br/>
        <w:t>4</w:t>
        <w:br/>
        <w:t>М91919, «Б.С. Оспановты Қазақстан Республи-</w:t>
        <w:br/>
        <w:t>қасы Жер қатынастары және жерге орналастыру</w:t>
        <w:br/>
        <w:t>жөніндегі мемлекеттік комитетінің төрағасы қызметіне</w:t>
        <w:br/>
        <w:t>тағайындау туралы» |21920, «В.И. Горячковскийді</w:t>
        <w:br/>
        <w:t>Қазақстан Республикасы Статистика және талдау</w:t>
        <w:br/>
        <w:t>жөніндегі мемлекеттік комитетінің төрағасы қызметіне</w:t>
        <w:br/>
        <w:t>тағайындау туралы» 21921, «С.С. Айымбетовті</w:t>
        <w:br/>
        <w:t>Қазақстан Республикасының Мемлекеттік қаржы</w:t>
        <w:br/>
        <w:t>бақылау комитетінің төрағасы қызметіне тағайындау</w:t>
        <w:br/>
        <w:t>туралы» 21922, «П.В. Своикті Қазақстан Республи-</w:t>
        <w:br/>
        <w:t>касы Баға және монополияға қарсы саясат жөніндегі</w:t>
        <w:br/>
        <w:t>мемлекеттік комитетінің төрағасы қызметіне тағайындау</w:t>
        <w:br/>
        <w:t>туралы» 21923, «Н.М. Макиевскийді Қазақстан Ре-</w:t>
        <w:br/>
        <w:t>спубликасы Төтенше жағдайлар жөніндегі мемлекеттік</w:t>
        <w:br/>
        <w:t>комиссиясының төрағасы қызметіне тағайындау ту-</w:t>
        <w:br/>
        <w:t>ралы» 21924, «С.С. Қалмырзаевты Қазақстан Ре-</w:t>
        <w:br/>
        <w:t>спубликасы Мемлекеттік мүлік жөніндегі мемлекеттік</w:t>
        <w:br/>
        <w:t>комитетінің төрағасы қызметіне тағайындау туралы»</w:t>
        <w:br/>
        <w:t>М21926 жарлықтарына қол қойды.</w:t>
        <w:br/>
        <w:t>14 қазан</w:t>
        <w:br/>
        <w:t>Мемлекет басшысы жаңадан тағайындалған</w:t>
        <w:br/>
        <w:t>Қазақстан Республикасындағы Төтенше және Өкілетті</w:t>
        <w:br/>
        <w:t>елшілер -- Ресей Федерациясының елшісі В. Долгов</w:t>
        <w:br/>
        <w:t>пен Ватикан Мемлекетінің елшісі Әулие престолдың</w:t>
        <w:br/>
        <w:t>апостолдық нунциі М. Олледен сенім грамоталарын</w:t>
        <w:br/>
        <w:t>қабылдады.</w:t>
        <w:br/>
        <w:t>Президент дипломаттарды жоғары</w:t>
        <w:br/>
        <w:t>тағайындауларымен құттықтады және «Әулие</w:t>
        <w:br/>
        <w:t>престолдың өкілі Орталық Азияның егеменді респу-</w:t>
        <w:br/>
        <w:t>бликасында бірінші рет тағайындалғанын» атап өтіп,</w:t>
        <w:br/>
        <w:t>олардың Қазақстандағы жұмысына табыс тіледі.</w:t>
        <w:br/>
        <w:t>Мемлекет басшысы Қазақстанға жұмыс сапарымен</w:t>
        <w:br/>
        <w:t>келген Ресей Федерациясы Үкіметі төрағасының орын-</w:t>
        <w:br/>
        <w:t>басары -- Мемлекеттік мүлік жөніндегі мемлекеттік</w:t>
        <w:br/>
        <w:t>комитетінің төрағасы А.Б. Чубайсты қабылдады.</w:t>
        <w:br/>
        <w:t>Кездесу барысында нарықтық қайта құру, бағалы</w:t>
        <w:br/>
        <w:t>қағаздар нарығын қалыптастыру, жекешелендіру,</w:t>
        <w:br/>
        <w:t>өнеркәсіп өндірісін дамыту мәселелері талқыланды.</w:t>
        <w:br/>
        <w:t>Мемлекет басшысы «С.А. Терешенкоға Төтенше</w:t>
        <w:br/>
        <w:t>және Өкілетті Елші дипломатиялық дәрежесін беру ту-</w:t>
        <w:br/>
        <w:t>ралы» М21928, «Т.Т. Жүкеевті Қазақстан Республикасы</w:t>
        <w:br/>
        <w:t>-”-</w:t>
        <w:br/>
        <w:t>Ш2</w:t>
        <w:br/>
        <w:t>Ж</w:t>
      </w:r>
    </w:p>
    <w:p>
      <w:r>
        <w:t>1994 жыл</w:t>
        <w:br/>
        <w:t>Қазан</w:t>
        <w:br/>
        <w:t>Президент сондай-ақ «Г.Г. Штойкюты Қазақстан</w:t>
        <w:br/>
        <w:t>Республикасының Өнеркәсіп және сауда министрі</w:t>
        <w:br/>
        <w:t>қызметіне тағайындау туралы» 21901, «Т.А. Ма-</w:t>
        <w:br/>
        <w:t>машевты Қазақстан Республикасының Мәдениет</w:t>
        <w:br/>
        <w:t>министрі қызметіне тағайындау туралы» |21902,</w:t>
        <w:br/>
        <w:t>«Н.Ө. Балғымбаевты Қазақстан Республикасының</w:t>
        <w:br/>
        <w:t>Мұнай және таз өнеркәсібі министрі қызметіне</w:t>
        <w:br/>
        <w:t>тағайындау туралы» |21903, «А.Қ. Тышановты</w:t>
        <w:br/>
        <w:t>Қазақстан Республикасының Құрылыс, тұрғын үй</w:t>
        <w:br/>
        <w:t>және аумақтарда құрылыс салу министрі қызметіне</w:t>
        <w:br/>
        <w:t>тағайындау туралы» |91904, «С.Қ. Әлиғожановты</w:t>
        <w:br/>
        <w:t>Қазақстан Республикасының Көлік және коммуни-</w:t>
        <w:br/>
        <w:t>кациялар министрі қызметіне тағайындау туралы»</w:t>
        <w:br/>
        <w:t>М921905, «П.И. Крепакты Қазақстан Республикасының</w:t>
        <w:br/>
        <w:t>Еңбек министрі қызметіне тағайындау туралы» 21906,</w:t>
        <w:br/>
        <w:t>«С.Ж. Әбішевті Қазақстан Республикасы Министрлер</w:t>
        <w:br/>
        <w:t>кабинетінің Іс басқарушысы қызметіне тағайындау</w:t>
        <w:br/>
        <w:t>туралы» |91907, «С.Ж. Дәукеевті,. Қазақстан</w:t>
        <w:br/>
        <w:t>Республикасының Геология және жер қойнауын қорғау</w:t>
        <w:br/>
        <w:t>министрі қызметіне тағайындау туралы» |21908,</w:t>
        <w:br/>
        <w:t>«Б.С. Әйтімованы Қазақстан Республикасының Жа-</w:t>
        <w:br/>
        <w:t>стар ісі, туризм және спорт министрі қызметіне</w:t>
        <w:br/>
        <w:t>тағайындау туралы» |21909, «В.В. Девятконы</w:t>
        <w:br/>
        <w:t>Қазақстан Республикасының Денсаулық сақтау</w:t>
        <w:br/>
        <w:t>министрі қызметіне тағайындау туралы» 121910,</w:t>
        <w:br/>
        <w:t>«В.(б. Школьникті Қазақстан Республикасының</w:t>
        <w:br/>
        <w:t>Ғылым және жаңа технологиялар министрі қызметіне</w:t>
        <w:br/>
        <w:t>тағайындау туралы» 21911, «Е.Ә. Мәмбетқазиевті</w:t>
        <w:br/>
        <w:t>Қазақстан Республикасының Білім министрі қызметіне</w:t>
        <w:br/>
        <w:t>тағайындау туралы» |21912, «А.С. Сәрсенбаевты</w:t>
        <w:br/>
        <w:t>Қазақстан Республикасының Баспасөз және</w:t>
        <w:br/>
        <w:t>бұқаралық ақпарат министрі қызметіне тағайындау</w:t>
        <w:br/>
        <w:t>туралы» М91913, «Ж.С. Кәрібжановты Қазақстан</w:t>
        <w:br/>
        <w:t>Республикасының Ауыл шаруашылығы министрі</w:t>
        <w:br/>
        <w:t>қызметіне тағайындау туралы» 21914, «Б.В. Төтеновті</w:t>
        <w:br/>
        <w:t>Қазақстан Республикасының Халықты әлеуметтік</w:t>
        <w:br/>
        <w:t>қорғау министрі қызметіне тағайындау туралы» 21915,</w:t>
        <w:br/>
        <w:t>«С.А. Медведевті Қазақстан Республикасының Эколо-</w:t>
        <w:br/>
        <w:t>гия және биоресурстар министрі қызметіне тағайындау</w:t>
        <w:br/>
        <w:t>туралы» |21916, «А.А. Тілеубердинді Қазақстан</w:t>
        <w:br/>
        <w:t>Республикасының Экономика министрі қызметіне</w:t>
        <w:br/>
        <w:t>тағайындау туралы» |21917, «В.В. Кармаковты</w:t>
        <w:br/>
        <w:t>Қазақстан Республикасының Энергетика және көмір</w:t>
        <w:br/>
        <w:t>өнеркәсібі министрі қызметіне тағайындау туралы»</w:t>
        <w:br/>
        <w:t>М91918, «Н.А. Шәйкеновті Қазақстан Республикасының</w:t>
        <w:br/>
        <w:t>Әділет министрі қызметіне тағайындау туралы»</w:t>
        <w:br/>
        <w:t>сағ».</w:t>
        <w:br/>
        <w:t>г&lt;)</w:t>
        <w:br/>
        <w:t>Ц-</w:t>
        <w:br/>
        <w:t>&lt;</w:t>
      </w:r>
    </w:p>
    <w:p>
      <w:r>
        <w:t>1994 жыл</w:t>
        <w:br/>
        <w:t>Жиналыс Т.А. Мұсабаев пен оның жолдастарының</w:t>
        <w:br/>
        <w:t>«Мир» орбиталық стансасы бортынан тікелей</w:t>
        <w:br/>
        <w:t>эфирден берілген ғарыштық ұшуынан жолдаған</w:t>
        <w:br/>
        <w:t>құттықтауларымен аяқталды.</w:t>
        <w:br/>
        <w:t>«Халық қаһарманы» атағы Қазақстан</w:t>
        <w:br/>
        <w:t>Республикасының жоғарғы дәрежелі ерекшелік</w:t>
        <w:br/>
        <w:t>1% белгісі болып табылады. 1993 жылы бекітілген. Атақ</w:t>
        <w:br/>
        <w:t>Қазақстан Республикасына сіңірген аса көрнекті қызметі</w:t>
        <w:br/>
        <w:t>үшін, оның бостандығы мен тәуелсіздігі жолындағы</w:t>
        <w:br/>
        <w:t>азаматтық және жауынгерлік ерліктері үшін беріледі. «Халық</w:t>
        <w:br/>
        <w:t>қаһарманы» атағына ие болған тұлғаларға Алтын жұлдыз</w:t>
        <w:br/>
        <w:t>(1-сурет) және «Отан» ордені (2-сурет) тапсырылады</w:t>
        <w:br/>
        <w:t>25 қазан</w:t>
        <w:br/>
        <w:t>Мемлекет басшысы Алматы қаласындағы Респу-</w:t>
        <w:br/>
        <w:t>блика алаңында өткен Республика күніне арналған</w:t>
        <w:br/>
        <w:t>мерекелік шараларға қатысты.</w:t>
        <w:br/>
        <w:t>26 қазан</w:t>
        <w:br/>
        <w:t>Мемлекет басшысы «Қазақстан Республикасы</w:t>
        <w:br/>
        <w:t>Президентінің актілерітуралы» М21951,«Азаматтардың</w:t>
        <w:br/>
        <w:t>ұсыныстарын, өтініштері мен шағымдарын қараудың</w:t>
        <w:br/>
        <w:t>тәртібі туралы» 21952 жарлықтарына қол қойылды.</w:t>
        <w:br/>
        <w:t>27 қазан</w:t>
        <w:br/>
        <w:t>Мемлекет басшысы Қазақстанның көлік және ком-</w:t>
        <w:br/>
        <w:t>муникация саласының өкілдерін қабылдады.</w:t>
        <w:br/>
        <w:t>Кездесу барысында Президент жиналғандарға</w:t>
        <w:br/>
        <w:t>елде іске асырылып жатқан реформаларға қарқынды</w:t>
        <w:br/>
        <w:t>түрде қолдау көрсетуге, дұрыс әрі ұстамды баға сая-</w:t>
        <w:br/>
        <w:t>сатын жүргізуге және нақты шығындарды есепке ала</w:t>
        <w:br/>
        <w:t>отырып, теміржол көлігі тарифін біршама төмендетуге</w:t>
        <w:br/>
        <w:t>шақырды.</w:t>
        <w:br/>
        <w:t>Кездесу. қорытындысы бойынша Министрлер</w:t>
        <w:br/>
        <w:t>кабинетіне, әсіресе, өндірістік емес құрылымдар үшін</w:t>
        <w:br/>
        <w:t>тиімділіктің ең шеткі деңгейінде бағаны бақылау</w:t>
        <w:br/>
        <w:t>бойынша іс-шараларды тыңғылықтау тапсырылды.</w:t>
        <w:br/>
        <w:t>Мемлекет басшысы өз жанындағы Мемлекеттік</w:t>
        <w:br/>
        <w:t>саясат жөніндегі ұлттық кеңесінің отырысын өткізіп,</w:t>
        <w:br/>
        <w:t>онда Қазақстан Республикасы азаматтарының жаңа</w:t>
        <w:br/>
        <w:t>әлеуметтік-экономикалық мінез-құлқын қалыптастыру</w:t>
        <w:br/>
        <w:t>тұжырымдамасы талқыланды.</w:t>
        <w:br/>
        <w:t>Отырыс соңында Президент салтанатты түрде</w:t>
        <w:br/>
        <w:t>Қазақстан мәдениет қорының төрағасы, акаде-</w:t>
        <w:br/>
        <w:t>мик Ж.М. Әбділдинге 1994 жылғы Президенттің</w:t>
        <w:br/>
        <w:t>Қазан</w:t>
        <w:br/>
        <w:t>президенті Р.Р. Харкин бастаған АҚШ бизнесмендерінің</w:t>
        <w:br/>
        <w:t>делегациясын қабылдады.</w:t>
        <w:br/>
        <w:t>Кездесу барысында америкалық компаниялар</w:t>
      </w:r>
    </w:p>
    <w:p>
      <w:r>
        <w:t>қатыса алатын перспективті инвестициялық жобалар</w:t>
        <w:br/>
        <w:t>талқыланды.</w:t>
        <w:br/>
        <w:t>Мемлекет басшысы «Ж.М. Жұманбековке</w:t>
        <w:br/>
        <w:t>генерал-майор әскери атағын беру туралы» 21945,</w:t>
        <w:br/>
        <w:t>«С.Д. Тасмағамбетовке заң генерал-майоры арнаулы</w:t>
        <w:br/>
        <w:t>әскери атағын беру туралы» М21946, «Сыныптық шен</w:t>
        <w:br/>
        <w:t>беру туралы» |21947 жарлықтарына қол қойды.</w:t>
        <w:br/>
        <w:t>21 қазан</w:t>
        <w:br/>
        <w:t>Мемлекет. басшысы Ресей Федерациясының</w:t>
        <w:br/>
        <w:t>Мәскеу қаласында өткен ТМД Мемлекет басшылары</w:t>
        <w:br/>
        <w:t>кеңесінің отырысына қатысты.</w:t>
        <w:br/>
        <w:t>Саммит барысында Интеграциялық дамудың негізгі</w:t>
        <w:br/>
        <w:t>бағыттары туралы меморандумға, Мемлекетаралық</w:t>
        <w:br/>
        <w:t>экономикалық комитет (Экономикалық одақтың</w:t>
        <w:br/>
        <w:t>тұрақты әрекет ететін органы) құру туралы келісімге</w:t>
        <w:br/>
        <w:t>және Төлем одағын құру туралы келісімге қол қойылды.</w:t>
        <w:br/>
        <w:t>жылғы 8 желтоқсанда Ресей, Украина және Бела-</w:t>
        <w:br/>
        <w:t>русьпен бұрынғы КСРО құрамына кірген мемлекет-</w:t>
        <w:br/>
        <w:t>тер арасындағы қатынастарды реттеу мақсатында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құрамына кірген 11 мемлекет ТМД қағидаттары</w:t>
        <w:br/>
        <w:t>мен мақсаттары жазылған Алматы декларациясына қол</w:t>
        <w:br/>
        <w:t>қойды. Мемлекет басшылары кеңесі, Үкімет басшыла-</w:t>
        <w:br/>
        <w:t>ры кеңесі, Сыртқы істер министрлерінің кеңесі, Қорғаныс</w:t>
        <w:br/>
        <w:t>министрлерінің кеңесі Парламентаралық ассамблея,</w:t>
        <w:br/>
        <w:t>Экономикалық сот, ТМД Атқару комитеті және т.б. ТМД ор-</w:t>
        <w:br/>
        <w:t>гандары болып табылады.</w:t>
        <w:br/>
        <w:t>(Ӛ Тәуелсіз Мемлекеттер Достастығы (ТМД) -- 1991</w:t>
        <w:br/>
        <w:t>Сол күніМемлекетбасшысы Ресей Федерациясының</w:t>
        <w:br/>
        <w:t>Президенті Б.Н. Ельцинмен кездесті.</w:t>
        <w:br/>
        <w:t>Шағын және кеңейтілген құрамдағы келіссөздер</w:t>
        <w:br/>
        <w:t>барысында тараптар бұрын қол қойылған «Байқоңыр»</w:t>
        <w:br/>
        <w:t>ғарыш айлағы мен Ленинск қаласы бойын-</w:t>
        <w:br/>
        <w:t>ша келісімдерді іске асыру мәселелерін, сондай-</w:t>
        <w:br/>
        <w:t>ақ кедергісіз азаматтықты ауыстыру жөніндегі</w:t>
        <w:br/>
        <w:t>құжаттарды дайындау тәртібін талқылады.</w:t>
        <w:br/>
        <w:t>116</w:t>
        <w:br/>
        <w:t>1994 жыл</w:t>
        <w:br/>
        <w:t>22 қазан</w:t>
        <w:br/>
        <w:t>Мемлекет басшысы ТМД Мемлекет басшылары</w:t>
        <w:br/>
        <w:t>кеңесінің отырысына қатысуына байланысты Ресей</w:t>
        <w:br/>
        <w:t>Федерациясында болған кезінде Ресей ғылым ака-</w:t>
        <w:br/>
        <w:t>демиясына барып, онда ғалымдармен және саясат-</w:t>
        <w:br/>
        <w:t>керлермен кездесті, сондай-ақ Қазақстан Елшілігінде</w:t>
      </w:r>
    </w:p>
    <w:p>
      <w:r>
        <w:t>қазақстандық ардагерлермен кездесті, мәскеулік және</w:t>
        <w:br/>
        <w:t>шетелдік БАҚ үшін баспасөз конференциясын өткізді.</w:t>
        <w:br/>
        <w:t>23 қазан</w:t>
        <w:br/>
        <w:t>Мемлекет басшысы Республика күні қарсаңында</w:t>
        <w:br/>
        <w:t>Қазақстан Республикасының жоғары мемлекеттік</w:t>
        <w:br/>
        <w:t>наградаларына лайық бір топ қазақстандықтарды</w:t>
        <w:br/>
        <w:t>қабылдады.</w:t>
        <w:br/>
        <w:t>Президент М21 «Отан» орденін Қарағанды метал-</w:t>
        <w:br/>
        <w:t>лургия комбинатының аға қақтаушысы С.Д. Дрожжин-</w:t>
        <w:br/>
        <w:t>ге табыс етті, бірінші «Даңқ» ордендерін жауынгерлік</w:t>
        <w:br/>
        <w:t>ерлігі үшін полковниктер Қ.Н. Маерманов және</w:t>
        <w:br/>
        <w:t>А.Н. Сорокин алды, «Парасат» ордендері дәрігер</w:t>
        <w:br/>
        <w:t>Н. Каюпова мен жазушы И.П. Шеголихинге берілді.</w:t>
        <w:br/>
        <w:t>Н.Ә. Назарбаев марапатталғандарды құттықтап,</w:t>
        <w:br/>
        <w:t>«егеменді Қазақстанның жаңа наградалары -- бұл</w:t>
        <w:br/>
        <w:t>егеменді мемлекеттіліктің тағы бір белгісі», -- деп атап</w:t>
        <w:br/>
        <w:t>айтты.</w:t>
        <w:br/>
        <w:t>«Отан» ордені (1-сурет) 1993 жылы тағайындалған.</w:t>
        <w:br/>
        <w:t>«Отан» орденімен азаматтар мемлекеттік және</w:t>
        <w:br/>
        <w:t>қоғамдық қызметтегі, экономиканы, әлеуметтік сала-</w:t>
        <w:br/>
        <w:t>ны, ғылым мен мәдениетті дамытудағы, мемлекеттік, құқық</w:t>
        <w:br/>
        <w:t>қорғау және әскери қызметтегі, демократия мен әлеуметтік</w:t>
        <w:br/>
        <w:t>прогресті дамытудағы айрықша еңбегі үшін наградталады.</w:t>
        <w:br/>
        <w:t>«Даңқ» ордені 1993 жылы белгіленді. Екі дәрежесі бар.</w:t>
        <w:br/>
        <w:t>«Даңқ» орденімен Қазақстан Республикасы Қарулы</w:t>
        <w:br/>
        <w:t>Күштерінің, басқа әскерлері мен әскери құрамаларының</w:t>
        <w:br/>
        <w:t>жоғары офицерлік құрамының, сондай-ақ прокуратура,</w:t>
        <w:br/>
        <w:t>ұлттық қауіпсіздік, ішкі істер және басқа органдар бас-</w:t>
        <w:br/>
        <w:t>шы құрамының адамдары әскерлерге басшылық ету мен</w:t>
        <w:br/>
        <w:t>басқару ісіндегі табыстары, әскерлердің жоғары жауынгерлік</w:t>
        <w:br/>
        <w:t>даярлығы және елдің қорғаныс қабілетін қамтамасыз</w:t>
        <w:br/>
        <w:t>еткені үшін, әскери, шекаралық және ішкі қызметті үздік</w:t>
        <w:br/>
        <w:t>ұйымдастырғаны, ұлттық қауіпсіздікті қамтамасыз еткені,</w:t>
        <w:br/>
        <w:t>заңдылықты және қоғамдық тәртіпті сақтауды нығайтқаны</w:t>
        <w:br/>
        <w:t>үшін наградталады.</w:t>
        <w:br/>
        <w:t>І дәрежелі «Даңқ» ордені жұлдыздан (2-сурет) және иыққа аса-</w:t>
        <w:br/>
        <w:t>тын лентадағы орден белгісінен (3-сурет) тұрады. ІІ дәрежелі</w:t>
        <w:br/>
        <w:t>«Даңқ» ордені тақташасындағы белгіден (4-сурет) тұрады.</w:t>
        <w:br/>
        <w:t>«Парасат» ордені (5-сурет) 1993 жылы бекітілген. «Па-</w:t>
        <w:br/>
        <w:t>расат» орденімен ғылым мен мәдениет, әдебиет пен өнер</w:t>
        <w:br/>
        <w:t>қайраткерлері, мемлекет және қоғам қайраткерлері,</w:t>
        <w:br/>
        <w:t>бе</w:t>
        <w:br/>
        <w:t>Қазан</w:t>
        <w:br/>
        <w:t>Мемлекет басшысы «М. Жолдасбековке Төтенше</w:t>
        <w:br/>
        <w:t>және Өкілетті Елші дипломатиялық дәрежесін беру</w:t>
        <w:br/>
        <w:t>туралы» М21886, «С.Т. Тұрсыновқа Төтенше және</w:t>
        <w:br/>
        <w:t>Өкілетті Елші дипломатиялық дәрежесін беру туралы»</w:t>
        <w:br/>
        <w:t>М21887 жарлықтарына қол қойды.</w:t>
      </w:r>
    </w:p>
    <w:p>
      <w:r>
        <w:t>11 қазан</w:t>
        <w:br/>
        <w:t>Мемлекет. басшысы Қазақстан Республика-</w:t>
        <w:br/>
        <w:t>сы Министрлер кабинетінің отырысына төрағалық</w:t>
        <w:br/>
        <w:t>етіп, үкіметтің Реформаларды тереңдету және</w:t>
        <w:br/>
        <w:t>зкономикалық дағдарыстан шығу бағдарламасының</w:t>
        <w:br/>
        <w:t>орындалу барысы туралы есебін тыңдады.</w:t>
        <w:br/>
        <w:t>Талқылау қорытындыларын шығара отырып,</w:t>
        <w:br/>
        <w:t>Президент «үкімет Бағдарламасының бекітілгеніне</w:t>
        <w:br/>
        <w:t>айтарлықтай уақыт болды. Алайда Министрлер</w:t>
        <w:br/>
        <w:t>кабинетінің жұмысында оң өзгерістер бола қойған</w:t>
        <w:br/>
        <w:t>жоқ. Қойылған міндеттер нақты орындалмайды,</w:t>
        <w:br/>
        <w:t>үкімет бөлімшелері арасында келісілген іс-қимыл жоқ.</w:t>
        <w:br/>
        <w:t>Ең бастысы, ол сол қалпы біртұтас команда бола алма-</w:t>
        <w:br/>
        <w:t>ды. Жоғарғы атқарушы органның баяу әрекеттерінің</w:t>
        <w:br/>
        <w:t>салдарынан күн сайын халықтың жағдайы нашарлай</w:t>
        <w:br/>
        <w:t>түсуде. Оның әлеуметтік-зэкономикалық өмірінде көзге</w:t>
        <w:br/>
        <w:t>көрінерлік өзгерістер байқалмайды», - деп атап айтты.</w:t>
        <w:br/>
        <w:t>Министрлер кабинеті үкімет өз қызметінде едәуір</w:t>
        <w:br/>
        <w:t>қателіктер мен олқылықтар жібергенін мойында-</w:t>
        <w:br/>
        <w:t>ды, экономиканы нарықтық жүйенің қайта құру</w:t>
        <w:br/>
        <w:t>жолындағы басымдықтарға күш-жігерін толығымен</w:t>
        <w:br/>
        <w:t>жұмылдыра алмады, қоғамның заманға сай дамуының</w:t>
        <w:br/>
        <w:t>талаптарын орындай алмады.</w:t>
        <w:br/>
        <w:t>Мемлекет басшысы отырыс қорытындылары</w:t>
        <w:br/>
        <w:t>бойынша үкіметтің отставкасын қабылдады.</w:t>
        <w:br/>
        <w:t>Отырыс аяқталысымен Н.Ә. Назарбаев баспасөз</w:t>
        <w:br/>
        <w:t>конференциясын өткізіп, онда қабылдаған шешімінің</w:t>
        <w:br/>
        <w:t>себептерін түсіндіріп берді және «жаңа Министрлер</w:t>
        <w:br/>
        <w:t>кабинеті ең алдымен республиканы ұзаққа созылған</w:t>
        <w:br/>
        <w:t>дағдарыстан шығару жөніндегі міндеттерді орындауға</w:t>
        <w:br/>
        <w:t>кірісуі керек», -- деген сенім білдірді.</w:t>
        <w:br/>
        <w:t>Сол күні Мемлекет басшысы Қазақстан Республи-</w:t>
        <w:br/>
        <w:t>касы Жоғарғы Кеңесінің он үшінші шақырылымы де-</w:t>
        <w:br/>
        <w:t>путаттарымен кездесіп, олармен Премьер-министр,</w:t>
        <w:br/>
        <w:t>оның орынбасарлары және бірқатар Министрлер</w:t>
        <w:br/>
        <w:t>кабинеті мүшелерінің қызметтеріне кандидатуралар-</w:t>
        <w:br/>
        <w:t>ды талқылады.</w:t>
        <w:br/>
        <w:t>ы дее</w:t>
        <w:br/>
        <w:t>(0%</w:t>
        <w:br/>
        <w:t>же</w:t>
        <w:br/>
        <w:t>1994 жыл</w:t>
        <w:br/>
        <w:t>Мемлекет басшысы «М.М. Тәжинді Қазақстан</w:t>
        <w:br/>
        <w:t>Республикасы Президентінің Мемлекеттік кеңесшісі</w:t>
        <w:br/>
        <w:t>қызметіне тағайындау туралы» 21888, «Қазақстан</w:t>
        <w:br/>
        <w:t>Республикасы Министрлер кабинетінің орнынан түсуі</w:t>
        <w:br/>
        <w:t>туралы» |21891 жарлықтарына қол қойды.</w:t>
        <w:br/>
        <w:t>12 қазан</w:t>
        <w:br/>
        <w:t>Мемлекет басшысы Қазақстан Республи-</w:t>
        <w:br/>
        <w:t>касы Жоғарғы Кеңесі он үшінші шақырылымы</w:t>
        <w:br/>
        <w:t>сессиясының жалпы отырысына қатысып, Қазақстан</w:t>
      </w:r>
    </w:p>
    <w:p>
      <w:r>
        <w:t>Республикасы Министрлер кабинетінің жаңа құрамы</w:t>
        <w:br/>
        <w:t>мүшелерінің кандидатураларын енгізді.</w:t>
        <w:br/>
        <w:t>Мемлекет басшысы «Ә.М. Қажыгелдинді Қазақстан</w:t>
        <w:br/>
        <w:t>Республикасының Премьер-министрі қызметіне</w:t>
        <w:br/>
        <w:t>тағайындау туралы» 21892, «Н.Қ. Есенғаринді</w:t>
        <w:br/>
        <w:t>Қазақстан Республикасы Премьер-министрінің бірінші</w:t>
        <w:br/>
        <w:t>орынбасары қызметіне тағайындау туралы» 21893,</w:t>
        <w:br/>
        <w:t>«А.С. Есімовті Қазақстан Республикасы Премьер-</w:t>
        <w:br/>
        <w:t>министрінің орынбасары қызметіне тағайындау ту-</w:t>
        <w:br/>
        <w:t>ралы» 91894, «В.Л. Меттені Қазақстан Республи-</w:t>
        <w:br/>
        <w:t>касы Премьер-министрінің орынбасары қызметіне</w:t>
        <w:br/>
        <w:t>тағайындау туралы» 21895, «В.В. Соболевті</w:t>
        <w:br/>
        <w:t>Қазақстан Республикасы Премьер-министрінің орын-</w:t>
        <w:br/>
        <w:t>басары қызметіне тағайындау туралы» 21896,</w:t>
        <w:br/>
        <w:t>«Б.Ә. Баекеновті Қазақстан Республикасының Ішкі</w:t>
        <w:br/>
        <w:t>істер министрі қызметіне тағайындау туралы» 21897,</w:t>
        <w:br/>
        <w:t>«Қ.К. Тоқаевты Қазақстан Республикасының Сыртқы</w:t>
        <w:br/>
        <w:t>істер министрі қызметіне тағайындау туралы» 21898,</w:t>
        <w:br/>
        <w:t>«С.Қ. Нұрмағамбетовті Қазақстан Республикасының</w:t>
        <w:br/>
        <w:t>Қорғаныс министрі қызметіне тағайындау туралы»</w:t>
        <w:br/>
        <w:t>М91899, «А.С. Павловты Қазақстан Республикасының</w:t>
        <w:br/>
        <w:t>Қаржы министрі қызметіне тағайындау туралы»</w:t>
        <w:br/>
        <w:t>М81900 жарлықтарына қол қойды.</w:t>
        <w:br/>
        <w:t>13 қазан</w:t>
        <w:br/>
        <w:t>Мемлекетбасшысы «Нан, нан-тоқаш өнімдері,тары,</w:t>
        <w:br/>
        <w:t>ұнтақ жарма, піскен нан орнына сатылатын ұн мен</w:t>
        <w:br/>
        <w:t>құрама жем бағаларының босатылуына байланысты</w:t>
        <w:br/>
        <w:t>«1994 жылға арналған нақтыланған республикалық</w:t>
        <w:br/>
        <w:t>бюджет туралы» Қазақстан Республикасының Заңына</w:t>
        <w:br/>
        <w:t>өзгерістер мен толықтырулар енгізу жөнінде» М?201-</w:t>
        <w:br/>
        <w:t>ХІІ Заңына қол қойды.</w:t>
        <w:br/>
        <w:t>т)</w:t>
        <w:br/>
        <w:t>6!</w:t>
        <w:br/>
        <w:t>Қазан</w:t>
        <w:br/>
        <w:t>сондай-ақ Республиканың рухани және интеллектуалдық</w:t>
        <w:br/>
        <w:t>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24 қазан</w:t>
        <w:br/>
        <w:t>Мемлекет басшысы Алматы қаласындағы Респу-</w:t>
        <w:br/>
        <w:t>блика сарайында өткен Республика күніне арналған</w:t>
        <w:br/>
        <w:t>салтанатты жиналысқа қатысты.</w:t>
        <w:br/>
        <w:t>«Сіздерді және тәуелсіз Қазақстанның барлық аза-</w:t>
        <w:br/>
        <w:t>маттарын, отандастарымыз бен шетелдік достары-</w:t>
        <w:br/>
        <w:t>мызды ең үлкен мемлекеттік мереке -- Республика</w:t>
        <w:br/>
        <w:t>күнімен шын жүректен құттықтауға рұқсат етіңіздер.</w:t>
        <w:br/>
        <w:t>Бұл күн тәуелсіз еліміздің тарихында тұңғыш рет</w:t>
        <w:br/>
        <w:t>күз айында мерекеленіп отыр. Оның басты себебі --</w:t>
        <w:br/>
        <w:t>осыдан 4 жыл бұрын дәл осы күні Егемендік ту-</w:t>
      </w:r>
    </w:p>
    <w:p>
      <w:r>
        <w:t>ралы Декларациямыз қабылданған еді. Біздің өз</w:t>
        <w:br/>
        <w:t>алдымызға мемлекет болып, шаңырақ көтеруімізге</w:t>
        <w:br/>
        <w:t>және Ата заңымыздың қабылдануына берік негіз</w:t>
        <w:br/>
        <w:t>қалаған, әлеуметтік-экономикалық және қоғамдық</w:t>
        <w:br/>
        <w:t>саяси дамуымыздың келешегіне айқын жол ашқан</w:t>
        <w:br/>
        <w:t>осы Декларация екені баршаға белгілі.</w:t>
        <w:br/>
        <w:t>.«Бұл мемлекет ретінде өз алдына отау тіккен,</w:t>
        <w:br/>
        <w:t>республикамыздың мәртебесін асқақтатқан, бүкіл әлем</w:t>
        <w:br/>
        <w:t>алдында Қазақстан деген ел бар екенін паш еткен туған</w:t>
        <w:br/>
        <w:t>тарихымыздағы тұңғыш құжат. Мұнда егемендіктің</w:t>
        <w:br/>
        <w:t>басты ерекшеліктері болып табылатын белгілер -- өз</w:t>
        <w:br/>
        <w:t>аумағымыз бен азаматтығымыз, дербестігіміз бен ел</w:t>
        <w:br/>
        <w:t>ішіндегі мемлекеттік биліктің өз қолымызда екені,</w:t>
        <w:br/>
        <w:t>Конституция мен заңдардың үстемдігі, өз бюджетіміз</w:t>
        <w:br/>
        <w:t>бен қаржы-несие жүйесі, пәрменді құрылымдарымыз,</w:t>
        <w:br/>
        <w:t>халықаралық қатынастардағы еріктілігіміз көрініс тау-</w:t>
        <w:br/>
        <w:t>ып, баршамыз үшін ең қымбаттысы -- мемлекеттік</w:t>
        <w:br/>
        <w:t>егемендігіміздің классикалық нысандары --</w:t>
        <w:br/>
        <w:t>Елтаңбамыз, Туымыз, Әнұранымыз бекітілді.</w:t>
        <w:br/>
        <w:t>..Талай ұрпақ ғасырлар бойы аңсап келген арман</w:t>
        <w:br/>
        <w:t>жүзеге асып, ол бүгінде жалпыазаматтық жетістіктерге</w:t>
        <w:br/>
        <w:t>айналып отыр», -- деді Президент сөйлеген сөзінде</w:t>
        <w:br/>
        <w:t>(Қосымшаны қараңыз).</w:t>
        <w:br/>
        <w:t>Сөзінің соңында Н.Ә. Назарбаев салтанатты</w:t>
        <w:br/>
        <w:t>түрде «Халық қаһарманы» атағына ұсынылып, оның</w:t>
        <w:br/>
        <w:t>бірінші иегерлері атанған С.Қ. Нұрмағанбетовке,</w:t>
        <w:br/>
        <w:t>А.С. Күленовке және А.Ф. Христенкоға алтын</w:t>
        <w:br/>
        <w:t>жұлдыздар мен «Отан» ордендерін, сондай-ақ</w:t>
        <w:br/>
        <w:t>М.Д. Симашко мен Н. Фазыловқа Бейбітшілік пен ру-</w:t>
        <w:br/>
        <w:t>хани келісім сыйлығын табыс етті.</w:t>
        <w:br/>
        <w:t>Же.</w:t>
        <w:br/>
        <w:t>&lt;и8»</w:t>
        <w:br/>
        <w:t>““</w:t>
        <w:br/>
        <w:t>Қауіпсіздік кеңесінің хатшысы қызметіне тағайындау</w:t>
        <w:br/>
        <w:t>туралы» |21929, «Қазақстан Республикасы Ми-</w:t>
        <w:br/>
        <w:t>нистрлер кабинетінің құрамы туралы» |21930,</w:t>
        <w:br/>
        <w:t>«С.Қ. Түгелбаев туралы» М21931, «Ө. Өзбековті Ал-</w:t>
        <w:br/>
        <w:t>маты облысының әкімі қызметіне тағайындау туралы»</w:t>
        <w:br/>
        <w:t>М21932 жарлықтарына қол қойды.</w:t>
        <w:br/>
        <w:t>15 қазан</w:t>
        <w:br/>
        <w:t>Мемлекет басшысы «Қазақстан Республика-</w:t>
        <w:br/>
        <w:t>сы Президентінің 1994 жылғы 4 сәуірдегі М21618</w:t>
        <w:br/>
        <w:t>Жарлығына өзгерістер енгізу туралы» |21933,</w:t>
        <w:br/>
        <w:t>«А.С.Күленовке, А.Ф. Христенкоға жоғары ерекшелелік</w:t>
        <w:br/>
        <w:t>белгісі -- «Халық қаһарманы» атағын беру тура-</w:t>
        <w:br/>
        <w:t>лы» М21935, «Бір топ қызметкерлерді Қазақстан</w:t>
        <w:br/>
        <w:t>Республикасының мемлекеттік наградаларымен ма-</w:t>
        <w:br/>
        <w:t>рапаттау туралы» |21936, «Қ.Н. Мейірмановты,</w:t>
        <w:br/>
        <w:t>В.М. Смирновты, А.Н. Сорокинді «Данқ» орденімен</w:t>
        <w:br/>
        <w:t>наградтау туралы» |21937, «РС. Атамбаевты,</w:t>
        <w:br/>
        <w:t>О.Б. Жанқожаевты, М.Н. Жүсіпбаевты және И.Б. Со-</w:t>
        <w:br/>
        <w:t>ваны «Ерлігі үшін» медалімен наградтау туралы»</w:t>
        <w:br/>
        <w:t>М21938, «Республиканың бір топ қызметкерлерін</w:t>
        <w:br/>
        <w:t>«Шапағат» медалімен наградтау туралы» 21939,</w:t>
      </w:r>
    </w:p>
    <w:p>
      <w:r>
        <w:t>«Т.О. Әубәкіровке «Қазақстанның ғарышкер-ұшқышы»</w:t>
        <w:br/>
        <w:t>құрметті атағын беру туралы» 21940 жарлықтарына</w:t>
        <w:br/>
        <w:t>қол қойды.</w:t>
        <w:br/>
        <w:t>16 қазан</w:t>
        <w:br/>
        <w:t>Мемлекет басшысы Атырау облысында жұмыс са-</w:t>
        <w:br/>
        <w:t>парымен болып, оның барысында облыс активіне</w:t>
        <w:br/>
        <w:t>облыстық әкімшіліктің жаңа басшысы РТ. Шырдаба-</w:t>
        <w:br/>
        <w:t>евты таныстырды.</w:t>
        <w:br/>
        <w:t>Мемлекет басшысы «РТ. Шырдабаевты Аты-</w:t>
        <w:br/>
        <w:t>рау облысының әкімі қызметіне тағайындау туралы»</w:t>
        <w:br/>
        <w:t>М21941 Жарлығына қол қойды.</w:t>
        <w:br/>
        <w:t>17 қазан</w:t>
        <w:br/>
        <w:t>Мемлекет басшысы Түркия Республикасында рес-</w:t>
        <w:br/>
        <w:t>ми сапармен болып, осы елдің астанасы Анкара қала-</w:t>
        <w:br/>
        <w:t>сында Президент С. Демирельмен және Ұлы ұлттық</w:t>
        <w:br/>
        <w:t>жиналысының төрағасы Х. Джиндорукпен кездесті.</w:t>
        <w:br/>
        <w:t>Келіссөздер қорытындысы бойынша Қазақстан</w:t>
        <w:br/>
        <w:t>Республикасы мен Түркия Республикасы арасындағы</w:t>
        <w:br/>
        <w:t>достық пен ынтымақтастық туралы шартқа, Екі</w:t>
        <w:br/>
        <w:t>мемлекеттің сыртқы істер министрліктері арасындағы</w:t>
        <w:br/>
        <w:t>саяси консультациялар туралы хаттамаға қол қойылды.</w:t>
        <w:br/>
        <w:t>кәмеі</w:t>
        <w:br/>
        <w:t>(4%</w:t>
        <w:br/>
        <w:t>ее</w:t>
        <w:br/>
        <w:t>ЖЕПТІҚИІ</w:t>
        <w:br/>
        <w:t>эке: 596</w:t>
        <w:br/>
        <w:t>гот</w:t>
        <w:br/>
        <w:t>г</w:t>
        <w:br/>
        <w:t>%.</w:t>
        <w:br/>
        <w:t>Қараша</w:t>
        <w:br/>
        <w:t>30 қараша</w:t>
        <w:br/>
        <w:t>Мемлекет басшысы Қазақстан Республикасындағы</w:t>
        <w:br/>
        <w:t>Венгрия Республикасының Төтенше және Өкілетті</w:t>
        <w:br/>
        <w:t>Елшісі Й. Торманы қабылдады.</w:t>
      </w:r>
    </w:p>
    <w:p>
      <w:r>
        <w:t>Әңгімелесу барысында алдағы уақытта ЕҚЫК</w:t>
        <w:br/>
        <w:t>мен Н.Ә. Назарбаевтың Венгрияға ресми сапары ая-</w:t>
        <w:br/>
        <w:t>сында Будапешт қаласында өтетін жоғары мәртебелі</w:t>
        <w:br/>
        <w:t>кездесуіне байланысты мәселелер талқыланды.</w:t>
        <w:br/>
        <w:t>Мемлекет басшысы «М.Ф. Бабушкинге жоғары</w:t>
        <w:br/>
        <w:t>біліктілік сыныбын беру туралы» М21967 Жарлығына</w:t>
        <w:br/>
        <w:t>қол қойды.</w:t>
        <w:br/>
        <w:t>Й</w:t>
        <w:br/>
        <w:t>ашабішы</w:t>
        <w:br/>
        <w:t>%</w:t>
        <w:br/>
        <w:t>ЕЗ</w:t>
        <w:br/>
        <w:t>2.</w:t>
        <w:br/>
        <w:t>5</w:t>
        <w:br/>
        <w:t>1994 жыл</w:t>
        <w:br/>
        <w:t>7 қараша</w:t>
        <w:br/>
        <w:t>Мемлекет</w:t>
        <w:br/>
        <w:t>соттың күн</w:t>
        <w:br/>
        <w:t>реформаның</w:t>
        <w:br/>
        <w:t>талқыланды.</w:t>
        <w:br/>
        <w:t>Республикасының</w:t>
        <w:br/>
        <w:t>жалпы алғанда бір жылға жуық уақыт -- 341 күн өткізді. Ол</w:t>
        <w:br/>
        <w:t>ашық ғарыш кеңістігіне жалпы ұзақтығы 41 сағат 8 минут</w:t>
        <w:br/>
        <w:t>құраған 7 рет шықты. 2001 жылы ол алғашқы ғарыш турисі</w:t>
        <w:br/>
        <w:t>АҚШ азаматы Д. Титоны орбитаға шығарып, ғарыш туризмі</w:t>
        <w:br/>
        <w:t>дәуірін ашты.</w:t>
        <w:br/>
        <w:t>2007 жылы Қазақстан Республикасы Ұлттық ғарыш агенттігін</w:t>
        <w:br/>
        <w:t>басқарды.</w:t>
        <w:br/>
        <w:t>Қазақстан Республикасы</w:t>
        <w:br/>
        <w:t>Конституциялық сотының мүшелерін қабылдады.</w:t>
        <w:br/>
        <w:t>Конституциялық сот төрағасы М.Т. Баймаха-</w:t>
        <w:br/>
        <w:t>нов Президентті сот билігі органының жұмысы ту-</w:t>
        <w:br/>
        <w:t>ралы хабардар етті және Конституциялық сот пен</w:t>
        <w:br/>
        <w:t>конституциялық сот ісін жүргізу туралы заңдарына</w:t>
        <w:br/>
        <w:t>өзгерістер мен толықтырулар енгізудің дұрыстығы ту-</w:t>
        <w:br/>
        <w:t>ралы пікірін айтты.</w:t>
        <w:br/>
        <w:t>Кездесу барысында сондай-ақ Конституциялық</w:t>
        <w:br/>
        <w:t>қызметі, елдегі құқықтық</w:t>
        <w:br/>
        <w:t>асырылуы туралы мәселелер</w:t>
        <w:br/>
        <w:t>Мемлекет басшысы «Қ.Б. Саудабаевты Қазақстан</w:t>
        <w:br/>
        <w:t>Түркия Республикасындағы</w:t>
        <w:br/>
        <w:t>өтенше және Өкілетті Елшісі қызметіне тағайындау</w:t>
        <w:br/>
        <w:t>туралы» 21957 Жарлығына қол қойды.</w:t>
        <w:br/>
        <w:t>8 қараша</w:t>
      </w:r>
    </w:p>
    <w:p>
      <w:r>
        <w:t>Мемлекет басшысы Қазақстан Республикасы Әділет</w:t>
        <w:br/>
        <w:t>министрлігінің Қазақ мемлекеттік заң институтының</w:t>
        <w:br/>
        <w:t>тұсаукесер рәсіміне қатысты.</w:t>
        <w:br/>
        <w:t>Салтанатты шарада сөз сөйлей отырып, Прези-</w:t>
        <w:br/>
        <w:t>дент: «Бұл -- заңгерлерді дайындап қана қоймай,</w:t>
        <w:br/>
        <w:t>құқықтанудың әртүрлі салаларында жұмыс істей ала-</w:t>
        <w:br/>
        <w:t>тын, сауатты</w:t>
        <w:br/>
        <w:t>мамандар шығаратын алғашқы оқу</w:t>
        <w:br/>
        <w:t>орны. Қазір тәуелсіз Қазақстанға мықты заңгерлік</w:t>
        <w:br/>
        <w:t>дайындығы</w:t>
        <w:br/>
        <w:t>мемлекеттік қызметшілер аса</w:t>
        <w:br/>
        <w:t>қажет», -- деп атап көрсетті.</w:t>
        <w:br/>
        <w:t>9 қараша</w:t>
        <w:br/>
        <w:t>Мемлекет</w:t>
        <w:br/>
        <w:t>«Семей ядролық сынақ</w:t>
        <w:br/>
        <w:t>полигонындағы ядролық сынақтар салдарынан зар-</w:t>
        <w:br/>
        <w:t>дап шеккен азаматтарды әлеуметтік қорғау туралы»</w:t>
        <w:br/>
        <w:t>Қазақстан Республикасы Заңына толықтыру енгізу</w:t>
        <w:br/>
        <w:t>жөнінде» М2219-ХІІПІ Заңына қол қойды.</w:t>
        <w:br/>
        <w:t>ж</w:t>
        <w:br/>
        <w:t>(ал)</w:t>
        <w:br/>
        <w:t>““</w:t>
        <w:br/>
        <w:t>Желтоқсан</w:t>
        <w:br/>
        <w:t>Жарлығының күші жойылған деп тану туралы» 21989,</w:t>
        <w:br/>
        <w:t>«Қазақстан Республикасы Президентінің 1994 жылғы</w:t>
        <w:br/>
        <w:t>2 мамырдағы 21687 Жарлығының күші жойылған</w:t>
        <w:br/>
        <w:t>деп тану туралы» |21990 жарлықтарына қол қойды.</w:t>
        <w:br/>
        <w:t>23 желтоқсан</w:t>
        <w:br/>
        <w:t>Мемлекет. басшысы «Сыбайлас жемқорлық</w:t>
        <w:br/>
        <w:t>пен ұйымдасқан қылмысқа қарсы күрес жөніндегі</w:t>
        <w:br/>
        <w:t>республикалық комиссия құрамына өзгерістер енгізу</w:t>
        <w:br/>
        <w:t>туралы» М21993 Жарлығына қол қойды.</w:t>
        <w:br/>
        <w:t>27 желтоқсан</w:t>
        <w:br/>
        <w:t>Мемлекет басшысы Қазақстан Республикасының</w:t>
        <w:br/>
        <w:t>Жоғарғы Кеңесі он үшінші шақырылымы І сессиясының</w:t>
        <w:br/>
        <w:t>жалпы отырысына қатысты, онда «Шетелдік инвести-</w:t>
        <w:br/>
        <w:t>циялар туралы» заң жобасы мен Қазақстан Республи-</w:t>
        <w:br/>
        <w:t>касы Азаматтық кодексі талқыланып, қабылданды.</w:t>
        <w:br/>
        <w:t>Мемлекет басшысы «Шетелдік инвестициялар ту-</w:t>
      </w:r>
    </w:p>
    <w:p>
      <w:r>
        <w:t>ралы» М29266-ХІП, «Қазақстан Республикасының</w:t>
        <w:br/>
        <w:t>Азаматтық кодексі» М2268-ХПІ заңдарына қол қойды.</w:t>
        <w:br/>
        <w:t>Президент сондай-ақ «Агроөнеркәсіп</w:t>
        <w:br/>
        <w:t>кошені қызметкерлерінің бір тобын Қазақстан</w:t>
        <w:br/>
        <w:t>Республикасының мемлекеттік наградаларымен ма-</w:t>
        <w:br/>
        <w:t>рапаттау туралы» 21995 Жарлығына қол қойды.</w:t>
        <w:br/>
        <w:t>28 желтоқсан</w:t>
        <w:br/>
        <w:t>Мемлекет басшысы Ресей Федерациясының</w:t>
        <w:br/>
        <w:t>Президенті Б.Н. Ельцинмен телефон арқылы сөйлесіп,</w:t>
        <w:br/>
        <w:t>оның барысында тараптар екі елдің ішкі және сыртқы</w:t>
        <w:br/>
        <w:t>саясаттарындағы өзекті мәселелер бойынша пікір ал-</w:t>
        <w:br/>
        <w:t>масты. Атап айтқанда, Шешенстандағы жағдайды</w:t>
        <w:br/>
        <w:t>талқылап, қақтығысты саяси құралдармен шұғыл</w:t>
        <w:br/>
        <w:t>түрде шешуге ортақ пейілдерін білдірді.</w:t>
        <w:br/>
        <w:t>Мемлекет. басшысы АӨК қызметкерлерінің</w:t>
        <w:br/>
        <w:t>республикалық кеңесіне қатысқан Қазақстан</w:t>
        <w:br/>
        <w:t>Республикасының облыстық және аудандық</w:t>
        <w:br/>
        <w:t>әкімшіліктері басшыларымен кездесті.</w:t>
        <w:br/>
        <w:t>Н.Ә. Назарбаев «жергілікті әкімшіліктердің бас-</w:t>
        <w:br/>
        <w:t>шылары шаруашылық жүргізушілер болудан бұрын</w:t>
        <w:br/>
        <w:t>саясаткерлер болып, өз аймақтарында Президент</w:t>
        <w:br/>
        <w:t>жарлықтары мен үкімет қаулыларын табандылықпен</w:t>
        <w:br/>
        <w:t>іске асыруы қажет» екеніне баса назар аударды.</w:t>
        <w:br/>
        <w:t>еділ</w:t>
        <w:br/>
        <w:t>аа»</w:t>
        <w:br/>
        <w:t>““</w:t>
        <w:br/>
        <w:t>Қазақстан Президенті экипажды «Мир»</w:t>
        <w:br/>
        <w:t>орбиталық стансасы бортындағы жұмысы үшін Ре-</w:t>
        <w:br/>
        <w:t>сей Федерациясының жоғары мемлекеттік награда-</w:t>
        <w:br/>
        <w:t>ларымен марапатталуымен құттықтады: «Осылай-</w:t>
        <w:br/>
        <w:t>ша, сіздердің ғарышты игеру, адамзат игілігі үшін</w:t>
        <w:br/>
        <w:t>ең жаңа технологияларды тиімді пайдалану ісіне</w:t>
        <w:br/>
        <w:t>қосқан айрықша үлестеріңіз атап өтілді. Дүниежүзілік</w:t>
        <w:br/>
        <w:t>космонавтиканың жинақтаған тәжірибесі көрсетіп</w:t>
        <w:br/>
        <w:t>отырғандай, барлық экономикалық дамыған елдердің</w:t>
        <w:br/>
        <w:t>күш біріктіруінсіз адам дардың олар үшін жаңа тіршілік</w:t>
        <w:br/>
        <w:t>ортасына одан әрі кіруі тиімсіз. Бұл тұрғыдан алғанда,</w:t>
        <w:br/>
        <w:t>интернационалдық экспедиция адамзаттың ғарыш</w:t>
        <w:br/>
        <w:t>әлемі туралы білімдерін толықтырып қана қоймай, ең</w:t>
        <w:br/>
        <w:t>маңыздысы, халықаралық ынтымақтастықтың шабыт</w:t>
        <w:br/>
        <w:t>беретін үлгісіне айналды».</w:t>
        <w:br/>
        <w:t>Мемлекет басшысының атына Америка Құрама</w:t>
        <w:br/>
        <w:t>Штаттарының Президенті Б. Клинтонның ядролық</w:t>
        <w:br/>
        <w:t>материалдарды Қазақстаннан АҚШ аумағындағы</w:t>
        <w:br/>
        <w:t>қоймаларға жеткізу бойынша бірлескен жұмыстың</w:t>
        <w:br/>
        <w:t>сәтті аяқталуына орай жеке жолдауы келіп түсті.</w:t>
        <w:br/>
        <w:t>«Мен ядролық қаруды таратпау саласындағы Сіздің</w:t>
        <w:br/>
        <w:t>теңдессіз бастамаңызды аса жоғары бағалаймын.</w:t>
        <w:br/>
        <w:t>Бұл Қазақстан мен АҚШ-тың бірлесіп әрекет ет-</w:t>
        <w:br/>
        <w:t>кен командаларының атқарған маңызды операци-</w:t>
        <w:br/>
        <w:t>ясы ядролық материалдарды таратуға жол бермеу</w:t>
      </w:r>
    </w:p>
    <w:p>
      <w:r>
        <w:t>жөніндегі біздің ортақ күш жұмсауымыздың ерек-</w:t>
        <w:br/>
        <w:t>ше кезеңі болып табылады. Ол біздің екі мемле-</w:t>
        <w:br/>
        <w:t>кет арасындағы кемел серіктестік сенімінің тереңдей</w:t>
        <w:br/>
        <w:t>түскенін көрсетеді. Сізөз еліңіздің аумағындағы барлық</w:t>
        <w:br/>
        <w:t>ядролық материалдардың қауіпсіздігін қамтамасыз</w:t>
        <w:br/>
        <w:t>етудің шараларын қолданып жатқаныңызды білемін</w:t>
        <w:br/>
        <w:t>және бұл тұрғыдағы Сіздің жауапты әрекеттеріңізге</w:t>
        <w:br/>
        <w:t>таңқаламын. Сіз бүкіл әлемнің ризашылық білдіруіне</w:t>
        <w:br/>
        <w:t>лайықтысыз», -- делінген жолдауда.</w:t>
        <w:br/>
        <w:t>Б. Клинтон «ядролық қаруды таратпау өзекті</w:t>
        <w:br/>
        <w:t>мақсаты болып табылатынын» атап айтты және</w:t>
        <w:br/>
        <w:t>Н.Ә. Назарбаевқа «СШҚ-1 шартын жедел түрде</w:t>
        <w:br/>
        <w:t>қолданысқа енгізу мәселелеріндегі бірлескен қызметі</w:t>
        <w:br/>
        <w:t>мен мақсаттылығы үшін» шын жүректен алғыс білдірді.</w:t>
        <w:br/>
        <w:t>АҚШ Президенті «жуық арада болатын Н.Ә. Назарба-</w:t>
        <w:br/>
        <w:t>евпен жеке кездесуі бірқатар мәселелерді талқылауға</w:t>
        <w:br/>
        <w:t>мүмкіндік беретініне және екі елдің қарусыздандыру</w:t>
        <w:br/>
        <w:t>мен ядролық қаруды таратпау идеяларының</w:t>
        <w:br/>
        <w:t>жақтаушылары екенін паш ететініне» сенім білдірді.</w:t>
        <w:br/>
        <w:t>1994 жыл</w:t>
        <w:br/>
        <w:t>1994 жыл</w:t>
        <w:br/>
        <w:t>1 желтоқсан</w:t>
        <w:br/>
        <w:t>Мемлекет басшысы Қазақстанға жұмыс сапары-</w:t>
        <w:br/>
        <w:t>мен келген Моңғолия Республикасының Премьер-</w:t>
        <w:br/>
        <w:t>министрі П. Жасрайды қабылдады.</w:t>
        <w:br/>
        <w:t>Кездесу барысында түсті металдар мен басқа</w:t>
        <w:br/>
        <w:t>да материалдардан дайын өнім өндіру бойын-</w:t>
        <w:br/>
        <w:t>ша бірлескен кәсіпорындар құру, ашық түсті мұнай</w:t>
        <w:br/>
        <w:t>өнімдерін Моңғолияға экспорттауды дұрыс жолға</w:t>
        <w:br/>
        <w:t>қою, өз еркімен көшу мен еңбек көші-қонын реттеу</w:t>
        <w:br/>
        <w:t>мәселелері талқыланды.</w:t>
        <w:br/>
        <w:t>Келіссөздер қорытындысы бойынша Қазақстан</w:t>
        <w:br/>
        <w:t>Республикасы мен Моңғолия Республикасы арасын-</w:t>
        <w:br/>
        <w:t>дағы өз еркімен көшу және Қазақстан Республика-</w:t>
        <w:br/>
        <w:t>сына еңбек шарттары бойынша келген тұлғалардың</w:t>
        <w:br/>
        <w:t>азаматтық алу мәселелерін реттеу туралы шартқа,</w:t>
        <w:br/>
        <w:t>Өзара сапарлар туралы келісімге, Инвестициялар-</w:t>
        <w:br/>
        <w:t>ды ынталандыру және өзара қорғау туралы келісімге</w:t>
        <w:br/>
        <w:t>және т.б. қол қойылды.</w:t>
        <w:br/>
        <w:t>2 желтоқсан</w:t>
        <w:br/>
        <w:t>Мемлекет басшысы Хиросима қаласында өткен</w:t>
        <w:br/>
        <w:t>ХІ қысқы Азия ойындарында жүлдегерлер атанып, |</w:t>
        <w:br/>
        <w:t>командалық есепте құрметті төртінші орынды иелен-</w:t>
        <w:br/>
        <w:t>ген бір топ қазақстандық спортшыларды қабылдады.</w:t>
        <w:br/>
        <w:t>Н.Ә. Назарбаев спортшылар мен жаттықтырушы-</w:t>
        <w:br/>
        <w:t>ларды зор спорттық жетістіктерімен жылы құттықтап,</w:t>
        <w:br/>
        <w:t>Қазақстан Республикасын дүниежүзілік спорттық сах-</w:t>
        <w:br/>
        <w:t>нада лайықты көрсеткендері үшін алғыс білдірді.</w:t>
        <w:br/>
        <w:t>Мемлекет басшысы «Б.Р Ахметғалиевті</w:t>
      </w:r>
    </w:p>
    <w:p>
      <w:r>
        <w:t>Қазақстан Республикасынан Экономикалық одақтың</w:t>
        <w:br/>
        <w:t>Мемлекетаралық экономикалық комитеті алқасының</w:t>
        <w:br/>
        <w:t>құрамына Өкілетті өкілі қызметіне тағайындау ту-</w:t>
        <w:br/>
        <w:t>ралы» |21970, «Кешірім жасау туралы» М21971</w:t>
        <w:br/>
        <w:t>жарлықтарына қол қойды.</w:t>
        <w:br/>
        <w:t>5 желтоқсан</w:t>
        <w:br/>
        <w:t>Мемлекет басшысы Венгрия Республикасының</w:t>
        <w:br/>
        <w:t>астанасы Будапешт қаласында өткен ЕҚЫК қатысушы</w:t>
        <w:br/>
        <w:t>елдердің мемлекет мен үкімет басшыларының</w:t>
        <w:br/>
        <w:t>кездесуіне қатысты.</w:t>
        <w:br/>
        <w:t>«ЕҚЫК Еуропа құрлығында тұрақтылық пен</w:t>
        <w:br/>
        <w:t>қауіпсіздікті ұстап тұрудың өзекті мәселелерін</w:t>
        <w:br/>
        <w:t>талқылаудың ғана емес, олар бойынша сындарлы</w:t>
        <w:br/>
        <w:t>шешімдер қабылдау үшін де зор мүмкіндіктерге ие</w:t>
        <w:br/>
        <w:t>1994 жыл</w:t>
        <w:br/>
        <w:t>лап ете отырып, Ресейге зымыранды-ядролық стратегиялық</w:t>
        <w:br/>
        <w:t>қаруды бөлшектеп шығаруды міндеттенді.</w:t>
        <w:br/>
        <w:t>1994 жылғы желтоқсан айында Будапешт қаласындағы</w:t>
        <w:br/>
        <w:t>ЕҚЫК кеңесі барысында Ядролық қаруды таратпау туралы</w:t>
        <w:br/>
        <w:t>шарттың депозитарийлері -- Ресей, АҚШ және Ұлыбритания</w:t>
        <w:br/>
        <w:t>тарапынан Қазақстанға қауіпсіздік кепілдіктерін беру ту-</w:t>
        <w:br/>
        <w:t>ралы Меморандумға қол қойылды, онда Қазақстанның</w:t>
        <w:br/>
        <w:t>аумақтық тұтастығы мен саяси тәуелсіздігіне қарсы күш</w:t>
        <w:br/>
        <w:t>қолданбау, экономикалық мәжбүрлеуден бас тарту туралы</w:t>
        <w:br/>
        <w:t>міндеттемелер келтірілген. Кейінірек ҚХР мен Франция да</w:t>
        <w:br/>
        <w:t>өз келілдіктерін берді.</w:t>
        <w:br/>
        <w:t>Мемлекет басшысы ЕҚЫК қатысушы елдердің</w:t>
        <w:br/>
        <w:t>мемлекет мен үкімет басшыларының кездесуі аясын-</w:t>
        <w:br/>
        <w:t>да бірқатар екіжақты кездесулер өткізді.</w:t>
        <w:br/>
        <w:t>АҚШ Президенті Б. Клинтонмен кездесу бары-</w:t>
        <w:br/>
        <w:t>сында тараптар демократиялық серіктестікті одан әрі</w:t>
        <w:br/>
        <w:t>нығайту, Қазақстанның табиғат ресурстарын игерудегі</w:t>
        <w:br/>
        <w:t>ынтымақтастықты дамыту, сондай-ақ бірқатар өзекті</w:t>
        <w:br/>
        <w:t>халықаралық мәселелерді талқылады. Б. Клинтон</w:t>
        <w:br/>
        <w:t>жаһандық қауіпсіздік пен тұрақтылықты нығайту ісіне</w:t>
        <w:br/>
        <w:t>қосқан Қазақстанның және Н.Ә. Назарбаевтың жеке</w:t>
        <w:br/>
        <w:t>үлесін атап өтті және «АҚШ, Ресей және Ұлыбритания</w:t>
        <w:br/>
        <w:t>тарапынан Қазақстанға берілген қауіпсіздіктің,</w:t>
        <w:br/>
        <w:t>аумақтық тұтастық пен егемендіктің кепілдіктерін»</w:t>
        <w:br/>
        <w:t>ерекше атап айтты.</w:t>
        <w:br/>
        <w:t>Н.Ә. Назарбаев сондай-ақ Ұлыбритания және</w:t>
        <w:br/>
        <w:t>Солтүстік Ирландия Құрама Корольдігінің Премьер-</w:t>
        <w:br/>
        <w:t>министрі Дж. Мейджормен, Испания Корольдігі</w:t>
        <w:br/>
        <w:t>Үкіметінің төрағасы Ф. Гонсалеспен және Израиль</w:t>
        <w:br/>
        <w:t>Мемлекетінің Сыртқы істер министрі Ш. Переспен</w:t>
        <w:br/>
        <w:t>кездесті.</w:t>
      </w:r>
    </w:p>
    <w:p>
      <w:r>
        <w:t>6 желтоқсан</w:t>
        <w:br/>
        <w:t>Мемлекет басшысы Венгрия Республикасына рес-</w:t>
        <w:br/>
        <w:t>ми сапарын бастап, осы елдің астанасы Будапешт</w:t>
        <w:br/>
        <w:t>қаласында Президент А. Генцпен және Премьер-</w:t>
        <w:br/>
        <w:t>министр Д. Хорнмен кездесті.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ынтымақтастықтың жай-күйі мен даму перспекти-</w:t>
        <w:br/>
        <w:t>валарын талқылады, сондай-ақ өзекті халықаралық</w:t>
        <w:br/>
        <w:t>мәселелер бойынша пікір алмасты.</w:t>
        <w:br/>
        <w:t>Келіссөздер. қорытындысы бойынша Екі ел</w:t>
        <w:br/>
        <w:t>арасындағы достық қатынастар мен ынтымақтастық</w:t>
        <w:br/>
        <w:t>Қараша</w:t>
        <w:br/>
        <w:t>және мұражайдың Құрметті меймандар кітабына</w:t>
        <w:br/>
        <w:t>естелік жазбасын қалдырды.</w:t>
        <w:br/>
        <w:t>Жұмыс сапарының қорытындысы бойынша Мем-</w:t>
        <w:br/>
        <w:t>лекет басшысы облыс активімен кеңес өткізіп, онда</w:t>
        <w:br/>
        <w:t>өнеркәсіптік және ауыл шаруашылық кәсіпорындарын</w:t>
        <w:br/>
        <w:t>мемлекет иелігінен алып, жекешелендіру, халықтың аз</w:t>
        <w:br/>
        <w:t>қамтылған топтарын әлеуметтік қамтамасыз ету мен</w:t>
        <w:br/>
        <w:t>қолдау мәселелері талқыланды.</w:t>
        <w:br/>
        <w:t>Мемлекет басшысы «Жеке тұрғын үй құрылысы ту-</w:t>
        <w:br/>
        <w:t>ралы» М2213-ХІІ Заңына қол қойды.</w:t>
        <w:br/>
        <w:t>4 қараша</w:t>
        <w:br/>
        <w:t>Мемлекет басшысы Торғай облысында жұмыс са-</w:t>
        <w:br/>
        <w:t>парымен болып, оның барысында авто- және ауыл</w:t>
        <w:br/>
        <w:t>шаруашылық техникаларын шығаратын Арқалық ма-</w:t>
        <w:br/>
        <w:t>шина жасау зауытының жұмысымен танысты, сондай-</w:t>
        <w:br/>
        <w:t>ақ былғары шикізатын өңдеу және былғары өнімдерін</w:t>
        <w:br/>
        <w:t>тігумен айналысатын «Әсел» Қазақстан-Түркия</w:t>
        <w:br/>
        <w:t>кәсіпорнында болды.</w:t>
        <w:br/>
        <w:t>Сол күні Мемлекет басшысы «Мир» орбиталық</w:t>
        <w:br/>
        <w:t>стансасында өздерінің ғарыштық вахтасын аяқтаған</w:t>
        <w:br/>
        <w:t>ғарышкерлер Т.А. Мұсабаев, Ю.И. Маленченко және</w:t>
        <w:br/>
        <w:t>У. Мербольдті қарсы алу салтанатына қатысты.</w:t>
        <w:br/>
        <w:t>Халықаралық ғарыш экспедициясының табысты</w:t>
        <w:br/>
        <w:t>аяқталуына арналған митингте Н.Ә. Назарбаев Сары-</w:t>
        <w:br/>
        <w:t>арқаның ежелгі даласы ұшырылатын ғарыш кемелері</w:t>
        <w:br/>
        <w:t>аппараттары үшін сенімді айлаққа айналғанын атап</w:t>
        <w:br/>
        <w:t>айтты.</w:t>
        <w:br/>
        <w:t>алғашқы ғарышкері,</w:t>
        <w:br/>
        <w:t>ТА. Мұсабаев -- Қазақстан Республикасының</w:t>
        <w:br/>
        <w:t>авиацияның</w:t>
        <w:br/>
        <w:t>лейтенанты, Қазақстан Республикасының ғарышкер-</w:t>
      </w:r>
    </w:p>
    <w:p>
      <w:r>
        <w:t>ұшқышы, «Халық қаһарманы», Ресей Батыры, техника</w:t>
        <w:br/>
        <w:t>ғылымдарының докторы, жоғары пилотаждан КСРО спорт</w:t>
        <w:br/>
        <w:t>шебері.</w:t>
        <w:br/>
        <w:t>Алматы облысы Жамбыл ауданы Қарғалы ауылында 1951</w:t>
        <w:br/>
        <w:t>жылы 7 қаңтарда туған.</w:t>
        <w:br/>
        <w:t>1974 жылы Ленин комсомолы атындағы Рига азаматтық ави-</w:t>
        <w:br/>
        <w:t>ация инженерлері институтын «Авиациялық радиожабдық-</w:t>
        <w:br/>
        <w:t>тарды техникалық пайдалану» мамандығы бойынша бітіріп</w:t>
        <w:br/>
        <w:t>шықты. 1993 жылы Ақтөбе жоғарғы ұшқыштар училишесін</w:t>
        <w:br/>
        <w:t>бітірді.</w:t>
        <w:br/>
        <w:t>1991 жылы ғарышкерлер отрядына алынды. Ғарышқа 1994,</w:t>
        <w:br/>
        <w:t>1998, 2001 жылдары- үш рет ұшты. Соңғы екі ғарыш экс-</w:t>
        <w:br/>
        <w:t>педицияларында экипаж командирі ретінде ұшты. Ғарышта</w:t>
        <w:br/>
        <w:t>Мемлекет басшысы «Қазақстанның Мемлекеттік</w:t>
        <w:br/>
        <w:t>даму банкінің құрылуына байланысты Қазақстан</w:t>
        <w:br/>
        <w:t>Республикасының кейбір заң құжаттарына өзгерістер</w:t>
        <w:br/>
        <w:t>мен толықтырулар енгізу туралы» М2250-ХІІ, «Қазақ</w:t>
        <w:br/>
        <w:t>КСР Әкімшілік құқық бұзушылық туралы кодексіне</w:t>
        <w:br/>
        <w:t>өзгерістер мен толықтырулар енгізу туралы» М%255-</w:t>
        <w:br/>
        <w:t>ХІІ заңдарына қол қойды.</w:t>
        <w:br/>
        <w:t>15 желтоқсан</w:t>
        <w:br/>
        <w:t>Мемлекет басшысы Қазақстан Республикасы</w:t>
        <w:br/>
        <w:t>Жоғарғы Кеңесі он үшінші шақырылымы І сессиясының</w:t>
        <w:br/>
        <w:t>таңғы жалпы отырысына қатысты.</w:t>
        <w:br/>
        <w:t>Президент сөйлеген сөзінде заңшығарушылық</w:t>
        <w:br/>
        <w:t>қызметтің таяу арадағы перспективаларына баса на-</w:t>
        <w:br/>
        <w:t>зар аударып: «...экономиканы нарықтық жолға ауыс-</w:t>
        <w:br/>
        <w:t>тыру заңнамалық органның едәуір жұмылдырылған</w:t>
        <w:br/>
        <w:t>жұмысын талап етеді, өте қысқа мерзім ішінде</w:t>
        <w:br/>
        <w:t>экономиканың серпінділігін ынталандырып,</w:t>
        <w:br/>
        <w:t>азаматтардың және барлық меншік нысандарының</w:t>
        <w:br/>
        <w:t>шаруашылық жүргізу субьектілерінің құқықтары</w:t>
        <w:br/>
        <w:t>мен бостандықтарын қорғауға кепілдік беретін,</w:t>
        <w:br/>
        <w:t>демократиялық нормаларды бұзғаны үшін сәйкесінше</w:t>
        <w:br/>
        <w:t>нақты және айтарлықтай қатаң жауапкершілік нор-</w:t>
        <w:br/>
        <w:t>маларын белгілейтін тиісті нормативтік базаны</w:t>
        <w:br/>
        <w:t>қалыптастыру қажет», -- деп атап көрсетті.</w:t>
        <w:br/>
        <w:t>Мемлекет басшысы депутаттардан «жаңа жылға</w:t>
        <w:br/>
        <w:t>дейін маңыздылық дәрежесіне қарай ең шұғыл</w:t>
        <w:br/>
        <w:t>заңдарды қабылдап үлгеру үшін қарқынды және</w:t>
        <w:br/>
        <w:t>жемісті жұмыс істеуді, аптасына үш күн емес, бес күн</w:t>
        <w:br/>
        <w:t>жұмыс істеп, сайлаушылармен кездесулерді ауыстыру-</w:t>
        <w:br/>
        <w:t>ды, аса маңызды емес істердің барлығын қоя тұруын»</w:t>
        <w:br/>
        <w:t>сұрады.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Елшісі У. Кортниді қабылдады.</w:t>
        <w:br/>
        <w:t>Кездесу барысында Қазақстанның мұнай өндіру</w:t>
        <w:br/>
        <w:t>саласындағы екіжақты ынтымақтастығы, шетелдегі</w:t>
        <w:br/>
        <w:t>жеке инвестициялардың «Оуетгзеав Ргімаіе Іпуезітпепі</w:t>
        <w:br/>
        <w:t>Согрогайоп» америкалық корпорациясы арқылы</w:t>
        <w:br/>
        <w:t>америкалық компаниялардың капиталын тарту</w:t>
        <w:br/>
        <w:t>мәселелері талқыланды, сондай-ақ ел экономикасын</w:t>
      </w:r>
    </w:p>
    <w:p>
      <w:r>
        <w:t>реформалау барысы, ТМД елдеріндегі жағдай туралы</w:t>
        <w:br/>
        <w:t>және т.б. пікір алмасу болып өтті.</w:t>
        <w:br/>
        <w:t>1994 жыл</w:t>
        <w:br/>
        <w:t>11 қараша</w:t>
        <w:br/>
        <w:t>Мемлекет басшысы ХҚДБ Президенті Л. Престон-</w:t>
        <w:br/>
        <w:t>ды қабылдады.</w:t>
        <w:br/>
        <w:t>Әңгімелесу барысында Н.Ә. Назарбаев және</w:t>
        <w:br/>
        <w:t>Л. Престон ынтымақтастық жолдары мен мұнай-</w:t>
        <w:br/>
        <w:t>газ және ауыл шаруашылығы салаларындағы болуы</w:t>
        <w:br/>
        <w:t>мүмкін бірлескен жобалардың келешегі туралы пікір</w:t>
        <w:br/>
        <w:t>алмасты.</w:t>
        <w:br/>
        <w:t>Президент басым жобалар ретінде мұнай-газ</w:t>
        <w:br/>
        <w:t>өндірісі саласын дамытуды, Батыс Қазақстаннан Қара</w:t>
        <w:br/>
        <w:t>теңізге мұнай құбырын тартуды, ауыл шаруашылығын</w:t>
        <w:br/>
        <w:t>атады.</w:t>
        <w:br/>
        <w:t>Мемлекет. басшысы Алматы қаласындағы</w:t>
        <w:br/>
        <w:t>М.О. Әуезов атындағы Қазақ мемлекеттік академиялық</w:t>
        <w:br/>
        <w:t>драма театрында өткен Қ.И. Сәтбаев атындағы Қазақ</w:t>
        <w:br/>
        <w:t>ұлттық техникалық университетінің 60 жылдығына</w:t>
        <w:br/>
        <w:t>арналған салтанатты жиналысқа қатысты.</w:t>
        <w:br/>
        <w:t>Мемлекет басшысы «Құрманғазы атындағы Қазақ</w:t>
        <w:br/>
        <w:t>мемлекеттік академиялық халық аспаптары оркестрі</w:t>
        <w:br/>
        <w:t>әртістерінің бір тобын Қазақстан Республикасының</w:t>
        <w:br/>
        <w:t>мемлекеттік наградаларымен марапаттау туралы»</w:t>
        <w:br/>
        <w:t>М21961 Жарлығына қол қойды.</w:t>
        <w:br/>
        <w:t>12 қараша</w:t>
        <w:br/>
        <w:t>Мемлекет басшысы Абай атындағы Қазақ</w:t>
        <w:br/>
        <w:t>мемлекеттік академиялық опера және балет театрын-</w:t>
        <w:br/>
        <w:t>да өткен Құрманғазы атындағы Қазақ мемлекеттік</w:t>
        <w:br/>
        <w:t>академиялық халық аспаптары оркестрінің</w:t>
        <w:br/>
        <w:t>60 жылдығына арналған салтанатты кешке қатысты.</w:t>
        <w:br/>
        <w:t>14 қараша</w:t>
        <w:br/>
        <w:t>Мемлекет басшысы «Н.Қ. Есенғаринді</w:t>
        <w:br/>
        <w:t>Экономикалық одақтың Мемлекетаралық</w:t>
        <w:br/>
        <w:t>зкономикалық комитеті төралқасының мүшесі</w:t>
        <w:br/>
        <w:t>қызметіне тағайындау туралы» |21962 Жарлығына</w:t>
        <w:br/>
        <w:t>қол қойды.</w:t>
        <w:br/>
        <w:t>26 қараша</w:t>
        <w:br/>
        <w:t>Мемлекет. басшысы «Еуромир-94» ғарыш</w:t>
        <w:br/>
        <w:t>экспедициясының мүшелері Ю.М. Маленченко,</w:t>
        <w:br/>
        <w:t>Т.А. Мұсабаев және У. Мербольдке құттықтау жедел-</w:t>
        <w:br/>
        <w:t>хатын жолдады.</w:t>
        <w:br/>
        <w:t>Й</w:t>
        <w:br/>
        <w:t>секіс</w:t>
        <w:br/>
        <w:t>ыз</w:t>
        <w:br/>
        <w:t>&lt;&gt;</w:t>
      </w:r>
    </w:p>
    <w:p>
      <w:r>
        <w:t>ШЕ-иа</w:t>
        <w:br/>
        <w:t>(сқ</w:t>
        <w:br/>
        <w:t>Желтоқсан</w:t>
        <w:br/>
        <w:t>бірегей халықаралық институт болып табылатынына</w:t>
        <w:br/>
        <w:t>еш күмән жоқ. Қазақстан ЕҚЫК-ге кіру туралы шешім</w:t>
        <w:br/>
        <w:t>қабылдау кезінде дәл осы Міндеттерді басшылыққа</w:t>
        <w:br/>
        <w:t>алды.</w:t>
        <w:br/>
        <w:t>Қатысушыларының кең құрамы және өкілеттігінің</w:t>
        <w:br/>
        <w:t>ауқымдылығы қазір де Кеңеске өз миссиясын</w:t>
        <w:br/>
        <w:t>мақсатты түрде жүзеге асыруға, өкінішке орай,</w:t>
        <w:br/>
        <w:t>толық күшіне енбеген өз әлеуетін қарқынды түрде</w:t>
        <w:br/>
        <w:t>іске асыруға мүмкіндік береді. Алайда, осындай</w:t>
        <w:br/>
        <w:t>жағдай кереғарлық дәуірінде құрылып, қазіргі кезде</w:t>
        <w:br/>
        <w:t>жаңарып жатқан әлемге қиын бейімделу кезеңін ба-</w:t>
        <w:br/>
        <w:t>сынан өткеріп отырған басқа да өңірлік ұйымдарға да</w:t>
        <w:br/>
        <w:t>тән. ЕҚЫК-ның Еуропадағы дағдарыстың алдын алу</w:t>
        <w:br/>
        <w:t>мен реттеу жөніндегі міндеттерді шешудің бірқатар</w:t>
        <w:br/>
        <w:t>талпыныстарының аяқталмауы осымен түсіндірілетін</w:t>
        <w:br/>
        <w:t>болар», -- деп мәлімдеді Қазақстан Президенті</w:t>
        <w:br/>
        <w:t>халықаралық аренадағы ЕҚЫК рөліне баға бере оты-</w:t>
        <w:br/>
        <w:t>рып (Қосымшаны қараңыз).</w:t>
        <w:br/>
        <w:t>Саммит барысында 1992 жылғы Лиссабон хат-</w:t>
        <w:br/>
        <w:t>тамасына қол қойған Қазақстан Президенті мен</w:t>
        <w:br/>
        <w:t>мемлекеттер басшылары Стратегиялық шабуыл-</w:t>
        <w:br/>
        <w:t>дау қаруын -- СШҚ-1 шектеу туралы шарты бойын-</w:t>
        <w:br/>
        <w:t>ша ратификациялық грамоталарын алмасу туралы</w:t>
        <w:br/>
        <w:t>хаттамаға қол қойды.</w:t>
        <w:br/>
        <w:t>Өз кезегінде Ұлыбритания, Ресей және АҚШ</w:t>
        <w:br/>
        <w:t>көшбасшылары Қазақстан Республикасының</w:t>
        <w:br/>
        <w:t>қауіпсіздігіне кепілдік беру туралы меморандумына</w:t>
        <w:br/>
        <w:t>қол қойды.</w:t>
        <w:br/>
        <w:t>Франция және Қытайдың қорларын бірге алғанда</w:t>
        <w:br/>
        <w:t>асып түсетін қуаты жағынан дүниежүзінде төртінші</w:t>
        <w:br/>
        <w:t>орындағы ядролық арсеналға ие болды. Оның үстіне,</w:t>
        <w:br/>
        <w:t>Қазақстанға өзінің ядролық қаруын жасап шығару үшін</w:t>
        <w:br/>
        <w:t>қажетті барлық ғылыми-зерттеу, өндіру және өндірістік</w:t>
        <w:br/>
        <w:t>инфрақұрылымдары мұраға қалды.</w:t>
        <w:br/>
        <w:t>Сонымен бірге, Қазақстан басынан бастап ядролық қарудан</w:t>
        <w:br/>
        <w:t>бас тартатынын мәлімдеді. Бұл ретте, Қазақстан Президенті</w:t>
        <w:br/>
        <w:t>Н.Ә. Назарбаев ядролық қауіпсіздікке кепілдік берілмесе,</w:t>
        <w:br/>
        <w:t>мемлекеттік қауіпсіздікті қамтамасыз ету тұрғысынан</w:t>
        <w:br/>
        <w:t>ядролық оқтұмсықтарды шығару мен бөлшектеу мүмкін</w:t>
        <w:br/>
        <w:t>емес екені туралы принципті ұстанымын нақты айқындап</w:t>
        <w:br/>
        <w:t>берді.</w:t>
        <w:br/>
        <w:t>Қазақстан Президенті Н.Ә. Назарбаевтың 1992 жылғы мМа-</w:t>
        <w:br/>
        <w:t>мыр айындағы АҚШ-қа бірінші ресми сапары кезінде АҚШ-</w:t>
        <w:br/>
        <w:t>тың Қазақстанға қауіпсіздікті қамтамасыз ету кепілдіктеріне</w:t>
        <w:br/>
        <w:t>айырбас ретінде Қазақстан ЯҚТШ-ға ядролық қарусыз</w:t>
        <w:br/>
        <w:t>держава ретінде кіруі туралы жариялады және ядролық</w:t>
      </w:r>
    </w:p>
    <w:p>
      <w:r>
        <w:t>оқтұмсықтардағы уран құнын республикаға қайтаруын та-</w:t>
        <w:br/>
        <w:t>(4) Тәуелсіздік алғаннан кейін Қазақстан Ұлыбритания,</w:t>
        <w:br/>
        <w:t>132</w:t>
        <w:br/>
        <w:t>заңнамалық негіз, қарапайым тілмен айтқанда, екпін</w:t>
        <w:br/>
        <w:t>алу үшін алаң жасауға ұмтылуда. Тәуелсіз Қазақстан</w:t>
        <w:br/>
        <w:t>Республикасы деп аталатын үйдің құрылысын аяқтау</w:t>
        <w:br/>
        <w:t>біздің үлесімізге тимейтінін түйсіне отырып, қоғамды</w:t>
        <w:br/>
        <w:t>реформалауға кірістік», -- деп атап көрсетті.</w:t>
        <w:br/>
        <w:t>13 желтоқсан</w:t>
        <w:br/>
        <w:t>Мемлекет басшысы елдегі әлеуметтік-</w:t>
        <w:br/>
        <w:t>зкономикалық және қоғамдық-саяси ахуал мәселелері</w:t>
        <w:br/>
        <w:t>бойынша республикалық кеңеске қатысты.</w:t>
        <w:br/>
        <w:t>Өз сөзінде Президент: «...Нағыз егемендікті алған</w:t>
        <w:br/>
        <w:t>соң елге көбін басынан бастау қажет болды. Ең ал-</w:t>
        <w:br/>
        <w:t>дымен, күрделі жағдайда экономиканы құрылымдық</w:t>
        <w:br/>
        <w:t>жағынан қайта құру, нарықтық қатынастар енгізу,</w:t>
        <w:br/>
        <w:t>қоғамның нағыз демократиялануына қол жеткізу. Оны</w:t>
        <w:br/>
        <w:t>көрмеу және түсінбеу -- теріс түсіну немесе шынайы</w:t>
        <w:br/>
        <w:t>өмірде болып жатқан үдерістерге бүркеулі көзқараспен</w:t>
        <w:br/>
        <w:t>қарау дегенді білдіреді.</w:t>
        <w:br/>
        <w:t>Біз ашық қоғам құрудамыз. Онда көзқарастар</w:t>
        <w:br/>
        <w:t>плюрализмі мен әрбір адамның өзінің жеке пікірін</w:t>
        <w:br/>
        <w:t>ашық түрде білдіру мүмкіндігі болуы қажет. Бірақ,</w:t>
        <w:br/>
        <w:t>менің пікірімше, қоғамда жеке мүдделерін ойлап,</w:t>
        <w:br/>
        <w:t>корпоративтікке, саясатшылдыққа жол берілмеуі</w:t>
        <w:br/>
        <w:t>керек. Адамдар осының барлығынан шаршады,</w:t>
        <w:br/>
        <w:t>олар нарық пен митингілік құмарлық жүгенсіздігі,</w:t>
        <w:br/>
        <w:t>кереғарлық тәрізді үйлеспейтін ұғымдар екенін барын-</w:t>
        <w:br/>
        <w:t>ша жақсы түсіне бастады», -- деп атап айтты.</w:t>
        <w:br/>
        <w:t>Сол күні Мемлекет басшысы Қазақстанның</w:t>
        <w:br/>
        <w:t>шығармашыл зиялы қауым өкілдерінің үлкен тобын</w:t>
        <w:br/>
        <w:t>қабылдады.</w:t>
        <w:br/>
        <w:t>Кездесу барысында Президент: «мәдениет және</w:t>
        <w:br/>
        <w:t>өнер қайраткерлерінің міндеті халық тағдырындағы</w:t>
        <w:br/>
        <w:t>тарихи өзгерістерді шығармашылықпен көрсету, оның</w:t>
        <w:br/>
        <w:t>рухани қазынасын байыту болып табылады», -- деп</w:t>
        <w:br/>
        <w:t>атап айтты.</w:t>
        <w:br/>
        <w:t>Н.Ә. Назарбаев арнайы Президенттік шығармашыл</w:t>
        <w:br/>
        <w:t>зиялы қауымды қолдау қорын құру туралы жариялады</w:t>
        <w:br/>
        <w:t>және Қазақстан Республикасы Президенті грантының</w:t>
        <w:br/>
        <w:t>бірінші иегерлері атанған мәдениет және өнер</w:t>
        <w:br/>
        <w:t>қайраткерлерінің есімдерін атады.</w:t>
        <w:br/>
        <w:t>Мемлекет басшысы «М.Ф. Үркімбаевты Қазақстан</w:t>
        <w:br/>
        <w:t>Республикасынан Еуропа қайта құру және даму</w:t>
        <w:br/>
        <w:t>1994 жыл</w:t>
      </w:r>
    </w:p>
    <w:p>
      <w:r>
        <w:t>1994 жыл</w:t>
        <w:br/>
        <w:t>1 қараша</w:t>
        <w:br/>
        <w:t>Мемлекет басшысы елімізге Қазақстан-</w:t>
        <w:br/>
        <w:t>Америка бірлескен комиссиясының америкалық</w:t>
        <w:br/>
        <w:t>бөлігінің жетекшісі ретінде келген Америка Құрама</w:t>
        <w:br/>
        <w:t>Штаттарының Жаңа тәуелсіз мемлекеттермен</w:t>
        <w:br/>
        <w:t>қатынастардағы Ерекше тапсырмалар жөніндегі елшісі</w:t>
        <w:br/>
        <w:t>Дж. Коллинзді қабылдады.</w:t>
        <w:br/>
        <w:t>Кездесу барысында өзара табысты</w:t>
        <w:br/>
        <w:t>ынтымақтастықтың әртүрлі бағыттары бойынша</w:t>
        <w:br/>
        <w:t>екі мемлекет арасындағы қатынастардың дамуына</w:t>
        <w:br/>
        <w:t>ризашылық білдірілді. Дж. Коллинз Н.Ә. Назарбаевқа</w:t>
        <w:br/>
        <w:t>АҚШ Президенті Б. Клинтонның құттықтауын және</w:t>
        <w:br/>
        <w:t>вице-президент А. Гордың жолдауын жеткізді.</w:t>
        <w:br/>
        <w:t>жылы Қазақстан мен АҚШ арасындағы</w:t>
        <w:br/>
        <w:t>ынтымақтастықты тереңдету мен кеңейту</w:t>
        <w:br/>
        <w:t>мақсатында құрылған. Комиссияның Аға тең төрағалары</w:t>
        <w:br/>
        <w:t>Қазақстан Республикасының Президенті Н.Ә. Назарбаев</w:t>
        <w:br/>
        <w:t>пен АҚШ вице-президенті А. Гор болды. Комиссия отырысы</w:t>
        <w:br/>
        <w:t>жылына бір рет. Қазақстанда және АҚШ-та кезектесіп</w:t>
        <w:br/>
        <w:t>өткізіледі</w:t>
        <w:br/>
        <w:t>Екіжақты Қазақстан-Америка уағдаластықтарының іске асы-</w:t>
        <w:br/>
        <w:t>рылуын бақылап отыратын комиссия жұмысына екі елдің</w:t>
        <w:br/>
        <w:t>жоғары лауазымдағы атқарушы билік өкілдері қатысады.</w:t>
        <w:br/>
        <w:t>(4) Қазақстан-Америка бірлескен комиссиясы 1994</w:t>
        <w:br/>
        <w:t>11</w:t>
        <w:br/>
        <w:t>2 қараша</w:t>
        <w:br/>
        <w:t>Мемлекет басшысы ХВҚ миссиясының басшысы,</w:t>
        <w:br/>
        <w:t>ХВҚ Еуропалық департаменті бөлімінің бастығы И. Ка-</w:t>
        <w:br/>
        <w:t>пурды қабылдады.</w:t>
        <w:br/>
        <w:t>Әңгімелесу барысында елді қаржылық сауықтыру</w:t>
        <w:br/>
        <w:t>және қазақстандық экономиканы реформалау</w:t>
        <w:br/>
        <w:t>мәселелері талқыланды.</w:t>
        <w:br/>
        <w:t>3 қараша</w:t>
        <w:br/>
        <w:t>Мемлекет басшысы Жезқазған облысында жұмыс</w:t>
        <w:br/>
        <w:t>сапарымен болды.</w:t>
        <w:br/>
        <w:t>Президент Жезқазған қаласында «Жезқазған-</w:t>
        <w:br/>
        <w:t>түстіметалл» АҚ барып, жылдық өнімділігі 50 мың</w:t>
        <w:br/>
        <w:t>тоннаға жететін мыс катанкалар шығарумен айналыса-</w:t>
        <w:br/>
        <w:t>тын зауыттың іске қосылуына қатысты. Митингте сөз</w:t>
        <w:br/>
        <w:t>сөйлей келе, Президент нарыққа көшу жағдайындағы</w:t>
        <w:br/>
        <w:t>бірлестіктің тиімді жұмысын атап көрсетті.</w:t>
        <w:br/>
        <w:t>Содан соң Н.Ә. Назарбаев С. Сейфуллин ескерткі-</w:t>
        <w:br/>
        <w:t>шіне гүл шоқтарын қойып, құрылысы жүріп жатқан ау-</w:t>
        <w:br/>
        <w:t>рухана кешеніне барды. Содан кейін Жезді кентіндегі</w:t>
        <w:br/>
        <w:t>тау ісінің мұражайын аралап көріп, өлкені өнеркәсіптік</w:t>
        <w:br/>
        <w:t>игеру тарихына арналған экспозициясымен танысты</w:t>
      </w:r>
    </w:p>
    <w:p>
      <w:r>
        <w:t>Желтоқсан</w:t>
        <w:br/>
        <w:t>банкінің Басқарушылар кеңесіндегі қызметінен босату</w:t>
        <w:br/>
        <w:t>туралы» М91982, «А.А. Тілеубердинді Қазақстан Рес-</w:t>
        <w:br/>
        <w:t>публикасынан Еуропа қайта құру және даму банкінің</w:t>
        <w:br/>
        <w:t>Басқарушылар кеңесіне тағайындау туралы» 21983</w:t>
        <w:br/>
        <w:t>жарлықтарына қол қойды.</w:t>
        <w:br/>
        <w:t>14 желтоқсан</w:t>
        <w:br/>
        <w:t>Мемлекет басшысы Қазақстандағы әлеуметтік-</w:t>
        <w:br/>
        <w:t>зкономикалық және қоғамдық-саяси аху-</w:t>
        <w:br/>
        <w:t>ал мәселелері бойынша республикалық кеңеске</w:t>
        <w:br/>
        <w:t>қатысқан облыстық әкімшіліктер басшыларының</w:t>
        <w:br/>
        <w:t>орынбасарларын және облыстық газеттердің бас ре-</w:t>
        <w:br/>
        <w:t>дакторларын қабылдады.</w:t>
        <w:br/>
        <w:t>Кездесу барысында мемлекеттік жұмыстың өзекті</w:t>
        <w:br/>
        <w:t>мәселелері бойынша пікір алмасу өтті, атқарушы билік</w:t>
        <w:br/>
        <w:t>органдарының жұмысына бақылауды күшейтудің</w:t>
        <w:br/>
        <w:t>маңыздылығына, лауазымды тұлғалардың жеке</w:t>
        <w:br/>
        <w:t>жауапкершілігін арттыруға назар аударылды.</w:t>
        <w:br/>
        <w:t>Мемлекет басшысы Алматы қаласындағы жаңа</w:t>
        <w:br/>
        <w:t>алаңда Тәуелсіздік монументінің іргетасын қалау сал-</w:t>
        <w:br/>
        <w:t>танатты рәсіміне қатысты.</w:t>
        <w:br/>
        <w:t>Сол күні Мемлекет басшысы Т. Рысқұловтың, Б</w:t>
        <w:br/>
        <w:t>С. Қожановтың, С. Сейфуллиннің, І. Жансүгіровтің</w:t>
        <w:br/>
        <w:t>және Б. Майлиннің туғандарына 100 жыл толуына</w:t>
        <w:br/>
        <w:t>арналған тарихи еске алу кешіне қатысты.</w:t>
        <w:br/>
        <w:t>Н.Ә. Назарбаев, салтанатты шараны аша келе:</w:t>
        <w:br/>
        <w:t>«Бүгін біз сталиндік қуғын-сүргін құрбандары болған</w:t>
        <w:br/>
        <w:t>атақты адамдар -- Тұрар Рысқұлов, Сұлтанбек</w:t>
        <w:br/>
        <w:t>Қожанов, Сәкен Сейфуллин, Ілияс Жансүгіров,</w:t>
        <w:br/>
        <w:t>Бейімбет Майлиндерді ғана емес, сол жылдары кінәсіз</w:t>
        <w:br/>
        <w:t>қаза болған басқа да көптеген азаматтарды еске алып</w:t>
        <w:br/>
        <w:t>отырмыз. Олардың қатарында Ахмет Байтұрсынов,</w:t>
        <w:br/>
        <w:t>Міржақып Дулатов, Мұхамеджан Тынышбаев, Мағжан</w:t>
        <w:br/>
        <w:t>Жұмабаев, Халел Досмұхамедов, Санжар Аспандия-</w:t>
        <w:br/>
        <w:t>ров, Ораз Жандосов сияқты қазақтың біртуар ұлдары</w:t>
        <w:br/>
        <w:t>бар.</w:t>
        <w:br/>
        <w:t>Біздің республикамызда сол жылдары мыңдаған</w:t>
        <w:br/>
        <w:t>адамдар және мыңдаған жер аударылған «халық</w:t>
        <w:br/>
        <w:t>жаулары» -- әртүрлі ұлт өкілдері: орыстар мен</w:t>
        <w:br/>
        <w:t>украиндықтар, қалмақтар мен шешендер, белорустар</w:t>
        <w:br/>
        <w:t>мен немістер қаза болды.</w:t>
        <w:br/>
        <w:t>Олардың есімдері мәңгілік есте қалады!», -- деді</w:t>
        <w:br/>
        <w:t>(Қосымшаны қараңыз).</w:t>
        <w:br/>
        <w:t>Ж</w:t>
        <w:br/>
        <w:t>ЧСУ</w:t>
        <w:br/>
        <w:t>““</w:t>
        <w:br/>
        <w:t>Желтоқсан</w:t>
      </w:r>
    </w:p>
    <w:p>
      <w:r>
        <w:t>16 желтоқсан</w:t>
        <w:br/>
        <w:t>Мемлекет. басшысы жаңадан тағайындалған</w:t>
        <w:br/>
        <w:t>Қазақстан Республикасындағы ЕО комиссиясының</w:t>
        <w:br/>
        <w:t>Тұрақты өкілі Р. Кремерден сенім грамотасын</w:t>
        <w:br/>
        <w:t>қабылдады.</w:t>
        <w:br/>
        <w:t>Әңгімелесу барысында Қазақстан мен ЕО</w:t>
        <w:br/>
        <w:t>арасындағы экономика, сауда және гуманитарлық</w:t>
        <w:br/>
        <w:t>салалардағы ынтымақтастықты кеңейту және дамыту</w:t>
        <w:br/>
        <w:t>мәселелері талқыланды.</w:t>
        <w:br/>
        <w:t>Президент: «Алматы қаласында Еуропалық Одақ</w:t>
        <w:br/>
        <w:t>өкілдігінің ашылуы Қазақстан мен Еуропа арасындағы</w:t>
        <w:br/>
        <w:t>зкономикалық және саяси байланыстардың кеңеюіне</w:t>
        <w:br/>
        <w:t>жәрдемдеседі, еуропалық серіктестермен сауда</w:t>
        <w:br/>
        <w:t>және іскерлік қатынастарды дамытуға едәуір көмек</w:t>
        <w:br/>
        <w:t>көрсетеді», -- деп атап өтті.</w:t>
        <w:br/>
        <w:t>Мемлекет. басшысы Қазақстанның жоғары</w:t>
        <w:br/>
        <w:t>музыкалық оқу орны -- Құрманғазы атындағы Алматы</w:t>
        <w:br/>
        <w:t>мемлекеттік консерваториясының 50 жылдығына орай</w:t>
        <w:br/>
        <w:t>оқытушы-профессорлық құрамы және студенттерінің</w:t>
        <w:br/>
        <w:t>салтанатты жиналысына қатысты.</w:t>
        <w:br/>
        <w:t>18 желтоқсан</w:t>
        <w:br/>
        <w:t>Мемлекет басшысы Қазақстанға жұмыс сапары-</w:t>
        <w:br/>
        <w:t>мен келген Латвия Республикасының Президенті Г. Ул-</w:t>
        <w:br/>
        <w:t>маниспен кездесті.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ынтымақтастықтың жай-күйі мен даму келешегін</w:t>
        <w:br/>
        <w:t>талқылады, сондай-ақ өзекті халықаралық мәселелер</w:t>
        <w:br/>
        <w:t>бойынша пікір алмасты.</w:t>
        <w:br/>
        <w:t>19 желтоқсан</w:t>
        <w:br/>
        <w:t>Мемлекет басшысы Экономикалық реформа-</w:t>
        <w:br/>
        <w:t>лар жөніндегі комитеттің кеңейтілген отырысына</w:t>
        <w:br/>
        <w:t>қатысып, онда «Шетелдік инвестициялар туралы»,</w:t>
        <w:br/>
        <w:t>«Банкроттық туралы», «Кепілдік туралы» Заңына</w:t>
        <w:br/>
        <w:t>өзгерістер мен толықтырулар енгізу туралы» заң жо-</w:t>
        <w:br/>
        <w:t>балары қаралды.</w:t>
        <w:br/>
        <w:t>Президент отырыста сөйлеген сөзінде заң</w:t>
        <w:br/>
        <w:t>жобаларын бірлесіп талқылау үкімет пен Қазақстан</w:t>
        <w:br/>
        <w:t>Республикасы Жоғарғы кеңесі заңшығарушылық</w:t>
        <w:br/>
        <w:t>қызметінің артта қалушылығын айқын көрсеткенін</w:t>
        <w:br/>
        <w:t>атап айтты.</w:t>
        <w:br/>
        <w:t>ба)</w:t>
        <w:br/>
        <w:t>1994 жыл</w:t>
        <w:br/>
        <w:t>Мемлекет басшысы «Қазақстан Республикасының</w:t>
        <w:br/>
        <w:t>азаматтығына қабылдау туралы» 21986 Жарлығына</w:t>
        <w:br/>
        <w:t>қол қойды.</w:t>
      </w:r>
    </w:p>
    <w:p>
      <w:r>
        <w:t>20 желтоқсан</w:t>
        <w:br/>
        <w:t>Мемлекет басшысы Қазақстан Республикасының</w:t>
        <w:br/>
        <w:t>Жоғарғы Кеңесі он үшінші шақырылымы Ісессиясының</w:t>
        <w:br/>
        <w:t>жалпы отырысына қатысты.</w:t>
        <w:br/>
        <w:t>Президент сөйлеген сөзінде «ел экономикасы</w:t>
        <w:br/>
        <w:t>бүгінгі күннің өзінде оған мұқтаж» екенін атап айта оты-</w:t>
        <w:br/>
        <w:t>рып, депутаттық корпусқа тағы да ең қысқа мерзімде</w:t>
        <w:br/>
        <w:t>Азаматтық кодексті қарауға кірісулерін сұрады.</w:t>
        <w:br/>
        <w:t>Мемлекет басшысы Қазақстан Республикасының</w:t>
        <w:br/>
        <w:t>зкономикалық министрліктері мен ведомстволары бас-</w:t>
        <w:br/>
        <w:t>шыларымен кеңес өткізіп, онда өндірісті басқарудың</w:t>
        <w:br/>
        <w:t>ұйымдастырушылық сызбасын жетілдірудің, шетел</w:t>
        <w:br/>
        <w:t>инвестициялары мен сыртқы займдарды тарту мен</w:t>
        <w:br/>
        <w:t>пайдаланудың өзекті мәселелері талқыланды.</w:t>
        <w:br/>
        <w:t>Президент үкіметтен бірінші кезекте шешілмеген</w:t>
        <w:br/>
        <w:t>әкімшілік және ұйымдастырушылық мәселелерді</w:t>
        <w:br/>
        <w:t>анықтауды, экономикалық басқарудың барлық бу-</w:t>
        <w:br/>
        <w:t>ындары мен институттарының іс-әрекеттерінде біртұ-</w:t>
        <w:br/>
        <w:t>тастық пен үйлесімділікке қол жеткізуді талап етті.</w:t>
        <w:br/>
        <w:t>21 желтоқсан</w:t>
        <w:br/>
        <w:t>Мемлекет басшысы Қазақстан Республикасы</w:t>
        <w:br/>
        <w:t>Қарулы Күштерінің Жоғарғы Бас қолбасшысы ретінде</w:t>
        <w:br/>
        <w:t>Қазақстан Республикасы Қорғаныс министрлігінің</w:t>
        <w:br/>
        <w:t>алқа отырысына қатысты.</w:t>
        <w:br/>
        <w:t>Н.Ә. Назарбаев елдің әскери басшылығы алдын-</w:t>
        <w:br/>
        <w:t>да жауынгерлік жаттығу мен Қарулы Күштердің жеке</w:t>
        <w:br/>
        <w:t>және командалық құрамының дайындығына сарап-</w:t>
        <w:br/>
        <w:t>тама жасап, жағдайына баға берді, сондай-ақ «жас</w:t>
        <w:br/>
        <w:t>мемлекеттің егемендігін нығайту -- тиісті идеоло-</w:t>
        <w:br/>
        <w:t>гияны әзірлеуді, халық өмірін жақсарту үшін шы-</w:t>
        <w:br/>
        <w:t>найы тәуелсіздікке қол жеткізуді, елді жаңғыртуды,</w:t>
        <w:br/>
        <w:t>ұлтаралық келісім мен саяси тұрақтылықты сақтауды,</w:t>
        <w:br/>
        <w:t>Тәуелсіз Мемлекеттер Достастығы елдеріндегі интегра-</w:t>
        <w:br/>
        <w:t>цияны одан әрі нығайтуды көздейтінін» атап айтты.</w:t>
        <w:br/>
        <w:t>22 желтоқсан</w:t>
        <w:br/>
        <w:t>Мемлекет басшысы «Қазақстан Республикасы</w:t>
        <w:br/>
        <w:t>Президентінің 1993 жылғы 11 ақпандағы |21093</w:t>
        <w:br/>
        <w:t>ж</w:t>
        <w:br/>
        <w:t>ЕУ</w:t>
        <w:br/>
        <w:t>.«Жағдайды түбірімен өзгерту үшін көптеген</w:t>
        <w:br/>
        <w:t>күтпеген шаралар қолдануға, атқарушы билікті</w:t>
        <w:br/>
        <w:t>нығайтуға, өмірлік маңызы бар бірқатар актілер</w:t>
        <w:br/>
        <w:t>қабылдауға тура келді.</w:t>
        <w:br/>
        <w:t>Заң шығарушылар қызметіндегі өзгерістер де өзінің</w:t>
        <w:br/>
        <w:t>оң нәтижесін беріп келеді деп есептеймін. Бұл арадағы</w:t>
        <w:br/>
        <w:t>ең басты жетістік -- еліміздің алға қарай қадам</w:t>
        <w:br/>
        <w:t>басуына дем беріп келе жатқан азаматтарымыздың</w:t>
        <w:br/>
        <w:t>реформа саясатына деген қалтқысыз сенімі дер</w:t>
      </w:r>
    </w:p>
    <w:p>
      <w:r>
        <w:t>едім. Сіздердің осы сенімдеріңіз бен қолдауларыңыз,</w:t>
        <w:br/>
        <w:t>қымбатты отандастар, бізді қандай да болмасын</w:t>
        <w:br/>
        <w:t>қиындықтардан алып шығады.</w:t>
        <w:br/>
        <w:t>Өтіп бара жатқан жыл көпшілігімізге ешнәрсенің</w:t>
        <w:br/>
        <w:t>де өзінен-өзі бола қалмайтынын, игіліктің үлкен</w:t>
        <w:br/>
        <w:t>еңбекпен, ізденіспен ғана келетінін ұқтырып отыр, бұл</w:t>
        <w:br/>
        <w:t>арада республикадағы асып-төгіліп жатқан шикізат</w:t>
        <w:br/>
        <w:t>байлықтарының да, шет елдерден келіп жатқан түрлі</w:t>
        <w:br/>
        <w:t>көмектердің де, небір «тамаша» заңдардың да бізді ке-</w:t>
        <w:br/>
        <w:t>неттен молшылыққа кенелтпейтінін түсіндік. Ол үшін</w:t>
        <w:br/>
        <w:t>әрбір қазақстандық бар жан-тәнімен жұмыс істеуі ке-</w:t>
        <w:br/>
        <w:t>рек», -- деді Н.Ә. Назарбаев (Қосымшаны қараңыз).</w:t>
        <w:br/>
        <w:t>1994 жыл</w:t>
        <w:br/>
        <w:t>Желтоқсан</w:t>
        <w:br/>
        <w:t>негіздері туралы шартқа, Қосарланған салық салуды</w:t>
        <w:br/>
        <w:t>болдырмау туралы конвенцияға, Инвестицияларды</w:t>
        <w:br/>
        <w:t>өзара қорғау туралы келісімге және т.б. қол қойылды.</w:t>
        <w:br/>
        <w:t>Мемлекет басшысы «Қазақстан Республикасының</w:t>
        <w:br/>
        <w:t>Ғылым және техника жөніндегі жоғары консультативтік</w:t>
        <w:br/>
        <w:t>кеңесі туралы» |21979 Жарлығына қол қойды.</w:t>
        <w:br/>
        <w:t>7 желтоқсан</w:t>
        <w:br/>
        <w:t>Мемлекет басшысы Венгрия Республикасына рес-</w:t>
        <w:br/>
        <w:t>ми сапары барысында сапар қорытындыларына,</w:t>
        <w:br/>
        <w:t>сондай-ақ ЕҚЫК қатысушы елдердің мемлекет және</w:t>
        <w:br/>
        <w:t>үкімет басшыларының кездесуіне арналған баспасөз</w:t>
        <w:br/>
        <w:t>конференциясын өткізді.</w:t>
        <w:br/>
        <w:t>Н.Ә. Назарбаев: «Будапешт ЕҚЫК саммитіне</w:t>
        <w:br/>
        <w:t>қатысты айтар болсақ, ол Қазақстан үшін, шыны-</w:t>
        <w:br/>
        <w:t>мен де, дәуірлік маңызы бар оқиға болды десек,</w:t>
        <w:br/>
        <w:t>артық айтқандық емес. Еуропадағы қауіпсіздік пен</w:t>
        <w:br/>
        <w:t>ынтымақтастық кеңесіне қатысушы елдердің мем-</w:t>
        <w:br/>
        <w:t>лекет және үкімет басшыларының кездесуі аясын-</w:t>
        <w:br/>
        <w:t>да Тәуелсіздік, аумақтық тұтастық, экономикалық</w:t>
        <w:br/>
        <w:t>мәжбүрлеуді қолданбау, біздің елімізге қалыпты жол-</w:t>
        <w:br/>
        <w:t>мен де, ядролық қарумен де шапқыншылық жасамау</w:t>
        <w:br/>
        <w:t>кепілдіктері туралы меморандумға қол қойылды. Осы</w:t>
        <w:br/>
        <w:t>құжатқа сәйкес, егер Қазақстан шабуылға ұшырайтын</w:t>
        <w:br/>
        <w:t>болса, онда БҰҰ Қауіпсіздік кеңесінің сәйкесті шешімі</w:t>
        <w:br/>
        <w:t>кідіріссіз қабылданатын болады. Бұл -- біздің соңғы</w:t>
        <w:br/>
        <w:t>екі жыл ішіндегі күресіміздің нәтижесі. Тек осы шарт-</w:t>
        <w:br/>
        <w:t>тармен ғана біз өз елімізді ядролық қарусыз мемлекет</w:t>
        <w:br/>
        <w:t>деп танып, Ядролық қаруды таратпау туралы шартына</w:t>
        <w:br/>
        <w:t>қосыла алдық. Бұл ретте, Америка Құрама Штаттары,</w:t>
        <w:br/>
        <w:t>Ресей және Ұлыбритания нақты және бірбеткей түрде</w:t>
        <w:br/>
        <w:t>өз мойындарына алған міндеттемелер Қазақстан үшін</w:t>
        <w:br/>
        <w:t>зор тарихи мәнге ие», -- деп мәлімдеді.</w:t>
        <w:br/>
        <w:t>9 желтоқсан</w:t>
        <w:br/>
        <w:t>Мемлекет басшысы Алматы қаласындағы Әл-</w:t>
        <w:br/>
        <w:t>Фараби атындағы Қазақ мемлекеттік ұлттық</w:t>
        <w:br/>
        <w:t>университетінің 60 жылдығына арналған салтанатты</w:t>
        <w:br/>
        <w:t>жиналысқа қатысты.</w:t>
      </w:r>
    </w:p>
    <w:p>
      <w:r>
        <w:t>Жиналғандардың алдында сөз сөйлей отырып,</w:t>
        <w:br/>
        <w:t>Президент: «...Егер біздің елде іске асырылып жатқан</w:t>
        <w:br/>
        <w:t>реформалардың мәніне үңілсек, олардың барлығы</w:t>
        <w:br/>
        <w:t>да жас күштерді тартуға бағытталғанын түсіну қиын</w:t>
        <w:br/>
        <w:t>емес. Аға буын жаңғыртулар жүргізу үшін база,</w:t>
        <w:br/>
        <w:t>өділ!</w:t>
        <w:br/>
        <w:t>(ам</w:t>
        <w:br/>
        <w:t>КЕН</w:t>
        <w:br/>
        <w:t>«Экономикалық реформалардың барысын ерек-</w:t>
        <w:br/>
        <w:t>ше қадағалауға алу қажет, бұл бағытта халық үшін,</w:t>
        <w:br/>
        <w:t>сондай-ақ республика егемендігін нығайту үшін не</w:t>
        <w:br/>
        <w:t>істеліп жатқаны туралы көпшілікке күн сайын түсіндіру</w:t>
        <w:br/>
        <w:t>керек. Біздің мемлекеттік саясаттың басты стратегия-</w:t>
        <w:br/>
        <w:t>сы -- Қазақстанның барлық азаматтарының идеялық</w:t>
        <w:br/>
        <w:t>бірігуін, республикадағы саяси тұрақтылықты, Ре-</w:t>
        <w:br/>
        <w:t>сеймен және басқа да көршілес елдермен достықты</w:t>
        <w:br/>
        <w:t>қамтамасыз ету», -- деп атап көрсетті Президент.</w:t>
        <w:br/>
        <w:t>Сол күні Мемлекет басшысы Қазақстан Республи-</w:t>
        <w:br/>
        <w:t>касы Министрлер кабинетінің мүшелерін қабылдады.</w:t>
        <w:br/>
        <w:t>Қатысушылар алдында сөйлеген сөзінде Прези-</w:t>
        <w:br/>
        <w:t>дент: «кетіп бара жатқан жыл өте ауыр болды. Көптеген</w:t>
        <w:br/>
        <w:t>мәселелерді күрделі жағдайларда шешу қажет болды.</w:t>
        <w:br/>
        <w:t>Алайда, соған қарамастан, дағдарысты еңсере алдық.</w:t>
        <w:br/>
        <w:t>Өндіріс құлдырауының кемуі, дағдарысты ауыздықтау</w:t>
        <w:br/>
        <w:t>үрдісі байқалады. Алайда, ең бастысы, біздің ортақ</w:t>
        <w:br/>
        <w:t>қазақстандық үйімізде ұлтаралық келісім мен</w:t>
        <w:br/>
        <w:t>азаматтық бейбітшіліктің сақталуы -- ең маңыздысы.</w:t>
        <w:br/>
        <w:t>Осының барлығы болса, республика ілгері басатын 6о-</w:t>
        <w:br/>
        <w:t>лады»,-- деді.</w:t>
        <w:br/>
        <w:t>Мемлекет. басшысы Алматы қаласындағы</w:t>
        <w:br/>
        <w:t>Республикалық оқушылар сарайында балалар</w:t>
        <w:br/>
        <w:t>үйлерінің 500 тәрбиеленушілері мен Қазақстанның</w:t>
        <w:br/>
        <w:t>барлық аймақтарынан көпбалалы және аз қамтылған</w:t>
        <w:br/>
        <w:t>отбасыларының балалары үшін ұйымдастырылған</w:t>
        <w:br/>
        <w:t>жаңа жылдық балға қатысты.</w:t>
        <w:br/>
        <w:t>Мемлекет басшысы «Тіркелген (ренталық)төлемдер</w:t>
        <w:br/>
        <w:t>туралы» Қазақстан Республикасы Заңына өзгерістер</w:t>
        <w:br/>
        <w:t>енгізу туралы» М2273-ХІП, «Көлік құралдарына салы-</w:t>
        <w:br/>
        <w:t>натын салық туралы» М2275-ХІП заңдарына қол қойды.</w:t>
        <w:br/>
        <w:t>29 желтоқсан</w:t>
        <w:br/>
        <w:t>Мемлекет басшысы республиканың 1994 жылғы</w:t>
        <w:br/>
        <w:t>Мемлекеттік сыйлығының лауреаттары мен «Да-</w:t>
        <w:br/>
        <w:t>рын» Мемлекеттік жастар сыйлығының лауреаттарын</w:t>
        <w:br/>
        <w:t>құрметтеу салтанатты рәсіміне қатысты.</w:t>
        <w:br/>
        <w:t>Салтанатты марапаттау рәсімін аша отырып, Пре-</w:t>
        <w:br/>
        <w:t>зидент жаңа резиденцияның алғашқы қонақтары</w:t>
        <w:br/>
        <w:t>қатарында өзінің ең талантты отандастарын</w:t>
        <w:br/>
        <w:t>-”-</w:t>
        <w:br/>
        <w:t>ТІ БАП</w:t>
        <w:br/>
        <w:t>““</w:t>
      </w:r>
    </w:p>
    <w:p>
      <w:r>
        <w:t>1994 жыл</w:t>
        <w:br/>
        <w:t>Желтоқсан</w:t>
        <w:br/>
        <w:t>қабылдағанына аса қуанышты екенін қанағаттанарлық</w:t>
        <w:br/>
        <w:t>сезіммен атап айтты және мемлекеттік сыйлықтарды</w:t>
        <w:br/>
        <w:t>С. Оразбаев пен Ә. Сараевқа, «Дарын» сыйлығын</w:t>
        <w:br/>
        <w:t>М. Ганцева, Е. Қосбармақов, А. Мұздахановаға табыс</w:t>
        <w:br/>
        <w:t>етті.</w:t>
        <w:br/>
        <w:t>«Дарын» Мемлекеттік жастар сыйлығы Қазақстан</w:t>
        <w:br/>
        <w:t>Республикасының 35 жасқа дейінгі азаматтарына</w:t>
        <w:br/>
        <w:t>табысты ғылыми, шығармашылық және қоғамдық</w:t>
        <w:br/>
        <w:t>қызметі үшін беріледі. Сыйлық 2 жылда бір рет (барлығы -</w:t>
        <w:br/>
        <w:t>10) мына аталымдар бойынша тағайындалады: ғылым,</w:t>
        <w:br/>
        <w:t>әдебиет, журналистика, спорт, халық шығармашылығы, ди-</w:t>
        <w:br/>
        <w:t>зайн және көркемдеу өнері, эстрада, театр және кино,</w:t>
        <w:br/>
        <w:t>классикалық музыка, қоғамдық қызмет. Сыйлық алуға</w:t>
        <w:br/>
        <w:t>қызметтері инновациялық болып табылатын және тіршілік</w:t>
        <w:br/>
        <w:t>әрекетінің тиісті саласы мен жалпы қоғамды дамытуға</w:t>
        <w:br/>
        <w:t>жәрдемдесетін кандидаттар ұсынылады.</w:t>
        <w:br/>
        <w:t>Мемлекет басшысы «Б.Б. Жаңасаевқа генерал-</w:t>
        <w:br/>
        <w:t>майор әскери атағын беру туралы» М21997, «Ю.А. Кар-</w:t>
        <w:br/>
        <w:t>пунинге ішкі қызметтің генерал-майоры арнайы әскери</w:t>
        <w:br/>
        <w:t>атағын беру туралы» 21998 жарлықтарына қол қойды.</w:t>
        <w:br/>
        <w:t>30 желтоқсан</w:t>
        <w:br/>
        <w:t>Мемлекет басшысы Қазақстан Республикасы</w:t>
        <w:br/>
        <w:t>Ішкі істер министрлігі Ішкі әскерінің бір топ әскери</w:t>
        <w:br/>
        <w:t>қызметшілерін қабылдап, оларға генералдық погон-</w:t>
        <w:br/>
        <w:t>дарды табыс етті.</w:t>
        <w:br/>
        <w:t>Мемлекет басшысы «Қазақстан Республикасының</w:t>
        <w:br/>
        <w:t>азаматтығына қабылдау туралы» 121999, «Кешірім</w:t>
        <w:br/>
        <w:t>жасау туралы» |22000, «М.М. Жүнісоваға</w:t>
        <w:br/>
        <w:t>«Қазақстанның халық артисі» құрметті атағын беру ту-</w:t>
        <w:br/>
        <w:t>ралы» 22007, «3. Қабдоловқа «Қазақстанның халық</w:t>
        <w:br/>
        <w:t>жазушысы» құрметті атағын беру туралы» М%2008,</w:t>
        <w:br/>
        <w:t>«Құрманғазы атындағы Алматы мемлекеттік консер-</w:t>
        <w:br/>
        <w:t>ваториясы қызметкерлерінің бір тобын Қазақстан</w:t>
        <w:br/>
        <w:t>Республикасының мемлекеттік наградаларымен ма-</w:t>
        <w:br/>
        <w:t>рапаттау туралы» М22009 жарлықтарына қол қойды.</w:t>
        <w:br/>
        <w:t>31 желтоқсан</w:t>
        <w:br/>
        <w:t>Мемлекет басшысы қазақстандықтарды келе</w:t>
        <w:br/>
        <w:t>жатқан Жаңа 1995 жылмен құттықтады.</w:t>
        <w:br/>
        <w:t>«Міне, 1994 жыл да аяқталып келеді. Бұл жыл біз</w:t>
        <w:br/>
        <w:t>үшін несімен есте қалды? Сөздің ашығын айтсақ, бұл</w:t>
        <w:br/>
        <w:t>жыл баршамыз үшін оңай болған жоқ.</w:t>
        <w:br/>
        <w:t>142</w:t>
      </w:r>
    </w:p>
    <w:p>
      <w:r>
        <w:t>ШЕ</w:t>
        <w:br/>
        <w:t>ыз</w:t>
        <w:br/>
        <w:t>еі 2</w:t>
        <w:br/>
        <w:t>Ақпан</w:t>
        <w:br/>
        <w:t>Қазақстан мемлекеттік университеті Гуманитарлық</w:t>
        <w:br/>
        <w:t>колледжінің салтанатты ашылу рәсіміне қатысты.</w:t>
        <w:br/>
        <w:t>25 ақпан</w:t>
        <w:br/>
        <w:t>Мемлекет басшысы америкалық бизнесмендер</w:t>
        <w:br/>
        <w:t>Р. Пирие, Л. Пинсоф және Э. Манукянды қабылдады.</w:t>
        <w:br/>
        <w:t>Кездесу барысында кәсіпкерлердің металдар мен</w:t>
        <w:br/>
        <w:t>техногендік шикізат құймаларын пайдаға асыру са-</w:t>
        <w:br/>
        <w:t>лалары бойынша қазақстандық кәсіпорындармен</w:t>
        <w:br/>
        <w:t>ынтымақтастық орнату бағыттары туралы ұсыныстары</w:t>
        <w:br/>
        <w:t>қаралды.</w:t>
        <w:br/>
        <w:t>27 ақпан</w:t>
        <w:br/>
        <w:t>Мемлекет басшысы «Қазақстан Республика-</w:t>
        <w:br/>
        <w:t>сы Президентінің 1992 жылғы 2 шілдедегі 2831</w:t>
        <w:br/>
        <w:t>Жарлығына өзгерту енгізу туралы» 122059</w:t>
        <w:br/>
        <w:t>Жарлығына қол қойды.</w:t>
        <w:br/>
        <w:t>ғ</w:t>
        <w:br/>
        <w:t>.-</w:t>
        <w:br/>
        <w:t>Әңгімелесу барысында Н.Ә. Назарба-</w:t>
        <w:br/>
        <w:t>ев «Қазақстандағы 70 мыңнан астам поляк</w:t>
        <w:br/>
        <w:t>диаспорасының арасында тарихи отанына кету үрдісі</w:t>
        <w:br/>
        <w:t>айтарлықтай емес» екенін атап айтты.</w:t>
        <w:br/>
        <w:t>Президент дипломатты | жоғары лауазымға</w:t>
        <w:br/>
        <w:t>тағайындалуымен құттықтап, оның Қазақстандағы</w:t>
        <w:br/>
        <w:t>жұмысына сәттілік пен табыс тіледі.</w:t>
        <w:br/>
        <w:t>Мемлекет басшысы қазақтың ұлы ойшылы,</w:t>
        <w:br/>
        <w:t>жазушы-ақыны А. Құнанбаевтың 150 жылдық ме-</w:t>
        <w:br/>
        <w:t>рейтойына арналған іс-шараларды дайындап өткізу</w:t>
      </w:r>
    </w:p>
    <w:p>
      <w:r>
        <w:t>бойынша мерейтойлық комиссиясының кеңейтілген</w:t>
        <w:br/>
        <w:t>отырысына төрағалық етті.</w:t>
        <w:br/>
        <w:t>«Абай мерейтойы біздің елдің көпэтносты</w:t>
        <w:br/>
        <w:t>қоғамының және, ең алдымен, қазақ халқының өзінің</w:t>
        <w:br/>
        <w:t>одан әрі бірігуіне пәрменді фактор болуы керек», -</w:t>
        <w:br/>
        <w:t>деді Президент.</w:t>
        <w:br/>
        <w:t>Мемлекет басшысы «Қазақстан Республикасы</w:t>
        <w:br/>
        <w:t>Президентінің 1993 жылғы 23 маусымдағы |21291</w:t>
        <w:br/>
        <w:t>Жарлығының күші жойылған деп тану туралы» М22017</w:t>
        <w:br/>
        <w:t>Жарлығына қол қойды.</w:t>
        <w:br/>
        <w:t>11 қаңтар</w:t>
        <w:br/>
        <w:t>Мемлекет басшысы «Қазақстан Республикасының</w:t>
        <w:br/>
        <w:t>Құнды қағаздар жөніндегі ұлттық комиссиясының</w:t>
        <w:br/>
        <w:t>мәселелері» М22019, «Сыртқы экономикалық қызметті</w:t>
        <w:br/>
        <w:t>ырықтандыру туралы» М22021 жарлықтарына қол</w:t>
        <w:br/>
        <w:t>қойды.</w:t>
        <w:br/>
        <w:t>12 қаңтар</w:t>
        <w:br/>
        <w:t>Мемлекет басшысы «Т.О. Әубәкіровке жоғары</w:t>
        <w:br/>
        <w:t>ерекшелелік белгісі «Халық қаһарманы» атағын беру</w:t>
        <w:br/>
        <w:t>туралы» М22023,Т.А. Мұсабаевқа, Ю.И. Маленченкоға</w:t>
        <w:br/>
        <w:t>жоғары ерекшелік белгісі -- «Халық қаһарманы»</w:t>
        <w:br/>
        <w:t>атағын беру туралы 22024, «Т.А. Мұсабаевқа,</w:t>
        <w:br/>
        <w:t>Ю.И. Маленченкоға «Қазақстанның ғарышкер-</w:t>
        <w:br/>
        <w:t>ұшқышы» құрметті атағын беру туралы |22025,</w:t>
        <w:br/>
        <w:t>«У. Мербольдты «Парасат» орденімен наградтау тура-</w:t>
        <w:br/>
        <w:t>лы» М92026, «Спортшылар мен жаттықтырушылардың</w:t>
        <w:br/>
        <w:t>бір тобын Қазақстан Республикасының мемлекеттік</w:t>
        <w:br/>
        <w:t>наградаларымен марапаттау туралы» М22027, «Рос-</w:t>
        <w:br/>
        <w:t>сия Федерациясы әскери қызметкерлерінің бір то-</w:t>
        <w:br/>
        <w:t>бын «Парасат» орденімен наградтау туралы» М22028,</w:t>
        <w:br/>
        <w:t>Қаңтар</w:t>
        <w:br/>
        <w:t>өнеркәсіптік саясат басымдықтарын жасап шығару,</w:t>
        <w:br/>
        <w:t>халық тұтынатын тауарлар өндіру жөніндегі отандық</w:t>
        <w:br/>
        <w:t>өндірісті дамыту, республиканың экспорттық әлеуетін</w:t>
        <w:br/>
        <w:t>арттыру, шағын және дара өнеркәсіпті қалаларды</w:t>
        <w:br/>
        <w:t>дамыту мәселелерін шешу үшін шағын және орта</w:t>
        <w:br/>
        <w:t>кәсіпорындарды ынталандыруды атады.</w:t>
        <w:br/>
        <w:t>Одан басқа, Н.Ә. Назарбаев үкіметке реформалар-</w:t>
        <w:br/>
        <w:t>ды тереңдету үшін қажетті заң жобаларын Жоғарғы</w:t>
        <w:br/>
        <w:t>Кеңеске ұсынуды жеделдетуді, экономикалық есептілікті</w:t>
        <w:br/>
        <w:t>осы заманғы шаруашылық жүргізу шарттарына</w:t>
        <w:br/>
        <w:t>сәйкестендіруді, 1994. жылғы әлеуметтік-зэкономикалық</w:t>
        <w:br/>
        <w:t>қорытындыларға терең сараптама жасауды тапсырды.</w:t>
        <w:br/>
        <w:t>Кеңесте сондай-ақ әлеуметтік сала мәселелері, атап</w:t>
        <w:br/>
        <w:t>айтқанда, «Тұрғын үй» мемлекеттік бағдарламасын</w:t>
        <w:br/>
        <w:t>тиімді іске асыру қажеттігі, Ұлы Отан соғысының</w:t>
        <w:br/>
        <w:t>ардагерлерін әлеуметтік қорғау жөніндегі қосымша</w:t>
        <w:br/>
        <w:t>іс-шаралар туралы жарлықтың және Жеңістің</w:t>
        <w:br/>
        <w:t>50 жылдығына арналған мерекені дайындау және</w:t>
        <w:br/>
        <w:t>өткізу жөніндегі іс-шаралардың орындалуы туралы</w:t>
        <w:br/>
        <w:t>мәселелер талқыланды.</w:t>
      </w:r>
    </w:p>
    <w:p>
      <w:r>
        <w:t>Мемлекет. басшысы «Импортталатын және</w:t>
        <w:br/>
        <w:t>экспортқа шығарылатын тауарларға Қазақстан</w:t>
        <w:br/>
        <w:t>Республикасы кеден Тарифтерінің ставкаларын</w:t>
        <w:br/>
        <w:t>ішінара өзгерту туралы» Қазақстан Республикасы</w:t>
        <w:br/>
        <w:t>Президентінің 1995 жылғы 24 ақпандағы М21579</w:t>
        <w:br/>
        <w:t>Жарлығының І-ші тармағына өзгертулер енгізу</w:t>
        <w:br/>
        <w:t>туралы» 92010, «Теміржол көлігі қызметкерлерінің</w:t>
        <w:br/>
        <w:t>бір тобын Қазақстан Республикасының мемлекеттік</w:t>
        <w:br/>
        <w:t>наградаларымен марапаттау туралы» 22012</w:t>
        <w:br/>
        <w:t>жарлықтарына қол қойды.</w:t>
        <w:br/>
        <w:t>4 қаңтар</w:t>
        <w:br/>
        <w:t>Мемлекет басшысы Жамбыл облысында жұмыс са-</w:t>
        <w:br/>
        <w:t>парымен болып, Шу бекетінен Луговая бекетіне дейінгі</w:t>
        <w:br/>
        <w:t>злектрлендірілген темір жол учаскесінің салтанатты</w:t>
        <w:br/>
        <w:t>ашылу рәсіміне қатысты.</w:t>
        <w:br/>
        <w:t>Президент теміржолшыларды маңызды оқиғамен</w:t>
        <w:br/>
        <w:t>құттықтап, магистральдің жаңа электрлендірілген учас-</w:t>
        <w:br/>
        <w:t>кесі бойынша өткен бірінші құрамға сәт сапар тіледі.</w:t>
        <w:br/>
        <w:t>5 қаңтар</w:t>
        <w:br/>
        <w:t>Мемлекет басшысы Павлодар облысында жұмыс</w:t>
        <w:br/>
        <w:t>сапарымен болды.</w:t>
        <w:br/>
        <w:t>Павлодар қаласында Президент «Арай» сау-</w:t>
        <w:br/>
        <w:t>да орталығының, медицина бұйымдарын жасап</w:t>
        <w:br/>
        <w:t>беу</w:t>
        <w:br/>
        <w:t>Сол күні Мемлекет басшысы Қазақстан Республи-</w:t>
        <w:br/>
        <w:t>касы, Қырғыз Республикасы мен Өзбекстан Республи-</w:t>
        <w:br/>
        <w:t>касы Мемлекетаралық кеңесінің отырысына қатысты.</w:t>
        <w:br/>
        <w:t>Кездесу барысында тараптар Қазақстан, Қырғыз-</w:t>
        <w:br/>
        <w:t>стан және Өзбекстанның Орталық Азияда біртұтас</w:t>
        <w:br/>
        <w:t>экономикалық кеңістік құру туралы уағдаластықтарын</w:t>
        <w:br/>
        <w:t>іске асыру жөніндегі істің жағдайын талқылады,</w:t>
        <w:br/>
        <w:t>сондай-ақ үш елдің Мемлекетаралық кеңесі атқарушы</w:t>
        <w:br/>
        <w:t>комитетінің, Орталық Азия ынтымақтастық және даму</w:t>
        <w:br/>
        <w:t>банкі басқармасының және Халықаралық Аралды</w:t>
        <w:br/>
        <w:t>құтқару қоры басшылығының есептерін тыңдады.</w:t>
        <w:br/>
        <w:t>Кездесу қорытындысы бойынша Мемлекетаралық</w:t>
        <w:br/>
        <w:t>кеңес пен оның институттары туралы келісімге қол</w:t>
        <w:br/>
        <w:t>қойылды, сондай-ақ Қазақстан, Қырғызстан және</w:t>
        <w:br/>
        <w:t>Өзбекстанның Премьер-министрлері кеңесі мен</w:t>
        <w:br/>
        <w:t>Сыртқы істер министрлері кеңесі туралы және Орталық</w:t>
        <w:br/>
        <w:t>Азия ынтымақтастық және даму банкінің жарғылық</w:t>
        <w:br/>
        <w:t>капиталына қатысушы мемлекеттердің үлестік жарна-</w:t>
        <w:br/>
        <w:t>сы туралы ережелері бекітілді.</w:t>
        <w:br/>
        <w:t>13 ақпан</w:t>
        <w:br/>
        <w:t>Мемлекет басшысы «Қазақстан Республикасының</w:t>
        <w:br/>
        <w:t>Германия Федеративтік Республикасындағы Төтенше</w:t>
        <w:br/>
        <w:t>және Өкілетті Елшісі С.Т. Тұрсыновты Қазақстан</w:t>
      </w:r>
    </w:p>
    <w:p>
      <w:r>
        <w:t>Республикасының Австрия Республикасындағы</w:t>
        <w:br/>
        <w:t>Төтенше және Өкілетті Елшісі міндетін қоса атқарушы</w:t>
        <w:br/>
        <w:t>қызметіне тағайындау туралы» М22043 Жарлығына</w:t>
        <w:br/>
        <w:t>қол қойды.</w:t>
        <w:br/>
        <w:t>15 ақпан</w:t>
        <w:br/>
        <w:t>Мемлекет басшысы Қазақстан Республикасы</w:t>
        <w:br/>
        <w:t>дипломаттарының, бірқатар министрліктері мен ведом-</w:t>
        <w:br/>
        <w:t>стволары қызметкерлерінің қатысуымен мемлекеттің</w:t>
        <w:br/>
        <w:t>сыртқы саяси мәселелері бойынша кеңес өткізді.</w:t>
        <w:br/>
        <w:t>Кеңесте сөйлеген сөзінде Президент: «Халықаралық</w:t>
        <w:br/>
        <w:t>сахнада мемлекеттік саясатты жүргізуде Қазақстан</w:t>
        <w:br/>
        <w:t>провинциализмнен құтылып, барша ғаламшардың</w:t>
        <w:br/>
        <w:t>көкейкесті мүдделеріне жауап беретін ірі сыртқы саяси</w:t>
        <w:br/>
        <w:t>бастамалар деңгейіне шығу мүмкіндігін алды. Жалпы</w:t>
        <w:br/>
        <w:t>сыртқы саяси қызметтің үш жылғы қорытындылары</w:t>
        <w:br/>
        <w:t>оның инфрақұрылымы мен құқықтық-шарттық база-</w:t>
        <w:br/>
        <w:t>сы қалыптасқанын дәлелдейді. Қазақстанның әлем</w:t>
        <w:br/>
        <w:t>шаруашылықтары байланыстарына ықпалдасуы үшін</w:t>
        <w:br/>
        <w:t>қажетті алғышарттар қаланды», -- деп ерекше атап</w:t>
        <w:br/>
        <w:t>өтті.</w:t>
        <w:br/>
        <w:t>1995 жыл</w:t>
        <w:br/>
        <w:t>1995 жыл</w:t>
        <w:br/>
        <w:t>2 ақпан</w:t>
        <w:br/>
        <w:t>Мемлекет басшысы Қазақстан Республи-</w:t>
        <w:br/>
        <w:t>касы Жоғарғы Кеңесі он үшінші шақырылымы</w:t>
        <w:br/>
        <w:t>ІІ. сессиясының таңертеңгі пленарлық отырысына</w:t>
        <w:br/>
        <w:t>қатысып, онда Министрлер кабинеті мен Қазақстан</w:t>
        <w:br/>
        <w:t>Республикасы Ұлттық банкінің республикадағы</w:t>
        <w:br/>
        <w:t>макрозкономикалық даму көрсеткіштері, 1995 жылға</w:t>
        <w:br/>
        <w:t>арналған бюджеттік және қаржы-несиелік саясат тура-</w:t>
        <w:br/>
        <w:t>лы ақпараттары тыңдалды.</w:t>
        <w:br/>
        <w:t>4 ақпан</w:t>
        <w:br/>
        <w:t>Мемлекет басшысы Қазақстан Республика-</w:t>
        <w:br/>
        <w:t>сы Министрлер кабинетінің кеңейтілген отырысы-</w:t>
        <w:br/>
        <w:t>на төрағалық етіп, оған облыстардың және Алматы</w:t>
        <w:br/>
        <w:t>қаласы әкімшіліктерінің басшылары, республикалық</w:t>
        <w:br/>
        <w:t>ведомстволардың, холдингілік компаниялардың,</w:t>
        <w:br/>
        <w:t>кәсіпкерлік және банк құрылымдарының жетекшілері,</w:t>
        <w:br/>
        <w:t>парламентарийлер қатысты.</w:t>
        <w:br/>
        <w:t>Отырыс барысында елдің 1994 жылғы әлеуметтік-</w:t>
        <w:br/>
        <w:t>экономикалық дамуының қорытындылары және 1995</w:t>
        <w:br/>
        <w:t>жылға арналған экономикалық саясаттың негізгі</w:t>
        <w:br/>
        <w:t>бағыттары талқыланды.</w:t>
        <w:br/>
        <w:t>Отырыста сөйлеген сөзінде Н.Ә. Назарба-</w:t>
        <w:br/>
        <w:t>ев: «Үкіметте ел халқының аз қамтылған топтарын</w:t>
        <w:br/>
        <w:t>әлеуметтік қорғауға бірінші кезекте назар аудара оты-</w:t>
        <w:br/>
        <w:t>рып, өндірістің құлдырауын еңсеру мен экономиканы</w:t>
        <w:br/>
        <w:t>тұрақтандыру бойынша нақты шаралар кешені болуы</w:t>
        <w:br/>
        <w:t>керек», -- деп ерекше атап айтты.</w:t>
      </w:r>
    </w:p>
    <w:p>
      <w:r>
        <w:t>7 ақпан</w:t>
        <w:br/>
        <w:t>Мемлекет басшысы ТМД атқарушы хатшысы</w:t>
        <w:br/>
        <w:t>И.М. Коротченюді қабылдады.</w:t>
        <w:br/>
        <w:t>Кездесу барысында тараптар 1995 жылғы</w:t>
        <w:br/>
        <w:t>10 ақпанда Алматы қаласында өтетін ТМД мүше мем-</w:t>
        <w:br/>
        <w:t>лекеттер басшылары кеңесінің отырысына дайындық</w:t>
        <w:br/>
        <w:t>мәселелерін талқылады.</w:t>
        <w:br/>
        <w:t>Мемлекет басшысы «Қазақстан Республикасының</w:t>
        <w:br/>
        <w:t>ішкі әскерлері туралы» Қазақстан Республика-</w:t>
        <w:br/>
        <w:t>сы Президентінің 1992 жылғы 28 қазандағы</w:t>
        <w:br/>
        <w:t>М2956 Жарлығына өзгерту енгізу туралы» М%2036</w:t>
        <w:br/>
        <w:t>Жарлығына қол қойды.</w:t>
        <w:br/>
        <w:t>9 ақпан</w:t>
        <w:br/>
        <w:t>Мемлекет басшысы Қытай Халық Республикасы-</w:t>
        <w:br/>
        <w:t>ның Төрағасы Цэян Цээминьге ҚХР Үкіметінің</w:t>
        <w:br/>
        <w:t>ж</w:t>
        <w:br/>
        <w:t>157»</w:t>
        <w:br/>
        <w:t>4</w:t>
        <w:br/>
        <w:t>1995 жыл</w:t>
        <w:br/>
        <w:t>шығаратын «Медполимер» АҚ зауытының бірінші</w:t>
        <w:br/>
        <w:t>кезегінің ашылуына, эмаль сымдарын шығару зауы-</w:t>
        <w:br/>
        <w:t>тын іске қосуға қатысты, сондай-ақ телефон аппара-</w:t>
        <w:br/>
        <w:t>тураларын шығаратын «Веснет» Қазақстан-Түркия</w:t>
        <w:br/>
        <w:t>бірлескен кәсіпорнының жұмысымен танысты.</w:t>
        <w:br/>
        <w:t>Содан соң Н.Ә. Назарбаев Баянауыл ауданында</w:t>
        <w:br/>
        <w:t>болып, бірқатар шаруашылықтарға барды және Баяна-</w:t>
        <w:br/>
        <w:t>уыл кентінде академик Қ.И. Сәтбаевтың мемориалдық</w:t>
        <w:br/>
        <w:t>мұражайын аралап көрді.</w:t>
        <w:br/>
        <w:t>7 қаңтар</w:t>
        <w:br/>
        <w:t>Мемлекет басшысы Алматы және Семипалатинск</w:t>
        <w:br/>
        <w:t>епархиялық басқармасы мен «Бөбек» Республикалық</w:t>
        <w:br/>
        <w:t>балалар. қайырымдылық қоры ұйымдастырған</w:t>
        <w:br/>
        <w:t>рождестволық қайырымдылық балына қатысты.</w:t>
        <w:br/>
        <w:t>9 қаңтар</w:t>
        <w:br/>
        <w:t>Мемлекет басшысы республиканың 1995 жылғы</w:t>
        <w:br/>
        <w:t>зкономикалық және бюджеттік саясаты мәселелері</w:t>
        <w:br/>
        <w:t>бойынша кеңес өткізді.</w:t>
        <w:br/>
        <w:t>Отырыс барысында ұлттық валютаны одан әрі</w:t>
        <w:br/>
        <w:t>тұрақтандыру бойынша жасалуы мүмкін іс-шаралар,</w:t>
        <w:br/>
        <w:t>өнеркәсіп саласы бойынша нақты саясатты жасап</w:t>
        <w:br/>
        <w:t>шығару, экономиканы басқаруды жетілдіру, меншікті</w:t>
        <w:br/>
        <w:t>үкімет иелігінен алу және жекешелендіру үдерістерін</w:t>
        <w:br/>
        <w:t>белсендіру мәселелері талқыланды.</w:t>
        <w:br/>
        <w:t>Мемлекет басшысы Шешенстандағы оқиғаларға</w:t>
        <w:br/>
        <w:t>байланысты Ресей Федерациясы Үкіметінің төрағасы</w:t>
      </w:r>
    </w:p>
    <w:p>
      <w:r>
        <w:t>В.С. Черномырдинмен телефон арқылы сөйлесті.</w:t>
        <w:br/>
        <w:t>Әңгімелесу барысында Президент Қазақстанның</w:t>
        <w:br/>
        <w:t>Шешенстан азаматтарына гуманитарлық көмек</w:t>
        <w:br/>
        <w:t>көрсетуге және таяу арада қақтығыстың бетін қайтару</w:t>
        <w:br/>
        <w:t>үшін барлық күшін салуға әзір екенін білдірді.</w:t>
        <w:br/>
        <w:t>Мемлекет басшысы «Қазақстан Республикасының</w:t>
        <w:br/>
        <w:t>валюта нарығын ретке келтіру мен дамыту жөнінде</w:t>
        <w:br/>
        <w:t>1995 жылға арналған шаралар туралы» 22013</w:t>
        <w:br/>
        <w:t>Жарлығына қол қойды.</w:t>
        <w:br/>
        <w:t>10 қаңтар</w:t>
        <w:br/>
        <w:t>Мемлекет басшысы жаңадан тағайындалған</w:t>
        <w:br/>
        <w:t>Қазақстан Республикасындағы Польша Республика-</w:t>
        <w:br/>
        <w:t>сының Төтенше және Өкілетті Елшісі М. Гавенцкиден</w:t>
        <w:br/>
        <w:t>сенім грамотасын қабылдады.</w:t>
        <w:br/>
        <w:t>21 ақпан</w:t>
        <w:br/>
        <w:t>Мемлекет басшысы Көкшетау және Қызыл-</w:t>
        <w:br/>
        <w:t>Орда облыстық әкімшіліктері басшыларының</w:t>
        <w:br/>
        <w:t>Үкіметтің реформаларды тереңдету және</w:t>
        <w:br/>
        <w:t>зкономикалық дағдарыстан шығу жөніндегі іс-қимыл</w:t>
        <w:br/>
        <w:t>бағдарламасының орындалу барысы туралы есептерін</w:t>
        <w:br/>
        <w:t>тыңдады.</w:t>
        <w:br/>
        <w:t>Президент: «Қаржылық дағдарыстан шығу жолы</w:t>
        <w:br/>
        <w:t>біреу-ақ -- ол кәсіпорындарды мемлекет иелігінен</w:t>
        <w:br/>
        <w:t>алып, сауда-саттық пен қызмет саласы нысанда-</w:t>
        <w:br/>
        <w:t>рын жеке меншік қолына сатуды барынша жылдам</w:t>
        <w:br/>
        <w:t>жүргізу», -- деп мәлімдеді. Президент сондай-ақ</w:t>
        <w:br/>
        <w:t>Басильковский тау-кен комбинаты мен Құмкөлдегі</w:t>
        <w:br/>
        <w:t>мұнай кен орындарының қуатын жылдам игеру үшін</w:t>
        <w:br/>
        <w:t>шетел инвестицияларын барынша тиімді пайдалануды</w:t>
        <w:br/>
        <w:t>ұсынды.</w:t>
        <w:br/>
        <w:t>Н.Ә. Назарбаев облыс басшыларынан өңір эконо-</w:t>
        <w:br/>
        <w:t>микаларын сауықтыру шараларын қабылдауды және</w:t>
        <w:br/>
        <w:t>республиканың басқа облыстарында жинақталған</w:t>
        <w:br/>
        <w:t>тәжірибені іс-жүзінде кеңінен пайдалануды талап</w:t>
        <w:br/>
        <w:t>етті.</w:t>
        <w:br/>
        <w:t>Мемлекет басшысы «Қазақстан Республикасы</w:t>
        <w:br/>
        <w:t>Президентінің 1993 жылғы 18 қаңтардағы |21078</w:t>
        <w:br/>
        <w:t>Жарлығының күші жойылған деп тану туралы» М%2046</w:t>
        <w:br/>
        <w:t>Жарлығына қол қойды.</w:t>
        <w:br/>
        <w:t>22 ақпан</w:t>
        <w:br/>
        <w:t>Мемлекет басшысы Семипалатинск облысына</w:t>
        <w:br/>
        <w:t>жұмыс сапарымен келді.</w:t>
        <w:br/>
        <w:t>Мемлекет. басшысы «Е.Ж. Дербісов пен</w:t>
        <w:br/>
        <w:t>М.Ф. Үркімбаевты Қазақстан Республикасының</w:t>
        <w:br/>
        <w:t>Халықаралық қайта құру және даму банкінің</w:t>
        <w:br/>
        <w:t>Басқарушылар кеңесіндегі қызметтерінен босату ту-</w:t>
        <w:br/>
        <w:t>ралы» 22048, «О.Ә. Жандосовты Қазақстан Респу-</w:t>
        <w:br/>
        <w:t>бликасынан Еуропа қайта құру және даму банкінің</w:t>
        <w:br/>
        <w:t>Басқарушылар кеңесіндегі қызметінен босату тура-</w:t>
      </w:r>
    </w:p>
    <w:p>
      <w:r>
        <w:t>лы» М22051, «Ә.М. Қажыгелдинді Қазақстан Респу-</w:t>
        <w:br/>
        <w:t>бликасынан Азия даму банкі Басқарушыларының</w:t>
        <w:br/>
        <w:t>кеңесіндегі қызметінен босату туралы» 22052,</w:t>
        <w:br/>
        <w:t>«С.А. Ахановты Қазақстан Республикасынан Азия даму</w:t>
        <w:br/>
        <w:t>банкі Басқарушыларының кеңесіндегі қызметінен 6бо-</w:t>
        <w:br/>
        <w:t>сату туралы» М22054, «Ә.М. Қажыгелдинді Қазақстан</w:t>
        <w:br/>
        <w:t>ак.</w:t>
        <w:br/>
        <w:t>лы</w:t>
        <w:br/>
        <w:t>““</w:t>
        <w:br/>
        <w:t>Қаңтар</w:t>
        <w:br/>
        <w:t>Н.Ә. Назарбаев: «Екі ел арасындағы қатынастар</w:t>
        <w:br/>
        <w:t>өзара түсіністік пен құрмет көрсету негізінде дамып,</w:t>
        <w:br/>
        <w:t>қарқынды және табысты сипат алуда. Өзара тиімді</w:t>
        <w:br/>
        <w:t>ынтымақтастықтың барлық салаларын қамтитын</w:t>
        <w:br/>
        <w:t>барлығы 17 Қазақстан-Ресей құжаттарына қол</w:t>
        <w:br/>
        <w:t>қойылды. Қол қойылған құжаттардың көбі мазмұны</w:t>
        <w:br/>
        <w:t>жағынан оның Еуразиялық Одақ құру идеясымен</w:t>
        <w:br/>
        <w:t>үндеседі», -- деп атап айтты.</w:t>
        <w:br/>
        <w:t>Сол күні Мемлекет басшысы Бельгия Корольдігіне</w:t>
        <w:br/>
        <w:t>ресми сапармен барып, осы елдің астанасы Брюс- |</w:t>
        <w:br/>
        <w:t>сель қаласында ЕО Кеңесінің төрағасы А. Жюппемен ,</w:t>
        <w:br/>
        <w:t>кездесті.</w:t>
        <w:br/>
        <w:t>Келіссөздер барысында тараптар Қазақстан</w:t>
        <w:br/>
        <w:t>Республикасы мен Еуропалық Одақ арасындағы</w:t>
        <w:br/>
        <w:t>серіктестік пен ынтымақтастық туралы келісімге,</w:t>
        <w:br/>
        <w:t>сондай-ақ Келісімнің сауда-экономикалық бөлігін же-</w:t>
        <w:br/>
        <w:t>дел түрде белсендіру мақсатындағы сауда-саттық ту-</w:t>
        <w:br/>
        <w:t>ралы уақытша шартқа қол қойды.</w:t>
        <w:br/>
        <w:t>Н.Ә. Назарбаевтың айтуынша, «келісімде</w:t>
        <w:br/>
        <w:t>тараптардың әрқайсына сауда-саттықтағы едәуір</w:t>
        <w:br/>
        <w:t>қолайлы режим ұсынылады, халықаралық теңіз</w:t>
        <w:br/>
        <w:t>нарығына қолжетімділік, инвестициялармен байла-</w:t>
        <w:br/>
        <w:t>нысты капиталдардың еркін қозғалысы, сол инвести-</w:t>
        <w:br/>
        <w:t>циялар мен түсімдердің репатриациясы бекітілген.</w:t>
        <w:br/>
        <w:t>Қазақстан мен ЕО арасындағы ынтымақтастық кеңесі</w:t>
        <w:br/>
        <w:t>аясында министрлер және парламенттік деңгейлерде</w:t>
        <w:br/>
        <w:t>саяси диалог жиі орнатылатын болады».</w:t>
        <w:br/>
        <w:t>Қол қою рәсімінде сөз сөйлей отырып, ЕО Кеңесінің</w:t>
        <w:br/>
        <w:t>төрағасы А. Жюппе және Еуропалық комиссия төрағасы</w:t>
        <w:br/>
        <w:t>Ж. Сантер Қазақстанның экономикалық әлеуетін,</w:t>
        <w:br/>
        <w:t>нарықтық реформаларды жеделдету, республикадағы</w:t>
        <w:br/>
        <w:t>демократиялық үдерістерді дамыту мен нығайту</w:t>
        <w:br/>
        <w:t>бағытының дәйектілігін, Н.Ә. Назарбаевтың Азия</w:t>
        <w:br/>
        <w:t>құрлығы мен басқа да өңірлердегі тұрақтылықты</w:t>
        <w:br/>
        <w:t>нығайтуға қосқан оң үлесін жоғары бағалады.</w:t>
        <w:br/>
        <w:t>24 қаңтар</w:t>
        <w:br/>
        <w:t>Мемлекет басшысы Бельгия Корольдігіне ресми</w:t>
        <w:br/>
        <w:t>сапары барысында НАТО бас хатшысы В. Класпен</w:t>
        <w:br/>
        <w:t>кездесті.</w:t>
        <w:br/>
        <w:t>Шағын және кеңейтілген құрамдағы келіссөздер</w:t>
        <w:br/>
        <w:t>барысында Бұрынғы Семей полигонындағы ядролық</w:t>
      </w:r>
    </w:p>
    <w:p>
      <w:r>
        <w:t>сынақтар мен Арал теңізі маңындағы экологиялық</w:t>
        <w:br/>
        <w:t>апат салдарын жоюға НАТО-ның қатысы, сондай</w:t>
        <w:br/>
        <w:t>Ж</w:t>
        <w:br/>
        <w:t>(182)</w:t>
        <w:br/>
        <w:t>““</w:t>
        <w:br/>
        <w:t>1 қаңтар</w:t>
        <w:br/>
        <w:t>Мемлекет басшысы «Казахстанская правда»</w:t>
        <w:br/>
        <w:t>газетінің редакциялық ұжымы мен оқырмандарына</w:t>
        <w:br/>
        <w:t>басылымның құрылғанына 75 жыл толуына орай</w:t>
        <w:br/>
        <w:t>құттықтау жеделхатын жолдады.</w:t>
        <w:br/>
        <w:t>«Ширек ғасыр ішінде «Казправданың»</w:t>
        <w:br/>
        <w:t>өмірбаянында еліміздің тарихын су тамшысындағыдай</w:t>
        <w:br/>
        <w:t>көруімізге болады. Барлық қазақстандықтармен</w:t>
        <w:br/>
        <w:t>бірге ол республиканың өнеркәсіптік базасын</w:t>
        <w:br/>
        <w:t>құрады, барлығымен бірге тылда фашизмге қарсы</w:t>
        <w:br/>
        <w:t>соғыста жеңісті шынықтырды, соғыстан кейін халық</w:t>
        <w:br/>
        <w:t>шаруашылығын қалпына келтірді, тың жерлерді</w:t>
        <w:br/>
        <w:t>игерді, ғарыш кемелерін ұшырды, жолдар, мектептер</w:t>
        <w:br/>
        <w:t>мен тұрғын үйлер салды. Қайғы-қасірет пен қуанышты</w:t>
        <w:br/>
        <w:t>барша халықпен бірге бөлісті.</w:t>
        <w:br/>
        <w:t>Газеттің атаулары «Известия Киргизского края»,</w:t>
        <w:br/>
        <w:t>«Степная правда» немесе «Советская степь» бо-</w:t>
        <w:br/>
        <w:t>лып қалай ауысса да, оның қызметкерлері үнемі</w:t>
        <w:br/>
        <w:t>жаңғыртулардың бірінші шебінде, республика тағдыры</w:t>
        <w:br/>
        <w:t>шешілетін жерлерде жүрді. Сондықтан да түбегейлі</w:t>
        <w:br/>
        <w:t>саяси және әлеуметтік-экономикалық реформалардың</w:t>
        <w:br/>
        <w:t>басынан бастап «Казахстанская правданың» нарықтық</w:t>
        <w:br/>
        <w:t>қайта құру, мемлекеттік егемендікке қол жеткізу,</w:t>
        <w:br/>
        <w:t>демократияны дамыту, Қазақстанда азаматтық</w:t>
        <w:br/>
        <w:t>бейбітшілік пен ұлтаралық келісімді қамтамасыз ету</w:t>
        <w:br/>
        <w:t>бағытын сенімді түрде қолдауы заңды.</w:t>
        <w:br/>
        <w:t>«Казахстанская правда» қызметкерлеріне</w:t>
        <w:br/>
        <w:t>жаңа шығармашылық табыстар, жаңалықтар мен</w:t>
        <w:br/>
        <w:t>жетістіктер тілеймін. Қаламдарыңыз мұқалмасын, ал</w:t>
        <w:br/>
        <w:t>сіздердің жарияланымдарыңыз біздің Отанымызға</w:t>
        <w:br/>
        <w:t>зкономикалық гүлденуге, азаматтарына бақыт пен</w:t>
        <w:br/>
        <w:t>игілікке жетуді қамтамасыз ету үшін жұмыс істейтін</w:t>
        <w:br/>
        <w:t>болсын»,-- делінген жеделхатта.</w:t>
        <w:br/>
        <w:t>Мемлекет басшысы Бразилия Федеративтік</w:t>
        <w:br/>
        <w:t>Республикасының Президенті Ф.Э. Кардосоға оның</w:t>
        <w:br/>
        <w:t>осы жоғары лауазымға сайлануына орай құттықтау</w:t>
        <w:br/>
        <w:t>жеделхатын жолдады.</w:t>
        <w:br/>
        <w:t>3 қаңтар</w:t>
        <w:br/>
        <w:t>Мемлекет басшысы Қазақстан экономикасының</w:t>
        <w:br/>
        <w:t>1995 жылғы дамуы мәселелері жөніндегі кеңеске</w:t>
        <w:br/>
        <w:t>төрағалық етті.</w:t>
        <w:br/>
        <w:t>Жаңа 1995 жылы үкімет алдында тұрған бас-</w:t>
        <w:br/>
        <w:t>ты міндеттер қатарында Президент мемлекеттік</w:t>
        <w:br/>
        <w:t>жада</w:t>
        <w:br/>
        <w:t>4 141»</w:t>
      </w:r>
    </w:p>
    <w:p>
      <w:r>
        <w:t>ШЫ</w:t>
        <w:br/>
        <w:t>1995 жыл</w:t>
        <w:br/>
        <w:t>Қаңтар</w:t>
        <w:br/>
        <w:t>Н.Ә. Назарбаев «мол табиғат ресурстары мен білікті</w:t>
        <w:br/>
        <w:t>кадрлары бар республика өзінің энергоресурста-</w:t>
        <w:br/>
        <w:t>рын Батысқа да, Шығысқа да тасымалдау мәселесін</w:t>
        <w:br/>
        <w:t>шешіп отырғанын» атап айтты. Оның табысты үлгісі</w:t>
        <w:br/>
        <w:t>ретінде Каспий құбыры консорциумын, сондай-ақ</w:t>
        <w:br/>
        <w:t>елдің шығыс жағына салынатын ішкі мұнай құбыры</w:t>
        <w:br/>
        <w:t>құрылысының жобасын атады (Қосымшаны қараңыз).</w:t>
        <w:br/>
        <w:t>29-31 қаңтар</w:t>
        <w:br/>
        <w:t>Мемлекет басшысы Швейцария Конфедерациясы-</w:t>
        <w:br/>
        <w:t>ның Давос қаласында өткен Дүниежүзілік экономика-</w:t>
        <w:br/>
        <w:t>лық форумға қатысты.</w:t>
        <w:br/>
        <w:t>Оның жұмысы барысында Қазақстан Президенті</w:t>
        <w:br/>
        <w:t>шетел мемлекеттері басшыларымен және жетекші</w:t>
        <w:br/>
        <w:t>трансұлттық компаниялардың басшыларымен</w:t>
        <w:br/>
        <w:t>бірқатар екіжақты кездесулер өткізді.</w:t>
        <w:br/>
        <w:t>БҰҰ бас хатшысының орынбасары В.Ф. Петровски-</w:t>
        <w:br/>
        <w:t>мен кездесуде экономикалық және демократиялық</w:t>
        <w:br/>
        <w:t>реформалар жүргізуде халықаралық ұйымдардың</w:t>
        <w:br/>
        <w:t>Қазақстанға көмек көрсету мүмкіндіктері талқыланды.</w:t>
        <w:br/>
        <w:t>ЕҚДБ бірінші вице-президенті Р. фФрименмен</w:t>
        <w:br/>
        <w:t>әңгімесінде Қазақстан және ЕҚДБ арасындағы</w:t>
        <w:br/>
        <w:t>ынтымақтастықты одан әрі дамыту жолдары туралы</w:t>
        <w:br/>
        <w:t>пікір алмасу болып өтті.</w:t>
        <w:br/>
        <w:t>Түркия Республикасының Премьер-министрі</w:t>
        <w:br/>
        <w:t>Т. Чиллермен болған әңгімелесуде ең алдымен,</w:t>
        <w:br/>
        <w:t>экономика саласындағы өзара тиімді екіжақты</w:t>
        <w:br/>
        <w:t>қатынастарды тереңдету мүмкіндіктеріне баса назар</w:t>
        <w:br/>
        <w:t>аударылды.</w:t>
        <w:br/>
        <w:t>Ж</w:t>
        <w:br/>
        <w:t>(9</w:t>
        <w:br/>
        <w:t>““</w:t>
        <w:br/>
        <w:t>Ақпан</w:t>
        <w:br/>
        <w:t>Сонымен бірге Н.Ә. Назарбаев: «Қазір</w:t>
        <w:br/>
        <w:t>республиканың сыртқы байланыстарының даму-</w:t>
        <w:br/>
        <w:t>ында жаңа кезең басталуда. Біздің барлық саяса-</w:t>
        <w:br/>
        <w:t>тымыз жүргізіліп жатқан түбегейлі нарықтық ре-</w:t>
        <w:br/>
        <w:t>формалар, елдің халықаралық міндеттемелерімен</w:t>
        <w:br/>
        <w:t>бірге ішкі шараларының келісімі сыртқы саяси</w:t>
        <w:br/>
        <w:t>бағыттың өз шындығына байланыстылығы негізінде</w:t>
        <w:br/>
        <w:t>Қазақстанның қарқынды экономикалық және мәдени</w:t>
        <w:br/>
        <w:t>дамуы мүдделеріне бағынышты болуы керектігі айқын</w:t>
        <w:br/>
        <w:t>көрінеді.</w:t>
      </w:r>
    </w:p>
    <w:p>
      <w:r>
        <w:t>Республика бұрынғысынша қауіпсіздік Пен</w:t>
        <w:br/>
        <w:t>сақтандыру дипломатиясының халықаралық және</w:t>
        <w:br/>
        <w:t>өңірлік құрылымдарының қызметіне белсене қатысуы</w:t>
        <w:br/>
        <w:t>керек, ядролық қаруды бөлшектеу мен оның сал-</w:t>
        <w:br/>
        <w:t>дарын, өз аумағымызда ядролық күштердің жұмыс</w:t>
        <w:br/>
        <w:t>істеуін жоюға берілетін қаржы-техникалық көмектің</w:t>
        <w:br/>
        <w:t>түсуіне табанды түрде қол жеткізуі тиіс.</w:t>
        <w:br/>
        <w:t>Сыртқы экономикалық қызметтің басты міндеті, ең</w:t>
        <w:br/>
        <w:t>алдымен, бәсекеге қабілетті өнімді шетелге шығаруды</w:t>
        <w:br/>
        <w:t>қамтамасыз ететін, сондай-ақ жоғары дәрежелі өңдеу</w:t>
        <w:br/>
        <w:t>тәсілдері бар салаларға мемлекеттік қолдау көрсету</w:t>
        <w:br/>
        <w:t>негізінде елдің экспорттық әлеуетін дамыту мен</w:t>
        <w:br/>
        <w:t>әртараптандыру болып табылады. Импортта техно-</w:t>
        <w:br/>
        <w:t>логиялар, кешенді жабдықтар, лицензиялар, «Ноу-</w:t>
        <w:br/>
        <w:t>хаулар» басым болуы керек.</w:t>
        <w:br/>
        <w:t>Осылайша, республиканың сыртқы саясаты</w:t>
        <w:br/>
        <w:t>Қазақстанның егеменді мемлекет ретінде қалыптасуы</w:t>
        <w:br/>
        <w:t>мен дамуының стратегиясын табысты іске асыру үшін</w:t>
        <w:br/>
        <w:t>қолайлы жағдайлар жасап, сақтауға бағытталуы ке-</w:t>
        <w:br/>
        <w:t>рек», -- деп атап көрсетті.</w:t>
        <w:br/>
        <w:t>16 ақпан</w:t>
        <w:br/>
        <w:t>Мемлекет басшысы Қазақстанның ұлттық мәдени</w:t>
        <w:br/>
        <w:t>орталықтары басшыларымен кеңес өткізіп, онда</w:t>
        <w:br/>
        <w:t>қоғамның әлеуметтік тұрақтылығын сақтау мен одан</w:t>
        <w:br/>
        <w:t>әрі нығайту жолдары қаралды.</w:t>
        <w:br/>
        <w:t>Кеңес барысында Н.Ә. Назарбаев республика-</w:t>
        <w:br/>
        <w:t>да ұлттық-мәдени қозғалысты қолдау мақсатында</w:t>
        <w:br/>
        <w:t>консультативтік орган ретінде өз жанындағы Қазақстан</w:t>
        <w:br/>
        <w:t>халықтары Ассамблеясын құруды ұсынды.</w:t>
        <w:br/>
        <w:t>-/ ланысты тәуелсіздік</w:t>
        <w:br/>
        <w:t>алған</w:t>
        <w:br/>
        <w:t>е Қазақстанда 46-дан астам діни конфессияларды</w:t>
        <w:br/>
        <w:t>) ұстанатын 130 ұлттың өкілдері тұрады. Осыған бай-</w:t>
        <w:br/>
        <w:t>соң Қазақстанда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</w:r>
    </w:p>
    <w:p>
      <w:r>
        <w:t>қазақстандықтардың біртұтас азаматтық қауымдастығын</w:t>
        <w:br/>
        <w:t>қалыптастыру ұлттық саясатты іске асырудың маңызды</w:t>
        <w:br/>
        <w:t>бағыттарының бірі болды. Бұл бағытта Президент Н.Ә. На-</w:t>
        <w:br/>
        <w:t>1995 жыл</w:t>
        <w:br/>
        <w:t>17 ақпан</w:t>
        <w:br/>
        <w:t>зарбаев ұлтаралық келісімнің қазақстандық үлгісінің негізін</w:t>
        <w:br/>
        <w:t>қалаған заңнамалық, институционалды және басқа да шара-</w:t>
        <w:br/>
        <w:t>ларды қабылдады.</w:t>
        <w:br/>
        <w:t>1992 жылы Қазақстанның егеменді мемлекет ретінде</w:t>
        <w:br/>
        <w:t>Қалыптасуы мен дамуы стратегиясында Н.Ә. Назарбаев</w:t>
        <w:br/>
        <w:t>осы мәселе бойынша өзінің көзқарасын нақты айқындап</w:t>
        <w:br/>
        <w:t>берді: «Этностың мемлекет құру қабілеті, ең алдымен,</w:t>
        <w:br/>
        <w:t>оның басқа ұлт өкілдерімен келісімде тұру ниетінен және</w:t>
        <w:br/>
        <w:t>тұра алу қабілетінен, республикада тұратын халықтардың</w:t>
        <w:br/>
        <w:t>барлығы Қазақстанды өз отаны деп есептейтіндей жағдайды</w:t>
        <w:br/>
        <w:t>қалыптастыру қасиетінен көрінеді. Басқадай ұстаным</w:t>
        <w:br/>
        <w:t>тұйыққа апарып тірейді. Бұл өте маңызды, тіпті, өзекті жай</w:t>
        <w:br/>
        <w:t>дер едім». Республиканың қоғамдық-саяси көкжиегінде</w:t>
        <w:br/>
        <w:t>Президенттің 1995 жылғы 1 наурыздағы Жарлығымен</w:t>
        <w:br/>
        <w:t>құрылған этносаралық қатынастарды үйлестіретін жаңа</w:t>
        <w:br/>
        <w:t>институт -- Қазақстан халықтары Ассамблеясының пай-</w:t>
        <w:br/>
        <w:t>да болуы егеменді Қазақстанның алғашқы жылдарындағы</w:t>
        <w:br/>
        <w:t>атаулы оқиға болды.</w:t>
        <w:br/>
        <w:t>Мемлекет басшысы Қазақстандағы дипломатиялық</w:t>
        <w:br/>
        <w:t>миссиясының аяқталуына байланысты Қазақстан</w:t>
        <w:br/>
        <w:t>Республикасындағы</w:t>
        <w:br/>
        <w:t>Үндістан Республикасының</w:t>
        <w:br/>
        <w:t>Төтенше және Өкілетті Елшісі К.Шарманы қабылдады.</w:t>
        <w:br/>
        <w:t>Әңгімелесу</w:t>
        <w:br/>
        <w:t>барысында экономикалық</w:t>
        <w:br/>
        <w:t>ынтымақтастық жөніндегі екіжақты үкіметаралық ко-</w:t>
        <w:br/>
        <w:t>миссия жұмысының тиімділігін арттыру қажеттілігі ту-</w:t>
        <w:br/>
        <w:t>ралы мәселе қозғалды.</w:t>
        <w:br/>
        <w:t>К. Шарма Н.Ә. Назарбаевты А. Құнанбаевтың</w:t>
        <w:br/>
        <w:t>туғанына 150 жыл толуына орай Үндістанда өткізіліп</w:t>
        <w:br/>
        <w:t>жатқан іс-шаралар туралы хабардар етті.</w:t>
        <w:br/>
        <w:t>Мемлекет басшысы дипломатқа Қазақстан мен</w:t>
        <w:br/>
        <w:t>Үндістан арасындағы достық қатынастарды дамытуға</w:t>
        <w:br/>
        <w:t>қосқан үлесі үшін алғыс білдірді.</w:t>
        <w:br/>
        <w:t>20 ақпан</w:t>
        <w:br/>
        <w:t>Мемлекет</w:t>
        <w:br/>
        <w:t>сы Жоғарғы</w:t>
        <w:br/>
        <w:t>Қазақстан Республика-</w:t>
      </w:r>
    </w:p>
    <w:p>
      <w:r>
        <w:t>Кеңесінің он үшінші шақырылымы</w:t>
        <w:br/>
        <w:t>депутаттарының бір тобы -- «Орталық» парламенттік</w:t>
        <w:br/>
        <w:t>тобының мүшелерін қабылдады.</w:t>
        <w:br/>
        <w:t>Кездесу барысында Президент парламентарийлер-</w:t>
        <w:br/>
        <w:t>ге екі ел арасындағы өзара тиімді ынтымақтастықтың</w:t>
        <w:br/>
        <w:t>аясын айтарлықтай кеңейте түскен Мәскеу қаласында</w:t>
        <w:br/>
        <w:t>қол жеткізілген Қазақстан мен Ресей арасындағы</w:t>
        <w:br/>
        <w:t>келісімдер</w:t>
        <w:br/>
        <w:t>айтты және депутаттарды</w:t>
        <w:br/>
        <w:t>Қазақстан, Беларусь және Ресей арасындағы Кедендік</w:t>
        <w:br/>
        <w:t>одақтың құрылуына байланысты елдің заңнамаларын</w:t>
        <w:br/>
        <w:t>жетілдіруге шақырды.</w:t>
        <w:br/>
        <w:t>бч)</w:t>
        <w:br/>
        <w:t>Ақпан</w:t>
        <w:br/>
        <w:t>Қазақстанға қауіпсіздік кепілдіктерін беруі туралы</w:t>
        <w:br/>
        <w:t>мәлімдеуіне байланысты жеке жолдауын жіберді.</w:t>
        <w:br/>
        <w:t>10 ақпан</w:t>
        <w:br/>
        <w:t>Мемлекет басшысы Алматы қаласында өткен ТМД</w:t>
        <w:br/>
        <w:t>Мемлекет басшылары кеңесінің отырысына қатысты.</w:t>
        <w:br/>
        <w:t>Саммитке сондай-ақ Ресей Федерациясының</w:t>
        <w:br/>
        <w:t>Президенті Б.Н. Ельцин, Әзірбайжан Республикасы-</w:t>
        <w:br/>
        <w:t>ның Президенті Г.А. Алиев, Қырғыз Республикасының</w:t>
        <w:br/>
        <w:t>Президенті А.А. Ақаев, Армения Республикасының</w:t>
        <w:br/>
        <w:t>Президенті Л.А. Тер-Петросян, Беларусь Республика-</w:t>
        <w:br/>
        <w:t>сының Президенті А.Г. Лукашенко, Грузия Республи-</w:t>
        <w:br/>
        <w:t>касының Президенті Э.А. Шеварднадзе, Молдова</w:t>
        <w:br/>
        <w:t>Республикасының Президенті М.И. Снегур, Тәжікстан</w:t>
        <w:br/>
        <w:t>Республикасының Президенті Э.Ш. Рахмонов,</w:t>
        <w:br/>
        <w:t>Өзбекстан Республикасының Президенті И.А. Кари-</w:t>
        <w:br/>
        <w:t>мов, Украина Президенті Л.Д. Кучма, Түрікменстанның</w:t>
        <w:br/>
        <w:t>Мәжілісінің төрағасы С.Н. Мурадов қатысты.</w:t>
        <w:br/>
        <w:t>Отырыс барысында ұжымдық қауіпсіздік,</w:t>
        <w:br/>
        <w:t>МД шекаралық және бітімгерлік күштерін құру,</w:t>
        <w:br/>
        <w:t>Экономикалық одақтың құқықтық базасын</w:t>
        <w:br/>
        <w:t>қалыптастыру мәселелері талқыланды.</w:t>
        <w:br/>
        <w:t>Кеңес отырысының қорытындысы бойынша та-</w:t>
        <w:br/>
        <w:t>раптар ТМД-да бейбітшілік пен тұрақтылықты сақтау</w:t>
        <w:br/>
        <w:t>туралы меморандумға және ТМД-ға қатысушы</w:t>
        <w:br/>
        <w:t>мемлекеттердің әуе қорғанысының бірлескен жүйесін</w:t>
        <w:br/>
        <w:t>құру туралы келісіміне қол қойды, Ұжымдық қауіпсіздік</w:t>
        <w:br/>
        <w:t>туралы шартқа қатысушы мемлекеттердің ұжымдық</w:t>
        <w:br/>
        <w:t>қауіпсіздік тұжырымдамасын бекітті, сондай-ақ фа-</w:t>
        <w:br/>
        <w:t>шизмге қарсы соғыстағы Жеңістің 50 жылдығына орай</w:t>
        <w:br/>
        <w:t>ТМД-ға қатысушы мемлекеттердің халықтары мен</w:t>
        <w:br/>
        <w:t>әлем жұртшылығына арналған Үндеуді қабылдады.</w:t>
        <w:br/>
        <w:t>(іу Тәуелсіз Мемлекеттер Достастығы (ТМД) -- 1991</w:t>
      </w:r>
    </w:p>
    <w:p>
      <w:r>
        <w:t>жылғы 8 желтоқсанда Ресей, Украина және Бела-</w:t>
        <w:br/>
        <w:t>русьпен бұрынғы КСРО құрамына кірген мемлекет-</w:t>
        <w:br/>
        <w:t>тер арасындағы қатынастарды реттеу мақсатында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құрамына кірген 11 мемлекет ТМД қағидаттары мен</w:t>
        <w:br/>
        <w:t>мақсаттары жазылған Алматы декларациясына қол қойды.</w:t>
        <w:br/>
        <w:t>Мемлекет басшылары кеңесі, Үкімет басшылары кеңесі,</w:t>
        <w:br/>
        <w:t>Сыртқы істер министрлерінің кеңесі, Қорғаныс министрлерінің</w:t>
        <w:br/>
        <w:t>кеңесі, Парламентаралық ассамблея, Экономикалық сот, ТМД</w:t>
        <w:br/>
        <w:t>Атқару комитеті және т.б. ТМД органдары болып табылады.</w:t>
        <w:br/>
        <w:t>158</w:t>
        <w:br/>
        <w:t>1995 жыл</w:t>
        <w:br/>
        <w:t>ақ «Бейбітшілік үшін серіктестік» бағдарламасы ая-</w:t>
        <w:br/>
        <w:t>сында Қазақстан мен НАТО ынтымақтастығының</w:t>
        <w:br/>
        <w:t>жағдайы мен перспективалары туралы мәселелер</w:t>
        <w:br/>
        <w:t>талқыланды. Тараптар бағдарламаны іске қосу туралы</w:t>
        <w:br/>
        <w:t>уағдаластыққа қол жеткізді. Бұл ретте, Н.Ә. Назарба-</w:t>
        <w:br/>
        <w:t>ев Қазақстан мен Ресейдің әскери ынтымақтастығын</w:t>
        <w:br/>
        <w:t>кеңейту қол жеткізілген келісімге қайшы келмейтінін</w:t>
        <w:br/>
        <w:t>атап айтты.</w:t>
        <w:br/>
        <w:t>Сол күні Мемлекет басшысы Бенилюкс мемлекет-</w:t>
        <w:br/>
        <w:t>теріндегі Қазақстан Республикасы Елшілігінің салта-</w:t>
        <w:br/>
        <w:t>натты ашылу рәсіміне қатысты.</w:t>
        <w:br/>
        <w:t>Рәсімге сондай-ақ Король отбасының және Бель-</w:t>
        <w:br/>
        <w:t>гия Үкіметінің мүшелері қатысты.</w:t>
        <w:br/>
        <w:t>р-</w:t>
        <w:br/>
        <w:t>25 қаңтар</w:t>
        <w:br/>
        <w:t>Мемлекет басшысы 1995 жылғы 26-27 қаңтарда</w:t>
        <w:br/>
        <w:t>болатын Дүниежүзілік экономикалық форумға қатысу</w:t>
        <w:br/>
        <w:t>үшін Швейцария Конфедерациясының Давос қаласына</w:t>
        <w:br/>
        <w:t>келді.</w:t>
        <w:br/>
        <w:t>Сол күні Мемлекет басшысы ДСҰ бас директоры</w:t>
        <w:br/>
        <w:t>П. Сазерлендпен кездесті.</w:t>
        <w:br/>
        <w:t>Кездесу барысында Н.Ә. Назарбаев Қазақстанның</w:t>
        <w:br/>
        <w:t>ДСҰ мүшелігіне кіру мүдделестігін білдірді және</w:t>
        <w:br/>
        <w:t>«Қазақстан ГАТТ негізінде Дүниежүзілік сауда</w:t>
        <w:br/>
        <w:t>ұйымының құрылуына байланысты осы маңызды</w:t>
        <w:br/>
        <w:t>халықаралық институттағы байқаушы мәртебесін</w:t>
        <w:br/>
        <w:t>алғашқылардың бірі болып ресми түрде дәлелдеді», -</w:t>
        <w:br/>
        <w:t>деп мәлімдеді.</w:t>
        <w:br/>
        <w:t>28 қаңтар</w:t>
        <w:br/>
        <w:t>Мемлекет басшысы Швейцария Конфедерациясы-</w:t>
        <w:br/>
        <w:t>ның Давос қаласында өткен Дүниежүзілік экономи-</w:t>
      </w:r>
    </w:p>
    <w:p>
      <w:r>
        <w:t>калық форумға қатысты.</w:t>
        <w:br/>
        <w:t>Форумға қатысушылардың алдында сөз сөйлей</w:t>
        <w:br/>
        <w:t>отырып, Қазақстан Президенті мемлекет басшылары</w:t>
        <w:br/>
        <w:t>мен дүниежүзілік бизнестің жетекші өкілдерінің наза-</w:t>
        <w:br/>
        <w:t>рына республиканың мұнай-газ кен орындарын бірігіп</w:t>
        <w:br/>
        <w:t>игеру жобаларын ұсынды. Бұл ретте, ол құрылып</w:t>
        <w:br/>
        <w:t>отырған Еуропалық энергетикалық хартияға Қазақстан</w:t>
        <w:br/>
        <w:t>өз үлесін қосуға дайын екенін атап көрсетті.</w:t>
        <w:br/>
        <w:t>Бс</w:t>
        <w:br/>
        <w:t>4183»</w:t>
        <w:br/>
        <w:t>“-</w:t>
        <w:br/>
        <w:t>Бенилюкс -- құрамына үш еуропалық монархия --</w:t>
        <w:br/>
        <w:t>Бельгия, Нидерланды және Люксембург енетін Ба-</w:t>
        <w:br/>
        <w:t>-5 тыс Еуропадағы экономикалық одақ.</w:t>
        <w:br/>
        <w:t>1995 жыл</w:t>
        <w:br/>
        <w:t>Республикасынан Халықаралық валюта қоры</w:t>
        <w:br/>
        <w:t>Басқарушыларының кеңесіндегі қызметінен босату ту-</w:t>
        <w:br/>
        <w:t>ралы» М22056 жарлықтарына қол қойды.</w:t>
        <w:br/>
        <w:t>23 ақпан</w:t>
        <w:br/>
        <w:t>Мемлекет. басшысы Семипалатинск облы-</w:t>
        <w:br/>
        <w:t>сына жұмыс сапары барысында А. Құнанбаевтың</w:t>
        <w:br/>
        <w:t>Мемлекеттік тарихи-мәдени және әдеби-</w:t>
        <w:br/>
        <w:t>мемориалдық мұражай-қорығында және Невзоров-</w:t>
        <w:br/>
        <w:t>тар отбасының мұражайында болып, онда көркемөнер</w:t>
        <w:br/>
        <w:t>туындыларының бірегей топтамасымен танысты.</w:t>
        <w:br/>
        <w:t>Содан кейін Президенттері және былғары өнімдерін</w:t>
        <w:br/>
        <w:t>шығаратын «Саян» шағын кәсіпорнында, ыдыс-</w:t>
        <w:br/>
        <w:t>қаптарды шығаратын «Асер» өндірістік-коммерциялық</w:t>
        <w:br/>
        <w:t>фирмасында болды.</w:t>
        <w:br/>
        <w:t>Сол күні Мемлекет басшысы А. Құнанбаевтың</w:t>
        <w:br/>
        <w:t>150 жылдығын тойлау шараларын дайындау мен</w:t>
        <w:br/>
        <w:t>өткізу. жөніндегі республикалық мерейтойлық</w:t>
        <w:br/>
        <w:t>комиссиясының жылжымалы отырысына қатысты.</w:t>
        <w:br/>
        <w:t>Отырыста сөз сөйлей келе, Президент: «мерей-</w:t>
        <w:br/>
        <w:t>той Абай өзінің «Қара сөздерінде» сынға алған сән-</w:t>
        <w:br/>
        <w:t>салтанатты емес, жоғары мәдениеттілік белгісімен</w:t>
        <w:br/>
        <w:t>өтуі керек. Сондай-ақ біз бұл мерейтойды республи-</w:t>
        <w:br/>
        <w:t>ка халықтарының бірігуін, шынайы адамгершілігі мен</w:t>
        <w:br/>
        <w:t>рухани бірлесуін көрсететін достық мерекесіне айнал-</w:t>
        <w:br/>
        <w:t>дыруымыз қажет. Ол елдегі азаматтық бейбітшілік пен</w:t>
        <w:br/>
        <w:t>ұлтаралық келісімді нығайтуға шақырады», -- деп</w:t>
        <w:br/>
        <w:t>атап айтты.</w:t>
        <w:br/>
        <w:t>Мемлекет басшысы Жидебайдағы мемориалдық</w:t>
        <w:br/>
        <w:t>кешенді және Семипалатинск қаласынан Қарауыл</w:t>
        <w:br/>
        <w:t>ауылына дейінгі автомобиль жолын уақытылы аяқтау</w:t>
        <w:br/>
        <w:t>қажеттігіне отырысқа қатысушылардың назарын ау-</w:t>
        <w:br/>
        <w:t>дарды.</w:t>
        <w:br/>
        <w:t>24 ақпан</w:t>
      </w:r>
    </w:p>
    <w:p>
      <w:r>
        <w:t>Мемлекет басшысы Шығыс Қазақстан облысында</w:t>
        <w:br/>
        <w:t>жұмыс сапарымен болды.</w:t>
        <w:br/>
        <w:t>Өскемен қаласында Президент медициналық</w:t>
        <w:br/>
        <w:t>спирт шығаратын шағын зауыттар шығарумен ай-</w:t>
        <w:br/>
        <w:t>налыса бастаған «Шығысмашзауыт» АҚ, «Үлбі»</w:t>
        <w:br/>
        <w:t>өндірістік кәсіпорнында, «Будмаприс» жекеменшік</w:t>
        <w:br/>
        <w:t>кәсіпорнында болды, Орталық мәдениет үйінде</w:t>
        <w:br/>
        <w:t>ашылған халық тұтынатын тауарлар көрмесін ара-</w:t>
        <w:br/>
        <w:t>лап көрді және С.А. Аманжолов атындағы Шығыс</w:t>
        <w:br/>
        <w:t>1995 жыл</w:t>
        <w:br/>
        <w:t>«Қазақстан Республикасы Президентінің 1994</w:t>
        <w:br/>
        <w:t>жылғы 27 қаңтардағы М21520 Жарлығының күші</w:t>
        <w:br/>
        <w:t>жойылған деп тану туралы» М22031, «Согра маши-</w:t>
        <w:br/>
        <w:t>на жасау зауытын «Алтыналмас» Ұлттық акционерлік</w:t>
        <w:br/>
        <w:t>компаниясының құрамынан шығару туралы» М%2032</w:t>
        <w:br/>
        <w:t>жарлықтарына қол қойды.</w:t>
        <w:br/>
        <w:t>19 қаңтар</w:t>
        <w:br/>
        <w:t>Мемлекет басшысы Қазақстан Республикасының</w:t>
        <w:br/>
        <w:t>экономикасына шет ел капиталын тарту процестерін</w:t>
        <w:br/>
        <w:t>мемлекеттік басқару мен реттеудің тиімділігін арттыру</w:t>
        <w:br/>
        <w:t>жөніндегі шаралар туралы» М22035 Жарлығына қол</w:t>
        <w:br/>
        <w:t>қойды.</w:t>
        <w:br/>
        <w:t>20 қаңтар</w:t>
        <w:br/>
        <w:t>Мемлекет басшысы Ресей Федерациясында</w:t>
        <w:br/>
        <w:t>жұмыс сапарымен болып, осы елдің астанасы Мәскеу</w:t>
        <w:br/>
        <w:t>қаласында Президент Б.Н. Ельцинмен кездесті.</w:t>
        <w:br/>
        <w:t>Шағын және кеңейтілген құрам дағы келіссөздер ба-</w:t>
        <w:br/>
        <w:t>рысында екі ел азаматтарының азаматтықты қабылдау</w:t>
        <w:br/>
        <w:t>тәртібін жеңілдету, сондай-ақ екіжақты экономикалық |</w:t>
        <w:br/>
        <w:t>ынтымақтастықты тереңдету мәселелеріне баса назар</w:t>
        <w:br/>
        <w:t>аударылды.</w:t>
        <w:br/>
        <w:t>Кездесу нәтижелерін қорытындылай келе, Н.Ә. На-</w:t>
        <w:br/>
        <w:t>зарбаев «азаматтықты қабылдау тәртібін жеңілдету</w:t>
        <w:br/>
        <w:t>туралы саяси шарт екі мемлекет арасындағы ерекше</w:t>
        <w:br/>
        <w:t>қатынастардың куәсі болып табылатынын» атап айтты</w:t>
        <w:br/>
        <w:t>және «екі елдің біртұтас кедендік одағын құру негізін</w:t>
        <w:br/>
        <w:t>қалайтын» Төлем одағы туралы келісімге қол қоюды</w:t>
        <w:br/>
        <w:t>ерекше атап көрсетті.</w:t>
        <w:br/>
        <w:t>Келіссөздер қорытындысы бойынша Қазақстан-</w:t>
        <w:br/>
        <w:t>Ресей ынтымақтастығын кеңейту мен тереңдету тура-</w:t>
        <w:br/>
        <w:t>лы декларацияға, Ресей аумағында тұрақты тұратын</w:t>
        <w:br/>
        <w:t>Қазақстан азаматтары мен Қазақстан аумағында</w:t>
        <w:br/>
        <w:t>тұрақты тұратын Ресей азаматтарының құқықтық</w:t>
        <w:br/>
        <w:t>мәртебесі туралы шартына және Ресейде тұрақты</w:t>
        <w:br/>
        <w:t>тұру үшін барған Қазақстан азаматтарының және</w:t>
        <w:br/>
        <w:t>Қазақстанда тұрақты тұру үшін көшіп барған Ресей</w:t>
        <w:br/>
        <w:t>азаматтарының азаматтық алу тәртібін жеңілдету ту-</w:t>
        <w:br/>
        <w:t>ралы келісімге қол қойылды.</w:t>
        <w:br/>
        <w:t>23 қаңтар</w:t>
      </w:r>
    </w:p>
    <w:p>
      <w:r>
        <w:t>Мемлекет басшысы Ресей Федерациясына жұмыс</w:t>
        <w:br/>
        <w:t>сапары барысында сапарының қорытындысы бойын-</w:t>
        <w:br/>
        <w:t>ша ресейлік тілшілер үшін баспасөз конференциясын</w:t>
        <w:br/>
        <w:t>өткізді.</w:t>
        <w:br/>
        <w:t>-Г</w:t>
        <w:br/>
        <w:t>(18)</w:t>
        <w:br/>
        <w:t>(0/ІР</w:t>
        <w:br/>
        <w:t>Наурыз</w:t>
        <w:br/>
        <w:t>сезіне отырып, тұрақтылық пен ұлтаралық келісімді</w:t>
        <w:br/>
        <w:t>сақтау мүдделері үшін пайдаланған конституциялық</w:t>
        <w:br/>
        <w:t>құқығы болып табылатынын атап көрсетті.</w:t>
        <w:br/>
        <w:t>Мемлекет басшысы Өзбекстан Республикасының</w:t>
        <w:br/>
        <w:t>Президенті И.А. Каримовке жалпыхалықтық рефе-</w:t>
        <w:br/>
        <w:t>рендум қорытындысы бойынша оның өкілеттігін 2000</w:t>
        <w:br/>
        <w:t>жылға дейін ұзартуына орай құттықтау жеделхатын</w:t>
        <w:br/>
        <w:t>жолдады.</w:t>
        <w:br/>
        <w:t>30 наурыз</w:t>
        <w:br/>
        <w:t>Мемлекет басшысы Заң күші бар «Қазақстан</w:t>
        <w:br/>
        <w:t>Республикасының Ұлттық банкі туралы» 22155, Заң</w:t>
        <w:br/>
        <w:t>күші бар «Қазақстан Республикасының кейбір заң</w:t>
        <w:br/>
        <w:t>актілерінің күші жойылған деп тану туралы» М22157</w:t>
        <w:br/>
        <w:t>Жарлығына қол қойды.</w:t>
        <w:br/>
        <w:t>31 наурыз</w:t>
        <w:br/>
        <w:t>Мемлекет басшысы Заң күші бар «Акциздер тура-</w:t>
        <w:br/>
        <w:t>лы» Қазақстан Республикасының Заңына өзгертулер</w:t>
        <w:br/>
        <w:t>мен толықтырулар енгізу туралы» М22159 Жарлығына</w:t>
        <w:br/>
        <w:t>қол қойды.</w:t>
        <w:br/>
        <w:t>Наурыз</w:t>
        <w:br/>
        <w:t>Кездесу барысында тараптар екі мемлекет</w:t>
        <w:br/>
        <w:t>арасындағы ынтымақтастықты дамытудың жағдайы</w:t>
        <w:br/>
        <w:t>туралы пікір алмасты, атап айтқанда, ең ірі италиялық</w:t>
        <w:br/>
        <w:t>«Авір КСО» компаниясының Қарашығанақ мұнай-</w:t>
        <w:br/>
        <w:t>газ кен орнын игеруге қатысуы туралы мәселелер</w:t>
      </w:r>
    </w:p>
    <w:p>
      <w:r>
        <w:t>қозғалды.</w:t>
        <w:br/>
        <w:t>Мемлекет басшысы Алматы қаласындағы Неміс</w:t>
        <w:br/>
        <w:t>үйіне барып, Қазақстандағы Немістер одағының</w:t>
        <w:br/>
        <w:t>республикадағы неміс халқына ана тілін, ұлттық салт-</w:t>
        <w:br/>
        <w:t>дәстүрлерін үйренуге материалдық және моральдық</w:t>
        <w:br/>
        <w:t>қолдау көрсету жөніндегі қызметімен танысты және</w:t>
        <w:br/>
        <w:t>Құрметті меймандар кітабына естелік жазба қалдырды.</w:t>
        <w:br/>
        <w:t>Мемлекет басшысы «Кешірім жасау тура-</w:t>
        <w:br/>
        <w:t>лы» М292069, «Өлім жазасына -- атуға кесілген</w:t>
        <w:br/>
        <w:t>сотталушының ісі бойынша» М22071 жарлықтарына</w:t>
        <w:br/>
        <w:t>қол қойды.</w:t>
        <w:br/>
        <w:t>10 наурыз</w:t>
        <w:br/>
        <w:t>Мемлекет басшысы Қазақстанға ресми сапармен</w:t>
        <w:br/>
        <w:t>келген Чехия Республикасының Сыртқы істер министрі</w:t>
        <w:br/>
        <w:t>Й. Желенецті қабылдады.</w:t>
        <w:br/>
        <w:t>Кеңейтілген құрамдағы келіссөздер барысында,</w:t>
        <w:br/>
        <w:t>ең алдымен, сауда-зэкономикалық ынтымақтастық</w:t>
        <w:br/>
        <w:t>саласындағы Қазақстан-Чехия қатынастарының жай-</w:t>
        <w:br/>
        <w:t>күйі мен перспективалары талқыланды.</w:t>
        <w:br/>
        <w:t>11 наурыз</w:t>
        <w:br/>
        <w:t>Мемлекет басшысы Қазақстан Республикасының</w:t>
        <w:br/>
        <w:t>Конституциялық сотына 1994 жылғы 7 наурызда өткен</w:t>
        <w:br/>
        <w:t>Қазақстан Республикасы Жоғарғы кеңесі сайлауының</w:t>
        <w:br/>
        <w:t>конституциялығы туралы, депутаттардың заңнамалық</w:t>
        <w:br/>
        <w:t>сипаттағы шешімдер қабылдау құқығы туралы, 1993</w:t>
        <w:br/>
        <w:t>жылғы 10 желтоқсанда қабылданған «Қазақстан</w:t>
        <w:br/>
        <w:t>Республикасының Президенті мен жергілікті</w:t>
        <w:br/>
        <w:t>әкімшіліктердің басшыларына қосымша өкілеттіктерді</w:t>
        <w:br/>
        <w:t>уақытша беру туралы» Заңы қолданысының сақталуы</w:t>
        <w:br/>
        <w:t>туралы, Президенттің конституциялық заң күші</w:t>
        <w:br/>
        <w:t>бар актілер шығару құқығы, оларға өзгерістер мен</w:t>
        <w:br/>
        <w:t>толықтырулар енгізіп, «қайтадан» сайлау өткізудің</w:t>
        <w:br/>
        <w:t>мерзімі туралы түсініктемелер алу үшін жүгінді.</w:t>
        <w:br/>
        <w:t>Баспасөз конференциясында Президент рес-</w:t>
        <w:br/>
        <w:t>публикада парламенттік дағдарыс орын алғанын</w:t>
        <w:br/>
        <w:t>ак.</w:t>
        <w:br/>
        <w:t>4”,</w:t>
        <w:br/>
        <w:t>““</w:t>
        <w:br/>
        <w:t>шешімін бұзу туралы шағым беруге жатпайтынын</w:t>
        <w:br/>
        <w:t>мәлімдеді және «..тек парасаттылық, табандылық,</w:t>
        <w:br/>
        <w:t>заңды қатаң ұстану ғана орын алған жағдайдан</w:t>
        <w:br/>
        <w:t>шығаратын және парламенттік дағдарысты болдыр-</w:t>
        <w:br/>
        <w:t>майтын жалғыз жол. Сонымен бірге, кімнің мүддесін</w:t>
        <w:br/>
        <w:t>қозғаса да, Конституциялық сот шешімдеріне құрметпен</w:t>
        <w:br/>
        <w:t>қарау керек. Тек осылай етсек қана біз Қазақстанның</w:t>
        <w:br/>
        <w:t>құқықтық мемлекетке қарай нақты қоғалысы, заңның</w:t>
        <w:br/>
        <w:t>салтанат құруы туралы айта аламыз», -- деді.</w:t>
        <w:br/>
        <w:t>Мемлекет басшысы баспасөз бетінде 8 нау-</w:t>
        <w:br/>
        <w:t>рыз -- Халықаралық әйелдер күніне орай Қазақстан</w:t>
      </w:r>
    </w:p>
    <w:p>
      <w:r>
        <w:t>әйелдеріне үндеуін жариялады.</w:t>
        <w:br/>
        <w:t>«Көктемнің ең сұлу мерекесі -- Халықаралық</w:t>
        <w:br/>
        <w:t>әйелдер күніне орай менің ең жылы, жүрекжарды</w:t>
        <w:br/>
        <w:t>лебізім мен ризашылығымды және құттықтау сөзде-</w:t>
        <w:br/>
        <w:t>рімді қабыл алыңыздар. Сіздердің сұлулықтарыңыз</w:t>
        <w:br/>
        <w:t>бен тартымдылықтарыңыз, кеңпейілдеріңіз бен</w:t>
        <w:br/>
        <w:t>даналықтарыңыз ешкімді ешқашан да немқұрайлы</w:t>
        <w:br/>
        <w:t>қалдыра алмайды. Сіздерге өздеріңіздің жарқын</w:t>
        <w:br/>
        <w:t>істеріңізбен, ең бастысы, рухани демеу берулеріңіздің</w:t>
        <w:br/>
        <w:t>арқасында біздің егемен Қазақстанымыздың</w:t>
        <w:br/>
        <w:t>қалыптасуына қосып отырған зор үлестеріңіз үшін</w:t>
        <w:br/>
        <w:t>алғыс білдіремін», -- делінген құттықтауда.</w:t>
        <w:br/>
        <w:t>9 наурыз</w:t>
        <w:br/>
        <w:t>Мемлекет басшысы Қазақстанға ресми сапармен</w:t>
        <w:br/>
        <w:t>келген Венгрия Республикасының Премьер-министрі</w:t>
        <w:br/>
        <w:t>Д. Хорнды қабылдады.</w:t>
        <w:br/>
        <w:t>Кеңейтілген құрамдағы келіссөздер барысын-</w:t>
        <w:br/>
        <w:t>да Қазақстан мен Венгрия арасындағы екіжақты</w:t>
        <w:br/>
        <w:t>ынтымақтастықты кеңейту мәселелері талқыланды.</w:t>
        <w:br/>
        <w:t>Келіссөздер қорытындысы бойынша Сауда-эконо-</w:t>
        <w:br/>
        <w:t>микалық ынтымақтастық, консулдық конвенция, әуе</w:t>
        <w:br/>
        <w:t>көлігі саласындағы серіктестікті ұйымдастыру бойын-</w:t>
        <w:br/>
        <w:t>ша қазақстандық-венгриялық үкіметаралық комиссия</w:t>
        <w:br/>
        <w:t>құру туралы келісімге, Қазақстан мен Венгрияның</w:t>
        <w:br/>
        <w:t>өнеркәсіп және сауда министрлерінің ынтымақтастығы</w:t>
        <w:br/>
        <w:t>туралы хаттамаға және т.б. қол қойылды.</w:t>
        <w:br/>
        <w:t>Мемлекет басшысы жаңадан тағайындалған</w:t>
        <w:br/>
        <w:t>Қазақстан Республикасындағы Италия Республика-</w:t>
        <w:br/>
        <w:t>сының Төтенше және Өкілетті Елшісі Дж. М. де Монте</w:t>
        <w:br/>
        <w:t>Треттодан сенім грамотасын қабылдады.</w:t>
        <w:br/>
        <w:t>1995 жыл</w:t>
        <w:br/>
        <w:t>Наурыз</w:t>
        <w:br/>
        <w:t>Сол күні Н.Ә. Назарбаев «Қылмысқа қарсы күрес</w:t>
        <w:br/>
        <w:t>және құқықтық тәртіпті нығайту жөніндегі шұғыл ша-</w:t>
        <w:br/>
        <w:t>ралар туралы» қаулысын қабылдады.</w:t>
        <w:br/>
        <w:t>Мемлекет басшысы «М.Ж. Жұрыновты Қазақстан</w:t>
        <w:br/>
        <w:t>Республикасының Білім министріқызметінетағайындау</w:t>
        <w:br/>
        <w:t>туралы» |22136, «Қазақстан Республикасының</w:t>
        <w:br/>
        <w:t>Мемлекеттік мүлік жөніндегі мемлекеттік комитетін</w:t>
        <w:br/>
        <w:t>қайта құру туралы» |22137, «С.С. Қалмырзаевты</w:t>
        <w:br/>
        <w:t>Қазақстан Республикасының Мемлекеттік мүлік</w:t>
        <w:br/>
        <w:t>жөніндегі мемлекеттік комитетінің төрағасы қызметіне</w:t>
        <w:br/>
        <w:t>тағайындау туралы» |22138, «С.Қ. Әлиғожановты</w:t>
        <w:br/>
        <w:t>Қазақстан Республикасының Көлік және коммуни-</w:t>
        <w:br/>
        <w:t>кациялар министрі қызметіне тағайындау туралы»</w:t>
        <w:br/>
        <w:t>М822139 жарлықтарына қол қойды.</w:t>
        <w:br/>
        <w:t>20 наурыз</w:t>
        <w:br/>
        <w:t>Мемлекет басшысы «П.В. Своикті Қазақстан</w:t>
        <w:br/>
        <w:t>Республикасының Баға және монополияға қарсы</w:t>
      </w:r>
    </w:p>
    <w:p>
      <w:r>
        <w:t>саясат жөніндегі мемлекеттік комитетінің төрағасы</w:t>
        <w:br/>
        <w:t>қызметіне тағайындау туралы» 22140 Жарлығына</w:t>
        <w:br/>
        <w:t>қол қойды.</w:t>
        <w:br/>
        <w:t>21 наурыз</w:t>
        <w:br/>
        <w:t>Мемлекет. басшысы жаңадан тағайындалған</w:t>
        <w:br/>
        <w:t>Қазақстан Республикасындағы Франция Республика-</w:t>
        <w:br/>
        <w:t>сының Төтенше және Өкілетті Елшісі А. Ришардан</w:t>
        <w:br/>
        <w:t>сенім грамотасын қабылдады.</w:t>
        <w:br/>
        <w:t>Мемлекет басшысы «1941-1945 жж. Ұлы Отан</w:t>
        <w:br/>
        <w:t>соғысындағы Жеңіске 50 жыл» мерекелік медалімен</w:t>
        <w:br/>
        <w:t>наградтау туралы» М22142 Жарлығына қол қойды.</w:t>
        <w:br/>
        <w:t>22 наурыз</w:t>
        <w:br/>
        <w:t>Мемлекет басшысы Наурыз мейрамы мерекесіне</w:t>
        <w:br/>
        <w:t>орай баспасөз бетінде қазақстандықтарға үндеуін жа-</w:t>
        <w:br/>
        <w:t>риялады.</w:t>
        <w:br/>
        <w:t>«Біздің ортақ үйімізде де көзге көрінерлік</w:t>
        <w:br/>
        <w:t>өзгерістер орын алды: экономикалық және саяси ре-</w:t>
        <w:br/>
        <w:t>формалар жолымен ілгерілей отырып, еліміз өз аза- |</w:t>
        <w:br/>
        <w:t>маттары игілігінің негізін қалауда, олардың балалары</w:t>
        <w:br/>
        <w:t>мен немерелеріне лайықты келешек құруда. Бұл жолда</w:t>
        <w:br/>
        <w:t>бізді көптеген саяси және экономикалық қиындықтар</w:t>
        <w:br/>
        <w:t>бэ)</w:t>
        <w:br/>
        <w:t>1995 жыл</w:t>
        <w:br/>
        <w:t>республикадағы демократиялық өзгерістердің тағдыры</w:t>
        <w:br/>
        <w:t>да байланысты болып келеді. Ал осы мәселелерді</w:t>
        <w:br/>
        <w:t>шешудің жолы біреу ғана -- әйелдердің толыққанды</w:t>
        <w:br/>
        <w:t>өмір сүруі үшін барлық жағдайларды жасау, ал ол от-</w:t>
        <w:br/>
        <w:t>басы, ана мен бала мәселелерін мемлекеттік саясат</w:t>
        <w:br/>
        <w:t>дәрежесінде қарауды талап етеді», -- деп атап өтті</w:t>
        <w:br/>
        <w:t>Президент.</w:t>
        <w:br/>
        <w:t>3 наурыз</w:t>
        <w:br/>
        <w:t>Мемлекет басшысы Түрікменстанның Дашховуз</w:t>
        <w:br/>
        <w:t>қаласында өткен Арал теңізін сақтау мәселелері</w:t>
        <w:br/>
        <w:t>бойынша Орталық Азия мемлекеттері басшыларының</w:t>
        <w:br/>
        <w:t>отырысына қатысты.</w:t>
        <w:br/>
        <w:t>Саммитке сондай-ақ Қырғыз Республикасының ф%</w:t>
        <w:br/>
        <w:t>Президенті А.А. Ақаев, Өзбекстан Республикасының</w:t>
        <w:br/>
        <w:t>Президенті И.А. Каримов, Тәжікстан Республикасының</w:t>
        <w:br/>
        <w:t>Президенті. 9.Ш. Рахмонов, Түрікменстанның</w:t>
        <w:br/>
        <w:t>Президенті С.А. Ниязов қатысты.</w:t>
        <w:br/>
        <w:t>Өңірдің әлеуметтік-экономикалық дамуын есеп-</w:t>
        <w:br/>
        <w:t>ке ала отырып, таяу 3-5 жыл ішінде Арал теңізі</w:t>
        <w:br/>
        <w:t>бассейніндегі: экологиялық жағдайды жақсарту</w:t>
        <w:br/>
        <w:t>жөніндегі іс-қимыл бағдарламасын іске асыру ба-</w:t>
        <w:br/>
        <w:t>рысы туралы, Халықаралық Аралды құтқару қоры</w:t>
        <w:br/>
        <w:t>қаржысының қалыптасуы, сондай-ақ ұйымдастыру</w:t>
      </w:r>
    </w:p>
    <w:p>
      <w:r>
        <w:t>сипатындағы мәселелер кездесудің күн тәртібін</w:t>
        <w:br/>
        <w:t>құрады.</w:t>
        <w:br/>
        <w:t>Отырыста сөз сөйлей отырып, Н.Ә. Назарбаев:</w:t>
        <w:br/>
        <w:t>«Аралды құтқару халықаралық қоры аз ғана уақыт</w:t>
        <w:br/>
        <w:t>ішінде дүниежүзінің АҚШ, Ұлыбритания, ГФР, Фран-</w:t>
        <w:br/>
        <w:t>ция, Италия және басқа да жетекші елдерінің басшы-</w:t>
        <w:br/>
        <w:t>ларынан қолдау тауып, қаржылай көмек кепілдіктерін</w:t>
        <w:br/>
        <w:t>алды, ал Біріккен Ұлттар Ұйымы, Еуропалық Одақ,</w:t>
        <w:br/>
        <w:t>Дүниежүзілік банкі, ЮНЕП халықаралық ұйымдары</w:t>
        <w:br/>
        <w:t>жәрдемдесетініне сендірді», -- деп мәлімдеді.</w:t>
        <w:br/>
        <w:t>6 наурыз</w:t>
        <w:br/>
        <w:t>Мемлекет басшысы Қазақстан Республика-</w:t>
        <w:br/>
        <w:t>сы Ұлттық ғылым академиясының ғалымдарын</w:t>
        <w:br/>
        <w:t>қабылдады.</w:t>
        <w:br/>
        <w:t>Кездесу барысында қазақстандық ғылымның даму</w:t>
        <w:br/>
        <w:t>жағдайы мен перспективалары туралы пікір алмасу бо-</w:t>
        <w:br/>
        <w:t>лып өтті. Атап айтқанда, республикада экономикалық</w:t>
        <w:br/>
        <w:t>құлдырауды жедел түрде еңсеруге бағытталған</w:t>
        <w:br/>
        <w:t>әзірленімдер мен зерттемелер тиімділігін арттыру,</w:t>
        <w:br/>
        <w:t>сондай-ақ білім беру мен жоғары мектеп жүйелерінде</w:t>
        <w:br/>
        <w:t>оқыту сапасын арттыру туралы сөз болды.</w:t>
        <w:br/>
        <w:t>-Г</w:t>
        <w:br/>
        <w:t>(1)</w:t>
        <w:br/>
        <w:t>1995 жыл</w:t>
        <w:br/>
        <w:t>14 наурыз</w:t>
        <w:br/>
        <w:t>Мемлекет. басшысы канадалық Тандер-Бэй</w:t>
        <w:br/>
        <w:t>қаласында өтіп жатқан әлем чемпионатындағы та-</w:t>
        <w:br/>
        <w:t>маша жеңісіне орай қазақстандық шаңғышы</w:t>
        <w:br/>
        <w:t>В.М. Смирновқа құттықтау жеделхатын жолдады.</w:t>
        <w:br/>
        <w:t>15 наурыз</w:t>
        <w:br/>
        <w:t>Мемлекет басшысы елдің Конституциялық сотының</w:t>
        <w:br/>
        <w:t>1995 жылғы 6 наурыздағы шешімінің күшіне енуіне</w:t>
        <w:br/>
        <w:t>байланысты Қазақстан Республикасы Орталық сайлау</w:t>
        <w:br/>
        <w:t>комиссиясының отставкасын қабылдады.</w:t>
        <w:br/>
        <w:t>Мемлекет басшысы Қазақстан Республикасы</w:t>
        <w:br/>
        <w:t>Жоғарғы Кеңесінің жаңа қызметтерге тағайындалған</w:t>
        <w:br/>
        <w:t>бұрынғы депутаттарының бір тобын қабылдады.</w:t>
        <w:br/>
        <w:t>Оларға қарата сөз сөйлеген Н.Ә. Назарбаев:</w:t>
        <w:br/>
        <w:t>«біздің жас мемлекет, қоғам, олардың институттары</w:t>
        <w:br/>
        <w:t>қазір демократиялық жаңарудың күрделі мектебінен</w:t>
        <w:br/>
        <w:t>өтуде. Бүгінгі таңда болып өткен оқиғалар қатары</w:t>
        <w:br/>
        <w:t>қазақстандықтардың күрделі мәселелермен бетпе-бет</w:t>
        <w:br/>
        <w:t>келе отырып, оларды лайықты және мәдениетті түрде</w:t>
        <w:br/>
        <w:t>еңсере алатынын көрсетті», -- деп атап айтты.</w:t>
        <w:br/>
        <w:t>Мемлекет басшысы «Қазақстан Республикасы</w:t>
        <w:br/>
        <w:t>Президентінің 1993 жылғы 21 маусымдағы М21257</w:t>
        <w:br/>
        <w:t>Жарлығының күші жойылған деп тану туралы» М22096,</w:t>
        <w:br/>
        <w:t>«Қазақстан Республикасы Министрлер кабинетінің жа-</w:t>
        <w:br/>
        <w:t>нынан Шет ел капиталын пайдалану жөніндегі коми-</w:t>
      </w:r>
    </w:p>
    <w:p>
      <w:r>
        <w:t>тет құру туралы» М22097, «В.В. Храпуновты Қазақстан</w:t>
        <w:br/>
        <w:t>Республикасының Энергетика және көмір өнеркәсібі</w:t>
        <w:br/>
        <w:t>министрі қызметіне тағайындау туралы» 122098,</w:t>
        <w:br/>
        <w:t>«Н.А. Шәйкеновті Қазақстан Республикасының Әділет</w:t>
        <w:br/>
        <w:t>министрі қызметіне тағайындау туралы» 122099,</w:t>
        <w:br/>
        <w:t>«Ж.С. Кәрібжановты Қазақстан Республикасының</w:t>
        <w:br/>
        <w:t>Ауыл шаруашылығы министрі қызметіне тағайындау</w:t>
        <w:br/>
        <w:t>туралы» |22100, «С.Ж. Дәукеевті Қазақстан</w:t>
        <w:br/>
        <w:t>Республикасының Геология және жер қойнауын</w:t>
        <w:br/>
        <w:t>қорғау министрі қызметіне тағайындау туралы»</w:t>
        <w:br/>
        <w:t>М92101, «Г.Г. Штойкты Қазақстан Республикасының</w:t>
        <w:br/>
        <w:t>Өнеркәсіп және сауда министрі қызметіне тағайындау</w:t>
        <w:br/>
        <w:t>туралы» 22102, «Н.Ө. Балғымбаевты Қазақстан</w:t>
        <w:br/>
        <w:t>Республикасының Мұнай және таз өнеркәсібі</w:t>
        <w:br/>
        <w:t>министрі қызметіне тағайындау туралы» 22103,</w:t>
        <w:br/>
        <w:t>«В.(б. Школьникті Қазақстан Республикасының</w:t>
        <w:br/>
        <w:t>Әңгімелесу барысында Б.Н. Ельцин жағдайға</w:t>
        <w:br/>
        <w:t>түсіністк танытып, «Қазақстандағы мемлекеттік</w:t>
        <w:br/>
        <w:t>құрылымдар мен қоғамдық-саяси күштер саяси</w:t>
        <w:br/>
        <w:t>тұрақтылығын сақтап қалады» деген сенім білдірді.</w:t>
        <w:br/>
        <w:t>Мемлекет басшысы Заң күші бар «Қазақстан</w:t>
        <w:br/>
        <w:t>Республикасының кейбір заң актілеріне өзгерістер мен</w:t>
        <w:br/>
        <w:t>толықтырулар енгізу туралы» М22122, Конституциялық</w:t>
        <w:br/>
        <w:t>заң күші бар «Қазақстан Республикасындағы Сай-</w:t>
        <w:br/>
        <w:t>лау туралы кодекске өзгерістер енгізу туралы»</w:t>
        <w:br/>
        <w:t>М82123, «Қазақстан Республикасының Орталық</w:t>
        <w:br/>
        <w:t>сайлау комиссиясы туралы» 22124, «Қазақстан</w:t>
        <w:br/>
        <w:t>Республикасының төменгі соттарын қалыптастыру</w:t>
        <w:br/>
        <w:t>тәртібі туралы» М22125, Заң күші бар «Қазақстан Рес-</w:t>
        <w:br/>
        <w:t>публикасында бейбіт жиналыстар, митингілер, шеру-</w:t>
        <w:br/>
        <w:t>лер, пикеттер және демонстрациялар ұйымдастыру</w:t>
        <w:br/>
        <w:t>мен өткізу тәртібі туралы» 22126, «В.Н. Девятко-</w:t>
        <w:br/>
        <w:t>ны Қазақстан Республикасының Денсаулық сақтау</w:t>
        <w:br/>
        <w:t>министрі қызметіне тағайындау туралы» М22130,</w:t>
        <w:br/>
        <w:t>«С.А. Медведевті Қазақстан Республикасының Эколо-</w:t>
        <w:br/>
        <w:t>гия және биоресурстар министрі қызметіне тағайындау</w:t>
        <w:br/>
        <w:t>туралы» |22131, «Т.А. Мамашевты Қазақстан</w:t>
        <w:br/>
        <w:t>Республикасының Мәдениет министрі қызметіне</w:t>
        <w:br/>
        <w:t>тағайындау туралы» 22132, «А.А. Тілеубердинді</w:t>
        <w:br/>
        <w:t>Қазақстан Республикасының Экономика</w:t>
        <w:br/>
        <w:t>министрі қызметіне тағайындау туралы» М22133,</w:t>
        <w:br/>
        <w:t>«А.С. Сәрсенбаевты Қазақстан Республикасының</w:t>
        <w:br/>
        <w:t>Баспасөз және бұқаралық ақпарат министрі қызметіне</w:t>
        <w:br/>
        <w:t>тағайындау туралы» 22134, Заң күші бар «Мемлекет</w:t>
        <w:br/>
        <w:t>иелігінен алу және жекешелендіру туралы» Қазақстан</w:t>
        <w:br/>
        <w:t>Республикасының Заңына өзгертулер енгізу туралы»</w:t>
        <w:br/>
        <w:t>М822135 жарлықтарына қол қойды.</w:t>
        <w:br/>
        <w:t>18 наурыз</w:t>
        <w:br/>
        <w:t>Мемлекет басшысы қылмысқа қарсы күресті</w:t>
        <w:br/>
        <w:t>күшейту және елдегі құқықтық тәртіпті нығайту</w:t>
        <w:br/>
        <w:t>мәселелері жөніндегі: республикалық кеңесіне</w:t>
        <w:br/>
        <w:t>төрағалық етті.</w:t>
        <w:br/>
        <w:t>Президент «республикада қылмысқа қарсы күрес</w:t>
        <w:br/>
        <w:t>бағдарламасы іске асырылып отырғанына қарамастан,</w:t>
        <w:br/>
        <w:t>жағдай кешегі күннің өзінде қабылдау қажет болған</w:t>
      </w:r>
    </w:p>
    <w:p>
      <w:r>
        <w:t>қылмыспен күреске бағытталған кідіріссіз заңнамалық</w:t>
        <w:br/>
        <w:t>және ұйымдастырушылық шараларын талап ететінін»</w:t>
        <w:br/>
        <w:t>атап айтты.</w:t>
        <w:br/>
        <w:t>1995 жыл</w:t>
        <w:br/>
        <w:t>1995 жыл</w:t>
        <w:br/>
        <w:t>1 сәуір</w:t>
        <w:br/>
        <w:t>Мемлекет басшысы Республикалық «Құқықтық</w:t>
        <w:br/>
        <w:t>тәртіп» жедел алдын алу шараларын өткізу жөніндегі</w:t>
        <w:br/>
        <w:t>штабының кезекті отырысына төрағалық етті.</w:t>
        <w:br/>
        <w:t>Отырыс барысында құқық қорғау органдары,</w:t>
        <w:br/>
        <w:t>министрліктер мен ведомстволар басшыларының</w:t>
        <w:br/>
        <w:t>іс-шараны өткізу барысы, сондай-ақ ел Президенті</w:t>
        <w:br/>
        <w:t>тапсырмаларының орындалуы туралы ақпараты</w:t>
        <w:br/>
        <w:t>тыңдалды.</w:t>
        <w:br/>
        <w:t>Мемлекет басшысы «Қазақстан Республикасының</w:t>
        <w:br/>
        <w:t>Министрлер кабинеті жанынан Кеден комитетін құру</w:t>
        <w:br/>
        <w:t>туралы» М22160, «Қазақстан Республикасының Ұлт</w:t>
        <w:br/>
        <w:t>саясаты жөніндегі мемлекеттік комитетін құру тура-</w:t>
        <w:br/>
        <w:t>лы» М22164, «Қылмыс пен сыбайлас жемқорлыққа</w:t>
        <w:br/>
        <w:t>қарсы күрес жөніндегі республикалық кеңес құру ту-</w:t>
        <w:br/>
        <w:t>ралы» М22165 жарлықтарына қол қойды.</w:t>
        <w:br/>
        <w:t>3 сәуір</w:t>
        <w:br/>
        <w:t>Мемлекет басшысы Ресей Федерациясының астана-</w:t>
        <w:br/>
        <w:t>сы Мәскеу қаласында өткен «Еуразия» Халықаралық</w:t>
        <w:br/>
        <w:t>қоғамдық бірлестігі сьезінің делегаттарына сәлемдеме</w:t>
        <w:br/>
        <w:t>жолдады.</w:t>
        <w:br/>
        <w:t>«Тек ықпалдасу жолында ғана Еуразия құрлығының</w:t>
        <w:br/>
        <w:t>елдері шынайы тәуелсіздік пен егемендікке қол</w:t>
        <w:br/>
        <w:t>жеткізеді, өз халықтарының дәстүрі мен мәдениетін</w:t>
        <w:br/>
        <w:t>сақтап, дамытады, мемлекетаралық және ұлтаралық</w:t>
        <w:br/>
        <w:t>ынтымақтастық жасау үшін қолайлы жағдайлар туғыза</w:t>
        <w:br/>
        <w:t>алады», -- делінген жолдауда.</w:t>
        <w:br/>
        <w:t>Мемлекет басшысы «Э.К. Өтеповті Қазақстан Ре-</w:t>
        <w:br/>
        <w:t>спубликасы Жекешелендіру жөніндегі мемлекеттік</w:t>
        <w:br/>
        <w:t>комитетінің төрағасы қызметіне тағайындау туралы»</w:t>
        <w:br/>
        <w:t>М822168 Жарлығына қол қойды.</w:t>
        <w:br/>
        <w:t>4 сәуір</w:t>
        <w:br/>
        <w:t>Мемлекет басшысы жаңа Салық кодексін дайын-</w:t>
        <w:br/>
        <w:t>дау мәселелері бойынша кеңес өткізді.</w:t>
        <w:br/>
        <w:t>Кеңес барысында Президент пысықталғаннан</w:t>
        <w:br/>
        <w:t>кейін құжаттың мазмұны едәуір жетілдірілгенін</w:t>
        <w:br/>
        <w:t>атап өте отырып, ұсынылған жоба бойынша бірқатар</w:t>
        <w:br/>
        <w:t>ескертулері мен ұсыныстарын айтты.</w:t>
        <w:br/>
        <w:t>«Салық кодексі табыстарды адал мәлімдеуді,</w:t>
        <w:br/>
        <w:t>өндіріс көлемінің өсуін қолдауды көздейді. Бұл реттегі</w:t>
      </w:r>
    </w:p>
    <w:p>
      <w:r>
        <w:t>Наурыз</w:t>
        <w:br/>
        <w:t>Ғылым және жаңа технологиялар министрі қызметіне</w:t>
        <w:br/>
        <w:t>тағайындау туралы» 22104, «Б.С. Әйтімованы</w:t>
        <w:br/>
        <w:t>Қазақстан Республикасының Жастар ісі, туризм</w:t>
        <w:br/>
        <w:t>және спорт министрі қызметіне тағайындау туралы»</w:t>
        <w:br/>
        <w:t>М82105, «Б.В. Төтеновті Қазақстан Республикасының</w:t>
        <w:br/>
        <w:t>Халықты әлеуметтік қорғау министрі қызметіне</w:t>
        <w:br/>
        <w:t>тағайындау туралы» М22106, «А.Қ.Тшановты Қазақстан</w:t>
        <w:br/>
        <w:t>Республикасының Құрылыс, тұрғын үй және аумақтарда</w:t>
        <w:br/>
        <w:t>құрылыс салу министрі қызметіне тағайындау туралы»</w:t>
        <w:br/>
        <w:t>М82107, «П.И. Крепакты Қазақстан Республикасының</w:t>
        <w:br/>
        <w:t>Еңбек министрі қызметіне тағайындау туралы»</w:t>
        <w:br/>
        <w:t>М92108, «В.И. Горячковскийді Қазақстан Республи-</w:t>
        <w:br/>
        <w:t>касы Статистика және талдау жөніндегі мемлекеттік</w:t>
        <w:br/>
        <w:t>комитетінің төрағасы қызметіне тағайындау туралы»</w:t>
        <w:br/>
        <w:t>М82109, «Б.С. Оспановты Қазақстан Республикасы</w:t>
        <w:br/>
        <w:t>Жер қатынастары және жерге орналастыру жөніндегі</w:t>
        <w:br/>
        <w:t>мемлекеттік комитетінің төрағасы қызметіне тағайындау</w:t>
        <w:br/>
        <w:t>туралы» 22110, «Н.М. Макиевскийді Қазақстан Ре-</w:t>
        <w:br/>
        <w:t>спубликасы Төтенше Жағдайлар жөніндегі мемлекеттік</w:t>
        <w:br/>
        <w:t>комиссиясының төрағасы қызметіне тағайындау ту-</w:t>
        <w:br/>
        <w:t>ралы» |22111, «С.С. Әйімбетовті Қазақстан Респу-</w:t>
        <w:br/>
        <w:t>бликасы Мемлекеттік қаржы бақылау комитетінің</w:t>
        <w:br/>
        <w:t>төрағасы қызметіне тағайындау туралы» |22112,</w:t>
        <w:br/>
        <w:t>«С.Ж. Әбішевке бірінші сыныпты Төтенше және</w:t>
        <w:br/>
        <w:t>Өкілетті Өкіл дипломатиялық дәрежесін беру туралы»</w:t>
        <w:br/>
        <w:t>М92116, «Қазақстан Республикасының Министрлер</w:t>
        <w:br/>
        <w:t>кабинеті жанындағы Түсті және қара металдардың</w:t>
        <w:br/>
        <w:t>ұтымды пайдалануын бақылау жөніндегі мемлекеттік</w:t>
        <w:br/>
        <w:t>инспекция құру туралы» 22118, Заң күші бар «1995</w:t>
        <w:br/>
        <w:t>жылға арналған республикалық бюджет туралы»</w:t>
        <w:br/>
        <w:t>М22120 жарлықтарына қол қойды.</w:t>
        <w:br/>
        <w:t>17 наурыз</w:t>
        <w:br/>
        <w:t>Мемлекет басшысы Қазақстан Республикасы Ішкі</w:t>
        <w:br/>
        <w:t>істер министрлігінің облыстар мен Алматы қаласы ішкі</w:t>
        <w:br/>
        <w:t>істер басқармалары бастықтарын қабылдады.</w:t>
        <w:br/>
        <w:t>Кездесу барысында «Құқықтық тәртіп» жедел ал-</w:t>
        <w:br/>
        <w:t>дын алу шараларын ұйымдастыру мен қылмыспен</w:t>
        <w:br/>
        <w:t>күресті күшейту мәселелері талқыланды.</w:t>
        <w:br/>
        <w:t>Мемлекет. басшысы Ресей Федерациясының</w:t>
        <w:br/>
        <w:t>Президенті Б.Н. Ельцинмен телефон арқылы сөйлесіп,</w:t>
        <w:br/>
        <w:t>оны Қазақстан Республикасы Жоғарғы Кеңесінің та-</w:t>
        <w:br/>
        <w:t>ратылуына байланысты Қазақстандағы ахуал туралы</w:t>
        <w:br/>
        <w:t>хабардар етті.</w:t>
        <w:br/>
        <w:t>Наурыз</w:t>
        <w:br/>
        <w:t>7 наурыз</w:t>
        <w:br/>
        <w:t>Мемлекет басшысы Қарағанды металлургия ком-</w:t>
        <w:br/>
        <w:t>бинатын дағдарыстан шығару мәселелері бойынша</w:t>
        <w:br/>
        <w:t>Қазақстан Республикасы Министрлер кабинетінің</w:t>
        <w:br/>
        <w:t>мүшелерімен кеңес өткізді.</w:t>
        <w:br/>
        <w:t>Президент үкіметке республиканың ең ірі</w:t>
      </w:r>
    </w:p>
    <w:p>
      <w:r>
        <w:t>өнеркәсіптік нысанын экономикалық және қаржылық</w:t>
        <w:br/>
        <w:t>тұрақтандыруға бағытталған кешенді шараларды</w:t>
        <w:br/>
        <w:t>әзірлеп, іске асыруды тапсырды.</w:t>
        <w:br/>
        <w:t>қара металлургия флагманы, өндірістің толық циклі</w:t>
        <w:br/>
        <w:t>бар елдегі және дүниежүзіндегі ең ірі металлургия</w:t>
        <w:br/>
        <w:t>кәсіпорындарының бірі.</w:t>
        <w:br/>
        <w:t>Кәсіпорын тарихы КСРО Мемлекеттік қорғаныс комитетінің</w:t>
        <w:br/>
        <w:t>«Қара металлургия кәсіпорындарын қалпына келтіру мен</w:t>
        <w:br/>
        <w:t>құрылысы туралы» қаулысы қабылданған 1942 жылдан</w:t>
        <w:br/>
        <w:t>бастау алады, оған сәйкес КСРО Халық комиссарлары кеңесі</w:t>
        <w:br/>
        <w:t>Қазақ КСР үкіметіне металлургия зауытының құрылысын</w:t>
        <w:br/>
        <w:t>бастауға тапсырма берген болатын.</w:t>
        <w:br/>
        <w:t>1958 жылы БЛКЖО ХІІ сьезінде Қазақстан Магниткасы</w:t>
        <w:br/>
        <w:t>жалпыкеңестік комсомолдық құрылыс болып жариялан-</w:t>
        <w:br/>
        <w:t>ды. Теміртау қаласына Кеңес Одағының түпкір-түпкірінен,</w:t>
        <w:br/>
        <w:t>сондай-ақ социалистік лагерь елдері -- Болгария, Польша,</w:t>
        <w:br/>
        <w:t>Чехословакиядан жастар ағылып келе бастады.</w:t>
        <w:br/>
        <w:t>Қарағанды металлургия зауытының жұмысы басталуының</w:t>
        <w:br/>
        <w:t>ресми датасы бірінші домен пеші пайдалануға беріліп,</w:t>
        <w:br/>
        <w:t>Қазақстанның бірінші құрышы құйылған 1960 жылғы</w:t>
        <w:br/>
        <w:t>2 шілде болып есептеледі.</w:t>
        <w:br/>
        <w:t>1970 жылы зауыт негізінде құрамына Атасу және Оңтүстік</w:t>
        <w:br/>
        <w:t>Топар кен басқармасы мен Алексеев доломит карьері енген</w:t>
        <w:br/>
        <w:t>Қарағанды металлургия комбинаты құрылды.</w:t>
        <w:br/>
        <w:t>1995 жылы Қарметкомбинат «І5ра| Ітетайола!»</w:t>
        <w:br/>
        <w:t>компаниясының басқаруына беріліп -- «Испат-Қармет» АҚ,</w:t>
        <w:br/>
        <w:t>2005 жылы -- «Миттал Стил Теміртау» АҚ, ал 2007 жылы</w:t>
        <w:br/>
        <w:t>«Арселор Миттал Теміртау» АҚ болып қайта құрылды.</w:t>
        <w:br/>
        <w:t>(4) Қарағанды металлургия комбинаты-- Қазақстанның</w:t>
        <w:br/>
        <w:t>Абай атындағы Қазақ</w:t>
        <w:br/>
        <w:t>мемлекеттік академиялық опера және балет театрын-</w:t>
        <w:br/>
        <w:t>да өткен 8 наурыз -- Халықаралық әйелдер күніне</w:t>
        <w:br/>
        <w:t>арналған салтанатты жиналысқа қатысты.</w:t>
        <w:br/>
        <w:t>8 наурыз</w:t>
        <w:br/>
        <w:t>Мемлекет басшысы Қазақстанның бұқаралық</w:t>
        <w:br/>
        <w:t>ақпарат құралдары өкілдерімен кездесті.</w:t>
        <w:br/>
        <w:t>Кездесу барысында Н.Ә. Назарбаев тілшілерге</w:t>
        <w:br/>
        <w:t>Қазақстан Республикасы Конституциялық сотының</w:t>
        <w:br/>
        <w:t>елдің депутаттық корпусының өкілеттілігі туралы</w:t>
        <w:br/>
        <w:t>Наурыз</w:t>
        <w:br/>
        <w:t>«Парасат» ордені (3-сурет) 1993 жылы бекітілген. «Па-</w:t>
        <w:br/>
        <w:t>расат» орденімен ғылым мен мәдениет, әдебиет пен</w:t>
        <w:br/>
        <w:t>өнер қайраткерлері, мемлекет және қоғам қайраткерлері,</w:t>
        <w:br/>
        <w:t>сондай-ақ Республиканың рухани және интеллектуалдық</w:t>
        <w:br/>
        <w:t>4 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«Ерен еңбегі үшін» медалі (4-сурет) 1993 жылы белгіленді.</w:t>
        <w:br/>
        <w:t>Медальмен азаматтар экономикадағы, әлеуметтік саладағы,</w:t>
        <w:br/>
        <w:t>ғылымдағы, мәдениеттегі және мемлекеттік қызметтегі жет-</w:t>
      </w:r>
    </w:p>
    <w:p>
      <w:r>
        <w:t>кен табыстары үшін марапатталады.</w:t>
        <w:br/>
        <w:t>Мемлекет басшысы Қазақстан Республикасындағы</w:t>
        <w:br/>
        <w:t>Ұлыбритания және Солтүстік Ирландия Құрама</w:t>
        <w:br/>
        <w:t>Корольдігінің Төтенше және Өкілетті Елшісі Н. Джонс-</w:t>
        <w:br/>
        <w:t>ты қабылдады.</w:t>
        <w:br/>
        <w:t>Әңгімелесу барысында екіжақты ынтымақтастықты</w:t>
        <w:br/>
        <w:t>одан әрі дамыту мен өзара қызығушылық тудыратын</w:t>
        <w:br/>
        <w:t>бірқатар халықаралық өзекті мәселелер талқыланды.</w:t>
        <w:br/>
        <w:t>Мемлекет басшысы «Қазақстан халықтары Ас-</w:t>
        <w:br/>
        <w:t>самблеясын құру туралы» |22066, «Қазақстан</w:t>
        <w:br/>
        <w:t>Республикасының Президенті жанындағы Отба-</w:t>
        <w:br/>
        <w:t>сы, әйелдер және демографиялық саясат проблема-</w:t>
        <w:br/>
        <w:t>лары жөніндегі кеңес туралы» 22067, «Қазақстан</w:t>
        <w:br/>
        <w:t>Республикасының Мемлекеттік аттестациялық</w:t>
        <w:br/>
        <w:t>комитеті туралы» М22068 жарлықтарына қол қойды.</w:t>
        <w:br/>
        <w:t>2 наурыз</w:t>
        <w:br/>
        <w:t>Мемлекет басшысы Жамбыл облысында жұмыс са-</w:t>
        <w:br/>
        <w:t>парымен болып, оның барысында Тараз қаласында</w:t>
        <w:br/>
        <w:t>өткен Қазақстан әйелдерінің форумына қатысты.</w:t>
        <w:br/>
        <w:t>Н.Ә. Назарбаев сөйлеген сөзінде: «елдің нарықтық</w:t>
        <w:br/>
        <w:t>даму жолындағы қозғалысын жылдамдатып, гүлденген</w:t>
        <w:br/>
        <w:t>мемлекетке айналуы үшін реформаларды барлық</w:t>
        <w:br/>
        <w:t>қазақстандықтар түсініп, іс жүзінде қолдауы керек.</w:t>
        <w:br/>
        <w:t>Осы жерде әйелдердің қолдау көрсетуіне мемлекет</w:t>
        <w:br/>
        <w:t>үміт артуға құқылы, себебі тек солар ғана табиғатына</w:t>
        <w:br/>
        <w:t>орай халықтың белгілі бір топтары арасында орын</w:t>
        <w:br/>
        <w:t>алған түңілу мен енжарлық көңіл-күйлерін бейтарап-</w:t>
        <w:br/>
        <w:t>тандыра алады.</w:t>
        <w:br/>
        <w:t>«Әйел адамның қоғам алдындағы және қоғамның</w:t>
        <w:br/>
        <w:t>оның алдындағы адамгершілік жауапкершілігінің</w:t>
        <w:br/>
        <w:t>деңгейі туралы ежелден келе жатқан сауалдары-</w:t>
        <w:br/>
        <w:t>на дұрыс жауап таба алу-алмауымызға көбіне</w:t>
        <w:br/>
        <w:t>ҒЫ</w:t>
        <w:br/>
        <w:t>Наурыз</w:t>
        <w:br/>
        <w:t>дағдарысты және сол себепті елдің Министрлер</w:t>
        <w:br/>
        <w:t>кабинетінің толық құрамда отставкаға кетуін еңсеру</w:t>
        <w:br/>
        <w:t>жолдарына қатысты кең ауқымды мәселелер бойын-</w:t>
        <w:br/>
        <w:t>ша сұрақтарға жауап берді және оқиғалардың одан әрі</w:t>
        <w:br/>
        <w:t>дамуының болуы мүмкін нұсқаларымен бөлісті.</w:t>
        <w:br/>
        <w:t>Мемлекет басшысы облыстар және Алматы қаласы</w:t>
        <w:br/>
        <w:t>әкімшіліктерінің басшыларымен кеңес өткізді.</w:t>
        <w:br/>
        <w:t>Кеңесте сөйлеген сөзінде Президент:</w:t>
        <w:br/>
        <w:t>«Контитуциялық сот шешімдері елдің Негізгі заңына</w:t>
        <w:br/>
        <w:t>негізделген, оны ешкімнің де бұзуға құқығы жоқ және</w:t>
        <w:br/>
        <w:t>оны қоғам түсіністікпен қабылдады», -- деп атап</w:t>
        <w:br/>
        <w:t>көрсетті.</w:t>
        <w:br/>
        <w:t>Орын алған жағдайды қорытындылай отырып,</w:t>
        <w:br/>
        <w:t>Н.Ә. Назарбаев парламенттің қабылдаған мемлекеттік</w:t>
      </w:r>
    </w:p>
    <w:p>
      <w:r>
        <w:t>актілеріне құптау немесе оларға қосымша түзетулер</w:t>
        <w:br/>
        <w:t>енгізу мақсатында тексеру жүргізу қажеттігіне назар</w:t>
        <w:br/>
        <w:t>аударды.</w:t>
        <w:br/>
        <w:t>Мемлекет басшысы «Қазақстан Республикасының</w:t>
        <w:br/>
        <w:t>азаматтығына қабылдау туралы» М92081,</w:t>
        <w:br/>
        <w:t>«В.Л. Меттені Қазақстан Республикасы Премьер-</w:t>
        <w:br/>
        <w:t>министрінің бірінші орынбасары қызметіне тағайындау</w:t>
        <w:br/>
        <w:t>туралы» М22084, «Н.Қ. Есенғаринді Қазақстан Респу-</w:t>
        <w:br/>
        <w:t>бликасы Премьер-министрінің бірінші орынбасары</w:t>
        <w:br/>
        <w:t>қызметіне тағайындау туралы» М22085, «А.С. Есімовті</w:t>
        <w:br/>
        <w:t>Қазақстан Республикасы Премьер-министрінің орын-</w:t>
        <w:br/>
        <w:t>басары қызметіне тағайындау туралы» 22086,</w:t>
        <w:br/>
        <w:t>«В.В. Соболевті Қазақстан Республикасы Премьер-</w:t>
        <w:br/>
        <w:t>министрінің орынбасары қызметіне тағайындау ту-</w:t>
        <w:br/>
        <w:t>ралы» М9%2087, «И.Н. Тасмағамбетовті Қазақстан</w:t>
        <w:br/>
        <w:t>Республикасы Премьер-министрінің орынбасары</w:t>
        <w:br/>
        <w:t>қызметіне тағайындау туралы» 22088, «Б.М. Сапар-</w:t>
        <w:br/>
        <w:t>баевты Қазақстан Республикасы Министрлер кабинеті</w:t>
        <w:br/>
        <w:t>Аппаратының Басшысы қызметіне тағайындау туралы»</w:t>
        <w:br/>
        <w:t>М22089,«Б.Ә.Баекеновті Қазақстан Республикасының</w:t>
        <w:br/>
        <w:t>шкі істер министрі болып тағайындау туралы» М%2090,</w:t>
        <w:br/>
        <w:t>С.Қ. Нұрмағамбетовті Қазақстан Республикасының</w:t>
        <w:br/>
        <w:t>Қорғаныс министрі қызметіне тағайындау туралы»</w:t>
        <w:br/>
        <w:t>М92091, «А.С. Павловты Қазақстан Республикасының</w:t>
        <w:br/>
        <w:t>Қаржы министрі қызметіне тағайындау туралы»</w:t>
        <w:br/>
        <w:t>М82092, «Қ.К. Тоқаевты Қазақстан Республикасының</w:t>
        <w:br/>
        <w:t>Сыртқы істер министрі қызметіне тағайындау туралы»</w:t>
        <w:br/>
        <w:t>М22093 жарлықтарына қол қойды.</w:t>
        <w:br/>
        <w:t>1995 жыл</w:t>
        <w:br/>
        <w:t>25 наурыз</w:t>
        <w:br/>
        <w:t>Мемлекет басшысы Республикалық «Құқықтық</w:t>
        <w:br/>
        <w:t>тәртіп» жедел алдын алу шараларын өткізу жөніндегі</w:t>
        <w:br/>
        <w:t>штабының кезекті отырысына төрағалық етіп, онда</w:t>
        <w:br/>
        <w:t>оның алғашқы қорытындылары шығарылды.</w:t>
        <w:br/>
        <w:t>Президент: «Қазір сот төрелігіне қылмысқа</w:t>
        <w:br/>
        <w:t>қарсы күресті тиімді жүргізу үшін барлық жағдайлар</w:t>
        <w:br/>
        <w:t>жасалған -- кейбір заңнамалық актілерге түбегейлі</w:t>
        <w:br/>
        <w:t>өзгерістер мен толықтырулар енгізілген. Енді оларды</w:t>
        <w:br/>
        <w:t>тек дұрыс пайдалана білсе болғаны. Онда қылмысқа</w:t>
        <w:br/>
        <w:t>қарсы күреске жұмсалған ортақ күш-жігеріміз бұл</w:t>
        <w:br/>
        <w:t>үдерісті қайтымсыз етеді», -- деп еске салды.</w:t>
        <w:br/>
        <w:t>Мемлекет басшысы «Қазақстан Республикасы</w:t>
        <w:br/>
        <w:t>Орталық сайлау комиссиясының құрамы туралы»</w:t>
        <w:br/>
        <w:t>2150, Конституциялық заң күші бар «Республикалық</w:t>
        <w:br/>
        <w:t>референдум туралы» М22151, «1995 жылғы 29 сәуірде</w:t>
        <w:br/>
        <w:t>республикалық референдум өткізу туралы» М22152</w:t>
        <w:br/>
        <w:t>жарлықтарына қол қойды.</w:t>
        <w:br/>
        <w:t>28 наурыз</w:t>
        <w:br/>
        <w:t>Мемлекет басшысы «Белгіленген әскери қызмет</w:t>
        <w:br/>
        <w:t>мерзімін өткерген мерзімді қызметтегі әскери</w:t>
        <w:br/>
        <w:t>қызметшілерді запасқа шығару және Қазақстан</w:t>
        <w:br/>
        <w:t>Республикасының азаматтарын 1995 жылдың сәуір-</w:t>
      </w:r>
    </w:p>
    <w:p>
      <w:r>
        <w:t>маусым айларында кезекті мерзімді әскери қызметке</w:t>
        <w:br/>
        <w:t>шақыру туралы» М22153 Жарлығына қол қойды.</w:t>
        <w:br/>
        <w:t>29 наурыз</w:t>
        <w:br/>
        <w:t>Мемлекет басшысы Алматы қаласында өткен</w:t>
        <w:br/>
        <w:t>Қазақстан кәсіподақтарының ІІ сьезіне қатысты.</w:t>
        <w:br/>
        <w:t>Н.Ә. Назарбаев сьезге қатысушылар және де-</w:t>
        <w:br/>
        <w:t>легаттар алдында сөйлеген сөзінде кәсіподақтарға:</w:t>
        <w:br/>
        <w:t>«өз іс-қимылдарының нақты бағдарын, осы заман</w:t>
        <w:br/>
        <w:t>қоғамындағы рөлі мен орнын белгілеп алу маңызды.</w:t>
        <w:br/>
        <w:t>Адамдардың әлеуметтік-экономикалық және еңбек</w:t>
        <w:br/>
        <w:t>мүдделерін, ең алдымен, нарықтық реформалар та-</w:t>
        <w:br/>
        <w:t>рапынан, экономиканы құрылымдық қайта құру</w:t>
        <w:br/>
        <w:t>жағынан қорғау қажет. Билік пен кәсіподақтардың</w:t>
        <w:br/>
        <w:t>өзара іс-қимылы мен түйісу нүктелерін табуға жұмылу</w:t>
        <w:br/>
        <w:t>қажет», -- деп атап айтты.</w:t>
        <w:br/>
        <w:t>Президент оның өкілеттік мерзімін ұзарту жөніндегі</w:t>
        <w:br/>
        <w:t>республикалық референдум өткізу туралы шешімі елде</w:t>
        <w:br/>
        <w:t>орын алған жағдайға мұқият сараптама жүргізген соң</w:t>
        <w:br/>
        <w:t>және елтағдыры мен реформалар үшін жауапкершілігін</w:t>
        <w:br/>
        <w:t>е-е</w:t>
        <w:br/>
        <w:t>51819</w:t>
        <w:br/>
        <w:t>1995 жыл</w:t>
        <w:br/>
        <w:t>1 наурыз</w:t>
        <w:br/>
        <w:t>Мемлекет басшысы Қазақстан мен Ресейдің бір</w:t>
        <w:br/>
        <w:t>топ мемлекет және қоғам қайраткерлерін қабылдап,</w:t>
        <w:br/>
        <w:t>оларға Қазақстан Республикасының мемлекеттік</w:t>
        <w:br/>
        <w:t>наградаларын табыс етті.</w:t>
        <w:br/>
        <w:t>Президент алтын жұлдыздар мен «Отан» ордендерін</w:t>
        <w:br/>
        <w:t>алғашқы қазақ ғарышкері, Қазақстан Республикасы</w:t>
        <w:br/>
        <w:t>Жоғарғы кеңесінің Ұлттық қауіпсіздік және қорғаныс</w:t>
        <w:br/>
        <w:t>жөніндегі комитетінің төрағасы Т.О. Әубәкіровке,</w:t>
        <w:br/>
        <w:t>«Халық қаһарманы» жоғарғы атағы берілген</w:t>
        <w:br/>
        <w:t>Ю.А. Гагарин атындағы Ғарышкерлерді дайындау</w:t>
        <w:br/>
        <w:t>орталығының ғарышкер-сынақшылары Т.А. Мұсабаев</w:t>
        <w:br/>
        <w:t>пен Ю.И. Маленченкоға табыстады. Сонымен қатар</w:t>
        <w:br/>
        <w:t>оларға «Қазақстанның ғарышкер-ұшқышы» атағын</w:t>
        <w:br/>
        <w:t>беру туралы куәліктері тапсырылды.</w:t>
        <w:br/>
        <w:t>«Парасат» орденімен Ресей Федерациясы Әскери-</w:t>
        <w:br/>
        <w:t>ғарыш күштерінің қолбасшысы В.Л. Иванов, Ю.А. Гага-</w:t>
        <w:br/>
        <w:t>рин атындағы Ғарышкерлерді дайындау орталығының</w:t>
        <w:br/>
        <w:t>бастығы П.И. Климук, Ресей Ғарыш агенттігінің Бас</w:t>
        <w:br/>
        <w:t>директоры Ю.Н. Коптев, С.П. Королев атындағы</w:t>
        <w:br/>
        <w:t>«Энергия» зымыранды-ғарыштық корпорациясының</w:t>
        <w:br/>
        <w:t>Бас конструкторы Ю.П. Семенов марапатталды.</w:t>
        <w:br/>
        <w:t>«Қазақстанның халық жазушысы» құрметті атағын</w:t>
        <w:br/>
        <w:t>жазушы, Әл-Фараби атындағы Қазақ ұлттық мемле-</w:t>
        <w:br/>
        <w:t>кеттік университетінің кафедра меңгерушісі З.К. Қаб-</w:t>
        <w:br/>
        <w:t>долов, «Қазақстанның халық артисі» атағын «Қазақ-</w:t>
        <w:br/>
        <w:t>концерт» Қазақ мемлекеттік гастрольдік-концерттік</w:t>
        <w:br/>
        <w:t>бірлестігінің солист-әншісі М. Жүнісова иеленді.</w:t>
      </w:r>
    </w:p>
    <w:p>
      <w:r>
        <w:t>«Ерен еңбегі үшін» медальдары, республиканың</w:t>
        <w:br/>
        <w:t>құрметті атақтары мен құрмет грамоталары Құрман-</w:t>
        <w:br/>
        <w:t>ғазы атындағы Қазақ мемлекеттік академиялық</w:t>
        <w:br/>
        <w:t>халық аспаптары оркестрі артистерінің бір тобына,</w:t>
        <w:br/>
        <w:t>Құрманғазыатындағы Алматы мемлекеттік консервато-</w:t>
        <w:br/>
        <w:t>риясының қызметкерлеріне, бірқатар спортшылар мен</w:t>
        <w:br/>
        <w:t>жаттықтырушыларға, теміржолшыларға табыс етілді.</w:t>
        <w:br/>
        <w:t>Марапатталушылардың атынан сөз сөйлеген</w:t>
        <w:br/>
        <w:t>ғарышкер Т.А. Мұсабаев Н.Ә. Назарбаевқа ғарыш</w:t>
        <w:br/>
        <w:t>кеңістігінде болып қайтқан елдің Мемлекеттік Туы мен</w:t>
        <w:br/>
        <w:t>Қазақстан топырағы салынған құтыны табыс етті.</w:t>
        <w:br/>
        <w:t>74. «Халық қаһарманы» атағы Қазақстан</w:t>
        <w:br/>
        <w:t>(4) Республикасының жоғарғы дәрежелі ерекшелік</w:t>
        <w:br/>
        <w:t>"-” белгісі болып табылады. 1993 жылы бекітілген. Атақ</w:t>
        <w:br/>
        <w:t>Қазақстан Республикасына сіңірген аса көрнекті қызметі</w:t>
        <w:br/>
        <w:t>үшін, оның бостандығы мен тәуелсіздігі жолындағы</w:t>
        <w:br/>
        <w:t>азаматтық және жауынгерлік ерліктері үшін беріледі. «Халық</w:t>
        <w:br/>
        <w:t>қаһарманы» атағына ие болған тұлғаларға Алтын жұлдыз</w:t>
        <w:br/>
        <w:t>(1-сурет) және «Отан» ордені (2-сурет) тапсырылады.</w:t>
        <w:br/>
        <w:t>1995 жыл</w:t>
        <w:br/>
        <w:t>күтіп тұр. Республикамыздың сол сынақтардан абы-</w:t>
        <w:br/>
        <w:t>роймен өтуі -- сіздердің еңбектеріңіз, құрметті жер-</w:t>
        <w:br/>
        <w:t>лестер. Басталып кеткен қоғамды қайта құруға</w:t>
        <w:br/>
        <w:t>жалпыхалықтық қолдау -- барлығымыз бірге бастаған</w:t>
        <w:br/>
        <w:t>істің табыстылығына қанат бітіріп, сенім ұялатады», --</w:t>
        <w:br/>
        <w:t>делінген құттықтауда.</w:t>
        <w:br/>
        <w:t>23 наурыз</w:t>
        <w:br/>
        <w:t>Мемлекет басшысы Түркия Республикасының</w:t>
        <w:br/>
        <w:t>Президенті. С. Демирельмен телефон арқылы</w:t>
        <w:br/>
        <w:t>сөйлесіп, оның барысында тараптар Қазақстандағы</w:t>
        <w:br/>
        <w:t>қоғамдық-саяси ахуал туралы пікір алмасты. С. Деми-</w:t>
        <w:br/>
        <w:t>рель Қазақстандағы Конституцияның мызғымастығын</w:t>
        <w:br/>
        <w:t>республикадағы демократиялық үдерістердің дамуы</w:t>
        <w:br/>
        <w:t>мен нығаюының куәсі ретінде мақұлдады.</w:t>
        <w:br/>
        <w:t>Мемлекет басшысы «Литва Республикасын-</w:t>
        <w:br/>
        <w:t>да Қазақстан Республикасының Елшілігін ашу ту-</w:t>
        <w:br/>
        <w:t>ралы» 22143, «С.Д. Бейсеновке екінші сыныпты</w:t>
        <w:br/>
        <w:t>Төтенше және Өкілетті Елші дипломатиялық дәрежесін</w:t>
        <w:br/>
        <w:t>беру туралы» 22144, «С.Д. Бейсеновті Қазақстан</w:t>
        <w:br/>
        <w:t>Республикасының Литва Республикасындағы Төтенше</w:t>
        <w:br/>
        <w:t>және Өкілетті Елшісі қызметіне тағайындау туралы»</w:t>
        <w:br/>
        <w:t>М82145, «С.Д. Бейсенов туралы» М%22146, Заң күші бар</w:t>
        <w:br/>
        <w:t>«Қазақстан Республикасы Жоғарғы кеңесінің актілері</w:t>
        <w:br/>
        <w:t>туралы» 22147 жарлықтарына қол қойды.</w:t>
        <w:br/>
        <w:t>24 наурыз</w:t>
        <w:br/>
        <w:t>Мемлекет. басшысы Қазақстан халықтары</w:t>
        <w:br/>
        <w:t>Ассамблеясының І сессиясын ашты.</w:t>
        <w:br/>
        <w:t>Өзінің «Ортақ үйімізде татулық пен келісім бол-</w:t>
      </w:r>
    </w:p>
    <w:p>
      <w:r>
        <w:t>сын» атты сөйлеген сөзінде Президент «Ассамблеяны</w:t>
        <w:br/>
        <w:t>құру бастамасы біздің қоғамымыздың қойнауынан</w:t>
        <w:br/>
        <w:t>туындап отыр. Соған сәйкес республикада үлкен</w:t>
        <w:br/>
        <w:t>дайындық жұмысы жүргізілді. Облыстарда кіші ас-</w:t>
        <w:br/>
        <w:t>самблеялар құрылып, оларға ең лайықты адамдар</w:t>
        <w:br/>
        <w:t>сайланды.</w:t>
        <w:br/>
        <w:t>Қазақстан халықтары Ассамблеясының | сес-</w:t>
        <w:br/>
        <w:t>сиясы өткен жолға және болып жатқан қоғамдық-</w:t>
        <w:br/>
        <w:t>саяси үдерістерге талдау жасау, ұлттық саясат-</w:t>
        <w:br/>
        <w:t>ты жүзеге асырудың оңтайлы жолдарын белгілеу</w:t>
        <w:br/>
        <w:t>үшін шақырылды. Бұл үшін республиканың барлық</w:t>
        <w:br/>
        <w:t>азаматтарының мүдделерін білдіретін сіздермен кейін</w:t>
        <w:br/>
        <w:t>сұхбат жасап, кеңесу қажет. Қоғамдық тұрақтылықты</w:t>
        <w:br/>
        <w:t>Наурыз</w:t>
        <w:br/>
        <w:t>қалай сақтап, нығайту, келесі парламент сайлауына</w:t>
        <w:br/>
        <w:t>дейінгі кезеңде істі қалай жүргізу, қоғамды реформа-</w:t>
        <w:br/>
        <w:t>лауды қалай тездету керек екені жөніндегі сұрақтарға</w:t>
        <w:br/>
        <w:t>жауап беру біздің алдымызда тұр.</w:t>
        <w:br/>
        <w:t>Біздің басты желіміз мәмілелер мен біріктіруші</w:t>
        <w:br/>
        <w:t>бастамаларды нығайту жолдарын іздеу арқылы</w:t>
        <w:br/>
        <w:t>барлық ұлттық топтарды дамытуға негізделуі қажет.</w:t>
        <w:br/>
        <w:t>Қазақстан халықтары Ассамблеясы біздің қоғамды</w:t>
        <w:br/>
        <w:t>біріктіру тетіктерінің бірі болуы керек», -- деп атап</w:t>
        <w:br/>
        <w:t>көрсетті (Қосымшаны қараңыз).</w:t>
        <w:br/>
        <w:t>Қазақстан халықтары Ассамблеясы отырыс</w:t>
        <w:br/>
        <w:t>қорытындысы бойынша қоғам бірлігін сақтау мен</w:t>
        <w:br/>
        <w:t>елде саяси және әлеуметтік жағдайдың шиеленісуіне</w:t>
        <w:br/>
        <w:t>жол бермеу мақсатында Қазақстан Республикасы</w:t>
        <w:br/>
        <w:t>Президенті өкілеттігін 2000 жылғы 1 желтоқсанға</w:t>
        <w:br/>
        <w:t>дейін ұзарту жөніндегі республикалық референдум</w:t>
        <w:br/>
        <w:t>өткізу қажеттігі туралы қарар қабылдады және респу-</w:t>
        <w:br/>
        <w:t>блика азаматтарына сәйкесінше үндеуін жариялады.</w:t>
        <w:br/>
        <w:t>Қазақстан халықтары Ассамблеясы 1995 жылғы</w:t>
        <w:br/>
        <w:t>1 наурызда Қазақстан Республикасы Президентінің</w:t>
        <w:br/>
        <w:t>Жарлығымен Мемлекет басшысы жанындағы</w:t>
        <w:br/>
        <w:t>консультативтік-кеңесші орган ретінде құрылған.</w:t>
        <w:br/>
        <w:t>Этникааралық мәселелер жөніндегі қоғамдық институтты</w:t>
        <w:br/>
        <w:t>құру идеясын алғаш рет Мемлекет басшысы 1992 жылы</w:t>
        <w:br/>
        <w:t>Қазақстан халықтарының Форумында жариялаған бола-</w:t>
        <w:br/>
        <w:t>тын.</w:t>
        <w:br/>
        <w:t>Ассамблея міндеттері Қазақстанда этникааралық және</w:t>
        <w:br/>
        <w:t>конфессияаралық келісімді қамтамасыз ету, рухани</w:t>
        <w:br/>
        <w:t>мәдени жаңаруға және оның аумағында өмір сүретін этнос-</w:t>
        <w:br/>
        <w:t>тарды теңқұқылық принципін сақтау негізінде дамытуға</w:t>
        <w:br/>
        <w:t>жәрдемдесу, этникалық мүдделердің көптүрлілігін еске-</w:t>
        <w:br/>
        <w:t>ре отырып, мемлекеттік ұлттық саясатты жүргізу бойынша</w:t>
        <w:br/>
        <w:t>ұсыныстар әзірлеу болып табылады.</w:t>
        <w:br/>
        <w:t>Ассамблея құрылымына сондай-ақ барлық облыс</w:t>
        <w:br/>
        <w:t>орталықтары мен Астана және Алматы қалаларында әрекет</w:t>
        <w:br/>
        <w:t>ететін және әкімдер жанында консультативтік кеңесші орган</w:t>
        <w:br/>
        <w:t>мәртебесін иеленген Кіші Ассамблеялар да кіреді.</w:t>
        <w:br/>
        <w:t>2007 жылғы 21 мамырда «Қазақстан Республикасының</w:t>
        <w:br/>
        <w:t>Конституциясына өзгерістер мен толықтырулар енгізу ту-</w:t>
        <w:br/>
        <w:t>ралы» Заңға сәйкес, Қазақстан халықтары Ассамблеясы</w:t>
      </w:r>
    </w:p>
    <w:p>
      <w:r>
        <w:t>Қазақстан халқы Ассамблеясы болып өзгертілді, консти-</w:t>
        <w:br/>
        <w:t>туциялық мәртебеге ие болды, өздерінің өкілдерін Парла-</w:t>
        <w:br/>
        <w:t>мент Мәжілісіне ұсынуға мүмкіндік алды.</w:t>
        <w:br/>
        <w:t>2007 жылғы 20 тамызда Ассамблеядан Мәжіліске 9 депу-</w:t>
        <w:br/>
        <w:t>тат сайланды.</w:t>
        <w:br/>
        <w:t>2008 жылдың қазанында «Қазақстан халқы Ассамблеясы</w:t>
        <w:br/>
        <w:t>туралы» Заң қабылданды.</w:t>
        <w:br/>
        <w:t>Қазақстан халқы Ассамблеясының төрағасы -- Н.Ә. Назар-</w:t>
        <w:br/>
        <w:t>баев.</w:t>
        <w:br/>
        <w:t>1995 жыл</w:t>
        <w:br/>
        <w:t>және ол Конституцияны мүлтіксіз орындау кепілі</w:t>
        <w:br/>
        <w:t>ретінде Қазақстан азаматтарының құқықтары мен</w:t>
        <w:br/>
        <w:t>бостандықтарына шек келтірілмес үшін қолдан</w:t>
        <w:br/>
        <w:t>келгеннің барлығын істейтінін мәлімдеді.</w:t>
        <w:br/>
        <w:t>1995жылғы 6 наурызда Қазақстан Республикасының</w:t>
        <w:br/>
        <w:t>Конституциялық соты депутаттыққа кандидат болған</w:t>
        <w:br/>
        <w:t>Т.Г. Квятковскаяның 1994 жылғы 7 наурыздағы пар-</w:t>
        <w:br/>
        <w:t>ламент сайлауы сайлау заңнамасын өрескел бұзушылықтар-</w:t>
        <w:br/>
        <w:t>мен өткенін дәлелдеп берген талап арызын қанағаттандырды.</w:t>
        <w:br/>
        <w:t>Конституциялық соттың шешімімен Орталық сайлау комис-</w:t>
        <w:br/>
        <w:t>сиясы қаулысының ІМ?12 Абылайхан сайлау округінің шека-</w:t>
        <w:br/>
        <w:t>раларын құру бөлімі Конституцияға сәйкес келмейді деп та-</w:t>
        <w:br/>
        <w:t>нылды. Дауыстарды есептеу әдістемесі де конституциялық</w:t>
        <w:br/>
        <w:t>емес болып танылды.</w:t>
        <w:br/>
        <w:t>Бір жылдық жұмыстан кейін барлығын таратып жіберуге</w:t>
        <w:br/>
        <w:t>дайын болмаған Жоғарғы кеңес Конституциялық сот-</w:t>
        <w:br/>
        <w:t>пен «заңдар соғысын» бастауды ұйғарып, Конституция</w:t>
        <w:br/>
        <w:t>мен «Конституциялық сот туралы» Заңына соттардың</w:t>
        <w:br/>
        <w:t>өкілеттіктерін едәуір шектел, және заңшығарушылар</w:t>
        <w:br/>
        <w:t>ұстанымдарын керісінше нығайта түсетін өзгерістер енгізбек</w:t>
        <w:br/>
        <w:t>болды. Осындай жағдайда билік тармақтарының қақтығысын</w:t>
        <w:br/>
        <w:t>болдырмау үшін Қазақстан Республикасының Президенті</w:t>
        <w:br/>
        <w:t>азаматтардың құқықтары мен бостандықтарын, республи-</w:t>
        <w:br/>
        <w:t>ка Конституциясы мен заңдарын сақтау кепілі ретінде 1995</w:t>
        <w:br/>
        <w:t>жылғы 11 наурыздағы «Конституциялық соттың қаулысынан</w:t>
        <w:br/>
        <w:t>туындайтын шаралар туралы» Жарлығына қол қоя оты-</w:t>
        <w:br/>
        <w:t>рып, парламентті тарату туралы шешім қабылдады, осы-</w:t>
        <w:br/>
        <w:t>лайша Конституциялық соттың шешімін қолдайтынын және</w:t>
        <w:br/>
        <w:t>демократиялық принциптерді ұстанатынын дәлелдей түсті.</w:t>
        <w:br/>
        <w:t>Мемлекет басшысы Қазақстан Республикасы</w:t>
        <w:br/>
        <w:t>Конституциялық сотының 1995 жылғы 6 наурыздағы</w:t>
        <w:br/>
        <w:t>Қаулысынан туындайтын шаралар туралы» 22077,</w:t>
        <w:br/>
        <w:t>«Қазақстан Республикасы Министрлер кабинетінің</w:t>
        <w:br/>
        <w:t>орнынан түсуі туралы» |22078, «Қазақстан</w:t>
        <w:br/>
        <w:t>Республикасының Премьер-министрі туралы» М22079</w:t>
        <w:br/>
        <w:t>жарлықтарына қол қойды.</w:t>
        <w:br/>
        <w:t>(4) Парламент өкілеттігінің конституциялық еместігі</w:t>
        <w:br/>
        <w:t>құқығы жоқ Жоғарғы кеңестің қатысуымен</w:t>
        <w:br/>
        <w:t>қалыптасқан Министрлер кабинеті өкілеттігінің</w:t>
        <w:br/>
        <w:t>заңсыздығын білдірді. Соған байланысты 1995 жылғы 11</w:t>
        <w:br/>
        <w:t>наурызда үкімет отставкаға кетті.</w:t>
      </w:r>
    </w:p>
    <w:p>
      <w:r>
        <w:t>13 наурыз</w:t>
        <w:br/>
        <w:t>Мемлекет басшысы қазақстандық және шетелдік</w:t>
        <w:br/>
        <w:t>бұқаралық ақпарат құралдары өкілдерімен кездесті.</w:t>
        <w:br/>
        <w:t>Президент республикадағы әлеуметтік-</w:t>
        <w:br/>
        <w:t>экономикалық және саяси жағдайға, парламенттік</w:t>
        <w:br/>
        <w:t>Іші</w:t>
        <w:br/>
        <w:t>ІШІ</w:t>
        <w:br/>
        <w:t>Сәуір</w:t>
        <w:br/>
        <w:t>Мемлекет басшысы «Көп балалы аналарды «Ал-</w:t>
        <w:br/>
        <w:t>тын алқа» алқасымен наградтау туралы» 22188,</w:t>
        <w:br/>
        <w:t>«Қазақстан Республикасы Президентінің кейбір</w:t>
        <w:br/>
        <w:t>актілеріне өзгертулер енгізу және күші жойылған</w:t>
        <w:br/>
        <w:t>деп тану туралы» 22189, Заң күші бар «1941-</w:t>
        <w:br/>
        <w:t>1945 жылдардағы Ұлы Отан соғысында қаза тапқан</w:t>
        <w:br/>
        <w:t>жауынгерлердің жесірлерін әлеуметтік қолдау</w:t>
        <w:br/>
        <w:t>жөніндегі: қосымша шаралар туралы» |22190</w:t>
        <w:br/>
        <w:t>жарлықтарына қол қойды.</w:t>
        <w:br/>
        <w:t>11 сәуір</w:t>
        <w:br/>
        <w:t>Мемлекет басшысы Біріккен тәжік оппозициясы</w:t>
        <w:br/>
        <w:t>жауынгерлерінің шабуыл жасауы нәтижесінде ТМД</w:t>
        <w:br/>
        <w:t>сыртқы шекарасының тәжік-ауған учаскесін күзеткен</w:t>
        <w:br/>
        <w:t>қазақстандық еркін атқыштар батальонының қаза</w:t>
        <w:br/>
        <w:t>болған жауынгерлері мен ресейлік шекарашы-</w:t>
        <w:br/>
        <w:t>лардың отбасыларына көңіл айту жеделхаттарын жол-</w:t>
        <w:br/>
        <w:t>дады.</w:t>
        <w:br/>
        <w:t>Президенттің жарлығы бойынша болған оқиғаға</w:t>
        <w:br/>
        <w:t>толық тергеу жүргізіп, қаза болған жауынгерлердің</w:t>
        <w:br/>
        <w:t>отбасылары мен жақындарына көмек көрсету үшін</w:t>
        <w:br/>
        <w:t>үкіметтік комиссия құрылды.</w:t>
        <w:br/>
        <w:t>Мемлекет басшысы «С.В.Синицинге генерал-майор</w:t>
        <w:br/>
        <w:t>әскери атағын беру туралы» М22191 Жарлығына қол</w:t>
        <w:br/>
        <w:t>қойды.</w:t>
        <w:br/>
        <w:t>12 сәуір</w:t>
        <w:br/>
        <w:t>Мемлекет басшысы Қызыл-Орда облысында жұмыс</w:t>
        <w:br/>
        <w:t>сапарымен болды.</w:t>
        <w:br/>
        <w:t>Президент құрылысы жүріп жатқан облыстық</w:t>
        <w:br/>
        <w:t>көпбейінді аурухана кешеніне, облыстық ішкі істер</w:t>
        <w:br/>
        <w:t>басқармасының «Динамо» спорттық кешеніне,</w:t>
        <w:br/>
        <w:t>Қызыл-Орда агроөнеркәсіптік кешені инженерлерінің</w:t>
        <w:br/>
        <w:t>институтына, Қызыл-Орда теміржол бекетінің депосы-</w:t>
        <w:br/>
        <w:t>на, «Құмкөл» мұнай кен орнына барды.</w:t>
        <w:br/>
        <w:t>Н.Ә. Назарбаев сондай-ақ нарықтық қатынастарды</w:t>
        <w:br/>
        <w:t>одан әрі дамыту, демократияны нығайту, қылмысқа</w:t>
        <w:br/>
        <w:t>қарсы батыл күрес пен ТМД аясындағы интеграциялық</w:t>
        <w:br/>
        <w:t>байланыстарды нығайтуға бағытталған реформа-</w:t>
      </w:r>
    </w:p>
    <w:p>
      <w:r>
        <w:t>лар бағытына қолдау білдірген соғыс және еңбек</w:t>
        <w:br/>
        <w:t>ардагерлерімен, қала және ауыл тұрғындарымен</w:t>
        <w:br/>
        <w:t>кездесті.</w:t>
        <w:br/>
        <w:t>ж</w:t>
        <w:br/>
        <w:t>СУ</w:t>
        <w:br/>
        <w:t>күйі</w:t>
        <w:br/>
        <w:t>24-54% 4</w:t>
        <w:br/>
        <w:t>Сәуір</w:t>
        <w:br/>
        <w:t>басты критерий -- салық заңнамасын жеңілдету және</w:t>
        <w:br/>
        <w:t>сонымен бірге республикалық және жергілікті бюджет-</w:t>
        <w:br/>
        <w:t>терге түсімдерді ұлғайту», -- деді Н.Ә. Назарбаев.</w:t>
        <w:br/>
        <w:t>Сол күні Мемлекет басшысы Қазақстанға рес-</w:t>
        <w:br/>
        <w:t>ми сапармен келген Америка Құрама Штаттарының</w:t>
        <w:br/>
        <w:t>Қорғаныс министрі У. Перриді қабылдады.</w:t>
        <w:br/>
        <w:t>Кездесу барысында У. Перридің Қазақстанға 1994.</w:t>
        <w:br/>
        <w:t>жылғы 19 наурызда жасаған жұмыс сапары бары-</w:t>
        <w:br/>
        <w:t>сында қол жеткізілген уағдаластықтар шеңберінде</w:t>
        <w:br/>
        <w:t>Қазақстанның қорғаныс өнеркәсібін одан әрі конвер-</w:t>
        <w:br/>
        <w:t>сиялау мәселелері талқыланды.</w:t>
        <w:br/>
        <w:t>Келіссөздер қорытындысы бойынша Конверсиялық</w:t>
        <w:br/>
        <w:t>бағдарламаларды іске асыруды көздейтін төрт</w:t>
        <w:br/>
        <w:t>бірлескен кәсіпорын құру үшін Қазақстанға гранттар</w:t>
        <w:br/>
        <w:t>беру туралы келісімге қол қойылды.</w:t>
        <w:br/>
        <w:t>5 сәуір</w:t>
        <w:br/>
        <w:t>Мемлекет басшысы «Отырар сазы» фольклорлық-</w:t>
        <w:br/>
        <w:t>этнографиялық оркестрі артистерінің бір тобын</w:t>
        <w:br/>
        <w:t>Қазақстан Республикасының мемлекеттік наградала-</w:t>
        <w:br/>
        <w:t>рымен марапаттау туралы» 22169 Жарлығына қол</w:t>
        <w:br/>
        <w:t>қойды.</w:t>
        <w:br/>
        <w:t>7 сәуір</w:t>
        <w:br/>
        <w:t>Мемлекет басшысы Қазақстанға жұмыс сапары-</w:t>
        <w:br/>
        <w:t>мен келген Индонезия Республикасының Президенті</w:t>
        <w:br/>
        <w:t>М. Сухартомен кездесті.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 дамытудың жай-күйі мен перспек-</w:t>
        <w:br/>
        <w:t>тиваларын талқылады, сондай-ақ өзекті халықаралық</w:t>
        <w:br/>
        <w:t>мәселелер бойынша пікір алмасты.</w:t>
        <w:br/>
        <w:t>Келіссөздер қорытындысы бойынша саясат, эко-</w:t>
        <w:br/>
        <w:t>номика, сауда және мәдениет салаларындағы өзара</w:t>
        <w:br/>
        <w:t>ынтымақтастыққа ұмтылыстары туралы мемлекет</w:t>
        <w:br/>
        <w:t>басшыларының Бірлескен мәлімдемесін қабылдады,</w:t>
      </w:r>
    </w:p>
    <w:p>
      <w:r>
        <w:t>сондай-ақ Экономикалық және техникалық</w:t>
        <w:br/>
        <w:t>ынтымақтастық туралы келісімге қол қойылды.</w:t>
        <w:br/>
        <w:t>Мемлекет басшысы Заң күші бар «Тауар бир-</w:t>
        <w:br/>
        <w:t>жалары туралы» М22170, Заң күші бар «Қазақстан</w:t>
        <w:br/>
        <w:t>Республикасының кейбір заң актілерінің күші</w:t>
        <w:br/>
        <w:t>Ж</w:t>
        <w:br/>
        <w:t>(8)</w:t>
        <w:br/>
        <w:t>““</w:t>
        <w:br/>
        <w:t>1995 жыл</w:t>
        <w:br/>
        <w:t>жойылған деп тану туралы» 22172, Заң күші</w:t>
        <w:br/>
        <w:t>бар «Банкроттық туралы» 22173, Заң күші</w:t>
        <w:br/>
        <w:t>бар «Қазақстан Республикасының кейбір заң</w:t>
        <w:br/>
        <w:t>актілерінің күші жойылған деп тану туралы» М22175,</w:t>
        <w:br/>
        <w:t>«Қазақстан Республикасының Ғылым және техни-</w:t>
        <w:br/>
        <w:t>ка жөніндегі жоғары консультативтік кеңесі туралы»</w:t>
        <w:br/>
        <w:t>Қазақстан Республикасы Президентінің 1994 жылғы</w:t>
        <w:br/>
        <w:t>6 желтоқсандағы М21979 Жарлығына өзгертулер мен</w:t>
        <w:br/>
        <w:t>толықтырулар енгізу туралы» 22176, «Қазақстан Рес-</w:t>
        <w:br/>
        <w:t>публикасы Президентінің 1993 жылғы 11 қаңтардағы</w:t>
        <w:br/>
        <w:t>М21063 жарлығының 4-тармағының күшін жойылған</w:t>
        <w:br/>
        <w:t>деп тану туралы» М22177, «Қазақстан Республикасы</w:t>
        <w:br/>
        <w:t>мен Австрия Республикасы арасындағы займ туралы</w:t>
        <w:br/>
        <w:t>келісімді бекіту туралы» 22178, «Ұсақ және орташа</w:t>
        <w:br/>
        <w:t>кәсіпорындарды дамыту жобасына арналған кредит-</w:t>
        <w:br/>
        <w:t>тер туралы Қазақстан Республикасы мен Еуропа қайта</w:t>
        <w:br/>
        <w:t>құру және даму банкі арасындағы кепілдікті келісімді</w:t>
        <w:br/>
        <w:t>бекіту туралы» |22179, «Займ туралы Қазақстан</w:t>
        <w:br/>
        <w:t>Республикасы мен Швеция кредит корпорациясы</w:t>
        <w:br/>
        <w:t>арасындағы келісімді бекіту туралы» М22180, Заң күші</w:t>
        <w:br/>
        <w:t>бар «Алкоголизмге, нашақорлық пен уытқұмарлық</w:t>
        <w:br/>
        <w:t>дертіне шалдыққан ауруларды еріксіз емдеу ту-</w:t>
        <w:br/>
        <w:t>ралы» |22184, «Л.А. Моисеева туралы» 22185,</w:t>
        <w:br/>
        <w:t>«Шығыс Қазақстан және Қостанай облыстық төрелік</w:t>
        <w:br/>
        <w:t>соттарының судьяларын мерзімінен бұрын қызметтен</w:t>
        <w:br/>
        <w:t>босату туралы» 92186 жарлықтарына қол қойды.</w:t>
        <w:br/>
        <w:t>10 сәуір</w:t>
        <w:br/>
        <w:t>Мемлекет басшысы Қазақстанға жұмыс сапары-</w:t>
        <w:br/>
        <w:t>мен келген Германия Федеративтік Республикасының |</w:t>
        <w:br/>
        <w:t>Федералды президенті Р. Херцогпен кездесті.</w:t>
        <w:br/>
        <w:t>Шағын және кеңейтілген құрамдағы келіссөздер</w:t>
        <w:br/>
        <w:t>барысында тараптар екі мемлекет арасындағы</w:t>
        <w:br/>
        <w:t>ынтымақтастықтың жай-күйі мен перспективалары ту-</w:t>
        <w:br/>
        <w:t>ралы пікір алмасып, бұл ретте, жоғары деңгейдегі жиі</w:t>
        <w:br/>
        <w:t>өткізілетін кездесулер екі ел арасындағы қатынастарға</w:t>
        <w:br/>
        <w:t>тұрақты және серпінді сипат беретінін атап өтті.</w:t>
        <w:br/>
        <w:t>Әскери бейіттерді күтіп ұстау және қылмыс пен</w:t>
        <w:br/>
        <w:t>терроризмге қарсы күрестегі ынтымақтастық тура-</w:t>
        <w:br/>
        <w:t>лы үкіметаралық келісімге қол қою келіссөздердің</w:t>
        <w:br/>
        <w:t>қорытындысы болды.</w:t>
      </w:r>
    </w:p>
    <w:p>
      <w:r>
        <w:t>Кездесудің соңында Н.Ә. Назарбаев Р. Херцогқа</w:t>
        <w:br/>
        <w:t>Екінші Дүниежүзілік соғыс кезінде және соғыстан</w:t>
        <w:br/>
        <w:t>кейінгі жылдары Қазақстан аумағында тұтқынға</w:t>
        <w:br/>
        <w:t>алынған жерлерде қаза болған 7,5 мың неміс әскери</w:t>
        <w:br/>
        <w:t>тұтқындарының тізімдерін табыс етті.</w:t>
        <w:br/>
        <w:t>Жас</w:t>
        <w:br/>
        <w:t>(т)</w:t>
        <w:br/>
        <w:t>Сәуір</w:t>
        <w:br/>
        <w:t>заңнамалық функцияларды ел Президентіне беру мен 1995</w:t>
        <w:br/>
        <w:t>жылғы наурыздағы конституциялық дағдарыс та келді.</w:t>
        <w:br/>
        <w:t>Заңнамалық тармақтың болмауы жағдайында референдум</w:t>
        <w:br/>
        <w:t>конституциялық дағдарыстан шығудың барынша тиімді жолы</w:t>
        <w:br/>
        <w:t>болды және Қазақстанның саяси жүйесін реформалаудың</w:t>
        <w:br/>
        <w:t>құралына айналды.</w:t>
        <w:br/>
        <w:t>1995 жылғы 25 наурызда Қазақстан халықтарының Ас-</w:t>
        <w:br/>
        <w:t>самблеясы қоғам бірлігін сақтау мен елдегі саяси және</w:t>
        <w:br/>
        <w:t>әлеуметтік жағдайдың шиеленісуіне жол бермеу мақсатында</w:t>
        <w:br/>
        <w:t>Қазақстан Республикасы Президентінің өкілеттігін 2000</w:t>
        <w:br/>
        <w:t>жылғы 1 желтоқсанға дейін ұзарту жөніндегі республикалық</w:t>
        <w:br/>
        <w:t>референдум өткізу қажеттігі туралы қарар қабылдады.</w:t>
        <w:br/>
        <w:t>Референдум қорытындысы қазақстандықтар елдің одан</w:t>
        <w:br/>
        <w:t>әрі жаңаруына қарай бағытты қолдайтынын сенімді</w:t>
        <w:br/>
        <w:t>түрде паш етті: дауыс беруге қатысқан азаматтардың</w:t>
        <w:br/>
        <w:t>7 932 834-і өкілеттікті ұзартуды жақтады, бұл дауыс бе-</w:t>
        <w:br/>
        <w:t>руге қатысқандардың жалпы санынан 95,4695 құрады.</w:t>
        <w:br/>
        <w:t>Жалпыхалықтық қолдау мен сенімге ие болған Н.Ә. Назар-</w:t>
        <w:br/>
        <w:t>баев билік тармақтарының бөлінуі, өзара тежеу мен қарама-</w:t>
        <w:br/>
        <w:t>қайшылық жүйелерін құру, жеке меншік, білім саласын да-</w:t>
        <w:br/>
        <w:t>мыту, аграрлық және құқықтық реформаларды іске асыру</w:t>
        <w:br/>
        <w:t>және т.б. шешімін таппаған мәселелер шешілуі қажет болған</w:t>
        <w:br/>
        <w:t>жаңа Конституцияның жобасын жасауды тездете алды.</w:t>
        <w:br/>
        <w:t>Одан басқа, жоғарғы заңнамалық органның болмауы</w:t>
        <w:br/>
        <w:t>уақытында заңшығармашылық қызметтің ауыртпашылығын</w:t>
        <w:br/>
        <w:t>өз мойнына алуына тура келді. Осы кезең ішінде оның заң</w:t>
        <w:br/>
        <w:t>күшіне ие жарлықтарымен құқықтық реттеудегі ақауларды</w:t>
        <w:br/>
        <w:t>жамап, экономиканы ауқымды жаңғырту мен мемлекеттік</w:t>
        <w:br/>
        <w:t>құрылысты одан әрі жалғастыру үшін шынайы негіз қалаған</w:t>
        <w:br/>
        <w:t>сенімді заңнамалық базаны қалыптастыру мүмкін болды.</w:t>
        <w:br/>
        <w:t>Сәуір</w:t>
        <w:br/>
        <w:t>Түстен кейін Президент Оңтүстік Қазақстан</w:t>
        <w:br/>
        <w:t>облысының Шымкент қаласында өткен Қазақстан</w:t>
        <w:br/>
        <w:t>Республикасы, Қырғыз Республикасы мен Өзбекстан</w:t>
        <w:br/>
        <w:t>Республикасы Мемлекетаралық кеңесінің отырысына</w:t>
        <w:br/>
        <w:t>қатысты. Саммитке қатысушылар үш елдің бірыңғай</w:t>
        <w:br/>
        <w:t>зкономикалық кеңістігі туралы келісімі аясындағы</w:t>
        <w:br/>
        <w:t>интеграциялық үдерістердің барысын талқылады,</w:t>
        <w:br/>
        <w:t>Орталық Азия ынтымақтастық және даму банкінің</w:t>
        <w:br/>
        <w:t>қызметітуралы ақпаратты тыңдады, үш ел арасындағы</w:t>
        <w:br/>
        <w:t>2000 жылға дейінгі Экономикалық интеграция</w:t>
      </w:r>
    </w:p>
    <w:p>
      <w:r>
        <w:t>бағдарламасын мақұлдады, сондай-ақ Тәжікстан мен</w:t>
        <w:br/>
        <w:t>тәжік-ауған шекарасындағы оқиға бойынша пікір ал-</w:t>
        <w:br/>
        <w:t>масты.</w:t>
        <w:br/>
        <w:t>Жоғары деңгейдегі кездесу қорытындысы бойынша</w:t>
        <w:br/>
        <w:t>мемлекет басшылары Бірлескен үндеуін жариялады,</w:t>
        <w:br/>
        <w:t>онда тәжік оппозициясын Тәжікстандағы дағдарысты</w:t>
        <w:br/>
        <w:t>әскери және басқа да күш қолдану әдістерімен ше-</w:t>
        <w:br/>
        <w:t>шуден бас тартуға, ал ТМД елдері, БҰҰ мен ЕҚЫҰ-</w:t>
        <w:br/>
        <w:t>ны ұлттық бітістіруге, Тәжікстанда бейбітшілік пен</w:t>
        <w:br/>
        <w:t>тұрақтылықты орнатудың табысты іске асуына</w:t>
        <w:br/>
        <w:t>жәрдемдесуге шақырды.</w:t>
        <w:br/>
        <w:t>15 сәуір</w:t>
        <w:br/>
        <w:t>Мемлекет басшысы Алматы қаласында өткен</w:t>
        <w:br/>
        <w:t>Қазақстан Республикасы білім. беру саласы</w:t>
        <w:br/>
        <w:t>қызметкерлерінің республикалық кеңесіне қатысты.</w:t>
        <w:br/>
        <w:t>Кеңес барысында білім жүйесінің өзекті мәселелері</w:t>
        <w:br/>
        <w:t>мен оларды шешу жолдары талқыланды.</w:t>
        <w:br/>
        <w:t>Кездесу қорытындысы бойынша Президент</w:t>
        <w:br/>
        <w:t>ағарту ісінің бір топ қызметкерлеріне Қазақстан</w:t>
        <w:br/>
        <w:t>Республикасының мемлекеттік наградаларын табыс</w:t>
        <w:br/>
        <w:t>етті.</w:t>
        <w:br/>
        <w:t>Мемлекет басшысы құрамында «Обшая газета»</w:t>
        <w:br/>
        <w:t>газетінің бас редакторы Е.В. Яковлев, «Труд» газетінің</w:t>
        <w:br/>
        <w:t>бас редакторы А.С. Потапов, «Независимая газета»</w:t>
        <w:br/>
        <w:t>газетінің бас редакторы В.Т. Третьяков, «Комсомоль-</w:t>
        <w:br/>
        <w:t>ская правда» газетінің бас редакторы В.П. Симонов</w:t>
        <w:br/>
        <w:t>және НТВ телекомпаниясының президенті И.Е. Ма-</w:t>
        <w:br/>
        <w:t>лашенко бар Ресей Федерациясының Демократиялық</w:t>
        <w:br/>
        <w:t>бұқаралық ақпарат құралдарының бас редакторлары</w:t>
        <w:br/>
        <w:t>клубының мүшелерін қабылдады.</w:t>
        <w:br/>
        <w:t>Кездесу барысында Н.Ә. Назарбаев жаңа</w:t>
        <w:br/>
        <w:t>тәуелсіз мемлекеттердің даму заңдылықтарын, ТМД-</w:t>
        <w:br/>
        <w:t>ж.</w:t>
        <w:br/>
        <w:t>өт)</w:t>
        <w:br/>
        <w:t>ө</w:t>
        <w:br/>
        <w:t>-</w:t>
        <w:br/>
        <w:t>&lt;</w:t>
        <w:br/>
        <w:t>1995 жыл</w:t>
        <w:br/>
        <w:t>Түркия, Иран, Германия, Ресей, Моңғолия және</w:t>
        <w:br/>
        <w:t>Қытайдан келген делегаттардың алдында сөйлеген</w:t>
        <w:br/>
        <w:t>сөзінде Президент елдегі жағдай туралы айтып,</w:t>
        <w:br/>
        <w:t>қазақ халқының бірлігі</w:t>
        <w:br/>
        <w:t>тақырыбына толығырақ</w:t>
        <w:br/>
        <w:t>тоқталып өтті және Қазақстанның шетелде тұратын</w:t>
        <w:br/>
        <w:t>репатрианттардың кез келген санын қабылдауға</w:t>
      </w:r>
    </w:p>
    <w:p>
      <w:r>
        <w:t>даярлығын мәлімдеді (Қосымшаны қараңыз).</w:t>
        <w:br/>
        <w:t>23 сәуір</w:t>
        <w:br/>
        <w:t>Дүниежүзі қазақтары қауымдастығы -- қазақ этно-</w:t>
        <w:br/>
        <w:t>сын біріктірумен, қазақ мәдениетін дамытумен</w:t>
        <w:br/>
        <w:t>және шетелде тұратын отандастармен байланыс ор-</w:t>
        <w:br/>
        <w:t>нату мәселелерімен айналысатын қоғамдық ұйым.</w:t>
        <w:br/>
        <w:t>Ұйым 1992 жылы | Дүниежүзілік қазақтар құрылтайында</w:t>
        <w:br/>
        <w:t>құрылды.</w:t>
        <w:br/>
        <w:t>Дүниежүзі қазақтары. | қауымдастығы Қазақстанның</w:t>
        <w:br/>
        <w:t>шекаралық өңірлерінде филиалдарын ашып, әлемнің</w:t>
        <w:br/>
        <w:t>32 елінде ашылған қазақтардың мәдени орталықтарымен</w:t>
        <w:br/>
        <w:t>әртүрлі байланыстарды дамытуда.</w:t>
        <w:br/>
        <w:t>Қазақстан Республикасының Президенті Н.Ә. Назарбаев</w:t>
        <w:br/>
        <w:t>Қауымдастық төрағасы болып табылады.</w:t>
        <w:br/>
        <w:t>Мемлекет басшысы Әулие Никольский кафедралды</w:t>
        <w:br/>
        <w:t>соборына барып, мінәжат етушілерді Пасха мереке-</w:t>
        <w:br/>
        <w:t>сімен құттықтады.</w:t>
        <w:br/>
        <w:t>Президент Қазақстанның барлық азаматтарын ел</w:t>
        <w:br/>
        <w:t>үшін қиын уақытта көрсеткен ерлігі мен даналығы</w:t>
        <w:br/>
        <w:t>үшін, бір-бірін толықтырып, байыта отырып, тату</w:t>
        <w:br/>
        <w:t>көршілестікте өмір сүре алуы үшін алғыс білдірді,</w:t>
        <w:br/>
        <w:t>сондай-ақ Мемлекеттік мүлік жөніндегі мемлекеттік</w:t>
        <w:br/>
        <w:t>комитетімен Әулие Вознесенский кафедралды со-</w:t>
        <w:br/>
        <w:t>борын Алматы</w:t>
        <w:br/>
        <w:t>және Семипалатинск епархиялық</w:t>
        <w:br/>
        <w:t>басқармасына мерзімсіз және ақысыз пайдалануға</w:t>
        <w:br/>
        <w:t>беру туралы қаулы қабылданғанын хабарлады.</w:t>
        <w:br/>
        <w:t>24 сәуір</w:t>
        <w:br/>
        <w:t>Мемлекет басшысы</w:t>
        <w:br/>
        <w:t>Қазақстанға «Утомленные</w:t>
        <w:br/>
        <w:t>солнцем» фильмінің тұсаукесеріне келген танымал</w:t>
        <w:br/>
        <w:t>ресейлік кинорежиссер Н.С. Михалковты қабылдады.</w:t>
        <w:br/>
        <w:t>Кездесу барысында Н.С. Михалков «Қазақстанды</w:t>
        <w:br/>
        <w:t>өзінің кинематографиялық отаны деп есептейтінін,</w:t>
        <w:br/>
        <w:t>себебі қазақ халқының қаһарман қызы туралы «Песнь</w:t>
        <w:br/>
        <w:t>о Маншук» атты фильмін өзінің алғашқы байыпты</w:t>
        <w:br/>
        <w:t>жұмыстарының бірі» деп санайтынын атап айтты.</w:t>
        <w:br/>
        <w:t>Мемлекет</w:t>
        <w:br/>
        <w:t>Украинаның Президенті</w:t>
        <w:br/>
        <w:t>Л.Д. Кучмамен телефон арқылы сөйлесіп, оның</w:t>
        <w:br/>
        <w:t>дағы интеграциялық үдерістер перспективаларын,</w:t>
      </w:r>
    </w:p>
    <w:p>
      <w:r>
        <w:t>Қазақстандағы ахуалдың даму ерекшеліктерін қалай</w:t>
        <w:br/>
        <w:t>көретіні жайында ойларымен бөлісті.</w:t>
        <w:br/>
        <w:t>17 сәуір</w:t>
        <w:br/>
        <w:t>Мемлекет басшысы «Қазақстан Республикасының</w:t>
        <w:br/>
        <w:t>Үкіметімен Ресей федерациясының Үкіметіарасындағы</w:t>
        <w:br/>
        <w:t>«Байқоңыр» кешенін жалға беру шартын бекіту тура-</w:t>
        <w:br/>
        <w:t>лы» М92195, «Қазақстан Республикасының Үкіметі</w:t>
        <w:br/>
        <w:t>мен Вьетнам Социалистік Республикасының Үкіметі</w:t>
        <w:br/>
        <w:t>арасындағы сауда-экономикалық ынтымақтастық ту-</w:t>
        <w:br/>
        <w:t>ралы келісімді бекіту туралы» М22196, «Қазақстан</w:t>
        <w:br/>
        <w:t>Республикасы мен Түрікменстан арасындағы достық</w:t>
        <w:br/>
        <w:t>қатынастар және ынтымақтастық туралы шарт-</w:t>
        <w:br/>
        <w:t>ты бекіту туралы» 22197, Заң күші бар «Заңды</w:t>
        <w:br/>
        <w:t>тұлғаларды мемлекеттік тіркеу туралы» 22198, Заң</w:t>
        <w:br/>
        <w:t>күші бар «Лицензиялау туралы» М22200, «Қазақстан</w:t>
        <w:br/>
        <w:t>Республикасының азаматтығына қабылдау туралы»</w:t>
        <w:br/>
        <w:t>М82205, «Тұлпар Мұнай ЛТД» бірлескен кәсіпорны ту-</w:t>
        <w:br/>
        <w:t>ралы» М%2206 жарлықтарына қол қойды.</w:t>
        <w:br/>
        <w:t>20 сәуір</w:t>
        <w:br/>
        <w:t>Мемлекет басшысы «Кешірім жасау туралы»</w:t>
        <w:br/>
        <w:t>М82207, «Қазақстан Республикасы мен Ресей Федера-</w:t>
        <w:br/>
        <w:t>циясының шекаралас облыстарының ынтымақтастығы</w:t>
        <w:br/>
        <w:t>туралы Қазақстан Республикасының Үкіметі мен Ресей</w:t>
        <w:br/>
        <w:t>Федерациясының Үкіметі арасындағы келісімді бекіту</w:t>
        <w:br/>
        <w:t>туралы» М22213, «Арналы мұнай өнімдері құбырларын</w:t>
        <w:br/>
        <w:t>пайдалану кезіндегі өзара іс-қимыл туралы Қазақстан</w:t>
        <w:br/>
        <w:t>Республикасының Үкіметі мен Ресей Федерациясының</w:t>
        <w:br/>
        <w:t>Үкіметі арасындағы келісімді бекіту туралы» М22214,</w:t>
        <w:br/>
        <w:t>«Қазақстан Республикасы мен Эстония Республика-</w:t>
        <w:br/>
        <w:t>сы арасындағы өзара түсіністік пен ынтымақтастық</w:t>
        <w:br/>
        <w:t>туралы шартты бекіту туралы» 22215, «Еркін сау-</w:t>
        <w:br/>
        <w:t>да туралы Қазақстан Республикасының Үкіметі мен</w:t>
        <w:br/>
        <w:t>Украина Үкіметі арасындағы келісімді бекіту туралы»</w:t>
        <w:br/>
        <w:t>М822216, «Өндірістік кооперациялар туралы Қазақстан</w:t>
        <w:br/>
        <w:t>Республикасының Үкіметі мен Украинаның Үкіметі</w:t>
        <w:br/>
        <w:t>арасындағы келісімді бекіту туралы» М22217, «Инве-</w:t>
        <w:br/>
        <w:t>стицияларды көтермелеу және өзара қорғау туралы</w:t>
        <w:br/>
        <w:t>Қазақстан Республикасының Үкіметі мен Украинаның</w:t>
        <w:br/>
        <w:t>Үкіметі арасындағы келісімді бекіту туралы» 2218,</w:t>
        <w:br/>
        <w:t>«Көкшетау облысының Васильковский кен орнын-</w:t>
        <w:br/>
        <w:t>да бағалы металдар шығаратын өндірісті дамыту</w:t>
        <w:br/>
        <w:t>үшін шетел инвестицияларын тарту туралы» М22220</w:t>
        <w:br/>
        <w:t>жарлықтарына қол қойды.</w:t>
        <w:br/>
        <w:t>1995 жыл</w:t>
        <w:br/>
        <w:t>1995 жыл</w:t>
        <w:br/>
        <w:t>Мемлекет басшысы «ішкі істер органдарының</w:t>
        <w:br/>
        <w:t>қызметкерлерін Қазақстан Республикасының</w:t>
        <w:br/>
        <w:t>мемлекеттік наградаларымен. марапаттау ту-</w:t>
        <w:br/>
        <w:t>ралы» |22192, Заң күші бар «Қазақ ССР-і мен</w:t>
        <w:br/>
        <w:t>Қазақстан Республикасының кейбір заң актілеріне</w:t>
        <w:br/>
        <w:t>өзгерістер енгізу туралы» |22193, «Халыққа</w:t>
        <w:br/>
        <w:t>білім беру қызметкерлерінің бір тобын Қазақстан</w:t>
        <w:br/>
        <w:t>Республикасының мемлекеттік наградаларымен ма-</w:t>
        <w:br/>
        <w:t>рапаттау туралы» 22194 жарлықтарына қол қойды.</w:t>
      </w:r>
    </w:p>
    <w:p>
      <w:r>
        <w:t>13 сәуір</w:t>
        <w:br/>
        <w:t>Мемлекет басшысы Оңтүстік Қазақстан облысында</w:t>
        <w:br/>
        <w:t>жұмыс сапарымен болды.</w:t>
        <w:br/>
        <w:t>Сапар бағдарламасы Отырар ауданына барумен</w:t>
        <w:br/>
        <w:t>басталды, онда Президент Арыстан баб кесенесіне</w:t>
        <w:br/>
        <w:t>барды және «Көкмардан» ауылшаруашылық</w:t>
        <w:br/>
        <w:t>қауымдастығының қызметімен танысты.</w:t>
        <w:br/>
        <w:t>Содан соң Н.Ә. Назарбаев Түркістан ауданына</w:t>
        <w:br/>
        <w:t>барып, Иқан ауылында болды және естелік ағашын |</w:t>
        <w:br/>
        <w:t>отырғызды.</w:t>
        <w:br/>
        <w:t>Келесі барған жері -- Түркістан қаласы, онда Пре-</w:t>
        <w:br/>
        <w:t>зидент дүниежүзілік маңызы бар бірегей тарихи ке-</w:t>
        <w:br/>
        <w:t>шен Қожа Ахмет Яссауи кесенесіне жүргізіліп жатқан</w:t>
        <w:br/>
        <w:t>қалпына келтіру жұмыстарының барысымен танысты</w:t>
        <w:br/>
        <w:t>және қала қарияларымен кездесті.</w:t>
        <w:br/>
        <w:t>Кешке Мемлекет басшысы Шымкент қаласына</w:t>
        <w:br/>
        <w:t>келіп, «Шымкенттемір» АҚ барды, жергілікті өнеркәсіп</w:t>
        <w:br/>
        <w:t>кәсіпорындарының өнімдері мен тауарлары көрмесін</w:t>
        <w:br/>
        <w:t>аралап көрді, қала мен облыстың іскер адамдарымен,</w:t>
        <w:br/>
        <w:t>республика оңтүстігінің қоғамдық-саяси және ұлттық-</w:t>
        <w:br/>
        <w:t>мәдени орталықтары көшбасшыларымен кездесулер</w:t>
        <w:br/>
        <w:t>мен сұхбаттар өткізді.</w:t>
        <w:br/>
        <w:t>14 сәуір</w:t>
        <w:br/>
        <w:t>Мемлекет басшысы Оңтүстік Қазақстан облысы-</w:t>
        <w:br/>
        <w:t>на жұмыс сапары барысында облыс орталығында</w:t>
        <w:br/>
        <w:t>ашылған экономикалық колледжге барды, содан соң</w:t>
        <w:br/>
        <w:t>Қазақстан Республикасы, Қырғыз Республикасы</w:t>
        <w:br/>
        <w:t>мен Өзбекстан Республикасының Мемлекетаралық</w:t>
        <w:br/>
        <w:t>кеңесі отырысына қатысу үшін Шымкент қаласына</w:t>
        <w:br/>
        <w:t>келген президенттер А.А. Ақаевпен, И.А. Каримов-</w:t>
        <w:br/>
        <w:t>пен кездесті және олармен бірге ұста-пресс жабдығы</w:t>
        <w:br/>
        <w:t>зауытына барып, өндіріспен танысты және өндіретін</w:t>
        <w:br/>
        <w:t>өнімді қарап шықты.</w:t>
        <w:br/>
        <w:t>Жас</w:t>
        <w:br/>
        <w:t>&lt;ію»</w:t>
        <w:br/>
        <w:t>Сәуір</w:t>
        <w:br/>
        <w:t>21 сәуір</w:t>
        <w:br/>
        <w:t>Мемлекет басшысы Алматы қаласының орталық</w:t>
        <w:br/>
        <w:t>мешітіне барып, Қазақстан мұсылмандары діни</w:t>
        <w:br/>
        <w:t>басқармасының бас мүфтиі Р. Нысанбайұлымен және</w:t>
        <w:br/>
        <w:t>Алматы мен Семипалатинск архиепископы Алексий-</w:t>
        <w:br/>
        <w:t>мен кездесті.</w:t>
        <w:br/>
        <w:t>Мемлекет басшысы «Қазақстан Республикасы</w:t>
        <w:br/>
        <w:t>мен Моңғолия арасындағы Ерікті түрде қоныс ауда-</w:t>
        <w:br/>
        <w:t>ру және Қазақстан Республикасына еңбек шарттары</w:t>
        <w:br/>
        <w:t>бойынша келген адамдардың азаматтығы мәселелерін</w:t>
      </w:r>
    </w:p>
    <w:p>
      <w:r>
        <w:t>реттеу жөніндегі шартты бекіту туралы» М22221,</w:t>
        <w:br/>
        <w:t>«Сыртқы зкономикалық қызметті реттеудің бірыңғай</w:t>
        <w:br/>
        <w:t>тәртібі туралы Қазақстан Республикасының Үкіметі</w:t>
        <w:br/>
        <w:t>мен Ресей Федерациясы Үкіметінің арасындағы</w:t>
        <w:br/>
        <w:t>келісімді бекіту туралы» М%2222, «Табысқа және</w:t>
        <w:br/>
        <w:t>капиталға салық салуда қосарланған салықты жою</w:t>
        <w:br/>
        <w:t>және салық төлеуден жалтаруды болдырмау тура-</w:t>
        <w:br/>
        <w:t>лы Қазақстан Республикасының Үкіметі мен Польша</w:t>
        <w:br/>
        <w:t>Республикасының Үкіметі арасындағы конвенцияны</w:t>
        <w:br/>
        <w:t>бекіту туралы» М22223, «Қазақстан Республикасының</w:t>
        <w:br/>
        <w:t>Үкімет мен Венгрия Республикасының Үкіметі</w:t>
        <w:br/>
        <w:t>арасындағы қосарланған салықты жою және табыс</w:t>
        <w:br/>
        <w:t>пен капиталға салықтар төлеуден жалтаруды болдыр-</w:t>
        <w:br/>
        <w:t>мау жөніндегі конвенцияны бекіту туралы» М22224,</w:t>
        <w:br/>
        <w:t>«Табысқа салық салуға қатысты қосарланған салықты</w:t>
        <w:br/>
        <w:t>жою және салық салынудан жалтаруды болдырмау ту-</w:t>
        <w:br/>
        <w:t>ралы Қазақстан Республикасының Үкіметі мен Ита-</w:t>
        <w:br/>
        <w:t>лия Республикасының Үкіметі арасындағы конвен-</w:t>
        <w:br/>
        <w:t>цияны бекіту туралы» М22225, Заң күші бар «Құнды</w:t>
        <w:br/>
        <w:t>қағаздар және қор биржасы туралы» М22227, Заң</w:t>
        <w:br/>
        <w:t>күші бар «Құнды қағаздар нарығын қалыптастыру</w:t>
        <w:br/>
        <w:t>жөніндегі шаралар туралы» Қазақстан Республи-</w:t>
        <w:br/>
        <w:t>касы Президентінің Заң күші бар 1994 жылғы</w:t>
        <w:br/>
        <w:t>20 наурыздағы М21613 Жарлығының күші жойылған</w:t>
        <w:br/>
        <w:t>деп тану туралы» М22228, Заң күші бар «Қазақ КСР-</w:t>
        <w:br/>
        <w:t>інің және Қазақстан Республикасының кейбір Заң</w:t>
        <w:br/>
        <w:t>актілеріне толықтырулар енгізу туралы» М22229, Заң</w:t>
        <w:br/>
        <w:t>күші бар «Жасырын шоттардың ашылуына байланы-</w:t>
        <w:br/>
        <w:t>сты Қазақстан Республикасының кейбір заң актілеріне</w:t>
        <w:br/>
        <w:t>толықтырулар мен өзгертулер енгізу туралы» М%2230</w:t>
        <w:br/>
        <w:t>жарлықтарына қол қойды.</w:t>
        <w:br/>
        <w:t>22 сәуір</w:t>
        <w:br/>
        <w:t>Мемлекет басшысы Дүниежүзі қазақтары қауым-</w:t>
        <w:br/>
        <w:t>дастығы төралқасының отырысына қатысты.</w:t>
        <w:br/>
        <w:t>ж.</w:t>
        <w:br/>
        <w:t>““</w:t>
        <w:br/>
        <w:t>"3</w:t>
        <w:br/>
        <w:t>Сәуір</w:t>
        <w:br/>
        <w:t>Республикасы мен Испания Корольдігі арасындағы</w:t>
        <w:br/>
        <w:t>Инвестицияларды. өзара ынталандыру және</w:t>
        <w:br/>
        <w:t>қорғау туралы шартты бекіту туралы» М22240,</w:t>
        <w:br/>
        <w:t>«С.Д. Бейсеновті Қазақстан Республикасының Лит-</w:t>
        <w:br/>
        <w:t>ва Республикасындағы Төтенше және Өкілетті Елшісі</w:t>
        <w:br/>
        <w:t>және бір мезгілде Қазақстан Республикасының Эсто-</w:t>
        <w:br/>
        <w:t>ния Республикасы мен Латвия Республикасындағы</w:t>
        <w:br/>
        <w:t>Төтенше және Өкілетті Елшісі қызметіне тағайындау</w:t>
        <w:br/>
        <w:t>туралы» М22241 жарлықтарына қол қойды.</w:t>
        <w:br/>
        <w:t>27 сәуір</w:t>
        <w:br/>
        <w:t>Мемлекет басшысы Қазақстандағы «Рахат Па-</w:t>
        <w:br/>
        <w:t>лас» бірінші бесжұлдызды отелінің салтанатты ашылу</w:t>
        <w:br/>
        <w:t>рәсіміне қатысты.</w:t>
        <w:br/>
        <w:t>Соңынан болған баспасөз конференциясында</w:t>
      </w:r>
    </w:p>
    <w:p>
      <w:r>
        <w:t>Н.Ә. Назарбаев: «Мұндай сыныпты отель -- республи-</w:t>
        <w:br/>
        <w:t>ка бойынша біріншісі, бірақ соңғысы емес. Бұл сияқты</w:t>
        <w:br/>
        <w:t>отельдерді Шымкент, Талдықорған мен Ақмола</w:t>
        <w:br/>
        <w:t>қалаларында салу жоспарланып отыр», -- деп атап</w:t>
        <w:br/>
        <w:t>айтты.</w:t>
        <w:br/>
        <w:t>28 сәуір</w:t>
        <w:br/>
        <w:t>Мемлекет басшысы Республикалық «Құқықтық</w:t>
        <w:br/>
        <w:t>тәртіп» жедел алдын алу шараларын өткізу жөніндегі</w:t>
        <w:br/>
        <w:t>штабының кезекті отырысына төрағалық етті.</w:t>
        <w:br/>
        <w:t>Отырыс барысында Ішкі істер министрліктері,</w:t>
        <w:br/>
        <w:t>Ұлттық қауіпсіздік комитеті, Бас прокуратура</w:t>
        <w:br/>
        <w:t>басшыларының іс-шара барысы туралы ақпараттары</w:t>
        <w:br/>
        <w:t>тыңдалды.</w:t>
        <w:br/>
        <w:t>Президент «өткізіліп жатқан шаралар халықтың</w:t>
        <w:br/>
        <w:t>арасында кеңінен қолдау тапқанын, бірақ қылмысқа</w:t>
        <w:br/>
        <w:t>қарсы күрестің қарқынын бір сәтке де босаңсытуға</w:t>
        <w:br/>
        <w:t>болмайтынын» атап өтті.</w:t>
        <w:br/>
        <w:t>Мемлекет басшысы «Ә. Кекілбаевты Қазақстан</w:t>
        <w:br/>
        <w:t>Республикасы Президентінің Мемлекеттік кеңесшісі</w:t>
        <w:br/>
        <w:t>қызметіне тағайындау туралы» |22244, «1995</w:t>
        <w:br/>
        <w:t>жылғы 9 мамырда Алматы қаласында әскерлер па-</w:t>
        <w:br/>
        <w:t>радын өткізу туралы» М22245, «Қосымша мерекелік</w:t>
        <w:br/>
        <w:t>күн туралы» 92246, Заң күші бар «Ұлы Отан</w:t>
        <w:br/>
        <w:t>соғысының қатысушылары мен мүгедектеріне және</w:t>
        <w:br/>
        <w:t>соларға теңестірілген адамдарға берілетін жеңілдіктер</w:t>
        <w:br/>
        <w:t>мен оларды әлеуметтік қорғау туралы» 22247</w:t>
        <w:br/>
        <w:t>жарлықтарына қол қойды.</w:t>
        <w:br/>
        <w:t>Ж</w:t>
        <w:br/>
        <w:t>(196%</w:t>
        <w:br/>
        <w:t>““</w:t>
        <w:br/>
        <w:t>1995 жыл</w:t>
        <w:br/>
        <w:t>өмірі мен жеке меншік мүлкіне қандай да болмасын</w:t>
        <w:br/>
        <w:t>қастандық жасаудан қорғау бағдарын сөзсіз қолдай-</w:t>
        <w:br/>
        <w:t>тынын паш етті», -- деді (Қосымшаны қараңыз).</w:t>
        <w:br/>
        <w:t>Қазақстан Республикасы Орталық сайлау комиссия-</w:t>
        <w:br/>
        <w:t>сының 1995 жылғы 29 сәуірде өткен Қазақстан</w:t>
        <w:br/>
        <w:t>Республикасының Президенті Н.Ә. Назарбаевтың</w:t>
        <w:br/>
        <w:t>өкілеттігін 2000 жылғы 1 желтоқсанға дейін ұзарту жөніндегі</w:t>
        <w:br/>
        <w:t>республикалық референдумда дауыс беру қорытындысы ту-</w:t>
        <w:br/>
        <w:t>ралы ресми хабарламасына сәйкес дауыс беру барлық</w:t>
        <w:br/>
        <w:t>10 194 учаскеде өтті.</w:t>
        <w:br/>
        <w:t>Референдумға қатысу үшін тізімдерге енгізілген 9 110 156</w:t>
        <w:br/>
        <w:t>республика азаматтарының ішінде дауыс беруге 8 309 637</w:t>
        <w:br/>
        <w:t>адам, немесе 91,21%- қатысты.</w:t>
        <w:br/>
        <w:t>Дауыс беруге қатысқан азаматтардың 7 932 834-і немесе</w:t>
        <w:br/>
        <w:t>95,46% Президент өкілеттігін ұзартуды жақтап дауыс берді.</w:t>
        <w:br/>
        <w:t>312 256 азамат, немесе 3,76% қарсы дауыс берді, 64 647</w:t>
        <w:br/>
        <w:t>бюллетень жарамсыз деп танылды, бұл оның жалпы саны-</w:t>
        <w:br/>
        <w:t>нан 0,8% құрады.</w:t>
      </w:r>
    </w:p>
    <w:p>
      <w:r>
        <w:t>Осылайша, Қазақстан халқы Қазақстан Республикасының</w:t>
        <w:br/>
        <w:t>Президенті Н.Ә. Назарбаевтың өкілеттік мерзімін 2000</w:t>
        <w:br/>
        <w:t>жылғы 1 желтоқсанға дейін ұзартты.</w:t>
        <w:br/>
        <w:t>Сол күні Мемлекет басшысы облыстардың және</w:t>
        <w:br/>
        <w:t>Алматы қаласы әкімшіліктерінің басшыларымен кеңес</w:t>
        <w:br/>
        <w:t>өткізді.</w:t>
        <w:br/>
        <w:t>Болып өткен референдум қорытындысы туралы</w:t>
        <w:br/>
        <w:t>айта отырып, Президент «референдумда Президент-</w:t>
        <w:br/>
        <w:t>ке ғана емес, өңір басшыларына да сенім білдірілді.</w:t>
        <w:br/>
        <w:t>Сондықтан барлығымыз біріге отырып, саяси және</w:t>
        <w:br/>
        <w:t>экономикалық реформалар жолында қоғамның нақты</w:t>
        <w:br/>
        <w:t>ілгерілеуімен сәйкесінше жауап беру керек...</w:t>
        <w:br/>
        <w:t>..Ең алдымен, халықтың аз қамсыздандырылған</w:t>
        <w:br/>
        <w:t>топтары, Ұлы Отан соғысының ардагерлері, мүгедектер</w:t>
        <w:br/>
        <w:t>мен зейнеткерлерге үнемі қамқорлық көрсетіп оты-</w:t>
        <w:br/>
        <w:t>ру керек. Бюджет саласында зейнетақы мен жалақы</w:t>
        <w:br/>
        <w:t>бойынша қарызды болдырмау қажет. Инфляцияның,</w:t>
        <w:br/>
        <w:t>бірінші қажеттілік тауарлар құнының өсуін болдырмау</w:t>
        <w:br/>
        <w:t>үшін барлық тетіктерді іске қосу керек», -- деді.</w:t>
        <w:br/>
        <w:t>Кеңесте сондай-ақ басшылардың орталықтағы,</w:t>
        <w:br/>
        <w:t>сол сияқты жергілікті жердегі жұмыс стилі, олардың</w:t>
        <w:br/>
        <w:t>тапсырылған учаске үшін жауапкершілігі, бастамашыл</w:t>
        <w:br/>
        <w:t>адамдарға қолдау көрсету қажеттілігі, олардың батыл</w:t>
        <w:br/>
        <w:t>алға басуы, сондай-ақ ұйымдасқан қылмыс пен сыбай-</w:t>
        <w:br/>
        <w:t>лас жемқорлыққа қарсы күрес туралы сөз қозғалды.</w:t>
        <w:br/>
        <w:t>6 мамыр</w:t>
        <w:br/>
        <w:t>Мемлекет басшысы Ұлыбритания Патшайымы</w:t>
        <w:br/>
        <w:t>Елизавета ІІ шақыруы бойынша Екінші дүниежүзілік</w:t>
        <w:br/>
        <w:t>Сәуір</w:t>
        <w:br/>
        <w:t>барысында тараптар бір-бірін әлеуметтік-</w:t>
        <w:br/>
        <w:t>зкономикалық және саяси ахуал туралы, нарықтық</w:t>
        <w:br/>
        <w:t>реформаларды тереңдету және өз елдерінде</w:t>
        <w:br/>
        <w:t>конституциялық тәртіпті орнату бойынша қабылданып</w:t>
        <w:br/>
        <w:t>жатқан шаралар туралы хабардар етті.</w:t>
        <w:br/>
        <w:t>Мемлекет басшысы «Б.А. Цхайға, А.М. Бейсеновке,</w:t>
        <w:br/>
        <w:t>Ғ.Б. Бижігітовке, Н.М. Дейхинге, О.Р. Дүйсенбаевқа,</w:t>
        <w:br/>
        <w:t>Б.Б. Мұқышевқа, Б.С. Сәрсековке, Ж.Ә. Сұлтановқа</w:t>
        <w:br/>
        <w:t>жоғары офицерлік құрамның әскери атақтарын</w:t>
        <w:br/>
        <w:t>беру туралы» М2%2232, Заң күші бар «Салық және</w:t>
        <w:br/>
        <w:t>бюджетке төленетін басқа да міндетті төлемдер</w:t>
        <w:br/>
        <w:t>туралы» |22235, «1941-1945 жж. Ұлы Отан</w:t>
        <w:br/>
        <w:t>соғысына қатысушылардың бір тобын Қазақстан</w:t>
        <w:br/>
        <w:t>Республикасының мемлекеттік наградаларымен ма-</w:t>
        <w:br/>
        <w:t>рапаттау туралы» М%2237, «Қазақстан Республикасы</w:t>
        <w:br/>
        <w:t>Жоғарғы сотының құрамындағы өзгерістер туралы»</w:t>
        <w:br/>
        <w:t>М92238 жарлықтарына қол қойды.</w:t>
        <w:br/>
        <w:t>25 сәуір</w:t>
        <w:br/>
        <w:t>Мемлекет басшысы Кеңес Одағының Батыр-</w:t>
        <w:br/>
        <w:t>ларын және Даңқ ордендерінің толық иегерлерін</w:t>
      </w:r>
    </w:p>
    <w:p>
      <w:r>
        <w:t>қабылдады.</w:t>
        <w:br/>
        <w:t>Кездесуге қатысушылар алдында сөз сөйлей келе,</w:t>
        <w:br/>
        <w:t>Н.Ә. Назарбаев: «мемлекет Ұлы Отан соғысының</w:t>
        <w:br/>
        <w:t>қатысушылары мен мүгедектеріне әлеуметтік</w:t>
        <w:br/>
        <w:t>қамсыздандыруды жақсарту үшін қолдан келгеннің</w:t>
        <w:br/>
        <w:t>барлығын жасап жатыр. Сіздер өздеріңіздің зор</w:t>
        <w:br/>
        <w:t>үлестеріңізді қосқан фашизмге қарсы соғыстағы</w:t>
        <w:br/>
        <w:t>жеңіске қол жеткізу бұрынғы Кеңес Одағы Социалистік</w:t>
        <w:br/>
        <w:t>Республикаларының барлық халықтарының бірлігі</w:t>
        <w:br/>
        <w:t>арқасында мүмкін болды. Мен посткеңестік тәуелсіз</w:t>
        <w:br/>
        <w:t>мемлекеттер арасындағы интеграция одан да тығыз</w:t>
        <w:br/>
        <w:t>әрі өзара тиімді болатынына сенімдімін», - деді.</w:t>
        <w:br/>
        <w:t>26 сәуір</w:t>
        <w:br/>
        <w:t>Мемлекет басшысы Қазақстанның барлық өңірле-</w:t>
        <w:br/>
        <w:t>рінен келген 45 көп балалы аналар тобын қабылдап,</w:t>
        <w:br/>
        <w:t>оларға «Алтын алқа» алқаларын табыс етті.</w:t>
        <w:br/>
        <w:t>Президент: «көпбалалы аналардың басындағы</w:t>
        <w:br/>
        <w:t>жағдай ерлікке барабар және табыс етілетін награ-</w:t>
        <w:br/>
        <w:t>далар орден мәртебесіне ие, алайда қоғам өзінің ең</w:t>
        <w:br/>
        <w:t>нәзік бөлігінің көзге көрінбейтін күн сайынғы ерлігінің</w:t>
        <w:br/>
        <w:t>алдында өтелмес қарыздар болып қала береді, оның</w:t>
        <w:br/>
        <w:t>1995 жыл</w:t>
        <w:br/>
        <w:t>үстіне, олардың басына елдің нарыққа көшуінің эконо-</w:t>
        <w:br/>
        <w:t>микалық қиындықтары да түсті», -- деп атап өтті.</w:t>
        <w:br/>
        <w:t>Мемлекет басшысы</w:t>
        <w:br/>
        <w:t>фабрикасына</w:t>
        <w:br/>
        <w:t>банкноттардың</w:t>
        <w:br/>
        <w:t>барып, жаңа қазақстандық</w:t>
        <w:br/>
        <w:t>эксперименттік шығарылуына</w:t>
        <w:br/>
        <w:t>бастады. Олар көпбалалы аналарға арналған награ-</w:t>
        <w:br/>
        <w:t>далар болып табылады.</w:t>
        <w:br/>
        <w:t>Алғашқыда «Алтын алқа» алқасымен 10 және одан көп бала</w:t>
        <w:br/>
        <w:t>тәрбиелеген аналар марапатталатын.</w:t>
        <w:br/>
        <w:t>Кейін, Қазақстан Республикасының 2009 жылғы 2</w:t>
        <w:br/>
        <w:t>желтоқсандағы «Азаматтардың жекелеген санатта-</w:t>
        <w:br/>
        <w:t>рын әлеуметтік қолдау мәселелері жөніндегі Қазақстан</w:t>
        <w:br/>
        <w:t>Республикасының кейбір заңнамалық актілеріне өзгерістер</w:t>
        <w:br/>
        <w:t>Мен толықтырулар енгізу туралы» Заңына сәйкес, «Алтын</w:t>
        <w:br/>
        <w:t>алқа» алқасымен 7 және одан көп бала тәрбиелеген аналар</w:t>
        <w:br/>
        <w:t>марапатталатын болды.</w:t>
        <w:br/>
        <w:t>(4) «Алтын алқа» алқасы 1993 жылдан бастап беріле</w:t>
        <w:br/>
        <w:t>Алматы қаласындағы банк-</w:t>
        <w:br/>
        <w:t>қатысты.</w:t>
        <w:br/>
        <w:t>Президент қазақстандық банкноттардың жоғары</w:t>
        <w:br/>
        <w:t>қауіпсіздігін қамтамасыз еткен «Тһота Ре (а Кие»</w:t>
        <w:br/>
        <w:t>танымал британдық компаниясының фабрикада</w:t>
        <w:br/>
        <w:t>құрастырған жабдығын жоғары бағалады.</w:t>
      </w:r>
    </w:p>
    <w:p>
      <w:r>
        <w:t>Н.Ә. Назарбаев сондай-ақ монеталық алтын мен</w:t>
        <w:br/>
        <w:t>күміс жинақталған, сондай-ақ бағалы металдардың</w:t>
        <w:br/>
        <w:t>сапасы мен салмағына сараптама жасайтын заманауи</w:t>
        <w:br/>
        <w:t>жабдықтары бар республика Гохранында болды.</w:t>
        <w:br/>
        <w:t>қаланған британдық компания, бағалы қағаздар</w:t>
        <w:br/>
        <w:t>(банкноттар, төлқұжаттар, жүргізуші куәлігі мен</w:t>
        <w:br/>
        <w:t>басқа да құжаттар) мен банк жабдықтары (банкнот</w:t>
        <w:br/>
        <w:t>есептеуіштер, банкнот сұрыптауыштар, Монета</w:t>
        <w:br/>
        <w:t>сұрыптауыштар және т.б. ), жеке басты сәйкестендіру мен</w:t>
        <w:br/>
        <w:t>құжаттарды қорғауға арналған техникалық шешімдер</w:t>
        <w:br/>
        <w:t>шығаратын әлемдегі ең ірі өндірушілердің бірі.</w:t>
        <w:br/>
        <w:t>Қазіргі уақытта компания дүниежүзінің 114 елінің ұлттық ва-</w:t>
        <w:br/>
        <w:t>люталарын басып шығарады және әлемдегі банкноттар баса-</w:t>
        <w:br/>
        <w:t>тын барлық жабдықтардың 95% шығарады.</w:t>
        <w:br/>
        <w:t>1993 жылы «Тһотаз Пе іа Кие» Қазақстан Республикасы</w:t>
        <w:br/>
        <w:t>үкіметінің тапсырысы бойынша қазақстандық ұлттық валю-</w:t>
        <w:br/>
        <w:t>та -- теңгенің бірінші топтамасын басып шығарды.</w:t>
        <w:br/>
        <w:t>(6 «Тһота5 Пе І.а Кие» - 1821 жылы Лондонда негізі</w:t>
        <w:br/>
        <w:t>«Қазақстан Республика-</w:t>
        <w:br/>
        <w:t>сы мен Испания Корольдігі арасындағы Экономи-</w:t>
        <w:br/>
        <w:t>ка және өнеркәсіп саласындағы ынтымақтастық ту-</w:t>
        <w:br/>
        <w:t>ралы келісімді бекіту туралы» М22239, «Қазақстан</w:t>
        <w:br/>
        <w:t>1995 жыл</w:t>
        <w:br/>
        <w:t>Сол күні Мемлекет басшысы Қазақстан Респуб-</w:t>
        <w:br/>
        <w:t>ликасы</w:t>
        <w:br/>
        <w:t>комитетінің бір топ офицерлерін қабылдап, оларға</w:t>
        <w:br/>
        <w:t>генералдық ерекшелік белгілерін табыс етті.</w:t>
        <w:br/>
        <w:t>Қарулы</w:t>
        <w:br/>
        <w:t>Күште</w:t>
        <w:br/>
        <w:t>қауіпсіздікті қамтамасыз еткені, заңдылықты және қоғамдық</w:t>
        <w:br/>
        <w:t>тәртіп күзетін нығайтқаны үшін марапатталады.</w:t>
        <w:br/>
        <w:t>І дәрежелі «Даңқ» ордені (3-сурет) жұлдыздан және иыққа аса-</w:t>
        <w:br/>
        <w:t>тын лентадағы орден белгісінен (4-сурет) тұрады. |! дәрежелі</w:t>
        <w:br/>
        <w:t>«Даңқ» ордені (5-сурет) тақташасындағы белгіден тұрады.</w:t>
        <w:br/>
        <w:t>Парасат» ордені (6-сурет) 1993 жылы бекітілген. «Пара-</w:t>
        <w:br/>
        <w:t>сат» орденімен ғылым мен мәдениет, әдебиет пен өнер</w:t>
        <w:br/>
        <w:t>қайраткерлері, мемлекет және қоғам қайраткерлері, сондай-</w:t>
        <w:br/>
        <w:t>ақ және халықтың рухани және ой-өрісін жоғарылатудағы</w:t>
        <w:br/>
        <w:t>әлеуетін дамытудағы еңбегі үшін, азаматтардың құқығы мен</w:t>
        <w:br/>
        <w:t>әлеуметтік мүдделерін қорғауда ерен еңбегін сіңірген аза-</w:t>
        <w:br/>
        <w:t>маттар марапатталады.</w:t>
        <w:br/>
        <w:t>«Құрмет» ордені (7-сурет) 1993 жылы бекітілген. «Құрмет»</w:t>
        <w:br/>
        <w:t>орденімен азаматтар экономиканы, әлеуметтік саланы,</w:t>
        <w:br/>
        <w:t>ғылым мен мәдениетті, білім беру ісін дамытуға сіңірген</w:t>
        <w:br/>
        <w:t>еңбегі, мемлекеттік қызметтегі үлгілі қызметі және белсенді</w:t>
      </w:r>
    </w:p>
    <w:p>
      <w:r>
        <w:t>қоғамдық қызметі үшін марапатталады.</w:t>
        <w:br/>
        <w:t>«1941-1945 жж. Ұлы Отан соғысындағы Жеңістің 50</w:t>
        <w:br/>
        <w:t>жылдығы» мерейтойлық медалі (8-сурет) -- Ресей, Қазақстан</w:t>
        <w:br/>
        <w:t>және Беларусь мемлекеттерінің наградасы. Ол 1941-1945</w:t>
        <w:br/>
        <w:t>жылдардағы Ұлы Отан соғысындағы Жеңістің 50 жылдығына</w:t>
        <w:br/>
        <w:t>орай Ресей Федерациясының 1993 жылғы 7 шілдедегі</w:t>
        <w:br/>
        <w:t>Заңымен бекітілген, сондай-ақ Қазақстан Республика-</w:t>
        <w:br/>
        <w:t>сы Жоғарғы кеңесінің 1993 жылғы 26 қазандағы Қаулысы</w:t>
        <w:br/>
        <w:t>негізінде Қазақстан Республикасының мерейтойлық медалі</w:t>
        <w:br/>
        <w:t>және Беларусь Республикасы Президентінің 1995 жылғы 14</w:t>
        <w:br/>
        <w:t>наурыздағы Жарлығы негізінде Беларусь Республикасының</w:t>
        <w:br/>
        <w:t>мерейтойлық медалі болып табылады.</w:t>
        <w:br/>
        <w:t>рі мен Ұлттық қауіпсіздік</w:t>
        <w:br/>
        <w:t>4 мамыр т</w:t>
        <w:br/>
        <w:t>Мемлекет басшысы жаңадан тағайындалған</w:t>
        <w:br/>
        <w:t>Қазақстан Республикасындағы Литва</w:t>
        <w:br/>
        <w:t>Сол</w:t>
        <w:br/>
        <w:t>күні</w:t>
        <w:br/>
        <w:t>Республикасының Төтенше және Өкілетті Елшісі</w:t>
        <w:br/>
        <w:t>Ю. Ашембергастан сенім грамотасын қабылдады.</w:t>
        <w:br/>
        <w:t>Мемлекет басшысы Қазақстан</w:t>
        <w:br/>
        <w:t>Республикасындағы Корея Халықтық Демократиялық</w:t>
        <w:br/>
        <w:t>Республикасының Төтенше және Өкілетті Елшісі Ким</w:t>
        <w:br/>
        <w:t>Чан Кынды қабылдады.</w:t>
        <w:br/>
        <w:t>Кездесу барысында Н.Ә. Назарбаевтың Оңтүстік</w:t>
        <w:br/>
        <w:t>Кореяға 1995 жылғы 15-18 мамырға жоспарлаған</w:t>
        <w:br/>
        <w:t>ресми сапары шешімін табуға ықпал ететін өзара</w:t>
        <w:br/>
        <w:t>қызығушылық тудыратын мәселелер талқыланды.</w:t>
        <w:br/>
        <w:t>203</w:t>
        <w:br/>
        <w:t>гЖ</w:t>
        <w:br/>
        <w:t>2 мамыр</w:t>
        <w:br/>
        <w:t>Мемлекет басшысы «Жоғары офицерлер құрамы</w:t>
        <w:br/>
        <w:t>Ә.Х. Қасымовқа, А.Ш. Васимовқа, М. Орынбеков-</w:t>
        <w:br/>
        <w:t>ке, Ж.Қ. Рыспаевқа, В.В. Тузиковке, В.А. Шацковқа,</w:t>
        <w:br/>
        <w:t>ГВ. Носоновскийге әскери атақтар беру тура-</w:t>
        <w:br/>
        <w:t>лы» М22250, «ТЫ. Бұзыбаевқа, М.Ю. Әуеновке,</w:t>
        <w:br/>
        <w:t>М.М. Жанділдиновке, А.М. Дружининге,</w:t>
        <w:br/>
        <w:t>С.А. Имандосовқа генерал-майор әскери атағын беру</w:t>
        <w:br/>
        <w:t>туралы» М22251, «Т.Ә. Әшляевқа, Д.Ы. Байтұқбаевқа,</w:t>
        <w:br/>
        <w:t>Ә.К. Мәмбетовке, Р. Тілеухановқа 3 сыныпты</w:t>
        <w:br/>
        <w:t>мемлекеттік юстиция кеңесшісі сыныптық шенін беру</w:t>
        <w:br/>
        <w:t>туралы» М22252, Заң күші бар «Қазақстан Респуб-</w:t>
        <w:br/>
        <w:t>ликасы прокуратура органдарының қызметкерлерін</w:t>
        <w:br/>
        <w:t>материалдық жағынан және зейнетақымен</w:t>
        <w:br/>
        <w:t>қамсыздандыру мәселелері жөніндегі Қазақстан</w:t>
        <w:br/>
        <w:t>Республикасының кейбір заң құжаттарына өзгерістер</w:t>
        <w:br/>
        <w:t>мен толықтырулар енгізу туралы» Қазақстан Рес-</w:t>
        <w:br/>
        <w:t>публикасы Заңын күшіне енгізу тәртібі туралы»</w:t>
        <w:br/>
        <w:t>Қазақстан Республикасы Жоғарғы кеңесінің 1994.</w:t>
      </w:r>
    </w:p>
    <w:p>
      <w:r>
        <w:t>жылғы 14 шілдедегі қаулысына өзгеріс енгізу туралы»</w:t>
        <w:br/>
        <w:t>М92253, Заң күші бар «Қазақстан Республикасының</w:t>
        <w:br/>
        <w:t>жергілікті өкілді және атқарушы органдары тура-</w:t>
        <w:br/>
        <w:t>лы» Қазақстан Республикасының Заңына өзгертулер</w:t>
        <w:br/>
        <w:t>мен толықтырулар енгізу туралы» М22254, Заң күші</w:t>
        <w:br/>
        <w:t>бар «Шаруашылық серіктестіктері туралы» М22255,</w:t>
        <w:br/>
        <w:t>Заң күші бар «Шаруашылық серіктестіктері және</w:t>
        <w:br/>
        <w:t>акционерлік қоғамдар, компаниялар туралы» Қазақ</w:t>
        <w:br/>
        <w:t>КСР Заңының күші жойылған деп тану туралы» М22257</w:t>
        <w:br/>
        <w:t>жарлықтарына қол қойды.</w:t>
        <w:br/>
        <w:t>3 мамыр</w:t>
        <w:br/>
        <w:t>Мемлекет басшысы Ұлы Отан соғысындағы</w:t>
        <w:br/>
        <w:t>Жеңістің 50 жылдығына орай ресей халқы мен Ресей</w:t>
        <w:br/>
        <w:t>Федерациясының Президенті Б.Н. Ельцинге баспасөз</w:t>
        <w:br/>
        <w:t>бетінде үндеуін жариялады.</w:t>
        <w:br/>
        <w:t>«..Біз бүгін Жеңіс тұғырына өз өмірлерін</w:t>
        <w:br/>
        <w:t>салған ондаған миллион қаһармандар, біздің</w:t>
        <w:br/>
        <w:t>республикалардың өкілдерін еске ала отырып, басы-</w:t>
        <w:br/>
        <w:t>мызды иеміз және майдан шебі мен тылда жеңісті</w:t>
        <w:br/>
        <w:t>жақындата түскен ардагерлерге құрмет көрсетеміз.</w:t>
        <w:br/>
        <w:t>Ерлердің қаны төгілген екінші дүниежүзілік</w:t>
        <w:br/>
        <w:t>соғыстың қасиетті ұрыс даласында қарулас халықтар</w:t>
        <w:br/>
        <w:t>бауырластығының антигитлерлік одағы шыңдалып</w:t>
        <w:br/>
        <w:t>қалыптасты, олардың бірлесіп күш-жұмсауы</w:t>
        <w:br/>
        <w:t>ХХ ғасырдың адамды жеккөрушілік мәнінің қара оба-</w:t>
        <w:br/>
        <w:t>сына қарсы парасаттылық пен гуманизмнің салтанат</w:t>
        <w:br/>
        <w:t>құруын қамтамасыз етті.</w:t>
        <w:br/>
        <w:t>1995 жыл</w:t>
        <w:br/>
        <w:t>1995 жыл</w:t>
        <w:br/>
        <w:t>29 сәуір</w:t>
        <w:br/>
        <w:t>Мемлекет басшысы «Инвестицияларды көтермелеу</w:t>
        <w:br/>
        <w:t>және өзара қорғаутуралы Қазақстан Республикасының</w:t>
        <w:br/>
        <w:t>Үкіметі мен Моңғолия Үкіметінің арасындағы келісімді</w:t>
        <w:br/>
        <w:t>бекіту туралы» М22249 Жарлығына қол қойды.</w:t>
        <w:br/>
        <w:t>30 сәуір</w:t>
        <w:br/>
        <w:t>Мемлекет басшысы отандық және Қазақстанда</w:t>
        <w:br/>
        <w:t>тіркелген шетел тілшілері үшін 1995 жылғы 29 сәуірде</w:t>
        <w:br/>
        <w:t>өткен Қазақстан Республикасы Президенті өкілеттігін</w:t>
        <w:br/>
        <w:t>2000 жылғы 1 желтоқсанға дейін ұзарту жөніндегі</w:t>
        <w:br/>
        <w:t>республикалық референдумның қорытындысы бойын-</w:t>
        <w:br/>
        <w:t>ша баспасөз конференциясын өткізді.</w:t>
        <w:br/>
        <w:t>«Әрбір саясаткердің өмірінде өзінің «ақиқатты сәті»</w:t>
        <w:br/>
        <w:t>болады. Мен үшін ол - 29 сәуір күні. Мен өзінің ойлы</w:t>
        <w:br/>
        <w:t>таңдауымен қажетсіз әбігер мен ауыр күйзеліске ба-</w:t>
        <w:br/>
        <w:t>тыл «жоқ» дей отырып, біздің ортақ Отанымызға таяу</w:t>
        <w:br/>
        <w:t>5 жылға тұрақтылық пен қалыптасуға мүмкіндік берген</w:t>
        <w:br/>
        <w:t>миллиондаған қазақстандықтарға ризашылығымды</w:t>
        <w:br/>
        <w:t>білдіргім келеді. Сіздердің сенімдеріңіз -- бұл зор ма-</w:t>
        <w:br/>
        <w:t>рапат, әрі мемлекет басшысы үшін одан биік ештеңе де</w:t>
        <w:br/>
        <w:t>болуы мүмкін емес.</w:t>
      </w:r>
    </w:p>
    <w:p>
      <w:r>
        <w:t>.«Мерзімді ұзарту жөніндегі референдум -- арт-</w:t>
        <w:br/>
        <w:t>та қалушылықты еңсеру мақсатындағы саяси үдемелі</w:t>
        <w:br/>
        <w:t>ілгерілеушілік. Бұл -- төтенше, бірақ жаңғыртуларға</w:t>
        <w:br/>
        <w:t>жаңа қарқын бере алатындай әбден қабылдауға</w:t>
        <w:br/>
        <w:t>боларлық шара. Сондықтан да ол кейбіреулерді елең</w:t>
        <w:br/>
        <w:t>еткізді. Алайда, бұл осындай шараны қабылдаудың</w:t>
        <w:br/>
        <w:t>қажеттігін дәлелдей түсті.</w:t>
        <w:br/>
        <w:t>Диктатура туралы алып-қашпа сөздер мүлдем</w:t>
        <w:br/>
        <w:t>негізсіз әрі жауапкерсіз. Оның қарақшысымен</w:t>
        <w:br/>
        <w:t>бізді қорқытудың қажеті жоқ. Біз азаматтардың</w:t>
        <w:br/>
        <w:t>экономикалық бостандықтарын іске асыру үшін едәуір</w:t>
        <w:br/>
        <w:t>қолайлы жағдайлар жасайтын толық либералдануға</w:t>
        <w:br/>
        <w:t>бағытты нық ұстанып келеміз. Биылғы жылдың өзінде</w:t>
        <w:br/>
        <w:t>парламенттік сайлау өтеді. Демократиялық қайта</w:t>
        <w:br/>
        <w:t>құру жолынан тайынбаймыз. Бұл біздің саналы түрде</w:t>
        <w:br/>
        <w:t>жасаған таңдауымыз», -- деп мәлімдеді Президент</w:t>
        <w:br/>
        <w:t>(Қосымшаны қараңыз).</w:t>
        <w:br/>
        <w:t>(</w:t>
        <w:br/>
        <w:t>5,</w:t>
        <w:br/>
        <w:t>цедураларын көздеген жоқ.</w:t>
        <w:br/>
        <w:t>циясы мемлекеттік</w:t>
        <w:br/>
        <w:t>межесінде орын алған биліктің өкілетті</w:t>
        <w:br/>
        <w:t>дағдарысын алдын ала анықтап берді,</w:t>
        <w:br/>
        <w:t>РҒ 1993 жылғы Қазақстан Республикасының Конститу-</w:t>
        <w:br/>
        <w:t>тармақтарының</w:t>
        <w:br/>
        <w:t>2 арасындағы дағдарыстық жағдайларды шешу про-</w:t>
        <w:br/>
        <w:t>Бұл 1993-1994 жылдар</w:t>
        <w:br/>
        <w:t>органдарының</w:t>
        <w:br/>
        <w:t>оның ізінше</w:t>
        <w:br/>
        <w:t>Мамыр</w:t>
        <w:br/>
        <w:t>Мемлекет басшысы Ұлы Отан соғысындағы</w:t>
        <w:br/>
        <w:t>Жеңістің 50 жылдығына арналған ТМД спартакиада-</w:t>
        <w:br/>
        <w:t>сына қатысушыларына құттықтауын жолдады.</w:t>
        <w:br/>
        <w:t>«Спорттық алаңдарда жастармен қатар жауынгерлік</w:t>
        <w:br/>
        <w:t>және еңбек ерліктері жарқын үлгі боларлықтай,</w:t>
        <w:br/>
        <w:t>биік спорттық нәтижелерге қол жеткізуге шабыт-</w:t>
        <w:br/>
        <w:t>тандыратын ардагерлер де бар. Жас спортшылар</w:t>
        <w:br/>
        <w:t>спартакиадасының жарысына қатысу оларға өздерінің</w:t>
        <w:br/>
        <w:t>ең үздік жауынгерлік қасиеттерін көрсетуге мүмкіндік</w:t>
        <w:br/>
        <w:t>береді. Қазақстанда жоғары бағалайтын және үздіксіз</w:t>
        <w:br/>
        <w:t>дамытып, нығайтуға тырысатын ТМД халықтарының</w:t>
        <w:br/>
        <w:t>достығы жеңсін», -- делінген жолдауда.</w:t>
        <w:br/>
        <w:t>Мемлекет басшысы «Климаттың өзгеруі жөніндегі</w:t>
        <w:br/>
        <w:t>Біріккен Ұлттар Ұйымының негізгі конвенциясын</w:t>
        <w:br/>
        <w:t>бекіту туралы» М22260, «Қазақстан Республикасында</w:t>
        <w:br/>
        <w:t>бұқаралық спортты дамыту жөніндегі шұғыл шаралар</w:t>
        <w:br/>
        <w:t>туралы» М22261 жарлықтарына қол қойды.</w:t>
        <w:br/>
        <w:t>5 мамыр</w:t>
      </w:r>
    </w:p>
    <w:p>
      <w:r>
        <w:t>Мемлекет басшысы салтанатты рәсімге қатысып, |</w:t>
        <w:br/>
        <w:t>оның барысында оған Қазақстан Республикасы</w:t>
        <w:br/>
        <w:t>Орталық сайлау комиссиясының 1995 жылғы 29</w:t>
        <w:br/>
        <w:t>сәуірде өткен республикалық референдум қорытын-</w:t>
        <w:br/>
        <w:t>дысы бойынша Президенттік өкілеттік мерзімін 2000</w:t>
        <w:br/>
        <w:t>жылға дейін ұзарту туралы куәлік табыс етілді.</w:t>
        <w:br/>
        <w:t>Президент резиденциясында жиналған Премьер-</w:t>
        <w:br/>
        <w:t>министр мен Қазақстан Республикасы Министрлер</w:t>
        <w:br/>
        <w:t>кабинетінің мүшелері, Қазақстанның ғылыми және</w:t>
        <w:br/>
        <w:t>шығармашыл жұртшылығының өкілдері Орталық сайлау</w:t>
        <w:br/>
        <w:t>комиссиясының төрағасы Ю.А. Кимнің республикалық</w:t>
        <w:br/>
        <w:t>референдумның ресми қорытындысы туралы хабарлама-</w:t>
        <w:br/>
        <w:t>сын қанағаттанарлықпен қарсы алып, Н.Ә. Назарбаевқа</w:t>
        <w:br/>
        <w:t>президенттік өкілеттік мерзімін ұзарту туралы куәліктің</w:t>
        <w:br/>
        <w:t>табыс етілуін жылы шыраймен қабылдады.</w:t>
        <w:br/>
        <w:t>Президент құттықтаулар үшін ризашылығын</w:t>
        <w:br/>
        <w:t>білдіріп. «...Халыққа тікелей үндеу тастау -- әсіресе,</w:t>
        <w:br/>
        <w:t>зкономикалық дағдарыс әсері халықтың өмір сүру</w:t>
        <w:br/>
        <w:t>деңгейінде өткір білінген кезеңінде кез келген саясат-</w:t>
        <w:br/>
        <w:t>кер үшін ауыр сынақ. Алайда референдумның рес-</w:t>
        <w:br/>
        <w:t>ми нәтижесі Қазақстанның көпұлтты халқының рес-</w:t>
        <w:br/>
        <w:t>публика басшылығының жүргізіп отырған нарықтық</w:t>
        <w:br/>
        <w:t>экономикаға көшу, азаматтық бейбітшілік пен сая-</w:t>
        <w:br/>
        <w:t>си тұрақтылықты нығайту, қылмысқа қарсы күресті</w:t>
        <w:br/>
        <w:t>күшейту және республика азаматтарын олардың</w:t>
        <w:br/>
        <w:t>“ч</w:t>
        <w:br/>
        <w:t>Мамыр</w:t>
        <w:br/>
        <w:t>соғыстағы Жеңістің 50 жылдығына орай Ұлыбритания</w:t>
        <w:br/>
        <w:t>және Солтүстік Ирландия Құрама Корольдігінің аста-</w:t>
        <w:br/>
        <w:t>насы Лондон қаласында өткен салтанатқа қатысты.</w:t>
        <w:br/>
        <w:t>Мерекелік шаралар аясында Н.Ә. Назарбаев</w:t>
        <w:br/>
        <w:t>Әулие Павел соборындағы еске алу жоралғысына</w:t>
        <w:br/>
        <w:t>және мерекелік шараларға қатысу үшін келген 80-нен</w:t>
        <w:br/>
        <w:t>астам мемлекет пен үкімет басшыларының құрметіне</w:t>
        <w:br/>
        <w:t>Патшайым Елизавета ІІ берген ресми қабылдауына</w:t>
        <w:br/>
        <w:t>қатысты, сондай-ақ патшайым Елизавета ІІ, британдық</w:t>
        <w:br/>
        <w:t>Королі отбасының мүшелері -- Эдинбург және Уэльсс</w:t>
        <w:br/>
        <w:t>ханзадаларымен, Ұлыбританияның Премьер-министрі</w:t>
        <w:br/>
        <w:t>Дж. Мейджормен екіжақты кездесулер өткізді.</w:t>
        <w:br/>
        <w:t>7 мамыр</w:t>
        <w:br/>
        <w:t>Мемлекет басшысы Франция Республикасының</w:t>
        <w:br/>
        <w:t>Президенті Ж. Ширактың шақыруы бойынша Екінші</w:t>
        <w:br/>
        <w:t>дүниежүзілік соғыстағы Жеңістің 50 жылдығына орай</w:t>
        <w:br/>
        <w:t>Франция астанасы Париж қаласында өткен салтанатқа</w:t>
        <w:br/>
        <w:t>қатысты.</w:t>
        <w:br/>
        <w:t>Мерекелік шаралар аясында Н.Ә. Назарбаев Салта-</w:t>
        <w:br/>
        <w:t>нат қақпасы алдындағы алаңда өткен рәсімге қатысты,</w:t>
        <w:br/>
        <w:t>сондай-ақ Ж. Ширакпен екіжақты кездесу өткізді.</w:t>
        <w:br/>
        <w:t>8 мамыр</w:t>
        <w:br/>
        <w:t>Мемлекет басшысы Ресей Федерациясының</w:t>
      </w:r>
    </w:p>
    <w:p>
      <w:r>
        <w:t>Президенті Б.Н. Ельциннің шақыруы бойынша Екінші</w:t>
        <w:br/>
        <w:t>дүниежүзілік соғыстағы Жеңістің 50 жылдығына орай</w:t>
        <w:br/>
        <w:t>Ресей астанасы Мәскеу қаласында өткен салтанатқа</w:t>
        <w:br/>
        <w:t>қатысты.</w:t>
        <w:br/>
        <w:t>Мерекелік шаралар аясында Н.Ә. Назарба-</w:t>
        <w:br/>
        <w:t>ев Кремль қабырғасы жанындағы Белгісіз солдат</w:t>
        <w:br/>
        <w:t>бейітіне гүл шоқтарын қойды, Кремль сьезд сарайын-</w:t>
        <w:br/>
        <w:t>да болған салтанатты жиналысқа қатысты, сондай-ақ</w:t>
        <w:br/>
        <w:t>Ресей Федерациясының Президенті Б.Н. Ельцинмен,</w:t>
        <w:br/>
        <w:t>Германия Федеративтік Республикасының Федералды</w:t>
        <w:br/>
        <w:t>канцлері Г. Кольмен, Америка Құрама Штаттарының</w:t>
        <w:br/>
        <w:t>вице-президенті А. Гормен, Иордания Королі Хусейн |</w:t>
        <w:br/>
        <w:t>бен Талалмен және т.б. екіжақты кездесулер өткізді.</w:t>
        <w:br/>
        <w:t>9 мамыр</w:t>
        <w:br/>
        <w:t>Мемлекет басшысы Ұлы Отан соғысындағы Жеңіс-</w:t>
        <w:br/>
        <w:t>тің 50 жылдығына орай Алматы қаласында өткен</w:t>
        <w:br/>
        <w:t>мерекелік шараларға қатысты.</w:t>
        <w:br/>
        <w:t>Н.Ә. Назарбаев 28 гвардияшыл-панфиловшылар</w:t>
        <w:br/>
        <w:t>атындағы саябақта Даңқ мемориалының алдындағы</w:t>
        <w:br/>
        <w:t>Мәңгілік алауға гүл шоқтарын қойды және Ұлы Отан</w:t>
        <w:br/>
        <w:t>соғысының ардагерлерімен кездесті.</w:t>
        <w:br/>
        <w:t>-.-</w:t>
        <w:br/>
        <w:t>(26%</w:t>
        <w:br/>
        <w:t>““</w:t>
        <w:br/>
        <w:t>Мамыр</w:t>
        <w:br/>
        <w:t>Ата бабаларымыз бен болашақ ұрпақтың алдындағы</w:t>
        <w:br/>
        <w:t>біздің парызымыз -- бұдан кейін де Қазақстан Рес-</w:t>
        <w:br/>
        <w:t>публикасы мен Ресей Федерациясы халықтарының</w:t>
        <w:br/>
        <w:t>жасаған саналы тарихи таңдауына, бір-бірінің мәдениеті</w:t>
        <w:br/>
        <w:t>мен дәстүрлеріне терең түсіністік пен өзара құрмет</w:t>
        <w:br/>
        <w:t>көрсетудің берік іргетасы негізіндегі халықтарымыз</w:t>
        <w:br/>
        <w:t>арасындағы достық пен ынтымақтастықты нығайту,</w:t>
        <w:br/>
        <w:t>реформаларға, демократия мен бостандықтың негізгі</w:t>
        <w:br/>
        <w:t>құндылықтарына ортақ қолдау көрсету...», -- делінген</w:t>
        <w:br/>
        <w:t>жолдауда.</w:t>
        <w:br/>
        <w:t>Мемлекет басшысы Ұлы Отан соғысындағы Жеңіс-</w:t>
        <w:br/>
        <w:t>тің 50 жылдығына орай ардагерлердің үлкен тобын</w:t>
        <w:br/>
        <w:t>қабылдап, оларға салтанатты түрде Қазақстан Респуб-</w:t>
        <w:br/>
        <w:t>ликасының мемлекеттік наградаларын табыс етті.</w:t>
        <w:br/>
        <w:t>Президент қолынан алтын жұлдыздар мен «Отан»</w:t>
        <w:br/>
        <w:t>ордендерін «Халық қаһарманы» құрметті атағын ие-</w:t>
        <w:br/>
        <w:t>ленген Қ. Қайсенов, А. Құлақов пен М. Тайыпов алды.</w:t>
        <w:br/>
        <w:t>«Отан» ордендері Г. Рахметова, К. Ақтанов,</w:t>
        <w:br/>
        <w:t>Т. Әзімбаев, З. Батталханов, Н. Шкуловқа табыс етілді.</w:t>
        <w:br/>
        <w:t>Басқа ардагерлер «Даңқ», «Парасат» және</w:t>
        <w:br/>
        <w:t>«Құрмет» ордендерімен наградталды.</w:t>
        <w:br/>
        <w:t>Одан басқа, барлық ардагерлерге «1941-1945</w:t>
        <w:br/>
        <w:t>жж. Ұлы Отан соғысындағы Жеңістің 50 жылдығы»</w:t>
      </w:r>
    </w:p>
    <w:p>
      <w:r>
        <w:t>мерейтойлық медальдары табысталды.</w:t>
        <w:br/>
        <w:t>«Халық қаһарманы» атағы 1993 жылы бекітілген,</w:t>
        <w:br/>
        <w:t>Қазақстан Республикасының жоғарғы дәрежелі</w:t>
        <w:br/>
        <w:t>ерекшелік белгісі болып табылады. Атақ Қазақстан</w:t>
        <w:br/>
        <w:t>Республикасына сіңірген аса көрнекті қызметі үшін, оның</w:t>
        <w:br/>
        <w:t>бостандығы мен тәуелсіздігі жолындағы азаматтық және</w:t>
        <w:br/>
        <w:t>жауынгерлік ерліктері үшін беріледі. «Халық қаһарманы»</w:t>
        <w:br/>
        <w:t>атағына ие болған тұлғаларға Алтын жұлдыз (1-сурет) және</w:t>
        <w:br/>
        <w:t>«Отан» ордені (2-сурет) тапсырылады.</w:t>
        <w:br/>
        <w:t>«Отан» ордені (2-сурет) 1993 жылы белгіленді. Бұл орден-</w:t>
        <w:br/>
        <w:t>мен азаматтар мемлекеттік және қоғамдық қызметтегі,</w:t>
        <w:br/>
        <w:t>экономиканы, әлеуметтік саланы, ғылым мен мәдениетті</w:t>
        <w:br/>
        <w:t>дамытудағы; мемлекеттік, құқық қорғау және әскери</w:t>
        <w:br/>
        <w:t>қызметтегі, демократия мен әлеуметтік прогресті</w:t>
        <w:br/>
        <w:t>дамытудағы ерекше еңбегі үшін марапатталады.</w:t>
        <w:br/>
        <w:t>«Даңқ» ордені 1993 жылы белгіленді. Екі дәрежесі бар. «Даңқ»</w:t>
        <w:br/>
        <w:t>орденімен Қазақстан Республикасы Қарулы Күштерінің, басқа</w:t>
        <w:br/>
        <w:t>да әскерлері мен әскери құрамаларының жоғары офицерлік</w:t>
        <w:br/>
        <w:t>құрамының, сондай-ақ прокуратура, ұлттық қауіпсіздік,</w:t>
        <w:br/>
        <w:t>ішкі істер және басқа органдар басшы құрамының адамда-</w:t>
        <w:br/>
        <w:t>ры әскерлерге басшылық ету мен басқарудағы табыстары,</w:t>
        <w:br/>
        <w:t>әскерлердің жоғары жауынгерлік әзірлігі мен елдің қорғаныс</w:t>
        <w:br/>
        <w:t>қабілетін қамтамасыз еткені үшін, әскери, шекаралық</w:t>
        <w:br/>
        <w:t>және ішкі қызметті үздік ұйымдастырғаны үшін, ұлттық</w:t>
        <w:br/>
        <w:t>202</w:t>
        <w:br/>
        <w:t>ШЕШ</w:t>
        <w:br/>
        <w:t>ШІЛДІ</w:t>
        <w:br/>
        <w:t>мен толықтырулар енгізу туралы» М22283, «Қазақстан</w:t>
        <w:br/>
        <w:t>Республикасының Мемлекетті шекара күзеті</w:t>
        <w:br/>
        <w:t>жөніндегі мемлекеттік комитетін құру туралы» М22284,</w:t>
        <w:br/>
        <w:t>«Өзбекстан Республикасы әдебиет, өнер және ғылым</w:t>
        <w:br/>
        <w:t>қайраткерлерінің бір тобын Қазақстан Республикасы-</w:t>
        <w:br/>
        <w:t>ның мемлекеттік наградаларымен марапаттау тура-</w:t>
        <w:br/>
        <w:t>лы» М92285, «Қазақстан Республикасының Тәуелсіз</w:t>
        <w:br/>
        <w:t>Мемлекеттер Достастығы елдерімен ынтымақтастық</w:t>
        <w:br/>
        <w:t>жөніндегі мемлекеттік комитетін құру туралы» М22286,</w:t>
        <w:br/>
        <w:t>«Қ. Абдоллаевты Қазақстан Республикасының Тәуелсіз</w:t>
        <w:br/>
        <w:t>Мемлекеттер Достастығы елдерімен ынтымақтастық</w:t>
        <w:br/>
        <w:t>жөніндегі мемлекеттік комитетінің төрағасы қызметіне</w:t>
        <w:br/>
        <w:t>тағайындау туралы» 22287, «Қазақстан Республи-</w:t>
        <w:br/>
        <w:t>касы Президентінің 1994 жылғы 13 сәуірдегі М21655</w:t>
        <w:br/>
        <w:t>Жарлығына өзгертулер мен толықтырулар енгізу тура-</w:t>
        <w:br/>
        <w:t>лы» М22290 жарлықтарына қол қойды.</w:t>
        <w:br/>
        <w:t>20 мамыр</w:t>
      </w:r>
    </w:p>
    <w:p>
      <w:r>
        <w:t>Мемлекет басшысы елімізге Қазақстандағы Өзбек-</w:t>
        <w:br/>
        <w:t>стан күндеріне қатысу үшін келген Өзбекстан Респуб-</w:t>
        <w:br/>
        <w:t>ликасының Президенті И.А. Каримовпен кездесті.</w:t>
        <w:br/>
        <w:t>Шағын құрамдағы келіссөздер барысында</w:t>
        <w:br/>
        <w:t>екіжақты ынтымақтастықтың кең ауқымды мәселелері</w:t>
        <w:br/>
        <w:t>мен өзекті өңірлік және халықаралық мәселелер</w:t>
        <w:br/>
        <w:t>бойынша пікір алмасу болып өтті.</w:t>
        <w:br/>
        <w:t>Сол күні Мемлекет басшысы Өзбекстан Республи-</w:t>
        <w:br/>
        <w:t>касының Президенті И.А. Каримовпен бірге «Интегра-</w:t>
        <w:br/>
        <w:t>ция-95» өзбек экспозицияларының көрмесі өткен Ал-</w:t>
        <w:br/>
        <w:t>маты қаласындағы «Атакент» іскерлік ынтымақтастық</w:t>
        <w:br/>
        <w:t>орталығында болды.</w:t>
        <w:br/>
        <w:t>Көрмені аралап көрген соң, мемлекет басшылары</w:t>
        <w:br/>
        <w:t>екі елдің өнеркәсіпшілері мен кәсіпкерлерінің бизнес-</w:t>
        <w:br/>
        <w:t>конференциясына қатысты. Іс-шара барысында Н.Ә. На-</w:t>
        <w:br/>
        <w:t>зарбаев зор құрмет белгісі ретінде И.А. Каримовке</w:t>
        <w:br/>
        <w:t>қазақстандық шеберлер соққан бабалар қылышын та-</w:t>
        <w:br/>
        <w:t>быс етті, ал оның өзбек әріптесі Өзбекстандағы ең көне</w:t>
        <w:br/>
        <w:t>құрылыс -- Самарқанд қаласындағы Регистан кесенесі</w:t>
        <w:br/>
        <w:t>бейнеленген суретті табыстады.</w:t>
        <w:br/>
        <w:t>Содан соң мемлекет басшылары қазақтың ұлы</w:t>
        <w:br/>
        <w:t>ақыны, ойшылы және ағартушысы А. Құнанбаевтың</w:t>
        <w:br/>
        <w:t>ескерткішіне гүл шоқтарын қойды.</w:t>
        <w:br/>
        <w:t>Кешке екі елдің басшылары Алматы қаласындағы</w:t>
        <w:br/>
        <w:t>Республика сарайында өткен Қазақстандағы</w:t>
        <w:br/>
        <w:t>Өзбекстан күндерінің ашылуына арналған салтанатты</w:t>
        <w:br/>
        <w:t>жиналысқа қатысты.</w:t>
        <w:br/>
        <w:t>г ж</w:t>
        <w:br/>
        <w:t>521»</w:t>
        <w:br/>
        <w:t>ЫҢ</w:t>
        <w:br/>
        <w:t>Ж</w:t>
        <w:br/>
        <w:t>1995 жыл</w:t>
        <w:br/>
        <w:t>Келіссөздер қорытындысы бойынша Қазақстан</w:t>
        <w:br/>
        <w:t>Республикасымен КореяРеспубликасыныңарасындағы</w:t>
        <w:br/>
        <w:t>өзара қарым-қатынастар мен ынтымақтастықтың</w:t>
        <w:br/>
        <w:t>негізгі принциптері туралы декларацияға, сондай-ақ</w:t>
        <w:br/>
        <w:t>ғылыми-техникалық және мәдени ынтымақтастық</w:t>
        <w:br/>
        <w:t>туралы үкіметаралық келісімдерге қол қойылды.</w:t>
        <w:br/>
        <w:t>үстен кейін Мемлекет басшысы экономикалық бай-</w:t>
        <w:br/>
        <w:t>ланыстар жөніндегі Оңтүстік Корея қауымдастығының</w:t>
        <w:br/>
        <w:t>мүшелерімен кездесіп, Қазақстанның аса бай табиғи</w:t>
        <w:br/>
        <w:t>мүмкіндіктері, онда жасалған қолайлы инвестициялық</w:t>
        <w:br/>
        <w:t>климат туралы айтты және бизнестің ірі өкілдерін</w:t>
        <w:br/>
        <w:t>өзара тиімді ынтымақтастыққа шақырды.</w:t>
        <w:br/>
        <w:t>Күн соңында Мемлекет басшысы «Паеу/оо»</w:t>
        <w:br/>
        <w:t>компаниясының автомобиль зауытында болып, «бо!а</w:t>
        <w:br/>
        <w:t>Зіаг» компаниясы тобының басшылығымен кездесті.</w:t>
        <w:br/>
        <w:t>17 мамыр</w:t>
      </w:r>
    </w:p>
    <w:p>
      <w:r>
        <w:t>Мемлекет басшысы Корея Республикасына ресми</w:t>
        <w:br/>
        <w:t>сапары барысында Кванчжу және Чечжу қалаларында</w:t>
        <w:br/>
        <w:t>болып, онда «Розсо» құрыш құю комбинатына, «/е|ш</w:t>
        <w:br/>
        <w:t>(пвтип» туристік кешеніне барып, «Зат5иПЕ» ком-</w:t>
        <w:br/>
        <w:t>паниясы мен бірқатар басқа да ірі компаниялардың</w:t>
        <w:br/>
        <w:t>басшыларымен кездесті.</w:t>
        <w:br/>
        <w:t>19 мамыр</w:t>
        <w:br/>
        <w:t>Мемлекет басшысы Қазақстанға келген «Епі</w:t>
        <w:br/>
        <w:t>5.р.А.» консорциумы дирекциясының басқарушысы</w:t>
        <w:br/>
        <w:t>Ф. Бернабені, «Авір КСО» компаниясының президенті</w:t>
        <w:br/>
        <w:t>Г. Москатоны және «баірет» компаниясының</w:t>
        <w:br/>
        <w:t>президенті Л. Сгубиниді қабылдады.</w:t>
        <w:br/>
        <w:t>Кездесу барысында Қарашығанақ кен орнындағы</w:t>
        <w:br/>
        <w:t>газ өндіру мен өңдеу перспективалары талқыланды.</w:t>
        <w:br/>
        <w:t>Сол күні Мемлекет басшысы дүние жүзінің</w:t>
        <w:br/>
        <w:t>114 елінің ұлттық валютасын басып шығаратын және</w:t>
        <w:br/>
        <w:t>әлемдегі банкноттар басатын барлық жабдықтардың</w:t>
        <w:br/>
        <w:t>959: шығаратын белгілі британдық «Тһота&lt; Бе |а</w:t>
        <w:br/>
        <w:t>Кие» компаниясының заманауи жабдықтарымен</w:t>
        <w:br/>
        <w:t>жарақталған Алматы қаласындағы банкнот</w:t>
        <w:br/>
        <w:t>фабрикасының салтанатты ашылу рәсіміне қатысты.</w:t>
        <w:br/>
        <w:t>Мемлекет басшысы Заң күші бар «Қазақстан</w:t>
        <w:br/>
        <w:t>Республикасының кейбір заң актілеріне өзгертулер</w:t>
        <w:br/>
        <w:t>ак.</w:t>
        <w:br/>
        <w:t>2%</w:t>
        <w:br/>
        <w:t>“ч</w:t>
        <w:br/>
        <w:t>22 мамыр</w:t>
        <w:br/>
        <w:t>Мемлекет басшысы «Б.С. Зәкиевті Қазақстан</w:t>
        <w:br/>
        <w:t>Республикасының Мемлекеттік шекара күзеті жөніндегі</w:t>
        <w:br/>
        <w:t>мемлекеттік комитетінің төрағасы қызметіне тағайындау</w:t>
        <w:br/>
        <w:t>туралы» М22291, «Қазақстан Республикасының Үкіметі</w:t>
        <w:br/>
        <w:t>мен Италия Республикасының Үкіметі арасындағы Ин-</w:t>
        <w:br/>
        <w:t>вестицияларды көтермелеу мен өзара қорғау жөніндегі</w:t>
        <w:br/>
        <w:t>келісімді бекіту туралы» М22294, Заң күші бар «Стан-</w:t>
        <w:br/>
        <w:t>дарттау және сертификаттау туралы» Қазақстан</w:t>
        <w:br/>
        <w:t>Республикасының Заңына толықтырулар енгізу тура-</w:t>
        <w:br/>
        <w:t>лы» М22297 жарлықтарына қол қойды.</w:t>
        <w:br/>
        <w:t>25 мамыр</w:t>
        <w:br/>
        <w:t>Мемлекет басшысы «Қазақстан Республикасының</w:t>
        <w:br/>
        <w:t>Германия Федеративтік Республикасындағы</w:t>
        <w:br/>
        <w:t>Төтенше және Өкілетті Елшісі С.Т. Тұрсыновты Вена</w:t>
        <w:br/>
        <w:t>қаласындағы (Австрия) Халықаралық ұйымдар</w:t>
        <w:br/>
        <w:t>жанындағы Қазақстан Республикасының Тұрақты</w:t>
        <w:br/>
        <w:t>өкілі міндетін қоса атқарушы қызметіне тағайындау</w:t>
        <w:br/>
        <w:t>туралы» М22299, «Экономикалық одақтың</w:t>
        <w:br/>
        <w:t>Мемлекетаралық экономикалық комитетін құру тура-</w:t>
        <w:br/>
        <w:t>лы келісімді бекіту туралы» М22300, «Тәуелсіз Мемле-</w:t>
        <w:br/>
        <w:t>кеттер Достастығына қатысушы мемлекеттердің Төлем</w:t>
        <w:br/>
        <w:t>одағын құру туралы келісімді бекіту туралы» М22301,</w:t>
        <w:br/>
        <w:t>«Қазақстан Республикасы мен Ресей Федерациясының</w:t>
      </w:r>
    </w:p>
    <w:p>
      <w:r>
        <w:t>арасындағы Ресей Федерациясы азаматтарының</w:t>
        <w:br/>
        <w:t>Қазақстан Республикасының Қарулы Күштеріндегі</w:t>
        <w:br/>
        <w:t>контракт бойынша әскери қызметі және олардың</w:t>
        <w:br/>
        <w:t>мәртебесі туралы келісімді бекіту туралы» 92302,</w:t>
        <w:br/>
        <w:t>«Еңбектегі міндетін атқару кезіндегі қызметкердің</w:t>
        <w:br/>
        <w:t>жарақаттануына, кәсіптік ауруға ұшырауына неме-</w:t>
        <w:br/>
        <w:t>се денсаулығының өзге де бұзылуына байланысты</w:t>
        <w:br/>
        <w:t>келтірілген залалды өтеуге деген құқығын өзара тану</w:t>
        <w:br/>
        <w:t>туралы келісімді бекіту туралы» 22303, «Тәуелсіз</w:t>
        <w:br/>
        <w:t>Мемлекеттер Достастығына қатысушы мемлекеттердің</w:t>
        <w:br/>
        <w:t>ұлттық гидрометеорология қызметтерін қамтамасыз</w:t>
        <w:br/>
        <w:t>ету үшін тауар беру туралы келісімді бекіту туралы»</w:t>
        <w:br/>
        <w:t>М22304. жарлықтарына қол қойды.</w:t>
        <w:br/>
        <w:t>26 мамыр</w:t>
        <w:br/>
        <w:t>Мемлекет басшысы Беларусь Республикасының</w:t>
        <w:br/>
        <w:t>астанасы Минск қаласында өткен ТМД Мемлекет бас-</w:t>
        <w:br/>
        <w:t>шылары кеңесінің отырысына қатысты.</w:t>
        <w:br/>
        <w:t>Саммит барысында Мемлекетаралық валюта</w:t>
        <w:br/>
        <w:t>одағын құру, Тәжікстандағы бітімгершілік операцияла-</w:t>
        <w:br/>
        <w:t>ры мен тәжік-ауған шекарасындағы ахуалды реттеу ту-</w:t>
        <w:br/>
        <w:t>ралы және т.б. мәселелер қаралды.</w:t>
        <w:br/>
        <w:t>Мамыр</w:t>
        <w:br/>
        <w:t>дайындық кезінде, оны өткізу күні және мамыр</w:t>
        <w:br/>
        <w:t>мерекелері күндері тиісті қоғамдық тәртіп қамтам асыз</w:t>
        <w:br/>
        <w:t>етілгенін атап өтті. Алайда, қайткен күнде де ауыр</w:t>
        <w:br/>
        <w:t>әлеуметтік қасіретпен күресті тоқтатуға болмайтынын</w:t>
        <w:br/>
        <w:t>жеткізді.</w:t>
        <w:br/>
        <w:t>Н.Ә. Назарбаев заңға құрмет көрсету рухында</w:t>
        <w:br/>
        <w:t>құқықтық насихаттау мен азаматтарды тәрбиелеу өте</w:t>
        <w:br/>
        <w:t>маңызды екенін атап айтты. Жасаған қылмыс үшін</w:t>
        <w:br/>
        <w:t>жазаның болмай қоймайтыны басты алдын алу факто-</w:t>
        <w:br/>
        <w:t>ры болған және солай болып қала береді.</w:t>
        <w:br/>
        <w:t>Отырыста сондай-ақ Қазақстан Республи-</w:t>
        <w:br/>
        <w:t>касы Президентінің сот жүйесі мен республика</w:t>
        <w:br/>
        <w:t>судьяларының мәртебесі туралы жарлық жобасының</w:t>
        <w:br/>
        <w:t>кейбір аспектілері талқыланды.</w:t>
        <w:br/>
        <w:t>11 мамыр</w:t>
        <w:br/>
        <w:t>Мемлекет басшысы Батыс Қазақстан және</w:t>
        <w:br/>
        <w:t>Жезқазған облыстық әкімшіліктерінің басшыла-</w:t>
        <w:br/>
        <w:t>ры Қ.Қ. Жақыпов пен Қ.Ы. Нағмановты қабылдап,</w:t>
        <w:br/>
        <w:t>оларға сеніп тапсырылған өңірлерде Үкіметтің рефор-</w:t>
        <w:br/>
        <w:t>маларды тереңдету және экономикалық дағдарыстан</w:t>
        <w:br/>
        <w:t>шығу жөніндегі іс-қимыл бағдарламасының іске асы-</w:t>
        <w:br/>
        <w:t>рылу барысы туралы есептерін тыңдады.</w:t>
        <w:br/>
        <w:t>Кездесу қорытындысын шығара отырып, Прези-</w:t>
        <w:br/>
        <w:t>дент &lt;«..! тоқсандағы жұмыстың қорытындысы елде</w:t>
        <w:br/>
        <w:t>инфляцияның төмендеп келе жатқанын, ішкі жал-</w:t>
        <w:br/>
        <w:t>пы өнімнің өсуі көзделіп отырғанын атап айтты. Бұл</w:t>
        <w:br/>
        <w:t>үрдісті микро- дан макродеңгейге дейін сақтап қалу</w:t>
        <w:br/>
        <w:t>қажет. Экономикалық қайта құрудың баламасы жоқ,</w:t>
      </w:r>
    </w:p>
    <w:p>
      <w:r>
        <w:t>нақты жұмыстың уақыты келді».</w:t>
        <w:br/>
        <w:t>12 мамыр</w:t>
        <w:br/>
        <w:t>Мемлекет басшысы «Қазақстан Республикасының</w:t>
        <w:br/>
        <w:t>Үкіметі мен Халықаралық қайта құру және даму</w:t>
        <w:br/>
        <w:t>банкі арасындағы Займ беру туралы келісімді</w:t>
        <w:br/>
        <w:t>бекіту туралы» М22265, Заң күші бар «Мемлекеттік</w:t>
        <w:br/>
        <w:t>ауыл шаруашылық кәсіпорындарының мүлкін</w:t>
        <w:br/>
        <w:t>жекешелендіру ерекшеліктері туралы» Қазақстан</w:t>
        <w:br/>
        <w:t>Республикасының Заңына өзгертулер енгізу туралы»</w:t>
        <w:br/>
        <w:t>М92266, «Қазақстан Республикасы Президентінің</w:t>
        <w:br/>
        <w:t>1993 жылғы 5 наурыздағы М21135 Жарлығына</w:t>
        <w:br/>
        <w:t>өзгертулер мен толықтырулар енгізу туралы» М22268,</w:t>
        <w:br/>
        <w:t>Заң күші бар «Жер қатынастарын реттейтін Қазақстан</w:t>
        <w:br/>
        <w:t>Республикасы Президентінің жарлықтарына</w:t>
        <w:br/>
        <w:t>өзгертулер мен толықтырулар енгізу туралы» М22269,</w:t>
        <w:br/>
        <w:t>«Қазақстан Республикасы Президентінің 1993</w:t>
        <w:br/>
        <w:t>жылғы 21 маусымдағы М21251 Жарлығының күші</w:t>
        <w:br/>
        <w:t>жойылған деп тану туралы» 22270, «Қазақстан</w:t>
        <w:br/>
        <w:t>ту</w:t>
        <w:br/>
        <w:t>зе</w:t>
        <w:br/>
        <w:t>Мамыр</w:t>
        <w:br/>
        <w:t>іс-жүзінде екіге бөлінген кезде ең қиян-кескі қақтығыстар өтті.</w:t>
        <w:br/>
        <w:t>1993 жылдың жазынан бастап қақтығыс қарқыны бәсеңдей</w:t>
        <w:br/>
        <w:t>түсті, алайда қарама-қарсы жақтар бітіскен 1997 жылғы 27</w:t>
        <w:br/>
        <w:t>маусымға дейін жекелеген қақтығыстар болып тұрды.</w:t>
        <w:br/>
        <w:t>Сол күні Мемлекет басшысы Ресей Федерациясын-</w:t>
        <w:br/>
        <w:t>да тіркелген Латын Америка елдері елшілерінің деле-</w:t>
        <w:br/>
        <w:t>гациясын қабылдады.</w:t>
        <w:br/>
        <w:t>Бразилия, Гватемала, Гвинея, Коста-Рика, Куба,</w:t>
        <w:br/>
        <w:t>Панама, Перу, Уругвай, Чили, Эквадор, Никарагуа</w:t>
        <w:br/>
        <w:t>және Ямайка дипломаттары Президент Н.Ә. Назар-</w:t>
        <w:br/>
        <w:t>баевты президенттік өкілеттік мерзімін 2000 жылға</w:t>
        <w:br/>
        <w:t>дейін ұзартылуымен құттықтады және өз елдерінің</w:t>
        <w:br/>
        <w:t>Қазақстанмен өзара тиімді ынтымақтастық орнату</w:t>
        <w:br/>
        <w:t>ниеттерін білдірді.</w:t>
        <w:br/>
        <w:t>Мемлекет</w:t>
        <w:br/>
        <w:t>Ресей Федерациясының</w:t>
        <w:br/>
        <w:t>Президенті Б.Н. Ельцинге Сахалин аралындағы жер</w:t>
        <w:br/>
        <w:t>сілкіну нәтижесінде адамдардың қаза болуына байла-</w:t>
        <w:br/>
        <w:t>нысты көңіл айту жеделхатын жолдады.</w:t>
        <w:br/>
        <w:t>«Осы қайғылы оқиғаға байланысты Б.Н. Ельцинге,</w:t>
        <w:br/>
        <w:t>үкіметке және Ресейдің барша халқына қайғыларына</w:t>
        <w:br/>
        <w:t>ортақтасып шын жүректен көңіл айтамын. Өз атым-</w:t>
      </w:r>
    </w:p>
    <w:p>
      <w:r>
        <w:t>нан және барша Қазақстан халқының атынан қаза</w:t>
        <w:br/>
        <w:t>болғандардың туған-туыстарына және табиғи апат</w:t>
        <w:br/>
        <w:t>нәтижесінде</w:t>
        <w:br/>
        <w:t>шеккендердің барлығына</w:t>
        <w:br/>
        <w:t>қайғыларына ортақтасып ниеттестігімізді жеткізуіңізді</w:t>
        <w:br/>
        <w:t>сұраймын.</w:t>
        <w:br/>
        <w:t>қасіретті сәтте қазақстандықтар</w:t>
        <w:br/>
        <w:t>сіздермен бірге және көмек көрсетуге әзір», -</w:t>
        <w:br/>
        <w:t>делінген жеделхатта.</w:t>
        <w:br/>
        <w:t>Мемлекет</w:t>
        <w:br/>
        <w:t>мен Қытай Халық Республикасы арасындағы</w:t>
        <w:br/>
        <w:t>сы</w:t>
        <w:br/>
        <w:t>«Қазақстан Республика-</w:t>
        <w:br/>
        <w:t>Азаматтық және қылмыстық істер бойынша құқықтық</w:t>
        <w:br/>
        <w:t>көмек көрсету туралы шартты бекіту туралы» 22309</w:t>
        <w:br/>
        <w:t>Жарлығына қол қойды.</w:t>
        <w:br/>
        <w:t>31 мамыр</w:t>
        <w:br/>
        <w:t>Мемлекет</w:t>
        <w:br/>
        <w:t>«ЕХЖЖ. Дербісовке кеден</w:t>
        <w:br/>
        <w:t>қызметінің ІІ дәрежелі мемлекеттік кеңесшісі дербес</w:t>
        <w:br/>
        <w:t>атағын беру туралы» М22311, «А. Қапсұлтановқа кеден</w:t>
        <w:br/>
        <w:t>қызметінің ІП дәрежелі мемлекеттік кеңесшісі дербес</w:t>
        <w:br/>
        <w:t>атағын беру туралы» М22312 жарлықтарына қол қойды.</w:t>
        <w:br/>
        <w:t>ау</w:t>
        <w:br/>
        <w:t>1995 жыл</w:t>
        <w:br/>
        <w:t>Сол күні Мемлекет басшысы Алматы қаласындағы</w:t>
        <w:br/>
        <w:t>Республика сарайында өткен 1941-1945 жылдардағы</w:t>
        <w:br/>
        <w:t>Ұлы Отан соғысындағы Жеңістің 50 жылдығына</w:t>
        <w:br/>
        <w:t>арналған салтанатты жиналысқа қатысты.</w:t>
        <w:br/>
        <w:t>«Бүгін орасан зор әрі нұрлы мереке күні, ол</w:t>
        <w:br/>
        <w:t>Қазақстанның, Достастық мемлекеттерінің, бүкіл</w:t>
        <w:br/>
        <w:t>дүниежүзілік қоғамдастықтың жеріне жетіп отыр. Біз</w:t>
        <w:br/>
        <w:t>Ұлы Отан соғысындағы Жеңістің 50 жылдығын ерекше</w:t>
        <w:br/>
        <w:t>көтеріңкі және салтанатты жағдайда атап жатырмыз.</w:t>
        <w:br/>
        <w:t>Табаны күректей 4 жыл бойы ғаламат күш-қайрат</w:t>
        <w:br/>
        <w:t>көрсеткен және сұрапыл шығындарға ұшыраған біздің</w:t>
        <w:br/>
        <w:t>еліміз фашистік Германияның қуатты әскери машина-</w:t>
        <w:br/>
        <w:t>сын тас-талқан етті. 4 жыл бойы соғыс қырғыны Отан</w:t>
        <w:br/>
        <w:t>қорғаушылардың қатарын селдіреткені, ал мұның</w:t>
        <w:br/>
        <w:t>өзі қалалар мен ауыл-селоларға «қара қағаз» бо-</w:t>
        <w:br/>
        <w:t>лып жетіп, жесірлердің көз жасына айналып жатқаны</w:t>
      </w:r>
    </w:p>
    <w:p>
      <w:r>
        <w:t>да кешегі ақиқат. 4 жыл бойы өз басының қамын</w:t>
        <w:br/>
        <w:t>ойламаған тылдағы еңбеккерлер майданға әскери</w:t>
        <w:br/>
        <w:t>өнімдерді эшелондап жіберіп жатты. «Біз фашизмнің</w:t>
        <w:br/>
        <w:t>омыртқасын опырамыз!» -- деп ант берді жауын-</w:t>
        <w:br/>
        <w:t>герлер 1941-ші жылы. «Фашистік жыртқыштарды өз</w:t>
        <w:br/>
        <w:t>інінде құртамыз!», - деді олар 1945-ші жылы. Сөйтіп,</w:t>
        <w:br/>
        <w:t>олар өз сертінен шықты, дәл осындай мамырдың</w:t>
        <w:br/>
        <w:t>шуақты күніне мерекелі салют адамзат тарихындағы</w:t>
        <w:br/>
        <w:t>ең сұрапыл соғыстың жеңіспен аяқталғаны туралы</w:t>
        <w:br/>
        <w:t>адамзатты хабардар етті.</w:t>
        <w:br/>
        <w:t>Сіздердің әрқайсыңыздың жүрегіңізде, біздің бар-</w:t>
        <w:br/>
        <w:t>лық отандастарымыздың жанында терең із қалдырған</w:t>
        <w:br/>
        <w:t>осынау ұлы күнмен шын жүректен құттықтауымды</w:t>
        <w:br/>
        <w:t>қабыл алыңыздар, құрметті жеңіс жауынгерлері мен</w:t>
        <w:br/>
        <w:t>тыл еңбеккерлері!», -- деп шын жүректен құттықтады</w:t>
        <w:br/>
        <w:t>ардагерлерді Н.Ә. Назарбаев (Қосымшаны қараңыз).</w:t>
        <w:br/>
        <w:t>Салтанаты жиналыс мыңға жуық кәсіби</w:t>
        <w:br/>
        <w:t>және көркемөнер әртістері қатысқан елдің өнер</w:t>
        <w:br/>
        <w:t>жұлдыздарының үлкен концертімен аяқталды.</w:t>
        <w:br/>
        <w:t>Кешке Мемлекет басшысы Жеңіс күніне орай Ұлы</w:t>
        <w:br/>
        <w:t>Отан соғысының ардагерлеріне арналған қабылдау</w:t>
        <w:br/>
        <w:t>өткізді.</w:t>
        <w:br/>
        <w:t>10 мамыр</w:t>
        <w:br/>
        <w:t>Мемлекет басшысы Республикалық «Құқықтық</w:t>
        <w:br/>
        <w:t>тәртіп» жедел алдын алу шараларын өткізу жөніндегі</w:t>
        <w:br/>
        <w:t>штабының кезекті отырысына төрағалық етті.</w:t>
        <w:br/>
        <w:t>Қазақстан Республикасы Ішкі істер министрі</w:t>
        <w:br/>
        <w:t>Б.А. Баекеновтің баяндамасын тыңдау қорытындысы</w:t>
        <w:br/>
        <w:t>бойынша сөз сөйлей келе, Президент референдумға</w:t>
        <w:br/>
        <w:t>ж</w:t>
        <w:br/>
        <w:t>Маусым</w:t>
        <w:br/>
        <w:t>Мемлекет басшысы Заң күші бар «Азаматтар-</w:t>
        <w:br/>
        <w:t>ды медициналық сақтандыру туралы» 1292329,</w:t>
        <w:br/>
        <w:t>«Қазақстан Республикасы мен Қытай Халық Респу-</w:t>
        <w:br/>
        <w:t>бликасы арасындағы Қазақстан-Қытай мемлекеттік</w:t>
        <w:br/>
        <w:t>шекарасы туралы келісімді бекіту туралы» М22331,</w:t>
        <w:br/>
        <w:t>«Қазақстан Республикасы, Қырғыз Республикасы</w:t>
        <w:br/>
        <w:t>және Өзбекстан Республикасы арасындағы Бірыңғай</w:t>
        <w:br/>
        <w:t>зкономикалық кеңістік құру туралы шартты бекіту ту-</w:t>
        <w:br/>
        <w:t>ралы» М22332, Заң күші бар «Қазақстан Республика-</w:t>
        <w:br/>
        <w:t>сының кейбір заң актілеріне өзгерістер мен толықтыру-</w:t>
        <w:br/>
        <w:t>лар енгізу туралы» М%2333 жарлықтарына қол қойды.</w:t>
        <w:br/>
        <w:t>16 маусым</w:t>
        <w:br/>
        <w:t>Мемлекет басшысы оңтүстік кореялық «Ішску</w:t>
        <w:br/>
        <w:t>бо!а 5іаг» компаниясының президенті Су Ван Паркті</w:t>
        <w:br/>
        <w:t>қабылдады.</w:t>
        <w:br/>
        <w:t>Су Ван Парк компанияның қазақстандық</w:t>
        <w:br/>
        <w:t>серіктестермен біріге отырып, Қазақстан Президентінің</w:t>
        <w:br/>
        <w:t>1995 жылғы 15-17 мамырдағы Оңтүстік Кореяға</w:t>
        <w:br/>
        <w:t>ресми сапары барысында айтылған Қазақстандағы</w:t>
      </w:r>
    </w:p>
    <w:p>
      <w:r>
        <w:t>бірқатар ірі инвестициялық жобаларды іске асыруға</w:t>
        <w:br/>
        <w:t>кірісу ниеті туралы хабарлады.</w:t>
        <w:br/>
        <w:t>Мемлекет басшысы Қазақстан Республикасындағы</w:t>
        <w:br/>
        <w:t>Индонезия Республикасының Төтенше және Өкілетті</w:t>
        <w:br/>
        <w:t>Елшісі Р. Витулараны қабылдады.</w:t>
        <w:br/>
        <w:t>Кездесу барысында Р Витулара Индонезия</w:t>
        <w:br/>
        <w:t>Республикасының Президенті М. Сухартоның тап-</w:t>
        <w:br/>
        <w:t>сырмасы бойынша Н.Ә. Назарбаевты Қазақстан</w:t>
        <w:br/>
        <w:t>Президентінің 1995 жылғы 22-26 маусымға</w:t>
        <w:br/>
        <w:t>жоспарлаған Индонезияға ресми сапары шеңберінде</w:t>
        <w:br/>
        <w:t>дайындалған бірқатар құжаттармен таныстырды.</w:t>
        <w:br/>
        <w:t>Мемлекет басшысы Мәскеу және бүкіл Русь Патри-</w:t>
        <w:br/>
        <w:t>архы Алексий ІІ қабылдады.</w:t>
        <w:br/>
        <w:t>Кездесу барысында Н.Ә. Назарбаев «Ұлы Әулиенің</w:t>
        <w:br/>
        <w:t>Қазақстанға сапары православиелік азаматтар үшін</w:t>
        <w:br/>
        <w:t>де, республиканың басқа конфессия өкілдері үшін де</w:t>
        <w:br/>
        <w:t>зор маңызға ие» екенін атап өтті.</w:t>
        <w:br/>
        <w:t>«Қазақстанда мұсылмандық және христиандық</w:t>
        <w:br/>
        <w:t>екі басты дін бейбіт өмір сүруде және қоғамдағы</w:t>
        <w:br/>
        <w:t>тұрақтылық, әлеуметтік-экономикалық реформалар-</w:t>
        <w:br/>
        <w:t>дың ілгерілеуі. олардың қалай қарым-қатынас жа-</w:t>
        <w:br/>
        <w:t>Ош)</w:t>
        <w:br/>
        <w:t>1995 жыл</w:t>
        <w:br/>
        <w:t>1 маусым</w:t>
        <w:br/>
        <w:t>Мемлекет басшысы Павлодар облысында жұмыс</w:t>
        <w:br/>
        <w:t>сапарымен болып, Павлодар алюминий зауыты,</w:t>
        <w:br/>
        <w:t>«Ертіс» АҚ, «Павлодархимпром» өндірістік бірлесті</w:t>
        <w:br/>
        <w:t>және облыс орталығының басқа да өнеркәсіптік</w:t>
        <w:br/>
        <w:t>бірлестіктеріне барды.</w:t>
        <w:br/>
        <w:t>Мемлекет басшысы «Э. Бирердинчті «Парасат»</w:t>
        <w:br/>
        <w:t>орденімен наградтау туралы» М22313, «Кешірім жасау</w:t>
        <w:br/>
        <w:t>туралы» М22314 жарлықтарына қол қойды.</w:t>
        <w:br/>
        <w:t>2 маусым</w:t>
        <w:br/>
        <w:t>Мемлекет басшысы Жезқазған облысында жұмыс</w:t>
        <w:br/>
        <w:t>сапарымен болды.</w:t>
        <w:br/>
        <w:t>Балқаш қаласында Президент «Балқаш» АҚ ба-</w:t>
        <w:br/>
        <w:t>рып, мыс катанкаларды шығару цехын іске қосу</w:t>
        <w:br/>
        <w:t>рәсіміне қатысты.</w:t>
        <w:br/>
        <w:t>Содан соң Н.Ә. Назарбаев Приозерск қаласында</w:t>
        <w:br/>
        <w:t>болып, байыту фабрикасының жұмысымен танысты</w:t>
        <w:br/>
        <w:t>және «Ақбақай» алтын өндіру кен орнын аралап көрді.</w:t>
        <w:br/>
        <w:t>5 маусым</w:t>
        <w:br/>
        <w:t>Мемлекет басшысы «Қазақстан Республикасы</w:t>
      </w:r>
    </w:p>
    <w:p>
      <w:r>
        <w:t>әскери соттарының құрамындағы өзгерістер туралы»</w:t>
        <w:br/>
        <w:t>М92322, «Қазақстан Республикасының облыстық, Ал-</w:t>
        <w:br/>
        <w:t>маты және Ленинск қалалық соттарының, облыстық</w:t>
        <w:br/>
        <w:t>соттары төралқаларының құрамындағы өзгерістер ту-</w:t>
        <w:br/>
        <w:t>ралы» М%2323, «Ақмола облыстық төрелік сотының</w:t>
        <w:br/>
        <w:t>төрағасы Л.В. Чухлиевті қызметінен мерзімінен бұрын</w:t>
        <w:br/>
        <w:t>босату туралы» 22324 жарлықтарына қол қойды.</w:t>
        <w:br/>
        <w:t>6 маусым</w:t>
        <w:br/>
        <w:t>Мемлекет басшысы Швейцария Конфедерациясына</w:t>
        <w:br/>
        <w:t>сапарында жол-жөнекей Франция Республикасының</w:t>
        <w:br/>
        <w:t>астанасы Париж қаласына аялдап, Президент Ж. Ши-</w:t>
        <w:br/>
        <w:t>ракпен кездесті.</w:t>
        <w:br/>
        <w:t>Кездесу барысында тараптар өзара қызығушылық</w:t>
        <w:br/>
        <w:t>тудыратын кең ауқымды мәселелер бойынша пікір ал-</w:t>
        <w:br/>
        <w:t>масты, әртүрлі салалардағы екіжақты ынтымақтасты</w:t>
        <w:br/>
        <w:t>одан әрі кеңейтудің перспективаларын талқылады.</w:t>
        <w:br/>
        <w:t>Әңгімелесу қорытындысы бойынша Н.Ә. Назар-</w:t>
        <w:br/>
        <w:t>баев «дүниежүзіндегі ядролық елдердің бірі Фран-</w:t>
        <w:br/>
        <w:t>ция Қазақстанға өз кепілдіктерін бергендігін»</w:t>
        <w:br/>
        <w:t>ризашылықпен атап өтті.</w:t>
        <w:br/>
        <w:t>1995 жыл</w:t>
        <w:br/>
        <w:t>Отырыс қорытындысы бойынша ТМД Адам</w:t>
        <w:br/>
        <w:t>құқықтары мен негізгі бостандықтары туралы конвен-</w:t>
        <w:br/>
        <w:t>циясы және ТМД қатысушы мемлекеттердің парламент-</w:t>
        <w:br/>
        <w:t>аралық ассамблеясы туралы конвенциясы мақұлданды,</w:t>
        <w:br/>
        <w:t>сондай-ақ Мемлекетаралық валюта комитетін құру ту-</w:t>
        <w:br/>
        <w:t>ралы келісімге және ТМД-ға кірмейтін мемлекеттердің</w:t>
        <w:br/>
        <w:t>шекараларын қорғау туралы шартына қол қойылды.</w:t>
        <w:br/>
        <w:t>ө-, Тәуелсіз Мемлекеттер Достастығы (ТМД) -- 1991</w:t>
        <w:br/>
        <w:t>(4) жылғы 8 желтоқсанда Ресей, Украина және Бела-</w:t>
        <w:br/>
        <w:t>русьпен бұрынғы КСРО құрамына кірген мемлекет-</w:t>
        <w:br/>
        <w:t>тер арасындағы қатынастарды реттеу мақсатында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құрамына кірген 11 мемлекет ТМД қағидаттары мен</w:t>
        <w:br/>
        <w:t>Мақсаттары жазылған Алматы декларациясына қол қойды.</w:t>
        <w:br/>
        <w:t>Мемлекет басшылары кеңесі, Үкімет басшылары кеңесі,</w:t>
        <w:br/>
        <w:t>Сыртқы істер министрлерінің кеңесі, Қорғаныс министрлерінің</w:t>
        <w:br/>
        <w:t>кеңесі, Парламентаралық ассамблея, Экономикалық сот, ТМД</w:t>
        <w:br/>
        <w:t>Атқару комитеті және т.б. ТМД органдары болып табылады.</w:t>
        <w:br/>
        <w:t>Мемлекет басшысы бұрынғы Семей ядролық</w:t>
        <w:br/>
        <w:t>полигонындағы соңғы ядролық зарядтың жойылуына</w:t>
        <w:br/>
        <w:t>байланысты баспасөз бетінде Қазақстан азаматтары-</w:t>
        <w:br/>
        <w:t>на үндеуін жариялады (Қосымшаны қараңыз).</w:t>
        <w:br/>
        <w:t>Мемлекетбасшысы «Р.Т.Ыбыраевқаекіншісыныпты</w:t>
        <w:br/>
        <w:t>Төтенше және Өкілетті Өкіл дипломатиялық дәрежесін</w:t>
      </w:r>
    </w:p>
    <w:p>
      <w:r>
        <w:t>беру туралы» 22306, «РТ. Ыбыраевты Қазақстан</w:t>
        <w:br/>
        <w:t>Республикасының Үндістан Республикасындағы</w:t>
        <w:br/>
        <w:t>Төтенше және Өкілетті Елшісі қызметіне тағайындау</w:t>
        <w:br/>
        <w:t>туралы» 22307 жарлықтарына қол қойды.</w:t>
        <w:br/>
        <w:t>30 мамыр</w:t>
        <w:br/>
        <w:t>Мемлекет басшысы тәжікаралық қақтығысты</w:t>
        <w:br/>
        <w:t>реттеудегі бітістіруші миссиясын іске асыратын БҰҰ бас</w:t>
        <w:br/>
        <w:t>хатшысының арнайы елшісі Р.П. Баллонды қабылдады.</w:t>
        <w:br/>
        <w:t>Кездесу барысында Алматы қаласында БҰҰ аясын-</w:t>
        <w:br/>
        <w:t>да өткен тәжікаралық келіссөздердің кезекті кезеңінің</w:t>
        <w:br/>
        <w:t>негізгі қорытындысы талқыланды.</w:t>
        <w:br/>
        <w:t>нәтижесінде (1992-1997 жж.) ел тәуелсіздігін</w:t>
        <w:br/>
        <w:t>жариялағаннан кейін болған орталық билік</w:t>
        <w:br/>
        <w:t>жақтаушылары мен Біріккен тәжік оппозициясы тарапындағы</w:t>
        <w:br/>
        <w:t>әртүрлі топтардың арасындағы руаралық қарулы қақтығыс.</w:t>
        <w:br/>
        <w:t>1992 жылғы тамыз айынан 1993 жылғы шілде айына дейін ел</w:t>
        <w:br/>
        <w:t>ші</w:t>
        <w:br/>
        <w:t>(4) Тәжікстандағы азаматтық соғыс -- КСРО ыдырауы</w:t>
        <w:br/>
        <w:t>1995 жыл</w:t>
        <w:br/>
        <w:t>15 маусым</w:t>
        <w:br/>
        <w:t>Мемлекет</w:t>
        <w:br/>
        <w:t>Қарулы Күштерінің Жоғарғы Бас қолбасшысы ретінде</w:t>
        <w:br/>
        <w:t>горнизоны әскери бөлімшелерінің бірінде</w:t>
        <w:br/>
        <w:t>Алматы</w:t>
        <w:br/>
        <w:t>болды.</w:t>
        <w:br/>
        <w:t>Горнизон басшылығымен кездесу барысында Пре-</w:t>
        <w:br/>
        <w:t>зидент Қарулы Күштердің әскери даярлығына қолдау</w:t>
        <w:br/>
        <w:t>көрсету, оларды қамсыздандыру жүйесі мәселелерін</w:t>
        <w:br/>
        <w:t>талқылады, әскери қызметке өту шарттарымен та-</w:t>
        <w:br/>
        <w:t>Қазақстан Республикасы</w:t>
        <w:br/>
        <w:t>нысты, тұрмыстық бөлмелер мен жеке құрам казар-</w:t>
        <w:br/>
        <w:t>маларын аралап көрді, ал ерекше қызметімен көзге</w:t>
        <w:br/>
        <w:t>түскен солдаттар мен офицерлерге Президент грамо-</w:t>
        <w:br/>
        <w:t>талар мен бағалы сыйлықтарды табыс етті.</w:t>
        <w:br/>
        <w:t>«Армия өңірдегі тұрақтылық пен бейбітшіліктің,</w:t>
        <w:br/>
        <w:t>Қазақстанның егемендігі мен тұтастығын сақтаудың</w:t>
        <w:br/>
        <w:t>кепілдігі болуы керек», -- деп атап көрсетті Н.Ә. На-</w:t>
        <w:br/>
        <w:t>зарбаев.</w:t>
        <w:br/>
        <w:t>Мемлекет басшысы</w:t>
        <w:br/>
        <w:t>БҰҰ (ЮНИСЕФ)</w:t>
        <w:br/>
        <w:t>Орталық Азия елдеріндегі</w:t>
        <w:br/>
        <w:t>Балалар қорының өңірлік өкілі</w:t>
        <w:br/>
        <w:t>Э. Бирердинчті қабылдап, оған «Парасат» орденін та-</w:t>
        <w:br/>
        <w:t>быс етті.</w:t>
      </w:r>
    </w:p>
    <w:p>
      <w:r>
        <w:t>Мемлекет басшысы</w:t>
        <w:br/>
        <w:t>"Ж «Парасат» ордені 1993 жылы бекітілген. «Парасат»</w:t>
        <w:br/>
        <w:t>( 1 орденімен ғылым мен мәдениет, әдебиет пен өнер</w:t>
        <w:br/>
        <w:t>4%-/ қайраткерлері, мемлекет және қоғам қайраткерлері,</w:t>
        <w:br/>
        <w:t>сондай-ақ Республиканың рухани және интеллектуалдық</w:t>
        <w:br/>
        <w:t>әлеуетін дамыту мен молайтуға зор жеке үлес қосқан неме-</w:t>
        <w:br/>
        <w:t>се адам құқықтарын және оның әлеуметтік мүдделерін қорғау</w:t>
        <w:br/>
        <w:t>жөніндегі белсенді қызметі үшін азаматтар наградталады.</w:t>
        <w:br/>
        <w:t>Республикалық «Құқықтық</w:t>
        <w:br/>
        <w:t>тәртіп» жедел алдын алу шараларын өткізу жөніндегі</w:t>
        <w:br/>
        <w:t>штабының кезекті отырысына төрағалық етті.</w:t>
        <w:br/>
        <w:t>Министрліктер мен ведомстволардың басшыла-</w:t>
        <w:br/>
        <w:t>ры кедендік одақ бөлімшелерінде қызметтік қиянат</w:t>
        <w:br/>
        <w:t>жасауға қарсы батыл шара қолдану, республикадағы</w:t>
        <w:br/>
        <w:t>жеке меншік күзет және детектив қызметі, жазғы</w:t>
        <w:br/>
        <w:t>уақытта жастар мен оқушыларды жұмыспен қамту</w:t>
        <w:br/>
        <w:t>және бос уақытын ұйымдастыру шаралары туралы</w:t>
        <w:br/>
        <w:t>Президент тапсырмаларының орындалуы туралы есеп</w:t>
        <w:br/>
        <w:t>берді.</w:t>
        <w:br/>
        <w:t>Отырысты қорытындылай келе Н.Ә. Назарбаев:</w:t>
        <w:br/>
        <w:t>«қылмысқа қарсы күрес -- әлеуметтік емес, саяси</w:t>
        <w:br/>
        <w:t>міндет және оны барлығымыз бірге шешуіміз керек.</w:t>
        <w:br/>
        <w:t>Бұл бағытта жұмыс үнемі жүргізілуі қажет. Осылай</w:t>
        <w:br/>
        <w:t>ғана мемлекетте тәртіп орнатуға болады», -- деп тағы</w:t>
        <w:br/>
        <w:t>да атап айтты.</w:t>
        <w:br/>
        <w:t>Маусым</w:t>
        <w:br/>
        <w:t>практикада жүзеге асырылуы үшін барлық шараларды</w:t>
        <w:br/>
        <w:t>қолданамын», -- деп атап өтті Президент (Қосымшаны</w:t>
        <w:br/>
        <w:t>қараңыз).</w:t>
        <w:br/>
        <w:t>19 маусым</w:t>
        <w:br/>
        <w:t>Мемлекет басшысы Заң күші бар «Қазақстан</w:t>
        <w:br/>
        <w:t>Республикасы Жоғарғы Кеңесінің 1992 жылғы</w:t>
        <w:br/>
        <w:t>18 желтоқсандағы |21789 қаулысының күші</w:t>
        <w:br/>
        <w:t>жойылған деп тану туралы» 22334, Заң күші бар</w:t>
        <w:br/>
        <w:t>«Мемлекеттік кәсіпорын туралы» 92335, Заң</w:t>
        <w:br/>
        <w:t>күші бар «Қазақстан Республикасындағы шетел</w:t>
        <w:br/>
        <w:t>азаматтарының құқықтық жағдайы туралы» 22337,</w:t>
        <w:br/>
        <w:t>«Қазақстан Республикасының облыстық және Алматы</w:t>
        <w:br/>
        <w:t>қалалық төрелік соттарының құрамындағы өзгерістер</w:t>
        <w:br/>
        <w:t>туралы» 192339, Заң күші бар «Азаматтардың</w:t>
        <w:br/>
        <w:t>өтініштерін қарау тәртібі туралы» М22340, «Бала-</w:t>
        <w:br/>
        <w:t>лы отбасыларына әлеуметтік жәрдемақы, өтемақы</w:t>
        <w:br/>
        <w:t>төлемдері мен алимент төлеу саласындағы азамат-</w:t>
        <w:br/>
        <w:t>тар құқығының кепілдігі туралы келісімді бекіту тура-</w:t>
        <w:br/>
        <w:t>лы» М22341, «Қазақстан Республикасы Президентінің</w:t>
        <w:br/>
        <w:t>1994 жылғы 26 қазандағы М21952 Жарлығының</w:t>
        <w:br/>
        <w:t>күші жойылған деп тану туралы» М%2342, «Достық</w:t>
        <w:br/>
        <w:t>пен ынтымақтастық туралы Қазақстан Республика-</w:t>
        <w:br/>
        <w:t>сы мен Түркия Республикасының арасындағы шарт-</w:t>
        <w:br/>
        <w:t>ты бекіту туралы» М22343, «Қазақстан Республикасы</w:t>
      </w:r>
    </w:p>
    <w:p>
      <w:r>
        <w:t>мен Атом энергиясы жөніндегі халықаралық агенттік</w:t>
        <w:br/>
        <w:t>арасындағы Ядролық қаруды таратпау туралы шартқа</w:t>
        <w:br/>
        <w:t>байланысты кепілдіктерді қолдану туралы келісімді</w:t>
        <w:br/>
        <w:t>бекіту жөнінде» М22344 жарлықтарына қол қойды.</w:t>
        <w:br/>
        <w:t>20 маусым</w:t>
        <w:br/>
        <w:t>Мемлекет. басшысы жаңадан тағайындалған</w:t>
        <w:br/>
        <w:t>Қазақстан Республикасындағы Австралияның Төтенше</w:t>
        <w:br/>
        <w:t>және Өкілетті Елшісі Д.А. Таунсендтен сенім грамота-</w:t>
        <w:br/>
        <w:t>сын қабылдады.</w:t>
        <w:br/>
        <w:t>Әңгімелесу барысында Н.Ә. Назарбаев «екі мем-</w:t>
        <w:br/>
        <w:t>лекет те шикізат ресурстарына бай және олар пайда-</w:t>
        <w:br/>
        <w:t>лы қазбаларды зерттеу мен өндіруде мол тәжірибе</w:t>
        <w:br/>
        <w:t>жинақтаған. Республика Қазақстанның табиғат байлық-</w:t>
        <w:br/>
        <w:t>тарын бірлесіп игеруде австралиялық іскер орталармен</w:t>
        <w:br/>
        <w:t>ынтымақтастықты дамытуға мүдделі», -- деп атап өтті.</w:t>
        <w:br/>
        <w:t>21 маусым</w:t>
        <w:br/>
        <w:t>Мемлекет басшысы «505 -- Қазақстанның бала-</w:t>
        <w:br/>
        <w:t>лар қалашықтары» қоры туралы» М22345 Жарлығына</w:t>
        <w:br/>
        <w:t>қол қойды.</w:t>
        <w:br/>
        <w:t>«ем?</w:t>
        <w:br/>
        <w:t>(%»</w:t>
        <w:br/>
        <w:t>1995 жыл</w:t>
        <w:br/>
        <w:t>сауына байланысты. Қазақстандықтардың рухани</w:t>
        <w:br/>
        <w:t>құндылықтарды қолдау арқылы игілікке келіп, ұлты</w:t>
        <w:br/>
        <w:t>мен діни нанымына қарамастан лайықты өмірге қол</w:t>
        <w:br/>
        <w:t>жеткізуі үшін республика басшылығы қолдан келгеннің</w:t>
        <w:br/>
        <w:t>барлығын жасайды», -- деп атап айтты Президент.</w:t>
        <w:br/>
        <w:t>Мемлекет басшысы Бос қалған жерлер мәселелері</w:t>
        <w:br/>
        <w:t>бойынша халықаралық конференцияға қатысу үшін</w:t>
        <w:br/>
        <w:t>Қазақстанға келген БҰҰ бас хатшысының орынбасары</w:t>
        <w:br/>
        <w:t>Э. Даудсвеллді қабылдады.</w:t>
        <w:br/>
        <w:t>Э.Даудсвелл конференцияның негізгі қорытындысы</w:t>
        <w:br/>
        <w:t>туралы хабардар етіп, өзінің алдағы болатын Арал</w:t>
        <w:br/>
        <w:t>өңіріне сапарының бағдарламасы туралы хабарлады.</w:t>
        <w:br/>
        <w:t>Президент БҰҰ-ның осы мәселені шешудегі</w:t>
        <w:br/>
        <w:t>жұмсаған күшін құптай отырып: «Аса зор әлеуметтік-</w:t>
        <w:br/>
        <w:t>зкономикалық шығын тек Аралға, осында тұратын</w:t>
        <w:br/>
        <w:t>халықтың денсаулығына ғана емес, сондай-ақ апат</w:t>
        <w:br/>
        <w:t>орнынан шалғай жатқан елдерге де келтіріледі. Қазір</w:t>
        <w:br/>
        <w:t>әлемдік жұртшылықтың назары аударылып отырған</w:t>
        <w:br/>
        <w:t>Арал мәселесін тек бірлесіп күш жұмсай отырып қана</w:t>
        <w:br/>
        <w:t>шешуге болады», -- деп атап өтті.</w:t>
        <w:br/>
        <w:t>17 маусым</w:t>
        <w:br/>
        <w:t>Мемлекет басшысы Қазақстан Республикасы</w:t>
        <w:br/>
        <w:t>денсаулық сақтау саласы қызметкерлерінің респуб-</w:t>
        <w:br/>
        <w:t>ликалық кеңесіне қатысты.</w:t>
      </w:r>
    </w:p>
    <w:p>
      <w:r>
        <w:t>Н.Ә. Назарбаев сөйлеген сөзінде Қазақстан Респу-</w:t>
        <w:br/>
        <w:t>бликасы денсаулық сақтау саласы қызметкерлерінің</w:t>
        <w:br/>
        <w:t>мәселелері мен басым міндеттеріне егжей-тегжейлі</w:t>
        <w:br/>
        <w:t>тоқталды.</w:t>
        <w:br/>
        <w:t>«Қазір біздің экономикамызда реформалар, қиын-</w:t>
        <w:br/>
        <w:t>дықтарға қарамастан, толық қарқынымен жүріп жатса</w:t>
        <w:br/>
        <w:t>да, әлеуметтік салада, атап айтқанда, денсаулық сала-</w:t>
        <w:br/>
        <w:t>сында бізде дағдарысты құбылыстар жүйелі сипатқа ие</w:t>
        <w:br/>
        <w:t>болып отыр. Өкінішке қарай, нарықтық қатынастарды</w:t>
        <w:br/>
        <w:t>игеру процесіне бұл сала әзірше ене алмай келеді.</w:t>
        <w:br/>
        <w:t>Мұның себебі көп. Мұнда бұрынғы көзқарастардың</w:t>
        <w:br/>
        <w:t>«салқыны» да бар. Өтпелі кезеңнің қиын жағдайында</w:t>
        <w:br/>
        <w:t>әлеуметтік саланың ауқымдылығы мен маңыздылығы</w:t>
        <w:br/>
        <w:t>жете бағаланбай, басымдылық принципі бойынша</w:t>
        <w:br/>
        <w:t>емес, қалдық принципі бойынша қарастырылып келді.</w:t>
        <w:br/>
        <w:t>Қазір бір көтерілген даму деңгейі қоғам өмірінің</w:t>
        <w:br/>
        <w:t>барлық проблемаларына жиынтық көзқарасты талап</w:t>
        <w:br/>
        <w:t>етеді. Менің ойымша, осы салада қордаланып қалған</w:t>
        <w:br/>
        <w:t>көптеген мәселелерді шешу жолдарын бірлесе оты-</w:t>
        <w:br/>
        <w:t>рып белгілеуге болады. Өз тарапымнан мен олардың</w:t>
        <w:br/>
        <w:t>2а)</w:t>
        <w:br/>
        <w:t>іефе)</w:t>
        <w:br/>
        <w:t>1995 жыл</w:t>
        <w:br/>
        <w:t>12 маусым</w:t>
        <w:br/>
        <w:t>Мемлекет басшысы Франция Республикасы</w:t>
        <w:br/>
        <w:t>Конституциялық кеңесінің төрағасы, өз жанындағы</w:t>
        <w:br/>
        <w:t>Қазақстан Республикасының жаңа Конституциясын</w:t>
        <w:br/>
        <w:t>әзірлеу бойынша Консультативтік-сараптау кеңесінің</w:t>
        <w:br/>
        <w:t>мүшесі Р. Дюманы қабылдады.</w:t>
        <w:br/>
        <w:t>Кездесу барысында Қазақстанның жаңа Конститу-</w:t>
        <w:br/>
        <w:t>циясы жобасының қағидаттары толық және жан-жақты</w:t>
        <w:br/>
        <w:t>қаралды. Р. Дюма «республикаға барша халықтың</w:t>
        <w:br/>
        <w:t>мүддесіне, демократия жағынан ең дамыған елдер</w:t>
        <w:br/>
        <w:t>конституциясына жауап беретіндей Негізгі заң қажет.</w:t>
        <w:br/>
        <w:t>Онда заңнамалық, атқарушы биліктің өкілеттіктері</w:t>
        <w:br/>
        <w:t>және сот билігінің нағыз тәуелсіздігі нақты анықталуы</w:t>
        <w:br/>
        <w:t>керек», -- деп атап айтты.</w:t>
        <w:br/>
        <w:t>Мемлекет басшысы Жамбыл және Торғай облыстық</w:t>
        <w:br/>
        <w:t>әкімшіліктері басшыларының Үкіметтің реформалар-</w:t>
        <w:br/>
        <w:t>ды тереңдету және экономикалық дағдарыстан шығу</w:t>
        <w:br/>
        <w:t>жөніндегі іс-қимыл бағдарламасын іске асыру барысы</w:t>
        <w:br/>
        <w:t>туралы есептерін тыңдады.</w:t>
        <w:br/>
        <w:t>Қорытындылай келе, Президент: «Құрылымдық</w:t>
        <w:br/>
        <w:t>макрозкономикалық тұрақтылыққа қол жеткізу керек,</w:t>
        <w:br/>
        <w:t>тек содан соң ғана нысандарды мемлекет иелігінен алу-</w:t>
        <w:br/>
        <w:t>мен айналысқан жөн, осылайша өндірісті басқарудағы</w:t>
        <w:br/>
        <w:t>мемлекеттің рөлін барынша төмендету қажет», -- деп</w:t>
        <w:br/>
        <w:t>атап айтты.</w:t>
      </w:r>
    </w:p>
    <w:p>
      <w:r>
        <w:t>Н.Ә. Назарбаев Жамбыл облысының Жаңатас</w:t>
        <w:br/>
        <w:t>және Қаратау қалаларындағы фосфор өнеркәсібі</w:t>
        <w:br/>
        <w:t>өндірістеріндегі ахуалды зерттеудітиістіинстанцияларға</w:t>
        <w:br/>
        <w:t>жүктеді, сондай-ақ Торғай облысындағы индустрия-</w:t>
        <w:br/>
        <w:t>ны дамыту, пайдалы қазбаларды игеру бойынша осы</w:t>
        <w:br/>
        <w:t>секілді бағдарлама құруды тапсырды.</w:t>
        <w:br/>
        <w:t>13 маусым</w:t>
        <w:br/>
        <w:t>Мемлекет басшысы Қазақстанға жұмыс сапарымен</w:t>
        <w:br/>
        <w:t>келген Түркия Республикасының Президенті С. Деми-</w:t>
        <w:br/>
        <w:t>рельмен кездесті.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ынтымақтастықтың жай-күйі мен перспективаларын</w:t>
        <w:br/>
        <w:t>талқылады, сондай-ақ өзекті халықаралық мәселелер</w:t>
        <w:br/>
        <w:t>бойынша пікір алмасты.</w:t>
        <w:br/>
        <w:t>Келіссөздер қорытындысы бойынша Қазақстан</w:t>
        <w:br/>
        <w:t>Республикасы мен Түркия Республикасы арасындағы</w:t>
        <w:br/>
        <w:t>с</w:t>
        <w:br/>
        <w:t>те |</w:t>
        <w:br/>
        <w:t>(29)</w:t>
        <w:br/>
        <w:t>1995 жыл</w:t>
        <w:br/>
        <w:t>Республикасының 1956 жылғы Халықаралық жүк</w:t>
        <w:br/>
        <w:t>тасымалдау шарты туралы конвенцияға қосылуы</w:t>
        <w:br/>
        <w:t>туралы» 22271, «Қазақстан Республикасының</w:t>
        <w:br/>
        <w:t>1970 жылғы Халықаралық автомобиль тасымалын</w:t>
        <w:br/>
        <w:t>жүзеге асыратын көлік құралдары экипаждарының</w:t>
        <w:br/>
        <w:t>жұмысына қатысты Еуропа келісіміне қатысуы ту-</w:t>
        <w:br/>
        <w:t>ралы» М%2272, «Қазақстан Республикасының 1970</w:t>
        <w:br/>
        <w:t>жылғы Тез бұзылатын тамақ өнімдерін халықаралық</w:t>
        <w:br/>
        <w:t>тасымалдау және осы тасымалға пайдаланылатын ар-</w:t>
        <w:br/>
        <w:t>наулы көлік құралдары туралы келісімге қосылуы ту-</w:t>
        <w:br/>
        <w:t>ралы» М%2273, «Қазақстан Республикасының 1975</w:t>
        <w:br/>
        <w:t>жылғы Халықаралық автоарналар туралы Еуро-</w:t>
        <w:br/>
        <w:t>па келісіміне қосылуы туралы» |22274, «Қазақстан</w:t>
        <w:br/>
        <w:t>Республикасының 1975 жылғы ХЖТ кітапшасын</w:t>
        <w:br/>
        <w:t>қолдана отырып халықаралық жүк тасымалдау туралы</w:t>
        <w:br/>
        <w:t>Кеден конвенциясына (ХЖТ конвенциясы) қосылуы ту-</w:t>
        <w:br/>
        <w:t>ралы» М22275, «Қазақстан Республикасының Үкіметі</w:t>
        <w:br/>
        <w:t>мен Венгрия Республикасының Үкіметі арасындағы</w:t>
        <w:br/>
        <w:t>Инвестицияларды көтермелеу және өзара қорғау тура-</w:t>
        <w:br/>
        <w:t>лы келісімді бекіту туралы» М22276, «Қазақстан Рес-</w:t>
        <w:br/>
        <w:t>публикасының Үкіметі мен Польша Республикасының</w:t>
        <w:br/>
        <w:t>Үкіметі арасындағы Инвестицияларды көтермелеу</w:t>
        <w:br/>
        <w:t>және өзара қорғау туралы келісімді бекіту туралы»</w:t>
        <w:br/>
        <w:t>М82277, «Қазақстан Республикасы Президентінің</w:t>
        <w:br/>
        <w:t>1993 жылғы 21 қаңтардағы 21086 және 1995 жылғы</w:t>
        <w:br/>
        <w:t>12 қаңтардағы М22032 жарлықтарының күші жойылған</w:t>
        <w:br/>
        <w:t>деп тану туралы» М22280, «Корей Республикасында</w:t>
        <w:br/>
        <w:t>Қазақстан Республикасының елшілігін ашу туралы»</w:t>
        <w:br/>
        <w:t>М82281, Заң күші бар «Қазақстан Республикасының</w:t>
        <w:br/>
        <w:t>кейбір заң актілеріне өзгертулер мен толықтырулар</w:t>
      </w:r>
    </w:p>
    <w:p>
      <w:r>
        <w:t>енгізу туралы» М22282 жарлықтарына қол қойды.</w:t>
        <w:br/>
        <w:t>15 мамыр</w:t>
        <w:br/>
        <w:t>Мемлекет басшысы Корея Республикасында ресми</w:t>
        <w:br/>
        <w:t>сапармен болып, осы елдің астанасы Сеул қаласында</w:t>
        <w:br/>
        <w:t>ұлттық мемориал-қорымына барды және корей халқы-</w:t>
        <w:br/>
        <w:t>ның еркіндігі мен тәуелсіздігі үшін қаза болғандардың</w:t>
        <w:br/>
        <w:t>құрметіне Мәңгілік алауға гүл шоқтарын қойды.</w:t>
        <w:br/>
        <w:t>16 мамыр</w:t>
        <w:br/>
        <w:t>Мемлекет басшысы Корея Республикасына ресми</w:t>
        <w:br/>
        <w:t>сапары барысында Президент Ким Ен Саммен кездесті.</w:t>
        <w:br/>
        <w:t>Шағын және кеңейтілген құрам дағы келіссөздер ба-</w:t>
        <w:br/>
        <w:t>рысында тараптар Қазақстан және Корея арасындағы</w:t>
        <w:br/>
        <w:t>ұзақмерзімді өзара тиімді қатынастардың жағдайы</w:t>
        <w:br/>
        <w:t>мен даму перспективаларын, сондай-ақ өңірлік және</w:t>
        <w:br/>
        <w:t>халықаралық қауіпсіздік мәселелерін талқылады.</w:t>
        <w:br/>
        <w:t>ж</w:t>
        <w:br/>
        <w:t>(2)</w:t>
        <w:br/>
        <w:t>Маусым</w:t>
        <w:br/>
        <w:t>29 маусым</w:t>
        <w:br/>
        <w:t>Мемлекет басшысы облыстық әкімшіліктер бас-</w:t>
        <w:br/>
        <w:t>шылары мен Қазақстан Республикасының облыстық</w:t>
        <w:br/>
        <w:t>мәслихаттары хатшыларымен кеңес өткізді.</w:t>
        <w:br/>
        <w:t>Кеңесте Президент реформаларды жалғастыру,</w:t>
        <w:br/>
        <w:t>халықтың аз қамтамасыз етілген топтарына әлеуметтік</w:t>
        <w:br/>
        <w:t>қолдау көрсету жөніндегі толғақты міндеттерді шешу</w:t>
        <w:br/>
        <w:t>үшін атқарушы және өкілетті органдардың өзара тығыз</w:t>
        <w:br/>
        <w:t>қарым-қатынас орнату қажеттігін көрсетті.</w:t>
        <w:br/>
        <w:t>30 маусым</w:t>
        <w:br/>
        <w:t>Мемлекет. басшысы Қазақстан халықтары</w:t>
        <w:br/>
        <w:t>Ассамблеясының ІІ сессиясына төрағалық етті.</w:t>
        <w:br/>
        <w:t>Ассамблея мүшелерінің алдында сөз сөйлей келе,</w:t>
        <w:br/>
        <w:t>Н.Ә. Назарбаев нақ соның бастамасы бойынша</w:t>
        <w:br/>
        <w:t>үстіміздегі жылдың сәуірінде республика тарихында</w:t>
        <w:br/>
        <w:t>алғашқы референдум өткізілгенін атап айтты.</w:t>
        <w:br/>
        <w:t>«Өз табиғатымнан реалист бола отырып,</w:t>
        <w:br/>
        <w:t>Президенттің өкілеттігін 2000 жылғы желтоқсанның</w:t>
        <w:br/>
        <w:t>1-іне дейін ұзартуды қолдаған адамдардың</w:t>
        <w:br/>
        <w:t>тұрақтылық, ұлтаралық және азаматтық келісім үшін</w:t>
        <w:br/>
        <w:t>дауыс бергенін мен жақсы түсінемін. Тұрақтылық</w:t>
        <w:br/>
        <w:t>пен келісімді біз Қазақстанда қантөгісті жанжалдарға</w:t>
        <w:br/>
        <w:t>жол бермей сақтап келеміз. Олар біздің бәрімізге</w:t>
        <w:br/>
        <w:t>аса қажетті қоғамдық бейбітшілікті сақтауға, демек,</w:t>
        <w:br/>
        <w:t>саяси-экономикалық және әлеуметтік салалардағы біз</w:t>
        <w:br/>
        <w:t>жүргізіп жатқан стратегияны жалғастыруға кепілдік</w:t>
        <w:br/>
        <w:t>беретін саяси бағытымызды қолдап дауыс берді», -</w:t>
      </w:r>
    </w:p>
    <w:p>
      <w:r>
        <w:t>деді өз сөзінде Президент (Қосымшаны қараңыз).</w:t>
        <w:br/>
        <w:t>Осыған байланысты Мемлекет басшысы Қазақстан</w:t>
        <w:br/>
        <w:t>Республикасының жаңа Конституциясының жоба-</w:t>
        <w:br/>
        <w:t>сын талқылауға ұсынды және Ассамблея мүшелеріне</w:t>
        <w:br/>
        <w:t>«Конституция жобасын Ассамблея және барша халық</w:t>
        <w:br/>
        <w:t>талқылаған соң, республикалық референдумға шығару</w:t>
        <w:br/>
        <w:t>ниетін қолдауды» сұрады.</w:t>
        <w:br/>
        <w:t>Мемлекет басшысы «Г.ЕВ. Кимді Қазақстан</w:t>
        <w:br/>
        <w:t>Республикасының Ұлт саясаты жөніндегі мемлекеттік</w:t>
        <w:br/>
        <w:t>комитетінің төрағасы қызметіне тағайындау туралы»</w:t>
        <w:br/>
        <w:t>М82353, «Г.В. Ким туралы» 22354 жарлықтарына</w:t>
        <w:br/>
        <w:t>қол қойды.</w:t>
        <w:br/>
        <w:t>)</w:t>
        <w:br/>
        <w:t>кеі</w:t>
        <w:br/>
        <w:t>кә</w:t>
        <w:br/>
        <w:t>яз</w:t>
        <w:br/>
        <w:t>&lt;&gt;</w:t>
        <w:br/>
        <w:t>Шш-</w:t>
        <w:br/>
        <w:t>5</w:t>
        <w:br/>
        <w:t>Маусым</w:t>
        <w:br/>
        <w:t>8 маусым</w:t>
        <w:br/>
        <w:t>Мемлекет басшысы Швейцария Конфедерация-</w:t>
        <w:br/>
        <w:t>сының Женева қаласында өткен БҰҰ қарусыздану</w:t>
        <w:br/>
        <w:t>жөніндегі конференциясының кезекті сессиясына</w:t>
        <w:br/>
        <w:t>қатысты.</w:t>
        <w:br/>
        <w:t>Н.Ә. Назарбаев сөйлеген сөзінде: «Қазақстанның</w:t>
        <w:br/>
        <w:t>қарусыздану жөніндегі конференцияға байқаушы</w:t>
        <w:br/>
        <w:t>ретінде қабылдануы, мерзімі жағынан бұрынғы Се-</w:t>
        <w:br/>
        <w:t>мей ядролық полигонындағы соңғы ядролық заряд-</w:t>
        <w:br/>
        <w:t>ты жоюмен тұспа-тұс келуінде зор мағына жатыр.</w:t>
        <w:br/>
        <w:t>Дүниежүзілік дамудағы үш жаһандық мәселелер -</w:t>
        <w:br/>
        <w:t>халықаралық қауіпсіздік жүйесі мен қарусыздану</w:t>
        <w:br/>
        <w:t>үдерістерінің барысы, ХХ ғасырдың соңына қарай</w:t>
        <w:br/>
        <w:t>әлемдік шиеленіс әлеуетінің өзгеру үрдісі және үшінші</w:t>
        <w:br/>
        <w:t>әлем елдері өкілдерінің қарусыздану бойынша шарт-</w:t>
        <w:br/>
        <w:t>тарына қатысуы деген өзінің жеке көзқарастары</w:t>
        <w:br/>
        <w:t>бойынша Қазақстан Еуразиядағы халықаралық</w:t>
        <w:br/>
        <w:t>ынтымақтастықтың бүкіл деңгейіндегі қауіпсіздік пен</w:t>
        <w:br/>
        <w:t>қарусыздану жүйесін құру үдерістерінің барлығына</w:t>
        <w:br/>
        <w:t>белсенді түрде қатысады», -- деп атап айтты</w:t>
        <w:br/>
        <w:t>(Қосымшаны қараңыз).</w:t>
        <w:br/>
        <w:t>Мемлекет басшысы БҰҰ қарусыздану жөніндегі</w:t>
        <w:br/>
        <w:t>конференциясының аясында БҰҰ Адам құқықтары</w:t>
        <w:br/>
        <w:t>жөніндегі орталығының басшысы И. Фоллмен және</w:t>
        <w:br/>
        <w:t>БҰҰ Еуропа бойынша экономикалық комиссиясының</w:t>
        <w:br/>
        <w:t>атқарушы хатшысы И. Бертеломен кездесті.</w:t>
        <w:br/>
        <w:t>Кездесу барысында тараптар ТМД елдерінде</w:t>
        <w:br/>
        <w:t>бейбітшілік пен тұрақтылықты нығайту мәселелерін</w:t>
      </w:r>
    </w:p>
    <w:p>
      <w:r>
        <w:t>және қазақстандық жүктерді теңіз порттарына тасы-</w:t>
        <w:br/>
        <w:t>малдау перспективаларын талқылады.</w:t>
        <w:br/>
        <w:t>9 маусым</w:t>
        <w:br/>
        <w:t>Мемлекет басшысы БҰҰ қарусыздану жөніндегі</w:t>
        <w:br/>
        <w:t>конференциясына қатысуына байланысты Швейца-</w:t>
        <w:br/>
        <w:t>рия Конфедерациясында болған кезінде Халықаралық</w:t>
        <w:br/>
        <w:t>Қызыл крестің штаб-пәтерінде болып, оның басшылы-</w:t>
        <w:br/>
        <w:t>ғымен Тәжікстандағы гуманитарлық саланың ахуалы</w:t>
        <w:br/>
        <w:t>мен тәжікаралық келіссөздердің барысын талқылады.</w:t>
        <w:br/>
        <w:t>Сол күні Мемлекет басшысы барша исмаилиттердің</w:t>
        <w:br/>
        <w:t>имамы, мұрагер ханзада К. Агаханмен кездесті.</w:t>
        <w:br/>
        <w:t>Кездесу барысында тараптар Тәжікстанда бейбітші-</w:t>
        <w:br/>
        <w:t>лік пен келісім орнату жолдары туралы пікір алмасты.</w:t>
        <w:br/>
        <w:t>-Ж-</w:t>
        <w:br/>
        <w:t>(әр)</w:t>
        <w:br/>
        <w:t>еі</w:t>
        <w:br/>
        <w:t>1995 жыл</w:t>
        <w:br/>
        <w:t>23 маусым</w:t>
        <w:br/>
        <w:t>Мемлекет басшысы Индонезия Республикасында тш</w:t>
        <w:br/>
        <w:t>ресми сапармен болып, осы елдің астанасы Джакарта</w:t>
        <w:br/>
        <w:t>қаласында Президент М. Сухартомен кездесті.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ынтымақтастықтың жағдайы мен даму перспекти-</w:t>
        <w:br/>
        <w:t>валарын талқылады, сондай-ақ өзекті халықаралық</w:t>
        <w:br/>
        <w:t>мәселелер бойынша пікір алмасты. Бұл ретте,</w:t>
        <w:br/>
        <w:t>Қазақстан мен Индонезияның әртүрлі салалардағы |.</w:t>
        <w:br/>
        <w:t>ынтымақтастығын дамытудың зор әлеуеті атап өтілді.</w:t>
        <w:br/>
        <w:t>Келіссөздер қорытындысы бойынша мемлекет ,</w:t>
        <w:br/>
        <w:t>басшыларының Біріккен мәлімдемесі қабылданды,</w:t>
        <w:br/>
        <w:t>сондай-ақ Қазақстан мен Индонезияның сауда және</w:t>
        <w:br/>
        <w:t>өнеркәсіп министрліктері және екі елдің ұлттық</w:t>
        <w:br/>
        <w:t>банктері арасындағы келісімдерге қол қойылды.</w:t>
        <w:br/>
        <w:t>24-26 маусым</w:t>
        <w:br/>
        <w:t>Мемлекет басшысы Индонезия Республикасы-</w:t>
        <w:br/>
        <w:t>на ресми сапары барысында Индонезияның іскерлік</w:t>
        <w:br/>
        <w:t>орта өкілдерімен кездесті, елдің бірқатар жетекші</w:t>
        <w:br/>
        <w:t>кәсіпорындарының қызметімен танысты, Ява және</w:t>
        <w:br/>
        <w:t>Бали аралдарына барды.</w:t>
        <w:br/>
        <w:t>28 маусым</w:t>
        <w:br/>
        <w:t>Мемлекет басшысы ХВҚ миссиясының өкілдері</w:t>
      </w:r>
    </w:p>
    <w:p>
      <w:r>
        <w:t>И. Капур мен Д. Донованды қабылдады.</w:t>
        <w:br/>
        <w:t>Кездесу барысында макроэкономикалық</w:t>
        <w:br/>
        <w:t>тұрақтандырудың ортамерзімді бағдарламасы</w:t>
        <w:br/>
        <w:t>және Қазақстандағы құрылымдық жаңғыртуды</w:t>
        <w:br/>
        <w:t>қаржыландыру мәселелері талқыланды. Өз жағынан</w:t>
        <w:br/>
        <w:t>ХВҚ миссиясының өкілдері жекешелендіру мен</w:t>
        <w:br/>
        <w:t>кәсіпорындардың құрылымдық қайта құрылу</w:t>
        <w:br/>
        <w:t>үдерістерін жеделдету қажеттігін, өндіріс көлемін</w:t>
        <w:br/>
        <w:t>ұлғайту, қаржылық тұрақтылыққа қол жеткізу мен</w:t>
        <w:br/>
        <w:t>әлеуметтік мәселелерді шешу бойынша шараларды</w:t>
        <w:br/>
        <w:t>күшейту туралы ұсыныстарын айтты.</w:t>
        <w:br/>
        <w:t>Мемлекет басшысы «Көп балалы аналарды «Ал-</w:t>
        <w:br/>
        <w:t>тын алқа» алқасымен наградтау туралы» 122348,</w:t>
        <w:br/>
        <w:t>«Қазақстан Республикасы Президентінің 1994. жылғы</w:t>
        <w:br/>
        <w:t>15 шілдедегі М21805 Жарлығына өзгертулер енгізу ту-</w:t>
        <w:br/>
        <w:t>ралы» М22349, Заң күші бар «Мұнай туралы» М%2350</w:t>
        <w:br/>
        <w:t>жарлықтарына қол қойды.</w:t>
        <w:br/>
        <w:t>Маусым</w:t>
        <w:br/>
        <w:t>ынтымақтастықты одан әрі дамыту мен тереңдету ту-</w:t>
        <w:br/>
        <w:t>ралы Декларацияға және Азаматтық істер бойынша</w:t>
        <w:br/>
        <w:t>құқықтық көмек көрсету туралы шартқа қол қойылды.</w:t>
        <w:br/>
        <w:t>Түстен. кейін Мемлекет басшысы Түркия</w:t>
        <w:br/>
        <w:t>Республикасының Президенті С. Демирельмен бірге</w:t>
        <w:br/>
        <w:t>Алматы қаласы бойынша сапарын жасап, «Ғіпігако»</w:t>
        <w:br/>
        <w:t>Түркия құрылыс компаниясының салып жатқан</w:t>
        <w:br/>
        <w:t>«Бөбек» Республикалық қайырымдылық қорының ба-</w:t>
        <w:br/>
        <w:t>лалар сауықтыру кешенінің іргетасын қалауға қатысты,</w:t>
        <w:br/>
        <w:t>Алматы мешітіне барып, «Анкара» бесжұлдызды отелі</w:t>
        <w:br/>
        <w:t>құрылысының барысымен танысты.</w:t>
        <w:br/>
        <w:t>Мемлекет басшысы «Қ.С. Сұлтановқа | сыныпты</w:t>
        <w:br/>
        <w:t>Төтенше және Өкілетті Өкіл дипломатиялық дәрежесін</w:t>
        <w:br/>
        <w:t>беру туралы» М22325, «Қ.С. Сұлтановты Қазақстан</w:t>
        <w:br/>
        <w:t>Республикасының Қытай Халық Республикасындағы</w:t>
        <w:br/>
        <w:t>Төтенше және Өкілетті Елшісі қызметіне тағайындау</w:t>
        <w:br/>
        <w:t>туралы» 22326, «М.М. Әуезов туралы» М22327,</w:t>
        <w:br/>
        <w:t>Заң күші бар «Қазақстан Республикасы Жоғарғы</w:t>
        <w:br/>
        <w:t>Кеңесінің өкілеттігін мерзімінен бұрын тоқтату ту-</w:t>
        <w:br/>
        <w:t>ралы» Қазақстан Республикасы Заңына өзгерістер</w:t>
        <w:br/>
        <w:t>енгізу туралы» М22328 жарлықтарына қол қойды.</w:t>
        <w:br/>
        <w:t>14 маусым</w:t>
        <w:br/>
        <w:t>Мемлекет басшысы Қазақстанда жұмыс сапары-</w:t>
        <w:br/>
        <w:t>мен жүрген Түркия Республикасының Президенті</w:t>
        <w:br/>
        <w:t>С. Демирельмен бірге Оңтүстік Қазақстан облысына</w:t>
        <w:br/>
        <w:t>жұмыс сапарын жасады.</w:t>
        <w:br/>
        <w:t>Түркістан. қаласында мемлекет басшылары</w:t>
        <w:br/>
        <w:t>Қожа Ахмет Яссауи кесенесіндегі қалпына келтіру</w:t>
        <w:br/>
        <w:t>жұмыстарының барысымен танысты, кесене қабірінде</w:t>
        <w:br/>
        <w:t>намаз оқып, Құрметті меймандар кітабына қол қойды.</w:t>
        <w:br/>
        <w:t>Содан соң Н.Ә. Назарбаев пен С. Демирель Қожа</w:t>
        <w:br/>
        <w:t>Ахмет Яссауи атындағы Халықаралық қазақ-түрік</w:t>
      </w:r>
    </w:p>
    <w:p>
      <w:r>
        <w:t>университетінің жаңа ғимараттар кешенінің салтанат-</w:t>
        <w:br/>
        <w:t>ты іргетасын қалау рәсіміне қатысып, оқу орнының</w:t>
        <w:br/>
        <w:t>оқытушы-профессорлық құрамымен кездесу өткізді,</w:t>
        <w:br/>
        <w:t>оның барысында С. Демирельге университеттің</w:t>
        <w:br/>
        <w:t>Құрметті профессоры дипломы табыс етілді.</w:t>
        <w:br/>
        <w:t>Содан соң мемлекет басшылары Шымкент</w:t>
        <w:br/>
        <w:t>қаласында болып, жергілікті дендропаркті және Шым-</w:t>
        <w:br/>
        <w:t>кент дене шынықтыру педагогикалық институтының ат</w:t>
        <w:br/>
        <w:t>спорты кешенін аралап көрді.</w:t>
        <w:br/>
        <w:t>ШЕ</w:t>
        <w:br/>
        <w:t>КҰЗаТ Еке</w:t>
        <w:br/>
        <w:t>Тамыз</w:t>
        <w:br/>
        <w:t>астанадағы автожанармай құю стансасы мен Теңіз</w:t>
        <w:br/>
        <w:t>маңындағы мұнай өңдеу зауытының құрылысы жоба-</w:t>
        <w:br/>
        <w:t>ларымен таныстырды.</w:t>
        <w:br/>
        <w:t>Мемлекет басшысы ресейлік «Лукойл» ААҚ</w:t>
        <w:br/>
        <w:t>президенті В.Ю. Алекперовты қабылдады.</w:t>
        <w:br/>
        <w:t>Әңгімелесу барысында ресейлік компанияның Аты-</w:t>
        <w:br/>
        <w:t>рау мұнай өңдеу зауытын қалпына келтіруге қатысуы,</w:t>
        <w:br/>
        <w:t>Құмкөл кен орны мен Каспий теңізінің мұнай қорларын</w:t>
        <w:br/>
        <w:t>бірлесіп игеру мәселелері талқыланды.</w:t>
        <w:br/>
        <w:t>Мемлекет басшысы «Италия Республикасында</w:t>
        <w:br/>
        <w:t>Қазақстан Республикасының елшілігін ашу туралы»</w:t>
        <w:br/>
        <w:t>М92409, «0.0. Сүлейменовті Қазақстан Республика-</w:t>
        <w:br/>
        <w:t>сының Италия Республикасындағы Төтенше және</w:t>
        <w:br/>
        <w:t>Өкілетті Елшісі қызметіне тағайындау туралы» М22410,</w:t>
        <w:br/>
        <w:t>«Қазақстанның Мемлекеттік даму банкін құру туралы»</w:t>
        <w:br/>
        <w:t>Қазақстан Республикасы Президентінің 1994 жылғы</w:t>
        <w:br/>
        <w:t>6 қыркүйектегі 21849 Жарлығының күші жойылған</w:t>
        <w:br/>
        <w:t>дептанутуралы» М22411,«Б..ІзтілеуовтіҚазақстанның</w:t>
        <w:br/>
        <w:t>Мемлекеттік даму банкі басқармасының төрағасы</w:t>
        <w:br/>
        <w:t>қызметінен босату туралы» М22412, «Б.К. Ерішевті</w:t>
        <w:br/>
        <w:t>Қазақстан Республикасының Мемлекеттік экспорт-</w:t>
        <w:br/>
        <w:t>импорт банкі басқармасының төрағасы қызметінен</w:t>
        <w:br/>
        <w:t>босату туралы» 22413 жарлықтарына қол қойды.</w:t>
      </w:r>
    </w:p>
    <w:p>
      <w:r>
        <w:t>21 тамыз</w:t>
        <w:br/>
        <w:t>Мемлекет. басшысы жаңадан тағайындалған</w:t>
        <w:br/>
        <w:t>Қазақстан Республикасындағы Үндістан Республика-</w:t>
        <w:br/>
        <w:t>сының Төтенше және Өкілетті Елшісі Р. Сикриден сенім</w:t>
        <w:br/>
        <w:t>грамотасын қабылдады.</w:t>
        <w:br/>
        <w:t>Әңгімелесу барысында екіжақты қатынастарды одан</w:t>
        <w:br/>
        <w:t>әрі дамыту мәселелері талқыланды, А. Құнанбаевтың</w:t>
        <w:br/>
        <w:t>150 жылдығы мен М. Гандидің 125 жылдығын тойлау</w:t>
        <w:br/>
        <w:t>кең халықаралық пікір тудырғаны және оның маңызы</w:t>
        <w:br/>
        <w:t>аталып өтті.</w:t>
        <w:br/>
        <w:t>Президент елшіні жоғары қызметімен құттықтады</w:t>
        <w:br/>
        <w:t>және оның Қазақстандағы жұмысына табыс тіледі.</w:t>
        <w:br/>
        <w:t>Мемлекет. басшысы жаңадан тағайындалған</w:t>
        <w:br/>
        <w:t>Қазақстан Республикасындағы Пәкстан Ислам</w:t>
        <w:br/>
        <w:t>Республикасының Төтенше және Өкілетті Елшісі</w:t>
        <w:br/>
        <w:t>С. Ханнан сенім грамотасын қабылдады.</w:t>
        <w:br/>
        <w:t>бе)</w:t>
        <w:br/>
        <w:t>Шілде</w:t>
        <w:br/>
        <w:t>өздеріңізбен бірге осы қиын жолмен жалпы мәдениет</w:t>
        <w:br/>
        <w:t>те көтеріліп бара жатқанын түсіне отырып, сана-</w:t>
        <w:br/>
        <w:t>лы түрде ұмтыласыздар. Ал сіздердің тілдеріңіз -</w:t>
        <w:br/>
        <w:t>өнер тілі -- жетістіктеріңізді барша әлемге түсінікті</w:t>
        <w:br/>
        <w:t>етеді!», -- делінген жолдауда.</w:t>
        <w:br/>
        <w:t>Мемлекет басшысы Заң күші бар «Мал дәрігерлігі</w:t>
        <w:br/>
        <w:t>туралы» М22376 Жарлығына қол қойды.</w:t>
        <w:br/>
        <w:t>28 шілде</w:t>
        <w:br/>
        <w:t>Мемлекет басшысы өз жанындағы Қазақстан Рес-</w:t>
        <w:br/>
        <w:t>публикасы жаңа Конституциясының жобасы жөніндегі</w:t>
        <w:br/>
        <w:t>Сараптық-консультативтік кеңесінің қорытынды оты-</w:t>
        <w:br/>
        <w:t>рысына төрағалық етті.</w:t>
        <w:br/>
        <w:t>Отырысты аша отырып, Н.Ә. Назарбаев: «жаңа</w:t>
        <w:br/>
        <w:t>Негізгі заң жобасына республика тұрғындары қызу</w:t>
        <w:br/>
        <w:t>мүдделестік танытты. Алдын ала мәліметтер бойын-</w:t>
        <w:br/>
        <w:t>ша оны талқылауға шамамен 1,5 млн. адам қатысты.</w:t>
        <w:br/>
        <w:t>Жергілікті жерлердегі еңбек ұжымдарында жина-</w:t>
        <w:br/>
        <w:t>лыстар өтті, кварталішілік және үй жиналыстары,</w:t>
        <w:br/>
        <w:t>партияның, қоғамдық қозғалыстар мен ұйымдардың</w:t>
        <w:br/>
        <w:t>конференциялары мен пленумдары өтті.</w:t>
        <w:br/>
        <w:t>..Жобаға көптеген баптары мен тармақтары</w:t>
        <w:br/>
        <w:t>бойынша ұсыныстар, ескертулер, түзетулер енгізілді.</w:t>
        <w:br/>
        <w:t>Бұл ретте, мемлекеттік құрылыстың ең маңызды</w:t>
        <w:br/>
        <w:t>мәселелері бойынша әдетте ең кереғар пікірлер</w:t>
        <w:br/>
        <w:t>айтылды. Және бұл өте заңды да», - деді.</w:t>
        <w:br/>
        <w:t>Мемлекет басшысы «Кешірім жасау туралы» М22378,</w:t>
        <w:br/>
        <w:t>«1995 жылғы 30 тамызда республикалық референдум</w:t>
        <w:br/>
        <w:t>өткізу туралы» М22389 жарлықтарына қол Қойды.</w:t>
      </w:r>
    </w:p>
    <w:p>
      <w:r>
        <w:t>31 шілде</w:t>
        <w:br/>
        <w:t>Мемлекет басшысы «И.И. Рогов туралы» М22390, Заң</w:t>
        <w:br/>
        <w:t>күші бар «Қорықтар мен ұлттық парктер құруға қатысты</w:t>
        <w:br/>
        <w:t>мәселелер жөніндегі Қазақстан Республикасының</w:t>
        <w:br/>
        <w:t>кейбір заң актілеріне өзгертулер енгізу туралы» М22392,</w:t>
        <w:br/>
        <w:t>Заң күші бар «Валюталық реттеу туралы» Қазақстан</w:t>
        <w:br/>
        <w:t>Республикасының Заңын күшіне енгізу туралы»</w:t>
        <w:br/>
        <w:t>Қазақстан Республикасы Жоғарғы кеңесінің қаулысына</w:t>
        <w:br/>
        <w:t>өзгерту енгізу туралы» М22393, Заң күші бар «Қазақстан</w:t>
        <w:br/>
        <w:t>Республикасы Президентінің 1995 жылғы 28 сәуірдегі</w:t>
        <w:br/>
        <w:t>М92247 Заң күші бар Жарлығына толықтырулар енгізу</w:t>
        <w:br/>
        <w:t>және кейбір актілердің күші жойылған деп тану туралы»</w:t>
        <w:br/>
        <w:t>М22394. жарлықтарына қол қойды.</w:t>
        <w:br/>
        <w:t>ж.</w:t>
        <w:br/>
        <w:t>Тамыз</w:t>
        <w:br/>
        <w:t>барып, механизаторлармен, мамандармен және</w:t>
        <w:br/>
        <w:t>шаруашылықтар басшыларымен әңгімелесті.</w:t>
        <w:br/>
        <w:t>23 тамыз</w:t>
        <w:br/>
        <w:t>Мемлекет басшысы Қазақстанға ресми сапармен</w:t>
        <w:br/>
        <w:t>келген Пәкстан Ислам Республикасының Премьер-</w:t>
        <w:br/>
        <w:t>министрі Б. Бхуттомен кездесті.</w:t>
        <w:br/>
        <w:t>Шағын және кеңейтілген құрамдағы келіссөздер |</w:t>
        <w:br/>
        <w:t>барысында тараптар Қазақстан мен Пәкстанның</w:t>
        <w:br/>
        <w:t>іскерлік серіктестігін ұлғайту үшін жоғары әлеуетін</w:t>
        <w:br/>
        <w:t>атап өтті, атап айтқанда, мұнай-газ, сауда, туризм,</w:t>
        <w:br/>
        <w:t>көлік қатынасы, банк ісі, ғылыми-техникалық, кадрлар</w:t>
        <w:br/>
        <w:t>даярлау салаларындағы ынтымақтастықты белсендіру</w:t>
        <w:br/>
        <w:t>ниеттері айтылды.</w:t>
        <w:br/>
        <w:t>Келіссөздер қорытындысы бойынша мемлекет</w:t>
        <w:br/>
        <w:t>басшыларының екіжақты қатынастардың даму перспек-</w:t>
        <w:br/>
        <w:t>тивалары туралы Бірлескен мәлімдемесі, сондай-ақ</w:t>
        <w:br/>
        <w:t>азаматтық, отбасылық және қылмыстық істер бой-</w:t>
        <w:br/>
        <w:t>ынша өзара құқықтық көмек көрсету туралы шартқа,</w:t>
        <w:br/>
        <w:t>қосарланған салық салуды болдырмау, инвестиция-</w:t>
        <w:br/>
        <w:t>ларды өзара қорғау, жастар саясаты, еңбек және спорт</w:t>
        <w:br/>
        <w:t>салаларындағы ынтымақтастық туралы келісімдерге</w:t>
        <w:br/>
        <w:t>қол қойылды.</w:t>
        <w:br/>
        <w:t>24 тамыз</w:t>
        <w:br/>
        <w:t>Мемлекет басшысы «Қазақстан Республикасы</w:t>
        <w:br/>
        <w:t>Президентінің 1995 жылғы 11 қаңтардағы М22019</w:t>
        <w:br/>
        <w:t>Жарлығына өзгертулер енгізу туралы» |22421</w:t>
        <w:br/>
        <w:t>Жарлығына қол қойды.</w:t>
        <w:br/>
        <w:t>25 тамыз</w:t>
        <w:br/>
        <w:t>Мемлекет басшысы «Қырғыз Республикасы әдебиет</w:t>
        <w:br/>
        <w:t>және өнер қайраткерлерінің бір тобын Қазақстан</w:t>
        <w:br/>
        <w:t>Республикасының мемлекеттік наградаларымен ма-</w:t>
        <w:br/>
        <w:t>рапаттау туралы» М22422, «Тұрғылықты мемлекетінен</w:t>
        <w:br/>
        <w:t>тыс жерлерде жүрген кезде қызметкерлердің өндірістегі</w:t>
        <w:br/>
        <w:t>жазатайым оқиғаға ұшырауын тергеудің тәртібі туралы</w:t>
      </w:r>
    </w:p>
    <w:p>
      <w:r>
        <w:t>келісімді бекіту туралы» М22423 жарлықтарына қол</w:t>
        <w:br/>
        <w:t>қойды.</w:t>
        <w:br/>
        <w:t>27 тамыз</w:t>
        <w:br/>
        <w:t>Мемлекет басшысы Алматы қаласында өткен</w:t>
        <w:br/>
        <w:t>Қазақстан Республикасы Президентінің кубогына тен-</w:t>
        <w:br/>
        <w:t>нистен ІУ Халықаралық турнирдің салтанатты ашылу</w:t>
        <w:br/>
        <w:t>рәсіміне қатысты.</w:t>
        <w:br/>
        <w:t>бы)</w:t>
        <w:br/>
        <w:t>1995 жыл</w:t>
        <w:br/>
        <w:t>барысымен танысты, Бескөл ауданының</w:t>
        <w:br/>
        <w:t>шаруашылықтарында болып, дәнді-дақылдардың һ</w:t>
        <w:br/>
        <w:t>сынамалық орағын көрді.</w:t>
        <w:br/>
        <w:t>Содан соң Н.Ә. Назарбаев елдің жаңа %</w:t>
        <w:br/>
        <w:t>Конституциясының жобасы бойынша референдум</w:t>
        <w:br/>
        <w:t>дайындығы мен өткізілуі, астық жинау мен қысқа</w:t>
        <w:br/>
        <w:t>дайындық мәселелері бойынша кеңес өткізді.</w:t>
        <w:br/>
        <w:t>Мемлекет басшысы «Ресей рублі мен қазақ</w:t>
        <w:br/>
        <w:t>теңгесінің өзара өтімділігін және бағамдарын</w:t>
        <w:br/>
        <w:t>тұрақтандыруды қамтамасыз ету жөніндегі шаралар</w:t>
        <w:br/>
        <w:t>туралы Қазақстан Республикасы Үкіметінің, Қазақстан</w:t>
        <w:br/>
        <w:t>Республикасының Ұлттық банкі мен Ресей Федерация-</w:t>
        <w:br/>
        <w:t>сы Үкіметінің, Ресей банкі арасындағы келісімді бекіту</w:t>
        <w:br/>
        <w:t>туралы» 22408 Жарлығына қол қойды.</w:t>
        <w:br/>
        <w:t>17 тамыз</w:t>
        <w:br/>
        <w:t>Мемлекет басшысы Ақмола облысында жұмыс са-</w:t>
        <w:br/>
        <w:t>парымен болды.</w:t>
        <w:br/>
        <w:t>Облысқа келе салысымен Президент жергілікті “</w:t>
        <w:br/>
        <w:t>әкімшіліктер басшыларымен кеңес өткізіп: «ауыл</w:t>
        <w:br/>
        <w:t>еңбеккерлеріне масылдық көңіл-күйден толығымен</w:t>
        <w:br/>
        <w:t>арылу керек. Ендігіде аграрийлерге дотациялар тек</w:t>
        <w:br/>
        <w:t>тыңайтқыштар сатып алу, суармалы жер өңдеу, қой,</w:t>
        <w:br/>
        <w:t>асыл тұқымды мал мен тұқым шаруашылықтарына</w:t>
        <w:br/>
        <w:t>ғана берілетін болады. Нан бағасын жіберген соң,</w:t>
        <w:br/>
        <w:t>Ақмола облысында 1 800 наубайханалар пайда бол-</w:t>
        <w:br/>
        <w:t>ды», -- деп атап айтты.</w:t>
        <w:br/>
        <w:t>Содан соң Н.Ә. Назарбаев болашақ жаңа қонақүй</w:t>
        <w:br/>
        <w:t>құрылысының іргетасын қалау рәсіміне қатысты, «Ци-</w:t>
        <w:br/>
        <w:t>лингидромаш» зауытына, жергілікті мешітке, С. Сей-</w:t>
        <w:br/>
        <w:t>фуллин мұражайына барды, Ұлы Отан соғысы жыл-</w:t>
        <w:br/>
        <w:t>дарында қаза болған жауынгерлер мемориалына гүл</w:t>
        <w:br/>
        <w:t>шоқтарын қойды.</w:t>
        <w:br/>
        <w:t>Сапарының соңында Мемлекет басшысы Цели-</w:t>
        <w:br/>
        <w:t>ноград және Шортанды аудандарында болып, бидай</w:t>
        <w:br/>
        <w:t>себетін шаруашылықтардың егістіктерін аралап көрді</w:t>
        <w:br/>
        <w:t>және орақ науқанына дайындық барысымен танысты.</w:t>
      </w:r>
    </w:p>
    <w:p>
      <w:r>
        <w:t>18 тамыз</w:t>
        <w:br/>
        <w:t>Мемлекет басшысы «Сһеугоп Согрогайоп» компания-</w:t>
        <w:br/>
        <w:t>сы басқармасының төрағасы Д. Кеннетті қабылдады.</w:t>
        <w:br/>
        <w:t>Кездесу барысында қазақстандық мұнай</w:t>
        <w:br/>
        <w:t>нарығындағы «Сһеугоп Согрогайоп» қызметін кеңейту</w:t>
        <w:br/>
        <w:t>мәселелері талқыланды. Д. Кеннет Президентті</w:t>
        <w:br/>
        <w:t>Ж” -</w:t>
        <w:br/>
        <w:t>(24)</w:t>
        <w:br/>
        <w:t>1995 жыл</w:t>
        <w:br/>
        <w:t>1 тамыз</w:t>
        <w:br/>
        <w:t>Мемлекет басшысы жалпыхалықтық талқылауды</w:t>
        <w:br/>
        <w:t>есепке ала отырып пысықталған Қазақстан Респу-</w:t>
        <w:br/>
        <w:t>бликасы жаңа Конституциясы жобасының баспасөзде</w:t>
        <w:br/>
        <w:t>жариялануына байланысты отандық және шетел</w:t>
        <w:br/>
        <w:t>журналистері үшін баспасөз мәслихатын өткізді.</w:t>
        <w:br/>
        <w:t>Президент құжаттың идеологиясын көрсететін</w:t>
        <w:br/>
        <w:t>жаңа Негізгі заңның өзекті қағидаттарына тоқтала</w:t>
        <w:br/>
        <w:t>отырып: «Қазақстандықтардың абсолютті басым</w:t>
        <w:br/>
        <w:t>көпшілігі Негізгі заңның жобасына енгізілген идея-</w:t>
        <w:br/>
        <w:t>лар мен қағидаттарды негізінен алғанда қолдады.</w:t>
        <w:br/>
        <w:t>Осы орайда жобаны жетілдіруге жақсы негіз болған</w:t>
        <w:br/>
        <w:t>біршама оңды идеялар айтылды. Ұсыныстар мен</w:t>
        <w:br/>
        <w:t>ескертпелердің барлығын да жаңа Конституцияның</w:t>
        <w:br/>
        <w:t>жобасына енгізілуі мүмкін болуы үшін сараптамалық-</w:t>
        <w:br/>
        <w:t>консультативтік кеңес мұқият зерделеді. Әрине,</w:t>
        <w:br/>
        <w:t>барлығын бірдей жобаға енгізудің сәті түспеді. Алайда,</w:t>
        <w:br/>
        <w:t>ел азаматтарының көпшілігінің пікірін білдіретін және</w:t>
        <w:br/>
        <w:t>Қазақстан халқының түпкілікті мүдделеріне сәйкес</w:t>
        <w:br/>
        <w:t>келетін ұсыныстар міндетті түрде ескерілді.</w:t>
        <w:br/>
        <w:t>Қазақстандықтардың көптеген тілектерін ескере</w:t>
        <w:br/>
        <w:t>келгенде, мемлекетіміздің аты -- Қазақстан Республи-</w:t>
        <w:br/>
        <w:t>касы -- аты сақталып қалды.</w:t>
        <w:br/>
        <w:t>Конституцияның кіріспе бөліміне елеулі</w:t>
        <w:br/>
        <w:t>нақтылаулар енгізілді. «Ежелгі қазақ жерінде» деген</w:t>
        <w:br/>
        <w:t>сөздердің орнына «байырғы қазақ жерінде» деген</w:t>
        <w:br/>
        <w:t>ұғым кіргізілді. Мұның өзі тарихи дерекке сай. Өйткені</w:t>
        <w:br/>
        <w:t>осы жер қазақ ұлтын өркендеткен және Қазақстанда</w:t>
        <w:br/>
        <w:t>тұратын басқа да халықтардың өкілдерін болашақта</w:t>
        <w:br/>
        <w:t>дамыту үшін негіз болып табылатын дерекке сай.</w:t>
        <w:br/>
        <w:t>«Жалпы аса ауқымды іс атқарылды. Және,</w:t>
        <w:br/>
        <w:t>тұтасымен алғанда, жобаның идеологиясы мен</w:t>
        <w:br/>
        <w:t>мазмұны сақталып қалғанына қарамастан, іс</w:t>
        <w:br/>
        <w:t>жүзінде оның барлық бөлімдері белгілі бір шамада</w:t>
        <w:br/>
        <w:t>өзгерістерге ұшырады. Жартысынан астамына, атап</w:t>
        <w:br/>
        <w:t>айтқанда 55 бапқа 1 100 түзетулер мен толықтырулар</w:t>
        <w:br/>
        <w:t>енгізілді», -- деп мәлімдеді (Қосымшаны қараңыз).</w:t>
        <w:br/>
        <w:t>Қазақстан Республикасының жаңа Конституциясы</w:t>
        <w:br/>
        <w:t>Қабылданбас бұрын Негізгі заңның жаңа қағидаттары</w:t>
        <w:br/>
        <w:t>Қазақстан жұртшылығы мен шетел сарапшылары</w:t>
        <w:br/>
        <w:t>арасында кеңінен талқыланды.</w:t>
      </w:r>
    </w:p>
    <w:p>
      <w:r>
        <w:t>Қазақстанда 3 млн.-нан астам азаматтар қатысқан барлығы</w:t>
        <w:br/>
        <w:t>шамамен 33 мың ұжымдық талқылау өтті, 30 мыңға жуық</w:t>
        <w:br/>
        <w:t>ұсыныстар мен ескертулер енгізілді, оларға сәйкес 55 бапқа</w:t>
        <w:br/>
        <w:t>1100-ден астам түзетулер мен толықтырулар енгізілді.</w:t>
        <w:br/>
        <w:t>Конституцияның жұртшылық арасында кеңінен талқылануы</w:t>
        <w:br/>
        <w:t>Қазақстанның қоғамдық-саяси құрылымындағы түбегейлі</w:t>
        <w:br/>
        <w:t>өзгерістердің орын алғанын білдіру болып табылды. Бұл</w:t>
        <w:br/>
        <w:t>Тамыз</w:t>
        <w:br/>
        <w:t>референдумда Алматы қаласындағы 2403 сайлау</w:t>
        <w:br/>
        <w:t>учаскесінде дауыс беруге қатысты.</w:t>
        <w:br/>
        <w:t>Дауыс берген соң Президент «қазақстандықтардың</w:t>
        <w:br/>
        <w:t>көбі елдің жарқын болашағы үшін, ортақ үйіндегі</w:t>
        <w:br/>
        <w:t>азаматтық бейбітшілік пен ұлтаралық келісім үшін да-</w:t>
        <w:br/>
        <w:t>уыс беріп жатқанын түсінеді» деп атап айта отырып,</w:t>
        <w:br/>
        <w:t>отандық және шетел тілшілерінің сұрақтарына жауап</w:t>
        <w:br/>
        <w:t>берді.</w:t>
        <w:br/>
        <w:t>бойынша дауыс беруге 8 091 715 адам, немесе</w:t>
        <w:br/>
        <w:t>90,58% қатысты. Олардың ішінде 7 212 773 азамат</w:t>
        <w:br/>
        <w:t>немесе 89,149 жаңа Негізгі заңды қабылдау үшін дауыс</w:t>
        <w:br/>
        <w:t>берді.</w:t>
        <w:br/>
        <w:t>29 сәуірдегі Президент өкілеттігі. мерзімін ұзарту</w:t>
        <w:br/>
        <w:t>бойынша және 30 тамыздағы елдің жаңа Конституциясын</w:t>
        <w:br/>
        <w:t>қабылдау бойынша екі референдумның қорытындысы -</w:t>
        <w:br/>
        <w:t>Н.Ә. Назарбаевтың реформаторлық бағдарын жалпыхалық-</w:t>
        <w:br/>
        <w:t>(4) Қазақстанның жаңа Конституциясының жобасы</w:t>
        <w:br/>
        <w:t>Ұ)</w:t>
        <w:br/>
        <w:t>тық қолдаудың жарқын дәлелі.</w:t>
        <w:br/>
        <w:t>Мемлекет басшысы Заң күші бар «Қазақстан</w:t>
        <w:br/>
        <w:t>Республикасының білім беру мәселелері жөніндегі</w:t>
        <w:br/>
        <w:t>кейбір заң актілеріне өзгертулер мен толықтырулар</w:t>
        <w:br/>
        <w:t>енгізу туралы» М22441 Жарлықтарына қол қойды.</w:t>
        <w:br/>
        <w:t>31 тамыз</w:t>
        <w:br/>
        <w:t>Мемлекет басшысы «Әуе қатынасты туралы</w:t>
        <w:br/>
        <w:t>Қазақстан Республикасы Үкіметі мен Австрия Феде-</w:t>
        <w:br/>
        <w:t>ралды Үкіметінің арасындағы келісімді бекіту тура-</w:t>
        <w:br/>
        <w:t>лы» 92442, Заң күші бар Қазақ КСР-інің әкімшілік</w:t>
        <w:br/>
        <w:t>құқық бұзушылық туралы кодексіне өзгертулер мен</w:t>
        <w:br/>
        <w:t>толықтырулар енгізу туралы» 224433, Заң күші бар</w:t>
        <w:br/>
        <w:t>«Қазақстан Республикасындағы банкілер және банк</w:t>
        <w:br/>
        <w:t>қызметі туралы» |22444, Заң күші бар «Қазақстан</w:t>
        <w:br/>
        <w:t>Республикасының кейбір заң құжаттарының күші</w:t>
        <w:br/>
        <w:t>жойылды деп тану туралы» М22446, Заң күші бар</w:t>
        <w:br/>
        <w:t>«Кейбір заң актілеріне өзгерістер мен толықтырулар</w:t>
        <w:br/>
        <w:t>енгізу туралы» 22447, «Бір топ қызметкерлерді</w:t>
        <w:br/>
        <w:t>Қазақстан Республикасының мемлекеттік наградала-</w:t>
        <w:br/>
        <w:t>рымен марапаттау туралы» М22448 жарлықтарына</w:t>
        <w:br/>
        <w:t>қол қойды.</w:t>
        <w:br/>
        <w:t>246</w:t>
      </w:r>
    </w:p>
    <w:p>
      <w:r>
        <w:t>Республикасының және Өзбекстан Республикасының</w:t>
        <w:br/>
        <w:t>Мемлекетаралық кеңесі Атқарушы комитетінің</w:t>
        <w:br/>
        <w:t>Қазақстан Республикасының аумағында болуының</w:t>
        <w:br/>
        <w:t>шарттары туралы келісімді бекіту туралы» 292363,</w:t>
        <w:br/>
        <w:t>«Еуразиялық патент конвенциясын бекіту тура-</w:t>
        <w:br/>
        <w:t>лы» М22364, «Қазақстан Республикасы мен Ресей</w:t>
        <w:br/>
        <w:t>Федерациясының арасындағы Қазақстан Республика-</w:t>
        <w:br/>
        <w:t>сының аумағында уақытша тұрған Ресей Федерация-</w:t>
        <w:br/>
        <w:t>сы әскери құрамаларының мәртебесі туралы келісімді</w:t>
        <w:br/>
        <w:t>бекіту туралы» М22365, Заң күші бар «Қазақстан Рес-</w:t>
        <w:br/>
        <w:t>публикасында салық қатынастарын реттейтін кейбір</w:t>
        <w:br/>
        <w:t>заң актілері мен Қазақстан Республикасы Президен-</w:t>
        <w:br/>
        <w:t>тінің Заң күші бар жарлықтарының күші жойылған деп</w:t>
        <w:br/>
        <w:t>тану туралы» М22367 жарлықтарына қол қойды.</w:t>
        <w:br/>
        <w:t>20 шілде</w:t>
        <w:br/>
        <w:t>Мемлекет басшысы Заң күші бар «Қазақстан</w:t>
        <w:br/>
        <w:t>Республикасындағы кеден ісі туралы» М22368, Заң</w:t>
        <w:br/>
        <w:t>күші бар «Кеден мәселелері жөніндегі Қазақстан</w:t>
        <w:br/>
        <w:t>Республикасының кейбір заң актілері мен</w:t>
        <w:br/>
        <w:t>Қазақстан Республикасы Президентінің Заң күші бар</w:t>
        <w:br/>
        <w:t>жарлықтарына өзгерістер мен толықтырулар енгізу ту-</w:t>
        <w:br/>
        <w:t>ралы» М22370, Заң күші бар «1995 жылға арналған</w:t>
        <w:br/>
        <w:t>республикалық бюджет туралы» Қазақстан Республика-</w:t>
        <w:br/>
        <w:t>сы Президентінің 1995 жылғы 15 наурыздағы Заң күші</w:t>
        <w:br/>
        <w:t>бар М22120 Жарлығына өзгертулер мен толықтырулар</w:t>
        <w:br/>
        <w:t>енгізу туралы» М22371, Заң күші бар «Бағалы метал-</w:t>
        <w:br/>
        <w:t>дар мен асыл тастарға байланысты қатынастарды</w:t>
        <w:br/>
        <w:t>мемлекеттік реттеу туралы» М2%2372, Заң күші бар,</w:t>
        <w:br/>
        <w:t>«Қазақстан Республикасы кейбір заң актілерінің</w:t>
        <w:br/>
        <w:t>күші жойылған деп тану туралы» 22374, Заң күші</w:t>
        <w:br/>
        <w:t>бар «Лицензиялау туралы» Қазақстан Республикасы</w:t>
        <w:br/>
        <w:t>Президентінің Заң күші бар Жарлығына өзгерту енгізу</w:t>
        <w:br/>
        <w:t>туралы» 22375 жарлықтарына қол қойды.</w:t>
        <w:br/>
        <w:t>25 шілде</w:t>
        <w:br/>
        <w:t>Мемлекет басшысы Қазақстан Республикасы</w:t>
        <w:br/>
        <w:t>жергілікті атқарушы органдарының басшыларымен</w:t>
        <w:br/>
        <w:t>қысқы кезеңге дайындық және астық жинау науқанын</w:t>
        <w:br/>
        <w:t>ұйымдастыру мәселелері бойынша селекторлық кеңес</w:t>
        <w:br/>
        <w:t>өткізді.</w:t>
        <w:br/>
        <w:t>Мемлекет басшысы «Азия дауысы» УІ Халықара-</w:t>
        <w:br/>
        <w:t>лық танымал музыка мен әндер конкурсына қатысу-</w:t>
        <w:br/>
        <w:t>шыларға, меймандар мен әділ-қазылар алқасына</w:t>
        <w:br/>
        <w:t>сәлемдеме жолдады.</w:t>
        <w:br/>
        <w:t>«...Кез келген адамның өз биіктігі болады, ол</w:t>
        <w:br/>
        <w:t>сіздердің әрқайсыңызда да бар. Сіздер ол биіктікке</w:t>
        <w:br/>
        <w:t>г ж</w:t>
        <w:br/>
        <w:t>1995 жыл</w:t>
        <w:br/>
        <w:t>1995 жыл</w:t>
      </w:r>
    </w:p>
    <w:p>
      <w:r>
        <w:t>жеткеніміз бен жетпегімізді бір сарапқа салып алу</w:t>
        <w:br/>
        <w:t>әлдеқашан әдетімізге айналған.</w:t>
        <w:br/>
        <w:t>“Күллі қазақстандықтардың атынан ЮНЕСКО</w:t>
        <w:br/>
        <w:t>ұйымына, оның бас директоры, бүгін ортамызда</w:t>
        <w:br/>
        <w:t>отырған аса сы йлы</w:t>
        <w:br/>
        <w:t>мейманымыз, көрнекті қоғам</w:t>
        <w:br/>
        <w:t>қайраткері, әлемге мәшһүр ақын, аса қадірменді</w:t>
        <w:br/>
        <w:t>Федерико Майор мырзаға шын жүректен шексіз</w:t>
        <w:br/>
        <w:t>ризашылығымызды білдіруді айрықша парыз санай-</w:t>
        <w:br/>
        <w:t>мын», -- деді (Қосымшаны қараңыз).</w:t>
        <w:br/>
        <w:t>10 тамыз</w:t>
        <w:br/>
        <w:t>ақыны, философы, ағартушысы, сазгері, қоғам</w:t>
        <w:br/>
        <w:t>қайраткер, қазақ жазба әдебиетінің негізін</w:t>
        <w:br/>
        <w:t>қалаушы, көзі ашық либералды ислам негізіндегі орыс және</w:t>
        <w:br/>
        <w:t>еурола мәдениетіне сәйкес мәдениетті реформалаушы.</w:t>
        <w:br/>
        <w:t>Қазақ әдебиеті тарихын Абай жаңа өлшемдермен және</w:t>
        <w:br/>
        <w:t>ұйқастармен байыта отырып, өлең құрылысының жүйесін</w:t>
        <w:br/>
        <w:t>реформалаушы ретінде танылды. Ол сегізаяқ, алтыаяқ және</w:t>
        <w:br/>
        <w:t>тб. жаңа өлең пішіндерін енгізді.</w:t>
        <w:br/>
        <w:t>Ол 170-ке жуық өлең, бірқатар дастандар және 56 аударма-</w:t>
        <w:br/>
        <w:t>лар жазды, олардың қатарында А.С. Пушкин, М.Ю. Лермонтов,</w:t>
        <w:br/>
        <w:t>И.А. Крылов, И.В. Гете және Дж. Байрон шығармалары бар.</w:t>
        <w:br/>
        <w:t>Абайдың «Қара сөздері» ең танымал шығармасына айнал-</w:t>
        <w:br/>
        <w:t>ды. Шығарма ғибратты нақыл түріндегі 45 бөлімнен тұрады.</w:t>
        <w:br/>
        <w:t>Бұл нақыл сөздерінде Абай тарих, педагогика, өнеге және</w:t>
        <w:br/>
        <w:t>құқық мәселелерін көтереді.</w:t>
        <w:br/>
        <w:t>Абай сондай-ақ талантты және біртума сазгер болған. Ол</w:t>
        <w:br/>
        <w:t>біздің заманымызда да белгілі жиырмадан астам әуеннің</w:t>
        <w:br/>
        <w:t>авторы. Өзінің кейбір лирикалық өлеңдеріне музыка жазған,</w:t>
        <w:br/>
        <w:t>ал «Көзімнің қарасы» атты өлеңіне жазылған ән халықтық</w:t>
        <w:br/>
        <w:t>сипатқа ие болды. Абай Құнанбаев ХІХ ғасырдың соңы мен ХХ</w:t>
        <w:br/>
        <w:t>ғасырдың басында енді ғана қалыптасып жатқан қазақтың</w:t>
        <w:br/>
        <w:t>ұлттық зиялы қауымына зор әсерін тигізді.</w:t>
        <w:br/>
        <w:t>(6 Абай Құнанбаев (1845-1904жж.)- қазақ халқының</w:t>
        <w:br/>
        <w:t>Мемлекет басшысы Бельгия Корольдігіндегі Қыр-</w:t>
        <w:br/>
        <w:t>ғыз Республикасының Төтенше және Өкілетті Елшісі,</w:t>
        <w:br/>
        <w:t>танымал жазушы әрі қоғам қайраткері Ш.Т. Айтматов-</w:t>
        <w:br/>
        <w:t>ты қабылдады.</w:t>
        <w:br/>
        <w:t>Жылы әрі достық қатынаста өткен әңгімелесу ба-</w:t>
        <w:br/>
        <w:t>рысында кең ауқымды мәселелер бойынша қызу пікір</w:t>
        <w:br/>
        <w:t>алмасу болып өтті.</w:t>
        <w:br/>
        <w:t>Сол күні Мемлекет басшысы Семипалатинск о6- |</w:t>
        <w:br/>
        <w:t>лысына жұмыс сапарымен барып, А. Құнанбаевтың .</w:t>
        <w:br/>
        <w:t>150 жылдығына арналған мерейтойлық шаралар ая-</w:t>
        <w:br/>
        <w:t>сында А. Құнанбаевтың Мемлекеттік тарихи-мәдени</w:t>
        <w:br/>
        <w:t>және әдеби-мемориалдық мұражай-қорығы жаңа 1</w:t>
        <w:br/>
        <w:t>кешенінің салтанатты ашылу рәсіміне қатысты.</w:t>
      </w:r>
    </w:p>
    <w:p>
      <w:r>
        <w:t>Тамыз</w:t>
        <w:br/>
        <w:t>11 тамыз</w:t>
        <w:br/>
        <w:t>Мемлекет басшысы Семипалатинск облысына</w:t>
        <w:br/>
        <w:t>жұмыс сапары барысында Жидебай шатқалындағы</w:t>
        <w:br/>
        <w:t>Абай және Шәкәрім кесенелерінің салтанатты ашы-</w:t>
        <w:br/>
        <w:t>лу рәсіміне қатысты. Мемориалдың естелік кітабында</w:t>
        <w:br/>
        <w:t>Президент: «Қазақ халқының рухы мен ең жақсы</w:t>
        <w:br/>
        <w:t>қасиеттерін көрсететін ұлы Абайдың жарқын бейнесі</w:t>
        <w:br/>
        <w:t>алдында бас иемін» деген жазба қалдырды.</w:t>
        <w:br/>
        <w:t>Митингте сөз сөйлей отырып Н.Ә. Назарбаев:</w:t>
        <w:br/>
        <w:t>«Осыдан кейін Абайдың әулеттік мекеніндегі қасиетті</w:t>
        <w:br/>
        <w:t>орны оның бейбіт, теңдік пен келісімдегі, бір-бірінің</w:t>
        <w:br/>
        <w:t>мәдени мұрасымен баюға деген құлшыныстағы</w:t>
        <w:br/>
        <w:t>халықтар өмірі туралы идеяларын бөлісетіндердің</w:t>
        <w:br/>
        <w:t>әрқайсысы үшін рухани Меккеге айналады», -- деп</w:t>
        <w:br/>
        <w:t>мәлімдеді (Қосымшаны қараңыз).</w:t>
        <w:br/>
        <w:t>Мемлекет. басшысы «Қаржы секторы мен</w:t>
        <w:br/>
        <w:t>кәсіпорындар секторын дамыту займы туралы</w:t>
        <w:br/>
        <w:t>Қазақстан Республикасы мен Халықаралық қайта</w:t>
        <w:br/>
        <w:t>құру және даму банкінің арасындағы келісімді бекіту</w:t>
        <w:br/>
        <w:t>туралы» М22407 Жарлығына қол қойды.</w:t>
        <w:br/>
        <w:t>15 тамыз</w:t>
        <w:br/>
        <w:t>Мемлекет басшысы Қазақстанға ресми сапармен</w:t>
        <w:br/>
        <w:t>келген Түркия Республикасының Премьер-министрі</w:t>
        <w:br/>
        <w:t>Т. Чиллерді қабылдады.</w:t>
        <w:br/>
        <w:t>Шағын және кеңейтілген құрамдағы келіссөздер ба-</w:t>
        <w:br/>
        <w:t>рысында екіжақты қатынастардың жай-күйі мен даму</w:t>
        <w:br/>
        <w:t>перспективалары туралы пікір алмасу болып өтті.</w:t>
        <w:br/>
        <w:t>Келіссөздер қорытындысы бойынша табысқа са-</w:t>
        <w:br/>
        <w:t>лынатын салықтарға қатысты қосарланған салық</w:t>
        <w:br/>
        <w:t>салуды болдырмау, қылмыстық істер бойынша</w:t>
        <w:br/>
        <w:t>құқықтық көмек көрсету және тұлғаларды беру, жа-</w:t>
        <w:br/>
        <w:t>нуарлар денсаулығын сақтау, өсімдіктер карантині</w:t>
        <w:br/>
        <w:t>саласындағы ынтымақтастық туралы үкіметаралық</w:t>
        <w:br/>
        <w:t>келісімдерге, Қазақстан Республикасының Ұлттық</w:t>
        <w:br/>
        <w:t>банкі мен Түркия Республикасының Орталық банкі</w:t>
        <w:br/>
        <w:t>арасындағы келісімге қол қойылды.</w:t>
        <w:br/>
        <w:t>16 тамыз</w:t>
        <w:br/>
        <w:t>Мемлекет басшысы Солтүстік Қазақстан облысын-</w:t>
        <w:br/>
        <w:t>да жұмыс сапарымен болды.</w:t>
        <w:br/>
        <w:t>Петропавл қаласында Президент заманауи ав-</w:t>
        <w:br/>
        <w:t>томатты технологиямен, компьютерлік техникамен</w:t>
        <w:br/>
        <w:t>жабдықталған макарон фабрикасы құрылысының</w:t>
        <w:br/>
        <w:t>-Ж-</w:t>
        <w:br/>
        <w:t>аа»</w:t>
        <w:br/>
        <w:t>““</w:t>
      </w:r>
    </w:p>
    <w:p>
      <w:r>
        <w:t>Тамыз</w:t>
        <w:br/>
        <w:t>Қазақстанның жаңа Конституциясында көрініс тапқан де-</w:t>
        <w:br/>
        <w:t>моқратия мен халық билігі принциптеріне негізделген</w:t>
        <w:br/>
        <w:t>мемлекеттің саяси дамуының жаңа кезеңінің басы болды.</w:t>
        <w:br/>
        <w:t>2 тамыз</w:t>
        <w:br/>
        <w:t>Мемлекет басшысы Шығыс Қазақстан облысында</w:t>
        <w:br/>
        <w:t>жұмыс сапарымен болды.</w:t>
        <w:br/>
        <w:t>Президент Кенді Алтай өнеркәсібінің дамуына</w:t>
        <w:br/>
        <w:t>жаңа серпін берген жаңа полиметалл кен орнын зерт-</w:t>
        <w:br/>
        <w:t>теу ісі басталған Малеев кен орнына барды.</w:t>
        <w:br/>
        <w:t>Мемлекет басшысы «Қазақстан Республикасы</w:t>
        <w:br/>
        <w:t>мен Ресей Федерациясы арасындағы «Байқоңыр»</w:t>
        <w:br/>
        <w:t>кешенінің, Қазақстан Республикасының аумағында</w:t>
        <w:br/>
        <w:t>уақытша орналасқан Ресей Федерациясы әскери</w:t>
        <w:br/>
        <w:t>құрамаларының және олардың құрамына енетін</w:t>
        <w:br/>
        <w:t>адамдардың қауіпсіздігін қамтамасыз етудегі</w:t>
        <w:br/>
        <w:t>ынтымақтастық пен өзара іс-қимыл туралы келісімді</w:t>
        <w:br/>
        <w:t>бекіту туралы» М22395, Заң күші бар «Қазақстан</w:t>
        <w:br/>
        <w:t>Республикасының Ұлттық банкі туралы» Қазақстан</w:t>
        <w:br/>
        <w:t>Республикасы Президентінің Заң күші бар Жарлығына</w:t>
        <w:br/>
        <w:t>толықтыру енгізу туралы» 22396, «Қазақстан Рес-</w:t>
        <w:br/>
        <w:t>публикасы Президентінің кейбір актілерінің күші</w:t>
        <w:br/>
        <w:t>жойылған деп тану туралы» 22397 жарлықтарына</w:t>
        <w:br/>
        <w:t>қол қойды.</w:t>
        <w:br/>
        <w:t>3 тамыз</w:t>
        <w:br/>
        <w:t>Мемлекет басшысы Қазақстан Республикасының</w:t>
        <w:br/>
        <w:t>Орталық сайлау комиссиясына жалпыхалықтық</w:t>
        <w:br/>
        <w:t>талқылауын есепке ала отырып, толықтырылып,</w:t>
        <w:br/>
        <w:t>өзгертілген елдің Негізгі заңының жобасын жолда-</w:t>
        <w:br/>
        <w:t>ды, сондай-ақ мына сауалды енгізді: «Жобасы 1995</w:t>
        <w:br/>
        <w:t>жылғы 1 тамызда баспасөз бетінде жарияланған</w:t>
        <w:br/>
        <w:t>Қазақстан Республикасының жаңа Конституциясын</w:t>
        <w:br/>
        <w:t>қабылдайсыздар ма?».</w:t>
        <w:br/>
        <w:t>Сол күні Мемлекет басшысы Көкшетау облысына</w:t>
        <w:br/>
        <w:t>жұмыс сапарымен аттанды.</w:t>
        <w:br/>
        <w:t>Көкшетау қаласында Президент Обухов титан-</w:t>
        <w:br/>
        <w:t>цирконий комбинатына барды, былғары өңдейтін</w:t>
        <w:br/>
        <w:t>және былғарыдан жасалған бұйымдарды тігетін, за-</w:t>
        <w:br/>
        <w:t>манауи жуу құралдарын шығаратын «Көкше-Стар»</w:t>
        <w:br/>
        <w:t>бірлескен Қазақстан-Түркия кәсіпорнының ашылуына %</w:t>
        <w:br/>
        <w:t>қатысты, ауысымына 500 келушілерді қабылдайтын</w:t>
        <w:br/>
        <w:t>консультативтік-диагностикалық орталықты салта-</w:t>
        <w:br/>
        <w:t>ба)</w:t>
        <w:br/>
        <w:t>1995 жыл</w:t>
        <w:br/>
        <w:t>Әңгімелесу барысында Қазақстан мен Пәкстан</w:t>
        <w:br/>
        <w:t>арасындағы өзара тиімді ынтымақтастықтың үдемелі</w:t>
      </w:r>
    </w:p>
    <w:p>
      <w:r>
        <w:t>дамуы аталып өтті, мұнай-газ кен орындарын бірлесіп</w:t>
        <w:br/>
        <w:t>игеру және республикадағы электр стансаларының</w:t>
        <w:br/>
        <w:t>құрылысы жөніндегі мәселелер талқыланды.</w:t>
        <w:br/>
        <w:t>Президент елшіні жоғары қызметімен құттықтады</w:t>
        <w:br/>
        <w:t>және оның Қазақстандағы жұмысына табыс тіледі.</w:t>
        <w:br/>
        <w:t>Сол күні Мемлекет басшысы Қостанай облысына</w:t>
        <w:br/>
        <w:t>жұмыс сапарымен аттанды.</w:t>
        <w:br/>
        <w:t>Рудный қаласында Президент «Соколов-Сарыбай</w:t>
        <w:br/>
        <w:t>тау кен-байыту өндірістік бірлестігі» АҚ, ұяшықты бе-</w:t>
        <w:br/>
        <w:t>тон өндірісімен және Қазақстанда жаңа құрылыс</w:t>
        <w:br/>
        <w:t>технологияларын енгізумен айналысатын «Күнай»</w:t>
        <w:br/>
        <w:t>агроөнеркәсіптік компаниясында болды.</w:t>
        <w:br/>
        <w:t>Облыс орталығында Н.Ә. Назарбаев қалпына</w:t>
        <w:br/>
        <w:t>келтірілген облыстық тарихи-өлкетану мұражайының</w:t>
        <w:br/>
        <w:t>және «Апогей» жаңа сауда орталығының салтанатты</w:t>
        <w:br/>
        <w:t>ашылу рәсімдеріне қатысты.</w:t>
        <w:br/>
        <w:t>Мемлекет басшысы «БІ. Ізтілеуовті Қазақстан</w:t>
        <w:br/>
        <w:t>Республикасы Мемлекеттік экспорт-импорт банкі</w:t>
        <w:br/>
        <w:t>басқармасының төрағасы қызметіне тағайындау ту-</w:t>
        <w:br/>
        <w:t>ралы» 22414, «Қазақстан Республикасы мен Египет</w:t>
        <w:br/>
        <w:t>Араб Республикасы арасындағы Өзара қарым-қатынас</w:t>
        <w:br/>
        <w:t>негіздері мен ынтымақтастық туралы келісімді бекіту</w:t>
        <w:br/>
        <w:t>туралы» М22415, «Қазақстан Республикасының Үкіметі</w:t>
        <w:br/>
        <w:t>мен Венгрия Республикасының Үкіметі арасындағы</w:t>
        <w:br/>
        <w:t>әуе қатынасы туралы келісімді бекіту туралы»</w:t>
        <w:br/>
        <w:t>М82416, «О.О. Сүлейменовке І сыныпты Төтенше және</w:t>
        <w:br/>
        <w:t>Өкілетті Өкіл дипломатиялық дәрежесін беру туралы»</w:t>
        <w:br/>
        <w:t>М92417, «Қазақстан Республикасының 1930 жылғы</w:t>
        <w:br/>
        <w:t>7 маусымдағы Женева конвенцияларына қосылуы</w:t>
        <w:br/>
        <w:t>туралы» |22418, «Қазақстан Республикасының</w:t>
        <w:br/>
        <w:t>азаматтығына қабылдау туралы» 22419, «Қазақстан</w:t>
        <w:br/>
        <w:t>Республикасының азаматтығына қабылдау туралы»</w:t>
        <w:br/>
        <w:t>М92420 жарлықтарына қол қойды.</w:t>
        <w:br/>
        <w:t>22 тамыз</w:t>
        <w:br/>
        <w:t>Мемлекет басшысы Қостанай облысына жұмыс са-</w:t>
        <w:br/>
        <w:t>пары барысында облыс және аудан басшыларымен</w:t>
        <w:br/>
        <w:t>кеңес өткізді.</w:t>
        <w:br/>
        <w:t>Содан соң Н.Ә. Назарбаев Қостанай, Меңдіқара</w:t>
        <w:br/>
        <w:t>және Ленинск аудандарының егістік алқаптарына</w:t>
        <w:br/>
        <w:t>бе)</w:t>
        <w:br/>
        <w:t>““</w:t>
        <w:br/>
        <w:t>Шілде</w:t>
        <w:br/>
        <w:t>Түстен кейін Мемлекет басшысы Қазақстан</w:t>
        <w:br/>
        <w:t>Республикасы жаңа Конституциясының жобасын</w:t>
        <w:br/>
        <w:t>бұқаралық ақпарат құралдарында жариялауына бай-</w:t>
        <w:br/>
        <w:t>ланысты баспасөз конференциясын өткізді.</w:t>
        <w:br/>
        <w:t>Тілшілердің сұрақтарына жауап бере отырып, Пре-</w:t>
      </w:r>
    </w:p>
    <w:p>
      <w:r>
        <w:t>зидент: «Конституция қатып қалған өзгеріссіз бір зат</w:t>
        <w:br/>
        <w:t>емес. Уақыт өте келе жаңа шындық пайда болады,</w:t>
        <w:br/>
        <w:t>жаңа ұрпақ келеді және Негізгі заңға өзгерістер мен</w:t>
        <w:br/>
        <w:t>толықтырулар енгізу қажет болары сөзсіз. Алайда Негіз</w:t>
        <w:br/>
        <w:t>қалуы керек. Дәл сол Негіз жалпыхалықтық талқылау</w:t>
        <w:br/>
        <w:t>барысында қаланатын болады», -- деп атап айтты.</w:t>
        <w:br/>
        <w:t>Идеологиялық және саяси әралуандық туралы</w:t>
        <w:br/>
        <w:t>айта келе, Н.Ә. Назарбаев: «ешқандай да Идеология</w:t>
        <w:br/>
        <w:t>мемлекеттік болып қабылдануы мүмкін емес, алай-</w:t>
        <w:br/>
        <w:t>да қазақстандық патриотизм идеясы мемлекеттілік</w:t>
        <w:br/>
        <w:t>қалыптасуының қозғаушы күшінің бірі болады. Қоғам</w:t>
        <w:br/>
        <w:t>біріктіруші идеясыз бола алмайды, бірақ оны жуырда</w:t>
        <w:br/>
        <w:t>ғана тарих қойнауына кеткен коммунизм идеологиясы</w:t>
        <w:br/>
        <w:t>сияқты жоғарыдан орнату көзделіп отырған жоқ», -</w:t>
        <w:br/>
        <w:t>деп жауап берді.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Займ туралы (әлеуметтік қорғау жөніндегі жоба)</w:t>
        <w:br/>
        <w:t>келісімді бекіту туралы» 22359, «Қазақстан Рес-</w:t>
        <w:br/>
        <w:t>публикасы мен Халықаралық қайта құру және даму</w:t>
        <w:br/>
        <w:t>банкі арасындағы құрылымдық өзгерістерді қолдауға</w:t>
        <w:br/>
        <w:t>арналған займ туралы келісімді бекіту туралы» М22360</w:t>
        <w:br/>
        <w:t>жарлықтарына қол қойды.</w:t>
        <w:br/>
        <w:t>5 шілде</w:t>
        <w:br/>
        <w:t>Мемлекет басшысы «Қазақстан Республикасының</w:t>
        <w:br/>
        <w:t>валюта нарығын ретке келтіру мен дамыту жөніндегі</w:t>
        <w:br/>
        <w:t>1995 жылға арналған шаралар туралы» Қазақстан Рес-</w:t>
        <w:br/>
        <w:t>публикасы Президентінің 1995 жылғы 9 қаңтардағы</w:t>
        <w:br/>
        <w:t>М22013 Жарлығына өзгеріс енгізу туралы» М22361,</w:t>
        <w:br/>
        <w:t>Заң күші бар «Қазақ ССР-інің Қылмыстық кодексіне</w:t>
        <w:br/>
        <w:t>өзгертулер мен толықтырулар енгізу туралы» М22362</w:t>
        <w:br/>
        <w:t>жарлықтарына қол қойды.</w:t>
        <w:br/>
        <w:t>18 шілде</w:t>
        <w:br/>
        <w:t>Мемлекет басшысы «Қазақстан Республикасының</w:t>
        <w:br/>
        <w:t>Үкіметі мен Қазақстан Республикасының, Қырғыз</w:t>
        <w:br/>
        <w:t>Республикасының және Өзбекстан Республикасының</w:t>
        <w:br/>
        <w:t>Мемлекетаралық кеңесінің Атқарушы комитеті</w:t>
        <w:br/>
        <w:t>арасындағы Қазақстан Республикасының, Қырғыз</w:t>
        <w:br/>
        <w:t>Ж</w:t>
        <w:br/>
        <w:t>(а)</w:t>
        <w:br/>
        <w:t>“еі</w:t>
        <w:br/>
        <w:t>1995 жыл</w:t>
        <w:br/>
        <w:t>Президент сөйлеген сөзінде: «Спорт, теннис,</w:t>
        <w:br/>
        <w:t>осы дәстүрлі турнир -- осының барлығы қиын</w:t>
        <w:br/>
        <w:t>уақытта адамдарды біріктіруге, Тәуелсіз Мемлекет-</w:t>
        <w:br/>
        <w:t>тер Достастығы елдерінің арасындағы байланыстар-</w:t>
        <w:br/>
        <w:t>ды нығайтуға, ортақ мәдени кеңістікті сақтауға қызмет</w:t>
        <w:br/>
        <w:t>етеді», -- деп атап айтты.</w:t>
        <w:br/>
        <w:t>28 тамыз</w:t>
      </w:r>
    </w:p>
    <w:p>
      <w:r>
        <w:t>Мемлекет басшысы Қырғыз Республикасының</w:t>
        <w:br/>
        <w:t>астанасы Бішкек қаласында өткен Түркі тілдес мемле-</w:t>
        <w:br/>
        <w:t>кеттер саммитіне қатысты.</w:t>
        <w:br/>
        <w:t>Кездесуге сондай-ақ Әзірбайжан Республикасының</w:t>
        <w:br/>
        <w:t>Президенті Г.А. Алиев, Қырғыз Республикасының</w:t>
        <w:br/>
        <w:t>Президенті А.А. Ақаев, Өзбекстан Республикасының</w:t>
        <w:br/>
        <w:t>Президенті И.А. Каримов, Түрікменстанның</w:t>
        <w:br/>
        <w:t>Президенті С.А. Ниязов, Түркия Республикасының ..</w:t>
        <w:br/>
        <w:t>Президенті С. Демирель қатысты.</w:t>
        <w:br/>
        <w:t>Саммитке қатысушылар халықаралық және өңірлік</w:t>
        <w:br/>
        <w:t>мәселелер бойынша пікір алмасты, экономикалық</w:t>
        <w:br/>
        <w:t>ынтымақтастықты кеңейту және түркітілдес елдер</w:t>
        <w:br/>
        <w:t>арасындағы кооперациялау, мәдени-гуманитарлық</w:t>
        <w:br/>
        <w:t>байланыстарды дамыту, есірткі бизнесі мен қаруды</w:t>
        <w:br/>
        <w:t>заңсыз сату жөніндегі күресте күштерді біріктіру</w:t>
        <w:br/>
        <w:t>мүмкіндіктерін талқылады.</w:t>
        <w:br/>
        <w:t>Кездесу қорытындысы бойынша Түркітілдес елдер</w:t>
        <w:br/>
        <w:t>басшыларының Бішкек декларациясы қабылданды.</w:t>
        <w:br/>
        <w:t>Сол күні Мемлекет басшысы ЮНЕСКО аясында ата-</w:t>
        <w:br/>
        <w:t>лып өткен танымал «Манас» қырғыз эпосының 1000</w:t>
        <w:br/>
        <w:t>жылдығын тойлауға арналған салтанатқа қатысты.</w:t>
        <w:br/>
        <w:t>Мемлекет басшысы «Кейбір облыстық соттардың</w:t>
        <w:br/>
        <w:t>және олардың төралқаларының құрамындағы</w:t>
        <w:br/>
        <w:t>өзгерістер туралы» 22426, «В.Д. Федотов туралы»</w:t>
        <w:br/>
        <w:t>М82427, Заң күші бар «Қызыл-Орда облысының Ле-</w:t>
        <w:br/>
        <w:t>нинск қаласын республикалық бағыныстағы қалалар</w:t>
        <w:br/>
        <w:t>санатына жатқызу туралы Қазақ ССР Жоғарғы кеңесі</w:t>
        <w:br/>
        <w:t>Президиумы Жарлығының күші жойылған деп тану</w:t>
        <w:br/>
        <w:t>туралы» 22428, «Кешірім жасау туралы» М22429</w:t>
        <w:br/>
        <w:t>жарлықтарына қол қойды.</w:t>
        <w:br/>
        <w:t>30 тамыз</w:t>
        <w:br/>
        <w:t>Мемлекет басшысы Қазақстан Республикасы</w:t>
        <w:br/>
        <w:t>Конституциясын қабылдау жөніндегі республикалық</w:t>
        <w:br/>
        <w:t>Тамыз</w:t>
        <w:br/>
        <w:t>соттар төралқаларының құрамындағы өзгерістер ту-</w:t>
        <w:br/>
        <w:t>ралы» М22403, «Ұйымдасқан нысандағы қылмыс</w:t>
        <w:br/>
        <w:t>пен сыбайлас жемқорлыққа қарсы күресті күшейту</w:t>
        <w:br/>
        <w:t>жөніндегі шаралар туралы» Қазақстан Республика-</w:t>
        <w:br/>
        <w:t>сы Президентінің 1992 жылғы 17 наурыздағы М2684.</w:t>
        <w:br/>
        <w:t>Жарлығының 4-тармағының күші жойылған деп тану</w:t>
        <w:br/>
        <w:t>туралы» 22404, Заң күші бар «Қазақстан Респуб-</w:t>
        <w:br/>
        <w:t>ликасы Президентінің 1995 жылғы 18 шілдедегі</w:t>
        <w:br/>
        <w:t>Заң күші бар М22367 Жарлығына толықтырулар</w:t>
        <w:br/>
        <w:t>енгізу туралы» |92405, «Еркін сауда туралы</w:t>
        <w:br/>
        <w:t>Қазақстан Республикасының Үкіметі мен Молдова</w:t>
        <w:br/>
        <w:t>Республикасының Үкіметі арасындағы келісімді бекіту</w:t>
        <w:br/>
        <w:t>туралы» М22406 жарлықтарына қол қойды.</w:t>
        <w:br/>
        <w:t>9 тамыз</w:t>
        <w:br/>
        <w:t>Мемлекет басшысы Қазақстанға А. Құнанбаевтың</w:t>
        <w:br/>
        <w:t>150 жылдығына орай мерекелік шараларға қатысу</w:t>
        <w:br/>
        <w:t>үшін келген ЮНЕСКО бас директоры Ф. Майорды</w:t>
      </w:r>
    </w:p>
    <w:p>
      <w:r>
        <w:t>қабылдады.</w:t>
        <w:br/>
        <w:t>Әңгімелесу барысында Н.Ә. Назарбаев пен</w:t>
        <w:br/>
        <w:t>Ф. Майор Қазақстан мен ЮНЕСКО ынтымақтасты-</w:t>
        <w:br/>
        <w:t>ғының перспективасын талқылады.</w:t>
        <w:br/>
        <w:t>Кездесу қорытындысы бойынша Қазақстан Респу-</w:t>
        <w:br/>
        <w:t>бликасы мен ЮНЕСКО арасындағы ынтымақтастық</w:t>
        <w:br/>
        <w:t>туралы меморандумға, сондай-ақ Алматы қаласында</w:t>
        <w:br/>
        <w:t>ЮНЕСКО Өңірлік бюросын құру туралы келісімге қол</w:t>
        <w:br/>
        <w:t>қойылды.</w:t>
        <w:br/>
        <w:t>Мемлекет басшысы Алматы қаласындағы Респу-</w:t>
        <w:br/>
        <w:t>блика сарайында өткен қазақтың ұлы ақыны әрі ой-</w:t>
        <w:br/>
        <w:t>шылы А. Құнанбаевтың 150 жылдығына арналған сал-</w:t>
        <w:br/>
        <w:t>танатты жиналысқа қатысты.</w:t>
        <w:br/>
        <w:t>Жиналыс басталмас бұрын Н.Ә. Назарбаев</w:t>
        <w:br/>
        <w:t>ЮНЕСКО, Әзірбайжан Республикасы, Қырғыз Респу-</w:t>
        <w:br/>
        <w:t>бликасы, Түрікменстан, Өзбекстан Республикасы, Ре-</w:t>
        <w:br/>
        <w:t>сей Федерациясы және таяу және алыс шетелдердің,</w:t>
        <w:br/>
        <w:t>Қазақстан өңірлерінің делегациялары басшыларымен</w:t>
        <w:br/>
        <w:t>бірге Республика сарайының алдындағы А. Құнанбаев</w:t>
        <w:br/>
        <w:t>ескерткішіне гүл шоқтарын қойды.</w:t>
        <w:br/>
        <w:t>Салтанатты шарада сөз сөйлей отырып, Н.Ә. На-</w:t>
        <w:br/>
        <w:t>зарбаев: «Бүгін -- ұлы мереке. Халқымыз ең аяулы</w:t>
        <w:br/>
        <w:t>перзенті мен ең дана ұстазына мәңгі өшпес махабба-</w:t>
        <w:br/>
        <w:t>тын білдіруге жиналып отыр.</w:t>
        <w:br/>
        <w:t>Оның дүниеге келгеніне әр 10 жыл толған сайын</w:t>
        <w:br/>
        <w:t>осылай бас қосып, өткеніміз бен кеткенімізді,</w:t>
        <w:br/>
        <w:t>«аз)</w:t>
        <w:br/>
        <w:t>0%»</w:t>
        <w:br/>
        <w:t>натты түрде ашты, транспорттық тасымалдау мен</w:t>
        <w:br/>
        <w:t>Еуропаға ағаш жеткізіп беруді іске асыратын «Синего-</w:t>
        <w:br/>
        <w:t>рье» фирмасында болды.</w:t>
        <w:br/>
        <w:t>Содан соң Н.Ә. Назарбаев Келлеров және Шу-</w:t>
        <w:br/>
        <w:t>чье аудандарында болып, шағын диірмендер мен</w:t>
        <w:br/>
        <w:t>наубайханаларды, отандық өндірісте шығарылған</w:t>
        <w:br/>
        <w:t>шұжық өнімдерін өндіретін шағын зауыттарды пай-</w:t>
        <w:br/>
        <w:t>далануды жақсы жолға қойған бірқатар фермерлік</w:t>
        <w:br/>
        <w:t>шаруашылықтардың қызметімен танысты.</w:t>
        <w:br/>
        <w:t>7 тамыз</w:t>
        <w:br/>
        <w:t>Мемлекет басшысы «1995 жылғы 30 тамызда</w:t>
        <w:br/>
        <w:t>республикалық референдум өткізу туралы» Қазақстан</w:t>
        <w:br/>
        <w:t>Республикасы Президентінің 1995 жылғы 28</w:t>
        <w:br/>
        <w:t>шілдедегі %2389 Жарлығына толықтыру енгізу тура-</w:t>
        <w:br/>
        <w:t>лы» М92398 Жарлығына қол қойды.</w:t>
        <w:br/>
        <w:t>8 тамыз</w:t>
        <w:br/>
        <w:t>Мемлекет басшысы Иран Ислам Республикасының</w:t>
        <w:br/>
        <w:t>Сыртқы істер министрі А. Велаятиді қабылдады.</w:t>
      </w:r>
    </w:p>
    <w:p>
      <w:r>
        <w:t>Кездесу барысында тараптар Қазақстан мен Иран</w:t>
        <w:br/>
        <w:t>арасындағы өзара тиімді ынтымақтастықтың жай-күйі</w:t>
        <w:br/>
        <w:t>мен даму перспективаларын талқылады. Әлемде, атап</w:t>
        <w:br/>
        <w:t>айтқанда, Иранда кеңінен аталып өткен Абайдың 150</w:t>
        <w:br/>
        <w:t>жылдығына арналған мерейтойлық шаралар халықтар</w:t>
        <w:br/>
        <w:t>арасындағы достық пен тату көршілестік қатынастарды</w:t>
        <w:br/>
        <w:t>жақсы жолға қоюға жәрдемдескені ерекше атап ай-</w:t>
        <w:br/>
        <w:t>тылды.</w:t>
        <w:br/>
        <w:t>Сол күні Мемлекет басшысы Қазақстанға жұмыс</w:t>
        <w:br/>
        <w:t>сапарымен келген Татарстан Республикасының</w:t>
        <w:br/>
        <w:t>Президенті М.Ш. Шаймиевпен кездесті.</w:t>
        <w:br/>
        <w:t>Кездесу барысында шаруашылықаралық бай-</w:t>
        <w:br/>
        <w:t>ланыстарды қалпына келтіру және экономикалық</w:t>
        <w:br/>
        <w:t>ынтымақтастықты жақсы жолға қою мәселелері</w:t>
        <w:br/>
        <w:t>талқыланды. Тараптар сондай-ақ Алматы қаласында</w:t>
        <w:br/>
        <w:t>Татарстанның тұрақты өкілдіін ашу туралы</w:t>
        <w:br/>
        <w:t>уағдаластыққа қол жеткізді.</w:t>
        <w:br/>
        <w:t>Мемлекет басшысы «Қазақстан Республика-</w:t>
        <w:br/>
        <w:t>сы Жоғарғы сотының құрамындағы өзгерістер ту-</w:t>
        <w:br/>
        <w:t>ралы» |22401, «Қазақстан Респубикасы облыстық</w:t>
        <w:br/>
        <w:t>төрелік соттарының құрамдарындағы өзгерістер тура-</w:t>
        <w:br/>
        <w:t>лы» М92402, «Қазақстан Республикасының облыстық</w:t>
        <w:br/>
        <w:t>және Алматы қалалық соттарының, облыстық</w:t>
        <w:br/>
        <w:t>теа</w:t>
        <w:br/>
        <w:t>5231»</w:t>
        <w:br/>
        <w:t>Қ</w:t>
        <w:br/>
        <w:t>1995 жыл</w:t>
        <w:br/>
        <w:t>1995 жыл</w:t>
        <w:br/>
        <w:t>3 шілде</w:t>
        <w:br/>
        <w:t>Мемлекет басшысы жаңадан тағайындалған</w:t>
        <w:br/>
        <w:t>Қазақстан Республикасындағы Түркия Республикасы-</w:t>
        <w:br/>
        <w:t>ның Төтенше және Өкілетті Елшісі К. Ташкенттен сенім</w:t>
        <w:br/>
        <w:t>грамотасын қабылдады.</w:t>
        <w:br/>
        <w:t>Мемлекет. басшысы «Воциувиев» франциялық</w:t>
        <w:br/>
        <w:t>құрылыс фирмасының бас директоры М. Буиг бастаған</w:t>
        <w:br/>
        <w:t>делегациясын қабылдады.</w:t>
        <w:br/>
        <w:t>Кездесу барысында тараптар Алматы әуежайын</w:t>
        <w:br/>
        <w:t>қалпына келтіру жобасын және компанияның</w:t>
        <w:br/>
        <w:t>Қазақстандағы атом электр стансасының құрылысына</w:t>
        <w:br/>
        <w:t>қатысу перспективаларын талқылады.</w:t>
        <w:br/>
        <w:t>Мемлекет. басшысы «Қазақстан Республика-</w:t>
        <w:br/>
        <w:t>сы мен Венгрия Республикасы арасындағы Достық</w:t>
        <w:br/>
        <w:t>қатынастар негіздері мен ынтымақтастық туралы</w:t>
        <w:br/>
        <w:t>шартты бекіту туралы» М22356, «Тәуелсіз Мемле-</w:t>
        <w:br/>
        <w:t>кеттер Достастығына қатысушы мемлекеттердің Ке-</w:t>
        <w:br/>
        <w:t>ден заңдарының негіздерін бекіту туралы» М22357,</w:t>
        <w:br/>
        <w:t>«Н.А. Шәйкеновті Қазақстан Республикасы Премьер-</w:t>
        <w:br/>
        <w:t>министрінің орынбасары -- Әділет министрі қызметіне</w:t>
      </w:r>
    </w:p>
    <w:p>
      <w:r>
        <w:t>тағайындау туралы» 22358 жарлықтарына қол қойды.</w:t>
        <w:br/>
        <w:t>4 шілде</w:t>
        <w:br/>
        <w:t>Мемлекет басшысы норвегиялық Лиллехаммер</w:t>
        <w:br/>
        <w:t>қаласында өткен ХУІІ қысқы Олимпиада ойындары-</w:t>
        <w:br/>
        <w:t>ның алтын жүлдегері болып, 1995 жылғы әлем чем-</w:t>
        <w:br/>
        <w:t>пионатында үш алтын медаль жеңіп алған танымал</w:t>
        <w:br/>
        <w:t>қазақстандық спортшы В.М. Смирновты қабылдады.</w:t>
        <w:br/>
        <w:t>Президент В.М. Смирновқа «Даңқ» орденін табыс</w:t>
        <w:br/>
        <w:t>етті, Отанымыздың жоғары наградасымен құттықтап,</w:t>
        <w:br/>
        <w:t>жаңа спорттық жетістіктер тіледі.</w:t>
        <w:br/>
        <w:t>(4) «Даңқ» ордені 1993 жылы белгіленді. Екі дәрежесі бар.</w:t>
        <w:br/>
        <w:t>«Даңқ» орденімен Қазақстан Республикасы Қарулы</w:t>
        <w:br/>
        <w:t>Күштерінің, басқа әскерлері мен әскери құрамаларының</w:t>
        <w:br/>
        <w:t>жоғары офицерлік құрамының, сондай-ақ прокуратура, ұлттық</w:t>
        <w:br/>
        <w:t>қауіпсіздік, ішкі істер және басқа органдар басшы құрамының</w:t>
        <w:br/>
        <w:t>адамдары әскерлерге басшылық ету мен басқару ісіндегі та-</w:t>
        <w:br/>
        <w:t>быстары, әскерлердің жоғары жауынгерлік даярлығы және</w:t>
        <w:br/>
        <w:t>елдің қорғаныс қабілетін қамтамасыз еткені үшін, әскери,</w:t>
        <w:br/>
        <w:t>шекаралық және ішкі қызметті үздік ұйымдастырғаны, ұлттық</w:t>
        <w:br/>
        <w:t>қауіпсіздікті қамтамасыз еткені, заңдылықты және қоғамдық</w:t>
        <w:br/>
        <w:t>тәртіпті сақтауды нығайтқаны үшін наградталады.</w:t>
        <w:br/>
        <w:t>І дәрежелі «Даңқ» ордені жұлдыздан (1-сурет) және иыққа аса-</w:t>
        <w:br/>
        <w:t>тын лентадағы орден белгісінен (2-сурет) тұрады. ІІ дәрежелі</w:t>
        <w:br/>
        <w:t>«Даңқ» ордені тақташасындағы белгіден (3-сурет) тұрады.</w:t>
        <w:br/>
        <w:t>2</w:t>
        <w:br/>
        <w:t>5)</w:t>
        <w:br/>
        <w:t>4</w:t>
        <w:br/>
        <w:t>2</w:t>
        <w:br/>
        <w:t>6</w:t>
        <w:br/>
        <w:t>7</w:t>
        <w:br/>
        <w:t>8</w:t>
        <w:br/>
        <w:t>10</w:t>
        <w:br/>
        <w:t>П</w:t>
        <w:br/>
        <w:t>12</w:t>
        <w:br/>
        <w:t>13</w:t>
        <w:br/>
        <w:t>14</w:t>
        <w:br/>
        <w:t>15</w:t>
        <w:br/>
        <w:t>16</w:t>
        <w:br/>
        <w:t>17</w:t>
        <w:br/>
        <w:t>18</w:t>
        <w:br/>
        <w:t>19</w:t>
        <w:br/>
        <w:t>20</w:t>
        <w:br/>
        <w:t>21</w:t>
        <w:br/>
        <w:t>22</w:t>
        <w:br/>
        <w:t>23</w:t>
        <w:br/>
        <w:t>24</w:t>
        <w:br/>
        <w:t>25</w:t>
        <w:br/>
        <w:t>26</w:t>
        <w:br/>
        <w:t>2/</w:t>
      </w:r>
    </w:p>
    <w:p>
      <w:r>
        <w:t>28</w:t>
        <w:br/>
        <w:t>29</w:t>
        <w:br/>
        <w:t>30</w:t>
        <w:br/>
        <w:t>31</w:t>
        <w:br/>
        <w:t>барынша жұмылдыру мақсаты қойылды. Осыған бай-</w:t>
        <w:br/>
        <w:t>ланысты белгілі бір кадрлық ауыстыруларды іске асы-</w:t>
        <w:br/>
        <w:t>ру жөніндегі жаңа міндеттер көзделуде», -- деп атап</w:t>
        <w:br/>
        <w:t>айтты.</w:t>
        <w:br/>
        <w:t>Мемлекет. басшысы «А.Е. Мусинді Ақтөбе</w:t>
        <w:br/>
        <w:t>облысының әкімі қызметіне тағайындау тура-</w:t>
        <w:br/>
        <w:t>лы» М22465, «С.Т. Пачин туралы» 1995 жылғы 29</w:t>
        <w:br/>
        <w:t>қыркүйектегі М22466, «Б.М. Сапарбаевты Қызыл-</w:t>
        <w:br/>
        <w:t>Орда облысының әкімі қызметіне тағайындау ту-</w:t>
        <w:br/>
        <w:t>ралы» 22467, «С. Шаухаманов туралы» М22468,</w:t>
        <w:br/>
        <w:t>«Т. Қадамбаевты Қостанай облысының әкімі қызметіне</w:t>
        <w:br/>
        <w:t>тағайындау туралы» 22469, «Б.М. Тұрсынбаев тура-</w:t>
        <w:br/>
        <w:t>лы» М22470, «В.Л. Левитинді Маңғыстау облысының</w:t>
        <w:br/>
        <w:t>әкімі қызметіне тағайындау туралы» 22471,</w:t>
        <w:br/>
        <w:t>«Л.К. Киінов туралы» М22472 жарлықтарына қол</w:t>
        <w:br/>
        <w:t>қойды.</w:t>
        <w:br/>
        <w:t>30 қыркүйек</w:t>
        <w:br/>
        <w:t>Мемлекет басшысы Қостанай облысында жұмыс</w:t>
        <w:br/>
        <w:t>сапарымен болып, облыс активіне жаңа әкімі</w:t>
        <w:br/>
        <w:t>Т.Қ. Қадамбаевты таныстырды.</w:t>
        <w:br/>
        <w:t>1995 жыл</w:t>
        <w:br/>
        <w:t>1 қыркүйек</w:t>
        <w:br/>
        <w:t>Мемлекет басшысы Алматы қаласында өткен</w:t>
        <w:br/>
        <w:t>Қазақстан Республикасы Президентінің кубогына тен-</w:t>
        <w:br/>
        <w:t>нистен ІУ Халықаралық турнирі аяқталғаннан кейін,</w:t>
        <w:br/>
        <w:t>оның қатысушыларын салтанатты түрде марапаттау</w:t>
        <w:br/>
        <w:t>рәсіміне қатысып, кортта Армия орталық спорттық</w:t>
        <w:br/>
        <w:t>клубының бастығы полковник П.М. Новиковпен</w:t>
        <w:br/>
        <w:t>көрініс жекпе-жегін өткізді.</w:t>
        <w:br/>
        <w:t>4 қыркүйек</w:t>
        <w:br/>
        <w:t>Мемлекет басшысы Заң күші бар «Қазақ КСР-</w:t>
        <w:br/>
        <w:t>інің әкімшілік құқық бұзушылық туралы Кодексіне</w:t>
        <w:br/>
        <w:t>өзгертулер енгізу туралы» 22450, «Еңбекті қорғау</w:t>
        <w:br/>
        <w:t>саласындағы ынтымақтастық туралы келісімді</w:t>
        <w:br/>
        <w:t>бекіту туралы» М22451, «Мир» мемлекетаралық</w:t>
        <w:br/>
        <w:t>телерадиокомпаниясының қызметін кедергісіз және</w:t>
        <w:br/>
        <w:t>тәуелсіз жүзеге асырудың халықаралық-құқықтық</w:t>
        <w:br/>
        <w:t>кепілдіктері туралы келісімді бекіту туралы» М22452</w:t>
        <w:br/>
        <w:t>жарлықтарына қол қойды.</w:t>
      </w:r>
    </w:p>
    <w:p>
      <w:r>
        <w:t>5 қыркүйек</w:t>
        <w:br/>
        <w:t>Мемлекет басшысы дипломатиялық миссиясының</w:t>
        <w:br/>
        <w:t>аяқталуына байланысты Қазақстан Республикасын-</w:t>
        <w:br/>
        <w:t>дағы Германия Федеративтік Республикасының</w:t>
        <w:br/>
        <w:t>Төтенше және Өкілетті Елшісі А. Браклоны қабылдады.</w:t>
        <w:br/>
        <w:t>Н.Ә. Назарбаев «ГФР Еуропадағы Қазақстанның</w:t>
        <w:br/>
        <w:t>басымдықты серіктесі болып табылады. Сауда-</w:t>
        <w:br/>
        <w:t>зкономикалық ынтымақтастықта, саяси алмасу са-</w:t>
        <w:br/>
        <w:t>ласында айтарлықтай нәтижелерге қол жеткізілді», -</w:t>
        <w:br/>
        <w:t>деп атап көрсетті.</w:t>
        <w:br/>
        <w:t>Президент А. Браклоға Қазақстан-Германия</w:t>
        <w:br/>
        <w:t>ынтымақтастығының игілігі жолындағы жемісті</w:t>
        <w:br/>
        <w:t>жұмысына алғыс білдірді.</w:t>
        <w:br/>
        <w:t>Мемлекет басшысы жаңадан тағайындалған</w:t>
        <w:br/>
        <w:t>Қазақстан Республикасындағы Моңғолия</w:t>
        <w:br/>
        <w:t>Республикасының Төтенше және Өкілетті Елшісі</w:t>
        <w:br/>
        <w:t>Ш. Гунгаадордждан сенім грамотасын қабылдады.</w:t>
        <w:br/>
        <w:t>Әңгімелесу барысында елші өз елінің Қазақстанмен</w:t>
        <w:br/>
        <w:t>саяси, экономикалық және мәдени байланыстарды</w:t>
        <w:br/>
        <w:t>жан-жақты дамытуға ниетін білдірді.</w:t>
        <w:br/>
        <w:t>Өз кезегінде Н.Ә. Назарбаев Қазақстан мен</w:t>
        <w:br/>
        <w:t>Моңғолия арасында берік достық қатынастар бұрыннан</w:t>
        <w:br/>
        <w:t>бері бар екенін және қазіргі кезде оларды жаңа</w:t>
        <w:br/>
        <w:t>мазмұнмен толықтыру қажеттігін атап көрсетті. «Біздің</w:t>
        <w:br/>
        <w:t>ж</w:t>
        <w:br/>
        <w:t>290»</w:t>
        <w:br/>
        <w:t>5</w:t>
        <w:br/>
        <w:t>&lt;</w:t>
        <w:br/>
        <w:t>1995 жыл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ынтымақтастықтың жай-күйі мен даму перспекти-</w:t>
        <w:br/>
        <w:t>валарын талқылады, сондай-ақ өзекті халықаралық</w:t>
        <w:br/>
        <w:t>мәселелер бойынша пікір алмасты.</w:t>
        <w:br/>
        <w:t>Келіссөздер қорытындысы бойынша Қазақстан</w:t>
        <w:br/>
        <w:t>Республикасы мен ҚХР арасындағы достық қарым-</w:t>
        <w:br/>
        <w:t>қатынасты одан әрі дамыту мен тереңдету туралы</w:t>
        <w:br/>
        <w:t>декларацияға, Қазақстандық жүктерді өңдеу мен тасы-</w:t>
        <w:br/>
        <w:t>малдау үшін Ляньюньган теңіз портын пайдалану тура-</w:t>
        <w:br/>
        <w:t>лы үкіметаралық келісімге, Қорғаныс министрліктері</w:t>
        <w:br/>
        <w:t>арасындағы ынтымақтастық туралы меморандумға,</w:t>
        <w:br/>
        <w:t>Метеорология. саласындағы ғылыми-техникалық</w:t>
        <w:br/>
        <w:t>ынтымақтастық туралы келісімге, Қазақстан мен</w:t>
        <w:br/>
        <w:t>Қытай арасындағы Қазақстан-Қытай шекарасы тура-</w:t>
        <w:br/>
        <w:t>лы келісімді ратификациялау туралы грамоталармен</w:t>
        <w:br/>
        <w:t>алмасу хаттамасына қол қойылды.</w:t>
      </w:r>
    </w:p>
    <w:p>
      <w:r>
        <w:t>Мемлекет басшысы «Қазақстан Республикасы</w:t>
        <w:br/>
        <w:t>Президентінің кейбір актілерінің күші жойылған деп</w:t>
        <w:br/>
        <w:t>тану туралы» 22456 Жарлығына қол қойды.</w:t>
        <w:br/>
        <w:t>12 қыркүйек</w:t>
        <w:br/>
        <w:t>Мемлекет басшысы Қытай Халық Республикасы-</w:t>
        <w:br/>
        <w:t>на ресми сапары барысында Қытайдың іскерлік орта</w:t>
        <w:br/>
        <w:t>өкілдерімен кездесу өткізді.</w:t>
        <w:br/>
        <w:t>Қазақстан Президенті сөйлеген сөзінде: «Ел ЗКО-</w:t>
        <w:br/>
        <w:t>номикасына шетелдік инвестициялау тікелей әскери</w:t>
        <w:br/>
        <w:t>мақсаттағы өнімдерді өндіруден басқа, шаруашылық</w:t>
        <w:br/>
        <w:t>және басқа да қызметтердің кез келген салалары-</w:t>
        <w:br/>
        <w:t>на рұқсат етіледі. Толығымен шетелдік капиталға</w:t>
        <w:br/>
        <w:t>негізделген кәсіпорындар құрылысы да болуы мүмкін,</w:t>
        <w:br/>
        <w:t>бұл ретте, шетелдік инвесторлардың мүлкін мемле-</w:t>
        <w:br/>
        <w:t>кет меншігіне айналдыруға жол берілмейді», -- деп</w:t>
        <w:br/>
        <w:t>мәлімдеді.</w:t>
        <w:br/>
        <w:t>Мемлекет басшысы ҚХР-дағы Қазақстан Республи-</w:t>
        <w:br/>
        <w:t>касының Елшілігінде болып, қытайлық журналистер</w:t>
        <w:br/>
        <w:t>үшін баспасөз мәслихатын өткізді.</w:t>
        <w:br/>
        <w:t>13 қыркүйек</w:t>
        <w:br/>
        <w:t>Мемлекет басшысы Қытай Халық Республика-</w:t>
        <w:br/>
        <w:t>сына ресми сапары барысында Шаньси қытайлық</w:t>
        <w:br/>
        <w:t>провинциясындағы бірқатар нысандарда болды.</w:t>
        <w:br/>
        <w:t>ж</w:t>
        <w:br/>
        <w:t>(28)</w:t>
        <w:br/>
        <w:t>Қыркүйек</w:t>
        <w:br/>
        <w:t>15 қыркүйек</w:t>
        <w:br/>
        <w:t>Мемлекет басшысы Заң күші бар «Қазақстан</w:t>
        <w:br/>
        <w:t>Республикасының астанасы туралы» М22457,</w:t>
        <w:br/>
        <w:t>«Қазақстан Республикасы мен Жапонияның</w:t>
        <w:br/>
        <w:t>Экспорт-импорт банкі арасындағы займ беру тура-</w:t>
        <w:br/>
        <w:t>лы келісімдерді бекіту туралы» М22458, «Қазақстан</w:t>
        <w:br/>
        <w:t>Республикасы мен Ресей Федерациясы арасындағы</w:t>
        <w:br/>
        <w:t>Кеден қызметтерін басқарудың біртұтастығы тура-</w:t>
        <w:br/>
        <w:t>лы келісімді бекіту туралы» М22459, «Инвестицияны</w:t>
        <w:br/>
        <w:t>ынталандыру және өзара қорғау туралы Қазақстан</w:t>
        <w:br/>
        <w:t>Республикасының Үкіметі арасындағы келісімді бекіту</w:t>
        <w:br/>
        <w:t>туралы» М22460, «Кеден одағы туралы Беларусь Рес-</w:t>
        <w:br/>
        <w:t>публикасы, Қазақстан Республикасы және Ресей Фе-</w:t>
        <w:br/>
        <w:t>дерациясы Үкіметтерінің арасындағы келісімді бекіту</w:t>
        <w:br/>
        <w:t>туралы» М22461 жарлықтарына қол қойды.</w:t>
        <w:br/>
        <w:t>16 қыркүйек</w:t>
        <w:br/>
        <w:t>Мемлекет басшысы Батыс Қазақстан облысын-</w:t>
        <w:br/>
        <w:t>да жұмыс сапарымен болып, оның барысында «При-</w:t>
        <w:br/>
        <w:t>уральный» ет өңдеу кешенінің жұмысымен танысты,</w:t>
        <w:br/>
        <w:t>«Урал-Арма» АҚ болды, Орал қаласында Даңқ ме-</w:t>
      </w:r>
    </w:p>
    <w:p>
      <w:r>
        <w:t>мориалы алдындағы Мәңгілік алауға гүл шоқтарын</w:t>
        <w:br/>
        <w:t>қойды, Орал өзені арқылы салынып жатқан автомо-</w:t>
        <w:br/>
        <w:t>биль көпірінің құрылысын қарап шықты.</w:t>
        <w:br/>
        <w:t>17 қыркүйек</w:t>
        <w:br/>
        <w:t>Мемлекет басшысы Батыс Қазақстан облысына</w:t>
        <w:br/>
        <w:t>жұмыс сапары барысында Орал қаласында Ресей Фе- |</w:t>
        <w:br/>
        <w:t>дерациясы Үкіметінің төрағасы В.С. Черномырдинмен</w:t>
        <w:br/>
        <w:t>кездесті.</w:t>
        <w:br/>
        <w:t>Келіссөздер барысында Каспий теңізінің ерекше</w:t>
        <w:br/>
        <w:t>мәртебесін анықтауға және бірегей Ақсу мұнай-газ</w:t>
        <w:br/>
        <w:t>конденсатты кен орнын бірлесіп игеруге байланысты 1</w:t>
        <w:br/>
        <w:t>мәселелер талқыланды.</w:t>
        <w:br/>
        <w:t>18 қыркүйек</w:t>
        <w:br/>
        <w:t>Мемлекет басшысы Қазақстан Республикасындағы</w:t>
        <w:br/>
        <w:t>Украина Республикасының Төтенше және Өкілетті</w:t>
        <w:br/>
        <w:t>Елшісі В.В. Богатырьді қабылдады.</w:t>
        <w:br/>
        <w:t>Кездесу барысында екіжақты ынтымақтастықты</w:t>
        <w:br/>
        <w:t>одан әрі дамыту мәселелері талқыланды.</w:t>
        <w:br/>
        <w:t>19 қыркүйек</w:t>
        <w:br/>
        <w:t>Мемлекет басшысы Өзбекстан Республикасында</w:t>
        <w:br/>
        <w:t>жұмыс сапарымен болып, осы елдің астанасы Таш-</w:t>
        <w:br/>
        <w:t>кент қаласында Президент И.А. Каримовпен кездесті.</w:t>
        <w:br/>
        <w:t>шабы</w:t>
        <w:br/>
        <w:t>(зм</w:t>
        <w:br/>
        <w:t>“ч</w:t>
        <w:br/>
        <w:t>1995 жыл</w:t>
        <w:br/>
        <w:t>Шағын және кеңейтілген құрамдағы келіссөздер</w:t>
        <w:br/>
        <w:t>барысында Аралды құтқару, орталықазиялық</w:t>
        <w:br/>
        <w:t>мемлекеттердің бұл саладағы іс-қимылдарын</w:t>
        <w:br/>
        <w:t>үйлестіруді күшейту, сондай-ақ Тәжікстандағы</w:t>
        <w:br/>
        <w:t>жағдайдың шиеленісуіне байланысты өңірлік</w:t>
        <w:br/>
        <w:t>қауіпсіздік мәселелері талқыланды.</w:t>
        <w:br/>
        <w:t>Сол күні Мемлекет басшысы Өзбекстан Президенті</w:t>
        <w:br/>
        <w:t>И.А. Каримовпен бірге В.П. Чкалов атындағы Таш-</w:t>
        <w:br/>
        <w:t>кент авиациялық өндірістік бірлестігінде болып, оның</w:t>
        <w:br/>
        <w:t>өндірістік қуатын көрді, шығаратын өнімімен танысты</w:t>
        <w:br/>
        <w:t>және қазақстандық кәсіпорындармен интеграциялану</w:t>
        <w:br/>
        <w:t>мүмкіндіктерін талқылады.</w:t>
        <w:br/>
        <w:t>Мемлекет басшысы «А.Ю. Чехмалинді КСРО</w:t>
        <w:br/>
        <w:t>мемлекеттік наградасынан айыру туралы» 22462,</w:t>
        <w:br/>
        <w:t>«Қазақстан Республикасының Ресей Федерациясы-</w:t>
        <w:br/>
        <w:t>мен шекарасында кедендік бақылауды жою туралы»</w:t>
        <w:br/>
        <w:t>М22463 жарлықтарына қол қойды.</w:t>
        <w:br/>
        <w:t>20 қыркүйек</w:t>
        <w:br/>
        <w:t>Мемлекет басшысы Өзбекстан Республикасы-</w:t>
        <w:br/>
        <w:t>на жұмыс сапары барысында Нүкіс қаласында</w:t>
      </w:r>
    </w:p>
    <w:p>
      <w:r>
        <w:t>Орталық Азия мемлекеттері басшыларының және</w:t>
        <w:br/>
        <w:t>БҰҰ аясындағы халықаралық ұйымдар өкілдерінің</w:t>
        <w:br/>
        <w:t>қатысуымен өткен Арал теңізі бассейнінің тұрақты да-</w:t>
        <w:br/>
        <w:t>муы мәселелері бойынша халықаралық конференцияға</w:t>
        <w:br/>
        <w:t>қатысты.</w:t>
        <w:br/>
        <w:t>Конференция жұмысына сондай-ақ Қырғыз</w:t>
        <w:br/>
        <w:t>Республикасының Президенті А.А. Ақаев, Тәжікстан</w:t>
        <w:br/>
        <w:t>Республикасының Президенті. Э.Ш. Рахмонов,</w:t>
        <w:br/>
        <w:t>Өзбекстан Республикасының Президенті И.А. Ка-</w:t>
        <w:br/>
        <w:t>римов және Түрікменстанның Премьер-министрінің</w:t>
        <w:br/>
        <w:t>орынбасары М.Р. Раджапов қатысты.</w:t>
        <w:br/>
        <w:t>Конференцияда сөйлеген сөзінде Н.Ә. Назарба-</w:t>
        <w:br/>
        <w:t>ев: «өңірдегі экологиялық және әлеуметтік ахуалды</w:t>
        <w:br/>
        <w:t>қалпына келтіру ұзақ уақыт пен барша әлемнің күш</w:t>
        <w:br/>
        <w:t>біріктіруін қажет етеді, себебі Арал теңізі секілді ірі су</w:t>
        <w:br/>
        <w:t>қоймасының жер бетінен жойылып кетуі өңірлік емес,</w:t>
        <w:br/>
        <w:t>ғаламдық ауқымдағы апатқа айналады», -- деп атап</w:t>
        <w:br/>
        <w:t>айтты.</w:t>
        <w:br/>
        <w:t>Конференция жұмысының қорытындысы бойынша</w:t>
        <w:br/>
        <w:t>тараптардың Арал маңының экологиялық міндеттерін</w:t>
        <w:br/>
        <w:t>шешудегі міндеттемелері нақты белгіленген Нүкіс</w:t>
        <w:br/>
        <w:t>декларациясы қабылданды.</w:t>
        <w:br/>
        <w:t>1995 жыл</w:t>
        <w:br/>
        <w:t>сіңірген қайраткері» құрметті атағының берілуі туралы</w:t>
        <w:br/>
        <w:t>жариялады және оларға</w:t>
        <w:br/>
        <w:t>наградаларын табыс етті.</w:t>
        <w:br/>
        <w:t>Мемлекет басшысы</w:t>
        <w:br/>
        <w:t>Қазақстанның мемлекеттік</w:t>
        <w:br/>
        <w:t>«Парасат» ордені 1993 жылы бекітілген. «Парасат»</w:t>
        <w:br/>
        <w:t>орденімен ғылым мен мәдениет, әдебиет пен өнер</w:t>
        <w:br/>
        <w:t>қайраткерлері, мемлекет және қоғам қайраткерлері,</w:t>
        <w:br/>
        <w:t>сондай-ақ Республиканың рухани және интеллектуалдық</w:t>
        <w:br/>
        <w:t>әлеуетін дамыту мен молайтуға зор жеке үлес қосқан неме-</w:t>
        <w:br/>
        <w:t>се адам құқықтарын және оның әлеуметтік мүдделерін</w:t>
        <w:br/>
        <w:t>қорғау жөніндегі белсенді қызметі үшін азаматтар</w:t>
        <w:br/>
        <w:t>наградталады.</w:t>
        <w:br/>
        <w:t>«Ресей Федерациясының</w:t>
        <w:br/>
        <w:t>өнер қайраткерлерін Қазақстан Республикасының</w:t>
        <w:br/>
        <w:t>мемлекеттік наградаларымен марапаттау туралы»</w:t>
        <w:br/>
        <w:t>М92517 Жарлығына қол қойды.</w:t>
        <w:br/>
        <w:t>14 қазан</w:t>
        <w:br/>
        <w:t>Мемлекет басшысы</w:t>
        <w:br/>
        <w:t>Заң күші бар «Баспасөз</w:t>
        <w:br/>
        <w:t>және басқа бұқаралық хабарлама құралдары тура-</w:t>
        <w:br/>
        <w:t>лы» Қазақ ССР Заңына толықтыру енгізу туралы»</w:t>
      </w:r>
    </w:p>
    <w:p>
      <w:r>
        <w:t>М92518, «Қазақстан Республикасының Баспасөз</w:t>
        <w:br/>
        <w:t>және бұқаралық ақпарат министрлігін тарату</w:t>
        <w:br/>
        <w:t>мен Қазақстан Республикасының Баспасөз және</w:t>
        <w:br/>
        <w:t>бұқаралық ақпарат істері жөніндегі ұлттық агенттігін</w:t>
        <w:br/>
        <w:t>құру туралы» М22519, «Қазақстан Республикасының</w:t>
        <w:br/>
        <w:t>Президенті жанынан Мемлекеттік бұқаралық ақпарат</w:t>
        <w:br/>
        <w:t>құралдары істері жөніндегі Байқаушы кеңес құру</w:t>
        <w:br/>
        <w:t>туралы» |22520, «А.С.</w:t>
        <w:br/>
        <w:t>Сәрсенбаевты Қазақстан</w:t>
        <w:br/>
        <w:t>Республикасының Баспасөз және бұқаралық ақпарат</w:t>
        <w:br/>
        <w:t>істері жөніндегі ұлттық агенттігінің төрағасы қызметіне</w:t>
        <w:br/>
        <w:t>тағайындау туралы» 92521 жарлықтарына қол</w:t>
        <w:br/>
        <w:t>қойды.</w:t>
        <w:br/>
        <w:t>16 қазан</w:t>
        <w:br/>
        <w:t>Мемлекет басшысы «Е.Ә. Өтембаевты Қазақстан</w:t>
        <w:br/>
        <w:t>Республикасы үкіметі</w:t>
        <w:br/>
        <w:t>аппаратының басшы-</w:t>
        <w:br/>
        <w:t>сы қызметіне тағайындау туралы» |22522,</w:t>
        <w:br/>
        <w:t>«Ә.Х. Қасымовты Қазақстан Республикасының</w:t>
        <w:br/>
        <w:t>Қорғаныс министрі қызметіне тағайындау тура-</w:t>
        <w:br/>
        <w:t>лы» М92523, «С.Қ. Нұрмағамбетов туралы» 22524,</w:t>
        <w:br/>
        <w:t>«С.С. Әйімбетовті Қазақстан Республикасының</w:t>
        <w:br/>
        <w:t>Халықты әлеуметтік қорғау министрі қызметіне</w:t>
        <w:br/>
        <w:t>тағайындау туралы» М22526, «Б.В. Төтенов ту-</w:t>
        <w:br/>
        <w:t>ралы» М22527, Конституциялық заң күші бар</w:t>
        <w:br/>
        <w:t>Қазан</w:t>
        <w:br/>
        <w:t>«Қазақстан Республикасының Парламенті және</w:t>
        <w:br/>
        <w:t>оның депутаттарының мәртебесі туралы» 22529,</w:t>
        <w:br/>
        <w:t>«А.А. Құлыбаевты Қазақстан Республикасының</w:t>
        <w:br/>
        <w:t>Құрылыс тұрғын үй және аумақтарда құрылыс салу</w:t>
        <w:br/>
        <w:t>министрі қызметіне тағайындау туралы» 22531</w:t>
        <w:br/>
        <w:t>жарлықтарына қол қойды.</w:t>
        <w:br/>
        <w:t>18 қазан</w:t>
        <w:br/>
        <w:t>Мемлекет басшысы Қазақстан халықтары Ассам-</w:t>
        <w:br/>
        <w:t>блеясы кеңесінің отырысына төрағалық етті.</w:t>
        <w:br/>
        <w:t>Отырыста Президенттік бейбітшілік пен рухани</w:t>
        <w:br/>
        <w:t>келісім сыйлығына үш кандидатура -- ЮНЕСКО бас</w:t>
        <w:br/>
        <w:t>директоры Ф. Майор, Алматы және Семипалатинск ар-</w:t>
        <w:br/>
        <w:t>хиепископы Алексий, халық жазушысы Ә.К. Кекілбаев</w:t>
        <w:br/>
        <w:t>ұсынылып, қолдау тапты.</w:t>
        <w:br/>
        <w:t>Отырыс барысында сондай-ақ алдағы уақытта бола-</w:t>
        <w:br/>
        <w:t>тын Парламент сайлауына байланысты Ассамблеяның</w:t>
        <w:br/>
        <w:t>ел азаматтарына және қоғамдық бірлестіктерге</w:t>
        <w:br/>
        <w:t>қаратылған үндеуі қабылданды, республика жоола-</w:t>
        <w:br/>
        <w:t>рына оқуға түсу үшін ҚХА квотасын бөлу туралы Пре-</w:t>
        <w:br/>
        <w:t>зидент бастамасын іске асыру, сондай-ақ Қазақстан</w:t>
      </w:r>
    </w:p>
    <w:p>
      <w:r>
        <w:t>халықтары Ассамблеясының республикалық қорын</w:t>
        <w:br/>
        <w:t>құру туралы мәселелер талқыланды.</w:t>
        <w:br/>
        <w:t>Мемлекет. басшысы жаңадан тағайындалған</w:t>
        <w:br/>
        <w:t>Қазақстан Республикасындағы Америка Құрама</w:t>
        <w:br/>
        <w:t>Штаттарының Төтенше және Өкілетті Елшісі Э. Джоунс-</w:t>
        <w:br/>
        <w:t>тан сенім грамотасын қабылдады.</w:t>
        <w:br/>
        <w:t>Мемлекет басшысы Заң күші бар «Қазақстан</w:t>
        <w:br/>
        <w:t>Республикасындағы мереке күндері туралы»</w:t>
        <w:br/>
        <w:t>М82534, Заң күші бар «Қазақ КСР-інің Еңбек тура-</w:t>
        <w:br/>
        <w:t>лы заңдар кодексіне өзгертулер енгізу және кейбір</w:t>
        <w:br/>
        <w:t>заң актілерінің күші жойылған деп тану туралы»</w:t>
        <w:br/>
        <w:t>М92535, «Президенттің 1995 жылғы Бейбітшілік пен</w:t>
        <w:br/>
        <w:t>рухани татулық сыйлығын беру туралы» |22536,</w:t>
        <w:br/>
        <w:t>«Энергетикалық хартияға шартты және Энергетикалық</w:t>
        <w:br/>
        <w:t>тиімділік мәселелері мен тиісті экологиялық аспектілер</w:t>
        <w:br/>
        <w:t>жөніндегі Энергетикалық хартияға хаттаманы бекіту</w:t>
        <w:br/>
        <w:t>туралы» |22537, «Қ.Ш. Сүлейменовті Қазақстан</w:t>
        <w:br/>
        <w:t>Республикасының Ішкі істер министрі -- Қазақстан</w:t>
        <w:br/>
        <w:t>Республикаға Ішкі әскерлерінің қолбасшысы</w:t>
        <w:br/>
        <w:t>қызметіне тағайындау туралы» 22538, «Б.Ә. Баеке-</w:t>
        <w:br/>
        <w:t>Қазан</w:t>
        <w:br/>
        <w:t>дүниежүзілік. мұнай бизнесінің көшбасшылары</w:t>
        <w:br/>
        <w:t>«Сһеугоп Согрогайоп», «Еххоп», «МоВҺ!», «Лукойл»,</w:t>
        <w:br/>
        <w:t>«Қазақстан-Каспийшельф» секілді компанияларының</w:t>
        <w:br/>
        <w:t>қатысуымен өткен «Мұнай және газ- 1995» көрмесінде</w:t>
        <w:br/>
        <w:t>болды.</w:t>
        <w:br/>
        <w:t>Мемлекет басшысы Алматы қаласы бойынша</w:t>
        <w:br/>
        <w:t>жұмыс сапарын жасап, «РһИір Могті5» компаниясының “</w:t>
        <w:br/>
        <w:t>Алматы темекі фабрикасында болды, онда өндірістің</w:t>
        <w:br/>
        <w:t>негізгі цехтерін аралап көріп, өндірілетін өніммен та-</w:t>
        <w:br/>
        <w:t>нысты.</w:t>
        <w:br/>
        <w:t>Н.Ә. Назарбаев «екі жыл ішінде шетел компания-</w:t>
        <w:br/>
        <w:t>сы сатып алған Қазақстанның мемлекеттік меншігінің</w:t>
        <w:br/>
        <w:t>бірінші нысаны ел қазынасына мол кіріс әкелетін</w:t>
        <w:br/>
        <w:t>және өзінің қызметкерлеріне лайықты еңбекақысы</w:t>
        <w:br/>
        <w:t>мен жоғары әлеуметтік қорғауды қамтамасыз ететін</w:t>
        <w:br/>
        <w:t>тұрақты кәсіпорынға айналды», -- деп ризашылықпен</w:t>
        <w:br/>
        <w:t>атап айтты.</w:t>
        <w:br/>
        <w:t>Мемлекет басшысы «1961 жылғы Сыртқы сау-</w:t>
        <w:br/>
        <w:t>да төрелігі туралы Еуропа конвенциясына Қазақстан</w:t>
        <w:br/>
        <w:t>Республикасының қосылуы туралы» |22484,</w:t>
        <w:br/>
        <w:t>«1958 жылғы Шетелдік төрелік шешімдерін тану</w:t>
        <w:br/>
        <w:t>және іске асыру туралы конвенцияға Қазақстан</w:t>
        <w:br/>
        <w:t>Республикасының қосылуы туралы» М22485</w:t>
        <w:br/>
        <w:t>жарлықтарына қол қойды.</w:t>
        <w:br/>
        <w:t>5 қазан</w:t>
        <w:br/>
        <w:t>Мемлекет. басшысы Қазақстанның жетекші</w:t>
        <w:br/>
        <w:t>банктерінің басшыларын қабылдады.</w:t>
        <w:br/>
        <w:t>Кездесу барысында «Қазақстан Республикасын-</w:t>
        <w:br/>
        <w:t>дағы банктер мен банк қызметі туралы» және</w:t>
      </w:r>
    </w:p>
    <w:p>
      <w:r>
        <w:t>«Қазақстан Республикасының Ұлттық банкі тура-</w:t>
        <w:br/>
        <w:t>лы» заңдарының қабылдануына байланысты банк ісі</w:t>
        <w:br/>
        <w:t>мен қаржы-кредиттік жүйенің даму перспективалары</w:t>
        <w:br/>
        <w:t>талқыланды.</w:t>
        <w:br/>
        <w:t>Мемлекет басшысы Заң күші бар «Өндірістік</w:t>
        <w:br/>
        <w:t>кооператив туралы» 22486, Заң күші бар «Салық</w:t>
        <w:br/>
        <w:t>заңдары мәселелері жөніндегі кейбір заң актілеріне</w:t>
        <w:br/>
        <w:t>және Қазақстан Республикасы Президентінің</w:t>
        <w:br/>
        <w:t>Заң күші бар Жарлығына Президентінің Заң күші</w:t>
        <w:br/>
        <w:t>ғг-</w:t>
        <w:br/>
        <w:t>бар</w:t>
        <w:br/>
        <w:t>К-</w:t>
        <w:br/>
        <w:t>Қыркүйек</w:t>
        <w:br/>
        <w:t>бірқатар облыстарымыз Моңғолияның аймақтарымен</w:t>
        <w:br/>
        <w:t>сауда, тау-кен өнеркәсібі, автомобиль және әуе</w:t>
        <w:br/>
        <w:t>қатынастарын дамыту, моңғолиялық мамандарды да-</w:t>
        <w:br/>
        <w:t>ярлау салаларында белсенді ынтымақтастық жасай-</w:t>
        <w:br/>
        <w:t>ды. Алайда өзара тиімді ынтымақтастықты кеңейту</w:t>
        <w:br/>
        <w:t>үшін қызмет аясы аса зор және бұл мүмкіндіктерді</w:t>
        <w:br/>
        <w:t>барынша пайдалану қажет», -- деп атап айтты Пре-</w:t>
        <w:br/>
        <w:t>зидент.</w:t>
        <w:br/>
        <w:t>6 қыркүйек</w:t>
        <w:br/>
        <w:t>Мемлекет басшысы Қазақстан Республикасының</w:t>
        <w:br/>
        <w:t>жаңа Конституциясын ресми таныстыру салтанатты</w:t>
        <w:br/>
        <w:t>рәсіміне қатысты.</w:t>
        <w:br/>
        <w:t>Орталық сайлау комиссиясының төрағасы Ю.А. Ким</w:t>
        <w:br/>
        <w:t>«1995 жылғы 30 тамызда өткен республикалық рефе-</w:t>
        <w:br/>
        <w:t>рендумда Қазақстан Республикасы Конституциясын</w:t>
        <w:br/>
        <w:t>қабылдау бойынша дауыс беру қорытындысы туралы»</w:t>
        <w:br/>
        <w:t>қаулысын оқып, Н.Ә. Назарбаевқа елдің жаңа Негізгі</w:t>
        <w:br/>
        <w:t>заңы мәтінінің түпнұсқасын табыс етті.</w:t>
        <w:br/>
        <w:t>«Қазақстан Республикасының Конституциясы ту-</w:t>
        <w:br/>
        <w:t>ралы» Жарлығына және оның мәтінінің түпнұсқасына</w:t>
        <w:br/>
        <w:t>қол қойған соң, Президент 1993 жылғы 28 қаңтарда</w:t>
        <w:br/>
        <w:t>қабылданған ел Конституциясы мәтінінің түпнұсқасын</w:t>
        <w:br/>
        <w:t>Қазақстан Республикасы Мемлекеттік орталық</w:t>
        <w:br/>
        <w:t>мұрағатының директорына сақтауға берді.</w:t>
        <w:br/>
        <w:t>Жиналғандардың алдында сөйлеген сөзінде Мемле-</w:t>
        <w:br/>
        <w:t>кет басшысы: «Бүгін біз сіздермен бірге шын мәніндегі</w:t>
        <w:br/>
        <w:t>тарихи оқиғаны бастан кешіріп отырмыз -- біздің</w:t>
        <w:br/>
        <w:t>еліміздің халқы мен бүкіл адамзатқа енді ғана күшіне</w:t>
        <w:br/>
        <w:t>еніп, жұмыс істей бастаған Қазақстан Республикасының</w:t>
        <w:br/>
        <w:t>жаңа Конституциясын ұсынып отырмыз.</w:t>
        <w:br/>
        <w:t>.Қазақстан басынан кешіріп отырған серпінді</w:t>
        <w:br/>
        <w:t>өзгерістер жаңа конституциялық бағдарламаларды та-</w:t>
        <w:br/>
        <w:t>лап етті.</w:t>
        <w:br/>
        <w:t>Сондықтан елдің Президенті ретінде, оның</w:t>
        <w:br/>
        <w:t>болашағы жолындағы, әрбір қазақстандықтың,</w:t>
        <w:br/>
        <w:t>біздің бабаларымыз бен немерелеріміздің болашағы</w:t>
      </w:r>
    </w:p>
    <w:p>
      <w:r>
        <w:t>жолындағы жауапкершілікті сезіне отырып, мен</w:t>
        <w:br/>
        <w:t>осынау аса қиын қадам -- елде ауқымды саяси</w:t>
        <w:br/>
        <w:t>процестерді, бүгінгі күннің ақиқат шындықтары мен</w:t>
        <w:br/>
        <w:t>келешегімізді айқындайтын жаңа Конституцияны</w:t>
        <w:br/>
        <w:t>жасауға кірісу қадамына бардым.</w:t>
        <w:br/>
        <w:t>«Біздің Конституциямыз көптеген демократиялық</w:t>
        <w:br/>
        <w:t>мемлекеттер Конституцияларының өнегесі бойын-</w:t>
        <w:br/>
        <w:t>ша мұның бәрін жариялап қана қоймай, керісінше,</w:t>
        <w:br/>
        <w:t>өзінің бүкіл құрылымдық және техникалық-заңдық</w:t>
        <w:br/>
        <w:t>см)</w:t>
        <w:br/>
        <w:t>55»</w:t>
        <w:br/>
        <w:t>бар Жарлығына өзгертулер мен толықтырулар</w:t>
        <w:br/>
        <w:t>енгізу туралы» М22488, Заң күші бар «Қазақстан</w:t>
        <w:br/>
        <w:t>Республикасының кейбір заң актілеріне және «Заңды</w:t>
        <w:br/>
        <w:t>тұлғаларды мемлекеттік тіркеу туралы» Қазақстан</w:t>
        <w:br/>
        <w:t>Республикасы Президентінің Заң күші бар Жарлығына</w:t>
        <w:br/>
        <w:t>өзгертулер мен толықтырулар енгізу туралы» М22489,</w:t>
        <w:br/>
        <w:t>«Б.М. Тұрсынбаевты Қазақстан Республикасы</w:t>
        <w:br/>
        <w:t>Қауіпсіздік кеңесінің хатшысы қызметіне тағайындау</w:t>
        <w:br/>
        <w:t>туралы» 22490, «ТТ. Жүкеев туралы» |22491,</w:t>
        <w:br/>
        <w:t>«Қазақстан Республикасының Ғылым және техника</w:t>
        <w:br/>
        <w:t>жөніндегі жоғары консультативтік кеңесі туралы</w:t>
        <w:br/>
        <w:t>ережеге өзгерту енгізу туралы» М22492 жарлықтарына</w:t>
        <w:br/>
        <w:t>қол қойды.</w:t>
        <w:br/>
        <w:t>6 қазан</w:t>
        <w:br/>
        <w:t>Мемлекет басшысы Жамбыл облысында жұмыс са-</w:t>
        <w:br/>
        <w:t>парымен болып, облыс активіне жаңа әкімі А.Қ. Тша-</w:t>
        <w:br/>
        <w:t>новты таныстырды.</w:t>
        <w:br/>
        <w:t>Мемлекет басшысы «А.Г. Браунды Ақмола</w:t>
        <w:br/>
        <w:t>облысының әкімі қызметіне тағайындау туралы»</w:t>
        <w:br/>
        <w:t>М22493, «Ө. Өзбековті Алматы облысының әкімі</w:t>
        <w:br/>
        <w:t>қызметіне тағайындау туралы» 22494, «РТ. Шыр-</w:t>
        <w:br/>
        <w:t>дабаевтеі Атырау облысының әкімі қызметіне</w:t>
        <w:br/>
        <w:t>тағайындау туралы» 22495, «Ю.И. Лавриненко-</w:t>
        <w:br/>
        <w:t>ны Шығыс Қазақстан облысының әкімі қызметіне</w:t>
        <w:br/>
        <w:t>тағайындау туралы» |22496, «А.Қ. Тшановты Жам-</w:t>
        <w:br/>
        <w:t>был облысының әкімі қызметіне тағайындау ту-</w:t>
        <w:br/>
        <w:t>ралы» |22497, «Қ.Ы. Нағмановты Жезқазған</w:t>
        <w:br/>
        <w:t>облысының әкімі қызметіне тағайындау тура-</w:t>
        <w:br/>
        <w:t>лы» 92498, «Қ.Қ. Жақыповты Батыс Қазақстан</w:t>
        <w:br/>
        <w:t>облысының әкімі қызметіне тағайындау туралы»</w:t>
        <w:br/>
        <w:t>М92499, «П.П. Нефедовті Қарағанды облысының</w:t>
        <w:br/>
        <w:t>әкімі қызметіне тағайындау туралы» 22500,</w:t>
        <w:br/>
        <w:t>«Қ.Ы. Жұмабаевты Көкшетау облысының әкімі</w:t>
        <w:br/>
        <w:t>қызметінетағайындаутуралы» М22501,«Д.К.Ахметовті</w:t>
        <w:br/>
        <w:t>Павлодар облысының әкімі қызметіне тағайындау</w:t>
        <w:br/>
        <w:t>туралы» 82502, «В.К. Тартманды Солтүстік</w:t>
        <w:br/>
        <w:t>Қазақстан облысының әкімі қызметіне тағайындау</w:t>
        <w:br/>
        <w:t>туралы» М22503, «Ғ.Б. Жақияновты Семипалатинск</w:t>
        <w:br/>
        <w:t>облысының әкімі қызметіне тағайындау туралы»</w:t>
        <w:br/>
        <w:t>М82504, «С.Ш. Ақымбековті Талдықорған облысының</w:t>
        <w:br/>
        <w:t>әкімі қызметіне тағайындау туралы» 22505,</w:t>
        <w:br/>
        <w:t>«В.А. Брынкинді Торғай облысының әкімі қызметіне</w:t>
      </w:r>
    </w:p>
    <w:p>
      <w:r>
        <w:t>ге</w:t>
        <w:br/>
        <w:t>2!</w:t>
        <w:br/>
        <w:t>1995 жыл</w:t>
        <w:br/>
        <w:t>Қыркүйек</w:t>
        <w:br/>
        <w:t>7 қыркүйек</w:t>
        <w:br/>
        <w:t>Мемлекет басшысы Қазақстан Республикасы</w:t>
        <w:br/>
        <w:t>Қарулы Күштерінің Жоғарғы Бас қолбасшысы ретінде</w:t>
        <w:br/>
        <w:t>Әскери-әуе күштерінің 149-шы авиациялық полкі</w:t>
        <w:br/>
        <w:t>орналасқан жерде болды.</w:t>
        <w:br/>
        <w:t>Президент ұшқыш құраммен кездесті, әскери</w:t>
        <w:br/>
        <w:t>техниканы қарап шығып, «Қазақстан» полигонын-</w:t>
        <w:br/>
        <w:t>да көріністік атыс пен бомба лақтыруға қатысты.</w:t>
        <w:br/>
        <w:t>Н.Ә. Назарбаев ұшқыштардың жоғары дайындығы</w:t>
        <w:br/>
        <w:t>мен шеберліктерін ризашылықпен атап өтіп, авиаполк</w:t>
        <w:br/>
        <w:t>басшылығына алғыс білдірді.</w:t>
        <w:br/>
        <w:t>Мемлекет басшысы «Техножүйелер» Ұлттық</w:t>
        <w:br/>
        <w:t>акционерлік компаниясын құру туралы» Қазақстан</w:t>
        <w:br/>
        <w:t>Республикасы Президентінің 1994. жылғы 8 шілдедегі</w:t>
        <w:br/>
        <w:t>М91787 Жарлығының күші жойылған деп тану туралы»</w:t>
        <w:br/>
        <w:t>М22455 Жарлығына қол қойды.</w:t>
        <w:br/>
        <w:t>8 қыркүйек</w:t>
        <w:br/>
        <w:t>Мемлекет басшысы «Носһи Согрогайоп»</w:t>
        <w:br/>
        <w:t>жапониялық корпорациясының президенті</w:t>
        <w:br/>
        <w:t>М. Мурофусиді қабылдады.</w:t>
        <w:br/>
        <w:t>Әңгімелесу барысында өзара тиімді</w:t>
        <w:br/>
        <w:t>ынтымақтастықты одан әрі дамытудың перспективала-</w:t>
        <w:br/>
        <w:t>ры мен жетекші жапониялық корпорацияның иИнвести-</w:t>
        <w:br/>
        <w:t>цияларын Қазақстанға тарту мәселелері талқыланды.</w:t>
        <w:br/>
        <w:t>Мемлекет басшысы баспасөз бетінде Үндеуін</w:t>
        <w:br/>
        <w:t>жариялап, Қазақстан Республикасы жаңа</w:t>
        <w:br/>
        <w:t>Конституциясының референдумда қабылдануына</w:t>
        <w:br/>
        <w:t>байланысты өз құттықтауларын жолдаған барлық</w:t>
        <w:br/>
        <w:t>еңбек ұжымдарына, қоғамдық бірлестіктерге, партия-</w:t>
        <w:br/>
        <w:t>лар мен қозғалыстарға, ел азаматтарына, сондай-ақ</w:t>
        <w:br/>
        <w:t>халықаралық ұйымдарға, шетел мемлекеттерінің сая-</w:t>
        <w:br/>
        <w:t>си көшбасшыларына ризашылығын білдірді.</w:t>
        <w:br/>
        <w:t>Президент «бұл құттықтауларды республикада</w:t>
        <w:br/>
        <w:t>жүргізіліп жатқан қоғам өмірінің барлық салаларын</w:t>
        <w:br/>
        <w:t>жаңарту бағытын қолдау ретінде бағалайтынын» атап</w:t>
        <w:br/>
        <w:t>өтті.</w:t>
        <w:br/>
        <w:t>11 қыркүйек</w:t>
        <w:br/>
        <w:t>Мемлекет басшысы Қытай Халық Республикасын-</w:t>
        <w:br/>
        <w:t>да ресми сапармен болып, осы елдің астанасы Бейжің</w:t>
        <w:br/>
        <w:t>қаласында ҚХР Төрағасы Цзян Цээминьмен кездесті.</w:t>
      </w:r>
    </w:p>
    <w:p>
      <w:r>
        <w:t>бе?</w:t>
        <w:br/>
        <w:t>1995 жыл</w:t>
        <w:br/>
        <w:t>нәтижелер өндірістік, қаржы және әлеуметтік</w:t>
        <w:br/>
        <w:t>салалардағы оң ілгерілеушіліктермен бекітілген жоқ.</w:t>
        <w:br/>
        <w:t>Макрозкономикалық саясаттың салалық және өңірлік</w:t>
        <w:br/>
        <w:t>деңгейдегі іс-қимылмен келісіп жұмыс істемеуі, барлық</w:t>
        <w:br/>
        <w:t>министрліктер мен ведомстволардың жұмысында</w:t>
        <w:br/>
        <w:t>үйлесімділіктің болмауы оның басты себептері болып</w:t>
        <w:br/>
        <w:t>табылады», -- деп атап көрсетті.</w:t>
        <w:br/>
        <w:t>Отырыстың соңында Н.Ә. Назарбаев бірқатар</w:t>
        <w:br/>
        <w:t>бірінші кезектегі міндеттерді қойып, үкіметке оларды</w:t>
        <w:br/>
        <w:t>ең қысқа мерзім ішінде шешуді тапсырды.</w:t>
        <w:br/>
        <w:t>Сол күні Мемлекет басшысы Республикалық</w:t>
        <w:br/>
        <w:t>«Құқықтық тәртіп» жедел алдын алу шараларын өткізу</w:t>
        <w:br/>
        <w:t>жөніндегі штабының кезекті отырысына төрағалық</w:t>
        <w:br/>
        <w:t>етті.</w:t>
        <w:br/>
        <w:t>Отырыс барысында іс-шара барысы және оның</w:t>
        <w:br/>
        <w:t>тиімділігі, ішкі істер органдарындағы заңдылықты</w:t>
        <w:br/>
        <w:t>сақтау жағдайы, экономика саласындағы қылмыс</w:t>
        <w:br/>
        <w:t>пен сыбайлас жемқорлыққа қарсы күрестің ахуалы</w:t>
        <w:br/>
        <w:t>талқыланды.</w:t>
        <w:br/>
        <w:t>25 қыркүйек</w:t>
        <w:br/>
        <w:t>Мемлекет басшысы оңтүстік кореялық «Збатеи16»</w:t>
        <w:br/>
        <w:t>корпорациясының басшысы С. Шинді қабылдады.</w:t>
        <w:br/>
        <w:t>; Шин Н.Ә. Назарбаевқа компанияның</w:t>
        <w:br/>
        <w:t>басшылығына үш ай бұрын берілген «Жезқазған</w:t>
        <w:br/>
        <w:t>түстіметалл» АҚ істің ахуалы туралы, атап айтқанда,</w:t>
        <w:br/>
        <w:t>жалақы және банктік кредиттер бойынша қарызды</w:t>
        <w:br/>
        <w:t>өтеу, сондай-ақ мыс өндірісін 1996 жылы 200 мың</w:t>
        <w:br/>
        <w:t>тоннаға дейін жеткізу туралы хабардар етті.</w:t>
        <w:br/>
        <w:t>28 қыркүйек</w:t>
        <w:br/>
        <w:t>Мемлекет басшысы Конституциялық заң күші</w:t>
        <w:br/>
        <w:t>бар «Қазақстан Республикасындағы сайлау туралы»</w:t>
        <w:br/>
        <w:t>М22464 Жарлығына қол қойды.</w:t>
        <w:br/>
        <w:t>29 қыркүйек</w:t>
        <w:br/>
        <w:t>Мемлекет басшысы Ақтөбе облысында жұмыс сапа-</w:t>
        <w:br/>
        <w:t>рымен болып, облыс активіне жаңа әкімі А.Е. Мусинді</w:t>
        <w:br/>
        <w:t>таныстырды.</w:t>
        <w:br/>
        <w:t>Кеңесте сөз сөйлей отырып, Н.Ә. Назарбаев:</w:t>
        <w:br/>
        <w:t>«Қазір экономика мен қоғам өмірін реформалауды</w:t>
        <w:br/>
        <w:t>жан-жақты жеделдету талап етіліп отыр. Жергілікті</w:t>
        <w:br/>
        <w:t>атқарушы органдар алдында реформаларды белсендіру</w:t>
        <w:br/>
        <w:t>үшін өңірлерде пайдаланылмаған мүмкіндіктерді</w:t>
        <w:br/>
        <w:t>ж</w:t>
        <w:br/>
        <w:t>І</w:t>
      </w:r>
    </w:p>
    <w:p>
      <w:r>
        <w:t>257»</w:t>
        <w:br/>
        <w:t>ані</w:t>
        <w:br/>
        <w:t>1995 жыл</w:t>
        <w:br/>
        <w:t>негізі, қатаң мемлекеттану, саяси және құқықтық</w:t>
        <w:br/>
        <w:t>категорияларының жүйесі арқылы нарықтық</w:t>
        <w:br/>
        <w:t>экономикаға әлеуметтік бағдарланған мемлекетті құру</w:t>
        <w:br/>
        <w:t>және дамыту үшін жасалған.</w:t>
        <w:br/>
        <w:t>(«Сонымен бірге жаңа Конституция мемлекеттік</w:t>
        <w:br/>
        <w:t>биліктің тиімділігн оның барлық салаларының</w:t>
        <w:br/>
        <w:t>өкілеттіктерін нақты ажырату есебінен күрт нығайтуға</w:t>
        <w:br/>
        <w:t>және арттыруға мүмкіндік береді.</w:t>
        <w:br/>
        <w:t>Сөйтіп, барлық билікті кеңестердің қолына</w:t>
        <w:br/>
        <w:t>шоғырландыру идеясы өткенге кетеді. Енді кеңестік</w:t>
        <w:br/>
        <w:t>мемлекеттік жүйенің элементтерін жоюдың және</w:t>
        <w:br/>
        <w:t>қазіргі заманғы парламентаризмге көшудің нақты</w:t>
        <w:br/>
        <w:t>мүмкіндігі жасалып отыр», -- деп мәлімдеді.</w:t>
        <w:br/>
        <w:t>Президент республика басшылығы елдегі</w:t>
        <w:br/>
        <w:t>әлеуметтік тұрақтылықты сақтай отырып, қоғамды</w:t>
        <w:br/>
        <w:t>реформалаудың тарихи мүмкіндігін жіберіп алмағанын</w:t>
        <w:br/>
        <w:t>ерекше атап айтты (Қосымшаны қараңыз).</w:t>
        <w:br/>
        <w:t>1995 жылғы Конституция</w:t>
        <w:br/>
        <w:t>Қазақстан қалыптасуының</w:t>
        <w:br/>
        <w:t>іс жүзінде тәуелсіз</w:t>
        <w:br/>
        <w:t>кезеңінің</w:t>
        <w:br/>
        <w:t>аяқталуын белгілеп беріп, қоғам өмірінің барлық</w:t>
        <w:br/>
        <w:t>салаларының жүйелік реформаларына бастау сала отырып,</w:t>
        <w:br/>
        <w:t>біздің мемлекет дамуының жаңа бетін ашты.</w:t>
        <w:br/>
        <w:t>Бірінші кезекте, мемлекеттік билік кескіні түбегейлі</w:t>
        <w:br/>
        <w:t>өзгерістерге ұшырады. Конституцияда республиканың</w:t>
        <w:br/>
        <w:t>мемлекеттік билігі біртұтас, ол заң шығарушы, атқарушы және</w:t>
        <w:br/>
        <w:t>сот тармақтарына бөліну, олардың тежемелік әрі тепе-теңдік</w:t>
        <w:br/>
        <w:t>жүйесін пайдалану арқылы өзара іс-қимыл жасау принципіне</w:t>
        <w:br/>
        <w:t>сәйкес жүзеге асырылатыны туралы идея мықтап бекітілді.</w:t>
        <w:br/>
        <w:t>Президент институты билік тармақтары құрылымында</w:t>
        <w:br/>
        <w:t>өзіндік төреші функцияларын ала отырып, принципті түрде</w:t>
        <w:br/>
        <w:t>Жаңа мәртебеге ие болды. Бұл ереже биліктің барлық үш</w:t>
        <w:br/>
        <w:t>тармағына тиімді ықпал ету тетіктері есебінен қамтамасыз</w:t>
        <w:br/>
        <w:t>етілді, оларға негізінен Парламентті тарату құқығы мен</w:t>
        <w:br/>
        <w:t>Үкіметтің Президент алдындағы жауапкершілігі жатады.</w:t>
        <w:br/>
        <w:t>Сот жүйесінің реформасы өткізілді, Конституциялық кеңес</w:t>
        <w:br/>
        <w:t>құрылды. Бұрынғы кеңес өкілеттік органдар жүйесінің орны-</w:t>
        <w:br/>
        <w:t>на қоспалаталы Парламент жұмыс істей бастады.</w:t>
        <w:br/>
        <w:t>Мемлекет басшысы «1995 жылғы 30 тамыздағы</w:t>
        <w:br/>
        <w:t>республикалық референдумда Қазақстан Республи-</w:t>
        <w:br/>
        <w:t>касы Конституциясының қабылдануына байланысты</w:t>
        <w:br/>
        <w:t>Қазақстан Республикасы мемлекеттік органдарының</w:t>
        <w:br/>
        <w:t>қызметін қамтамасыз ету және Республика қабылдаған</w:t>
        <w:br/>
        <w:t>халықаралық шарттық міндеттемелерді орындау</w:t>
        <w:br/>
        <w:t>жөніндегі шаралар туралы» 22453, «Қазақстан</w:t>
        <w:br/>
        <w:t>Республикасының Конституциясы туралы» |22454</w:t>
      </w:r>
    </w:p>
    <w:p>
      <w:r>
        <w:t>жарлықтарына қол қойды.</w:t>
        <w:br/>
        <w:t>Қыркүйек</w:t>
        <w:br/>
        <w:t>21 қыркүйек</w:t>
        <w:br/>
        <w:t>Мемлекет басшысы Қазақстанға ресми сапар-</w:t>
        <w:br/>
        <w:t>мен келген Украинаның Президенті Л.Д. Кучмамен</w:t>
        <w:br/>
        <w:t>кездесті.</w:t>
        <w:br/>
        <w:t>Шағын және кеңейтілген құрамдағы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ынтымақтастықтың жай-күйі мен даму перспекти- 2</w:t>
        <w:br/>
        <w:t>валарын талқылады, сондай-ақ өзекті халықаралық |.</w:t>
        <w:br/>
        <w:t>мәселелер бойынша пікір алмасты.</w:t>
        <w:br/>
        <w:t>Келіссөздер қорытындысы бойынша Бірлескен</w:t>
        <w:br/>
        <w:t>коммюнике қабылданды, сондай-ақ Қазақстан</w:t>
        <w:br/>
        <w:t>Республикасы мен Украина арасындағы экономикалық</w:t>
        <w:br/>
        <w:t>ынтымақтастықты одан әрі дамыту туралы келісімге</w:t>
        <w:br/>
        <w:t>және ғылым мен технология, әскери білім беру</w:t>
        <w:br/>
        <w:t>мен зейнеткерлік қамсыздандыру салаларындағы</w:t>
        <w:br/>
        <w:t>үкіметаралық келісімдерге қол қойылды.</w:t>
        <w:br/>
        <w:t>Одан басқа, тараптар 1994 жылғы 24 қаңтарда Киев</w:t>
        <w:br/>
        <w:t>қаласында екі мемлекеттің сыртқы істер министрлері</w:t>
        <w:br/>
        <w:t>арасында қол қойылған консулдық конвенцияның</w:t>
        <w:br/>
        <w:t>күшіне енуі бойынша ратификациялық грамоталармен</w:t>
        <w:br/>
        <w:t>алмасты.</w:t>
        <w:br/>
        <w:t>22 қыркүйек</w:t>
        <w:br/>
        <w:t>Мемлекет басшысы Қазақстанда ресми сапармен</w:t>
        <w:br/>
        <w:t>жүрген Украинаның Президенті Л.Д. Кучмамен бірге</w:t>
        <w:br/>
        <w:t>Қазақстан Республикасындағы Украина Елшілігінің</w:t>
        <w:br/>
        <w:t>салтанатты ашылу рәсіміне қатысты.</w:t>
        <w:br/>
        <w:t>Мемлекет басшысы облыстар мен Алматы қаласы</w:t>
        <w:br/>
        <w:t>әкімшіліктері басшыларының, республикалық</w:t>
        <w:br/>
        <w:t>ведомстволар басшыларының қатысуымен</w:t>
        <w:br/>
        <w:t>болған Қазақстан Республикасы Министрлер</w:t>
        <w:br/>
        <w:t>кабинетінің кеңейтілген отырысына төрағалық</w:t>
        <w:br/>
        <w:t>етіп, онда Үкіметтің реформаларды тереңдету және</w:t>
        <w:br/>
        <w:t>зкономикалық дағдарыстан шығу жөніндегі іс-қимыл</w:t>
        <w:br/>
        <w:t>бағдарламасының іске асырылу барысы туралы</w:t>
        <w:br/>
        <w:t>есебі тыңдалды, сондай-ақ Реформаларды тереңдету</w:t>
        <w:br/>
        <w:t>жөніндегі 1996-1998 жылдарға арналған іс-қимыл</w:t>
        <w:br/>
        <w:t>бағдарламасының жобасы қаралды.</w:t>
        <w:br/>
        <w:t>Отырыста сөз сөйлей отырып, Президент: «Баға</w:t>
        <w:br/>
        <w:t>мен сыртқы сауданы либералдау бойынша шара-</w:t>
        <w:br/>
        <w:t>лар негізінен аяқталды, жекешелендіру үдерістері</w:t>
        <w:br/>
        <w:t>жеделдетілді. Осылайша, ескі жүйенің барлық ба-</w:t>
        <w:br/>
        <w:t>сты кедергілері жойылды. Алайда қол жеткізілген</w:t>
        <w:br/>
        <w:t>ж.</w:t>
        <w:br/>
        <w:t>гә</w:t>
        <w:br/>
        <w:t>5</w:t>
      </w:r>
    </w:p>
    <w:p>
      <w:r>
        <w:t>Қазан</w:t>
        <w:br/>
        <w:t>тағайындау туралы» М22506, «З.Қ. Тұрысбековті</w:t>
        <w:br/>
        <w:t>Оңтүстік Қазақстан облысының әкімі қызметіне</w:t>
        <w:br/>
        <w:t>тағайындау туралы» М22507, «Ш. Құлмахановты Ал-</w:t>
        <w:br/>
        <w:t>маты қаласының әкімі қызметіне тағайындау ту-</w:t>
        <w:br/>
        <w:t>ралы» М22508, «Ө. Байгелдиев туралы» 1995</w:t>
        <w:br/>
        <w:t>жылғы 6 қазандағы 22509, «Ж. Қосабаев туралы»</w:t>
        <w:br/>
        <w:t>М92510, Заң күші бар «Қазақстан Республикасының</w:t>
        <w:br/>
        <w:t>анықтау мен тергеуді жүзеге асыратын арнаулы</w:t>
        <w:br/>
        <w:t>мемлекеттік органдары туралы» М2%2512, «Қазақстан</w:t>
        <w:br/>
        <w:t>Республикасының Мемлекеттік тергеу комитетін</w:t>
        <w:br/>
        <w:t>құру туралы» М22513, «Ж.А. Тұяқбаевты Қазақстан</w:t>
        <w:br/>
        <w:t>Республикасы Мемлекеттік тергеу. комитетінің</w:t>
        <w:br/>
        <w:t>төрағасы қызметіне тағайындау туралы» М22514,</w:t>
        <w:br/>
        <w:t>«М.С. Нәрікбаевты Қазақстан Республикасының Бас</w:t>
        <w:br/>
        <w:t>прокуроры қызметіне тағайындау туралы» М22515</w:t>
        <w:br/>
        <w:t>жарлықтарына қол қойды.</w:t>
        <w:br/>
        <w:t>7 қазан</w:t>
        <w:br/>
        <w:t>Мемлекет басшысы Алматы қаласында өткен</w:t>
        <w:br/>
        <w:t>Қазақстан кәрістері |І сьезінің делегаттарына</w:t>
        <w:br/>
        <w:t>сәлемдеме жолдады.</w:t>
        <w:br/>
        <w:t>«Жер аудару мен қуғын-сүргін көрген кәрістерді</w:t>
        <w:br/>
        <w:t>екінші отанына айналған Қазақстан жылы шы-</w:t>
        <w:br/>
        <w:t>раймен қабылдады. Осы жерді қабылдап, сүйіп,</w:t>
        <w:br/>
        <w:t>олар республиканың экономикалық және рухани</w:t>
        <w:br/>
        <w:t>әлеуетінің дамуына лайықты үлес қоса отырып, оны-</w:t>
        <w:br/>
        <w:t>мен өз тағдырын мәңгілікке байланыстырды. Бұдан</w:t>
        <w:br/>
        <w:t>біз, көпұлтты Қазақстанның барлық халқы бай бола</w:t>
        <w:br/>
        <w:t>түсеміз», -- делінген жолдауда.</w:t>
        <w:br/>
        <w:t>13 қазан</w:t>
        <w:br/>
        <w:t>Мемлекет басшысы Қазақстанға классикалық бидің</w:t>
        <w:br/>
        <w:t>халықаралық фестиваліне қатысу үшін келген таны- |</w:t>
        <w:br/>
        <w:t>мал ресейлік балет шеберлері Г.С. Уланова, Ю.Н. Гри-</w:t>
        <w:br/>
        <w:t>горович, Ю.К. Владимиров және М.Л. Лавровскиді</w:t>
        <w:br/>
        <w:t>қабылдады.</w:t>
        <w:br/>
        <w:t>Президент меймандарды жылы шыраймен</w:t>
        <w:br/>
        <w:t>қабылдап, Алматы қаласында өткен классикалық</w:t>
        <w:br/>
        <w:t>бидің халықаралық фестивалі республиканың мәдени</w:t>
        <w:br/>
        <w:t>өміріндегі ірі оқиға болғанын және Г.С. Уланованың</w:t>
        <w:br/>
        <w:t>Қазақстан жерінде көрсеткен өнері көптеген</w:t>
        <w:br/>
        <w:t>қазақстандықтардың есінде екенін атап өтті.</w:t>
        <w:br/>
        <w:t>Кездесудің соңында Н.Ә. Назарбаев</w:t>
        <w:br/>
        <w:t>Г.С. Уланованың «Парасат» орденімен марапатта-</w:t>
        <w:br/>
        <w:t>луы және Ю.Н. Григоровичке «Қазақстанның еңбек</w:t>
        <w:br/>
        <w:t>;</w:t>
        <w:br/>
        <w:t>%»</w:t>
        <w:br/>
        <w:t>49</w:t>
      </w:r>
    </w:p>
    <w:p>
      <w:r>
        <w:t>гі</w:t>
        <w:br/>
        <w:t>Қазан</w:t>
        <w:br/>
        <w:t>31 қазан</w:t>
        <w:br/>
        <w:t>Мемлекет басшысы алда болатын парламенттік</w:t>
        <w:br/>
        <w:t>сайлауға дайындықтың ұйымдастыру мәселелері</w:t>
        <w:br/>
        <w:t>бойынша жұмыс кеңесін өткізіп, Қазақстан</w:t>
        <w:br/>
        <w:t>Республикасы Орталық сайлау комиссиясының</w:t>
        <w:br/>
        <w:t>төрағасы Ю.А. Кимнің әртүрлі деңгейдегі сайлау</w:t>
        <w:br/>
        <w:t>комиссияларының құрылу барысы, Қазақстан</w:t>
        <w:br/>
        <w:t>Республикасының Парламенті Сенаты мен Мәжілісіне</w:t>
        <w:br/>
        <w:t>депутаттыққа кандидаттарды ұсыну және тіркеу</w:t>
        <w:br/>
        <w:t>туралы ақпаратын тыңдады.</w:t>
        <w:br/>
        <w:t>Қазан</w:t>
        <w:br/>
        <w:t>клиникалық ауруханасы бөлімшесінің меңгерушісі</w:t>
        <w:br/>
        <w:t>В. Бекк және Алматы қаласындағы «Алатау»</w:t>
        <w:br/>
        <w:t>санаторийінің бас дәрігері О.Б. Түктібаев алды.</w:t>
        <w:br/>
        <w:t>«Ерен еңбегі үшін» медалі Павлодар қаласындағы</w:t>
        <w:br/>
        <w:t>«Медполимер» АҚ бас директоры С.Е. Сұлтановқа та-</w:t>
        <w:br/>
        <w:t>быс етілді.</w:t>
        <w:br/>
        <w:t>«Қазақстан халық жазушысы» құрметті атағын -</w:t>
        <w:br/>
        <w:t>Қазақ ПЕН-клубының вице-президенті, жазушы</w:t>
        <w:br/>
        <w:t>М.Д. Симашко, «Қазақстанның халық әртісі» атағын</w:t>
        <w:br/>
        <w:t>Талдықорған облыстық филармониясының солист-</w:t>
        <w:br/>
        <w:t>әншісі М. Қазтұрғанова, Кәріс мәдениетін дамы-</w:t>
        <w:br/>
        <w:t>ту қоры «Чинсон» ансамблінің бас балетмейстері</w:t>
        <w:br/>
        <w:t>Р. Ким, Жамбыл атындағы Қазақ мемлекеттік</w:t>
        <w:br/>
        <w:t>филармониясының солист-аспапшысы Г. Мырзабеко-</w:t>
        <w:br/>
        <w:t>ва иеленді.</w:t>
        <w:br/>
        <w:t>ҒАС Ал «Құрмет» ордені (1-сурет) 1993 жылы бекітілген.</w:t>
        <w:br/>
        <w:t>11. ?) «Құрмет» орденімен азаматтар экономиканы,</w:t>
        <w:br/>
        <w:t>Ж./ әлеуметтік саланы, ғылым мен мәдениетті, білім</w:t>
        <w:br/>
        <w:t>беру ісін дамытуға сіңірген еңбегі, мемлекеттік қызметтегі</w:t>
        <w:br/>
        <w:t>үлгілі қызметі және белсенді қоғамдық қызметі үшін</w:t>
        <w:br/>
        <w:t>марапатталады.</w:t>
        <w:br/>
        <w:t>«Ерен еңбегі үшін» медалі (2-сурет) 1993 жылы белгіленді.</w:t>
        <w:br/>
        <w:t>Медальмен азаматтар экономикадағы, әлеуметтік саладағы,</w:t>
        <w:br/>
        <w:t>ғылымдағы, мәдениеттегі және мемлекеттік қызметтегі жет-</w:t>
        <w:br/>
        <w:t>кен табыстары үшін марапатталады.</w:t>
        <w:br/>
        <w:t>Мемлекет басшысы «Қазақстан Республика-</w:t>
        <w:br/>
        <w:t>сы Президентінің Әкімшілігі туралы» М22565,</w:t>
        <w:br/>
        <w:t>«С.Т.Тұрсыновты Қазақстан Республикасы Президенті</w:t>
        <w:br/>
        <w:t>Әкімшілігінің Басшысы қызметіне тағайындау ту-</w:t>
        <w:br/>
        <w:t>ралы» |22566, «С.Т. Тұрсынов туралы» М22567,</w:t>
        <w:br/>
        <w:t>«Н.Ә. Әбіқаев туралы» М22568, «Ұлыбритания және</w:t>
        <w:br/>
        <w:t>Солтүстік Ирландия Құрама Корольдігінде Қазақстан</w:t>
      </w:r>
    </w:p>
    <w:p>
      <w:r>
        <w:t>Республикасының елшілігін ашу туралы» 22569,</w:t>
        <w:br/>
        <w:t>Заң күші бар «Қазақстан Республикасының сотта-</w:t>
        <w:br/>
        <w:t>ры туралы» М22581, «Қазақстан Республикасының</w:t>
        <w:br/>
        <w:t>Конституциясы 98-ші бабының 1-ші тармағын және</w:t>
        <w:br/>
        <w:t>«Қазақстан Республикасының соттары туралы»</w:t>
        <w:br/>
        <w:t>Қазақстан Республикасы Президентінің Заң күші</w:t>
        <w:br/>
        <w:t>бар Жарлығын жүзеге асыру жөніндегі шаралар ту-</w:t>
        <w:br/>
        <w:t>ралы» М22582, «Қазақстан Республикасының кейбір</w:t>
        <w:br/>
        <w:t>судьяларын қызметінен босату туралы» 22583,</w:t>
        <w:br/>
        <w:t>«Қазақстан Республикасы судьяларының міндеттерін</w:t>
        <w:br/>
        <w:t>атқаруды жүктеу туралы» 22584, «Қазақстан</w:t>
        <w:br/>
        <w:t>Еу</w:t>
        <w:br/>
        <w:t>1995 жыл</w:t>
        <w:br/>
        <w:t>Республикасының астанасын көшіру жөніндегі</w:t>
        <w:br/>
        <w:t>дайындық шаралары туралы» Қазақстан Респу-</w:t>
        <w:br/>
        <w:t>бликасы Президентінің 1994 жылғы 15 шілдедегі</w:t>
        <w:br/>
        <w:t>М81801 Қаулысының күші жойылған деп тану тура-</w:t>
        <w:br/>
        <w:t>лы» М92585 жарлықтарына қол қойды.</w:t>
        <w:br/>
        <w:t>21 қазан</w:t>
        <w:br/>
        <w:t>Мемлекет басшысы «Россия» газетінің тілшілеріне</w:t>
        <w:br/>
        <w:t>сұхбат берді.</w:t>
        <w:br/>
        <w:t>22 қазан</w:t>
        <w:br/>
        <w:t>Мемлекет басшысы Америка Құрама Штаттарының</w:t>
        <w:br/>
        <w:t>Нью-Йорк қаласында өткен БҰҰ Бас Ассамблеясының</w:t>
        <w:br/>
        <w:t>50-ші мерейтойлық сессиясына қатысты.</w:t>
        <w:br/>
        <w:t>Біріккен Ұлттар Ұйымының мінберінен</w:t>
        <w:br/>
        <w:t>Қазақстан Президенті БҰҰ-ның таяу онжылдыққа</w:t>
        <w:br/>
        <w:t>арналған міндеттері мен перспективалары туралы</w:t>
        <w:br/>
        <w:t>бағдарламалық сөзін сөйледі.</w:t>
        <w:br/>
        <w:t>«Осы тарихи мәжілісте Қазақстан Республикасын</w:t>
        <w:br/>
        <w:t>өкілеттік ету зор құрмет. Барлық қатысушыларды осы</w:t>
        <w:br/>
        <w:t>айтулы дата -- БҰҰ-ның 50 жылдығымен құттықтауға</w:t>
        <w:br/>
        <w:t>рұқсат етіңіздер.</w:t>
        <w:br/>
        <w:t>Біз бүгін аласапыран өзгеріп жатқан дүниеде</w:t>
        <w:br/>
        <w:t>өмір сүріп отырмыз. Бүгінгі таңдағы халықаралық</w:t>
        <w:br/>
        <w:t>құрылымдар әрқашанда жаңа шындықтарға үйлесе</w:t>
        <w:br/>
        <w:t>бермейді. Бұл да орынды шығар.</w:t>
        <w:br/>
        <w:t>1914 жылғы Дүниежүзілік соғыс Ұлттар лигасын</w:t>
        <w:br/>
        <w:t>туғызды. Ал екінші Дүниежүзілік соғыс БҰҰ-ны өмірге</w:t>
        <w:br/>
        <w:t>әкелді. Дүниежүзіндегі қарсыластықтың жойылуы</w:t>
        <w:br/>
        <w:t>және геосаяси экономикалық шындықтардың өзі</w:t>
        <w:br/>
        <w:t>халықаралық органдардың жаңғыруын талап еткені</w:t>
        <w:br/>
        <w:t>рас. Бұған бізді тарихтың өзі үйретіп отыр», -- деп</w:t>
        <w:br/>
        <w:t>мәлімдеді ол (Қосымшаны қараңыз).</w:t>
        <w:br/>
        <w:t>23 қазан</w:t>
        <w:br/>
        <w:t>Мемлекет басшысы БҰҰ Бас Ассамблеясының</w:t>
        <w:br/>
        <w:t>50-ші мерейтойлық сессиясына қатысуына бай-</w:t>
        <w:br/>
        <w:t>ланысты Америка Құрама Штаттарында болған</w:t>
      </w:r>
    </w:p>
    <w:p>
      <w:r>
        <w:t>кезінде АҚШ Президенті Б. Клинтонмен, Фран-</w:t>
        <w:br/>
        <w:t>ция Республикасының Президенті Ж. Ширакпен,</w:t>
        <w:br/>
        <w:t>Әзірбайжан Республикасының Президенті Г.А. Али-</w:t>
        <w:br/>
        <w:t>евпен, Түрікменстанның Президенті С.А. Ниязов-</w:t>
        <w:br/>
        <w:t>пен, Ресей Федерациясының Президенті Б.Н. Ель-</w:t>
        <w:br/>
        <w:t>цинмен, Беларусь Республикасының Президенті</w:t>
        <w:br/>
        <w:t>1995 жыл</w:t>
        <w:br/>
        <w:t>2 қазан</w:t>
        <w:br/>
        <w:t>Мемлекет басшысы «Қазақстан Республикасы</w:t>
        <w:br/>
        <w:t>Парламентінің сайлауын тағайындау туралы» М22473,</w:t>
        <w:br/>
        <w:t>«Белгіленген әскери қызмет мерзімін өткерген</w:t>
        <w:br/>
        <w:t>мерзімді қызметтегі әскери қызметшілерді запасқа</w:t>
        <w:br/>
        <w:t>шығару және Қазақстан Республикасының азамат-</w:t>
        <w:br/>
        <w:t>тарын 1995 жылдың қазан-желтоқсан айларында</w:t>
        <w:br/>
        <w:t>кезекті мерзімді әскери қызметке шақыру туралы»</w:t>
        <w:br/>
        <w:t>М22474 жарлықтарына қол қойды.</w:t>
        <w:br/>
        <w:t>/ж Қазақстан Республикасы Президентінің «Қазақстан</w:t>
        <w:br/>
        <w:t>( 4) Республикасы Парламентіне сайлауды тағайындау</w:t>
        <w:br/>
        <w:t>2 туралы» М22473 Жарлығына сәйкес Сенат пен</w:t>
        <w:br/>
        <w:t>Мәжіліске сайлау сәйкесінше 1995 жылғы 5 және 9</w:t>
        <w:br/>
        <w:t>желтоқсанға тағайындалды.</w:t>
        <w:br/>
        <w:t>3 қазан</w:t>
        <w:br/>
        <w:t>Мемлекет басшысы «Еуразия» Халықаралық</w:t>
        <w:br/>
        <w:t>қоғамдық бірлестігінің төрағасы Н.И. Рыжковты</w:t>
        <w:br/>
        <w:t>қабылдады.</w:t>
        <w:br/>
        <w:t>Мемлекет басшысы Заң күші бар «Сақтандыру</w:t>
        <w:br/>
        <w:t>туралы» |22475, Заң күші бар «Қазақстан</w:t>
        <w:br/>
        <w:t>Республикасындағы сақтандыру туралы Қазақстан</w:t>
        <w:br/>
        <w:t>Республикасының Заңы мен «Сақтандыру нарығын</w:t>
        <w:br/>
        <w:t>қалыптастыру және дамыту жөніндегі ұйымдық-</w:t>
        <w:br/>
        <w:t>құқықтық шаралар туралы» Қазақстан Республикасы</w:t>
        <w:br/>
        <w:t>Президенті Жарлығының күші жойылған деп тану тура-</w:t>
        <w:br/>
        <w:t>лы» М22476,Заң күшібар «Қазақстан Республикасының</w:t>
        <w:br/>
        <w:t>азаматтығы туралы» Қазақстан Республикасының</w:t>
        <w:br/>
        <w:t>Заңына өзгерістер мен толықтырулар енгізу тура-</w:t>
        <w:br/>
        <w:t>лы» М22477, «Н.А. Шайкеновті Қазақстан Республи-</w:t>
        <w:br/>
        <w:t>касы Премьер-министрінің орынбасары қызметіне</w:t>
        <w:br/>
        <w:t>тағайындау туралы» 22478, «Н.И. Баевты Қазақстан</w:t>
        <w:br/>
        <w:t>Республикасының Экология және биоресурстар</w:t>
        <w:br/>
        <w:t>министрі қызметіне тағайындау туралы» |22479,</w:t>
        <w:br/>
        <w:t>«Ю.А. Колпаковты Қазақстан Республикасының</w:t>
        <w:br/>
        <w:t>Әділет министрі қызметіне тағайындау туралы»</w:t>
        <w:br/>
        <w:t>М92480, «С.А. Медведев туралы» М22481, Заң күші</w:t>
        <w:br/>
        <w:t>бар «Қазақстан Республикасы Президентінің Күзет</w:t>
        <w:br/>
        <w:t>қызметі туралы» М22483 жарлықтарына қол қойды.</w:t>
        <w:br/>
        <w:t>4 қазан</w:t>
      </w:r>
    </w:p>
    <w:p>
      <w:r>
        <w:t>Мемлекет басшысы Алматы қаласында әлемнің</w:t>
        <w:br/>
        <w:t>380 мемлекетінің көмірсутегі шикізатын барлау,</w:t>
        <w:br/>
        <w:t>өндіру және өңдеумен айналысатын 150-ден астам</w:t>
        <w:br/>
        <w:t>1995 жыл</w:t>
        <w:br/>
        <w:t>нов туралы» М22539, «Б.Б. Жанасаев туралы» М22540</w:t>
        <w:br/>
        <w:t>жарлықтарына қол қойды.</w:t>
        <w:br/>
        <w:t>19 қазан</w:t>
        <w:br/>
        <w:t>Мемлекет басшысы «Қазақстан Республикасының</w:t>
        <w:br/>
        <w:t>орталық атқарушы органдарының құрылымын</w:t>
        <w:br/>
        <w:t>жетілдіру туралы» 22541, «Қазақстан Респу-</w:t>
        <w:br/>
        <w:t>бликасы Үкіметінің құрылымы туралы» М22542,</w:t>
        <w:br/>
        <w:t>«Н.М. Макиевскийді Қазақстан Республикасының</w:t>
        <w:br/>
        <w:t>Төтенше жағдайлар жөніндегі мемлекеттік комитетінің</w:t>
        <w:br/>
        <w:t>төрағасы қызметіне тағайындау туралы» 22543,</w:t>
        <w:br/>
        <w:t>«М.Ғ. Әубәкіровке, Д.И. Пивеньге, М.Қ. Сиқымовқа,</w:t>
        <w:br/>
        <w:t>Т.С. Нұрмағамбетовке әскери атақтар беру тура-</w:t>
        <w:br/>
        <w:t>лы» М82544, «Б.М. Ашықбаевқа, Б.Н. Мешенбаевқа</w:t>
        <w:br/>
        <w:t>генерал-мойор әскери атағын беру туралы» М22545,</w:t>
        <w:br/>
        <w:t>«А.Е. Жаманбаевқа, В.В. Симачевқа милиция</w:t>
        <w:br/>
        <w:t>генерал-майоры арнайы әскери атағын беру туралы»</w:t>
        <w:br/>
        <w:t>М82546, «Дипломатиялық дәрежелер беру туралы»</w:t>
        <w:br/>
        <w:t>М82547, «Б.С. Зәкиевке генерал-лейтенант әскери</w:t>
        <w:br/>
        <w:t>атағын беру туралы» 22548, «М.С. Нәрікбаевқа,</w:t>
        <w:br/>
        <w:t>М.Қ. Қалиевке, А.Н. Левкинге, С.И. Шуткин-</w:t>
        <w:br/>
        <w:t>ге сыныптық шендер беру туралы» М22549, Заң</w:t>
        <w:br/>
        <w:t>күші бар «Қазақстан Республикасының кейбір заң</w:t>
        <w:br/>
        <w:t>актілерінің күші жойылған деп тану туралы» М22550,</w:t>
        <w:br/>
        <w:t>«М.Т. Баймаханов туралы» М22551, «Қазақстан</w:t>
        <w:br/>
        <w:t>Республикасы Конституциялық сотының судьяла-</w:t>
        <w:br/>
        <w:t>ры туралы» М92552, «Қазақстан Республикасы</w:t>
        <w:br/>
        <w:t>Президентінің жекешелендіру мәселелері жөніндегі</w:t>
        <w:br/>
        <w:t>кейбір жарлықтарына өзгертулер енгізу туралы»</w:t>
        <w:br/>
        <w:t>М82553, «Кешірім жасау туралы» М22554, «Өлім жа-</w:t>
        <w:br/>
        <w:t>засына -- атуға кесілген сотталушының кешірім жа-</w:t>
        <w:br/>
        <w:t>сау туралы өтініші жөнінде» М2М22555-2563, «Өлім</w:t>
        <w:br/>
        <w:t>жазасына -- атуға кесілген сотталушының ісі бойын-</w:t>
        <w:br/>
        <w:t>ша» М22564 жарлықтарына қол қойды.</w:t>
        <w:br/>
        <w:t>20 қазан</w:t>
        <w:br/>
        <w:t>Мемлекет басшысы өзінің алматылық рези-</w:t>
        <w:br/>
        <w:t>денциясында Республика күні қарсаңында бір топ</w:t>
        <w:br/>
        <w:t>қазақстандық азаматтарды қабылдап, оларға респу-</w:t>
        <w:br/>
        <w:t>блика алдындағы қызметі мен қоғамдық саладағы</w:t>
        <w:br/>
        <w:t>жемісті қызметі үшін мемлекеттік наградаларды табы-</w:t>
        <w:br/>
        <w:t>стады.</w:t>
        <w:br/>
        <w:t>Президент қолынан «Құрмет» орденін «Соколов-</w:t>
        <w:br/>
        <w:t>Сарыбай тау кен-байыту өндірістік бірлестігі» АҚ</w:t>
        <w:br/>
        <w:t>бас директоры М.В. Баженов, Қарағанды облыстық</w:t>
        <w:br/>
        <w:t>ж</w:t>
      </w:r>
    </w:p>
    <w:p>
      <w:r>
        <w:t>Қазан</w:t>
        <w:br/>
        <w:t>А.Г. Лукашенкомен, Австралия генерал-губернаторы</w:t>
        <w:br/>
        <w:t>У. Хейденмен, Пәкстан Ислам Республикасының</w:t>
        <w:br/>
        <w:t>Премьер-министрі Б. Бхуттомен, Сауд Арабия-</w:t>
        <w:br/>
        <w:t>сы Корольдігінің Сыртқы істер министрі ханзада</w:t>
        <w:br/>
        <w:t>Сұлтан әл-Фейсалмен, Палестинаны азат ету ұйымы</w:t>
        <w:br/>
        <w:t>Атқарушы комитетінің төрағасы Я. Арафатпен, Поль-</w:t>
        <w:br/>
        <w:t>ша Республикасының Премьер-министрі Ю. Олекса-</w:t>
        <w:br/>
        <w:t>мен екіжақты кездесулер өткізді.</w:t>
        <w:br/>
        <w:t>24 қазан</w:t>
        <w:br/>
        <w:t>Мемлекет басшысы АҚШ-тың Нью-Йорк қаласында</w:t>
        <w:br/>
        <w:t>өткен БҰҰ Бас Ассамблеясының 50-ші мерейтойлық</w:t>
        <w:br/>
        <w:t>сессиясына қатысуын жалғастырды.</w:t>
        <w:br/>
        <w:t>Сол күні Мемлекет басшысы Республика күніне</w:t>
        <w:br/>
        <w:t>орай Қазақстан азаматтарына бұқаралық ақпарат</w:t>
        <w:br/>
        <w:t>құралдарының бетінен құттықтауын жариялады.</w:t>
        <w:br/>
        <w:t>«Өміріміздегі көрнекті оқиға -- Республика күнімен</w:t>
        <w:br/>
        <w:t>шын жүректен құттықтаймын.</w:t>
        <w:br/>
        <w:t>Бұл мереке барша қазақстандықтардың жүрегінде</w:t>
        <w:br/>
        <w:t>ерекше орын алады. 5 жыл бұрын халқымыздың</w:t>
        <w:br/>
        <w:t>тәуелсіздік туралы ғасырлар бойғы арманы шындыққа</w:t>
        <w:br/>
        <w:t>айналды: еліміз жетекшілерден бас тартып, про-</w:t>
        <w:br/>
        <w:t>гресске өз жолын бастады. Тарихи тұйықталудан</w:t>
        <w:br/>
        <w:t>басталған бұл жол барша адамзаттың даму торабы-</w:t>
        <w:br/>
        <w:t>мен жарасымдылық тапты. Алайда, сонымен бірге,</w:t>
        <w:br/>
        <w:t>бұл қазақстандықтар саналы түрде таңдап алған біздің</w:t>
        <w:br/>
        <w:t>өзіміздің жеке жолымыз және оны халқымыз батыл</w:t>
        <w:br/>
        <w:t>түрде аяғына дейін жүріп өтуге дайын», -- делінген</w:t>
        <w:br/>
        <w:t>үндеуде.</w:t>
        <w:br/>
        <w:t>25 қазан</w:t>
        <w:br/>
        <w:t>Мемлекет басшысы Америка Құрама Штаттары-</w:t>
        <w:br/>
        <w:t>на ресми сапарын бастап, осы елдің астанасы Ва-</w:t>
        <w:br/>
        <w:t>шингтон қаласында АҚШ вице-президенті А. Гормен</w:t>
        <w:br/>
        <w:t>кездесті.</w:t>
        <w:br/>
        <w:t>Шағын және кеңейтілген құрамдағы келіссөздер</w:t>
        <w:br/>
        <w:t>барысында Қазақстаны. мен АҚШ арасындағы</w:t>
        <w:br/>
        <w:t>ынтымақтастықты одан әрі дамытудың жолы</w:t>
        <w:br/>
        <w:t>мен перспективалары туралы пікір алмасты. Атап</w:t>
        <w:br/>
        <w:t>айтқанда, мұнай мен газ тасымалдау мәселелерін қоса</w:t>
        <w:br/>
        <w:t>ала отырып, энергетика саласындағы өзара қарым-</w:t>
        <w:br/>
        <w:t>қатынас, сондай-ақ қорғаныс және әскери конверсия-</w:t>
        <w:br/>
        <w:t>лау саласындағы байланыстар туралы сөз болды.</w:t>
        <w:br/>
        <w:t>1995 жыл</w:t>
        <w:br/>
        <w:t>Сол күні Мемлекет басшысы Америка Құрама</w:t>
        <w:br/>
        <w:t>Штаттарының Вашингтон қаласындағы Қазақстан</w:t>
        <w:br/>
        <w:t>Республикасының Елшілігінде болып, оның</w:t>
        <w:br/>
        <w:t>қызметкерлерімен кездесті.</w:t>
        <w:br/>
        <w:t>Елшілік ұжымын Республика күнімен құттықтай</w:t>
        <w:br/>
        <w:t>отырып, Президент Қазақстанның америкалық</w:t>
      </w:r>
    </w:p>
    <w:p>
      <w:r>
        <w:t>бағыттағы сыртқы саясатының ерекше маңыздылығын</w:t>
        <w:br/>
        <w:t>атап өтті және бұл саладағы жұмысқа табыс тіледі.</w:t>
        <w:br/>
        <w:t>26 қазан</w:t>
        <w:br/>
        <w:t>Мемлекет басшысы Америка Құрама Штаттары-</w:t>
        <w:br/>
        <w:t>на ресми сапары барысында Иордания Хашимиттік</w:t>
        <w:br/>
        <w:t>Корольдігінің Королі Хусейн бен Талалмен, Корея</w:t>
        <w:br/>
        <w:t>Халықтық Демократиялық Республикасының Сыртқы</w:t>
        <w:br/>
        <w:t>істер министрі Ро Мен Гомен, АҚШ-тың бұрынғы</w:t>
        <w:br/>
        <w:t>Мемлекеттік хатшысы Г. Киссинджермен және</w:t>
        <w:br/>
        <w:t>«Сһеугоп Согрогайоп» корпорациясының президенті</w:t>
        <w:br/>
        <w:t>К. Деррмен екіжақты кездесулер өткізді.</w:t>
        <w:br/>
        <w:t>27 қазан</w:t>
        <w:br/>
        <w:t>Мемлекет басшысы Америка Құрама Штаттары-</w:t>
        <w:br/>
        <w:t>на ресми сапары барысында Бірлескен Қазақстан-</w:t>
        <w:br/>
        <w:t>Америка комиссиясының отырысына қатысты.</w:t>
        <w:br/>
        <w:t>Отырыста сөз сөйлей отырып, Н.Ә. На-</w:t>
        <w:br/>
        <w:t>зарбаев демократия мен қоғамдық келісімді</w:t>
        <w:br/>
        <w:t>нығайтуға бағытталған Қазақстанда жүргізіліп</w:t>
        <w:br/>
        <w:t>жатқан реформалардың барысы туралы,</w:t>
        <w:br/>
        <w:t>макроэкономикалық тұрақтылыққа қол жеткізуді</w:t>
        <w:br/>
        <w:t>мақсат еткен іс-шаралар туралы айтты. Президент</w:t>
        <w:br/>
        <w:t>соңғы уақытта республикада қабылданған 70-ке</w:t>
        <w:br/>
        <w:t>жуық заңнамалық актілер шетелдік инвестиция-</w:t>
        <w:br/>
        <w:t>лар үшін қолайлы жағдайлар жасағанын атап айт-</w:t>
        <w:br/>
        <w:t>ты. Н.Ә. Назарбаевтың пікірі бойынша, Кеңес «екі</w:t>
        <w:br/>
        <w:t>ел арасындағы берік көпір болуға, экономикалық,</w:t>
        <w:br/>
        <w:t>ғылыми және мәдени ынтымақтастыққа</w:t>
        <w:br/>
        <w:t>жәрдемдесуге міндетті».</w:t>
        <w:br/>
        <w:t>30 қазан</w:t>
        <w:br/>
        <w:t>Мемлекет басшысы Заң күші бар «Қазақстан</w:t>
        <w:br/>
        <w:t>Республикасының кейбір заң актілеріне өзгертулер</w:t>
        <w:br/>
        <w:t>мен толықтырулар енгізу туралы» М22588 Жарлығына</w:t>
        <w:br/>
        <w:t>қол қойды.</w:t>
        <w:br/>
        <w:t>27</w:t>
        <w:br/>
        <w:t>26</w:t>
        <w:br/>
        <w:t>27</w:t>
        <w:br/>
        <w:t>8</w:t>
        <w:br/>
        <w:t>1</w:t>
        <w:br/>
        <w:t>ІШ</w:t>
        <w:br/>
        <w:t>12</w:t>
        <w:br/>
        <w:t>13</w:t>
        <w:br/>
        <w:t>Дс</w:t>
        <w:br/>
        <w:t>19</w:t>
        <w:br/>
        <w:t>20</w:t>
      </w:r>
    </w:p>
    <w:p>
      <w:r>
        <w:t>С</w:t>
        <w:br/>
        <w:t>Ср</w:t>
        <w:br/>
        <w:t>20 8р 4% 5.</w:t>
        <w:br/>
        <w:t>(ы сы 02 с)</w:t>
        <w:br/>
        <w:t>4 40 5%</w:t>
        <w:br/>
        <w:t>зы 8 5.</w:t>
        <w:br/>
        <w:t>14</w:t>
        <w:br/>
        <w:t>19</w:t>
        <w:br/>
        <w:t>16</w:t>
        <w:br/>
        <w:t>17</w:t>
        <w:br/>
        <w:t>т</w:t>
        <w:br/>
        <w:t>8</w:t>
        <w:br/>
        <w:t>9</w:t>
        <w:br/>
        <w:t>10</w:t>
        <w:br/>
        <w:t>Бс</w:t>
        <w:br/>
        <w:t>Жм</w:t>
        <w:br/>
        <w:t>Сн</w:t>
        <w:br/>
        <w:t>Жк</w:t>
        <w:br/>
        <w:t>1995 жыл</w:t>
        <w:br/>
        <w:t>1 қараша</w:t>
        <w:br/>
        <w:t>Мемлекет басшысы «Қазақстан Республикасының</w:t>
        <w:br/>
        <w:t>Үкімет мен Қырғыз Республикасының Үкіметі</w:t>
        <w:br/>
        <w:t>арасындағы Еркін сауда туралы келісімді бекіту тура-</w:t>
        <w:br/>
        <w:t>лы» М92591 Жарлығына қол қойды.</w:t>
        <w:br/>
        <w:t>2 қараша</w:t>
        <w:br/>
        <w:t>Мемлекет басшысы Алматы қаласына Тау-</w:t>
        <w:br/>
        <w:t>металлургиялық кешендегі ынтымақтастық мәселелері</w:t>
        <w:br/>
        <w:t>бойынша Халықаралық семинар-кеңеске қатысу үшін</w:t>
        <w:br/>
        <w:t>келген Металлургтер халықаралық одағының және</w:t>
        <w:br/>
        <w:t>Халықаралық тау конгресінің президенттері С.В. Кол-</w:t>
        <w:br/>
        <w:t>паков пен М.И. Шадовты қабылдады.</w:t>
        <w:br/>
        <w:t>Кездесу барысында Қазақстанды транспорттық</w:t>
        <w:br/>
        <w:t>металмен қамтамасыз ету жобасы талқыланды.</w:t>
        <w:br/>
        <w:t>Мемлекет басшысы Конституциялық заң күші</w:t>
        <w:br/>
        <w:t>бар «Республикалық референдум туралы» М22592,</w:t>
        <w:br/>
        <w:t>Конституциялық заң күші бар «Республикалық ре-</w:t>
        <w:br/>
        <w:t>ферендум туралы» Қазақстан Республикасы</w:t>
        <w:br/>
        <w:t>Президентінің 1995 жылғы 25 наурыздағы М22151</w:t>
        <w:br/>
        <w:t>Конституциялық заң күші бар Жарлығының күші</w:t>
        <w:br/>
        <w:t>жойылған деп тану туралы» М22593 жарлықтарына</w:t>
        <w:br/>
        <w:t>қол қойды.</w:t>
        <w:br/>
        <w:t>4 қараша</w:t>
        <w:br/>
        <w:t>Мемлекет басшысы «Қазақстан Республикасының</w:t>
      </w:r>
    </w:p>
    <w:p>
      <w:r>
        <w:t>Мемлекеттік тергеу комитеті туралы ережені бекіту</w:t>
        <w:br/>
        <w:t>туралы» ІМ22594, «М.Ә. Оспанованы Қазақстан</w:t>
        <w:br/>
        <w:t>Республикасының Орталық сайлау комиссиясының</w:t>
        <w:br/>
        <w:t>мүшесі қызметіне тағайындау туралы» 292595</w:t>
        <w:br/>
        <w:t>жарлықтарына қол қойды.</w:t>
        <w:br/>
        <w:t>6 қараша</w:t>
        <w:br/>
        <w:t>Мемлекет басшысы Қазақстан Республикасындағы</w:t>
        <w:br/>
        <w:t>Израиль Мемлекетінің Елшілігіне барып, Қазақстан-</w:t>
        <w:br/>
        <w:t>дағы Израильдің дипломатиялық миссиясының бас-</w:t>
        <w:br/>
        <w:t>шысы Б. Кармельмен кездесті және Премьер-министр</w:t>
        <w:br/>
        <w:t>И. Рабиннің қайғылы қазасына байланысты көңіл</w:t>
        <w:br/>
        <w:t>айтты.</w:t>
        <w:br/>
        <w:t>Мемлекет басшысы «Қазақстан Республика-</w:t>
        <w:br/>
        <w:t>сы Президентінің Іс басқармасы туралы» М22600</w:t>
        <w:br/>
        <w:t>Жарлығына қол қойды.</w:t>
        <w:br/>
        <w:t>Қараша</w:t>
        <w:br/>
        <w:t>16 қараша</w:t>
        <w:br/>
        <w:t>Мемлекет басшысы Франция Республикасына рес-</w:t>
        <w:br/>
        <w:t>ми сапары барысында ЮНЕСКО Толеранттық туралы</w:t>
        <w:br/>
        <w:t>декларациясына қол қою рәсіміне қатысты.</w:t>
        <w:br/>
        <w:t>18 қараша</w:t>
        <w:br/>
        <w:t>Мемлекет басшысы ресейлік «Независимая газе-</w:t>
        <w:br/>
        <w:t>та» басылымының тілшілеріне сұхбат берді.</w:t>
        <w:br/>
        <w:t>21 қараша</w:t>
        <w:br/>
        <w:t>Мемлекет. басшысы «Кешірім жасау тура-</w:t>
        <w:br/>
        <w:t>лы» М92638, «Өлім жазасына -- атуға кесілген</w:t>
        <w:br/>
        <w:t>сотталушының кешірім жасау туралы өтініші жөнінде»</w:t>
        <w:br/>
        <w:t>М22639-2648 жарлықтарына қол қойды.</w:t>
        <w:br/>
        <w:t>22 қараша</w:t>
        <w:br/>
        <w:t>Мемлекет басшысы Қазақстанға реми сапар-</w:t>
        <w:br/>
        <w:t>мен келген Тәжікстан Республикасының Президенті</w:t>
        <w:br/>
        <w:t>Э.Ш. Рахмоновпен кездесті.</w:t>
        <w:br/>
        <w:t>Шағын және кеңейтілген құрамдағы келіссөздер</w:t>
        <w:br/>
        <w:t>барысында экономикалық саладағы екіжақты</w:t>
        <w:br/>
        <w:t>ынтымақтастықты тереңдетудің жолдары мен нақты</w:t>
        <w:br/>
        <w:t>тетіктерін талқылауға басты назар аударылды.</w:t>
        <w:br/>
        <w:t>Келіссөздер қорытындысы бойынша мемлекеттер</w:t>
        <w:br/>
        <w:t>басшыларының Бірлескен коммюникесі қабылданды,</w:t>
        <w:br/>
        <w:t>сондай-ақ экономикалық ынтымақтастықты одан әрі</w:t>
        <w:br/>
        <w:t>дамыту мен тереңдету, еркін сауда, Тәжікстанның</w:t>
        <w:br/>
        <w:t>қарыздық міндеттерін қайта құрылымдау шарттары</w:t>
        <w:br/>
        <w:t>туралы келісімдерге қол қойылды.</w:t>
        <w:br/>
        <w:t>23 қараша</w:t>
      </w:r>
    </w:p>
    <w:p>
      <w:r>
        <w:t>Мемлекет басшысы «С.Б. Тоқпақбаевқа</w:t>
        <w:br/>
        <w:t>Республикалық ұлан қолбасшысы міндеттерін</w:t>
        <w:br/>
        <w:t>атқаруды жүктеу туралы» М22650, «Қазақстан Респу-</w:t>
        <w:br/>
        <w:t>бликасы Президентінің 1993 жылғы 23 маусымдағы</w:t>
        <w:br/>
        <w:t>М91287 Жарлығының күші жойылған деп тану тура-</w:t>
        <w:br/>
        <w:t>лы» М22654, Заң күші бар «Дәрілік заттар туралы»</w:t>
        <w:br/>
        <w:t>М22655 жарлықтарына қол қойды.</w:t>
        <w:br/>
        <w:t>24 қараша</w:t>
        <w:br/>
        <w:t>Мемлекет басшысы түркі тілдес әлемнің танымал</w:t>
        <w:br/>
        <w:t>қоғам және діни қайраткері Х. Алтайды қабылдады.</w:t>
        <w:br/>
        <w:t>Әңгімелесу барысында қазақ халқының рухания-</w:t>
        <w:br/>
        <w:t>ты мен мәдениетін жандандыру мәселелері, сондай-</w:t>
        <w:br/>
        <w:t>ақ Қазақстандағы әртүрлі конфессиялар қызметі сөз</w:t>
        <w:br/>
        <w:t>болды.</w:t>
        <w:br/>
        <w:t>шабы</w:t>
        <w:br/>
        <w:t>(ар</w:t>
        <w:br/>
        <w:t>1995 жыл</w:t>
        <w:br/>
        <w:t>9 желтоқсан</w:t>
        <w:br/>
        <w:t>Мемлекет басшысы Қазақстан Республикасының</w:t>
        <w:br/>
        <w:t>Парламенті Мәжілісінің сайлауында Алматы</w:t>
        <w:br/>
        <w:t>қаласындағы М214 Медеу сайлау округінің сайлау</w:t>
        <w:br/>
        <w:t>учаскесінде дауыс беруге қатысты.</w:t>
        <w:br/>
        <w:t>Дауыс беруден кейін Президенттілшілердің сауалда-</w:t>
        <w:br/>
        <w:t>рына жауап бере отырып: «Парламент депутаттығына</w:t>
        <w:br/>
        <w:t>кандидаттар демократиялық негіздегі қатаң</w:t>
        <w:br/>
        <w:t>бәсекелестік күресте ұсынылды», -- деп атап көрсетті</w:t>
        <w:br/>
        <w:t>және «жаңадан сайланған Парламент қатаң түрде Кон-</w:t>
        <w:br/>
        <w:t>ституция аясында әрекет ететіндігіне, оған жүктелген</w:t>
        <w:br/>
        <w:t>жауапты міндеттерді</w:t>
        <w:br/>
        <w:t>сенім білдірді.</w:t>
        <w:br/>
        <w:t>өнімді орындайтындығына»</w:t>
        <w:br/>
        <w:t>Қазақстан Республикасының Сенаты мен Мәжілісінің</w:t>
        <w:br/>
        <w:t>бірінші шақырылымын сайлау 1995 жылғы желтоқсан</w:t>
        <w:br/>
        <w:t>айында өтті. Ел Парламентінің жоғарғы палатасына</w:t>
        <w:br/>
        <w:t>сайлау жаңа Конституция бойынша 1995 жылғы 5 желтоқсан</w:t>
        <w:br/>
        <w:t>мен 23 желтоқсанда (екінші тур) өтті, ал 9 желтоқсанда</w:t>
        <w:br/>
        <w:t>Парламенттің төменгі палатасы -- Мәжіліске депутаттарды</w:t>
        <w:br/>
        <w:t>сайлау бойынша дауыс беру өткізілді. 1995 жылғы желтоқсан</w:t>
        <w:br/>
        <w:t>айындағы сайлауда Парламент Сенатына 40 депутат сайлан-</w:t>
        <w:br/>
        <w:t>ды -- республиканың 19 облысы мен астанасынан екі-екі</w:t>
        <w:br/>
        <w:t>адамнан, Сенаттың 7 депутаты Қазақстан Республикасының</w:t>
        <w:br/>
        <w:t>Президентімен тағайындалды, сондай-ақ Қазақстан Республи-</w:t>
        <w:br/>
        <w:t>Мемлекет басшысы Алматы қаласында өткен шах-</w:t>
        <w:br/>
        <w:t>маттан бірінші чемпионаттың қатысушылары А.Е. Кар-</w:t>
        <w:br/>
        <w:t>пов, Ю. Полгар, В.Б. Салов, Б.К. Асанов пен В.И. Тка-</w:t>
        <w:br/>
        <w:t>чевты қабылдады.</w:t>
        <w:br/>
        <w:t>Кездесу барысында Президент «Қазақстанда халық-</w:t>
        <w:br/>
        <w:t>ты дене тәрбиесі мен спортқа, оның ішінде шахмат ойы-</w:t>
      </w:r>
    </w:p>
    <w:p>
      <w:r>
        <w:t>нына баулуға баса назар аударылатынын» атап айтты.</w:t>
        <w:br/>
        <w:t>Кездесу соңында Н.Ә. Назарбаев А.Е. Карповпен</w:t>
        <w:br/>
        <w:t>шахмат партиясын ойнады.</w:t>
        <w:br/>
        <w:t>11 желтоқсан</w:t>
        <w:br/>
        <w:t>Мемлекет басшысы Қазақстан Республикасы</w:t>
        <w:br/>
        <w:t>Орталық сайлау комиссиясының төрағасы Ю.А. Кимді</w:t>
        <w:br/>
        <w:t>қабылдады. Ол 1995 жылғы 9 желтоқсанда өткен Пар-</w:t>
        <w:br/>
        <w:t>ламент Мәжілісіне сайлаудың қорытындылары туралы</w:t>
        <w:br/>
        <w:t>хабардар етті.</w:t>
        <w:br/>
        <w:t>12 желтоқсан</w:t>
        <w:br/>
        <w:t>Мемлекет басшысы Қазақстан Республикасы</w:t>
        <w:br/>
        <w:t>Үкіметінің мүшелерімен кеңес өткізіп, Қаржы министрі</w:t>
        <w:br/>
        <w:t>касы Парламенті Мәжілісінің 37 депутаты сайланды.</w:t>
        <w:br/>
        <w:t>Қараша</w:t>
        <w:br/>
        <w:t>төлеуді реттеу мен олардың әлеуметтік қорғалуын</w:t>
        <w:br/>
        <w:t>күшейту туралы» М%2630 жарлықтарына қол қойды.</w:t>
        <w:br/>
        <w:t>14 қараша</w:t>
        <w:br/>
        <w:t>Мемлекет. басшысы Ресей Федерациясында</w:t>
        <w:br/>
        <w:t>жұмыс сапарымен болып, осы елдің астанасы Мәскеу</w:t>
        <w:br/>
        <w:t>қаласында Президент Б.Н. Ельцинмен кездесті.</w:t>
        <w:br/>
        <w:t>Шағын және кеңейтілген құрамдағы келіссөздер</w:t>
        <w:br/>
        <w:t>барысында екіжақты қатынастардың жай-күйі мен</w:t>
        <w:br/>
        <w:t>перспективалары, сондай-ақ ТМД-дағы интеграциялық</w:t>
        <w:br/>
        <w:t>үдерістердің дамуы туралы пікір алмасты.</w:t>
        <w:br/>
        <w:t>Кездесудің соңында Н.Ә. Назарбаев Б.Н. Ельцинді</w:t>
        <w:br/>
        <w:t>Қазақстанға ресми сапармен келуге шақырды.</w:t>
        <w:br/>
        <w:t>Сол күні Мемлекет басшысы Ресей Федерациясы</w:t>
        <w:br/>
        <w:t>Үкіметінің төрағасы В.С. Черномырдинмен, Ресей</w:t>
        <w:br/>
        <w:t>Федерациясының Федералдық қауіпсіздік қызметінің</w:t>
        <w:br/>
        <w:t>директоры М.И. Барсуковпен, сондай-ақ «Лукойл»,</w:t>
        <w:br/>
        <w:t>«Онэксимбанк», «Менатеп» және «Альфа-Банк»</w:t>
        <w:br/>
        <w:t>ресейлік компанияларының басшыларымен екіжақты</w:t>
        <w:br/>
        <w:t>кездесулер өткізді.</w:t>
        <w:br/>
        <w:t>Мемлекет басшысы Заң күші бар «Қазақстан</w:t>
        <w:br/>
        <w:t>Республикасының соттары туралы» Қазақстан Респу-</w:t>
        <w:br/>
        <w:t>бликасы Президентінің 1995 жылғы 20 қазандағы</w:t>
        <w:br/>
        <w:t>М92581 заң күші бар Жарлығына өзгертулер мен</w:t>
        <w:br/>
        <w:t>толықтырулар енгізу туралы» 22634, Заң күші бар</w:t>
        <w:br/>
        <w:t>«Жалпыға бірдей әскери міндеттілік және әскери</w:t>
        <w:br/>
        <w:t>қызмет туралы» Қазақстан Республикасының</w:t>
        <w:br/>
        <w:t>Заңына өзгертулер мен толықтырулар енгізу туралы»</w:t>
        <w:br/>
        <w:t>М92635, Заң күші бар «Қазақстан Республикасының</w:t>
        <w:br/>
        <w:t>қорғанысы және Қарулы Күштері туралы Қазақстан</w:t>
        <w:br/>
        <w:t>Республикасының Заңына өзгертулер мен</w:t>
        <w:br/>
        <w:t>толықтырулар енгізу туралы» 22636, «Қазақстан</w:t>
        <w:br/>
        <w:t>Республикасы соттарының құрамындағы өзгерістер</w:t>
        <w:br/>
        <w:t>туралы» М22637 жарлықтарына қол қойды.</w:t>
      </w:r>
    </w:p>
    <w:p>
      <w:r>
        <w:t>15 қараша</w:t>
        <w:br/>
        <w:t>Мемлекет басшысы Франция Республикасын-</w:t>
        <w:br/>
        <w:t>да ресми сапармен болып, осы елдің астанасы Па-</w:t>
        <w:br/>
        <w:t>риж қаласында ЮНЕСКО штаб-пәтеріне барды және</w:t>
        <w:br/>
        <w:t>ЮНЕСКО бас директоры Ф. Майормен кездесті.</w:t>
        <w:br/>
        <w:t>Кездесу барысында Қазақстан мен ЮНЕСКО Семи-</w:t>
        <w:br/>
        <w:t>палатинск өңірі мен Арал маңының экологиялық про-</w:t>
        <w:br/>
        <w:t>блемалары бойынша бірлескен бағдарламаларды іске</w:t>
        <w:br/>
        <w:t>Ж</w:t>
        <w:br/>
        <w:t>(ат)</w:t>
        <w:br/>
        <w:t>“еі</w:t>
        <w:br/>
        <w:t>Желтоқсан</w:t>
        <w:br/>
        <w:t>Мемлекет басшысы парламенттік сайлауға Еуро-</w:t>
        <w:br/>
        <w:t>парламент, ЕҚЫҰ Парламенттік ассамблеясы, Сай-</w:t>
        <w:br/>
        <w:t>лау жүйелерінің қоры делегат етіп жіберген ше-</w:t>
        <w:br/>
        <w:t>тел байқаушыларын, сондай-ақ дипломатиялық</w:t>
        <w:br/>
        <w:t>өкілеттіктер басшыларын қабылдады.</w:t>
        <w:br/>
        <w:t>Мемлекет басшысы Шешенстан Республикасы</w:t>
        <w:br/>
        <w:t>Үкіметінің төрағасы Д.Г. Завгаевты қабылдады.</w:t>
        <w:br/>
        <w:t>Кездесу барысында Шешенстанның өнеркәсіптік</w:t>
        <w:br/>
        <w:t>әлеуеті мен әлеуметтік инфрақұрылымын қалпына</w:t>
        <w:br/>
        <w:t>келтіруге, оның мұнай өңдеу кешенін дамыту мен көлік</w:t>
        <w:br/>
        <w:t>коммуникацияларын қалпына келтіруге Қазақстанның</w:t>
        <w:br/>
        <w:t>қатысу мәселелері талқыланды.</w:t>
        <w:br/>
        <w:t>Түстен кейін Мемлекет басшысы Алматы облысына</w:t>
        <w:br/>
        <w:t>жұмыс сапарымен аттанды.</w:t>
        <w:br/>
        <w:t>Сапар бағдарламасы Талдықорған қаласындағы</w:t>
        <w:br/>
        <w:t>«Ақсу» АҚ барумен басталды, содан соң Н.Ә. Назарбаев .</w:t>
        <w:br/>
        <w:t>аудан әкімдерімен кеңес өткізіп, онда облыста шаруа %</w:t>
        <w:br/>
        <w:t>және фермерлік шаруашылықтарды жеделдетіп құру</w:t>
        <w:br/>
        <w:t>мен оларға қолдау көрсету, Конституция, республика</w:t>
        <w:br/>
        <w:t>заңдарын насихаттау мен зерттеу бойынша белсенді</w:t>
        <w:br/>
        <w:t>түсіндіру жұмыстарын жүргізу, қылмысқа қарсы</w:t>
        <w:br/>
        <w:t>күресті күшейту қажеттігін атап көрсетті.</w:t>
        <w:br/>
        <w:t>7 желтоқсан</w:t>
        <w:br/>
        <w:t>Мемлекет басшысы Алматы облысына жұмыс сапа-</w:t>
        <w:br/>
        <w:t>ры барысында «Нұр-Ибн Сина» емдеу-диагностикалық</w:t>
        <w:br/>
        <w:t>орталығы мен Талдықорған қаласындағы «Қамбар»</w:t>
        <w:br/>
        <w:t>сауда үйін аралап көрді, содан соң Н. Алдабергенов</w:t>
        <w:br/>
        <w:t>атындағы ұжымшарда болды.</w:t>
        <w:br/>
        <w:t>8 желтоқсан</w:t>
        <w:br/>
        <w:t>Мемлекет басшысы «Қазақстан Республикасы</w:t>
        <w:br/>
        <w:t>Президентінің 1993 жылғы 5 наурыздағы М21152</w:t>
        <w:br/>
        <w:t>Жарлығының күші жойылған деп тану туралы»</w:t>
        <w:br/>
        <w:t>М82673, Заң күші бар «Қазақстан Республикасының</w:t>
        <w:br/>
        <w:t>ұлттық қауіпсіздік органдары туралы» Қазақстан</w:t>
        <w:br/>
        <w:t>Республикасының Заңына және Қазақстан Республи-</w:t>
      </w:r>
    </w:p>
    <w:p>
      <w:r>
        <w:t>касы Президентінің кейбір актілеріне өзгертулер мен</w:t>
        <w:br/>
        <w:t>толықтырулар енгізу туралы» М22674 жарлықтарына</w:t>
        <w:br/>
        <w:t>қол қойды.</w:t>
        <w:br/>
        <w:t>Желтоқсан</w:t>
        <w:br/>
        <w:t>соншалықты көп жасай алушы еді, бірақ батылда-</w:t>
        <w:br/>
        <w:t>ры азға ғана жетті» деген сөзін айтқанын қаламаса,</w:t>
        <w:br/>
        <w:t>осы маңызды мәселелерді ойланғанын қалаймын», -</w:t>
        <w:br/>
        <w:t>делінген мақалада.</w:t>
        <w:br/>
        <w:t>18 желтоқсан</w:t>
        <w:br/>
        <w:t>Мемлекет басшысы Конституциялық заң күші</w:t>
        <w:br/>
        <w:t>бар «Қазақстан Республикасының Үкіметі тура-</w:t>
        <w:br/>
        <w:t>лы» М82688, «Республикалық ұлан туралы ережені</w:t>
        <w:br/>
        <w:t>бекіту туралы, Республикалық ұланның ұйымдық</w:t>
        <w:br/>
        <w:t>құрылымын анықтау және санын белгілеу туралы»</w:t>
        <w:br/>
        <w:t>М22689 жарлықтарына қол қойды.</w:t>
        <w:br/>
        <w:t>19 желтоқсан</w:t>
        <w:br/>
        <w:t>Мемлекет басшысы Қазақстан Республикасы Қауіп-</w:t>
        <w:br/>
        <w:t>сіздік кеңесінің кезекті отырысына төрағалық етіп,</w:t>
        <w:br/>
        <w:t>онда осы орган туралы Ереже мен оның жұмыс жоспа-</w:t>
        <w:br/>
        <w:t>ры, мемлекеттік шекараны қорғау тұжырымдамасы,</w:t>
        <w:br/>
        <w:t>шекара әскерлерін дамыту мәселелері, елдің сыртқы</w:t>
        <w:br/>
        <w:t>шекарасының орналасу бағдарламасы қаралды.</w:t>
        <w:br/>
        <w:t>Мемлекет басшысы Заң күші бар «Қазақстан</w:t>
        <w:br/>
        <w:t>Республикасының әкімшілік-аумақтық құрылысы</w:t>
        <w:br/>
        <w:t>туралы» Қазақстан Республикасының Заңына</w:t>
        <w:br/>
        <w:t>өзгертулер мен толықтырулар енгізу туралы» М22691,</w:t>
        <w:br/>
        <w:t>«Қазақстан Республикасы халқы тұрмысының</w:t>
        <w:br/>
        <w:t>әлеуметтік жағдайларын жақсарту жөніндегі шаралар</w:t>
        <w:br/>
        <w:t>туралы» М22692 жарлықтарына қол қойды.</w:t>
        <w:br/>
        <w:t>20 желтоқсан</w:t>
        <w:br/>
        <w:t>Мемлекет басшысы Түркия Республикасының</w:t>
        <w:br/>
        <w:t>Президенті С. Демирельге Еуропарламенттің Бас</w:t>
        <w:br/>
        <w:t>ассамблеясының Түркия мен Еуропалық Одақ</w:t>
        <w:br/>
        <w:t>арасындағы кедендік одақ туралы келісімді ратифика-</w:t>
        <w:br/>
        <w:t>циялауына орай құттықтау жеделхатын жолдады.</w:t>
        <w:br/>
        <w:t>Мемлекет басшысы Жамбыл атындағы Қазақ</w:t>
        <w:br/>
        <w:t>мемлекеттік филармониясы ұжымының құрылғанына</w:t>
        <w:br/>
        <w:t>60 жыл толуына орай құттықтауын жолдады.</w:t>
        <w:br/>
        <w:t>Мемлекет басшысы «Елдегі селоны және</w:t>
        <w:br/>
        <w:t>агроөнеркәсіп кешенін 1996-1997 жылдары</w:t>
        <w:br/>
        <w:t>мемлекеттік қолдану жөніндегі қосымша шара-</w:t>
        <w:br/>
        <w:t>Й</w:t>
        <w:br/>
        <w:t>еее</w:t>
        <w:br/>
        <w:t>ғ</w:t>
        <w:br/>
        <w:t>р-4</w:t>
        <w:br/>
        <w:t>һӛ</w:t>
        <w:br/>
        <w:t>-</w:t>
      </w:r>
    </w:p>
    <w:p>
      <w:r>
        <w:t>ҚК</w:t>
        <w:br/>
        <w:t>|</w:t>
        <w:br/>
        <w:t>1995 жыл</w:t>
        <w:br/>
        <w:t>Кездесудің соңында Х. Алтай Президентке өзі қазақ</w:t>
        <w:br/>
        <w:t>тіліне аударып, басып шығарған мұсылмандардың</w:t>
        <w:br/>
        <w:t>қасиетті кітабы Құранның бір данасын сыйға тартты.</w:t>
        <w:br/>
        <w:t>Сол күні Мемлекет басшысы оның «Әділеттің ақ</w:t>
        <w:br/>
        <w:t>жолы» («Без правых и левых») атты кітабын қытай</w:t>
        <w:br/>
        <w:t>тілінде шығарған Қытай Халық Республикасының кітап</w:t>
        <w:br/>
        <w:t>баспагерлерінің делегациясын қабылдады.</w:t>
        <w:br/>
        <w:t>Н.Ә. Назарбаев баспагерлерге оның кітабына назар</w:t>
        <w:br/>
        <w:t>аударғаны үшін алғыс айтып: «ол екі ел мен халықтар</w:t>
        <w:br/>
        <w:t>арасындағы жақсы көршілестік қатынастарды орнату</w:t>
        <w:br/>
        <w:t>ісіне қызмет етеді» деген сенім білдірді.</w:t>
        <w:br/>
        <w:t>Мемлекет басшысы «Қазақстан Республикасы</w:t>
        <w:br/>
        <w:t>Президентінің Әкімшілігі туралы ережені бекіту тура-</w:t>
        <w:br/>
        <w:t>лы» М22656 Жарлығына қол қойды.</w:t>
        <w:br/>
        <w:t>28 қараша</w:t>
        <w:br/>
        <w:t>Мемлекет басшысы облыстар мен Алматы қаласы</w:t>
        <w:br/>
        <w:t>әкімдерінің, министрліктер мен ведомстволар</w:t>
        <w:br/>
        <w:t>басшыларының қатысуымен болған Қазақстан Респу-</w:t>
        <w:br/>
        <w:t>бликасы Үкіметінің кеңейтілген отырысына қатысты.</w:t>
        <w:br/>
        <w:t>Отырыста Қазақстан Республикасының Премьер-</w:t>
        <w:br/>
        <w:t>министрі Ә.М. Қажыгелдиннің «1996-1998 жылдарға</w:t>
        <w:br/>
        <w:t>арналған Үкіметтің іс-қимыл бағдарламасы туралы»</w:t>
        <w:br/>
        <w:t>және Қазақстан Республикасының Қаржы министрі</w:t>
        <w:br/>
        <w:t>А.С. Павловтың «1996 жылға арналған бюджет жоба-</w:t>
        <w:br/>
        <w:t>сы туралы» баяндамаларын тыңдады.</w:t>
        <w:br/>
        <w:t>Кеңес қорытындысын шығара отырып, Президент</w:t>
        <w:br/>
        <w:t>«Үкіметтің жаңа бағдарламасы біздің экономиканы</w:t>
        <w:br/>
        <w:t>реформалаудың екінші кезеңіне көшу болып табыла-</w:t>
        <w:br/>
        <w:t>ды деп атап өтті және төлем жасамау, реформалаудың</w:t>
        <w:br/>
        <w:t>басты назарын жергілікті жерлерге ауыстыру, тиімсіз</w:t>
        <w:br/>
        <w:t>және шығынды кәсіпорындарды жеке меншік қолдарға</w:t>
        <w:br/>
        <w:t>беруді жан-жақты қолдау мәселелерін жедел түрде</w:t>
        <w:br/>
        <w:t>шешу қажеттігін атап айтты».</w:t>
        <w:br/>
        <w:t>Сол күні Мемлекет басшысы облыстардың және Ал-</w:t>
        <w:br/>
        <w:t>маты қаласының әкімдерімен парламенттік сайлауға</w:t>
        <w:br/>
        <w:t>дайындық мәселелері бойынша кеңес өткізді.</w:t>
        <w:br/>
        <w:t>Сайлаудың айрықша маңызын атап өте оты-</w:t>
        <w:br/>
        <w:t>рып, Президент оны демократиялық, бәсекелестік</w:t>
        <w:br/>
        <w:t>негізде, Қазақстан Республикасының сайлау тура-</w:t>
        <w:br/>
        <w:t>лы заңнамасына қатаң сәйкестікте және кез келген</w:t>
        <w:br/>
        <w:t>бұзушылықтарға жол бермей өткізуді талап етті.</w:t>
        <w:br/>
        <w:t>2а)</w:t>
        <w:br/>
        <w:t>-</w:t>
      </w:r>
    </w:p>
    <w:p>
      <w:r>
        <w:t>Қараша</w:t>
        <w:br/>
        <w:t>7 қараша</w:t>
        <w:br/>
        <w:t>Мемлекет басшысы Э.А. Шеварднадзеге оның Гру-</w:t>
        <w:br/>
        <w:t>зияның Президенті болып сайлануына байланысты</w:t>
        <w:br/>
        <w:t>құттықтау жеделхатын жолдады.</w:t>
        <w:br/>
        <w:t>Мемлекет басшысы Заң күші бар «Әскери қызмет-</w:t>
        <w:br/>
        <w:t>шілер мен олардың отбасы мүшелерінің мәртебесі</w:t>
        <w:br/>
        <w:t>және оларды әлеуметтік қорғау туралы» Қазақстан</w:t>
        <w:br/>
        <w:t>Республикасының Заңына өзгертулер мен толықтыру-</w:t>
        <w:br/>
        <w:t>лар енгізу туралы» М22606 Жарлығына қол қойды.</w:t>
        <w:br/>
        <w:t>8 қараша</w:t>
        <w:br/>
        <w:t>Мемлекет. басшысы жаңадан тағайындалған</w:t>
        <w:br/>
        <w:t>Қазақстан Республикасындағы Германия Федеративтік</w:t>
        <w:br/>
        <w:t>Республикасының Төтенше және Өкілетті Елшісі Х. фон</w:t>
        <w:br/>
        <w:t>Вистингхаузеннен сенім грамотасын қабылдады.</w:t>
        <w:br/>
        <w:t>Мемлекет басшысы Қазақстан Республикасы</w:t>
        <w:br/>
        <w:t>Мемлекеттік тергеу комитетінің төрағасы Ж.А. Тұяқбай</w:t>
        <w:br/>
        <w:t>бастаған басшылығымен кеңес өткізді.</w:t>
        <w:br/>
        <w:t>Президент комитеттің негізгі міндеті қылмысты</w:t>
        <w:br/>
        <w:t>анықтау, ашу және тергеу бойынша жұмысты белсендіру</w:t>
        <w:br/>
        <w:t>болып табылатынын атап айтты және «тергеу органын</w:t>
        <w:br/>
        <w:t>құру ұйымдасқан қылмыс пен сыбайлас жемқорлыққа</w:t>
        <w:br/>
        <w:t>қарсы күрес ісінің жақсы жаққа қарай бұрылысын</w:t>
        <w:br/>
        <w:t>қамтамасыз ететініне, криминогенді жағдайды жақсар-</w:t>
        <w:br/>
        <w:t>тып, құқықтық тәртіпті нығайтатынына» сенім білдірді.</w:t>
        <w:br/>
        <w:t>Мемлекет. басшысы «Ж.М. Жұманбековті</w:t>
        <w:br/>
        <w:t>Қазақстан Республикасы Ұлттық қауіпсіздік</w:t>
        <w:br/>
        <w:t>комитетінің төрағасы қызметіне тағайындау туралы»</w:t>
        <w:br/>
        <w:t>М92610, «С.Б. Тоқпақбаевты Қазақстан Республика-</w:t>
        <w:br/>
        <w:t>сы Президентінің Күзет қызметінің бастығы қызметіне</w:t>
        <w:br/>
        <w:t>тағайындау туралы» М22611 жарлықтарына қол қойды.</w:t>
        <w:br/>
        <w:t>9 қараша</w:t>
        <w:br/>
        <w:t>Мемлекет басшысы «Н.Ә. Әбіқаевқа | сыныпты</w:t>
        <w:br/>
        <w:t>Төтенше және Өкілетті Өкіл дипломатиялық дәрежесін</w:t>
        <w:br/>
        <w:t>беру туралы» 22615, «Н.Ә. Әбіқаевты Қазақстан</w:t>
        <w:br/>
        <w:t>Республикасының Ұлыбритания және Солтүстік Ир-</w:t>
        <w:br/>
        <w:t>ландия Құрама Корольдігіндегі Төтенше және Өкілетті</w:t>
        <w:br/>
        <w:t>Елшісі қызметіне тағайындау туралы» М22616,</w:t>
        <w:br/>
        <w:t>«Т.Ә. Үмбетбаев туралы» М22617 жарлықтарына қол</w:t>
        <w:br/>
        <w:t>қойды.</w:t>
        <w:br/>
        <w:t>шабы</w:t>
        <w:br/>
        <w:t>(а)</w:t>
        <w:br/>
        <w:t>жй</w:t>
      </w:r>
    </w:p>
    <w:p>
      <w:r>
        <w:t>Қараша</w:t>
        <w:br/>
        <w:t>Мемлекет басшысы Қарағанды облысы әкіміне</w:t>
        <w:br/>
        <w:t>адам шығындарына әкелген В.И. Ленин атындағы</w:t>
        <w:br/>
        <w:t>шахтада болған апатқа байланысты көңіл айту жедел-</w:t>
        <w:br/>
        <w:t>хатын жолдады.</w:t>
        <w:br/>
        <w:t>Мемлекет басшысы «Қазақстан Республикасының</w:t>
        <w:br/>
        <w:t>Үкіметі мен Пәкстан Ислам Республикасының Үкіметі</w:t>
        <w:br/>
        <w:t>арасындағы Халықаралық автомобиль қатынасы тура-</w:t>
        <w:br/>
        <w:t>лы келісімді бекіту туралы» М22658, «Л.В. Десятник</w:t>
        <w:br/>
        <w:t>туралы» М22659, «Ю.И. Лавриненко туралы» 22660</w:t>
        <w:br/>
        <w:t>жарлықтарына қол қойды.</w:t>
        <w:br/>
        <w:t>29 қараша</w:t>
        <w:br/>
        <w:t>Мемлекет басшысы Америка Құрама Штаттарының</w:t>
        <w:br/>
        <w:t>Сан-Диего қаласында ашылған «Қазақстан-95: Өзара</w:t>
        <w:br/>
        <w:t>түсіністіктен серіктестікке» атты көрме-конферен-</w:t>
        <w:br/>
        <w:t>циясының қатысушыларына құттықтау жолдады.</w:t>
        <w:br/>
        <w:t>«Әлемдік экономикаға жеделдетіп кіру үшін респу-</w:t>
        <w:br/>
        <w:t>бликада барлық мүмкіндіктер бар. Еуропа мен Азияның</w:t>
        <w:br/>
        <w:t>түйіскен жерінде, Ресей, Қытай және Орталық Азия-</w:t>
        <w:br/>
        <w:t>мен шекаралас орналасқан оның зор экономикалық,</w:t>
        <w:br/>
        <w:t>ғылыми-техникалық және мәдени әлеуеті бар. Тұрақты</w:t>
        <w:br/>
        <w:t>саяси ахуалмен, халқының жоғары білім деңгейімен</w:t>
        <w:br/>
        <w:t>және мол табиғат ресурстарымен үйлесе отырып, ол</w:t>
        <w:br/>
        <w:t>Қазақстан-Америка іскерлік ынтымақтастығының</w:t>
        <w:br/>
        <w:t>көптеген жобалары үшін ауқымды кеңістік аша-</w:t>
        <w:br/>
        <w:t>ды...»,-- делінген құттықтауда.</w:t>
        <w:br/>
        <w:t>Сан-Диего қаласындағы көрме-конференцияның</w:t>
        <w:br/>
        <w:t>қатысушыларына АҚШ Президенті Б. Клинтон да</w:t>
        <w:br/>
        <w:t>құттықтауын жолдады: «Құрама Штаттар Қазақстанмен</w:t>
        <w:br/>
        <w:t>кеңейтілген сауда мен инвестицияларға негізделген</w:t>
        <w:br/>
        <w:t>тиімді экономикалық ынтымақтастық орнатуда. Бұл</w:t>
        <w:br/>
        <w:t>республикаға америкалық бизнесті тарту екі ел үшін</w:t>
        <w:br/>
        <w:t>де өте маңызды болып табылады. Бұл экспортқа</w:t>
        <w:br/>
        <w:t>жәрдемдесіп, еңбеккерлерге жұмыс орындарын ашып</w:t>
        <w:br/>
        <w:t>береді, біздің экономикаларды нығайтып, жақсы</w:t>
        <w:br/>
        <w:t>қатынастарды одан әрі дамытуға жәрдемдеседі».</w:t>
        <w:br/>
        <w:t>Мемлекет басшысы Заң күші бар «Қазақстан</w:t>
        <w:br/>
        <w:t>Республикасында халық денсаулығын сақтау туралы»</w:t>
        <w:br/>
        <w:t>Қазақстан Республикасының Заңына толықтыру мен</w:t>
        <w:br/>
        <w:t>өзгертулер енгізу туралы» М22662 Жарлығына қол</w:t>
        <w:br/>
        <w:t>қойды.</w:t>
        <w:br/>
        <w:t>Желтоқсан</w:t>
        <w:br/>
        <w:t>А.С. Павловтың 1996 жылға арналған республикалық</w:t>
        <w:br/>
        <w:t>бюджет жобасы туралы есебін тыңдады.</w:t>
        <w:br/>
        <w:t>Кеңес қорытындысын шығара отырып, Пре-</w:t>
        <w:br/>
        <w:t>зидент Үкімет алдына «жаңа жылдық бюджетті</w:t>
        <w:br/>
        <w:t>бюджеттік ұйымдар қызметкерлерінің жалақысы мен</w:t>
        <w:br/>
        <w:t>зейнеткерлердің зейнетақысын 2 еседен кем емес етіп</w:t>
        <w:br/>
        <w:t>ұлғайтуға болатындай есеппен құруды тапсырды».</w:t>
        <w:br/>
        <w:t>Мемлекет басшысы Заң күші бар «Қазақстан</w:t>
      </w:r>
    </w:p>
    <w:p>
      <w:r>
        <w:t>Республикасының мемлекеттік наградалары тура-</w:t>
        <w:br/>
        <w:t>лы» М92676, «Бір топ қызметкерлерді Қазақстан</w:t>
        <w:br/>
        <w:t>Республикасының мемлекеттік наградаларымен ма-</w:t>
        <w:br/>
        <w:t>рапаттау туралы» М22677, «Қазақстан Республика-</w:t>
        <w:br/>
        <w:t>сы мемлекеттік нышандары авторларының бір тобын</w:t>
        <w:br/>
        <w:t>Қазақстан Республикасының мемлекеттік награда-</w:t>
        <w:br/>
        <w:t>ларымен марапаттау туралы» М22678, Заң күші бар</w:t>
        <w:br/>
        <w:t>«Қазақстан Республикасының халықаралық шартта-</w:t>
        <w:br/>
        <w:t>рын жасасу, орындау және күшін жою тәртібі туралы»</w:t>
        <w:br/>
        <w:t>М22679 жарлықтарына қол қойды.</w:t>
        <w:br/>
        <w:t>13 желтоқсан</w:t>
        <w:br/>
        <w:t>Мемлекет басшысы «1996-1998 жылдарға арнал-</w:t>
        <w:br/>
        <w:t>ған реформаларды тереңдету жөніндегі Қазақстан Рес-</w:t>
        <w:br/>
        <w:t>публикасы Үкіметінің Іс-қимыл бағдарламасы туралы»</w:t>
        <w:br/>
        <w:t>М22680, «Сауд Арабиясы Корольдігінде Қазақстан</w:t>
        <w:br/>
        <w:t>Республикасының елшілігін ашу туралы» М22681</w:t>
        <w:br/>
        <w:t>жарлықтарына қол қойды.</w:t>
        <w:br/>
        <w:t>14 желтоқсан</w:t>
        <w:br/>
        <w:t>Мемлекет басшысы Жамбыл облысында жұмыс са-</w:t>
        <w:br/>
        <w:t>парымен болып, өңірдегі әлеуметтік-экономикалық</w:t>
        <w:br/>
        <w:t>реформалардың барысы және алдағы міндеттер тура-</w:t>
        <w:br/>
        <w:t>лы облыс активімен кеңес өткізді.</w:t>
        <w:br/>
        <w:t>Мемлекет басшысы «Е.М. Асанбаевты</w:t>
        <w:br/>
        <w:t>«Отан» орденімен наградтау туралы» 22682,</w:t>
        <w:br/>
        <w:t>«Т.Т. Жүкеевке І сыныпты Төтенше және Өкілетті Өкіл</w:t>
        <w:br/>
        <w:t>дипломатиялық дәрежесін беру туралы» 22683,</w:t>
        <w:br/>
        <w:t>«Т.Т. Жүкеевті Қазақстан Республикасының Корея</w:t>
        <w:br/>
        <w:t>Республикасындағы Төтенше және Өкілетті Елшісі</w:t>
        <w:br/>
        <w:t>қызметіне тағайындау туралы» 22684, «Қазақстан</w:t>
        <w:br/>
        <w:t>Республикасы мен Азия даму банкі арасындағы</w:t>
        <w:br/>
        <w:t>келісімді бекіту туралы» 22685, «Қазақстан Респу-</w:t>
        <w:br/>
        <w:t>бликасы Президентінің кеден мәселелері жөніндегі</w:t>
        <w:br/>
        <w:t>Ц</w:t>
        <w:br/>
        <w:t>ж</w:t>
        <w:br/>
        <w:t>(ән &gt;</w:t>
        <w:br/>
        <w:t>өүлі!</w:t>
        <w:br/>
        <w:t>8</w:t>
        <w:br/>
        <w:t>1995 жыл</w:t>
        <w:br/>
        <w:t>10 қараша</w:t>
        <w:br/>
        <w:t>Мемлекет басшысы Алматы қаласы бойынша ЕО</w:t>
        <w:br/>
        <w:t>жұмыс сапарын жасап, оның барысында «Реиз» АҚ 1</w:t>
        <w:br/>
        <w:t>салып жатқан тұрғын үйлері құрылысының барысы- ;</w:t>
        <w:br/>
        <w:t>мен танысты, «Раеууоо Еесітопіс5» Қазақстан-Оңтүстік</w:t>
        <w:br/>
        <w:t>корея бірлескен кәсіпорнының электротехникалық за-</w:t>
        <w:br/>
        <w:t>уытын аралап көрді, кондитер фабрикасына барып,</w:t>
        <w:br/>
        <w:t>қалпына келтірілген «Медеу» қонақ үйінің ашылу</w:t>
        <w:br/>
        <w:t>рәсіміне қатысты.</w:t>
        <w:br/>
        <w:t>Мемлекет басшысы «С.Ә. Құрманғожин туралы»</w:t>
        <w:br/>
        <w:t>М22622 Жарлығына қол қойды.</w:t>
      </w:r>
    </w:p>
    <w:p>
      <w:r>
        <w:t>13 қараша</w:t>
        <w:br/>
        <w:t>Мемлекет басшысы өзіне Алматы қалалық</w:t>
        <w:br/>
        <w:t>мәслихатымен Алматы қаласының Құрметті азаматы</w:t>
        <w:br/>
        <w:t>атағы берілуіне арналған салатанатты рәсімге қатысты.</w:t>
        <w:br/>
        <w:t>Алматы қалалық мәслихатының Президент</w:t>
        <w:br/>
        <w:t>Н.Ә. Назарбаевқа қаланың Құрметті азаматы атағын</w:t>
        <w:br/>
        <w:t>беру туралы шешімінде «марапаттау Қазақстан</w:t>
        <w:br/>
        <w:t>халқының алдындағы ұлтаралық келісімді сақтау мен</w:t>
        <w:br/>
        <w:t>нығайту ісіндегі айрықша қызметін, сондай-ақ рес-</w:t>
        <w:br/>
        <w:t>публикада үдемелі экономикалық жаңғыртуларды,</w:t>
        <w:br/>
        <w:t>елді әлемдік қоғамдастыққа интеграциялау, Алматы</w:t>
        <w:br/>
        <w:t>қаласының дамуына қосқан ерекше үлесін мойындау</w:t>
        <w:br/>
        <w:t>болып табылатыны» атап көрсетілді.</w:t>
        <w:br/>
        <w:t>Президент оған көрсетілген құрмет үшін алғыс</w:t>
        <w:br/>
        <w:t>білдіріп, «алдағы уақытта да елдің әлеуметтік-</w:t>
        <w:br/>
        <w:t>экономикалық ахуалын жақсарту міндеттерін шешу,</w:t>
        <w:br/>
        <w:t>ұлтаралық келісім мен саяси тұрақтылықты нығайту,</w:t>
        <w:br/>
        <w:t>басқа қалалар сияқты Алматы тұрғындарының</w:t>
        <w:br/>
        <w:t>тұрмыс деңгейін арттыру үшін барлығын жасайтынын»</w:t>
        <w:br/>
        <w:t>мәлімдеді.</w:t>
        <w:br/>
        <w:t>тетжетее</w:t>
        <w:br/>
        <w:t>Мемлекет басшысы «Ө.Е. Шөкеевті Қазақстан</w:t>
        <w:br/>
        <w:t>Республикасының Экономика министрі қызметіне</w:t>
        <w:br/>
        <w:t>тағайындау туралы» М22625, «А.А. Тілеубердин ту-</w:t>
        <w:br/>
        <w:t>ралы» ІМ22626, «Г.Ж. Қарағұсованы Қазақстан</w:t>
        <w:br/>
        <w:t>Республикасының Құнды қағаздар жөніндегі ұлттық</w:t>
        <w:br/>
        <w:t>комиссиясының төрағасы қызметіне тағайындау ту-</w:t>
        <w:br/>
        <w:t>ралы» 292627, «С.Ғ. Темірболатов туралы» 22628,</w:t>
        <w:br/>
        <w:t>«К.Қ.Туашевты және Т.М. Трофимованы облыстық сот</w:t>
        <w:br/>
        <w:t>мүшесі міндеттерінен босату туралы» М%2629, «Әскери</w:t>
        <w:br/>
        <w:t>қызметшілерге, ішкі істер органдарының қатардағы</w:t>
        <w:br/>
        <w:t>және басшы құрамдағы адамдарына ақшалай үлес</w:t>
        <w:br/>
        <w:t>Желтоқсан</w:t>
        <w:br/>
        <w:t>ны, ғылым мен мәдениетті дамытудағы, мемлекеттік, құқық</w:t>
        <w:br/>
        <w:t>қорғау және әскери қызметтегі, демократия мен әлеуметтік</w:t>
        <w:br/>
        <w:t>прогресті дамытудағы айрықша еңбегі үшін наградталады.</w:t>
        <w:br/>
        <w:t>«Парасат» ордені (2-сурет) 1993 жылы бекітілген. «Па-</w:t>
        <w:br/>
        <w:t>расат» орденімен ғылым мен мәдениет, әдебиет пен</w:t>
        <w:br/>
        <w:t>өнер қайраткерлері, мемлекет және қоғам қайраткерлері,</w:t>
        <w:br/>
        <w:t>сондай-ақ Республиканың рухани және интеллектуалдық</w:t>
        <w:br/>
        <w:t>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«Құрмет» ордені (3-сурет) 1993 жылы бекітілген. «Құрмет»</w:t>
        <w:br/>
        <w:t>орденімен азаматтар экономиканы, әлеуметтік саланы,</w:t>
        <w:br/>
        <w:t>ғылым мен мәдениетті, білім беру ісін дамытуға сіңірген</w:t>
        <w:br/>
        <w:t>еңбегі, мемлекеттік қызметтегі үлгілі қызметі және белсенді</w:t>
        <w:br/>
        <w:t>қоғамдық қызметі үшін марапатталады.</w:t>
        <w:br/>
        <w:t>Мемлекет басшысы Қазақстан Республикасының</w:t>
      </w:r>
    </w:p>
    <w:p>
      <w:r>
        <w:t>Тәуелсіздігі күніне арналған салтанатты жиналысқа</w:t>
        <w:br/>
        <w:t>қатысты.</w:t>
        <w:br/>
        <w:t>«Тәуелсіздік күні біздің күнтізбемізде «қызыл күн»</w:t>
        <w:br/>
        <w:t>болып белгіленген. Алайда бұл дата -- Қазақстанның</w:t>
        <w:br/>
        <w:t>1991 жылы жариялаған тәуелсіздігін еске салатын күн</w:t>
        <w:br/>
        <w:t>ғана емес. Осы заманғы әлемдік тәртіптің көптеген</w:t>
        <w:br/>
        <w:t>құбылыстарында тарихтың нақты ізі қалған. Жаңа</w:t>
        <w:br/>
        <w:t>елдердің тәуелсіздік алуы солардың қатарына жататы-</w:t>
        <w:br/>
        <w:t>ны сөзсіз. Олардың әрқайсысы өзінің бостандығына</w:t>
        <w:br/>
        <w:t>қарай ұзақ және соқпақты жолмен келді. Жақында</w:t>
        <w:br/>
        <w:t>ғана әлемдік қоғамдастыққа кірген бізді былай</w:t>
        <w:br/>
        <w:t>қойғанда, олардың ешқайсысы да осы жолды аяғына</w:t>
        <w:br/>
        <w:t>дейін жүріп өттік деп айта алмайтын шығар.</w:t>
        <w:br/>
        <w:t>Біз ұмытшақ емеспіз, бәрі де есімізде -- қазіргі</w:t>
        <w:br/>
        <w:t>тәуелсіздігіміз қазақ ұлтының өз тағдырын өзі ше-</w:t>
        <w:br/>
        <w:t>шуге деген сан ғасырлар бойғы ұмтылысының жемісі</w:t>
        <w:br/>
        <w:t>екенін жақсы білеміз. Бұл ұмтылыс қоғамдық ой-</w:t>
        <w:br/>
        <w:t>пікірдің қалыптасуымен, халықтың жан-жүрегімен</w:t>
        <w:br/>
        <w:t>қалаған қажырлы іс-әрекетімен нығайтылып отыр-</w:t>
        <w:br/>
        <w:t>ды. Біз 1986 жылдың желтоқсанында Қазақстан</w:t>
        <w:br/>
        <w:t>жастарының тоталитарлық тәртіпке жүрек жұтқан</w:t>
        <w:br/>
        <w:t>әрі теңдесі жоқ ерлікпен қасқайып қарсы шыққанын</w:t>
        <w:br/>
        <w:t>ұмытпаймыз. Оның үстіне, біз бостандық көп ұлтты</w:t>
        <w:br/>
        <w:t>республикамыздың азаматтары жасап жатқан</w:t>
        <w:br/>
        <w:t>қазіргі тарихтың мазмұнына сай келгенде ғана нақты</w:t>
        <w:br/>
        <w:t>шындыққа айналатынын айқын сезінеміз.</w:t>
        <w:br/>
        <w:t>.«Биылеліміздің жаңа Конституциясы іске қосылып,</w:t>
        <w:br/>
        <w:t>жұмыс істей бастады. Ол қазақстандықтардың ба-</w:t>
        <w:br/>
        <w:t>сым көпшілігінің қолдауымен қабылданған болатын.</w:t>
        <w:br/>
        <w:t>290</w:t>
        <w:br/>
        <w:t>асырудағы ынтымақтастығының жай-күйі мен перс-</w:t>
        <w:br/>
        <w:t>пективалары туралы қызу пікір алмасу болып өтті.</w:t>
        <w:br/>
        <w:t>Н.Ә. Назарбаев сондай-ақ Ф. Майорды ЮНЕСКО-</w:t>
        <w:br/>
        <w:t>ның 50 жылдығымен құттықтады, А. Құнанбаевтың</w:t>
        <w:br/>
        <w:t>150 жылдық мерейтойын өткізуге көмек көрсеткені</w:t>
        <w:br/>
        <w:t>үшін алғыс айтты және «ЮНЕСКО Түркістан қаласының</w:t>
        <w:br/>
        <w:t>1500 жылдығын және М.О. Әуезовтің 100 жылдығын</w:t>
        <w:br/>
        <w:t>халықаралық даталар санатына қосатынына» сенім</w:t>
        <w:br/>
        <w:t>білдірді.</w:t>
        <w:br/>
        <w:t>Мемлекет басшысы ЮНЕСКО-ның 50 жылдығына</w:t>
        <w:br/>
        <w:t>арналған бас конференциясының ХХУШІ сессиясына</w:t>
        <w:br/>
        <w:t>қатысты.</w:t>
        <w:br/>
        <w:t>«Сіздерді ЮНЕСКО Бас конференциясының осы-</w:t>
        <w:br/>
        <w:t>нау сессиясы мінбесінен құттықтау мен үшін үлкен</w:t>
        <w:br/>
        <w:t>мәртебе. Бұл жыл дүниежүзілік қоғамдастықтың</w:t>
        <w:br/>
        <w:t>өмірінде адамгершілік, рухани биіктік идеяларының,</w:t>
        <w:br/>
        <w:t>адам құқықтары мен еркіндігінің орнығуы аясында</w:t>
        <w:br/>
        <w:t>өтіп жатыр. Осыдан 50 жыл бұрын білім, ғылым және</w:t>
        <w:br/>
        <w:t>мәдениет мәселелері жөнінде Біріккен Ұлттар Ұйымын</w:t>
        <w:br/>
        <w:t>құру туралы тарихи шешім қабылданды. Бұл пробле-</w:t>
        <w:br/>
        <w:t>ма бұрынғысынша Жер шарының жүздеген миллион</w:t>
        <w:br/>
        <w:t>адамдарының назарын аударып келеді.</w:t>
        <w:br/>
        <w:t>Жарты ғасыр ішінде ЮНЕСКО дүниежүзілік даму</w:t>
      </w:r>
    </w:p>
    <w:p>
      <w:r>
        <w:t>процесіне пәрменді ықпал етіп отырған беделді</w:t>
        <w:br/>
        <w:t>халықаралық ұйымға айналды», -- деп атап өтті</w:t>
        <w:br/>
        <w:t>Н.Ә. Назарбаев (Қосымшаны қараңыз).</w:t>
        <w:br/>
        <w:t>Баяндамасының соңында Н.Ә. Назарбаев ЮНЕСКО</w:t>
        <w:br/>
        <w:t>бас директоры Ф. Майорға 1995 жылғы Президенттік</w:t>
        <w:br/>
        <w:t>бейбітшілік пен рухани келісім сыйлығын табыс етті.</w:t>
        <w:br/>
        <w:t>Сол күні Мемлекет басшысы Франция</w:t>
        <w:br/>
        <w:t>Республикасының Президенті Ж. Ширакпен кездесті.</w:t>
        <w:br/>
        <w:t>Шағын және кеңейтілген құрамдағы келіссөздер</w:t>
        <w:br/>
        <w:t>барысында алтын, мұнай мен газ өндіру, метал-</w:t>
        <w:br/>
        <w:t>лургия және ауыл шаруашылығы салаларындағы</w:t>
        <w:br/>
        <w:t>ынтымақтастықты дамыту мәселелері талқыланды.</w:t>
        <w:br/>
        <w:t>Келіссөздер. қорытындысы бойынша Өзара</w:t>
        <w:br/>
        <w:t>түсіністік және екіжақты ынтымақтастықты одан әрі</w:t>
        <w:br/>
        <w:t>тереңдету мен дамыту туралы келісімді дайындауды</w:t>
        <w:br/>
        <w:t>жеделдету туралы уағдаластыққа қол жеткізілді.</w:t>
        <w:br/>
        <w:t>Кешке қарай Мемлекет басшысы Франция</w:t>
        <w:br/>
        <w:t>кәсіпкерлері ұлттық кеңесінің отырысына қатысты.</w:t>
        <w:br/>
        <w:t>г ж</w:t>
        <w:br/>
        <w:t>52%»</w:t>
        <w:br/>
        <w:t>127</w:t>
        <w:br/>
        <w:t>ЕЛІ</w:t>
        <w:br/>
        <w:t>1995 жыл</w:t>
        <w:br/>
        <w:t>1995 жыл</w:t>
        <w:br/>
        <w:t>жарлықтарының күші жойылған деп тану туралы»</w:t>
        <w:br/>
        <w:t>М22686 жарлықтарына қол қойды.</w:t>
        <w:br/>
        <w:t>15 желтоқсан</w:t>
        <w:br/>
        <w:t>Мемлекет басшысы Жамбыл облысының Тараз</w:t>
        <w:br/>
        <w:t>қаласында өткен Қазақстан, Қырғыз және Өзбекстан</w:t>
        <w:br/>
        <w:t>республикалары Мемлекетаралық кеңесінің отырысы-</w:t>
        <w:br/>
        <w:t>на қатысты.</w:t>
        <w:br/>
        <w:t>Бірыңғай экономикалық кеңістік құру туралы</w:t>
        <w:br/>
        <w:t>үшжақты шартқа сәйкес құрылған Мемлекетаралық</w:t>
        <w:br/>
        <w:t>кеңестің отырысына сондай-ақ Қырғызстанның</w:t>
        <w:br/>
        <w:t>Президенті А.А. Ақаев және Өзбекстанның Президенті</w:t>
        <w:br/>
        <w:t>И.А. Каримов қатысты.</w:t>
        <w:br/>
        <w:t>Саммитке қатысушылар 2000 жылға дейінгі</w:t>
        <w:br/>
        <w:t>кезеңге арналған экономикалық ынтымақтастық</w:t>
        <w:br/>
        <w:t>бағдарламасын іске асыру барысы туралы пікір ал-</w:t>
        <w:br/>
        <w:t>масты, үш елдің Қорғаныс министрлері кеңесін және</w:t>
        <w:br/>
        <w:t>БҰҰ аясындағы бірлескен бітімгерлік батальонын құру</w:t>
        <w:br/>
        <w:t>мәселелерін талқылады және тиісті құжаттарға қол</w:t>
        <w:br/>
        <w:t>қойды.</w:t>
        <w:br/>
        <w:t>Мемлекет басшылары сондай-ақ БҰҰ бас хатшысы</w:t>
        <w:br/>
        <w:t>Б. Бутрос-Галиге үндеу қабылдап, үш республиканың</w:t>
        <w:br/>
        <w:t>БҰҰ резервтегі бітімгерлік күштері жүйесіне қосылуға</w:t>
      </w:r>
    </w:p>
    <w:p>
      <w:r>
        <w:t>әзірлігін білдірді.</w:t>
        <w:br/>
        <w:t>16 желтоқсан</w:t>
        <w:br/>
        <w:t>Мемлекет басшысы өзінің алматылық резиденция-</w:t>
        <w:br/>
        <w:t>сында бір топ қазақстандық азаматтарды қабылдап,</w:t>
        <w:br/>
        <w:t>оларға Қазақстан Республикасының мемлекеттік на-</w:t>
        <w:br/>
        <w:t>градаларын табыс етті.</w:t>
        <w:br/>
        <w:t>Президенттің қолынан «Отан» орденін-- Е.М. Асан-</w:t>
        <w:br/>
        <w:t>баев, «Парасат» орденін -- академиктер Б.О. Жарбо-</w:t>
        <w:br/>
        <w:t>сынов және Т.Ш. Шарманов, суретші М.С. Лизогуб,</w:t>
        <w:br/>
        <w:t>Қазақстан Республикасы Ардагерлер қозғалысының</w:t>
        <w:br/>
        <w:t>төрағасы М.Р. Сағдиев, «Құрмет» орденін -- Прези-</w:t>
        <w:br/>
        <w:t>денттің кеңесшісі Ө. Байгелдиев, Солтүстік Қазақстан</w:t>
        <w:br/>
        <w:t>облысының әкімі В.К. Гарт-ман және «Тұранбанк» АҚ</w:t>
        <w:br/>
        <w:t>басқармасының төрағасы Т. Қожағапанов алды.</w:t>
        <w:br/>
        <w:t>«Қазақстанның халық әртісі» Құрметті атағын</w:t>
        <w:br/>
        <w:t>беру туралы куәлік пен төсбелгісі Қазақстан</w:t>
        <w:br/>
        <w:t>Республикасының Мемлекеттік академиялық</w:t>
        <w:br/>
        <w:t>симфониялық оркестрдің бас дирижері және көркемдік</w:t>
        <w:br/>
        <w:t>жетекшісі Т.А. Әбдірәшевке табыс етілді.</w:t>
        <w:br/>
        <w:t>/7ө7, «Отан» ордені (1-сурет) 1993 жылы тағайындалған.</w:t>
        <w:br/>
        <w:t>( 1 «Отан» орденімен азаматтар мемлекеттік және</w:t>
        <w:br/>
        <w:t>ХБ. қоғамдық қызметтегі, экономиканы, әлеуметтік сала-</w:t>
        <w:br/>
        <w:t>1995 жыл</w:t>
        <w:br/>
        <w:t>4 желтоқсан</w:t>
        <w:br/>
        <w:t>Мемлекет. басшысы «Женевадағы (Швейца-</w:t>
        <w:br/>
        <w:t>рия Конфедерациясы) Біріккен Ұлттар Ұйымының</w:t>
        <w:br/>
        <w:t>Бөлімшесі мен басқа халықаралық ұйымдар жанын-</w:t>
        <w:br/>
        <w:t>да Қазақстан Республикасының Тұрақты өкілдігін</w:t>
        <w:br/>
        <w:t>ашу туралы» М22664, «Қазақстан Республикасының</w:t>
        <w:br/>
        <w:t>Швейцария Конфедерациясындағы елшілігін ашу тура-</w:t>
        <w:br/>
        <w:t>лы» М22665, «Б.Ж. Өтемұратовқа ІІ сыныпты Төтенше</w:t>
        <w:br/>
        <w:t>және Өкілетті Өкіл дипломатиялық дәрежесін беру</w:t>
        <w:br/>
        <w:t>туралы» |22666, «Ю.И. Лавриненконы Қазақстан</w:t>
        <w:br/>
        <w:t>Республикасының Көлік және коммуникациялар</w:t>
        <w:br/>
        <w:t>министрі қызметіне тағайындау туралы» 22667,</w:t>
        <w:br/>
        <w:t>«С.Қ. Әлиғожанов туралы» М22668, Заң күші бар</w:t>
        <w:br/>
        <w:t>«Қазақстан Республикасының кейбір заң актілеріне</w:t>
        <w:br/>
        <w:t>өзгертулер мен толықтырулар енгізу туралы» М%2670</w:t>
        <w:br/>
        <w:t>жарлықтарына қол қойды.</w:t>
        <w:br/>
        <w:t>5 желтоқсан</w:t>
        <w:br/>
        <w:t>Мемлекет басшысы Сауд Арабиясынан «Паһһаһ»</w:t>
        <w:br/>
        <w:t>компаниясының президенті шейх Аллах әл-Даббахты</w:t>
        <w:br/>
        <w:t>қабылдады.</w:t>
        <w:br/>
        <w:t>Кездесу барысында компанияның Қазақстанның</w:t>
        <w:br/>
        <w:t>болашақ астанасы -- Ақмола қаласында нысандар</w:t>
        <w:br/>
        <w:t>салуға қатысуы туралы мәселелер талқыланды.</w:t>
        <w:br/>
        <w:t>Н.Ә. Назарбаев «Баһваһ» компаниясының</w:t>
        <w:br/>
        <w:t>әлемдік стандарттарға жауап беретін республикадағы</w:t>
        <w:br/>
        <w:t>қонақүйлер құрылысы бойынша табысты қызметін</w:t>
      </w:r>
    </w:p>
    <w:p>
      <w:r>
        <w:t>ризашылықпен атап өтті.</w:t>
        <w:br/>
        <w:t>Мемлекет басшысы Заң күші бар «Республикалық</w:t>
        <w:br/>
        <w:t>ұлан туралы» М%2671, Заң күші бар «Қазақстан</w:t>
        <w:br/>
        <w:t>Республикасының Ұлттық банкі туралы» және «Құнды</w:t>
        <w:br/>
        <w:t>қағаздар және қор биржасы туралы» Қазақстан Респу-</w:t>
        <w:br/>
        <w:t>бликасы Президентінің Заң күші бар жарлықтарына</w:t>
        <w:br/>
        <w:t>өзгертулер мен толықтырулар енгізу туралы» М22672</w:t>
        <w:br/>
        <w:t>жарлықтарына қол қойды.</w:t>
        <w:br/>
        <w:t>6 желтоқсан</w:t>
        <w:br/>
        <w:t>Мемлекет басшысы Қазақстан Республикасы</w:t>
        <w:br/>
        <w:t>Орталық сайлау комиссиясының төрағасы Ю.А. Кимді</w:t>
        <w:br/>
        <w:t>қабылдады. Ол 1995 жылғы 5 желтоқсанда өткен</w:t>
        <w:br/>
        <w:t>Қазақстан Республикасы Парламенті Сенатына сай-</w:t>
        <w:br/>
        <w:t>лау қорытындысы және 1995 жылғы 9 желтоқсанда</w:t>
        <w:br/>
        <w:t>болатын Парламент Мәжілісіне сайлауға дайындық</w:t>
        <w:br/>
        <w:t>барысы туралы хабардар етті.</w:t>
        <w:br/>
        <w:t>1995 жыл</w:t>
        <w:br/>
        <w:t>Халықтың ерік-жігер білдіруінің ең қуатты күшімен</w:t>
        <w:br/>
        <w:t>мемлекет өкімет билігінің тарихи тұрғыдан қажетті</w:t>
        <w:br/>
        <w:t>жүйесі бекітілді.</w:t>
        <w:br/>
        <w:t>«Егер. біздің шынында да іс жүзінде</w:t>
        <w:br/>
        <w:t>мемлекеттілігімізді нығайтуға, экономикадағы,</w:t>
        <w:br/>
        <w:t>қоғамдық-саяси өмірдегі тұрақтылыққа қол жеткізуге</w:t>
        <w:br/>
        <w:t>тезірек ұмтылғымыз келсе, онда республикамыздың</w:t>
        <w:br/>
        <w:t>болашағы үшін, оның</w:t>
        <w:br/>
        <w:t>тұрақты. дамуы үшін</w:t>
        <w:br/>
        <w:t>қоғамымыздағы барлық әлеуметтік топтардың күш-</w:t>
        <w:br/>
        <w:t>жігерін бір арнаға бағыттаудың ерекше зор маңызы</w:t>
        <w:br/>
        <w:t>бар екенін білуіміз тиіс»,</w:t>
        <w:br/>
        <w:t>(Қосымшаны қараңыз).</w:t>
        <w:br/>
        <w:t>деді Н.Ә. Назарбаев</w:t>
        <w:br/>
        <w:t>Салтанатты шара аясында Президент Қазақстан-</w:t>
        <w:br/>
        <w:t>ның бір топ қоғам қайраткерлеріне мемлекеттік</w:t>
        <w:br/>
        <w:t>наградалар табыс етті, атап айтқанда, «Құрмет»</w:t>
        <w:br/>
        <w:t>орденін -- Тарих және мәдениет ескерткіштерін</w:t>
        <w:br/>
        <w:t>қорғау жөніндегі қазақ қоғамы Орталық кеңесінің</w:t>
        <w:br/>
        <w:t>төрағасы Ш.-А. Уәлихановқа, ақын Ж. Дәрібаеваға,</w:t>
        <w:br/>
        <w:t>сәулетші Ж. Мәлібековке, Алматы қаласының бас</w:t>
        <w:br/>
        <w:t>суретшісі Ш. Ниязбековке, сондай-ақ «Қазақстанның</w:t>
        <w:br/>
        <w:t>халық жазушысы» құрметті атағын беру куәлігі</w:t>
        <w:br/>
        <w:t>мен төсбелгілерді ақындар Т. Молдағалиев пен</w:t>
        <w:br/>
        <w:t>Қ. Мырзалиевке табыс етті.</w:t>
        <w:br/>
        <w:t>/7ө7-, «Құрмет» ордені 1993 жылы бекітілген. «Құрмет»</w:t>
        <w:br/>
        <w:t>?, орденімен азаматтар экономиканы, әлеуметтік сала-</w:t>
      </w:r>
    </w:p>
    <w:p>
      <w:r>
        <w:t>ны, ғылым мен мәдениетті, білім беру ісін дамытуға</w:t>
        <w:br/>
        <w:t>сіңірген еңбегі, мемлекеттік қызметтегі үлгілі қызметі және</w:t>
        <w:br/>
        <w:t>белсенді қоғамдық қызметі үшін марапатталады.</w:t>
        <w:br/>
        <w:t>«Казахстанская правда» газетінде Мемлекет</w:t>
        <w:br/>
        <w:t>басшысының Қазақстан Республикасының Тәуелсіздігі</w:t>
        <w:br/>
        <w:t>күнін Мерекелеуге орай</w:t>
        <w:br/>
        <w:t>«Тұрақты даму арқылы</w:t>
        <w:br/>
        <w:t>тәуелсіздікті нығайту» атты мақаласы жарияланды.</w:t>
        <w:br/>
        <w:t>«Бүгін егеменді Қазақстан, оның барлық көпұлтты</w:t>
        <w:br/>
        <w:t>халқы қазір толық негізде үміт уақыты деп айтуға</w:t>
        <w:br/>
        <w:t>болатындай уақытты бастан кешіп отыр. Әрине,</w:t>
        <w:br/>
        <w:t>жақсылыққа деген үміт -- жеке бастың, отбасылық</w:t>
        <w:br/>
        <w:t>өмірдің оң өзгерістері және қоғамдық өмірдегі ілгері</w:t>
        <w:br/>
        <w:t>басушылық.</w:t>
        <w:br/>
        <w:t>Дегенмен, біз уақыттың сын-қатерлеріне</w:t>
        <w:br/>
        <w:t>лайықты жауап беріп, өмірімізді түбегейлі қайта құра</w:t>
        <w:br/>
        <w:t>аламыз ба, тұрақты прогресс деңгейіне жете ала-</w:t>
        <w:br/>
        <w:t>мыз ба? Әп-сәттегі және ауыспалы құндылықтардың</w:t>
        <w:br/>
        <w:t>ізіне түсіп, өз мүмкіндігімізді жіберіп алмаймыз</w:t>
        <w:br/>
        <w:t>ба? Барлық қазақстандықтар немерелері олардың</w:t>
        <w:br/>
        <w:t>соңынан кезінде философ Альберт Камюдің «Олар</w:t>
        <w:br/>
        <w:t>Йа</w:t>
        <w:br/>
        <w:t>азу</w:t>
        <w:br/>
        <w:t>“-</w:t>
        <w:br/>
        <w:t>ҚОСЫМШАЛАР</w:t>
        <w:br/>
        <w:t>Президентінің Заң күші бар жарлықтарына өзгертулер</w:t>
        <w:br/>
        <w:t>мен толықтырулар енгізу туралы» 22703, Заң күші</w:t>
        <w:br/>
        <w:t>бар «Қазақстан Республикасының Мемлекеттік тер</w:t>
        <w:br/>
        <w:t>геу комитеті және оның органдары туралы» М22706,</w:t>
        <w:br/>
        <w:t>Заң күші бар «Қазақстан Республикасының Ішкі</w:t>
        <w:br/>
        <w:t>істер органдары туралы» 22707, Заң күші бар</w:t>
        <w:br/>
        <w:t>Қазақстан Республикасының ішкі әскерлері тура-</w:t>
        <w:br/>
        <w:t>ы» Қазақстан Республикасының Заңына өзгертулер</w:t>
        <w:br/>
        <w:t>ен толықтырулар енгізу туралы» 22708, Заң</w:t>
        <w:br/>
        <w:t>үші бар «Қазақстан Республикасының прокура-</w:t>
        <w:br/>
        <w:t>турасы туралы» 1995 жылғы М22709, Заң күші ба</w:t>
        <w:br/>
        <w:t>Қазақстан Республикасының ұлттық қауіпсізді</w:t>
        <w:br/>
        <w:t>органдары туралы» М22710, Заң күші бар «Же</w:t>
        <w:br/>
        <w:t>қойнауы және минералдық шикізатты ұқсату тура-</w:t>
        <w:br/>
        <w:t>лы» Қазақстан Республикасының Кодексіне өзгерту</w:t>
        <w:br/>
        <w:t>е</w:t>
        <w:br/>
        <w:t>П</w:t>
        <w:br/>
        <w:t>жЕША</w:t>
        <w:br/>
        <w:t>5-ШІ)</w:t>
      </w:r>
    </w:p>
    <w:p>
      <w:r>
        <w:t>нгізу туралы» 22713, «Қазақстан Республикасының</w:t>
        <w:br/>
        <w:t>резиденті тағайындайтын немесе оның келісуімен</w:t>
        <w:br/>
        <w:t>тағайындалатын, ол сайлауға ұсынатын мемлекеттік</w:t>
        <w:br/>
        <w:t>органдардың басшы лауазымды адамдардың лауа-</w:t>
        <w:br/>
        <w:t>зымдар тізбесі туралы» 22715 жарлықтарына қол</w:t>
        <w:br/>
        <w:t>қойды.</w:t>
        <w:br/>
        <w:t>22 желтоқсан</w:t>
        <w:br/>
        <w:t>Мемлекет басшысы Қазақстанның шығармашыл</w:t>
        <w:br/>
        <w:t>жастар өкілдерін қабылдады.</w:t>
        <w:br/>
        <w:t>Кездесу барысында қазақстандық мәдениеттің</w:t>
        <w:br/>
        <w:t>ахуалы мен даму жолдары жәнеегеменді Қазақстанның</w:t>
        <w:br/>
        <w:t>шығармашыл зиялы қауымының алдында тұрған</w:t>
        <w:br/>
        <w:t>міндеттер туралы қызу пікір алмасу болып өтті.</w:t>
        <w:br/>
        <w:t>Мемлекет басшысы Заң күші бар «Жер туралы»</w:t>
        <w:br/>
        <w:t>М22717 Жарлығына қол қойды.</w:t>
        <w:br/>
        <w:t>23 желтоқсан</w:t>
        <w:br/>
        <w:t>Мемлекет басшысы Заң күші бар «Қазақстан Рес-</w:t>
        <w:br/>
        <w:t>публикасы Мемлекеттік тергеу комитетінің қатардағы</w:t>
        <w:br/>
        <w:t>және басшы құрамының арнаулы атақтары тура-</w:t>
        <w:br/>
        <w:t>лы» М92719, Заң күші бар «Қазақстан Республика-</w:t>
        <w:br/>
        <w:t>сы Президентінің Заң күші бар кейбір жарлықтарына</w:t>
        <w:br/>
        <w:t>өзгертулер мен толықтырулар енгізу туралы» М22720;</w:t>
        <w:br/>
        <w:t>Заң күші бар «Жекешелендіру туралы» М22721, Заң</w:t>
        <w:br/>
        <w:t>күші бар «Мемлекеттік кәсіпорын туралы» Қазақстан</w:t>
        <w:br/>
        <w:t>Республикасы Президентінің Заң күші бар Жарлығына</w:t>
        <w:br/>
        <w:t>өзгертулер мен толықтырулар енгізу туралы» М22722,</w:t>
        <w:br/>
        <w:t>Заң күші бар «Жылжымайтын мүлік ипотекасы тура-</w:t>
        <w:br/>
        <w:t>1995 жыл</w:t>
        <w:br/>
        <w:t>лы» М22723, Заң күші бар «Электр энергетикасы тура-</w:t>
        <w:br/>
        <w:t>лы» М22724 жарлықтарына қол қойды.</w:t>
        <w:br/>
        <w:t>25 желтоқсан</w:t>
        <w:br/>
        <w:t>Мемлекет басшысы ауыл шаруашылығы мәселелері</w:t>
        <w:br/>
        <w:t>бойынша республикалық кеңеске қатысты.</w:t>
        <w:br/>
        <w:t>Кеңесте агроөнеркәсіптік кешеннің 1995 жылғы</w:t>
        <w:br/>
        <w:t>жұмысының қорытындысы жасалып, мемлекеттің</w:t>
        <w:br/>
        <w:t>1996 жылға арналған аграрлық саясатының негізгі</w:t>
        <w:br/>
        <w:t>бағыттары белгіленді.</w:t>
        <w:br/>
        <w:t>Президент сөйлеген сөзінде: «Қазақстан қандай</w:t>
        <w:br/>
        <w:t>болмақ деген сауалдың жауабы, көп ретте, аграрлық</w:t>
        <w:br/>
        <w:t>сектордың жаңа экономикалық жағдайға қаншалықты</w:t>
        <w:br/>
        <w:t>тиімді бейімделе алуына, ауыл адамдарының өмірін</w:t>
        <w:br/>
        <w:t>қаншалықты тез арада өзгерте алуымызға және</w:t>
        <w:br/>
        <w:t>уақыттың өзі ұсынып отырған тарихи таңдауды біздің</w:t>
        <w:br/>
        <w:t>шаруашылықтардың қабылдауына байланысты бола-</w:t>
        <w:br/>
        <w:t>ды»,-- деп атап өтті (Қосымшаны қараңыз).</w:t>
        <w:br/>
        <w:t>Мемлекет басшысы Заң күші бар «Қазақ КСР-і мен</w:t>
        <w:br/>
        <w:t>Қазақстан Республикасының кейбір заң актілеріне</w:t>
        <w:br/>
        <w:t>өзгертулер мен толықтырулар енгізу туралы» М22725,</w:t>
      </w:r>
    </w:p>
    <w:p>
      <w:r>
        <w:t>«Қазақстан Республикасының Үкіметі мен Пәкстан</w:t>
        <w:br/>
        <w:t>Ислам Республикасының Үкіметі арасындағы</w:t>
        <w:br/>
        <w:t>Қосарланған салықты жою және табысқа салына-</w:t>
        <w:br/>
        <w:t>тын салықтарды төлеуден жалтаруды болдырмау тура-</w:t>
        <w:br/>
        <w:t>лы конвенцияны бекіту туралы» М22726, Заң күші бар</w:t>
        <w:br/>
        <w:t>«Жылжымайтын мүлікке құқықтарды және онымен</w:t>
        <w:br/>
        <w:t>жасалатын мәмілелерді мемлекеттік тіркеу туралы»</w:t>
        <w:br/>
        <w:t>М82727, «Қазақстан Республикасының Қауіпсіздік</w:t>
        <w:br/>
        <w:t>кеңесі туралы» жарлықтарына қол қойды.</w:t>
        <w:br/>
        <w:t>26 желтоқсан</w:t>
        <w:br/>
        <w:t>Мемлекет басшысы Израиль Мемлекетінде бірінші</w:t>
        <w:br/>
        <w:t>ресми сапармен болып, осы елдің астанасы Тель-</w:t>
        <w:br/>
        <w:t>Авив қаласында Президент Э. Вейцманмен, Кнес-</w:t>
        <w:br/>
        <w:t>сет төрағасы Ш. Вайспен және Сыртқы істер министрі</w:t>
        <w:br/>
        <w:t>Э. Баракпен кездесті.</w:t>
        <w:br/>
        <w:t>Мемлекет басшысы Заң күші бар «Мемлекеттік</w:t>
        <w:br/>
        <w:t>қызмет туралы» М22730, Заң күші бар «Бухгалтерлік</w:t>
        <w:br/>
        <w:t>есепке алу туралы» М22732, Конституциялық заң күші</w:t>
        <w:br/>
        <w:t>бар «Қазақстан Республикасының Президенті тура-</w:t>
        <w:br/>
        <w:t>лы» М292733 жарлықтарына қол қойды.</w:t>
        <w:br/>
        <w:t>Желтоқсан</w:t>
        <w:br/>
        <w:t>27 желтоқсан</w:t>
        <w:br/>
        <w:t>Мемлекет басшысы Израиль Мемлекетіне ресми</w:t>
        <w:br/>
        <w:t>сапары барысында Премьер-министр Ш. Переспен</w:t>
        <w:br/>
        <w:t>кездесті. |</w:t>
        <w:br/>
        <w:t>Шағын және кеңейтілген құрамдағы келіссөздер</w:t>
        <w:br/>
        <w:t>барысында тараптар екіжақты ынтымақтастықтың сая-</w:t>
        <w:br/>
        <w:t>си, сауда-экономикалық және мәдени-гуманитарлық</w:t>
        <w:br/>
        <w:t>салалардағы жай-күйі мен даму перспективаларын</w:t>
        <w:br/>
        <w:t>талқылады, сондай-ақ өзекті халықаралық мәселелер</w:t>
        <w:br/>
        <w:t>бойынша пікір алмасты. Таяу Шығыстағы ахуалды</w:t>
        <w:br/>
        <w:t>тез арада реттеу мәселелеріне айрықша назар ауда-</w:t>
        <w:br/>
        <w:t>рылды.</w:t>
        <w:br/>
        <w:t>Келіссөздер қорытындысы бойынша Қазақстан</w:t>
        <w:br/>
        <w:t>Республикасы мен Израиль Мемлекеті арасындағы</w:t>
        <w:br/>
        <w:t>өзара қарым-қатынастың негізі туралы декларацияға,</w:t>
        <w:br/>
        <w:t>сондай-ақ қоршаған ортаны қорғау саласындағы</w:t>
        <w:br/>
        <w:t>инвестицияларды қолдау мен өзара қорғау, ауыл</w:t>
        <w:br/>
        <w:t>шаруашылығы, денсаулық сақтау мен медици-</w:t>
        <w:br/>
        <w:t>на салаларындағы ынтымақтастық туралы және т.б.</w:t>
        <w:br/>
        <w:t>үкіметаралық келісімдерге қол қойылды.</w:t>
        <w:br/>
        <w:t>Сол күні Мемлекет басшысы «Ликуд» саяси партия-</w:t>
        <w:br/>
        <w:t>сының көшбасшысы Б. Нетаньяхумен және Израильдің</w:t>
        <w:br/>
        <w:t>іскерлік орта өкілдерімен кездесулер өткізді.</w:t>
        <w:br/>
        <w:t>28 желтоқсан</w:t>
        <w:br/>
        <w:t>Мемлекет басшысы Палестинаны азат ету ұйымы</w:t>
        <w:br/>
        <w:t>Атқарушы комитетінің төрағасы Я. Арафаттың</w:t>
        <w:br/>
        <w:t>шақыруы бойынша Палестина Мемлекетінде ресми</w:t>
        <w:br/>
        <w:t>сапармен болды.</w:t>
      </w:r>
    </w:p>
    <w:p>
      <w:r>
        <w:t>Шағын және кеңейтілген құрамдағы келіссөздер</w:t>
        <w:br/>
        <w:t>барысында екіжақты қатынастардың жай-күйі мен</w:t>
        <w:br/>
        <w:t>перспективалары талқыланып, сауда-экономикалық</w:t>
        <w:br/>
        <w:t>ынтымақтастық жөніндегі бірлескен комиссияны құру</w:t>
        <w:br/>
        <w:t>туралы уағдаластыққа қол жеткізілді.</w:t>
        <w:br/>
        <w:t>араптар сондай-ақ Таяу Шығыстағы бітімгершілік</w:t>
        <w:br/>
        <w:t>үдерістің барысы туралы пікір алмасты, өңірде әділ</w:t>
        <w:br/>
        <w:t>және тегіс қамтитын бейбітшілікке бағытталған Араб</w:t>
        <w:br/>
        <w:t>елдері мен Израиль арасындағы диалогты жалғастыру</w:t>
        <w:br/>
        <w:t>туралы пікірлерін білдірді.</w:t>
        <w:br/>
        <w:t>Келіссөздер қорытындысы бойынша тілшілер ал-</w:t>
        <w:br/>
        <w:t>дында сөз сөйлей отырып, Н.Ә. Назарбаев «оның</w:t>
        <w:br/>
        <w:t>Газаға алғашқы сапары бірқатар аумақтарды осы</w:t>
        <w:br/>
        <w:t>елдің ұлттық әкімшілігінің басқаруына берумен бай-</w:t>
        <w:br/>
        <w:t>ланысты Палестина халқының өміріндегі маңызды</w:t>
        <w:br/>
        <w:t>бы)</w:t>
        <w:br/>
        <w:t>Қосымшалар</w:t>
        <w:br/>
        <w:t>Экономическая интеграция в рамках ОЭС отнюдь не противоречит совместным</w:t>
        <w:br/>
        <w:t>усилиям новых независимых государств наладить аналогичные межгосударствен-</w:t>
        <w:br/>
        <w:t>ные взаимоотношения в масштабах СНГ. Каждая из наших стран Входит В то ИЛИ</w:t>
        <w:br/>
        <w:t>иное сотрудничество, сообшество, и это не создает каких-либо серьезных пре-</w:t>
        <w:br/>
        <w:t>пятствий для развития как национальных экономик, так И для международного</w:t>
        <w:br/>
        <w:t>сотрудничества.</w:t>
        <w:br/>
        <w:t>Цивилизованное сотрудничество стран Центральной Азии с Россией, Украиной,</w:t>
        <w:br/>
        <w:t>другими государствами СНГ и Закавказья выгодно политически всем нам, потому</w:t>
        <w:br/>
        <w:t>что это служит интересам наших народов, сближает их, создает реальную надежную</w:t>
        <w:br/>
        <w:t>почву для установления добрососедских отношений.</w:t>
        <w:br/>
        <w:t>В этой связи выражаю надежду, что интеграционные процессы в Азии будут</w:t>
        <w:br/>
        <w:t>нарастать при активном участии и помоши Европейского Союза, опираясь на 6о-</w:t>
        <w:br/>
        <w:t>гатейший европейский опыт и его лучшие традиции, с тем, чтобы в отдаленной</w:t>
        <w:br/>
        <w:t>перспективе было легче обьединить две системы в единое евроазиатское экономи-</w:t>
        <w:br/>
        <w:t>ческое пространство ради мира на Земле, ради обшего процветания, во благо всех</w:t>
        <w:br/>
        <w:t>государств и народов.</w:t>
        <w:br/>
        <w:t>Благодарю за внимание.</w:t>
        <w:br/>
        <w:t>сін</w:t>
        <w:br/>
        <w:t>е</w:t>
        <w:br/>
        <w:t>55)</w:t>
        <w:br/>
        <w:t>19</w:t>
        <w:br/>
        <w:t>&lt;&lt;</w:t>
        <w:br/>
        <w:t>лар туралы» М22693, Конституциялық заң күші</w:t>
        <w:br/>
        <w:t>бар «Қазақстан Республикасындағы соттар және</w:t>
        <w:br/>
        <w:t>судьялардың мәртебесі туралы» |22694, «Қызыл-</w:t>
        <w:br/>
        <w:t>Орда облысындағы Ленинск қаласының атын өзгерту</w:t>
        <w:br/>
        <w:t>туралы» М22695, «Жамбыл облысындағы Свердлов</w:t>
        <w:br/>
        <w:t>ауданының атын өзгерту туралы» М22696, Заң күші бар</w:t>
        <w:br/>
        <w:t>«Қазақстан Республикасының әуе кеңістігін пайдала-</w:t>
        <w:br/>
        <w:t>ну және авиация қызметі туралы» 22697, «Қазақстан</w:t>
      </w:r>
    </w:p>
    <w:p>
      <w:r>
        <w:t>Республикасының Баспасөз және бұқаралық ақпарат</w:t>
        <w:br/>
        <w:t>істері жөніндегі ұлттық агенттігі туралы ережені бекіту</w:t>
        <w:br/>
        <w:t>туралы» М22698 жарлықтарына қол қойды.</w:t>
        <w:br/>
        <w:t>21 желтоқсан</w:t>
        <w:br/>
        <w:t>Мемлекет басшысы Қазақстан Республикасы</w:t>
        <w:br/>
        <w:t>Қорғаныс министрлігі әскери алқа отырысына және</w:t>
        <w:br/>
        <w:t>Қарулы Күштері басшылық құрамының жиыны-</w:t>
        <w:br/>
        <w:t>на қатысушыларды қабылдап, онда ел армиясы мен</w:t>
        <w:br/>
        <w:t>флотының 1995 жылғы қызметінің қорытындысы мен</w:t>
        <w:br/>
        <w:t>1996 жылға міндеттері қаралды.</w:t>
        <w:br/>
        <w:t>Елдің Қарулы Күштері басшыларының алдын-</w:t>
        <w:br/>
        <w:t>да сөз сөйлей отырып, Президент: «Мен сіздермен</w:t>
        <w:br/>
        <w:t>бүгінгі кездесуімді республиканың Қарулы Күштері</w:t>
        <w:br/>
        <w:t>құрылысының барысы туралы әңгімелесу мүмкіндігі</w:t>
        <w:br/>
        <w:t>ретінде қарастырып отырмын. Осы аудиторияда бұл</w:t>
        <w:br/>
        <w:t>саладағы біздің басымдықтарымызға жекелей тоқталу</w:t>
        <w:br/>
        <w:t>артық болар. Алайда біз қазір стратегиялық ойлаудың</w:t>
        <w:br/>
        <w:t>қалыптасуы, ұлттық мүдделерді сезіну кезеңінде</w:t>
        <w:br/>
        <w:t>тұрғанымызды атап өту керек. Олар әрбір елде бар</w:t>
        <w:br/>
        <w:t>және Қазақстан ешқандай да артықшылық құрамайды.</w:t>
        <w:br/>
        <w:t>Біз өз қауіпсіздігімізді қамтамасыз етуді ойламауы-</w:t>
        <w:br/>
        <w:t>мыз мүмкін емес, онсыз мемлекеттің өмір сүруінің</w:t>
        <w:br/>
        <w:t>өзі кездейсоқтыққа байланысты болып, қандай да бір</w:t>
        <w:br/>
        <w:t>сыртқы және ішкі бүлдіргіш күштер тарапынан ұшырауы</w:t>
        <w:br/>
        <w:t>мүмкін», -- деп атап айтты (Қосымшаны қараңыз).</w:t>
        <w:br/>
        <w:t>Мемлекет басшысы «Израиль Мемлекетінде</w:t>
        <w:br/>
        <w:t>Қазақстан Республикасының елшілігін ашу тура-</w:t>
        <w:br/>
        <w:t>лы» М22699, Заң күші бар «1996 жылға арналған</w:t>
        <w:br/>
        <w:t>республикалық бюджет туралы» М22700, Заң күші</w:t>
        <w:br/>
        <w:t>бар «Жол қоры туралы» |22701, «Жаңа тұрғын</w:t>
        <w:br/>
        <w:t>үй саясаты туралы» Қазақстан Республикасы</w:t>
        <w:br/>
        <w:t>Президентінің 1993 жылғы 6 қыркүйектегі 21344.</w:t>
        <w:br/>
        <w:t>Жарлығына өзгертулер енгізу туралы» |22702,</w:t>
        <w:br/>
        <w:t>Заң күші бар «Қазақстан Республикасының кейбір</w:t>
        <w:br/>
        <w:t>заң актілеріне және Қазақстан Республикасы</w:t>
        <w:br/>
        <w:t>1995 жыл</w:t>
        <w:br/>
        <w:t>Желтоқсан</w:t>
        <w:br/>
        <w:t>Мемлекет басшысы Заң күші бар «Қазақстан</w:t>
        <w:br/>
        <w:t>Республикасының Азаматтық кодексін» (жалпы бөлім)</w:t>
        <w:br/>
        <w:t>күшіне енгізу туралы» 1994. жылғы 27 желтоқсандағы</w:t>
        <w:br/>
        <w:t>Қазақстан Республикасы Жоғарғы кеңесінің</w:t>
        <w:br/>
        <w:t>қаулысына өзгертулер мен толықтырулар енгізу тура-</w:t>
        <w:br/>
        <w:t>лы» М22738 Жарлығына қол қойды.</w:t>
        <w:br/>
        <w:t>31 желтоқсан</w:t>
        <w:br/>
        <w:t>Мемлекет басшысы қазақстандықтарды келе</w:t>
        <w:br/>
        <w:t>жатқан Жаңа 1996 жылмен құттықтады.</w:t>
        <w:br/>
        <w:t>«Біз ескі жылмен қоштасқалы тұрмыз. Енді</w:t>
        <w:br/>
        <w:t>бірнеше сағаттан кейін табалдырығымызды жаңа --</w:t>
        <w:br/>
        <w:t>1996 жыл аттайды. Қалыптасқан дәстүр бойынша біз</w:t>
        <w:br/>
        <w:t>оны отбасында, жақын-жуықтарымыздың арасында</w:t>
        <w:br/>
        <w:t>қарсы аламыз. Ескі жылда есте қалған оқиғалар мен</w:t>
      </w:r>
    </w:p>
    <w:p>
      <w:r>
        <w:t>өзгерістерді ой елегінен өткіземіз.</w:t>
        <w:br/>
        <w:t>Өткен жыл әрқайсымыз үшін несімен ерекшеленді?</w:t>
        <w:br/>
        <w:t>Дегенмен, 17 млн. тағдырды тоғыстырып отырған</w:t>
        <w:br/>
        <w:t>халқымыз үшін өтіп бара жатқан жыл несімен қымбат?</w:t>
        <w:br/>
        <w:t>Тарих еншісінде қалар оқиғалар мен атаулы</w:t>
        <w:br/>
        <w:t>кезеңдерді екшей отырып, мен айтар едім: 1995 жыл</w:t>
        <w:br/>
        <w:t>кең байтақ еліміз үшін халықтың еркін білдірген ерек-</w:t>
        <w:br/>
        <w:t>ше жыл болды.</w:t>
        <w:br/>
        <w:t>Шын мәнінде солай, сіздер республика үшін үлкен</w:t>
        <w:br/>
        <w:t>өзгерістер жылы болған 1995 жылы экономикалық</w:t>
        <w:br/>
        <w:t>реформалар бағытын, Достастық елдерімен интегра-</w:t>
        <w:br/>
        <w:t>цияны және еліміздің дүниежүзілік қауымдастыққа</w:t>
        <w:br/>
        <w:t>кіруін мақұлдай келіп, өз Президенттеріңізді</w:t>
        <w:br/>
        <w:t>қолдадыңыздар. Сіздер қоғамымызда рухани,</w:t>
        <w:br/>
        <w:t>ұлтаралық татулық пен азаматтық келісімді, қалап</w:t>
        <w:br/>
        <w:t>алған жолымызды баянды етуге негізделген Жаңа</w:t>
        <w:br/>
        <w:t>Конституцияны қабылдадыңыздар. Ал жақында ғана</w:t>
        <w:br/>
        <w:t>сіздердің мақсат-мүдделеріңізді, еріктеріңізді заң</w:t>
        <w:br/>
        <w:t>жүзінде іске асыратын Парламентті сайладыңыздар.</w:t>
        <w:br/>
        <w:t>Бүгінгі қиын жағдайларға қарамастан, аянбай</w:t>
        <w:br/>
        <w:t>еңбек етіп, жігерлілік танытып келе жатқан сіздерге</w:t>
        <w:br/>
        <w:t>мемлекет басшысы ретінде мен дән ризамын. Мұның</w:t>
        <w:br/>
        <w:t>бәрі қазақстандықтардың болашаққа, өзіміз таңдап</w:t>
        <w:br/>
        <w:t>алған жолымызға деген зор сенімінен туындап</w:t>
        <w:br/>
        <w:t>отырғаны сөзсіз», -- деді Н.Ә. Назарбаев (Қосымшаны</w:t>
        <w:br/>
        <w:t>қараңыз).</w:t>
        <w:br/>
        <w:t>1995 жыл</w:t>
        <w:br/>
        <w:t>оқиғалар қарсаңында өтіп жатқанын атап өтті. Ол</w:t>
        <w:br/>
        <w:t>көпжылғы қақтығыстың шешіміне оңтайлы жол тапқан</w:t>
        <w:br/>
        <w:t>Палестина мен Израиль басшылығының сындарлығы</w:t>
        <w:br/>
        <w:t>мен ерлігін жоғары бағалады».</w:t>
        <w:br/>
        <w:t>29 желтоқсан</w:t>
        <w:br/>
        <w:t>Мемлекет басшысы Ақтөбе облысында жұмыс са-</w:t>
        <w:br/>
        <w:t>парымен болып, оның барысында Ақтөбе қаласының</w:t>
        <w:br/>
        <w:t>Спорт сарайында өткен жаңа жылдық бал-маскарадқа</w:t>
        <w:br/>
        <w:t>барды, содан соң «Авзеа Вгоу/п Воуегі» трансұлттық</w:t>
        <w:br/>
        <w:t>компаниясының қатысуымен салынған қуаттылығы</w:t>
        <w:br/>
        <w:t>100 мегаватт газ-турбиналық стансасының салтанат-</w:t>
        <w:br/>
        <w:t>ты ашылу рәсіміне қатысты.</w:t>
        <w:br/>
        <w:t>Мемлекет басшысы А.А. Ақаевқа жалпыхалықтық</w:t>
        <w:br/>
        <w:t>сайлау қорытындысы бойынша Қырғыз</w:t>
        <w:br/>
        <w:t>Республикасының Президенті болып сайлануына орай</w:t>
        <w:br/>
        <w:t>құттықтау жеделхатын жолдады.</w:t>
        <w:br/>
        <w:t>Мемлекет басшысы «М.Ә. Әлиевке жоғары</w:t>
        <w:br/>
        <w:t>ерекшелік белгісі -- «Халық қаһарманы» атағын беру</w:t>
        <w:br/>
        <w:t>туралы» 22734, «А.И. Атмачидиге жоғары ерекшелік</w:t>
        <w:br/>
        <w:t>белгісі -- «Халық қаһарманы» атағын беру туралы»</w:t>
        <w:br/>
        <w:t>М82735, «Қазақстан Республикасы Президентінің</w:t>
        <w:br/>
        <w:t>байрағы және оның айырым белгілерінің ресми пай-</w:t>
        <w:br/>
        <w:t>даланылу тәртібі туралы» 22736, Конституциялық</w:t>
      </w:r>
    </w:p>
    <w:p>
      <w:r>
        <w:t>заң күші бар «Қазақстан Республикасының</w:t>
        <w:br/>
        <w:t>Конституциялық кеңесітуралы» М22737 жарлықтарына</w:t>
        <w:br/>
        <w:t>қол қойды.</w:t>
        <w:br/>
        <w:t>30 желтоқсан</w:t>
        <w:br/>
        <w:t>Мемлекет басшысы «Халық қаһарманы» атағының</w:t>
        <w:br/>
        <w:t>берілуіне орай А.Н. Сызганов атындағы Хирур-</w:t>
        <w:br/>
        <w:t>гия ғылыми орталығының директоры, академик</w:t>
        <w:br/>
        <w:t>М.Ә. Әлиевті және «Семей» қаржы-өнеркәсіптік</w:t>
        <w:br/>
        <w:t>тобының президенті А. Атмачидиді қабылдап, оларға</w:t>
        <w:br/>
        <w:t>алтын жұлдыздар мен «Отан» ордендерін табыс етті.</w:t>
        <w:br/>
        <w:t>«Халық қаһарманы» атағы Қазақстан</w:t>
        <w:br/>
        <w:t>(4) Республикасының жоғарғы дәрежелі ерекшелік</w:t>
        <w:br/>
        <w:t>ШЕ белгісі болып табылады. 1993 жылы бекітілген. Атақ</w:t>
        <w:br/>
        <w:t>Қазақстан Республикасына сіңірген аса көрнекті қызметі</w:t>
        <w:br/>
        <w:t>үшін, оның бостандығы мен тәуелсіздігі жолындағы</w:t>
        <w:br/>
        <w:t>азаматтық және жауынгерлік ерліктері үшін беріледі. «Халық</w:t>
        <w:br/>
        <w:t>қаһарманы» атағына ие болған тұлғаларға Алтын жұлдыз</w:t>
        <w:br/>
        <w:t>(1-сурет) және «Отан» ордені (2-сурет) тапсырылады.</w:t>
        <w:br/>
        <w:t>1994 жыл</w:t>
        <w:br/>
        <w:t>Қазақстан Респуликасы</w:t>
        <w:br/>
        <w:t>Ұлттық ғылым академиясының сессиясында</w:t>
        <w:br/>
        <w:t>сөйлеген сөзі</w:t>
        <w:br/>
        <w:t>Алматы қаласы, 1994 жылдың 2 ақпаны</w:t>
        <w:br/>
        <w:t>Құрметті сессияға қатысушылар!</w:t>
        <w:br/>
        <w:t>Қазақстанның болашағы, қоғамның тұрақтылығы, көптеген жағдайда</w:t>
        <w:br/>
        <w:t>ғалымдардың ауқымды әлеуметтік-экономикалық және қоғамдық-саяси міндеттерді</w:t>
        <w:br/>
        <w:t>шешуге әзірлігі мен қабілетіне байланысты. Бүгінгі таңда республикада жүргізіліп</w:t>
        <w:br/>
        <w:t>жатқан қоғамдық өмірдің барлық салаларындағы реформаларға ғылыми қолдау</w:t>
        <w:br/>
        <w:t>айрықша қажет.</w:t>
        <w:br/>
        <w:t>Біздің тәуелсіз мемлекетіміздің қалыптасу процесі академиялық ғылымды</w:t>
        <w:br/>
        <w:t>ұйымдастыруда принципті жаңа тәсілдерді әзірлеуді талап етеді. Біз үшін нарықтық</w:t>
        <w:br/>
        <w:t>экономиканың ғылыми-техникалық базасын құру ең шетін буын болып табылады.</w:t>
        <w:br/>
        <w:t>Егер экономиканы реформалауда, нарық тұтқаларын игеруде кейбір ілгерілеулер</w:t>
        <w:br/>
        <w:t>болса, онда ол зиялы күштердің сіңірген еңбегі емес. Әзірше, біз реформаны</w:t>
        <w:br/>
        <w:t>ғылыми қолдауды сезінбей отырмыз.</w:t>
        <w:br/>
        <w:t>Әрине, республикада шынайы дербес ғылыми базаны қалыптастырудың</w:t>
        <w:br/>
        <w:t>қиындықтарын түсіндіретін орынды дәлелдерді келтіруге болады. Оның әлеуетінің</w:t>
        <w:br/>
        <w:t>едәуір бөлігі бұрынғы жүйеге бағынды, бірақ сол жағдай тек келеңсіз зардапта-</w:t>
        <w:br/>
        <w:t>рын ғана тигізді деп санау шындыққа жанаспайды. Интеграцияның нәтижесінде біз</w:t>
        <w:br/>
        <w:t>көптеген жағдайда өзімізді байыттық, өз әлеуетімізді нығайттық. Ал қазір Ресейдің,</w:t>
        <w:br/>
        <w:t>Орталық Азия республикаларының, ТМД және бүкіл әлем мемлекеттерінің ғылыми</w:t>
        <w:br/>
        <w:t>ұйымдарымен өзара іс-қимыл жасай отырып, академия іргетас қалауға, болашақта</w:t>
        <w:br/>
        <w:t>ғылыми орталыққа айналуға қабілетті.</w:t>
        <w:br/>
        <w:t>Республиканың ғылыми өміріндегі дағдарыс жалпыға белгілі факті болып</w:t>
        <w:br/>
        <w:t>отыр. Біз ең басты нәрсені -- өзіміздің білікті мамандарымызды жоғалтып</w:t>
        <w:br/>
        <w:t>отырмыз. Соңғы жылдар ішінде мыңдаған мамандардың, жүздеген ғылым</w:t>
        <w:br/>
        <w:t>кандидаттарының ғылымнан кеткені қатты алаңдатады. Республикамыз</w:t>
      </w:r>
    </w:p>
    <w:p>
      <w:r>
        <w:t>үшін тек тиімді қайтарым беріп қана қоймай, сонымен бірге әлемдік ғылыми</w:t>
        <w:br/>
        <w:t>нарыққа шыға алатын көптеген маңызды бағыттар құлдырап кетті. Жобалау</w:t>
        <w:br/>
        <w:t>конструкторлық бюроларды қоса алғанда, ғылыми мекемелердегі мамандардың</w:t>
        <w:br/>
        <w:t>саны 40%-дан астамға қысқарды. Әсіресе, талантты және болашағы бар</w:t>
        <w:br/>
        <w:t>жастардың кетіп жатқандығы алаңдатады.</w:t>
        <w:br/>
        <w:t>Институттарда жүздеген тақырыптар талдап жасалып жатқанымен, академияның</w:t>
        <w:br/>
        <w:t>ғылыми бөлімшелерінің ғылыми зерттеулері үшін алған патенттер саны апат-</w:t>
        <w:br/>
        <w:t>ты жағдайға дейін төмендеп кетті. Алайда, олардың көпшілігі өздерінің пробле-</w:t>
        <w:br/>
        <w:t>матикасы жағынан баяғыда-ақ ескіргені өкінішті. Соңғы ғылыми көрмелерде</w:t>
        <w:br/>
        <w:t>академиялық жұмыстар небәрі үш дипломмен атап өтілді. Мұның өзі ғылыми</w:t>
        <w:br/>
        <w:t>ортадағы сылбырлықтың, нарықтық бағдарларды және маркетингтің дағдыларын</w:t>
        <w:br/>
        <w:t>білмегендіктің айқын дәлелі.</w:t>
        <w:br/>
        <w:t>Нарықтық экономикаға көшу жағдайында ғылыми мекемелердің құрылымы мен</w:t>
        <w:br/>
        <w:t>оларды басқару жүйесінің дәрменсіз болғаны жөнінде бір мәнді қорытынды жасауға</w:t>
        <w:br/>
        <w:t>болады. Өндірісті интеллектуалдық жағынан қамтамасыз ету, өндіргіш күштерді</w:t>
        <w:br/>
        <w:t>1994 жыл</w:t>
        <w:br/>
        <w:t>ному сотрудничеству со всеми соседями в Азии, с которыми казахи имели обшие</w:t>
        <w:br/>
        <w:t>культурные корни, обшую историю и обшие традиции.</w:t>
        <w:br/>
        <w:t>Мы прилагаем усилия, чтобы это сотрудничество обрело конкретные практиче-</w:t>
        <w:br/>
        <w:t>ские контуры. В октябре прошлого года в Алматы было проведено совешание ми-</w:t>
        <w:br/>
        <w:t>нистров транспорта стран-участниц Организации экономического сотрудничества.</w:t>
        <w:br/>
        <w:t>По его итогам был принят основной план развития, прежде всего транспортного</w:t>
        <w:br/>
        <w:t>комплекса в регионе ОЭС.</w:t>
        <w:br/>
        <w:t>В Центральной Азии, как известно, проживает 50 млн. человек. Природные</w:t>
        <w:br/>
        <w:t>ресурсы центральноазиатского региона обеспечивают полностью нас продоволь-</w:t>
        <w:br/>
        <w:t>ствием, энергоносителями. То, что мы можем экспортировать, дает предпосылки</w:t>
        <w:br/>
        <w:t>для того, чтобы успешно развиваться по пути строительства демократического госу-</w:t>
        <w:br/>
        <w:t>дарства и рыночной экономики.</w:t>
        <w:br/>
        <w:t>Главный вопрос сейчас для нас -- вопрос транспорта, вопрос альтернативного</w:t>
        <w:br/>
        <w:t>выхода. Кроме традиционного через Россию, Украину мы ишем пути этого выхода</w:t>
        <w:br/>
        <w:t>в Европу. Нам это крайне необходимо. Поэтому в первую очередь мы пытаемся</w:t>
        <w:br/>
        <w:t>решить наши транспортные проблемы.</w:t>
        <w:br/>
        <w:t>Это ключевой документ, подписанный ОЭС, позволяюший совместно реали-</w:t>
        <w:br/>
        <w:t>зовать поистине историческую возможность создания экономически развитого</w:t>
        <w:br/>
        <w:t>пространства. В качестве первоочередных подписаны двусторонние соглашения</w:t>
        <w:br/>
        <w:t>о принципах сотрудничества в условиях взайимоотношений и в целом по каждому</w:t>
        <w:br/>
        <w:t>виду транспорта. Указанные документы направлены на то, чтобы:</w:t>
        <w:br/>
        <w:t>- связать столицы государств ОЭС и их крупные города воздушным сообшением,</w:t>
        <w:br/>
        <w:t>чтоуже наполовину осушествлено;</w:t>
        <w:br/>
        <w:t>- разработать проекты развития сети международных автомобильных дорог.</w:t>
        <w:br/>
        <w:t>Мои переговоры с Китайской Народной Республикой, с пакистанской стороной</w:t>
        <w:br/>
        <w:t>привели к тому, что в июне этого года первый грузовой транспортный автомобиль-</w:t>
        <w:br/>
        <w:t>ный караван двинется из Казахстана через Кыргызстан, часть Китая, Каракорум-</w:t>
        <w:br/>
        <w:t>ское шоссе на Исламабад и Карачи. Это выход для всего центральноазиатского</w:t>
        <w:br/>
        <w:t>региона к югу;</w:t>
        <w:br/>
        <w:t>- разработать проекты развития национальных железных дорог, уделив главное</w:t>
        <w:br/>
        <w:t>внимание формированию трансазиатской магистрали, даюшей всем странам вы-</w:t>
        <w:br/>
        <w:t>ход в Юго-Восточную Азию и на Ближний Восток.</w:t>
      </w:r>
    </w:p>
    <w:p>
      <w:r>
        <w:t>Хочу отметить, что мы соединили железную дорогу с Китайской Народной Рес-</w:t>
        <w:br/>
        <w:t>публикой, правда, в однопутном варианте. Со стороны Китая активно строятся вто-</w:t>
        <w:br/>
        <w:t>рые электрифицированные пути, и вся Центральная Азия через короткое время</w:t>
        <w:br/>
        <w:t>будет иметь выход на Тихий океан путем, который короче традиционного -- даль-</w:t>
        <w:br/>
        <w:t>невосточного -- на 3,5 тысячи километров. Эта дорога пройдет через Иран, Турцию</w:t>
        <w:br/>
        <w:t>и в европейскую часть. Это для всех нас очень важно для интеграции.</w:t>
        <w:br/>
        <w:t>Весьма перспективно развитие коммуникационных сетей наших государств,</w:t>
        <w:br/>
        <w:t>совместное проектирование и строительство нефтегазопроводов, сотрудничество</w:t>
        <w:br/>
        <w:t>в области промышленности, сельского хозяйства. Все эти и другие направления</w:t>
        <w:br/>
        <w:t>уже были предметом обсуждения и сейчас находятся в стадии экспертизы. У нас</w:t>
        <w:br/>
        <w:t>проработано много вопросов для того, чтобы активно развить транспорт через Кас-</w:t>
        <w:br/>
        <w:t>пийское море на северный Иран. И вместе с Туркменистаном и другими государ-</w:t>
        <w:br/>
        <w:t>ствами мы сейчас рассматриваем несколько проектов прокладки нефтегазопрово-</w:t>
        <w:br/>
        <w:t>дов на юг в сторону Индийского океана.</w:t>
        <w:br/>
        <w:t>Қосымшалар</w:t>
        <w:br/>
        <w:t>Дүниежүзілік экономикалық форумның</w:t>
        <w:br/>
        <w:t>арнайы пленарлық отырысында</w:t>
        <w:br/>
        <w:t>сөйлеген сөзі</w:t>
        <w:br/>
        <w:t>Швейцария Конфедерациясы, Давос қаласы, 1994 жылдың 1 ақпаны</w:t>
        <w:br/>
        <w:t>Уважаемые дамы и господа!</w:t>
        <w:br/>
        <w:t>Я с большим удовлетворением принимаю участие в данном форуме и хочу вы-</w:t>
        <w:br/>
        <w:t>разить слова благодарности его организаторам.</w:t>
        <w:br/>
        <w:t>С распадом бывшего Советского Союза, социалистического лагеря на карте</w:t>
        <w:br/>
        <w:t>мира появились новые независимые государства. Последствия этого отражаются</w:t>
        <w:br/>
        <w:t>не только на судьбах стран, входивших в коммунистическую систему, но и на ходе</w:t>
        <w:br/>
        <w:t>всего мирового развития.</w:t>
        <w:br/>
        <w:t>В мире нарушился прежний баланс, меняются государственные ориентации,</w:t>
        <w:br/>
        <w:t>пересматриваются приоритеты, появляются новые экономические интересы. В со-</w:t>
        <w:br/>
        <w:t>вокупности все это оказывает несомненнов влияние на мировое развитие.</w:t>
        <w:br/>
        <w:t>Не являются исключением и страны центральноазиатского региона, состав ко-</w:t>
        <w:br/>
        <w:t>торых пополнился сразу пятью независимыми государствами. В прошлом году их</w:t>
        <w:br/>
        <w:t>президенты встретились в Ташкенте. Под Центральной Азией мы подразумеваем</w:t>
        <w:br/>
        <w:t>регион Средней Азии и Казахстана.</w:t>
        <w:br/>
        <w:t>Несмотря на процессы дезинтеграции, в которую мы оказались вовлеченными</w:t>
        <w:br/>
        <w:t>по воле истории, мне думавтся, что Центральная Азия в перспективе будет иметь,</w:t>
        <w:br/>
        <w:t>как и Западная Европа, сильную интеграцию.</w:t>
        <w:br/>
        <w:t>Недавно Казахстан совместно с Узбекистаном и Кыргызстаном подписал До-</w:t>
        <w:br/>
        <w:t>говор о создании единого экономического пространства. Убираем все барьеры на</w:t>
        <w:br/>
        <w:t>пути движения товаров и людей. Сегодня уже закладываются предпосылки для ин-</w:t>
        <w:br/>
        <w:t>теграции и в целом на Азиатском континенте.</w:t>
        <w:br/>
        <w:t>Более 20 государств Азиатского континента, в том числе Китай, Россия, Индия,</w:t>
        <w:br/>
        <w:t>Иран поддержали нашу инициативу, высказанную на 47-ой сессии Генеральной</w:t>
        <w:br/>
        <w:t>Ассамблеи ООН, о создании постоянно действуюшего Совешания по взаимодей-</w:t>
        <w:br/>
        <w:t>ствию и мерам доверия на Азиатском континенте. Его идею одобрила Организация</w:t>
        <w:br/>
        <w:t>Обьединенных Наций, ее Генеральный секретарь. В этом году в нашей столице</w:t>
        <w:br/>
        <w:t>г. Алматы в рамках этого Совешания готовится первая встреча, на которой в числе</w:t>
        <w:br/>
        <w:t>других намечено обсудить и проблемы обшеазиатского экономического взаимодей-</w:t>
        <w:br/>
        <w:t>ствия. Я полагаю, что это дальний прицел, но заглядывать на него надо уже сегод-</w:t>
      </w:r>
    </w:p>
    <w:p>
      <w:r>
        <w:t>ня. Уверен, что благодарные потомки скажут нам за это только спасибо.</w:t>
        <w:br/>
        <w:t>Если говорить о ближайших планах, то активное развитие получило сотрудниче-</w:t>
        <w:br/>
        <w:t>ство наших стран с Организацией экономического сотрудничества, о чем подробно</w:t>
        <w:br/>
        <w:t>говорила Премьер-министр Пакистана г-жа Бхутто.</w:t>
        <w:br/>
        <w:t>Принятая в июле прошлого года Стамбульская декларация с участием новых</w:t>
        <w:br/>
        <w:t>членов этого относительно молодого сообшества открыла широкие горизонты для</w:t>
        <w:br/>
        <w:t>развития межгосударственных взаимоотношений на новой экономической основе.</w:t>
        <w:br/>
        <w:t>Эта организация привлекает Казахстан своей открытостью, экономическим ха-</w:t>
        <w:br/>
        <w:t>рактером действий, вполне соответствует нашим естественным стремлениям к тес-</w:t>
        <w:br/>
        <w:t>ж</w:t>
        <w:br/>
        <w:t>40»</w:t>
        <w:br/>
        <w:t>““</w:t>
        <w:br/>
        <w:t>1994 жыл</w:t>
        <w:br/>
        <w:t>Жаңарған Ұлттық академияның шеңберінде жетекші ғылыми бағыттарды -</w:t>
        <w:br/>
        <w:t>инженерлік-техникалық, педогогикалық, медициналық бағыттарды</w:t>
        <w:br/>
        <w:t>шоғырландырған жөн. Ұлттық ғылыми орталықтарды құру жөніндегі әңгімелерден</w:t>
        <w:br/>
        <w:t>нақты іске көшетін кез жетті. Олар Академияның қызметін толықтыруға және</w:t>
        <w:br/>
        <w:t>қорғаныс кешенін қоса алғанда, экономиканы барлық салалар бойынша сапалы</w:t>
        <w:br/>
        <w:t>ғылыми-техникалық бағдарламаларды талдап жасауды қамтамасыз етуге қабілетті.</w:t>
        <w:br/>
        <w:t>Жұртшылық ғалымдардан атом энергетикасында, радиациялық экологияда, ми-</w:t>
        <w:br/>
        <w:t>нералды шикізаттарды кешенді пайдалануда, сирек кездесетін тазалығы жоғары</w:t>
        <w:br/>
        <w:t>металдар мен жерде сирек кездесетін элементтерді өндіруде, биотехнологияда,</w:t>
        <w:br/>
        <w:t>радиоэлектроника және байланыс саласында, жаңа ғарыш технологияларында,</w:t>
        <w:br/>
        <w:t>есептеу техникаларында, экологиялық мониторингте және басқа да салаларда зор</w:t>
        <w:br/>
        <w:t>қайтарым күтеді.</w:t>
        <w:br/>
        <w:t>Жоғары оқу орны, академиялық, салалық ғылымды интеграциялауды және</w:t>
        <w:br/>
        <w:t>осыған байланысты кадрлар даярлау мәселесі-- аса маңызды проблемалардың бірі</w:t>
        <w:br/>
        <w:t>деп санаймын. Атап айтқанда ұлттық университеттерді ірілендіру және аймақтық</w:t>
        <w:br/>
        <w:t>университеттер жүйесін құру туралы көптеген ұсыныстар түсіп жатыр.</w:t>
        <w:br/>
        <w:t>Біліктілігі жоғары ғылыми-педагог кадрларын даярлаудың ұлттық</w:t>
        <w:br/>
        <w:t>тұжырымдамасын жасау қажеттігі де пісіп жетілді. Біздің кадрлар даярлау жүйемізді</w:t>
        <w:br/>
        <w:t>дүниежүзілік білім беру жүйесіне интеграциялау үшін барлық жағдайларды жасау</w:t>
        <w:br/>
        <w:t>біздің дипломдарымыздың толық құндылығы халықаралық тұрғыдан мойындалуын</w:t>
        <w:br/>
        <w:t>қамтамасыз ету керек.</w:t>
        <w:br/>
        <w:t>Мемлекеттің ғылым саласындағы саясаты аса айқын. Қазақстанда ғылым бұдан</w:t>
        <w:br/>
        <w:t>былай да қолдау табатын және оның дамуы, елдің интеллектілік әлеуетін нығайту ба-</w:t>
        <w:br/>
        <w:t>рынша көтермеленетін болады. Оның құрылымын және басқару жүйесін жетілдіру</w:t>
        <w:br/>
        <w:t>қажеттігі ең алдымен осы тұрғыдан түсіндіріледі.</w:t>
        <w:br/>
        <w:t>Қазіргі күрделі жағдайларда мемлекет өзгерістерге, көкейкесті зерттеулерді</w:t>
        <w:br/>
        <w:t>дамытуға қажетті қаржылай қолдау көрсете беретін болады. Алайда, ғылымға</w:t>
        <w:br/>
        <w:t>қолдауды күшейте отырып, қоғам одан жаңалық, өнертабыс, іргелітұжырымдамалар,</w:t>
        <w:br/>
        <w:t>сондай-ақ жоғары технологиялар, жаңа материалдар түрінде мейлінше мол</w:t>
        <w:br/>
        <w:t>қайтарым күтуге хақылы.</w:t>
        <w:br/>
        <w:t>Ғалымдардың әлеуметтік жағынан қорғалуы да біздің назарымызда. Қазір</w:t>
        <w:br/>
        <w:t>үкіметте академия мүшелерінің құрметті атақтары үшін ақы төлеуді ұлғайту, сондай-</w:t>
        <w:br/>
        <w:t>ақ ғылыми мекемелер мен жоғары оқу орындарында жұмыс істейтін ғылым доктор-</w:t>
        <w:br/>
        <w:t>лары мен кандидаттарының жалақысына үстеме қосу туралы мәселе қаралып жа-</w:t>
        <w:br/>
        <w:t>тыр. Әлбетте, ол үшін бұл атақтар мен дәрежелер олардың ғылымға қосқан үлесіне</w:t>
        <w:br/>
        <w:t>толық дәрежеде сәйкес келуі керек.</w:t>
      </w:r>
    </w:p>
    <w:p>
      <w:r>
        <w:t>Осынау жауапты кезеңде ғалымдар ғылыми интеллигенцияға жүктеліп отырған</w:t>
        <w:br/>
        <w:t>жоғары міндетті лайықты орындайды деп берік сенім білдіремін.</w:t>
        <w:br/>
        <w:t>Қосымшалар</w:t>
        <w:br/>
        <w:t>Колумбия университетінде</w:t>
        <w:br/>
        <w:t>«Бейбітшілік, даму, демократия» тақырыбында</w:t>
        <w:br/>
        <w:t>сөйлеген сөзі</w:t>
        <w:br/>
        <w:t>Америка Құрама Штаттары, Нью-Йорк қаласы, 1994 жылдың 16 ақпаны</w:t>
        <w:br/>
        <w:t>Құрметті ханымдар мен мырзалар!</w:t>
        <w:br/>
        <w:t>Саяси сөздік қорымызда әр тарихи кезеңнің өзіне сай ақиқаты болған, олар бүгінгі</w:t>
        <w:br/>
        <w:t>күні жиі-жиі қолданылғандықтан, жаттанды сөздердей естіледі. Екіұдай дүниенің ыды-</w:t>
        <w:br/>
        <w:t>рауы, «қырғи қабақ» соғыс дәуірінің аяқталуы әрі адамзаттың идеологиялық өштесуден</w:t>
        <w:br/>
        <w:t>арылуы баршаға қолайлы әлемдік тәртіп орнатуға қолымызды жеткізе қойған жоқ</w:t>
        <w:br/>
        <w:t>дейтін тұжырымды да мен осылардың қатарына жатқызамын. Белгілі бір дәрежеде</w:t>
        <w:br/>
        <w:t>шындығында да солай болып тұр. Расында да, бүгінгі күні адамзат баласының ал-</w:t>
        <w:br/>
        <w:t>дында тұрған саяси, экономикалық, әлеуметтік, гуманитарлық және экологиялық</w:t>
        <w:br/>
        <w:t>проблемалардың тізімі тым үлкен. Алайда менің кәміл сеніміме саятын болсақ, осы</w:t>
        <w:br/>
        <w:t>алған бетімізден кері бұрылу дегеніміз ауыр қателік болар еді. Өйткен күнде біз тота-</w:t>
        <w:br/>
        <w:t>литаризмге қайтып оралар едік. Бұлайша кешегіге кері кету біздің неғұрлым тұрлаулы</w:t>
        <w:br/>
        <w:t>әрі болжамдауға болатын әлемдік тәртіп орнату жолында жұмсаған бірлескен күш-</w:t>
        <w:br/>
        <w:t>жігерімізде қолымыз жеткен ілгерілік атаулыны жоққа шығарар еді. Сөйтіп, жаппай</w:t>
        <w:br/>
        <w:t>жауығу аяқталғаннан кейінгі жерде қолымызға айрықша мүмкіндік тиіп отыр, ал оны</w:t>
        <w:br/>
        <w:t>пайдаланып қалмау дүниені қайтадан зорлық-зомбылық түнегіне қамау деген сөз.</w:t>
        <w:br/>
        <w:t>Қазақтар өзінің табиғаты, өмірлік пайымы жағынан үмітшіл, тәубешіл прагма-</w:t>
        <w:br/>
        <w:t>тиктер, олар сондықтан да әлемде парасаттың, адам баласына тән өзін-өзі сақтап</w:t>
        <w:br/>
        <w:t>қалуға деген ұмтылыстың үстем түсеріне сенуге бейіл.</w:t>
        <w:br/>
        <w:t>Ендігі жерде мәселе қалайда қазіргі процестің өміршеңдігін сақтап қалуға,</w:t>
        <w:br/>
        <w:t>бұрынғы коммунистік елдердің демократиялық мемлекеттер қауымдастығына</w:t>
        <w:br/>
        <w:t>кірігуін қамтамасыз ету ісіне жәрдемдесуге тіреліп отыр. Бұл міндеттің күрделілігі</w:t>
        <w:br/>
        <w:t>сонымен қатар бұрынғы КСРО кеңістігінде пайда болған республикалардың басым</w:t>
        <w:br/>
        <w:t>көпшілігінің кеңестен кейінгі кезеңде елеулі экономикалық қиыншылықтарды, эт-</w:t>
        <w:br/>
        <w:t>ностар аралық шиеленісті бастан кешіріп отырғанына, олардың демократиялық ин-</w:t>
        <w:br/>
        <w:t>ституттар тәжірибесіне қанық еместігіне саяды.</w:t>
        <w:br/>
        <w:t>Осы заманғы әлемдік тәртіпті таразылай келгенде, қоғамның үш деңгейі: жеке</w:t>
        <w:br/>
        <w:t>адам, мемлекет және ғаламдық қоғам арасындағы өзара қарым-қатынастардың са-</w:t>
        <w:br/>
        <w:t>тылы екенін ескермеу қиын. Осы деңгейлердің кез-келгенінің біріндегі тұралаудың,</w:t>
        <w:br/>
        <w:t>олардың өзара байланысындағы ала-құлалықтың астарында қақтығысқа</w:t>
        <w:br/>
        <w:t>ұрындыратын қопарғыш күш жатыр.</w:t>
        <w:br/>
        <w:t>Айталық, адамның жеке басының деңгейінде оның өз бойындағы барын, өзінің</w:t>
        <w:br/>
        <w:t>шығармашылық қуатын жүзеге асыру мүмкіндігінің жоқтығы нені білдіреді. Егер</w:t>
        <w:br/>
        <w:t>азаматтардың саяси, әлеуметтік, мәдени және басқа сұраныстары мемлекеттік</w:t>
        <w:br/>
        <w:t>институттардың, тұтас алғанда қоғамның тарапынан қолдау таппайтын болса,</w:t>
        <w:br/>
        <w:t>соның салдарынан көңіл толмаушылықтың өсуі, экстремизмнің, жалған, тұйыққа</w:t>
        <w:br/>
        <w:t>тірейтін идеялармен әуестенушіліктің орын алары анық. Мемлекеттік мүддені</w:t>
        <w:br/>
        <w:t>бірден-бір құндылықтың дәрежесіне көтерудің, бұрынғы Кеңес Одағының келеңсіз</w:t>
        <w:br/>
        <w:t>тәжірибесі көрсеткендей, қоғамдық және экономикалық дамудың тоқырауына ғана</w:t>
        <w:br/>
        <w:t>әкеліп тіркейтіні айғақталған жоқ па?</w:t>
        <w:br/>
        <w:t>Й</w:t>
        <w:br/>
        <w:t>же Ее</w:t>
        <w:br/>
        <w:t>с</w:t>
      </w:r>
    </w:p>
    <w:p>
      <w:r>
        <w:t>1</w:t>
        <w:br/>
        <w:t>&gt;</w:t>
        <w:br/>
        <w:t>г</w:t>
        <w:br/>
        <w:t>5</w:t>
        <w:br/>
        <w:t>1994 жыл</w:t>
        <w:br/>
        <w:t>Қазақстанның тың және тыңайған жерлерін</w:t>
        <w:br/>
        <w:t>игерудің 40 жылдығына арналған салтанатты</w:t>
        <w:br/>
        <w:t>жиналыста сөйлеген сөзі</w:t>
        <w:br/>
        <w:t>Ақмола қаласы, 1994 жылдың 25 ақпаны</w:t>
        <w:br/>
        <w:t>Қымбатты отандастар!</w:t>
        <w:br/>
        <w:t>Құрметті тың игерушілер мен тың ардагерлері!</w:t>
        <w:br/>
        <w:t>Әр елдің жылнамасында дәуірлік сипаттағы оқиғалары бар. Олардың мәнін,</w:t>
        <w:br/>
        <w:t>ауқымдылығы мен қоғамдық-саяси дамудың бүкіл барысына әсерін тек қазіргі за-</w:t>
        <w:br/>
        <w:t>манмен тығыз бірлестікте алынған тарихи талдау айқындамасы тұрғысынан ғана</w:t>
        <w:br/>
        <w:t>обьективті түрде бағалауға болады. Басқа да тәуелсіз мемлекеттер тәрізді, бұрын</w:t>
        <w:br/>
        <w:t>орасан зор біртұтас елдің құрамына кірген Қазақстан үшін мұндай оқиға тыңды</w:t>
        <w:br/>
        <w:t>игеру болғаны сөзсіз. Қалыптасқан түсінік бойынша 40 жылдық мерейтойлар</w:t>
        <w:br/>
        <w:t>қатарына жатпағанымен, бұл салтанатты өткізуге шешім қабылданды, өйткені тың</w:t>
        <w:br/>
        <w:t>дастаны республиканың келбетіне ғана емес, сонымен қатар қазақстандықтардың,</w:t>
        <w:br/>
        <w:t>бұрынғы Кеңес Одағының барлық халықтары өкілдерінің бірнеше ұрпағының</w:t>
        <w:br/>
        <w:t>тағдырына да әсері тұрғысынан алғанда шын мәнінде ерекше құбылыс.</w:t>
        <w:br/>
        <w:t>Мұндай даталар айқын белгіленген идеологиялық міндеттер мен құлашты кеңге</w:t>
        <w:br/>
        <w:t>сілтеу арқылы өткізіліп келген бұрынғы жылдарға қарағандағы айырмашылығы,</w:t>
        <w:br/>
        <w:t>біз бүгін мүлдем басқа шындықпен өмір сүре отырып, істің мәнісіне принципті</w:t>
        <w:br/>
        <w:t>тұрғыдан жаңаша қарауға тиіспіз.</w:t>
        <w:br/>
        <w:t>Прогресшіл және шын мәніндегі ерлік өнегелерінің бәрін ешқандай</w:t>
        <w:br/>
        <w:t>төмендетпестен, тыңның қазіргі мәселелеріне сындарлы тұрғыдан қарау қажет,</w:t>
        <w:br/>
        <w:t>олардың көпшілігі бізге мұра боп қалған және төтенше күрделі сипатқа ие болып</w:t>
        <w:br/>
        <w:t>отыр. Олар экономикалық қана емес, сонымен қатар саяси, әлеуметтік және, тіпті,</w:t>
        <w:br/>
        <w:t>психологиялық салаларда да жатыр. Тың ардагерлері, олардың қазіргі ұрпақтары</w:t>
        <w:br/>
        <w:t>мұны басқалардан жақсы түсінеді. Ұлы еңбек, бүкілхалықтық ерлік арқылы қол</w:t>
        <w:br/>
        <w:t>жеткен табыстардан айырылып қалмауға біздің бәріміз де мүдделіміз.</w:t>
        <w:br/>
        <w:t>Қазіргі ғарыштық өлшемдермен алғанда да аса зор бұл жоба басталған кез-</w:t>
        <w:br/>
        <w:t>де, осының бәрі соның атымен және соның игілігіне істеліп жатқан КСРО тәрізді</w:t>
        <w:br/>
        <w:t>аса зор держава өз мойнына түскен қиындықтарды көтере алмай, ыдырап кетеді</w:t>
        <w:br/>
        <w:t>деп ешкім болжай да алмаған болатын. Экономикалық тұрғыдан өте ауыр болатын</w:t>
        <w:br/>
        <w:t>тәуелділікке түсіп қалмай, өз халқын тойындыру, иңдустрияның дамуына қолдау</w:t>
        <w:br/>
        <w:t>көрсету үшін елге мол астық, азық-түлік қажет болды.</w:t>
        <w:br/>
        <w:t>Аса зор күш жұмсау арқылы астық пен азық-түлік алуға қол жеткізілді. Мұның</w:t>
        <w:br/>
        <w:t>бәрі үшін басты қиындықты осы идея мен жарқын болашағына әулиедей сенген</w:t>
        <w:br/>
        <w:t>осы ел үшін жан аямай еңбек еткен адамдар көтерді, олар өмірден алған аз ғана</w:t>
        <w:br/>
        <w:t>игілікке шын жүректен қуана отырып, толып жатқан қиындықтарды жеңіп шықты.</w:t>
        <w:br/>
        <w:t>Қазір жас еліміз -- Қазақстан Республикасы, оның халқы, тың -- өздерінің</w:t>
        <w:br/>
        <w:t>тағдырына айналған оны көтерушілердің бәрі пайда болып отырған мәселелерді</w:t>
        <w:br/>
        <w:t>дербес шешуге, оған жаңа өмір беру үшін бәрін істеуге мәжбүр болып отыр.</w:t>
        <w:br/>
        <w:t>Алғашқы тың игерушілер деген ардақты атқа ие болған адамдар да оқиғалардың</w:t>
        <w:br/>
        <w:t>мұндай бетбұрысын болжай алмаған болатын және олар тарих алдында да, өз ар-</w:t>
        <w:br/>
        <w:t>ұяты алдында кінәлі емес.</w:t>
      </w:r>
    </w:p>
    <w:p>
      <w:r>
        <w:t>ж</w:t>
        <w:br/>
        <w:t>ЕЕ &gt;</w:t>
        <w:br/>
        <w:t>1994 жыл</w:t>
        <w:br/>
        <w:t>Осы сатылыққа мемлекетаралық қатынастар да кіреді. Бәлкім, мен</w:t>
        <w:br/>
        <w:t>баршаларыңызға мәлім ақиқатты айтып кеткен шығармын, алайда</w:t>
        <w:br/>
        <w:t>заманымыздың қайшылығының өзі де, сайып келгенде, өткеннің қателіктерінің</w:t>
        <w:br/>
        <w:t>қайта-қайта қайталануында, халықаралық өмірдің, бір қарағанда, даусыз әрі</w:t>
        <w:br/>
        <w:t>жалпы жұрт таныған нормаларының сақталмауында болып отыр ғой. Біріккен</w:t>
        <w:br/>
        <w:t>Ұлттар Ұйымының Жарғысына көз салсаңыз, оның бірінші тарауынан ұлттар</w:t>
        <w:br/>
        <w:t>арасындағы достық қатынастар халықтардың тең құқығы принциптерін құрметтеу</w:t>
        <w:br/>
        <w:t>негізінде дамуға тиіс деген пікір түйесіз. Мұнсыз экономикалық, демографиялық,</w:t>
        <w:br/>
        <w:t>аумақтық немесе әскери әлеуеттері жағынан тең емес мемлекеттердің өзара</w:t>
        <w:br/>
        <w:t>қарым-қатынастары деңгейінде ұлттық егемендікті қамтамасыз ету мүмкін</w:t>
        <w:br/>
        <w:t>емес. Мемлекеттерді тең құқықты әріптестерге айналдырудың аумағының үлкен-</w:t>
        <w:br/>
        <w:t>кішілігіне, халқының, санына немесе табиғат байлығына қарамастан, кез-келген</w:t>
        <w:br/>
        <w:t>елдің егемендігін құрметтеуден басқа амалы жоқ. Іс жүзінде осы принципті нақ</w:t>
        <w:br/>
        <w:t>сол әлемдік қауымдастыққа енді-енді ене бастаған мемлекеттердің қорғауына</w:t>
        <w:br/>
        <w:t>тура келетін кездері сирек емес.</w:t>
        <w:br/>
        <w:t>Мұның Қазақстанға да қатысы бар. Өзінің сыртқы саяси қызметінде кез-</w:t>
        <w:br/>
        <w:t>келген басқа да жас мемлекет сияқты ол да өз егемендігінің, тәуелсіздігінің және</w:t>
        <w:br/>
        <w:t>аумақтық тұтастығының қорғалуын қамтамасыз етуге, нарықтық экономика-</w:t>
        <w:br/>
        <w:t>ны қалыптастыру, демократиялық институттарды нығайту, ұлтаралық үйлесімді</w:t>
        <w:br/>
        <w:t>қатынастарды орнықтыру, ұлттық қауіпсіздікті қамтамасыз ету үшін қолайлы</w:t>
        <w:br/>
        <w:t>жағдайлар туғызуға ұмтылып отыр. Осы мақсатта біз Қазақстанның егеменді мем-</w:t>
        <w:br/>
        <w:t>лекет ретінде қалыптасуы мен дамуының тұжырымдамасын әзірледік. Мен осы</w:t>
        <w:br/>
        <w:t>тұжырымдамада бейнеленген кейбір өзекті тақырыптарға тоқталмақпын, оған</w:t>
        <w:br/>
        <w:t>сіздердің де ден қоюларыңыз мүмкін.</w:t>
        <w:br/>
        <w:t>Кеңес Одағы ыдырап, 15 егемен мемлекет құрылғаннан бері де 2 жылдан аса</w:t>
        <w:br/>
        <w:t>уақыт өтті. Күллі әлемнің назары бұрын-соңды болып көрмеген оқиғаға ауған еді:</w:t>
        <w:br/>
        <w:t>бір кездегі астам державадан мұра болып қалған бірсыпыра күрделі проблема-</w:t>
        <w:br/>
        <w:t>ларды, сайып келгенде, әлі де аяғын тік басып кете қоймаған елдердің шешуіне</w:t>
        <w:br/>
        <w:t>тура келді, әрі халықаралық тұрақтылыққа залал келместей етіп шешуге тиіс бол-</w:t>
        <w:br/>
        <w:t>ды. Бұл проблемалардың ең түйіндісі осы елдердің бірнешеуінде орналастырылған</w:t>
        <w:br/>
        <w:t>шамамен 30 мың дана ядролық қарудың тағдыры болғаны күмәнсіз. Әлгінде</w:t>
        <w:br/>
        <w:t>айтқанымдай, бұл алабөтен оқиға болды, оның даму бағытын бірде-бір мемлекеттік</w:t>
        <w:br/>
        <w:t>ведомствода немесе Батыстың саясаттану орталығында болжап білу мүмкін емес</w:t>
        <w:br/>
        <w:t>еді. Сан алуан күрделі сауалдар бірінен кейін бірі туындап жатты: егер ядролық</w:t>
        <w:br/>
        <w:t>қаруға орталықтандырылған бақылау жойылса немесе жауапсыз әскерилер әлде</w:t>
        <w:br/>
        <w:t>принципсіз саясаткерлер іштей ядролық бопсалау құралын қолына түсіруді көксеген</w:t>
        <w:br/>
        <w:t>мемлекеттердің біріне бірнеше ядролық оқтамауларды сатып жіберсе, не болмақ?</w:t>
        <w:br/>
        <w:t>«Пиғылы бөтен елдерге» технологиялар ауысса немесе өз отанында керексіз болып</w:t>
        <w:br/>
        <w:t>қалған атомшы мамандар көшіп барса, не болмақ? Мемлекеттік немесе әскери</w:t>
        <w:br/>
        <w:t>органдардың атом обьектілерін күзетуге салақсуының салдарынан ядролық қару</w:t>
        <w:br/>
        <w:t>террористердің қолына түссе, не болмақ?</w:t>
        <w:br/>
        <w:t>Мұндай қауіпті ойлау негізсіз де емес еді. Осы аталған қарекеттің қай-</w:t>
        <w:br/>
        <w:t>қайсысының болсын орын алуы күллі халықаралық қауымдастықтың мүддесіне</w:t>
        <w:br/>
        <w:t>қатысты болары анық еді. Оған қоса, 1990-шы жылдардың бедерінде халықаралық</w:t>
        <w:br/>
        <w:t>қауіпсіздікті қамтамасыз ету ісіндегі басым міндет ретінде ядролық қарудың тара-</w:t>
        <w:br/>
        <w:t>луына жол бермеу проблемасын тану төңірегінде мәмілелесу біліне бастады.</w:t>
        <w:br/>
        <w:t>Қосымшалар</w:t>
      </w:r>
    </w:p>
    <w:p>
      <w:r>
        <w:t>дамыту, ғылымды интеграциялау тәрізді түйінді мәселелері назардан мүлдем тыс</w:t>
        <w:br/>
        <w:t>қалған. Ғылымның республиканың әлеуметтік-экономикалық өміріндегі оқиғалар</w:t>
        <w:br/>
        <w:t>серпінінен айқын артта қалып отырғандығы нақты көрініп отыр.</w:t>
        <w:br/>
        <w:t>Мәселен, іргелі зерттеулер айрықша маңызды. Бірақ, бізде көп ретте олар</w:t>
        <w:br/>
        <w:t>туралы тек сөз болады да, мұның ту сыртында ашықтан ашық қаракетсіздік,</w:t>
        <w:br/>
        <w:t>шығармашылық өресіздік және бүгінгі күннің ақиқат шындықтарын түсінбеушілік</w:t>
        <w:br/>
        <w:t>бүркемеленіп жатады. Ғылым академиясы соңғы кезде, қаншама оғаш көрінсе де,</w:t>
        <w:br/>
        <w:t>бірде-бір жаңа іргелі зерттеулерді ұсынған жоқ.</w:t>
        <w:br/>
        <w:t>Осыған байланысты ол ғылыми саланы басқаруды қайта құру, оның жасанды</w:t>
        <w:br/>
        <w:t>түрде бөлінуін, академиялық, жоғары оқу орны және салалық ғылымға бөлшектенуін</w:t>
        <w:br/>
        <w:t>жою үшін шұғыл да соны шаралар қолдану қажеттігіне нық сенімдімін. Осы заманғы</w:t>
        <w:br/>
        <w:t>Қазақстан ғылымы өзінің дербес бет-бейнесіне ие болуға тиіс.</w:t>
        <w:br/>
        <w:t>Ең алдымен республиканың даму ерекшеліктері -- егемендік алуы, оның гео-</w:t>
        <w:br/>
        <w:t>саяси жағдайы, көршілес мемлекеттермен дәстүрлі байланыстары мен аймақтық</w:t>
        <w:br/>
        <w:t>ерекшелігі, халқының көп ұлттық құрамы ескерілуі керек. Экономикада өндірістің</w:t>
        <w:br/>
        <w:t>технологиялық сатыларын аяқтауды қалыптастыру есебінен оның құрылымдық</w:t>
        <w:br/>
        <w:t>тұрғыдан қайта құрылуына, ғылымды көп қажетсінетін өндірістерді құрып,</w:t>
        <w:br/>
        <w:t>дамытуға ғылыми тәсілдерді табу керек. Жаңа қаржы жүйесінің, ұлттық валютаның</w:t>
        <w:br/>
        <w:t>қалыптастырылуына, мақсатты жобалардың жүзеге асырылуына байланысты</w:t>
        <w:br/>
        <w:t>проблемаларды ой елегінен өткізу талап етіледі. Аталған жобалардың қатарында</w:t>
        <w:br/>
        <w:t>мемлекет иелігінен алу мен жекешелендіру бағдарламасы маңызды орын алады.</w:t>
        <w:br/>
        <w:t>Ғылыми мекемелерге, әскери-өнеркәсіп кешенінің жұмыс бағдарламаларды талдап</w:t>
        <w:br/>
        <w:t>жасауды істеуі сияқты ірі мемлекеттік проблемамен қазір жан-жақты айналысу ке-</w:t>
        <w:br/>
        <w:t>рек. Оның конверсиялануы ойластырылмастан басталып, стихияның ықпалымен</w:t>
        <w:br/>
        <w:t>кетті, Қазақстан бұдан орасан зорын көріп отыр. Бұл бізде бірегей полигондар мен</w:t>
        <w:br/>
        <w:t>қорғаныс кәсіпорындарын тиімділікпен пайдалану жөніндегі және экономикалық</w:t>
        <w:br/>
        <w:t>бағдарламалардың болмауына байланысты туып отыр.</w:t>
        <w:br/>
        <w:t>Академия қызметінің бұдан былайғы бағыттары бойынша, ғалымдардың назарын</w:t>
        <w:br/>
        <w:t>қоғамдық ақыл-ойды дамытудың қажеттігіне аударамын. Құндылық бағдарлардың</w:t>
        <w:br/>
        <w:t>ғылыми тұрғыдан пысықталған жүйесін құру, жаңа қоғамдық қатынастардың,</w:t>
        <w:br/>
        <w:t>ұлт саясатының тұжырымдамалық негіздерін жасау -- бұл қоғамтанушылардың,</w:t>
        <w:br/>
        <w:t>құқықтанушылардың, гуманитар ғалымдардың тікелей міндеті.</w:t>
        <w:br/>
        <w:t>Тәуелсіз мемлекеттің жағдайында «ұлт» және «ұлыс» ұғымдарының ғылыми</w:t>
        <w:br/>
        <w:t>тұрғыдан талдау жасалмағанын қалыпты деп есептеуге болмас. Мұны біздің көп</w:t>
        <w:br/>
        <w:t>ұлтты еліміздің болашағы мүддесі тұрғысынан істеуіміз қажет. Сірә, Қазақстанның</w:t>
        <w:br/>
        <w:t>жағдайында «ұлт» ұғымын талдап жасауға басымдық бергеніміз жөн, өйткені,</w:t>
        <w:br/>
        <w:t>бұл арқылы бүкіл Қазақстан халқы ескерілетінін басшылыққа алуымыз керек.</w:t>
        <w:br/>
        <w:t>Осының негізінде заң шығару базасын да құрған жөн. Егемен Қазақстан барлық</w:t>
        <w:br/>
        <w:t>қазақстандықтардың мемлекеті болып табылады және бірде-бір заң белгілі бір</w:t>
        <w:br/>
        <w:t>ұлттарға басымдық бермеуге тиіс. Бұл әрбір азаматтың мақтаныш сезімін артты-</w:t>
        <w:br/>
        <w:t>рып, мемлекеттің дүниежүзіндегі беделін нығайтады, адамдардың алаңдаушылығын</w:t>
        <w:br/>
        <w:t>азайтып, өздерінің болашағына деген сенімін күшейте түседі.</w:t>
        <w:br/>
        <w:t>Біздің мемлекетіміз өміріндегі кез келген басқа бір сала секілді мәдениеттің,</w:t>
        <w:br/>
        <w:t>білім берудің одан әрі дамуы ғылымның соншалықты жан-жақты қолдауын қажет</w:t>
        <w:br/>
        <w:t>етеді. Қоғамдық прогресс, халқымыздың болашағы жөнінде қамқорлық жасай оты-</w:t>
        <w:br/>
        <w:t>рып, өзіміздің, Қазақстанның осы заманғы тарихын жасау қажет.</w:t>
        <w:br/>
        <w:t>ош)</w:t>
        <w:br/>
        <w:t>қа!</w:t>
        <w:br/>
        <w:t>Қосымшалар</w:t>
        <w:br/>
        <w:t>жөн болар деп ойлаймын. Алғашқы тың игерушілердің ерлігіне деген барлық</w:t>
        <w:br/>
        <w:t>ұрпақтардың құрметінің белгісі ретінде тым болмаса Тыңның 50 жылдығына ор-</w:t>
      </w:r>
    </w:p>
    <w:p>
      <w:r>
        <w:t>нату керек.</w:t>
        <w:br/>
        <w:t>Республикада тұрақтылық пен ұлтаралық келісім сақталып отырғандығы рас,</w:t>
        <w:br/>
        <w:t>тағдырдың еркімен бұрынғы кеңестік державада емес, принципті жаңа мемлекетте</w:t>
        <w:br/>
        <w:t>тұрып жатқан, психологиялық жағынан әлі өзгере қоймаған және өз таңдауын жаңа</w:t>
        <w:br/>
        <w:t>ғана қолға алған адамдардың табиғи қобалжуына әсер ете отырып, бұл тепе-теңдікті</w:t>
        <w:br/>
        <w:t>түрлі формада бұзуға ұмтылатын күштер де табылады. Иә, Қазақстаннан адамдар</w:t>
        <w:br/>
        <w:t>көшіп кетіп жатыр, соның ішінде тың аймақтарынан орыстар, немістер, украиндар,</w:t>
        <w:br/>
        <w:t>басқа да ұлттардың өкілдері кетуде. Олардың әрқайсысының өз себебі мен бұл</w:t>
        <w:br/>
        <w:t>мәселені ешқандай қысым жасаусыз-ақ жеке өзі шешуіне ешкім де қол сұға алмай-</w:t>
        <w:br/>
        <w:t>тын құқығы бар. Бұл табиғи құбылыс және кейбіреулердің осылай деп көрсетуге</w:t>
        <w:br/>
        <w:t>тырысып жүргеніндей, бұл процесс жаппай сипатқа ие болып отырған жоқ.</w:t>
        <w:br/>
        <w:t>Адам қай жерде өмір сүрсе де, ол өзінің ұлттық қажеттерін -- өз халқының тілін,</w:t>
        <w:br/>
        <w:t>мәдениетін, салт-дәстүрлерін пайдалана алуы үшін мүмкіндіктермен қамтамасыз</w:t>
        <w:br/>
        <w:t>етілуге тиіс.</w:t>
        <w:br/>
        <w:t>Бұл өздерінің тарихи отанынан тыс жерлерде тұратын қазақтарға да тең</w:t>
        <w:br/>
        <w:t>дәрежеде қатысты деп есептеймін.</w:t>
        <w:br/>
        <w:t>Адамдардың етене сезімдерін саудаға салып, әлдебір «ұлттық картаны»</w:t>
        <w:br/>
        <w:t>ойнамақ болып жүрген жекелеген саясатшысымақ қайраткерлер отпен ойнап жүр.</w:t>
        <w:br/>
        <w:t>Олар мемлекетті әлсіретіп, адамдардың арасын ушықтырып, қазір өзіміз бақылап</w:t>
        <w:br/>
        <w:t>отырған Таулы Қарабах пен Югославиядағыға ұқсас қантөгіс туғызуы мүмкін.</w:t>
        <w:br/>
        <w:t>Сондықтан мұндай авантюристер міндетті түрде заң жүзінде жауапқа тартылып,</w:t>
        <w:br/>
        <w:t>тиісінше жазалануға тиіс. Мұндай заңдар бізде бар және мемлекет өз азаматтарын</w:t>
        <w:br/>
        <w:t>біздің Конституциямызда көзделген олардың құқықтары мен бостандықтарына</w:t>
        <w:br/>
        <w:t>жаппай қол сұғу ықтималдығынан сақтауға міндетті.</w:t>
        <w:br/>
        <w:t>Біздің бәріміз бірлесе отырып біртұтас экономикалық, саяси және мемлекеттік</w:t>
        <w:br/>
        <w:t>мүдде үшін бірлескен Қазақстан азаматтарының саяси тұтастығын нығайтуғатиіспіз.</w:t>
        <w:br/>
        <w:t>Мұндағы басты негіз кімнің қай ұлтқа жататындығы емес, «Мен -- Қазақстан аза-</w:t>
        <w:br/>
        <w:t>матымын, қазақстандықпын» деген азаматтық сезім болып табылады.</w:t>
        <w:br/>
        <w:t>Және бұл біздің әрқайсымыз үшін өзіміздің кім екенімізді айқындаудың негізі</w:t>
        <w:br/>
        <w:t>болуға тиіс. Кейде біз өзіміздің ұлттық «менімізді» бадырайта көрсету арқылы</w:t>
        <w:br/>
        <w:t>өз Конституциямызға қайшы келетінімізді ұмытып кетеміз. Ол «Біз, Қазақстан</w:t>
        <w:br/>
        <w:t>халқы...» деген сөздермен басталады. Мұндағы басты принцип ұлттық және</w:t>
        <w:br/>
        <w:t>әлеуметтік тегіне, дініне, жынысына қарамастан азаматтардың құқықтары мен</w:t>
        <w:br/>
        <w:t>бостандықтарының теңдігі болып табылады.</w:t>
        <w:br/>
        <w:t>Қазақстан тыңының өз жұлдызды сәттері болды, бірақ ашы жеңілістер де бол-</w:t>
        <w:br/>
        <w:t>май қалған жоқ. Бұл -- аса маңызды осы науқанды жоспарлау мен жүзеге асыру</w:t>
        <w:br/>
        <w:t>кезінде жіберілген қателер мен кемшіліктердің салдары.</w:t>
        <w:br/>
        <w:t>Қазақстанның баға жеткісіз жер байлығын игеру қандай да бір терең</w:t>
        <w:br/>
        <w:t>ойластырылған жоспарсыз және ғылыми негіздеусіз басталды. Жан-жақтан кел-</w:t>
        <w:br/>
        <w:t>ген маман-практиктер көбінесе Қазақстанның топырақ-климаттық жағдайларына</w:t>
        <w:br/>
        <w:t>сәйкес келе бермейтін өз диқаншылық жүйелерін әкеліп, үйреншікті аграрлық</w:t>
        <w:br/>
        <w:t>тәсілдерді пайдаланды. Жүздеген мың жастар жер өңдеумен алғаш рет айналы-</w:t>
        <w:br/>
        <w:t>сты. Бастапқыда осы аса зор жобаға Қазақстанның әртүрлі аудандарындағы</w:t>
        <w:br/>
        <w:t>жағдайлардың барлық ерекшеліктерін таңдамастан және оларды ескерме-</w:t>
        <w:br/>
        <w:t>ж.</w:t>
        <w:br/>
        <w:t>4%</w:t>
        <w:br/>
        <w:t>““</w:t>
        <w:br/>
        <w:t>1994 жыл</w:t>
      </w:r>
    </w:p>
    <w:p>
      <w:r>
        <w:t>асырылатын болады. Біз «он алтының» НАТО-ны кеңейту жөніндегі бастамасы-</w:t>
        <w:br/>
        <w:t>на да Еуропадағы және оған іргелес аудандардағы қауіпсіздік жүйесін нығайтуға</w:t>
        <w:br/>
        <w:t>қызмет ететін уақтылы әрі келешегі біршама кемел шара ретінде қараймыз. Біз</w:t>
        <w:br/>
        <w:t>үшін НАТО-ның «Бейбітшілік жолындағы әріптестік» бағдарламасының шеңберінде</w:t>
        <w:br/>
        <w:t>ашылатын аймақтық қауіпсіздік пен оған қатысушы елдердің қорғаныс әлеуетін</w:t>
        <w:br/>
        <w:t>нығайту мүмкіндігінің де айрықша маңызы бар.</w:t>
        <w:br/>
        <w:t>Қазақстан ендігі жерде ядролық қаруы жоқ мемлекет ретінде оны таратпау</w:t>
        <w:br/>
        <w:t>режимін нығайтудағы өз рөлін күшейтуге, ядролық қаруды таратпау жөніндегі шарт</w:t>
        <w:br/>
        <w:t>бойынша халықаралық кеңес әзірлеуге белсене қатысуға әзір. Біздің ғалам дағы</w:t>
        <w:br/>
        <w:t>ортақ қауіпсіздікті нығайтуға мүдделі екеніміз күмәнсіз. Сөз жоқ, Азия аймағының</w:t>
        <w:br/>
        <w:t>болашағына біздің айрықша көзқарасымыздың бар екені де түсінікті. Сөз орайы</w:t>
        <w:br/>
        <w:t>келгенде айту керек, Орталық Азияның басқа мемлекеттері сияқты, Қазақстанның</w:t>
        <w:br/>
        <w:t>ерекшелігінің өзі де оның бір мезгілдееуропалық әрі азиялық аймақтық халықаралық</w:t>
        <w:br/>
        <w:t>ұйымдар мен қаржы құрылымдарына мүше болуында жатыр. Азия құрлығындағы</w:t>
        <w:br/>
        <w:t>қауіпсіздік -- орасан зор маңызы бар проблема, көптеген қарулы қақтығыстар</w:t>
        <w:br/>
        <w:t>дәл осында етек алып отыр, қарулы күштер мен ядролық қарудың шоғырлануы</w:t>
        <w:br/>
        <w:t>жағынан бұл Еуропадан кейінгі ең үлкен аймақ. Сонымен қатар көптеген себеп-</w:t>
        <w:br/>
        <w:t>терге байланысты мұнда көптеген мемлекеттердің басы бірікпей отыр. Дәл сол се-</w:t>
        <w:br/>
        <w:t>бептен де БҰҰ-ның Бас Ассамблеясының 47-ші сессиясының мінберінен сөйлеген</w:t>
        <w:br/>
        <w:t>кезде мен ұжымдық қауіпсіздіктің біртұтас азиялық құрылымын құрудың кезең-</w:t>
        <w:br/>
        <w:t>кезеңімен жүзеге асырылатын жоспарын ұсынған едім. Алғашқы қадам ретінде</w:t>
        <w:br/>
        <w:t>мен Азиядағы өзара іс-қимыл және сенім шаралары жөніндегі кеңес шақыруды</w:t>
        <w:br/>
        <w:t>ұсындым, мұның өзі көптеген елдерде сындарлы пікір туғызды. Қазірдің өзінде Ал-</w:t>
        <w:br/>
        <w:t>матыда Азия мемлекеттері сарапшыларының, халықаралық ұйымдардың өкілдері</w:t>
        <w:br/>
        <w:t>қатысқан кездесулер өткізілді.</w:t>
        <w:br/>
        <w:t>Қазақстанның сыртқы саясатының басым мақсаты -- мемлекетіміздің</w:t>
        <w:br/>
        <w:t>шекарасының өн бойында өзіндік бір сенім мен тату көршілік белдеуін құру. Біздің</w:t>
        <w:br/>
        <w:t>саяси сөз саптауымызда «таяу шетел» аталып жүрген кеңістіктегі ахуалды да оңай</w:t>
        <w:br/>
        <w:t>деуге келмейді, сондықтан оның халықаралық істерге ден қойып отырған барша</w:t>
        <w:br/>
        <w:t>жұрттың айрықша ынтасын туғызатыны да түсінікті.</w:t>
        <w:br/>
        <w:t>Мен тарихи қалыптасқан достық, ынтымақтастық және өзара түсіністік қарым-</w:t>
        <w:br/>
        <w:t>қатынастарды, біздің халықтарымызды жүздеген жылдарға созылатын ортақ тарих</w:t>
        <w:br/>
        <w:t>біріктіретін ізгілік атаулыны сақтап қалуды жақтап келдім және жақтай беремін.</w:t>
        <w:br/>
        <w:t>Қазақстан ТМД-ға мүше елдердің экономикалық интеграциясы идеясын дәйекті</w:t>
        <w:br/>
        <w:t>түрде жақтап келеді, бұл ретте егемендік мүдделеріне қысым жасамай, ішкі</w:t>
        <w:br/>
        <w:t>істерге қол сұқпау принциптерін және әр халықтың өзінің қоғамдық құрылысының</w:t>
        <w:br/>
        <w:t>тәртібін өздігінен айқындауына деген құқығын толық құрметтей отырып,</w:t>
        <w:br/>
        <w:t>ынтымақтастығымыздың негізін сақтап қалуымыз керек. Достастыққа қатысу де-</w:t>
        <w:br/>
        <w:t>мократияны дамытуға қажетті саяси және әлеуметтік-экономикалық жағдайларды</w:t>
        <w:br/>
        <w:t>қамтамасыз етуге, ұлтшылдық, шовинизм және жатсынушылық туғызып отырған,</w:t>
        <w:br/>
        <w:t>ТМД-ның біресе ана, біресе мына нүктесінде тұтанып жататын қақтығыстарға</w:t>
        <w:br/>
        <w:t>қарсы шаралар әзірлеп, жүзеге асыруға мүмкіндік береді. Сөз жоқ, интеграциялық</w:t>
        <w:br/>
        <w:t>процестер біздің қарым-қатынастарымызды жоққа шығармайды, қайта жаңа тари-</w:t>
        <w:br/>
        <w:t>хи және саяси болмыс шындығын ескере отырып, оларды жаңғыртуды, дамудың,</w:t>
        <w:br/>
        <w:t>өзара байланыстар мен ынтымақтастықтың оларға сайма-сай келетін жолдарын</w:t>
        <w:br/>
        <w:t>іздестіруді көздейді.</w:t>
        <w:br/>
        <w:t>Қосымшалар</w:t>
        <w:br/>
        <w:t>ыншылдықпен ойлайтын болсақ, бұрынғы КСРО-ның бірқатар</w:t>
        <w:br/>
        <w:t>республикаларының аумағында ядролық қарудың болу факторының өзі жаңа</w:t>
        <w:br/>
        <w:t>мемлекеттердегі қарусыздану, демократияландыру және экономикалық өзгерістер</w:t>
        <w:br/>
        <w:t>процесстерін белсенді қолдауға деген бағытты Құрама Штаттар мен басқа да ба-</w:t>
        <w:br/>
        <w:t>тыс мемлекеттерінің таңдап алуына басты себепші болғанын мойындауымыз керек.</w:t>
        <w:br/>
        <w:t>АҚШ-тың Беларусьте, Қазақстанда, Ресей мен Украинада ядролық қаруды қауіпсіз</w:t>
        <w:br/>
        <w:t>бөлшектеуге жәрдемдесуге және жаппай-қырып жоятын қаруды таратуға жол бер-</w:t>
        <w:br/>
        <w:t>меу жүйесін құруға 1 млрд. доллардан астам қаржы бөлу жөніндегі шешімінен кейін</w:t>
        <w:br/>
        <w:t>осы заманғы ахуалдың өзгеруіне байланысты стратегиялық шабуыл қару-жарағын</w:t>
      </w:r>
    </w:p>
    <w:p>
      <w:r>
        <w:t>қысқарту және шектеу туралы шартты іске асыру тәртібі жөнінде екі жақты, сондай-</w:t>
        <w:br/>
        <w:t>ақ көп жақты қызу келіссөздердің тұтас бір дүрмегі өткізілді.</w:t>
        <w:br/>
        <w:t>Беларусьтің, Қазақстанның, Ресей мен Украинаның басшылары 1991 жылғы</w:t>
        <w:br/>
        <w:t>желтоқсанда қабылданған Алматы декларациясында ядролық жарақтың қызметіне</w:t>
        <w:br/>
        <w:t>бірлесіп бақылау жасау, ядролық стратегиялық күштердің құрамаларында ядролық</w:t>
        <w:br/>
        <w:t>қауіпсіздіктің қажетті деңгейін ұстауда қандай да бір ақауға жол бермеу тетігін</w:t>
        <w:br/>
        <w:t>айқындады, сондай-ақ КСРО-ның стратегиялық шабуыл қару-жарағын қысқарту</w:t>
        <w:br/>
        <w:t>саласындағы халықаралық міндеттемелеріне өздерінің ықыласты екенін қуаттады.</w:t>
        <w:br/>
        <w:t>СШҚ-1, немесе осында аталып жүргеніндей, СТАРТ-1 шартын, сонымен бірге</w:t>
        <w:br/>
        <w:t>Лиссабон хаттамасын Қазақстан парламенті 1992 жылғы шілдеде, ал Ядролық</w:t>
        <w:br/>
        <w:t>қаруды таратпау туралы шартты 1993 жылғы желтоқсанда бекітті. Сөйтіп, Қазақстан</w:t>
        <w:br/>
        <w:t>өзінің маңызы жағынан тарихи қадам жасап, өз ықтиярымен өзінің аумағында</w:t>
        <w:br/>
        <w:t>орналасқан ядролық қару-жарақ, атаулыны, бұл аз да емес, көп те емес, мыңнан</w:t>
        <w:br/>
        <w:t>аса ядролық оқтығы бар тұп-тура 104 құрлықаралық баллистикалық ракетаны</w:t>
        <w:br/>
        <w:t>құртуды қамтамасыз ету жөніндегі міндеттемені мойнына алды.</w:t>
        <w:br/>
        <w:t>Американдық әріптестерімізбен мейлінше ширақ та серпінді жүргізілген</w:t>
        <w:br/>
        <w:t>бірлескен келіссөздердің әріптестік қатынастар орнату үшін негіз болғанын атап</w:t>
        <w:br/>
        <w:t>айтуым керек. Өйткені ядролық қару, өз еркімен ядролық жарақтан бас тартып</w:t>
        <w:br/>
        <w:t>отырған мемлекеттің қорғанысы мен қауіпсіздігін қамтамасыз етуге жол ашу</w:t>
        <w:br/>
        <w:t>проблемалары талқыланды. Бұл проблемалардың ерекшелігінің өзі өзара сенім</w:t>
        <w:br/>
        <w:t>деңгейінің барынша биік болуын және екі жақтың да ой-ниетінің таза болуын</w:t>
        <w:br/>
        <w:t>көздейтін еді. Біз АҚШ пен Қазақстан арасындағы қарым-қатынастарда осындай</w:t>
        <w:br/>
        <w:t>өзара түсіністік деңгейіне көтерілуге қол жеткіздік деп санаймын.</w:t>
        <w:br/>
        <w:t>Оның мәні алдыңғы күні Вашингтонда Президент Б. Клинтон және мен қол</w:t>
        <w:br/>
        <w:t>қойған «Демократиялық әріптестік туралы хартияда» бейнеленген.</w:t>
        <w:br/>
        <w:t>Егер тұтас Қазақстан-Америка қатынастары жайында сөз қозғайтын болсақ,</w:t>
        <w:br/>
        <w:t>онда біздің Қазақстан аумағындағы ядролық жарақтың тағдыры туралы мәселені</w:t>
        <w:br/>
        <w:t>талқылаудан бастап, әр қадам сайын ұзақ мерзімді достық, өзара сенім мен құрмет</w:t>
        <w:br/>
        <w:t>қатынастарына негізделген кең ауқымды, өзара әрі жемісті ынтымақтастыққа қарай</w:t>
        <w:br/>
        <w:t>ілгерілей бердік деу керек. Қазірдің өзінде саясат, экономика, мәдениет, білім беру,</w:t>
        <w:br/>
        <w:t>экология, ғылым мен технология, денсаулық сақтау және басқа салалардағы бай-</w:t>
        <w:br/>
        <w:t>ланысты күшейту жөніндегі уағдаластыққа қол жетті. Қазақстанның қауіпсіздігін,</w:t>
        <w:br/>
        <w:t>тәуелсіздігін, аумақтық тұтастығы мен демократиялық дамуын қамтамасыз ету</w:t>
        <w:br/>
        <w:t>мәселелерінің де маңызы мейлінше зор. Бұл салалардағы ынтымақтастық екі жақты</w:t>
        <w:br/>
        <w:t>негізде де, сондай-ақ жұмыс істеп жатқан халықаралық және аймақтық қауіпсіздік</w:t>
        <w:br/>
        <w:t>құрылымдарының: БҰҰ-ның, Еуропадағы қауіпсіздік пен ынтымақтастық жөніндегі</w:t>
        <w:br/>
        <w:t>кеңестің, Солтүстік Атлантикалық ынтымақтастық кеңесінің шеңберінде де жүзеге</w:t>
        <w:br/>
        <w:t>Қосымшалар</w:t>
        <w:br/>
        <w:t>Бұрынғы кеңестік республикалардың әрқайсысы осы кезеңнің сипаты мен</w:t>
        <w:br/>
        <w:t>ұлттық ерекшелік жайындағы өз пайымына сүйеніп, саяси және экономикалық</w:t>
        <w:br/>
        <w:t>укладтың белгілі бір нұсқасына орайластыра отырып, өз таңдауын жасады. Мұндай</w:t>
        <w:br/>
        <w:t>таңдау сөзсіз құрметтелуге тиіс және оның дұрыстығына күмән келтіруге ешкімнің</w:t>
        <w:br/>
        <w:t>де хақысы жоқ. Егемен мемлекеттердің ісіне қарулы араласу туралы тіпті сөз</w:t>
        <w:br/>
        <w:t>қозғауға болмайды. Қандай да бір ел өзінің өмірлік мүдделері келесі бір мемлекеттің</w:t>
        <w:br/>
        <w:t>аумағында жатқанын, баз біреулердің оның ықпал жүргізетін аймағынан шығып</w:t>
        <w:br/>
        <w:t>бара жатқанын айтып байбалам салатын уақыт өтті деп үміттенемін.</w:t>
        <w:br/>
        <w:t>Империялық пайымның мұндай жаны сірі сарқыншағының мүлде келешегі жоқ.</w:t>
        <w:br/>
        <w:t>Тарихты кері бұру мүмкін емес. Ұжымдық қауіпсіздікті қамтамасыз ету мақсатында</w:t>
        <w:br/>
        <w:t>ортақ қорғаныс кеңістігін ұстауға, кезең-кезеңімен экономикалық одақ құру мен</w:t>
        <w:br/>
        <w:t>бітімгершілік әлеуетті нығайтуға бағытталған күш-жігердің өткенді қалпына келтіру</w:t>
        <w:br/>
        <w:t>пиғылына ешқандай қатысы жоқ. Осы бағыттардағы іс-қимылды қолдай отырып,</w:t>
        <w:br/>
        <w:t>жаңа тәуелсіз мемлекеттер адамдардың қалыпты тіршілігін қамтамасыз ету мүддесі,</w:t>
      </w:r>
    </w:p>
    <w:p>
      <w:r>
        <w:t>олардың әлеуметтік қорғалуына кепілдіктер беру, шарасыздан қоныс аударуға жол</w:t>
        <w:br/>
        <w:t>бермеу, экономикалық тұрақтандыру мен дамудың ауқымды бағдарламаларын</w:t>
        <w:br/>
        <w:t>жүзеге асыруға жағдай туғызу үшін Достастық керек екеніне сүйенеді.</w:t>
        <w:br/>
        <w:t>ТМД -- мемлекет емес, жоғары тұрған ұлттық құрылым емес, тегі, Еуропалық</w:t>
        <w:br/>
        <w:t>Одақпен салыстыруға келетін, қалыптасқан жағдайдағы аймақтық өзара іс-</w:t>
        <w:br/>
        <w:t>қимылдың қалыпты тетігі ғана. Екеуінің арасындағы айырмашылық сол: Ба-</w:t>
        <w:br/>
        <w:t>тыс Еуропада интеграция идеясына кемелді мемлекеттер келген болса, ТМД -</w:t>
        <w:br/>
        <w:t>әрқайсысы империялық мемлекеттің бөлігі болып келген елдер таңдап алған соның</w:t>
        <w:br/>
        <w:t>баламасы. Әрі бұл балама саналы түрде таңдап алынды, өйткені бір мемлекет-</w:t>
        <w:br/>
        <w:t>те тұрып келген, күнбе-күнгі қам-қарекеті мен мұң-мүддесі бірдей жандардың</w:t>
        <w:br/>
        <w:t>адамшылық қарым-қатынасының ортақ дәнекерлерін бір сәтте қиып тастау мүмкін</w:t>
        <w:br/>
        <w:t>емес. Тәжікстан төңірегіндегі ахуалды мысалға алайықшы. Осы елге көршілес</w:t>
        <w:br/>
        <w:t>Ауғанстаннан экстремизмнің нақты ену қатерін туғызған қантөгісті қақтығыс бізді</w:t>
        <w:br/>
        <w:t>тәжік-ауған шекарасын қорғап тұру үшін ұжымдық бітімгершілік күштер жасақтауға</w:t>
        <w:br/>
        <w:t>жұмылдырды. Сонымен қатар Тәжікстанда іс-әрекет жасап жүрген саяси бағдары</w:t>
        <w:br/>
        <w:t>әртүрлі күштердің келіссөздердің «дөңгелек үстелінің» айналасына отырып, бауы-</w:t>
        <w:br/>
        <w:t>рын бауыры өлтіретін қарулы қақтығыстарды тоқтату жөніндегі келісімге жетуі үшін</w:t>
        <w:br/>
        <w:t>белсенді шаралар қолданылып жатыр. Біз ТМД-ның Таулы Қарабахтағы жанжалды</w:t>
        <w:br/>
        <w:t>реттеу жолындағы толассыз жүргізіліп жатқан іс-қимылы ерте ме, кеш пе табысты</w:t>
        <w:br/>
        <w:t>тиянақталатынына сенеміз. Ең бастысы -- кез-келген жанжалдың халықаралық</w:t>
        <w:br/>
        <w:t>деңгейде араласуды, соның ішінде қарсыласқан тараптарды келіссөз жүргізуге күш</w:t>
        <w:br/>
        <w:t>қолдану арқылы мәжбүр етуді талап еткен югославиялық қанды сценарий бойынша</w:t>
        <w:br/>
        <w:t>өршуіне жол бермеу.</w:t>
        <w:br/>
        <w:t>Сөзімнің арқауы болған -- «бейбітшілік, даму, демократия» дейтін үш әліпке</w:t>
        <w:br/>
        <w:t>орала келіп, менің бірде-бір саяси немесе экономикалық бастаманы халықтың</w:t>
        <w:br/>
        <w:t>кеңінен қолдауына ие болмайынша, іске мүмкін еместігін атап көрсеткім келер еді.</w:t>
        <w:br/>
        <w:t>Ал мұның өзі прогресс пен демократиялық жаңғыруларға қол жеткізген қоғамда</w:t>
        <w:br/>
        <w:t>ғана іске асырылуы мүмкін.</w:t>
        <w:br/>
        <w:t>ж.</w:t>
        <w:br/>
        <w:t>Қосымшалар</w:t>
        <w:br/>
        <w:t>Егер тарихқа тіке қарасақ, мұның көрінісі біршама басқаша болып шығады. Тың</w:t>
        <w:br/>
        <w:t>дастаны Қазақстанда 1920-шы жылдардың аяғында-ақ басталған болатын. 1928</w:t>
        <w:br/>
        <w:t>жылғы сәуір және мамыр айларында БКП (6) Орталық комитетінің Саяси бюросы</w:t>
        <w:br/>
        <w:t>елдегі азық-түлік мәселесін шешу үшін Қазақстан мен Украина аумағында ірі астық</w:t>
        <w:br/>
        <w:t>және мал өсіру шаруашылықтарын құру туралы шешімдер қабылдады. Жаңа со-</w:t>
        <w:br/>
        <w:t>вхоздар ұйымдастыруға қолдау көрсету жөніндегі комиссия құрылды.</w:t>
        <w:br/>
        <w:t>Қазақстанның егіншілік халық комиссары Ғ.К.Тоқтабаев олардың құрылысы</w:t>
        <w:br/>
        <w:t>жөніндегі арнайы өкіл болды. Комиссия КСРО-дағы барлық жаңа астық</w:t>
        <w:br/>
        <w:t>шаруашылықтарының тең жартысы Қазақстанда құрылады деп белгіледі. Бұдан</w:t>
        <w:br/>
        <w:t>кейінгі 2 жыл ішінде 1,5 млн. гектарға жуық жер жыртылып, 19 жаңа совхоз</w:t>
        <w:br/>
        <w:t>құрылды. Осы бағдарлама бойынша тиісті қаржы ресурстары бөлініп, техника-</w:t>
        <w:br/>
        <w:t>ны көптеп әкелу ұйымдастырылды. Еңбек ресурстары ретінде негізінен жергілікті</w:t>
        <w:br/>
        <w:t>тұрғындар, соның ішінде қазақтар тартылды. Тек 1929 жылы ғана 60 мыңға жуық</w:t>
        <w:br/>
        <w:t>қазақ астық шаруашылықтарында жұмыс істеуге кірісті. Қазақ жастары үшін жер-</w:t>
        <w:br/>
        <w:t>жерлерде тракторшылар курсы ұйымдастырылды. Жаңа жерлерді игерумен сол</w:t>
        <w:br/>
        <w:t>кезде жұмыс істеп тұрған колхоздар да айналысты.</w:t>
        <w:br/>
        <w:t>Тың және тыңайған жерлерді игерудің жаңа кезеңі 1940 жылы, КСРО халық</w:t>
        <w:br/>
        <w:t>комиссарлары кеңесі мен БКП (6) Орталық комитетінің «КСРО-ның шығыс</w:t>
        <w:br/>
        <w:t>аудандарындағы, Алтай және Красноярск өлкелеріндегі, Новосибирск, Омбы, Че-</w:t>
        <w:br/>
        <w:t>лябинск облыстарындағы, Ақмола, Павлодар, Солтүстік Қазақстан, Қостанай, Се-</w:t>
        <w:br/>
        <w:t>мей және Шығыс Қазақстан облыстарындағы совхоздар мен колхоздарда астық</w:t>
        <w:br/>
        <w:t>шаруашылығын одан әрі көтеру туралы» Қаулысы шыққаннан кейін басталды.</w:t>
        <w:br/>
        <w:t>Онда Қазақстандағы егіс алқабы тағы 1 млн. гектарға ұлғайтылуға тиіс екендігі</w:t>
        <w:br/>
        <w:t>белгіленіп, мұнда Ресей мен Украинаның орталық аудандарынан 25 мың адам-</w:t>
      </w:r>
    </w:p>
    <w:p>
      <w:r>
        <w:t>ды көшіріп әкелу көзделді. Ұлы Отан соғысының басына қарай жаңа жерлердің</w:t>
        <w:br/>
        <w:t>760 мың гектарға жуығы игерілді. Бұл жұмыс соғыс кезінде де жалғастырылды.</w:t>
        <w:br/>
        <w:t>Елдің сол кезде жау басып алған Украинаның астықты алқабынан және Ресейдің</w:t>
        <w:br/>
        <w:t>кейбір облыстарынан уақытша айырылып қалғандығын еске алсақ, мұның</w:t>
        <w:br/>
        <w:t>маңыздылығы көзге көрініп-ақ тұр. Майданды азық-түлікпен қамтамасыз етіп,</w:t>
        <w:br/>
        <w:t>аса зор тыл аумағындағы адамдарды аштық өлімнен құтқарған соғыстың сұрқай</w:t>
        <w:br/>
        <w:t>жылдарындағы Қазақстан диқандарының еңбегі баға жеткізгісіз. Бұл диқандардың</w:t>
        <w:br/>
        <w:t>негізінен әйелдер, балалар мен қарттар болғандығын да есте ұстауымыз керек.</w:t>
        <w:br/>
        <w:t>Соғыстан кейінгі алғашқы жылдарда басқа да республикалар сияқты</w:t>
        <w:br/>
        <w:t>Қазақстанның алдында халық шаруашылығын, оның ішінде ауыл шаруашылығын</w:t>
        <w:br/>
        <w:t>қалпына келтіру міндеті тұрды. Оның үстіне, Қазақстан қолда барының бәрін</w:t>
        <w:br/>
        <w:t>барлығымен туысқандарша бөлісті. Ресейдің, Украинаның, Беларуссияның және</w:t>
        <w:br/>
        <w:t>басқа да республикалардың талқандалған аудандарына азық-түлік өнімдері, мал</w:t>
        <w:br/>
        <w:t>басын қалпына келтіру үшін мал, көптеген басқа да заттар жөнелтілді. Елге қайтып</w:t>
        <w:br/>
        <w:t>жатқан майдангерлермен өз совхоздарымыз бен колхоздарымыздың кадрлар</w:t>
        <w:br/>
        <w:t>құрамы нығайтылды, олардың мәшине парктері әр алуан техникамен толықтырылды,</w:t>
        <w:br/>
        <w:t>селоны электрлендіру жұмысы жүргізілді. Тек 1953 жылы ғана Қазақстан</w:t>
        <w:br/>
        <w:t>қалаларынан шаруашылықтарға, мәшине-трактор стансаларына 9 мыңнан астам</w:t>
        <w:br/>
        <w:t>мамандар жіберілді. Бұл орайда республика алдында азық-түлікпен тек өзін ғана</w:t>
        <w:br/>
        <w:t>қамтамасыз етіп қоймай, сонымен қатар бүкіл елге көмектесу міндеті тұрды.</w:t>
        <w:br/>
        <w:t>Әрине, ол жылдарда ірі қателіктер болмай қойған жоқ, бұл әкімшіл</w:t>
        <w:br/>
        <w:t>науқаншылдықтың салдары болатын. Және де бұл қателіктер, өкінішке қарай,</w:t>
        <w:br/>
        <w:t>1994 жыл</w:t>
        <w:br/>
        <w:t>бұдан кейінгі жылдарда да қайталанды. Мысалы, астық шаруашылығын көтерудің</w:t>
        <w:br/>
        <w:t>айқайшыл ұранын көтеріп, кезекті «жорық» жариялай отырып өмірлік маңызы бар</w:t>
        <w:br/>
        <w:t>басқа салалар мүлде ұмыт қалдырылды. Сөйтіп, күштеп мобилизация жасаудың,</w:t>
        <w:br/>
        <w:t>тар өрісті міндеттерге күш-жігерді шоғырландырудың жиілеп кетудің салдарынан</w:t>
        <w:br/>
        <w:t>Қазақстан мал шаруашылығынан орасан зор зардапқа ұшырады.</w:t>
        <w:br/>
        <w:t>1928 жылдан 1954 жылға дейінгі кезеңде ірі қара мен жылқы саны тең жар-</w:t>
        <w:br/>
        <w:t>тысына жуық қысқарды. 1930-шы жылдардың орта тұсындағы 20 млн. қой мен</w:t>
        <w:br/>
        <w:t>ешкінің 2,5 млн. сәл ғана астамы қалды. Тек 1954 жылға таман олардың санын</w:t>
        <w:br/>
        <w:t>18 млн.ға жеткізудің сәті түсті. Түйе шаруашылығы іс жүзінде толық жойылып кетті,</w:t>
        <w:br/>
        <w:t>ол, айтқандайын, күні бүгінге дейін тіпті аз мөлшерінде де қалпына келтірілмеген.</w:t>
        <w:br/>
        <w:t>1960-шы жылдардың бас кезінде соғыс әлсіреткен ауыл шаруашылығы және, атап</w:t>
        <w:br/>
        <w:t>айтқанда, елдегі астықтың жағдайы елеулі алаңдаушылық туғыза бастады. Шұғыл</w:t>
        <w:br/>
        <w:t>шараларсыз қиындықтан шығу мүмкін болмады, оның үстіне одақ экономикасының</w:t>
        <w:br/>
        <w:t>бүкіл дамуына қатер төнді, өнеркәсіп және ауылшаруашылық өндірісінің даму</w:t>
        <w:br/>
        <w:t>қарқыны арасында орасан зор сәйкессіздік пайда болды. Міне, сол кезде КОКП</w:t>
        <w:br/>
        <w:t>Орталық комитетінің 1954 жылғы ақпан-наурыз пленумы тың және тыңайған</w:t>
        <w:br/>
        <w:t>жерлердің орасан зор алқабын қысқа мерзімде игеру міндетін бірінші орынға қойды.</w:t>
        <w:br/>
        <w:t>Негізгі үміт Қазақстан даласына артылды.</w:t>
        <w:br/>
        <w:t>Дүниежүзілік практикада теңдесі жоқ осынау эксперименттің ауқымы мен</w:t>
        <w:br/>
        <w:t>қарқыны туралы мына бір деректерге қарап та бағамдауға болады: 1954 жылдың</w:t>
        <w:br/>
        <w:t>өзінде-ақ Қазақстанда 8,5 млн. гектар, келесі жылы 9,4 млн. гектар жер жыртылды.</w:t>
        <w:br/>
        <w:t>1956 жылы 20 млн. гектар жер жалпы айналымға енгізілді, мұның өзі жо-</w:t>
        <w:br/>
        <w:t>спардан үш есе асып түсті. 1960-шы жылдардың басына қарай жыртылған егіс</w:t>
        <w:br/>
        <w:t>алқабы 32 млн. гектардан асты, оның ішінде астықты алқап -- 22 млн. гектарға</w:t>
        <w:br/>
        <w:t>жетті. Осы жылдар ішінде республикада 600-ге жуық совхоздар пайда болды,</w:t>
        <w:br/>
        <w:t>ауылшаруашылық техникасы мен автокөліктің саны талай есе өсті. Осы мақсаттарға</w:t>
        <w:br/>
        <w:t>орталықтан да, сондай-ақ республика бюджетінен де орасан мол мөлшерде</w:t>
        <w:br/>
        <w:t>күрделі қаржы жұмсалды. Жалпы алғанда, меншіктің түрлі формасындағы 23 мың</w:t>
      </w:r>
    </w:p>
    <w:p>
      <w:r>
        <w:t>кәсіпорын -- Қазақстанның қазіргі кездегі агроөнеркәсіп кешені осындай.</w:t>
        <w:br/>
        <w:t>Алға қойылған міндетті шешудің сәті түскен тәрізді. Астық өндірісі республи-</w:t>
        <w:br/>
        <w:t>ка бойынша жалпы алғанда 3,5 есе, ал солтүстік аймақта 4,5 есе өсті. Бұл ретте</w:t>
        <w:br/>
        <w:t>астық сатып алу көлемі іс жүзінде 5 есе артты. Қазақстан 1956 жылы тұңғыш</w:t>
        <w:br/>
        <w:t>рет елімізге 1 млрд. пұт астық берді, ал бұған дейін, тіпті жақсы жылдар дегеннің</w:t>
        <w:br/>
        <w:t>өзінде 100-110 млн. пұт астық беретін. Сонда оны өткізуден түскен табыс 1 млрд.</w:t>
        <w:br/>
        <w:t>сомға жуық болды. Бұл елдің астық балансындағы сан және сапа тұрғысындағы</w:t>
        <w:br/>
        <w:t>секіріс болатын.</w:t>
        <w:br/>
        <w:t>Нақ сол жылдарда астықтың жалпы түсімінде бидайдың үлес салмағы күрт өсті:</w:t>
        <w:br/>
        <w:t>Қазақстан бидайдың күшті және қатты сорттарын өндіруде алдыңғы орынға ие бол-</w:t>
        <w:br/>
        <w:t>ды, бүгін таңда да ТМД елдерінің арасында осы орынды ұстап келеді.</w:t>
        <w:br/>
        <w:t>Тың еліміз үшін тек мол астық қана емес. Оның индустриялық дамуына да</w:t>
        <w:br/>
        <w:t>қуатты серпін берілді. Тек 1953 жылға таман одақтың өнеркәсіп орындарында трак-</w:t>
        <w:br/>
        <w:t>тор шығару 17 есеге жуық, ал астық комбайнын шығару -- 140 есе өсті. Бұл арада</w:t>
        <w:br/>
        <w:t>басқа ауылшаруашылық техникасы мен жүк автокөлігін айтып та тұрғанымыз жоқ.</w:t>
        <w:br/>
        <w:t>Мыңдаған заводтар мен фабрикалар Қазақстанның астықты алқабы үшін тапсыры-</w:t>
        <w:br/>
        <w:t>стар алды. Өз ресурстары мен табиғи байлықтарына негізделген Қазақстанның өзінің</w:t>
        <w:br/>
        <w:t>де өнеркәсіптік әлеуеті күрт ұлғайды. Тың секілді ол да бүкіл біртұтас мемлекетке</w:t>
        <w:br/>
        <w:t>тайы</w:t>
        <w:br/>
        <w:t>5313»</w:t>
        <w:br/>
        <w:t>3</w:t>
        <w:br/>
        <w:t>2!</w:t>
        <w:br/>
        <w:t>1994 жыл</w:t>
        <w:br/>
        <w:t>Оларды небір қиырдан жастық романтикасы мен беймәлім жәйттерді іздеу</w:t>
        <w:br/>
        <w:t>ғана емес, сондай-ақ, талай ұрпақ бойында тәрбиеленген отаншылдық сезімі, өз</w:t>
        <w:br/>
        <w:t>еліне көмекке деген шынайы ұмтылыс алып келді. Газет бетінен мындай мысал</w:t>
        <w:br/>
        <w:t>келтірейін «1954 жылдың боранды наурыз күндерінде алғашқы қоныстанушылар</w:t>
        <w:br/>
        <w:t>мінген трактор поезы қарға көмілген алақандай разьезден 90 шақырым жердегі әлі</w:t>
        <w:br/>
        <w:t>картада белгіленбеген нысаналы жерді бағытқа алып жолға шықты. Бұрыштарына</w:t>
        <w:br/>
        <w:t>мұз қатқан жасыл вагондарда осынау беймәлім қиырға Мәскеу мен Ярославль-</w:t>
        <w:br/>
        <w:t>ден, Сочи мен Краснодардан шыққан жігіттер мен қыздар келе жатты. Олардың ең</w:t>
        <w:br/>
        <w:t>жасы он алтыда, ал ең үлкені 20-дан жаңа ғана асқан».</w:t>
        <w:br/>
        <w:t>Олардың кейбіреулері, негізінен романтика қуып келгендері ауыр сынға төтеп</w:t>
        <w:br/>
        <w:t>бере алмай, кетіп қалды. Басқа дәлелдерді, былайша айтқанда, партия немесе</w:t>
        <w:br/>
        <w:t>комсомол комитеттерінің «ерікті мәжбүр ету» әдісін басшылыққа алғандар немесе</w:t>
        <w:br/>
        <w:t>көп ақша табуды аңсап келгендер де табандарын жалтыратты. Мұндай адамдарды</w:t>
        <w:br/>
        <w:t>қандай жағдайда да кінәлауға болмайды. Олардың көпшілігі адал жұмыс істеді, бе-</w:t>
        <w:br/>
        <w:t>дел мен құрметке бөленді, ал уақыты келгенде өздерінің туған ошақ басына қайтып</w:t>
        <w:br/>
        <w:t>оралды. Олардың басым көпшілігі барлық сынақтарға абыроймен төтеп берді және</w:t>
        <w:br/>
        <w:t>нақ осы адамдардан байырғы тың игерушілер ұрпағы жарқырап өсіп-жетілді,</w:t>
        <w:br/>
        <w:t>сөйтіп, олар Қазақстан жерінде қалып, осы жерден өз отанын тапты. Бұл күндері</w:t>
        <w:br/>
        <w:t>қаһарман алғашқы тың игерушілердің балалары мен немерелері диқан еңбегінің</w:t>
        <w:br/>
        <w:t>эстафетасын қабылдап, оны лайықты жалғастыруда.</w:t>
        <w:br/>
        <w:t>Тыңды басқалармен бірге қазақстандықтар да игерді. Қоғамдық шақыру бой-</w:t>
        <w:br/>
        <w:t>ынша алғашқы жылдары колхоздар мен совхоздарға, МТС-терге республикадан</w:t>
        <w:br/>
        <w:t>тыс жерлерден қанша адам келсе, соншама дерлік жергілікті тұрғындар да келді.</w:t>
        <w:br/>
        <w:t>1956 жылға дейін тек Қазақстан қалаларынан ғана 10 мыңға жуық мамандар</w:t>
        <w:br/>
        <w:t>жолдамамен жіберілді. Сол жылдары қазақтар мен қазақстандықтардың үлесіне</w:t>
        <w:br/>
        <w:t>ерекше миссия тиді. Көшіп келушілердің ғаламат толқыны өмірдің қалыптасқан</w:t>
        <w:br/>
        <w:t>салтына, халықтың тағдырына әсер етпеуі мүмкін емес болатын. Бұдан өзге түбірлі</w:t>
      </w:r>
    </w:p>
    <w:p>
      <w:r>
        <w:t>өзгерістер процесіне өздерінің де қосылуы керек болды, жаңа адамдарды лайықты</w:t>
        <w:br/>
        <w:t>қарсы алып, олардың орналасуына, дағдыдан тыс және қатал жағдайларға үйреніп</w:t>
        <w:br/>
        <w:t>кетуіне көмектесудің маңызы зор болды. Президент қазақ халқының бұл миссияны</w:t>
        <w:br/>
        <w:t>табысты атқарып шыққандығын қанағаттанғандықпен атап өтті.</w:t>
        <w:br/>
        <w:t>Біз қазір құрып жатқан азаматтық қоғамның алғашқы үлгісі тыңда қалыптасты.</w:t>
        <w:br/>
        <w:t>Дәл сол кезде мүдделері мен тағдырларының ортақтығымен, мақсат тұтастығымен,</w:t>
        <w:br/>
        <w:t>бірлескен еңбекпен, өмірлік тәжірибемен бекітілген қазақстандық тыңгерлердің</w:t>
        <w:br/>
        <w:t>ерекше туысқандығы дүниеге келді. Адамдар бұл туысқандықтағы өз қатынастарын</w:t>
        <w:br/>
        <w:t>белгілі бір ұлтқа жататындығына қарап емес, әр адамның жеке беделін мойындауға</w:t>
        <w:br/>
        <w:t>құрды және құра береді, мұнда әркімнің еңбегіне, кәсіпқойлық шеберлігіне, ар-</w:t>
        <w:br/>
        <w:t>ұяты мен айналасындағы адамдарға деген көзқарасына қарай құрмет көрсетіледі.</w:t>
        <w:br/>
        <w:t>Қазақтар, орыстар, украиндар, молдавандар -- осы жерді өз терімен суарған</w:t>
        <w:br/>
        <w:t>адамдардың бәрі тыңгер атын мақтан тұтқандығын, қазір де мақтан ететіндігін еске</w:t>
        <w:br/>
        <w:t>түсірді. Өзінің мәні жағынан ұлы сезім мен түсінік -- қазақстандық патриотизм</w:t>
        <w:br/>
        <w:t>кейіннен емес, дәл сол кезде дүниеге келді.</w:t>
        <w:br/>
        <w:t>Тыңның 25 жылдығы қарсаңында республиканың астанасында тыңгерлерге</w:t>
        <w:br/>
        <w:t>арналған монумент тұрғызу туралы шешім қабылданды, тіпті осыған орай тас белгі</w:t>
        <w:br/>
        <w:t>де орнатылды. Бізде жиі болатынындай ол кейіннен ұмытылып кетті. Осы идеяға</w:t>
        <w:br/>
        <w:t>қайта оралып, Тыңдағы туысқандықтың жалпы қазақстандық монументін тұрғызған</w:t>
        <w:br/>
        <w:t>1994 жыл</w:t>
        <w:br/>
        <w:t>стен, өндіріс ресурстарын экстенсивті пайдалану есебінен жалпы астық өнімін</w:t>
        <w:br/>
        <w:t>арттырудың зиянды идеясы негізге алынған болатын.</w:t>
        <w:br/>
        <w:t>Ақмола, Ақтөбе, Қостанай, Қарағанды облыстарында көп ретте жайылымдық</w:t>
        <w:br/>
        <w:t>ретінде жарамды болған құрғақ далалы және шөлейт жерлер еш ойланбастан жыр-</w:t>
        <w:br/>
        <w:t>тылды. Оның нәтижесіде белгілі -- жалпы алғанда түсімнің өсімі де болмашы, же-</w:t>
        <w:br/>
        <w:t>келеген аймақтарда күні бүгінге дейін гектарынан 7 центнерден 3 центнерге дейін</w:t>
        <w:br/>
        <w:t>өнім алынып жүр.</w:t>
        <w:br/>
        <w:t>Мұндай көзқарас одан кейінгі кезеңге де тән болды. 1961-1986 жылдарда тағы</w:t>
        <w:br/>
        <w:t>да 11,3 млн. гектар өнімсіз деп аталатын жер қосымша жыртылды. Сөйтіп, өңделетін</w:t>
        <w:br/>
        <w:t>егістік алқабы республикада 41 млн. гектарға жетті. Кеңестік алыпқұмарлық бұл</w:t>
        <w:br/>
        <w:t>арада да өзінің айқын көрінген келеңсіз рөлін атқарды.</w:t>
        <w:br/>
        <w:t>1960-шы жылдардың басында тың төсіндегі аудандарда 126 астық совхозы</w:t>
        <w:br/>
        <w:t>құрылды. Олардың әрқайсысының орта есеппен 50 мың гектардан астам жері,</w:t>
        <w:br/>
        <w:t>оның ішінде 40 мың гектарға дейін егістік жері болды. Наурызым ауданындағы</w:t>
        <w:br/>
        <w:t>Козлов атындағы совхоз шын мәнінде рекордшыға айналды, оның жер көлемі 388</w:t>
        <w:br/>
        <w:t>мың гектар, ал егістік жері 67 мың гектар. Мұндай алып шаруашылықтар Қостанай,</w:t>
        <w:br/>
        <w:t>Ақмола, Көкшетау, Ақтөбе және басқа облыстарда әлі күнге дейін бар. Мұндай</w:t>
        <w:br/>
        <w:t>совхоздардың, әдетте, қормен жабдықталуы және энергиямен жабдықталуы төмен.</w:t>
        <w:br/>
        <w:t>Бұл жер өңдеу сапасына да салқынын тигізуде.</w:t>
        <w:br/>
        <w:t>Орта есеппен 1 қызметкер Ресейде -- 11,6 гектар, Украинада -- 5,6, Беларусь-</w:t>
        <w:br/>
        <w:t>те -- 4,7, Молдавияда -- 3,5, ал Қазақстанда -- 21,1, тың төсіндегі облыстарда -</w:t>
        <w:br/>
        <w:t>50-60 гектар жер өңдейді. Бұл арада шаруашылықты тиімді жүргізу туралы айтуға</w:t>
        <w:br/>
        <w:t>болар ма?</w:t>
        <w:br/>
        <w:t>Әлеуметтік және сонымен қатар психологиялық сипаттағы, бұрынғы саяси жүйе</w:t>
        <w:br/>
        <w:t>мен оның идеологиясы туғызған келеңсіз жәйттар бар. Мұндай жәйт, өкінішке</w:t>
        <w:br/>
        <w:t>қарай, республиканың бүкіл аграрлық секторында күні бүгінге дейін сақталып отыр.</w:t>
        <w:br/>
        <w:t>Бұл орасан зор сылбырлық, қанға сіңген масылдық. Және ол ең алдымен</w:t>
        <w:br/>
        <w:t>шаруашылықтардың, аудандардың, облыстардың, агроөнеркәсіп орындарының</w:t>
        <w:br/>
        <w:t>басшыларына қатысты. Ондаған жылдар бойы енгізіліп келген жарамсыз практика</w:t>
        <w:br/>
        <w:t>әлі де қалмай келеді, ол кезде қазақстандықтар жоғарыдан берілген тапсырысқа</w:t>
      </w:r>
    </w:p>
    <w:p>
      <w:r>
        <w:t>сәйкес астықты одаққа сутегін беретін, тіпті кейіннен оны кімнің алып жатқанын</w:t>
        <w:br/>
        <w:t>да білмейтін. Оған айырбас ретінде Қазақстан техника, тыңайтқыштар, жанар-</w:t>
        <w:br/>
        <w:t>жағармай материалдарын, тағы басқаларын алатын. Ал осының бәрі іс жүзінде</w:t>
        <w:br/>
        <w:t>қанша тұрады және осының бәрі үшін түбінде бір есеп айырысуға тура келмей</w:t>
        <w:br/>
        <w:t>ме? -- деп ешкім де ойланған емес. Қиындықтың негізі барлық қарыздар үшін</w:t>
        <w:br/>
        <w:t>есеп айырысатын кездің жеткенінде болып отыр. Және мұны қазір өзіміз істеуіміз</w:t>
        <w:br/>
        <w:t>керек. Осы қиындықтарды туғызған мемлекет қазір жоқ.</w:t>
        <w:br/>
        <w:t>Тың игерудің 40 жылдық тарихының 10 жылы аса қуаңшылықты болды. Тіпті</w:t>
        <w:br/>
        <w:t>Қазақстанның өзі де көп ретте астық пен жемді басқа жақтан сатып алуға мәжбүр</w:t>
        <w:br/>
        <w:t>болды. Жекелеген жылдарда сатып алынған мұндай астықтың көлемі 2 млн.</w:t>
        <w:br/>
        <w:t>тоннаға дейін жетіп жүрді. Селоның қарызын мемлекет осы 40 жыл бойына өтеп</w:t>
        <w:br/>
        <w:t>келді. Соңғы бесжылдықтарда 350-ге жуық шаруашылық, яғни әрбір бесінші</w:t>
        <w:br/>
        <w:t>шаруашылық ұдайы шығында болып келді.</w:t>
        <w:br/>
        <w:t>Бірден-бір принцип -- қайтсең де астық бер және кез келген сападағы астық</w:t>
        <w:br/>
        <w:t>бер деген принцип күшінде болды. Тек 1992 жылы ғана барынша мол орташа</w:t>
        <w:br/>
        <w:t>түсім әр гектарынан 14,8 центнерден айналды. Тек 13 жылда ғана осы көрсеткіш</w:t>
        <w:br/>
        <w:t>тада</w:t>
        <w:br/>
        <w:t>&lt;&gt;</w:t>
        <w:br/>
        <w:t>4 317 ?</w:t>
        <w:br/>
        <w:t>““</w:t>
        <w:br/>
        <w:t>1994 жыл</w:t>
        <w:br/>
        <w:t>Әзірше күн сайын көптеген аудандардан түрлі жалынышты өтініштерге толы жүздеген</w:t>
        <w:br/>
        <w:t>петициялар келіп жатыр. Өз міндетін үкіметтен үнемі әлдебір нәрсені «жұлып алу»</w:t>
        <w:br/>
        <w:t>деп түсінетін басшылардың тұтас бір тобы айқындалды. Мысалы, тек бір ғана,</w:t>
        <w:br/>
        <w:t>Агробанктің кредиттері бойынша шағын талдау оның клиенттерінің арасында негізгі</w:t>
        <w:br/>
        <w:t>және айналымдағы қаржысы өз қарыздарын жаба алмайтын 350 шаруашылық бар.</w:t>
        <w:br/>
        <w:t>Мұндай клиенттердің саны Көкшетау облысында өте көп. Бұл кездейсоқ болмаса ке-</w:t>
        <w:br/>
        <w:t>рек. Онда тек шаруашылықтар ғана емес, сонымен қатар тұтас аудандар да берілетін</w:t>
        <w:br/>
        <w:t>кредиттерді қағып кетіп, сенім қағаздарын жазумен мықтап айналысады.</w:t>
        <w:br/>
        <w:t>«Ауыл шаруашылығына байланысты ойластырылмаған саясат, -- деп жазады</w:t>
        <w:br/>
        <w:t>авторлар, -- ауыл еңбеккерлерінің үкіметке деген сенімін бұзып, ауылдықтардың</w:t>
        <w:br/>
        <w:t>мемлекеттік құрылымдарға наразылығын туғызады». Ойластырылған саясат деп</w:t>
        <w:br/>
        <w:t>олар не нәрсені есептейді екен? Сөйтсек, қарыздарды есептен шығару, жәрдемақы,</w:t>
        <w:br/>
        <w:t>баға тепе-теңдігін белгілеу, өндірілетін және сатып алынатын өнімдердің барлық</w:t>
        <w:br/>
        <w:t>түрлерінің қосымша құнына салынатын салықты азайту, төменгі пайыздық ставка-</w:t>
        <w:br/>
        <w:t>мен ұзақ мерзімді несиелер беру болып шықты. Мұның бәрі не үшін керек екендігі,</w:t>
        <w:br/>
        <w:t>өндірістің қалай жүргізілетіндігі туралы бір ауыз сөз жоқ. Хат авторлары ауданның</w:t>
        <w:br/>
        <w:t>әлеуметтік-экономикалық қызметінің мүлдем нашар нәтижесін сыпайы ғана жылы</w:t>
        <w:br/>
        <w:t>жауып қойыпты. Бірақ олардың жаңа жағдайларда экономиканы реформамен</w:t>
        <w:br/>
        <w:t>айналысуға өздерінің қабілетсіз екендіктері туралы мәлімдеуге батылы жетпеген.</w:t>
        <w:br/>
        <w:t>Есесіне еңбек ұжымдарында қалыпты еңбек ырғағын, келісім мен төзімділікті</w:t>
        <w:br/>
        <w:t>қамтамасыз ететіндіктері туралы құлшына уәде берген.</w:t>
        <w:br/>
        <w:t>Мұндай хаттар басқа да облыстардан, шаруалар одағынан, колхозшылар</w:t>
        <w:br/>
        <w:t>кеңесінен, шаруалар қауымдастығынан келіп жатыр. Шамасы, біреулер 1991</w:t>
        <w:br/>
        <w:t>жылы 4 млрд. сомға жуық кредит қарызы есептен шығарылғандығын ұмытып кет-</w:t>
        <w:br/>
        <w:t>се керек.</w:t>
        <w:br/>
        <w:t>Содан бері 2 жыл өтті, ал агроөнеркәсіп кешенінің кредиттік қарызы тағы да</w:t>
        <w:br/>
        <w:t>4 млрд. жетті, бірақ бұл жолы ол теңгемен.</w:t>
        <w:br/>
        <w:t>Мұндай шарасыздықты қиындықтан шығар жол тауып, өнім шығаруды арттырып,</w:t>
        <w:br/>
        <w:t>несие берушілермен есеп айырысып, өз еңбеккерлеріне қолдау көрсетіп отырған</w:t>
        <w:br/>
        <w:t>шаруашылықтар аясында көру ерекше өкінішті. Ал, мұндай шаруашылықтар ре-</w:t>
      </w:r>
    </w:p>
    <w:p>
      <w:r>
        <w:t>спубликада аз емес -- 400-ге жуық. «Алматы» колхозы -- ірі шаруашылық -</w:t>
        <w:br/>
        <w:t>57 мың гектар жері бар, олардың 18 мыңы -- егістік жер, 2 мыңға жуық сиыр,</w:t>
        <w:br/>
        <w:t>30 мыңға жуық қой, 550 бас жылқы өсіреді. Шаруашылықтың табысы жыл бой-</w:t>
        <w:br/>
        <w:t>ынша 4,4 млн. теңгеге жетті, барлық несиелер төленді. Табыстың 60%-дан астамы</w:t>
        <w:br/>
        <w:t>жинақ қорына жіберілді.</w:t>
        <w:br/>
        <w:t>Қазіргі кезде, «Халыққа арнап жұмыс істей отырып», әртүрлі мінберлерден</w:t>
        <w:br/>
        <w:t>сөйлеу, жазу, талап ету, сынау үрдіске айналды. Бүгін кімдікі дұрыс? Кім болсын -</w:t>
        <w:br/>
        <w:t>кінәлілерді іздеп, үкіметті, реформалар барысы мен реформалардың өзін және т.б.</w:t>
        <w:br/>
        <w:t>сынайтын адамдікі дұрыс.</w:t>
        <w:br/>
        <w:t>Салтанат қарсаңында 2 Жарлыққа қол қойдым. Біріншісі -- ведомствоаралық</w:t>
        <w:br/>
        <w:t>есеп өткізу туралы. Екіншісі -- ауылшаруашылық өнімдерін өндірушілер үшін ең</w:t>
        <w:br/>
        <w:t>көкейкесті мәселеге қатысты -- қаржы қарыздарын төлеуді 2000 жылға дейін</w:t>
        <w:br/>
        <w:t>кейінге қалдыру туралы.</w:t>
        <w:br/>
        <w:t>Бұл аграрлық секторға аса зор қолдау.</w:t>
        <w:br/>
        <w:t>Біз кең ауқымды жекешелендіруді жүргізу мақсатымен барлығына бірдей</w:t>
        <w:br/>
        <w:t>бастапқы жағдайды үстіміздегі жылы жасау үшін осындай қадамға соңғы рет</w:t>
        <w:br/>
        <w:t>г А</w:t>
        <w:br/>
        <w:t>539»</w:t>
        <w:br/>
        <w:t>іШЗІ</w:t>
        <w:br/>
        <w:t>Қосымшалар</w:t>
        <w:br/>
        <w:t>барып отырмыз. Әрбір қызметкер, жерге және қорларға ие болу үшін құжат алуға</w:t>
        <w:br/>
        <w:t>тиіс. Және ұжымдық шаруашылықта қалғысы келе ме немесе өз ісін бастағысы</w:t>
        <w:br/>
        <w:t>келе ме -- оны өзі дербес шешуге тиіс деп есептеймін. Дұрыс түсініңіздер,</w:t>
        <w:br/>
        <w:t>мен қуатты шаруашылықтарды күйретуді жақтап отырған жоқпын. Керісінше,</w:t>
        <w:br/>
        <w:t>жауапкершіліктің әрбір адамға нақты жүктелгенін, өндірістік қызметтің нәтижелері</w:t>
        <w:br/>
        <w:t>үшін, еңбек ұжымындағы жағдай үшін өзі жеке жауап беретін нақты қожайынның</w:t>
        <w:br/>
        <w:t>болуын жақтаймын. Мемлекеттік шаруашылықтың әрбір басшысы үкіметпен</w:t>
        <w:br/>
        <w:t>шартқа қол қоюы тиіс. Ол 2 тармақтан тұрады: біріншісі -- банкроттыққа жол</w:t>
        <w:br/>
        <w:t>бермейтіні жөніндегі кепілдік, екіншісі -- басқарудың нысанын өзгертуге және</w:t>
        <w:br/>
        <w:t>шаруашылықты нақты жекешелендіруге дайындауға міндеттенуі. Әйтпесе басқа</w:t>
        <w:br/>
        <w:t>басшы тағайындалуы тиіс.</w:t>
        <w:br/>
        <w:t>Бірақ алға қарай жылжу үшін принципті жаңа тәсілдер іздеу керек. Егер бұрынғы</w:t>
        <w:br/>
        <w:t>жолмен жүре берсек, онда толық банкротқа ұшыраудан құтыла алмаймыз. Басты</w:t>
        <w:br/>
        <w:t>міндет -- таяудағы 23 жыл ішінде меншік түрін өзгерту мен жаңа технологиялар-</w:t>
        <w:br/>
        <w:t>ды енгізу негізінде экстенсивті ауылшаруашылық өндірісін жігерлі түрде рефор-</w:t>
        <w:br/>
        <w:t>малау болып табылады. Дәнді және жем-шөп дақылдарының аса зор алқаптарын,</w:t>
        <w:br/>
        <w:t>миллиондаған мал басы өсірілетін отарлар мен табындарды бұрынғы өнімділігі мен</w:t>
        <w:br/>
        <w:t>өсімі төмен күйінде сақтап қалу Казақстанның қолынан келмейді. Республиканың</w:t>
        <w:br/>
        <w:t>экономикасына аса зиянды бұл жағдайды батыл өзгертіп, кәдімгі тәртіпті орнату</w:t>
        <w:br/>
        <w:t>қажет. Бұл жұмыстың негізіне екі принцип -- өндірісті жеделдету және рыноктағы</w:t>
        <w:br/>
        <w:t>сұраныс алынуға тиіс.</w:t>
        <w:br/>
        <w:t>Сондай-ақ, қазір сабан мен сүрлем басым болып отырған жемшөп өндірісін</w:t>
        <w:br/>
        <w:t>жетілдіру жөнінде де түбегейлі шаралар керек деп есептеймін.</w:t>
        <w:br/>
        <w:t>Жұғымдылығы жөнінен теңдестірілген, малдың өнімділігін арттыру есебінен</w:t>
        <w:br/>
        <w:t>қайтарым беретін және өзін-өзі ақтайтын жемшөпті ғана өсірген дұрыс. Қазақстан</w:t>
        <w:br/>
        <w:t>жағдайында мұндай жем пішен мен пішендеме бола алады, олар қазір жемшөп ба-</w:t>
        <w:br/>
        <w:t>лансында тек қана үштен бір үлесіне ғана ие болып отыр. Бұл жерде жол біреу-ақ -</w:t>
        <w:br/>
        <w:t>пішен мен пішендеме өндіруді мал басын қысқарта отырып, еселей түсу керек. Бұл</w:t>
        <w:br/>
        <w:t>үшін егіс алқаптарының бүкіл құрылымын өзгертуге батыл түрде бару керек. Бұл</w:t>
        <w:br/>
        <w:t>орайда жемшөп базасы тек қоғамдық секторға ғана емес, сондай-ақ кооперативтік</w:t>
        <w:br/>
        <w:t>және жекеменшік шаруашылықтарға да жұмыс істеуге тиіс. Соңғы бесжылдықта</w:t>
      </w:r>
    </w:p>
    <w:p>
      <w:r>
        <w:t>ғана жекеменшік сектордағы ірі қараның саны 1 млн. астам, ал қой мен ешкі -</w:t>
        <w:br/>
        <w:t>5 млн. басқа ұлғайды. Селолық елді мекендер айналасында жайылым аймағын</w:t>
        <w:br/>
        <w:t>құру туралы әңгіменің басталғанына талай жыл болды, бірақ жекеменшіктің малы</w:t>
        <w:br/>
        <w:t>әлі күнге дейін өлшеусіз учаскелерде жайылып жүр. Мұндай көзқарас мүлдем</w:t>
        <w:br/>
        <w:t>жарамсыз.</w:t>
        <w:br/>
        <w:t>Ең қысқа мерзімде, тұтынушылар кооперациясы, совхоздар мен колхоздар</w:t>
        <w:br/>
        <w:t>арқылы әрбір орталық елді мекенде ет пен сүт ұқсататын, мал соятын пункттер</w:t>
        <w:br/>
        <w:t>құру керек.</w:t>
        <w:br/>
        <w:t>Меншікті аулаларда өндірілетін сүт пен ет Қазақстанның бүкіл халқын</w:t>
        <w:br/>
        <w:t>тамақтандыру үшін әбден жеткілікті. Жекеменшіктің өнімі мен сауда жасау жүйесін</w:t>
        <w:br/>
        <w:t>жолға қою -- жергілікті өкімет органдары басшыларының тікелей міндеті.</w:t>
        <w:br/>
        <w:t>Аграрлық секторды 2000 жылға дейін дамыту бағдарламасында дәнді дақылдар</w:t>
        <w:br/>
        <w:t>егістігінің аумағын, мал басын қысқарту көзделген. Бұл дұрыс жол. Бізге көлем</w:t>
        <w:br/>
        <w:t>емес, өнім қажет. Оппоненттер: жұмыстан босаған жұмысшыларды қайда орнала-</w:t>
        <w:br/>
        <w:t>стырамыз? -- деседі. Егер осы қысқа фермалар 4 мың шопан жетпеген жағдайда</w:t>
        <w:br/>
        <w:t>Қосымшалар</w:t>
        <w:br/>
        <w:t>10 центнерге жетіп жүрді. Дүниежүзінде бірде-бір ел өзінің ауылшаруашылығын</w:t>
        <w:br/>
        <w:t>осыншама шығынмен жүргізбейді. Ғалымдардың есептеп шығарғанындай, қазір,</w:t>
        <w:br/>
        <w:t>нарықтық қатынастарға көшу жағдайында, астықты әлемдік баға бойынша сату гек-</w:t>
        <w:br/>
        <w:t>тарынан 10 центнерден кем түспейтін өнімділік жағдайында ғана тиімді болмақ.</w:t>
        <w:br/>
        <w:t>Тек алынған 1 тонна астық 80-100 долларға түскенде ғана тиімді болмақ. Ал осын-</w:t>
        <w:br/>
        <w:t>дай түсім беретін танаптар Қазақстанда тек 16 млн. гектар, яғни жалпы көлемнің</w:t>
        <w:br/>
        <w:t>65% ғана.</w:t>
        <w:br/>
        <w:t>Қазір тыңда жағдай неліктен соншалықты нашар да қиын болып отыр?</w:t>
        <w:br/>
        <w:t>Айтқандайын, қазір бұрынғы КСРО-ның бүкіл аумағында қай жерде тұрмыс жақсы?</w:t>
        <w:br/>
        <w:t>Еш жерде де жақсы емес!</w:t>
        <w:br/>
        <w:t>Мұның себебі біріншіден, мемлекеттің және оның бірыңғай экономикалық</w:t>
        <w:br/>
        <w:t>организмінің ыдырауында.</w:t>
        <w:br/>
        <w:t>Екіншіден, тың бүкіл елдің мұқтажы үшін көтерілді және тыңды бүкіл ел</w:t>
        <w:br/>
        <w:t>қамтамасыз етті.</w:t>
        <w:br/>
        <w:t>Тыңға арнап тракторлар, мәшинелер, жабдықтар, тыңайтқыштар шығаратын за-</w:t>
        <w:br/>
        <w:t>уыттар жер-жердің бәрінде тұрғызылды, бұл зауыттардың көпшілігі қазір банкрот</w:t>
        <w:br/>
        <w:t>болып отыр. Қажет нәрсенің бәрін сатып алуға селоның да ақшасы жоқ. Үшіншіден,</w:t>
        <w:br/>
        <w:t>енді бәрін де нарық таңып отырған баға бойынша сатып алып, бәрін де солай сату</w:t>
        <w:br/>
        <w:t>керек. Бірақ, шығыны кірісінен асып кетіп отырғанда астық өндірушілер өз бетінше</w:t>
        <w:br/>
        <w:t>өмір сүре алмайды.</w:t>
        <w:br/>
        <w:t>Қалыптасқан жағдай үшін тың ардагерлерінің де, бүгінгі диқандардың да кінәсі</w:t>
        <w:br/>
        <w:t>жоқ. Олар аса қиын жағдайларда өз парызын адал орындап, миллиондаған адам-</w:t>
        <w:br/>
        <w:t>дарды тойындырды және қазір де өзінің игілікті ісін одан әрі жалғастыруда.</w:t>
        <w:br/>
        <w:t>Біз астық өндірісінің көлемін сақтап және оны сол бұрынғы тұтынушыларына</w:t>
        <w:br/>
        <w:t>сатқымыз келер еді. Олар ТМД-ның барлық дерлік елдері. Бірақ енді олар тапсы-</w:t>
        <w:br/>
        <w:t>рысты күні бұрын беріп, шарттар жасауға және тұқым себу және өсімдікті баптап</w:t>
        <w:br/>
        <w:t>күту жұмысын жүргізу үшін аванс ретінде ақы төлеуге тиіс. Алайда, олардың да</w:t>
        <w:br/>
        <w:t>ақшасы жоқ. Ол ақшаны Қазақстан қайдан алмақ? Тегінде, сатып алушыны тек</w:t>
        <w:br/>
        <w:t>алыс шетелден ғана іздеуге тура келетін шығар.</w:t>
        <w:br/>
        <w:t>Өткен кезге қайтып оралуға үміт артудың керегі жоқ. Бірақ, қалыпты достастықты,</w:t>
        <w:br/>
        <w:t>ортақ экономикалық және кедендік кеңістікті құру, экономиканы жандандыру, бір-</w:t>
        <w:br/>
        <w:t>біріне көмектесу үшін бәрін де істеу керек. Бірақ бұл жағдайда да тегін өнім беруге</w:t>
      </w:r>
    </w:p>
    <w:p>
      <w:r>
        <w:t>қарай шегінуге болмайды.</w:t>
        <w:br/>
        <w:t>Нарық механизмдері жұмыс істейтін болады. Бір нәрсе сатып алу үшін өзің де</w:t>
        <w:br/>
        <w:t>бірдеңе сатуың керек және шамаңа қарап өмір сүруге тура келеді.</w:t>
        <w:br/>
        <w:t>Егер біз бұрынғы психологияның қайталануын жеңе алмасақ, онда реформалар-</w:t>
        <w:br/>
        <w:t>ды алға бастыра алмаймыз, үңірейген тесіктерді жамау да қолымыздан келмейді,</w:t>
        <w:br/>
        <w:t>ешқандай нарықты да құра алмаймыз. Бүгін біздің әрқайсымыздан бастама, жігер,</w:t>
        <w:br/>
        <w:t>күшті барынша жұмылдыру, талмай іздену талап етіледі. Қолда бардың бәріне</w:t>
        <w:br/>
        <w:t>ұқыптылықпен және аялай қарап, бәрін де үнемдеу керек. Әлі де іске асатын</w:t>
        <w:br/>
        <w:t>мыңдаған тракторларды, комбайндар мен автомашиналарды жарамсыз деп тауып,</w:t>
        <w:br/>
        <w:t>астықты қайда сатарымызды білмей қоймада шірітіп, тыңайтқыштарды қар мен</w:t>
        <w:br/>
        <w:t>жаңбырдың астында қалдыру тәжірибесі мүлдем төзгісіз.</w:t>
        <w:br/>
        <w:t>Үкімет те, банкілер де, Ауыл шаруашылығы министрлігі де ешкімге ешқандай</w:t>
        <w:br/>
        <w:t>сыйлық тарту етпейді. Бәріміз түпкілікті түсінетін уақыт жетті. Кім рентабельді түрде</w:t>
        <w:br/>
        <w:t>жұмыс істеп, мемлекет берген қаржыны қайтара алатын болса, соған көмек беріледі.</w:t>
        <w:br/>
        <w:t>Қосымшалар</w:t>
        <w:br/>
        <w:t>жұмыс істеуде. Тек ауылшаруашылық техникасын шығаруға 18 ірі өндірістік бірлестік</w:t>
        <w:br/>
        <w:t>мамандандырылды. Сервистік қызмет көрсету жөніндегі «Казагрореммаш-холдинг»</w:t>
        <w:br/>
        <w:t>компаниясы бүгінгі қатаң жағдайдың өзінде де ойдағыдай жұмыс істеуде, оған маши-</w:t>
        <w:br/>
        <w:t>налар мен жабдықтарды жасап, жөндейтін 52 кәсіпорын кіреді. Жаңа индустриялық</w:t>
        <w:br/>
        <w:t>кәсіпорындар бой көтерді, өнеркәсіп орталықтары қалыптасты, темір жол магистрал-</w:t>
        <w:br/>
        <w:t>дары мен автомобиль жолдары төселді, жаңа қалалар мен селолар пайда болды,</w:t>
        <w:br/>
        <w:t>ескілер осы заманғы келбетке ие болды.</w:t>
        <w:br/>
        <w:t>Селода мәдениет, денсаулық сақтау, білім беру, сауда мен қызмет көрсету сала-</w:t>
        <w:br/>
        <w:t>лары дамыды.</w:t>
        <w:br/>
        <w:t>Ауылшаруашылық ғылымы да қолданыс тауып, дами түсті, ол бұған дейін</w:t>
        <w:br/>
        <w:t>ондаған қауқарсыз ғылыми-зерттеу мекемелерінен тұратын. Бүгін таңда біздің</w:t>
        <w:br/>
        <w:t>Ауыл шаруашылығы ғылымы академиясы 32 ірі мамандандырылған институт</w:t>
        <w:br/>
        <w:t>пен 7 ғылыми-өндірістік бірлестікті біріктіреді. Олар іс жүзінде саланың барлық</w:t>
        <w:br/>
        <w:t>бағыттары бойынша зерттеу жүргізуде. Алғашқы тың игерушілердің бірі -- академик</w:t>
        <w:br/>
        <w:t>А.И. Бараев атындағы ғылыми-зерттеу институтының талдамалары дүниежүзінің</w:t>
        <w:br/>
        <w:t>көптеген елдеріне мәлім болып, танылып отыр. Республикада агроөнеркәсіп</w:t>
        <w:br/>
        <w:t>кешенінің жоғары және орта буын мамандарын даярлау үшін жеткілікті дәрежеде</w:t>
        <w:br/>
        <w:t>берік материалдық-техникалық база құрылды.</w:t>
        <w:br/>
        <w:t>Бұл көтерілген тыңның бізге берген нәрселерінің қысқаша тізбесі ғана.</w:t>
        <w:br/>
        <w:t>Бірақ осындай істердің сыртында қарапайым адамдардың орасан зор еңбегі,</w:t>
        <w:br/>
        <w:t>көптеген қайталанбас тұлғалардың -- әртүрлі деңгейдегі ұйымдастырушылар мен</w:t>
        <w:br/>
        <w:t>басшылардың жарқын таланты жатыр.</w:t>
        <w:br/>
        <w:t>Олардың көпшілігі қазір де біздің арамызда жұмыс істеп жүр, мен олардың</w:t>
        <w:br/>
        <w:t>көпшілігін біздің экономикамыз бен бүкіл Қазақстан қоғамын реформалау жөніндегі</w:t>
        <w:br/>
        <w:t>өз серіктерім мен қызметтестерім деп санаймын. Кем дегенде 250 мың тың игеруші</w:t>
        <w:br/>
        <w:t>мемлекеттік жоғары наградаларға ие болды, олардың 650-інің Еңбек Ері атағы бар.</w:t>
        <w:br/>
        <w:t>Олар бұрынғы елдің наградаларын тағып жүрсе де, бұл олардың еңбектегі ерлігін</w:t>
        <w:br/>
        <w:t>ешқандай да кеміте алмайды. Олардың барлығы өз парызын биік қойып, жүрек</w:t>
        <w:br/>
        <w:t>қалауымен, кіршіксіз ізгі ниеттің жетелеуімен Кеңес Одағының әртүрлі түкпірлерінен</w:t>
        <w:br/>
        <w:t>Қазақстан жеріне келген алғашқы жол бастаушы адамдардың тамаша шоғыры 6бо-</w:t>
        <w:br/>
        <w:t>лып табылады. Ресейден, Украинадан, Белоруссиядан, Молдавадан, Балтық өңірі</w:t>
        <w:br/>
        <w:t>және Закавказье республикаларынан, Орталық Азия аймағынан алғашқы 2 жылдың</w:t>
        <w:br/>
        <w:t>ішінде 600 мыңнан астам адам келді. Қазақстан комсомолецтерінің үндеуіне тек</w:t>
        <w:br/>
        <w:t>Украинаның ғана 68 мың еріктілері үн қатты. Олардың тең жартысы Қостанай және</w:t>
        <w:br/>
        <w:t>Ақмола облыстарына келді. Сол кезде Қазақстанға 28 мыңнан астам отбасы толық</w:t>
        <w:br/>
        <w:t>құрамымен қоныс аударды.</w:t>
      </w:r>
    </w:p>
    <w:p>
      <w:r>
        <w:t>Ақмола облысындағы «Мариновский» совхозы қыздарының еліміздегі</w:t>
        <w:br/>
        <w:t>құрбылары мен әйелдерді тың төсіндегі аудандарына келуге шақырған хаты</w:t>
        <w:br/>
        <w:t>қаншалықты жаппай пікір туғызғанын біздің бәріміз де білеміз.</w:t>
        <w:br/>
        <w:t>Алғашқылардың арасында жастары мен мамандықтары әр түрлі адамдар -</w:t>
        <w:br/>
        <w:t>механизаторлар, құрылысшылар, дайындаушылар, медицина қызметкерлері,</w:t>
        <w:br/>
        <w:t>мұғалімдер, мәдениет және сауда қызметкерлері болды. Армиядан босаған жауын-</w:t>
        <w:br/>
        <w:t>герлер эшелон-эшелон болып келіп жатты. Сол уақытқа дейін белгілі бір мамандығы</w:t>
        <w:br/>
        <w:t>жоқ, тек осында тыңда ғана өмірлік мамандыққа ие болған адамдар да аз емес.</w:t>
        <w:br/>
        <w:t>Бұдан кейінгі жылдарда да тыңға адамдар толассыз келіп жатты. Осы уақыт ішінде</w:t>
        <w:br/>
        <w:t>барлығы 2 млн. жуық адам келді.</w:t>
        <w:br/>
        <w:t>1994 жыл</w:t>
        <w:br/>
        <w:t>түскен болса, онда қандай жұмыссыздық туралы айтуға болады? Сондай-ақ 10 мың</w:t>
        <w:br/>
        <w:t>сауыншы, бұзаушы және малшы орны бос тұр.</w:t>
        <w:br/>
        <w:t>Егін орағын толық қамтамасыз ету үшін республикаға 35 мың механизатор</w:t>
        <w:br/>
        <w:t>жетіспеді.</w:t>
        <w:br/>
        <w:t>Кәсіптік-техникалық білім беру жүйесінің оқушыларын шақыруға, қалалар</w:t>
        <w:br/>
        <w:t>мен аудан орталықтарының кәсіпорындарынан адамдар тартуға, таяу шет елден</w:t>
        <w:br/>
        <w:t>әкелуге тура келді. Ал, айталық, астанадан Қостанай шаруашылықтарына дейін</w:t>
        <w:br/>
        <w:t>КамАЗ автомобилін әкелу, жүргізушінің тұрақты жұмыс орнындағы жалақысының</w:t>
        <w:br/>
        <w:t>75% сақталуын ескергенде, шаруашылық үшін 50 тонна бидай құнына түседі. Егер</w:t>
        <w:br/>
        <w:t>Қостанай облысы бұрынғысынша егін орағына шеттен 6-8 мың автомобиль, ТМД-</w:t>
        <w:br/>
        <w:t>дан 2-3 мың механизатор тартатын болса, онда астықты алқаптың үштің бірінің</w:t>
        <w:br/>
        <w:t>өнімімен есептесуге тура келеді. Бұл кімге керек?</w:t>
        <w:br/>
        <w:t>Қоғамдық секторда картоп, көкөніс, жеміс-жидек дақылдарын өсіру алаңын</w:t>
        <w:br/>
        <w:t>қысқарту қажет. Осы «қысқартуды» жекеменшік сектор өтеуге тиіс. Өйткені</w:t>
        <w:br/>
        <w:t>бүгін таңда 100 мың гектар жер саяжай учаскелеріне берілген, бұған ұжымдық</w:t>
        <w:br/>
        <w:t>бау-бақшаларға арналған 70 мың гектар жерді қосыңыз. Бірақ бұл жағдайда</w:t>
        <w:br/>
        <w:t>өнім өндірушілерге сервистік қызмет көрсетілуін, оны сатып алу мен ұқсатудың</w:t>
        <w:br/>
        <w:t>ұйымдастырылуын қамтамасыз ету керек.</w:t>
        <w:br/>
        <w:t>Қазіргі күрделі жағдайдан біріге отырып шығу керек. Үкімет өзінің мәселелерін,</w:t>
        <w:br/>
        <w:t>әкімшілік өзінің мәселелерін шешуге, ал жергілікті жерлердегі басшылар</w:t>
        <w:br/>
        <w:t>проблемалардың бүкіл кешенін бақылауда ұстап отыруға міндетті. Селодағы</w:t>
        <w:br/>
        <w:t>өзгерістерді тежеп отырған еңбекшілер емес. Басшы мамандардың, есепшілердің,</w:t>
        <w:br/>
        <w:t>бригадирлердің, қойма меңгерушілерінің және басқа да кеңсе қызметкерлерінің</w:t>
        <w:br/>
        <w:t>алып армиясы -- реформалар жолындағы басты кедергі, міне, осы. Сондықтан</w:t>
        <w:br/>
        <w:t>бригада мен фермадан бастап Ауыл шаруашылығы министрлігіне дейінгі штат</w:t>
        <w:br/>
        <w:t>кестесін жөнге келтіретін уақыт жетті.</w:t>
        <w:br/>
        <w:t>Біздің проблемаларымызды біз үшін ешкім де шешіп бермейді. Біз тыңды көтере</w:t>
        <w:br/>
        <w:t>білдік, жаңа жағдайдағы қиыншылықтарды да жеңе аламыз. Тек көзқарастарда</w:t>
        <w:br/>
        <w:t>көбірек мақсаткерлік, табандылық және байсалдылық таныту қажет. Тың</w:t>
        <w:br/>
        <w:t>көтергендерге, тегінде, бұдан да қиын соққан шығар. Бүгінгі диқандар олардың</w:t>
        <w:br/>
        <w:t>табандылығы мен шаруагерлік тапқырлығын үйренсе, артық болмас еді. Сары</w:t>
        <w:br/>
        <w:t>уайымға салынудың керегі жоқ, аспаннан құймақ жауады деп күтіп отырудың да</w:t>
        <w:br/>
        <w:t>қажеті жоқ, керісінше, жұмысқа білек сыбана кірісіп, тығырықтан шығар жолды</w:t>
        <w:br/>
        <w:t>ойластырып, іздеп табу керек. Бүгін таңда бәрі де адамдарға, шаруашылық бас-</w:t>
        <w:br/>
        <w:t>шыларына байланысты, олар артына қарап жалтақтамай, істі батыл да қаймықпай</w:t>
        <w:br/>
        <w:t>жүргізуі керек. Селолықтар осындай адамдарды өз ортасынан тауып, шығаруға</w:t>
        <w:br/>
        <w:t>және өз шаруашылықтары мен кәсіпорындарын реформалауды нақ соларға сеніп</w:t>
        <w:br/>
        <w:t>тапсыруға тиіс.</w:t>
        <w:br/>
        <w:t>Тың игерушілерді, агроөнеркәсіп кешенінің қызметкерлерін, барлық</w:t>
      </w:r>
    </w:p>
    <w:p>
      <w:r>
        <w:t>қазақстандықтарды тыңның мерекесімен шын жүректен құттықтаймын. Баршаңызға</w:t>
        <w:br/>
        <w:t>игілік, табыс, тыныштық пен бейбіт ашық аспан астында өмір сүрулеріңізге</w:t>
        <w:br/>
        <w:t>тілектеспін!</w:t>
        <w:br/>
        <w:t>Қосымшалар</w:t>
        <w:br/>
        <w:t>ІМ. Қорғаныс</w:t>
        <w:br/>
        <w:t>ЕАО ауқымында төмендегідей келісімдерді жасау ұсынылады:</w:t>
        <w:br/>
        <w:t>- ЕАО-ға мүше елдердің, ұлттық қарулы күштерін нығайту және ЕАО-ның сыртқы</w:t>
        <w:br/>
        <w:t>шекараларын қорғау жөніндегі бірлескен іс-қимылдары туралы шарт;</w:t>
        <w:br/>
        <w:t>- ЕАО қорғаныс қызметін үйлестіру мақсатымен бірыңғай қорғаныс кеңістігін</w:t>
        <w:br/>
        <w:t>құруды көздейді;</w:t>
        <w:br/>
        <w:t>- ЕАО-ның ұжымдық бітімгер күштерін оған қатысушы елдер мен олардың</w:t>
        <w:br/>
        <w:t>арасындағы тұрақтылықты қолдау және жанжалдарды тыю. ЕАО-ға қатысушы</w:t>
        <w:br/>
        <w:t>мемлекеттердің, келісімімен халықаралық құқықтық нормаларға сәйкес ЕАО</w:t>
        <w:br/>
        <w:t>ауқымында жанжалды аймақтарға бітімгер күштерді жіберу;</w:t>
        <w:br/>
        <w:t>- ЕАО-ға қатысушы мемлекеттердің халықаралық ұйымдарға, соның ішінде БҰҰ-</w:t>
        <w:br/>
        <w:t>ның қауіпсіздік кеңесіне, бітімгершіл күштердің бірлескен контингенті мәртебесін</w:t>
        <w:br/>
        <w:t>беру туралы ұжымдық өтінішпен енгізу;</w:t>
        <w:br/>
        <w:t>- халықаралық ұйымдар өкілдерінің қатысуымен ядролық қарусыздану пробле-</w:t>
        <w:br/>
        <w:t>малары жөніндегі мемлекетаралық орталықты құру;</w:t>
        <w:br/>
        <w:t>- ЕАО-ның барлық мемлекеттері, Ресейден басқа, ядролық, қарусыз мәртебесін</w:t>
        <w:br/>
        <w:t>сақтайды.</w:t>
        <w:br/>
        <w:t>М. Экология</w:t>
        <w:br/>
        <w:t>Таяудағы уақыттың ішінде төмендегі тұтқаларды құру қажет:</w:t>
        <w:br/>
        <w:t>- БАО мемлекеттері басшылары кеңесінің жанындағы экология жөніндегі қор.</w:t>
        <w:br/>
        <w:t>Ол ЕАО ауқымында экологиялық бағдарламаларды және қатысушы мемлекеттердің</w:t>
        <w:br/>
        <w:t>барлығы қаржыландыратын экологиялық бағдарламаны жүзеге асырады;</w:t>
        <w:br/>
        <w:t>- Экологиялық ластану деңгейін төмендету жөніндегі халықаралық ұйымдар мен</w:t>
        <w:br/>
        <w:t>іс-қимылдарды үйлестіру;</w:t>
        <w:br/>
        <w:t>- Қоршаған ортаны қалпына келтірудің ірі проблемалары және экологиялық</w:t>
        <w:br/>
        <w:t>апаттардың салдарын жою жөніндегі (Арал, Чернобыль, Семей ядролық полигоны)</w:t>
        <w:br/>
        <w:t>қысқа мерзімді және ұзақ мерзімді бағдарламаларын қабылдау;</w:t>
        <w:br/>
        <w:t>- БАО-ның ядролық қалдықтарды көму жөніндегі мемлекетаралық шартты</w:t>
        <w:br/>
        <w:t>қабылдау.</w:t>
        <w:br/>
        <w:t>Тарих бізге ХХІ ғасырға өркениетті жолмен енуге мүмкіндік беріп отыр. Кеңестік</w:t>
        <w:br/>
        <w:t>заманнан кейінгі дамудың қисынын және бұрынғы КСРО халықтарының бірігуге</w:t>
        <w:br/>
        <w:t>деген ниетін білдіретін Еуразиялық қоғамды құру жөніндегі бастаманың біріктіруші</w:t>
        <w:br/>
        <w:t>әлеуетін жүзеге асыру -- біздің ойымызша осындай мүмкіндіктің бірі болмақ.</w:t>
        <w:br/>
        <w:t>ж.</w:t>
        <w:br/>
        <w:t>Қосымшалар</w:t>
      </w:r>
    </w:p>
    <w:p>
      <w:r>
        <w:t>Қазақ теледидары арқылы</w:t>
        <w:br/>
        <w:t>сайлаушыларға үндеуі</w:t>
        <w:br/>
        <w:t>Алматы қаласы, 1994 жылдың 1 наурызы</w:t>
        <w:br/>
        <w:t>Құрметті ағайын!</w:t>
        <w:br/>
        <w:t>Енді бірнеше күннен кейін, наурыздың 7-сінде, бәріміз сайлау учаскелеріне</w:t>
        <w:br/>
        <w:t>келіп өз таңдауымызды жасаймыз. Оның оңай шаруа емес екенін түсінемін.</w:t>
        <w:br/>
        <w:t>Жұртшылықпен кездесулерде маған: реформаны жеделдетуге, мемлекет пен</w:t>
        <w:br/>
        <w:t>халықтың игілігін арттыруға қызмет ететін шын мәніндегі кәсіби парламент</w:t>
        <w:br/>
        <w:t>болу үшін кімге дауыс беруіміз керек деген сауал жиі қойылады. Бұл көкейкесті</w:t>
        <w:br/>
        <w:t>мәселе, бұған жауап бермес бұрын әрқайсымыздың бірқатар жәйттерді айқындап</w:t>
        <w:br/>
        <w:t>алғанымыз жөн.</w:t>
        <w:br/>
        <w:t>Алдымен, орын алып отырған жағдайға жан-жақты баға бере кетейік. Қазір біз</w:t>
        <w:br/>
        <w:t>қиын жағдайды бастан кешудеміз. Өндірістің құлдырауы мен инфляция қысымы</w:t>
        <w:br/>
        <w:t>тежелмей отыр. Халықтың табысынан гөрі баға жылдамырақ өсуде. Бірақ мұндай</w:t>
        <w:br/>
        <w:t>жағдай бізде ғана орын алып отырған жоқ. Айтыңыздаршы, қай жерде жағдай</w:t>
        <w:br/>
        <w:t>жақсарып, қай елдің ісі оңға басып отыр? Ондай жерді Достастық елдерінің</w:t>
        <w:br/>
        <w:t>ешқайсысынан таппайсыз. Мұны бәріміз түсіне білуіміз керек.</w:t>
        <w:br/>
        <w:t>Жаппай дағдарыстың басты себебі -- бір кездегі біртұтас мемлекеттің күйреуі.</w:t>
        <w:br/>
        <w:t>Нәтижесінде бірімен бірі тығыз байланысқан экономикалық кеңістік бөлшектеніп</w:t>
        <w:br/>
        <w:t>кетті. Мұның бәрі Қазақстанның қатысынсыз жасалды, бұл арада біздің кінәміз жоқ.</w:t>
        <w:br/>
        <w:t>Дегенмен, қалыптасып отырған қазіргі жағдайда Қазақстанның Достастыққа</w:t>
        <w:br/>
        <w:t>кіретін басқа елдерге қарағанда уақытша қиындық қыспағынан тезірек шығып</w:t>
        <w:br/>
        <w:t>кетуіне мүмкіндігі бар деп есептеймін.</w:t>
        <w:br/>
        <w:t>Біздің талантты әрі еңбексүйгіш халқымыз бар. Бізде қазба байлықтарының</w:t>
        <w:br/>
        <w:t>мол қоры бар. Менің ойым осыған негізделіп отыр. Қазақстан -- экспорттық</w:t>
        <w:br/>
        <w:t>мүмкіндіктері мол, аса бай елдердің қатарында. Қазірдің өзінде экономиканы</w:t>
        <w:br/>
        <w:t>реформалауда аз да болса алға жылжығандық байқалады. Сонымен бірге біз өз</w:t>
        <w:br/>
        <w:t>алтынымызды еселеп келеміз, 1996 жылы оның қоры, шет ел валютасын көп</w:t>
        <w:br/>
        <w:t>қатыстырмай-ақ, ұлттық валютамыздың бағамын ұстап тұруға мүмкіндік береді деп</w:t>
        <w:br/>
        <w:t>отырмыз.</w:t>
        <w:br/>
        <w:t>Әлемдік бизнестің жетекші лидерлері Қазақстанға сенім артады және жан-</w:t>
        <w:br/>
        <w:t>жақты қолдайды. Менің АҚШ-қа жуырдағы ресми сапарымның барысында бұған</w:t>
        <w:br/>
        <w:t>тағы көз жеткіздік. Тұтастай алғанда, біздің шетелдік әріптестеріміздің Қазақстан</w:t>
        <w:br/>
        <w:t>экономикасы үшін бөлген несиелері 2,5 млрд. доллардан асады. Бұл қаржыны</w:t>
        <w:br/>
        <w:t>нақты істерге, өндірісті дамытуға, экономикалық терең өзгерістерге жұмсау керек.</w:t>
        <w:br/>
        <w:t>Әрбір отбасындағы игілікке бәсекелі нарық экономикасы мен демократиялық</w:t>
        <w:br/>
        <w:t>қоғам құру арқылы ғана жетуге болатынына сенімдімін және бұл туралы талай рет</w:t>
        <w:br/>
        <w:t>айттым. Біз осыған келе жатырмыз. Тек сонда ғана әрбір халықтың ерекшелігін</w:t>
        <w:br/>
        <w:t>сақтап, дамыта аламыз, қоғамдық дамудың тұрақтылығына негіз болып келе жатқан</w:t>
        <w:br/>
        <w:t>ұлтаралық келісім саясатын жүргізе аламыз. Бұл менің Қазақстан Президенті</w:t>
        <w:br/>
        <w:t>ретіндегі мақсатым және оның дәйекті түрде жүзеге асырылуына бар күшімді са-</w:t>
        <w:br/>
        <w:t>ламын. Болашақ парламент те осы биік мақсатқа қол жеткізу үшін жұмыс істейді</w:t>
        <w:br/>
        <w:t>деп ойлаймын.</w:t>
        <w:br/>
        <w:t>ж.</w:t>
        <w:br/>
        <w:t>“ч</w:t>
        <w:br/>
        <w:t>1994 жыл</w:t>
      </w:r>
    </w:p>
    <w:p>
      <w:r>
        <w:t>Азаматтық, ЕАО-ның шекарасында азаматтардың еркін барыс-келісі үшінші</w:t>
        <w:br/>
        <w:t>елдерге қатысты ішкі үйлестіруді, виза саясатын талап етеді. ЕАО аймағында</w:t>
        <w:br/>
        <w:t>тұру жөніндегі елді ауыстыру кезінде әрбір адам өзінің қалауынша басқа елдің</w:t>
        <w:br/>
        <w:t>азаматтығын бірден ала алады.</w:t>
        <w:br/>
        <w:t>ЕАО-ның астанасы ретінде Еуропа мен Азияның түйіскен жердегі қалалардың</w:t>
        <w:br/>
        <w:t>бірін, мәселен, Қазан, Самара қалаларын ұсынуға болады.</w:t>
        <w:br/>
        <w:t>ІП. Экономика</w:t>
        <w:br/>
        <w:t>ЕАО ауқымында Бірыңғай экономикалық кеңістікті құру мақсатымен ұлттан тыс</w:t>
        <w:br/>
        <w:t>бірқатар үйлестіруші құрылымдарды құру ұсынылады:</w:t>
        <w:br/>
        <w:t>- БАО мемлекеттері басшыларының кеңесі жанындағы экономика жөніндегі</w:t>
        <w:br/>
        <w:t>комиссия. Ол ЕАО ауқымында экономикалық реформалардың негізгі бағыттарын</w:t>
        <w:br/>
        <w:t>ұлттық мемлекеттердің мүдделерін ескере отырып талдап жасайды және оларды</w:t>
        <w:br/>
        <w:t>ЕАО мемлекеттері басшылары кеңесінің бекітуіне ұсынады;</w:t>
        <w:br/>
        <w:t>- БАО-ның сыртқа шығарушы шикізат ресурстары жөніндегі елдерінің комис-</w:t>
        <w:br/>
        <w:t>сиясы. Бұл сыртқа шығарылатын шикізат тауарлары мен энергия көздеріне деген</w:t>
        <w:br/>
        <w:t>бағалар мен квоталарды келісу және бекіту, тиісті мемлекетаралық келісімдерге қол</w:t>
        <w:br/>
        <w:t>қою мақсатында құрылады. Алтын және басқа да бағалы металдарды қазып алу,</w:t>
        <w:br/>
        <w:t>сату саласындағы саясатты үйлестіру;</w:t>
        <w:br/>
        <w:t>- экономикалық және техникалық ынтымақтастық істері жөніндегі қор. Бұл ЕАО</w:t>
        <w:br/>
        <w:t>елдерінің үлестері есебінен құрылады. Қор ғылымды көп қажет ететін келешегі</w:t>
        <w:br/>
        <w:t>зор экономикалық және ғылыми-техникалық бағдарламаларды қаржыландырады.</w:t>
        <w:br/>
        <w:t>міндеттердің кең тобын, соның ішінде құқықтық, салықтық, қаржылық, экология</w:t>
        <w:br/>
        <w:t>және т.б. мәселелерді шешуге көмек көрсетеді;</w:t>
        <w:br/>
        <w:t>- мемлекетаралық қаржы-өнеркәсіптік топтар және бірлескен кәсіпорындар</w:t>
        <w:br/>
        <w:t>бойынша комиссия;</w:t>
        <w:br/>
        <w:t>- ЕАО-ның халықаралық инвестициялық банкісі;</w:t>
        <w:br/>
        <w:t>- ҒАО-ның экономикалық мәселелер жөніндегі мемлекетаралық арбитражы; ол</w:t>
        <w:br/>
        <w:t>даулы мәселелерді құқықтық жолмен шешеді және айыптық санкцияларды салады;</w:t>
        <w:br/>
        <w:t>- Есеп айырысу жөніндегі ақшалай бірлікті (аудармалы рубль) енгізу жөніндегі</w:t>
        <w:br/>
        <w:t>комиссия.</w:t>
        <w:br/>
        <w:t>Ш. Ғылым, мәдениет, білім беру</w:t>
        <w:br/>
        <w:t>Осының алдындағы ондаған жылдар ішінде қол жеткізілген әлеуетті сақтау</w:t>
        <w:br/>
        <w:t>және осы саладағы бірлесуді күшейту жөніндегі бірқатар шараларды жүзеге асыру</w:t>
        <w:br/>
        <w:t>ұсынылады:</w:t>
        <w:br/>
        <w:t>- қазіргі заманғы білім саласындағы іргелі зерттеулер жөніндегі ЕАО-ның ортақ</w:t>
        <w:br/>
        <w:t>зерттеу орталықтарын құру;</w:t>
        <w:br/>
        <w:t>- түрлі елдердің ғылыми ұжымдарын біріктіретін ЕАО-ның ғылыми-зерттеулерді</w:t>
        <w:br/>
        <w:t>дамыту жөніндегі қорын құру;</w:t>
        <w:br/>
        <w:t>- ЕАО үкімет басшыларының кеңесі жанындағы мәдениет, ғылым, білім беру</w:t>
        <w:br/>
        <w:t>саласындағы байланыстар мәселелері жөніндегі комитетті құру;</w:t>
        <w:br/>
        <w:t>- мәдени-білім беру және ғылыми саладағы үкіметтік емес қауымдастықтар мен</w:t>
        <w:br/>
        <w:t>бірлестіктерді құруға жәрдемдесу;</w:t>
        <w:br/>
        <w:t>- ЕАО аткомы жанындағы стипендиялық қорды тағайындау.</w:t>
      </w:r>
    </w:p>
    <w:p>
      <w:r>
        <w:t>Қосымшалар</w:t>
        <w:br/>
        <w:t>М.В. Ломоносов атындағы</w:t>
        <w:br/>
        <w:t>Мәскеу мемлекеттік университетінде</w:t>
        <w:br/>
        <w:t>сөйлеген сөзі</w:t>
        <w:br/>
        <w:t>Ресей Федерациясы, Мәскеу қаласы, 1994 жылдың 29 наурызы</w:t>
        <w:br/>
        <w:t>Уважаемые участники встречи!</w:t>
        <w:br/>
        <w:t>В последнее время мне довольно часто приходится встречаться с представи-</w:t>
        <w:br/>
        <w:t>телями научной обшественности, преподавателями и сотрудниками высших учеб-</w:t>
        <w:br/>
        <w:t>ных заведений и студенческой молодежью. И всегда эти встречи приносят мне</w:t>
        <w:br/>
        <w:t>огромное удовольствие. В этих аудиториях, о каких бы странах ни шла речь, особо</w:t>
        <w:br/>
        <w:t>ошушается стремление к обновлению жизни, к благотворным переменам, незашо-</w:t>
        <w:br/>
        <w:t>ренность в мышлении. Недавно мне довелось побывать и выступить в Нью-Йорке</w:t>
        <w:br/>
        <w:t>в Колумбийском университете, в Лондоне в Королевском институте международ-</w:t>
        <w:br/>
        <w:t>ных отношений, а также в Алматы, в нашем национальном государственном уни-</w:t>
        <w:br/>
        <w:t>верситете имени аль-Фараби. И сегодня я искренне рад возможности побывать</w:t>
        <w:br/>
        <w:t>в Московском государственном университете.</w:t>
        <w:br/>
        <w:t>Эта встреча для меня особенная -- и не только потому, что МГУ -- одно из са-</w:t>
        <w:br/>
        <w:t>мых авторитетных и старейших в нашей бывшей обшей стране и в мире учебных за-</w:t>
        <w:br/>
        <w:t>ведений, но потому, что оно стало альма-матер для многих поколений казахстан-</w:t>
        <w:br/>
        <w:t>цев. Они всегда с благодарностью вспоминают годы, проведенные в этих стенах,</w:t>
        <w:br/>
        <w:t>преподавателей и сотрудников, сам дух единого сообшества, братства и бескорыст-</w:t>
        <w:br/>
        <w:t>ной помоши, который здесь царит уже не одно столетие. И сейчас здесь обучаются</w:t>
        <w:br/>
        <w:t>мои молодые земляки, которые завтра вольются в интеллектуальную элиту респу-</w:t>
        <w:br/>
        <w:t>блики, будут носителями прогрессивных идей, продолжателями дела реформирова-</w:t>
        <w:br/>
        <w:t>ния обшества. Мы хотим сохранить эти традиции.</w:t>
        <w:br/>
        <w:t>В настояшее время все мы с вами живем в очень не простое, но интереснов Ди-</w:t>
        <w:br/>
        <w:t>намичное время. На нашу долю выпало быть участниками и действуюшцими лицами</w:t>
        <w:br/>
        <w:t>огромных исторических перемен, в ходе которых меняются судьбы людей, стран</w:t>
        <w:br/>
        <w:t>и в целом весь сушествовавший миропорядок. Велика и степень ответственности за</w:t>
        <w:br/>
        <w:t>сегодняшний день, за наше будушее не только политиков, а каждого гражданина.</w:t>
        <w:br/>
        <w:t>Казахстан взял и не намерен менять курс на осушествление кардинальных пе-</w:t>
        <w:br/>
        <w:t>ремен в экономике, формирование социально ориентированного рынка. Несмотря</w:t>
        <w:br/>
        <w:t>на множество трудностей, сбоев и ошибок, реформы идут и дают вполне осязаемые</w:t>
        <w:br/>
        <w:t>результаты. Самое главное -- «на марше» перестраивается структура нашей эко-</w:t>
        <w:br/>
        <w:t>номики. В прошлом году, при обшем падении промышленного производства, три</w:t>
        <w:br/>
        <w:t>четверти всех предприятий все же нашли дорогу из кризисной ситуации и даже</w:t>
        <w:br/>
        <w:t>обеспечили прирост физических обьемов. И в большинстве случаев -- за счет</w:t>
        <w:br/>
        <w:t>освоения выпуска новых видов товаров: электросварных труб, конструкционных</w:t>
        <w:br/>
        <w:t>материалов, холодильников, видеотехники, десятков других. Начато производство,</w:t>
        <w:br/>
        <w:t>правда, пока малыми партиями, казахстанских автомобилей.</w:t>
        <w:br/>
        <w:t>Что касается сельского хозяйства, то за счет развития личного подворья и кре-</w:t>
        <w:br/>
        <w:t>стьянских хозяйств мы сегодня обеспечиваем 57% всего производства молока,</w:t>
        <w:br/>
        <w:t>46% - мяса, 39% - яиц и 37% -- шерсти. Всего же в негосударственном сек-</w:t>
        <w:br/>
        <w:t>торе экономики в Казахстане действует более 40 тысяч предприятий, в том числе</w:t>
        <w:br/>
        <w:t>ж</w:t>
        <w:br/>
        <w:t>.-.</w:t>
        <w:br/>
        <w:t>Қосымшалар</w:t>
        <w:br/>
        <w:t>в школах ведется на 18 языках. 65%: школ ведут преподавание на русском языке.</w:t>
        <w:br/>
        <w:t>Более 7095 студентов обучается в русских отделениях вузов. На 7 языках -- СМИ,</w:t>
        <w:br/>
        <w:t>на 6 языках -- театры. Мир сейчас настолько связан и взаимозависим, начиная от</w:t>
      </w:r>
    </w:p>
    <w:p>
      <w:r>
        <w:t>экологии, кончая безопасностью, что интересы одной нации становятся интересами</w:t>
        <w:br/>
        <w:t>другой, то есть интересами всех народов.</w:t>
        <w:br/>
        <w:t>И уж, как говорится, сам Бог велел доверять друг другу нам -- государствам</w:t>
        <w:br/>
        <w:t>бывшего СССР. Доверять, беречь и укреплять наше сообшество. Мы видим, что есть</w:t>
        <w:br/>
        <w:t>силы, которые хотят развести нас «до конца», ослабить всех, посеять недоверие</w:t>
        <w:br/>
        <w:t>и вражду. Но ведь народам от этого будет только плохо.</w:t>
        <w:br/>
        <w:t>Нельзя не видеть обеспокоенность людей, оказавшихся за пределами 15 госу-</w:t>
        <w:br/>
        <w:t>дарств, составлявших одну страну. К ним относятся и этнические русские, и укра-</w:t>
        <w:br/>
        <w:t>инцы, и казахи и другие представители народов.</w:t>
        <w:br/>
        <w:t>Это обьясняется стремительным распадом СССР, наступившим потом периодом</w:t>
        <w:br/>
        <w:t>зйфории независимости, а затем осознанием большинством стран необходимости</w:t>
        <w:br/>
        <w:t>коллективной ответственности за выживание в новых экономических и геополити-</w:t>
        <w:br/>
        <w:t>ческих условиях. Особенно усилил обеспокоенность, например, у нас - это развал</w:t>
        <w:br/>
        <w:t>единой рублевой зоны. Вы знаете, что я всегда выступал за интеграцию, прежде</w:t>
        <w:br/>
        <w:t>всего учитывая человеческие связи, которые у нас есть.</w:t>
        <w:br/>
        <w:t>Можно, по-видимому, сказать так: развитие постсоветского пространства сей-</w:t>
        <w:br/>
        <w:t>час определяется двумя тенденциями. Во-первых, -- становлением национальной</w:t>
        <w:br/>
        <w:t>государственности, и, во-вторых, интеграцией стран СНГ. Все это закономерно.</w:t>
        <w:br/>
        <w:t>Когда идет бурный научно-технический прогресс, жесткая борьба за рынки сбы-</w:t>
        <w:br/>
        <w:t>та, выжить можно только в обьединении. Посмотрите: страны Западной Европы</w:t>
        <w:br/>
        <w:t>с многовековой государственностью идут на обьединение. Они отлично понима-</w:t>
        <w:br/>
        <w:t>ют, что мировой рынок жестко поляризуется: Северная Америка, Япония, наконец,</w:t>
        <w:br/>
        <w:t>азиатские «молодые тигры».</w:t>
        <w:br/>
        <w:t>Мы же, республики бывшего Союза, историей и судьбой подготовлены к еди-</w:t>
        <w:br/>
        <w:t>ному сообшеству. Нам присуши одни формы и механизмы связей и управления,</w:t>
        <w:br/>
        <w:t>обший менталитет, многое другое.</w:t>
        <w:br/>
        <w:t>Вопрос в том, что у некоторых политических лидеров, да и не только у них, су-</w:t>
        <w:br/>
        <w:t>шествует паническая боязнь возрождения империи. Но на это уже никто не пойдет!</w:t>
        <w:br/>
        <w:t>Речь может идти о новом, равноправном сотрудничестве. Однако от страха закры-</w:t>
        <w:br/>
        <w:t>ваются глаза на обьективные экономические законы, не зависяшие НИ от ПОЛИТИ-</w:t>
        <w:br/>
        <w:t>ческой коньюнктуры, ни от государственных границ.</w:t>
        <w:br/>
        <w:t>Я привожу такие примеры. Скажем, Экибастуз, поставляюший большую часть</w:t>
        <w:br/>
        <w:t>своего угла электростанциям России. Предположим, что Российская Федерация</w:t>
        <w:br/>
        <w:t>не будет вкладывать в его развитие деньги. Кто от этого пострадает? Безусловно,</w:t>
        <w:br/>
        <w:t>в России есть, и в достаточном количестве, месторождения углей. Но сколько туда</w:t>
        <w:br/>
        <w:t>надо вложить средств на их освоение? Меньше, чем в уже действуюший Экибастуз?</w:t>
        <w:br/>
        <w:t>Навряд ли. То же самое и с Соколовско-Сарбайским комбинатом, снабжаюшим</w:t>
        <w:br/>
        <w:t>рудой Магнитку. И наоборот -- если мы потеряем поставки из России, то будем</w:t>
        <w:br/>
        <w:t>вынуждены строить машиностроительные заводы. Сколько на это нужно будет</w:t>
        <w:br/>
        <w:t>затратить?</w:t>
        <w:br/>
        <w:t>Большое видится на расстоянии. И последние встречи глав государств-членов</w:t>
        <w:br/>
        <w:t>Содружества подтверждают это. Мы довольно далеко отошли друг от друга, и До-</w:t>
        <w:br/>
        <w:t>вольно остро ошутили необходимость обьединения.</w:t>
        <w:br/>
        <w:t>қа</w:t>
        <w:br/>
        <w:t>1994 жыл</w:t>
        <w:br/>
        <w:t>Қазақстан Республикасы Жоғарғы Кеңесі он үшінші</w:t>
        <w:br/>
        <w:t>шақырылымының І сессиясындағы «Реформаларды</w:t>
        <w:br/>
        <w:t>тереңдету мен жалпыұлттық келісім арқылы -</w:t>
        <w:br/>
        <w:t>жаңартылған Қазақстанға» атты Жолдауы</w:t>
      </w:r>
    </w:p>
    <w:p>
      <w:r>
        <w:t>Алматы қаласы, 1994 жылдың 9 маусымы</w:t>
        <w:br/>
        <w:t>Құрметті Жоғарғы кеңестің депутаттары!</w:t>
        <w:br/>
        <w:t>Құрметті төраға!</w:t>
        <w:br/>
        <w:t>Еліміздің жаңа кәсіби парламентінің жұмысы басталғаннан бері бүгінгі күнге</w:t>
        <w:br/>
        <w:t>дейін, егер біздің өмірімізде болып жатқан үдерістер қарқынының ұшқырлығын</w:t>
        <w:br/>
        <w:t>ескеретін болсақ, біраз мезгіл өтіпті. Парламенттік құрылымдар мен жұмыс орган-</w:t>
        <w:br/>
        <w:t>дарын қалыптастыру, барлық әзірлік істерін аяқтау және белсенді заң шығарушылық</w:t>
        <w:br/>
        <w:t>жұмысты бастау үшін бұл жеткілікті мерзім деп санаймын. Сондықтан да менің,</w:t>
        <w:br/>
        <w:t>бұған дейін келісілгеніндей, сіздерге Президенттік жолдау сөз арнауымның барлық</w:t>
        <w:br/>
        <w:t>негізі бар.</w:t>
        <w:br/>
        <w:t>Конституцияның маған берген құқықтарына сүйене отырып, қазіргі жағдайға</w:t>
        <w:br/>
        <w:t>жасалған талдауды басшылыққа ала отырып, мен Қазақстанның мемлекеттігін</w:t>
        <w:br/>
        <w:t>нығайтудың, біздің ішкі және сыртқы саясатымыздың таяу болашаққа, одан да алыс</w:t>
        <w:br/>
        <w:t>перспективаға арналған өзекті бағыттарына өз көзқарасымды баяндап өтпекпін.</w:t>
        <w:br/>
        <w:t>Мұның өзі, бұрын болып келгеніндей, жаппай «мақұлдауға» немесе дауысқа салуға</w:t>
        <w:br/>
        <w:t>мұқтаж емес, қайта керісінше, ой елегінен өткізуге және Жоғарғы Кеңестің ғана емес,</w:t>
        <w:br/>
        <w:t>сондай-ақ мемлекеттік үкімет пен басқарудың барлық институттарының практикалық</w:t>
        <w:br/>
        <w:t>қызметінде жүзеге асыруға жататын саяси құжат екенін атап көрсеткім келеді.</w:t>
        <w:br/>
        <w:t>Жолдауда да, оның белгілі бір дәрежеде құрамды бөлігі болып табылатын</w:t>
        <w:br/>
        <w:t>менің осы сөзімде де, мен аймақтар мен экономика салаларының ағымдағы</w:t>
        <w:br/>
        <w:t>барлық мәселелері немесе нақты проблемалары бойынша пікір айтуды мақсат етіп</w:t>
        <w:br/>
        <w:t>тұрғаным жоқ.</w:t>
        <w:br/>
        <w:t>Өзімнің міндетімді біршама кең тұрғыда көріп тұрмын -- мемлекетті өкіметтің</w:t>
        <w:br/>
        <w:t>жоғары буындарының өкілдері болып табылатын, халық өзінің тағдырын, өзінің</w:t>
        <w:br/>
        <w:t>болашағын сеніп тапсырған адамдарды, сондай-ақ саяси партиялар мен қоғамдық</w:t>
        <w:br/>
        <w:t>қозғалыстарды дүниеге нақты қарауға, қалыптасқан жағдайға бұра тартпастан баға</w:t>
        <w:br/>
        <w:t>беруге, дұрыс қорытынды жасауға және, сайып келгенде, ұйымшыл да сындарлы</w:t>
        <w:br/>
        <w:t>жұмыс істеуге шақырамын.</w:t>
        <w:br/>
        <w:t>Республикадағы жағдайға баға беруде бізде принципті алшақтық жоқ деп ой-</w:t>
        <w:br/>
        <w:t>лаймын. Ол негізінен келеңсіз үдерістермен және тұрақсыз құбылыстармен сипат-</w:t>
        <w:br/>
        <w:t>талып отыр. Дағдарыс және оның құлдырау, инфляцияның өршуі түрінде көрініп</w:t>
        <w:br/>
        <w:t>отыратын ең шетін көріністері экономиканы тұрақтандыру жөніндегі біздің көптеген</w:t>
        <w:br/>
        <w:t>күш-жігерімізді жоққа шығарып, азаматтардың иығына ауыр жүк болып түсуде.</w:t>
        <w:br/>
        <w:t>Бұл шындығында да солай және ешкім де осы фактіні теріске шығара алмайды.</w:t>
        <w:br/>
        <w:t>Алайда, анықталып отырғанындай, бізде көптеген адамдар себеп пен салдар-</w:t>
        <w:br/>
        <w:t>ды, мақсаттар мен оларға қол жеткізудің құралдарын әлі күнге дейін шатыстыру-</w:t>
        <w:br/>
        <w:t>мен келеді. Айтыс қызуына беріліп, дағдарыстың себептері реформалардың өзінде</w:t>
        <w:br/>
        <w:t>жатыр, бағытты таңдауда қателік жіберілді деп дәлелдеуге тырысатын күштер де</w:t>
        <w:br/>
        <w:t>табылуда. Бағытты, сонымен бірге ақылға келетін де, келмейтін де қасіреттерге</w:t>
        <w:br/>
        <w:t>а Жас</w:t>
        <w:br/>
        <w:t>&lt;&gt;</w:t>
        <w:br/>
        <w:t>Қосымшалар</w:t>
        <w:br/>
        <w:t>Ресей мен Қазақстандағы сайлау қарсаңында жол берілген жекелеген айтыс-</w:t>
        <w:br/>
        <w:t>тартыстарға қарамастан, екі мемлекет арасында халықтарымыздың сан ғасырлық</w:t>
        <w:br/>
        <w:t>тарихи байланыстарымен суарылған, сан алуан этникалық құрамымен сабақтасқан</w:t>
        <w:br/>
        <w:t>ерекше қарым-қатынас орын алуы тиіс. Біздің өзара қарым-қатынасымыздың аху-</w:t>
        <w:br/>
        <w:t>алы саяси жел сөздер мен тұрмыстық жанжалдарға тәуелді болмауы керек.</w:t>
        <w:br/>
        <w:t>Иә, келеңсіз тарихи шындықтың -- қазақтарды ұлт ретінде шеттетуге бағытталған</w:t>
        <w:br/>
        <w:t>отаршылдықтың, большевиктік қысым мен тоталитаризмнің болғаны рас. Бірақ бұл</w:t>
      </w:r>
    </w:p>
    <w:p>
      <w:r>
        <w:t>арада Ресей мен орыс халқының кінәсі жоқ. Кінә патшалық бұғау мен кеңестік</w:t>
        <w:br/>
        <w:t>жүйенің үстемшілдігінде. Бұдан ресейліктердің өздері де аз зардап шеккен жоқ.</w:t>
        <w:br/>
        <w:t>Бірақ ешқашан ұмытылмайтын кездер де болды. Қазақ халқының жер бетінен</w:t>
        <w:br/>
        <w:t>толық жойылып кету қаупі туған шақта біздің бабаларымыз Ресейді пана тұтып, өз</w:t>
        <w:br/>
        <w:t>қорғаушысын тапты. Бізге Ресейдің өз оқу орындары мен ғылыми мекемелерінің</w:t>
        <w:br/>
        <w:t>есігін айқара ашқаны, экономикалық база жасауға көмектескені әрқашан жадымыз-</w:t>
        <w:br/>
        <w:t>да сақталуы тиіс. Ресейдің көптеген жаны жайсаң адамдары қазақ мәдениетінің қаз</w:t>
        <w:br/>
        <w:t>тұрып кетуіне, ұлттық кадрларымыздың қалыптасуына күш-жігерлерін аяған жоқ.</w:t>
        <w:br/>
        <w:t>Екінші жағынан, халықтар арасындағы келісім мен достықтың алтын тамыры</w:t>
        <w:br/>
        <w:t>қазақтарға тән асыл қасиеттерде жатыр деп есептеймін. Бұл қасиет -- кез кел-</w:t>
        <w:br/>
        <w:t>ген ұлттар мен ұлыстардың өкілдерімен ізгі қарым-қатынаста бола білетіндігіне,</w:t>
        <w:br/>
        <w:t>табиғат берген инабаттылық пен көрші хақысын барынша құрметтей алатынына</w:t>
        <w:br/>
        <w:t>келіп саяды.</w:t>
        <w:br/>
        <w:t>Фашизмге қарсы күресте Қазақстанның жүздеген мың ұлдарының ортақ жеңіс</w:t>
        <w:br/>
        <w:t>жолында құрбан болғанын ресейліктер де ұмытпайды деп ойлаймын. Ондаған жыл-</w:t>
        <w:br/>
        <w:t>дар бойы және бүгін де біздің жеріміз өз қойнауының байлығы мен мол астығының</w:t>
        <w:br/>
        <w:t>едәуір бөлігін Ресеймен бөлісіп келгені және бөлісе беретіні белгілі. Яғни Ресей</w:t>
        <w:br/>
        <w:t>потенциалының айтарлықтай бөлігі Қазақстан шикізатымен өмір сүріп тұр деп айта</w:t>
        <w:br/>
        <w:t>аламыз. Мұндай өміршең байланыстар екі мемлекет үшін де пайдалы. Сондықтан</w:t>
        <w:br/>
        <w:t>осы игілікті сақтап, оны одан әрі дамыту біздің парызымыз болмақ.</w:t>
        <w:br/>
        <w:t>Біздің халқымыз Ресейдің, Орта Азияның, Достастыққа кіретін басқа да</w:t>
        <w:br/>
        <w:t>елдердің барлық халықтарына деген туысқандық сезімін ешқашан жоғалтпайды,</w:t>
        <w:br/>
        <w:t>олармен достықта, жарастықта өмір сүргісі келеді, өзара байланыстар мен</w:t>
        <w:br/>
        <w:t>экономикамыздың интеграциясын, адамдар арасындағы еркін қарым-қатынас пен</w:t>
        <w:br/>
        <w:t>тауарлар алмасуды жақтайды.</w:t>
        <w:br/>
        <w:t>Меніңше, біздің ішкі және сыртқы саясатымыздың өзекті мәселелері осылар</w:t>
        <w:br/>
        <w:t>болса керек.</w:t>
        <w:br/>
        <w:t>Енді «Кімге дауыс береміз!» деген мәселеге оралайын. Егер сайлау науқаны</w:t>
        <w:br/>
        <w:t>барысында осы айтылған проблемаларға тереңдей алатынын байқатса, оларды</w:t>
        <w:br/>
        <w:t>шешудің және дағдарыстан шығудың бірден бір дұрыс жолын көрсете алса, соларға</w:t>
        <w:br/>
        <w:t>дауыс беру керек деп ойлаймын. Ұсынған кандидаттарыңыз осы идеяларды ұстана</w:t>
        <w:br/>
        <w:t>ма және парламентте немесе жергілікті мәслихатта соларды өмірде жүзеге асыруға</w:t>
        <w:br/>
        <w:t>атсалыса ма -- ой жүгіртіп қараңыздар. Сіз бен біздің болашағымыз көп жағдайда</w:t>
        <w:br/>
        <w:t>осыған байланысты болады.</w:t>
        <w:br/>
        <w:t>Сонымен қатар ешқандай сындарлы ойы жоқ жалаң сыншылардың, тар өрісті</w:t>
        <w:br/>
        <w:t>ұлтшылдық пен жеке басының күйін күйттеп жүрген, бәрін біліп, бәрін қатырамын</w:t>
        <w:br/>
        <w:t>деп жүрген пысықайлардың қармағына түсіп қалып жүрмеңіздер. Бәрін білетін,</w:t>
        <w:br/>
        <w:t>бәрін шешетін адамдар жоқ, сыпайылап айтқанда, олар сіздерді алдап жүр.</w:t>
        <w:br/>
        <w:t>Қабылданған заңдарды барлық адамдарға орындата алуға қабілетті президенттік</w:t>
        <w:br/>
        <w:t>биліктің жанындағы күшті атқарушы өкіметтің қажеттігін көре білетін кандидаттарға</w:t>
        <w:br/>
        <w:t>Қосымшалар</w:t>
        <w:br/>
        <w:t>Ауыл шаруашылығында осы саланың негізгі өнімін беретін, тұрақты жұмыс</w:t>
        <w:br/>
        <w:t>істейтін рентабельді шаруашылықтарға ғана қолдау көрсетіледі. Артта қалғандар</w:t>
        <w:br/>
        <w:t>мен шығынға батқандар өз тағдырлары туралы өздері ойлануы тиіс. Бұдан бы-</w:t>
        <w:br/>
        <w:t>лай қайтарымы жоқ болса несие берілмейді. Ешқандай баламасы жоқ нарыққа</w:t>
        <w:br/>
        <w:t>бет алған мемлекет нарық қағидаларынан ауытқымайды. Ол шығынға батқан</w:t>
        <w:br/>
        <w:t>шаруашылықтардың ауыртпалықтарын салық төлеуші баршамыздың есебімізден</w:t>
        <w:br/>
        <w:t>көтеруге тиісті емес және оған мүмкіндігі де келмейді. Осыны түсініп, қабылдау ке-</w:t>
        <w:br/>
        <w:t>рек, ренжудің еш жөні жоқ. Жекешелендіре ме, басқа шараларын жасай ма, өздері</w:t>
        <w:br/>
        <w:t>шешсін. Ендігі жердегі талап осындай.</w:t>
      </w:r>
    </w:p>
    <w:p>
      <w:r>
        <w:t>Мемлекеттік кәсіпорындардың жауапкершілігін арттыру керек. Үкімет ол</w:t>
        <w:br/>
        <w:t>кәсіпорындардың директорларымен белгілі бір міндеттемелерді көздейтін мынадай</w:t>
        <w:br/>
        <w:t>келісім-шартқа отыруы тиіс: біріншіден -- банкроттың алдын алады, екіншіден -</w:t>
        <w:br/>
        <w:t>кәсіпорынды сауықтырып, оны нақты жекешелендіруге дайындық шараларын</w:t>
        <w:br/>
        <w:t>жүргізеді. Егер келісілген уақыт ішінде бұл шарттар орындалмайтын болса, онда</w:t>
        <w:br/>
        <w:t>басқа басшы тағайындалады.</w:t>
        <w:br/>
        <w:t>Бұл шаралар экономикадағы, әлеуметтік саладағы дағдарыстан шығу үшін</w:t>
        <w:br/>
        <w:t>қажет. Кәсіпорындар шығынын жабуға кететін қыруар қаржы, көмек беру деп ата-</w:t>
        <w:br/>
        <w:t>латын жеңілдетілген несиелер, дотациялар, тағы басқалар мемлекеттің қалтасынан,</w:t>
        <w:br/>
        <w:t>сіздер мен біздердің қалтамыздан шығып жатыр. Инфляцияны үдететін де осы-</w:t>
        <w:br/>
        <w:t>лар, айналып келгенде тауар бағасы қымбаттайды. Сөйтіп, сиқырлы айналымға</w:t>
        <w:br/>
        <w:t>түсеміз: баға өседі -- жалақы да өседі -- тағы баға өседі, осылайша бас көтертпей,</w:t>
        <w:br/>
        <w:t>тоқтаусыз кете береді.</w:t>
        <w:br/>
        <w:t>Егер шыдамдылық сақтасақ, көзқарасымызды түбірімен өзгертсек, бос</w:t>
        <w:br/>
        <w:t>банкноттарды басып шығара бермей, ақша айналымын реттесек, теңгеміз бен</w:t>
        <w:br/>
        <w:t>экономикамыздың тұрақтылығын сақтай аламыз, бағаның өсуі тоқтайды, несие</w:t>
        <w:br/>
        <w:t>алу жеңілдейді, тұрмыс деңгейі шындап көтеріле бастайды. Міне, мұның бәрі осы</w:t>
        <w:br/>
        <w:t>үшін қажет.</w:t>
        <w:br/>
        <w:t>Тағы да атап айтамын: реформа жай бір мақсат үшін емес, адамдардың</w:t>
        <w:br/>
        <w:t>игілігі үшін жасалады. Қазір қанша жерден ауыр болса да, тарихи тұйықтан шығу</w:t>
        <w:br/>
        <w:t>үшін, белгілі бір уақыттан кейін жағдайды түбірімен өзгертіп, егемен еліміздің,</w:t>
        <w:br/>
        <w:t>қоғамымыздың гүлденуіне қол жеткізу үшін осы қиын өткелдердің бәрінен өту ке-</w:t>
        <w:br/>
        <w:t>рек. Ол үшін бізде барлық жағдай бар.</w:t>
        <w:br/>
        <w:t>Әлеуметтік мәселелерге келетін болсақ, бюджет еңбекке жарамсыздарға, табысы</w:t>
        <w:br/>
        <w:t>аздар мен жұмыссыздарға ғана әлеуметтік сүйеніш бола алады. Әрине, денсаулық</w:t>
        <w:br/>
        <w:t>сақтау және рухани салаларға -- ғылымға, мәдениетке, білімге, бұқаралық ақпарат</w:t>
        <w:br/>
        <w:t>құралдарына қолдау көрсетіледі.</w:t>
        <w:br/>
        <w:t>Біз жаңа тұрғын үй саясатына көштік. Мемлекет отбасыларына жер учаскесі</w:t>
        <w:br/>
        <w:t>бар жеке үй тұрғызуына көмектеседі. Отбасыларына 30 жылға дейінгі мерзімге</w:t>
        <w:br/>
        <w:t>құрылыс құнының 80%-на жылына 5%2-дан жеңілдетілген несие береді. Табысы</w:t>
        <w:br/>
        <w:t>төмен отбасыларына тұрғын үй-коммуналдық қызметтің бір бөлігіне ақы төлеу үшін</w:t>
        <w:br/>
        <w:t>мақсатты жәрдемақы беру қарастырылды. Осы мақсатқа жұмсалатын қаржы мен</w:t>
        <w:br/>
        <w:t>несие ресурстары табылып отыр.</w:t>
        <w:br/>
        <w:t>Дағдарысты экономика жағдайында күшті бюджеттің болмайтынын бәріміз де</w:t>
        <w:br/>
        <w:t>білуіміз керек. Сондықтан өте қымбатқа түсетін әлеуметтік бағдарламаларды жүзеге</w:t>
        <w:br/>
        <w:t>асыруды тоқтата тұруға мәжбүр болып отырмыз. Бірақ табысы аздарға, зейнеткер-</w:t>
        <w:br/>
        <w:t>лерге, мүгедектерге, көп балалы отбасылары мен оқушы жастарға қолдау көрсету</w:t>
        <w:br/>
        <w:t>нысаналы сипатқа ие болады. Осы әлеуметтік топтағы нақты адамдарға жәрдемақы</w:t>
        <w:br/>
        <w:t>ак.</w:t>
        <w:br/>
        <w:t>““</w:t>
        <w:br/>
        <w:t>Қосымшалар</w:t>
        <w:br/>
        <w:t>ЕАО мемлекеттері басқа да бірлескен бірлестіктерде, соның ішінде ТМД-да да,</w:t>
        <w:br/>
        <w:t>қауымдастық немесе тұрақты мүшелік негізінде қатыса алады немесе бақылаушы</w:t>
        <w:br/>
        <w:t>мәртебесіне ие бола алады.</w:t>
        <w:br/>
        <w:t>Әрбір қатысушы басқа мемлекеттерді кем дегенде шешім қабылданғанға дейін 6</w:t>
        <w:br/>
        <w:t>айдан қалдырмай алдын-ала хабардар еткеннен кейін ЕАО-дан шыға алады.</w:t>
        <w:br/>
        <w:t>Ұлттан тыс төмендегідей органдарды қалыптастыру ұсынылады:</w:t>
      </w:r>
    </w:p>
    <w:p>
      <w:r>
        <w:t>- ЕАО мемлекеттер басшыларының және үкімет басшыларының кеңесі -- ЕАО</w:t>
        <w:br/>
        <w:t>саяси басшылығының жоғары органы болып табылады. Әрбір қатысушы мемлекет</w:t>
        <w:br/>
        <w:t>ЕАО-да орыс әліппесіне сәйкес 6 ай бойынша төрағалық етеді.</w:t>
        <w:br/>
        <w:t>- Жоғары консультациялық-кеңестік орган ЕАО-ның Парламенті болып табыла-</w:t>
        <w:br/>
        <w:t>ды. Парламент әрбір қатысушы елдің тең өкілділігі немесе тікелей сайлау негізінде</w:t>
        <w:br/>
        <w:t>қатысушы мемлекеттер парламенттерінің депутаттарын ұсыну жолымен құрылады.</w:t>
        <w:br/>
        <w:t>ЕАО Парламентінің шешімі ЕАО мемлекеттері парламенттерінің мұны бекіткеннен</w:t>
        <w:br/>
        <w:t>кейін күшіне енеді. Бекіту жөніндегі мәселе 1 айдың ішінде қаралуға тиіс.</w:t>
        <w:br/>
        <w:t>ЕАО Парламенті қызметінің негізгі бағыттары бірыңғай экономикалық кеңістікті</w:t>
        <w:br/>
        <w:t>дамытуды қамтамасыз ететін қатысушы елдердің заң шығару қызметін үйлестіру,</w:t>
        <w:br/>
        <w:t>адамның әлеуметтік құқықтары мен мүдделерін қорғау жөніндегі міндеттерді шешу,</w:t>
        <w:br/>
        <w:t>мемлекеттік егемендікті және ЕАО мемлекеттеріндегі азаматтардың құқықтарын</w:t>
        <w:br/>
        <w:t>өзара құрметтеу болып табылады.</w:t>
        <w:br/>
        <w:t>- ЕАО Парламенті арқылы қатысушы мемлекеттердің шаруашылық жүргізуін</w:t>
        <w:br/>
        <w:t>субьектілерінің өзара қарым-қатынастарын реттейтін ортақ құқықтық базаны;</w:t>
        <w:br/>
        <w:t>-сыртқы саяси қызметті үйлестіру мақсатымен ЕАО Сыртқы істер министрлерінің</w:t>
        <w:br/>
        <w:t>кеңесін;</w:t>
        <w:br/>
        <w:t>- тұрақты жұмыс істейтін атқару-бақылаушы орган -- ЕАО-ның мемлекетаралық</w:t>
        <w:br/>
        <w:t>атқару комитетін (атком) құрады.</w:t>
        <w:br/>
        <w:t>Аткомның басшысы қатысушы елдер өкілдерінің ішінен ЕАО мемлекеттері</w:t>
        <w:br/>
        <w:t>басшыларының ұсынуымен белгілі мерзімге кезектесіп тағайындалады. Аткомның</w:t>
        <w:br/>
        <w:t>құрылымы барлық қатысушы елдер өкілдерінің ішінен құрылады.</w:t>
        <w:br/>
        <w:t>ЕАО өзінің Аткомы арқылы бірқатар ірі халықаралық ұйымдарда бақылау</w:t>
        <w:br/>
        <w:t>мәртебесіне ие бола алады.</w:t>
        <w:br/>
        <w:t>ЕАО Атқару комитетін Ақпарат бюросы шартқа қатысушы мемлекеттер</w:t>
        <w:br/>
        <w:t>арасындағы қарым-қатынасқа нұқсан келтіруі мүмкін осы елдер атына қаскөй</w:t>
        <w:br/>
        <w:t>пікірлердің орын алынуына жол бермеу туралы қатысушы елдердің арнайы</w:t>
        <w:br/>
        <w:t>міндеттемелерін немесе заңдарын қабылдау.</w:t>
        <w:br/>
        <w:t>- Білім беру, мәдениет, ғылым мәселелері бойынша кеңес. Келісілген білім беру</w:t>
        <w:br/>
        <w:t>саясатын, мәдени, ғылыми ынтымақтастық пен алмасу саясатын қалыптастыру,</w:t>
        <w:br/>
        <w:t>оқулықтар, құралдар жасау жөніндегі бірлескен қызмет;</w:t>
        <w:br/>
        <w:t>- ЕАО елдері қызметінің неғұрлым терең үйлесу және тиімді ісі мақсатында осы</w:t>
        <w:br/>
        <w:t>елдерде ЕАО-ның істері жөніндегі мемлекеттік комитетті (министрлікті) құру;</w:t>
        <w:br/>
        <w:t>- БАО елдері министрлерінің деңгейінде денсаулық сақтау білім беру, еңбек</w:t>
        <w:br/>
        <w:t>және жұмыспен қамтамасыз ету, экология, мәдениет, қылмыспен күресу және т.б.</w:t>
        <w:br/>
        <w:t>мәселелері бойынша тұрақты кездесулер мен консультациялар өткізу;</w:t>
        <w:br/>
        <w:t>- БАО-ға қатысушы елдердің ұлттық заңдарына сәйкес ынтымақтастықтың түрлі</w:t>
        <w:br/>
        <w:t>салаларындағы үкіметтік емес ұйымдардың қызметін ынталандыру. Тіл жөніндегі</w:t>
        <w:br/>
        <w:t>ұлттық заңдардың қызмет атқаруымен бірге ЕАО-ның ресми тілі орыс тілі болып</w:t>
        <w:br/>
        <w:t>табылады.</w:t>
        <w:br/>
        <w:t>1994 жыл</w:t>
        <w:br/>
        <w:t>Күн тәртібінде тұрған аса маңызды мәселе -- полиэтникалық мемлекетіміздегі</w:t>
        <w:br/>
        <w:t>саяси тұрақтылықты барынша қолдау және оны нығайту. Қазақстанға деген</w:t>
        <w:br/>
        <w:t>жоғары көзқарастың, оның халықаралық аренадағы беделінің еліміздің табиғи</w:t>
        <w:br/>
        <w:t>байлықтарымен, стратегиялық жағдайымен ғана емес, қоғамдық-саяси ахуалдың</w:t>
        <w:br/>
        <w:t>тұрақтылығымен де қалыптасып отырғаны бәрімізге түсінікті болса керек.</w:t>
      </w:r>
    </w:p>
    <w:p>
      <w:r>
        <w:t>Сондықтан Парламент және атқарушы өкімет дәстүрлі азаматтық бітім мен</w:t>
        <w:br/>
        <w:t>ұлтаралық келісімді аялай білуі тиіс, осының арқсында біз ағайын арасындағы</w:t>
        <w:br/>
        <w:t>қантөгіске, аймақтық қақтығыстарға толы мына аласұрған дүниеде қоғам тыныштығын</w:t>
        <w:br/>
        <w:t>сақтап отырмыз. Мемлекеттік биліктің барлық тармақтары ұлтаралық араздықты</w:t>
        <w:br/>
        <w:t>қоздырушыларға және адам құқығына қысым жасаушыларға қатаң тосқауыл</w:t>
        <w:br/>
        <w:t>қоюға міндетті. Мұндай қоғамдық қауіпті әрекеттерге заң барынша қатал болуға,</w:t>
        <w:br/>
        <w:t>ұлттық немесе шовинистік пиғылдағы саяси ұйымдардың құрылуына жол бермеуге,</w:t>
        <w:br/>
        <w:t>сепаратизмнің кез келген түрінің жолын кесуге тиіс. Бұл ұлттардың бір-біріне қарсы</w:t>
        <w:br/>
        <w:t>келуіне ұластырады, мемлекеттің территориялық тұтастығына және ортақ үйіміздегі</w:t>
        <w:br/>
        <w:t>бейбітшілік пен келісімге қауіп төндіреді. Өздеріңіз сайлайтын парламент осы мис-</w:t>
        <w:br/>
        <w:t>сияны өзіне алуға, толыққанды шымыр заңдарды жасауға және қабылдауға тиіс.</w:t>
        <w:br/>
        <w:t>Сонымен бірге қазіргі көші-қон, тіл және азаматтық проблемаларға түсіністікпен</w:t>
        <w:br/>
        <w:t>қарау керек. Көп ұлтты Кеңес Одағының тұрғындары аяқ астынан 15 мемлекет-</w:t>
        <w:br/>
        <w:t>ке бөлініп шыға келгенде басқа нәрсе күтудің өзі қиын еді. Бұл проблемалардың</w:t>
        <w:br/>
        <w:t>бәрі, меніңше, өз шешімін табады, әрине, тек біздің бірден-бір заң шығарушы ор-</w:t>
        <w:br/>
        <w:t>ганымыз-- парламент және мемлекетаралық келісімдер мен адамдардың ізгілікті</w:t>
        <w:br/>
        <w:t>еркі арқылы ғана. Осымен қатар, Қазақстан халықтары Ассамблеясының идея-</w:t>
        <w:br/>
        <w:t>ларын нақты түрде жүзеге асырып, оны көпұлтты қоғамның келелі мәселелері</w:t>
        <w:br/>
        <w:t>талқыланатын және салиқалы ұсыныстар тұжырымдалатын іс жүзіндегі жалпыға</w:t>
        <w:br/>
        <w:t>ортақ форумға айналдыру керек.</w:t>
        <w:br/>
        <w:t>Бізге топтасу мен қоғамдық келісім, реформа саясатын халықтың қолдауы, әсіресе</w:t>
        <w:br/>
        <w:t>дәл қазір үстіміздегі және келесі жылы керек. Осы кезеңде дағдарыстың шарықтау</w:t>
        <w:br/>
        <w:t>шегінің негізгі сатыларынан өтетінімізге және жаңару жолымен діттеген жерімізге</w:t>
        <w:br/>
        <w:t>жететінімізге сенімдімін. Бұған жаңа парламентіміздің де атсалысуы парыз.</w:t>
        <w:br/>
        <w:t>Экономикалық және әлеуметтік саясат, сөз жоқ, біздің басты назарымызда бо-</w:t>
        <w:br/>
        <w:t>лады. Осы саясатқа ықпал ететін екі мәселені бірден атап өтейін.</w:t>
        <w:br/>
        <w:t>Бірінші -- республиканың сом аймағынан шығуға мәжбүр болуы бізді, өз</w:t>
        <w:br/>
        <w:t>валютамыздың енгізілуін ескере отырып, экономикалық саясатымызға жүре түзету</w:t>
        <w:br/>
        <w:t>енгізуге, шын мәнінде оны қайта жасауға итермеледі.</w:t>
        <w:br/>
        <w:t>Екінші -- біз экономиканы ырықтандырудың неғұрлым қиын кезеңін бастан</w:t>
        <w:br/>
        <w:t>кешіп отырмыз және принципінде, кез келген отбасы басшылыққа алатын: табысың</w:t>
        <w:br/>
        <w:t>мен жиған-тергеніңнен артық шығынға барғызбайтын қарапайым тұрмыстық</w:t>
        <w:br/>
        <w:t>қағиданы мемлекеттік саясат дәрежесіне көтердік.</w:t>
        <w:br/>
        <w:t>Сондықтан біз қатаң үнемдеу, экономиканың аса қажетті деген толыққанды</w:t>
        <w:br/>
        <w:t>өзегін ғана қолдап отыру бағытын ұстандық. Үкімет мемлекеттің мұқтажына,</w:t>
        <w:br/>
        <w:t>бәсекеге қабілетті және тиімді кәсіпорындарға, өндіріспен айналысатын, әсіресе</w:t>
        <w:br/>
        <w:t>халыққа қажетті өнімдер шығаратын кәсіпкерлерге көмектесетін болады. Еңбекке</w:t>
        <w:br/>
        <w:t>орналастыру қызметі уақытша жұмыссыз қалғандарға қол ұшын беруі тиіс.</w:t>
        <w:br/>
        <w:t>Олардың бір бөлігі жаппай жекешелендіруден өткен кәсіпорындарға орналасады.</w:t>
        <w:br/>
        <w:t>Қосымша жұмыс орындарын құратын қызмет көрсету, жеке шағын және орта биз-</w:t>
        <w:br/>
        <w:t>нес салаларының дамуына жағдай жасалады. Селода жұмыс істегісі келетіндерге</w:t>
        <w:br/>
        <w:t>фермерлік, шаруа қожалықтарын құру үшін жер бөлініп беріледі.</w:t>
        <w:br/>
        <w:t>Қосымшалар</w:t>
        <w:br/>
        <w:t>кінәлі-міс деп есептеп, үкіметті ауыстыруды ұсынуда. Президент те, Жоғарғы Кеңес</w:t>
        <w:br/>
        <w:t>те, бұрынғысы да, қазіргісі де назардан тыс қалмай отыр.</w:t>
        <w:br/>
        <w:t>Өзекті өртеген өкінішімізге қарай, дағдарыстар себептерінің бүкіл қыр-сырына</w:t>
        <w:br/>
        <w:t>және бастан кешіріліп отырған кезеңіміздің бірегейлігіне талдау жасауға тәуекел</w:t>
        <w:br/>
        <w:t>ететін біздің саясатшыларымыз, мемлекеттік қайраткерлеріміз немесе жайбарақат</w:t>
        <w:br/>
        <w:t>қалғып-мүлгіп отырған экономика ғылымы саласындағы ғалымдарымыз тіптен аз.</w:t>
        <w:br/>
        <w:t>Бастапқыда өзіміз үшін бірнеше мәселені дұрыс тұжырымдап алайықшы. Қазіргі</w:t>
      </w:r>
    </w:p>
    <w:p>
      <w:r>
        <w:t>дағдарыстың қайнар-бастаулары қайда жатыр, оның бастапқы себептері неде? Ол</w:t>
        <w:br/>
        <w:t>үкімет жүргізіп отырған реформалардан және басқа факторлардан туындаған ба?</w:t>
        <w:br/>
        <w:t>Және, ақыр аяғында біз бүгін тап болып отырған жағдайдан шығатын жол бар ма?</w:t>
        <w:br/>
        <w:t>Әп дегеннен-ақ бір мәнді айтайын: дағдарысқа киліктірген реформалар емес, қайта</w:t>
        <w:br/>
        <w:t>, Керісінше, бізге ыдыраған одақтан мұраға қалған дағдарыс одан шығудың жолда-</w:t>
        <w:br/>
        <w:t>рын іздестіруге итермелеп, реформалар жолына түсуге мәжбүр етті. Біз егемендікке</w:t>
        <w:br/>
        <w:t>ие болған кезде экономикамыздың іріп-шіру дертіне душар болғанын бір сәт еске</w:t>
        <w:br/>
        <w:t>түсірейікші. 1986 жылдан бастап КСРО-ның және барлық республикалардың эконо-</w:t>
        <w:br/>
        <w:t>микасы барлық өзекті көрсеткіштер бойынша күрт нашарлай бастады. Бірақ біздің</w:t>
        <w:br/>
        <w:t>санамыз ол кезде осы жәйттің өткірлігін бүкіл болмысымен қабылдай алмады. Біз ел</w:t>
        <w:br/>
        <w:t>астанасында бәрін де біледі, бәрін де істейді және қажет нәрсенің бәрін де береді де-</w:t>
        <w:br/>
        <w:t>ген біртұтас мемлекеттің ауқымдарымен өмір сүрдік. Ол шынында да беретін, бірақ</w:t>
        <w:br/>
        <w:t>ойсыратып та алатын. Ал соңғы жылдары берген нәрселерінің басым бөлігін сыртқы</w:t>
        <w:br/>
        <w:t>қарыз ретінде есептей бастады. Қазақстанда жалпыұлттық өнімнің құлдырауы ол</w:t>
        <w:br/>
        <w:t>кезде 795 болды. Бірақ бұл тек алғашқы дабыл қоңырауы еді.</w:t>
        <w:br/>
        <w:t>Жария етілген қайта құру іс жүзінде басталмастан қалды, өйткені, Кремльде қай</w:t>
        <w:br/>
        <w:t>жаққа қарап қайта құрылу, қандай түрде және қандай мерзімде қайта құрылу ке-</w:t>
        <w:br/>
        <w:t>рек екенін білмеді. Бүкіл халық белгісіздік жағдайына душар болды, мұның шектен</w:t>
        <w:br/>
        <w:t>шыққан келеңсіз зардаптары болатын. Экономика мен саясатта басталған экспери-</w:t>
        <w:br/>
        <w:t>менттер іріп-шіріген жүйенің күйреуін тездетті, қоғамдық-саяси құрылысты өзгерту</w:t>
        <w:br/>
        <w:t>және экономиканы реформалау қажеттігін түсінуге жеткізді.</w:t>
        <w:br/>
        <w:t>Астам держава ыдырағаннан кейін, жаппай дағдарыстың сығымдалған серіппесі</w:t>
        <w:br/>
        <w:t>одан әрі шиырылып, ақыр аяғында өзегінен шығып кетті де, бізді, бұрынғы одақтас</w:t>
        <w:br/>
        <w:t>республикалардың бәрін қардай бораған өткір проблемалардың астына көміп сал-</w:t>
        <w:br/>
        <w:t>ды. Тек қазір ғана, тәуелсіздіктің үшінші жылында, біз, былайша айтқанда, бұрынғы</w:t>
        <w:br/>
        <w:t>империяның шикізат отары ретіндегі сыңаржақ дамуымыздың бүкіл салдарының</w:t>
        <w:br/>
        <w:t>салмағын енді ғана өз жан-тәнімізбен сезудеміз.</w:t>
        <w:br/>
        <w:t>Оқиғалардың өрбуінің ықтимал нұсқаларын есептеу келіп, әсіресе соңғы жылдары</w:t>
        <w:br/>
        <w:t>Қазақстан басшылығы Мәскеудің алдына, мәселен, біздің металлургия өнеркәсібімізде</w:t>
        <w:br/>
        <w:t>үшінші және төртінші өлшемдер құру туралы, жалпы одақтық қорларға ауыл</w:t>
        <w:br/>
        <w:t>шаруашылық өні мін беруді кеміту туралы, басқа салалар мен аяларда дербестікті</w:t>
        <w:br/>
        <w:t>кеңейту туралы мәселелерді талай рет қойғанын еске сала кеткім келеді. Бірақ олардың</w:t>
        <w:br/>
        <w:t>бірде-бірі оң шешімін таппады. Табуы да мүмкін емес еді: бізді бұрынғы сапада ұстап</w:t>
        <w:br/>
        <w:t>тұру тиімді болатын, ал мұның зардаптары ешкімді толғандырған емес.</w:t>
        <w:br/>
        <w:t>Тоталитарлық партиялық-саяси құрылыс күйреді, держава ыдырады, бүкіл</w:t>
        <w:br/>
        <w:t>құрылымды уысында ұстап келген «жұдырық» ашылды. Бірақ сонымен бірге біз</w:t>
        <w:br/>
        <w:t>аса қуатты материалдық, қаржылық және инвестициялық тасқындар ретінде келіп</w:t>
        <w:br/>
        <w:t>жатқан қорек көзінен де айырылдық. Одақ үшін қажет өндірісті қоректендіріп кел-</w:t>
        <w:br/>
        <w:t>ген күретамырлар тірілей қиып тасталды, бұған айырбас ретінде біз өзімізге қажетті</w:t>
        <w:br/>
        <w:t>кейбір тауар түрлерін алып келгенбіз.</w:t>
        <w:br/>
        <w:t>1994 жыл</w:t>
        <w:br/>
        <w:t>шаруашылық қызметін жүргізу тәсілдерінің ортақтығынан туындаған. Ал, бұлардың</w:t>
        <w:br/>
        <w:t>негізіне шаруашылықты экстенсивтік түрде жүргізу бағыты алынған болатын. Бүгін</w:t>
        <w:br/>
        <w:t>таңда осы проблемалардың бірде-бірін бір ғана, тіпті, ең ірі мемлекеттің дербес</w:t>
        <w:br/>
        <w:t>күш-жігері арқасында шешу мүмкін емес. Қоршаған ортаны сақтау ірі қаржы</w:t>
        <w:br/>
        <w:t>жұмсауды, барлық мемлекеттердің бірлескен күш-жігерін талап ететін ғаламдық</w:t>
        <w:br/>
        <w:t>тұрғыдағы міндет.</w:t>
        <w:br/>
        <w:t>Талқылау үшін «Еуразиялық Одақ» (ЕАО) деген шартты атпен жаңаинтеграциялық</w:t>
        <w:br/>
        <w:t>бірлесуді құру жөніндегі жоба ұсынылып отыр.</w:t>
        <w:br/>
        <w:t>Еуразиялық Одақ (ЕАО)</w:t>
      </w:r>
    </w:p>
    <w:p>
      <w:r>
        <w:t>ЕАО--тең құқылы Тәуелсіз Мемлекеттердің одағы. Ол ортақ бірлескен әлеуеті бар</w:t>
        <w:br/>
        <w:t>әрбір қатысушы елдің ұлттық-мемлекеттік мүдделерін жүзеге асыруға бағытталған.</w:t>
        <w:br/>
        <w:t>ЕАО егемен мемлекеттердің кеңестік заманнан кейінгі кеңістікте тұрақтылық пен</w:t>
        <w:br/>
        <w:t>қауіпсіздікті, әлеуметтік-зэкономикалық жаңғыртуды нығайту мақсатымен бірлесу</w:t>
        <w:br/>
        <w:t>нысаны болып табылады.</w:t>
        <w:br/>
        <w:t>Экономикалық мүдделер Тәуелсіз Мемлекеттердің жақындасу жөніндегі</w:t>
        <w:br/>
        <w:t>негіздерін айқындайды. ЕАО-ның саяси институттары осы мүдделерді барабар бей-</w:t>
        <w:br/>
        <w:t>нелеуге және экономикалық бірігуге жәрдемдесуге тиіс.</w:t>
        <w:br/>
        <w:t>І. Бірлесу принциптері</w:t>
        <w:br/>
        <w:t>Еуразиялық Одақты құрудың төмендегідей принциптері мен механизмдері</w:t>
        <w:br/>
        <w:t>ұсынылады:</w:t>
        <w:br/>
        <w:t>- мемлекеттердің ЕАО-ға кіруі туралы ұлттық референдумдар өткізу немесе</w:t>
        <w:br/>
        <w:t>парламенттердің шешімдерін шығару;</w:t>
        <w:br/>
        <w:t>- шартқа қатысушы мемлекеттердің ЕАО-ны теңдік, бір-бірінің ішкі істеріне</w:t>
        <w:br/>
        <w:t>қол сұқпау, егемендікті, аумақтық тұтастықты және мемлекеттік шекаралардың</w:t>
        <w:br/>
        <w:t>бұлжымастығын құрметтеу негізінде құру туралы шартқа қол қою. Шарт</w:t>
        <w:br/>
        <w:t>зкономикалық, валюталық және саяси одақты құру бағытындағы бірлесу істе</w:t>
        <w:br/>
        <w:t>тереңдету жөніндегі заңдық және ұйымдық алғы шарттарының негізін қалауға тиіс;</w:t>
        <w:br/>
        <w:t>- ЕАО-ға қауымдастық мүшелігіне жол берілмейді;</w:t>
        <w:br/>
        <w:t>- БАО-ға қабылдау жөніндегі шешім қатысушы елдердің жалпы санының білікті</w:t>
        <w:br/>
        <w:t>көпшілігі -- 4/5 дауыс беру принципі негізінде жүзеге асырылады.</w:t>
        <w:br/>
        <w:t>ЕАО-ға Тәуелсіз мемлекеттер төмендегідей алғышарттарды орындаған жағдайда</w:t>
        <w:br/>
        <w:t>ғана ене алады:</w:t>
        <w:br/>
        <w:t>- мемлекетаралық қабылданған келісімдерді міндетті түрде орындау;</w:t>
        <w:br/>
        <w:t>- БАО-ға қатысушы елдердің қалыптасқан мемлекеттік-саяси институттарын</w:t>
        <w:br/>
        <w:t>өзара мойындау;</w:t>
        <w:br/>
        <w:t>- шекаралардың аумақтық біртұтастығы мен мызғымастығын мойындау;</w:t>
        <w:br/>
        <w:t>- мемлекетаралық қарым-қатынастарда экономикалық, саяси және басқа</w:t>
        <w:br/>
        <w:t>нысандағы қысым көрсетуден бас тарту;</w:t>
        <w:br/>
        <w:t>- өздерінің арасындағы соғыс іс-қимылдарын тоқтату.</w:t>
        <w:br/>
        <w:t>ЕАО-ның құрамына жаңа елдердің кіруі олардың ЕАО-ға кіру жөніндегі әзірлігі</w:t>
        <w:br/>
        <w:t>туралы сараптық қорытындылар жасалғаннан кейін, ЕАО-ның барлық мүшелерінің</w:t>
        <w:br/>
        <w:t>бірауыздан дауыс бергенінен кейін жүзеге асырылады. Сараптық қорытынды</w:t>
        <w:br/>
        <w:t>ЕАО-ға мүше болуға ниетін білдірген мемлекеттермен паритет негізінде құрылған</w:t>
        <w:br/>
        <w:t>органдарға беріледі.</w:t>
        <w:br/>
        <w:t>1994 жыл</w:t>
        <w:br/>
        <w:t>дауыс беру керек: онсыз қоғамда реттілік, тәртіп пен нақты демократиялық</w:t>
        <w:br/>
        <w:t>бостандықтар болмақ емес.</w:t>
        <w:br/>
        <w:t>Өкіметтің әрбір тармағы өз ісімен шұғылдануын, бірақ олардың арасында</w:t>
        <w:br/>
        <w:t>шамшылдық емес, қалыпты жұмыс бабындағы қарым-қатынас болуын, өкімет</w:t>
        <w:br/>
        <w:t>жүйесінде келеңсіздіктер мен кереғарлықтарға қарсы нақты тетіктердің болуын</w:t>
        <w:br/>
        <w:t>көздейтін кандидаттарды, заң шығару жұмысын сапалы орындауды қамтамасыз</w:t>
        <w:br/>
        <w:t>ете алатын, шатасқан, қайшылыққа толы немесе орындалуы мүмкін емес актілерді</w:t>
        <w:br/>
        <w:t>қабылдамайтын кандидаттарды қолдау қажет.</w:t>
      </w:r>
    </w:p>
    <w:p>
      <w:r>
        <w:t>Мұның бәрі зкономикалық және басқа да заңдарды жетілдіруді, қазіргі</w:t>
        <w:br/>
        <w:t>Конституцияға өзгерістер мен толықтырулар енгізуді талап етеді.</w:t>
        <w:br/>
        <w:t>Парламент, белгілі бір жағдайда, Президенттің өкілеттілігін мерзімінен бұрын</w:t>
        <w:br/>
        <w:t>тоқтатуға, ал Президент, өз кезегінде, парламентті таратуға құқық алуға тиіс.</w:t>
        <w:br/>
        <w:t>Президенттің соттарды өмір бойына тағайындауын енгізу қажет. Әңгіме, сондай-ақ</w:t>
        <w:br/>
        <w:t>жоғары дәрежеде пысықтауға, қабылданатын заңдардың ұстамдылығы мен жан-</w:t>
        <w:br/>
        <w:t>жақты жарасымдылығына, аймақтар мен олардың халқының мүддесін толық еске-</w:t>
        <w:br/>
        <w:t>руге мүмкіндік беретін парламенттің екі палаталық құрылымы жайында болып отыр.</w:t>
        <w:br/>
        <w:t>Осы сайлаудың өз ерекшеліктері бар. Олар өкілетті өкіметтің барлық деңгейінде</w:t>
        <w:br/>
        <w:t>өтеді. Саяси партиялар мен қозғалыстар оларға тұңғыш рет қатысуда. Мемлекеттік</w:t>
        <w:br/>
        <w:t>тізім бойынша кандидаттардың сіздердің назарларыңызға ұсынылуы да бұрын</w:t>
        <w:br/>
        <w:t>болмаған. Мұндағы мақсат -- парламентке балама негізде түрлі ұлттық топтардың</w:t>
        <w:br/>
        <w:t>кәсіби, зерделі адамдарын тарту.</w:t>
        <w:br/>
        <w:t>Мемлекеттік тұрғыдан ойлайтындарды, реформаны жақтайтындарды және</w:t>
        <w:br/>
        <w:t>халық мұқтажын жеке мүддесінен жоғары қоятындарды, жағдайды обьективті</w:t>
        <w:br/>
        <w:t>бағалап, ойластырылған шешім қабылдай білетіндерді жоғары қоя білу керек.</w:t>
        <w:br/>
        <w:t>Бір мемлекеттің азаматтары ретінде барлық қазақстандықтардың өмірдің кез</w:t>
        <w:br/>
        <w:t>келген саласында ортақ зор мүддесі бар екенін және сондықтан олар бұртұтас эт-</w:t>
        <w:br/>
        <w:t>носаяси қауымдастықты құрайтынын есте сақтау керек. Әрбір адам, ең алдымен,</w:t>
        <w:br/>
        <w:t>Отан азаматы, одан кейін барып қазақ, орыс, украин немесе неміс болып келеді.</w:t>
        <w:br/>
        <w:t>Ардақты ағайын! Қымбатты отандастар!</w:t>
        <w:br/>
        <w:t>Тағы да қайталаймын, республикамыздың прогресс және демократия жолы-</w:t>
        <w:br/>
        <w:t>мен дамуы көп жағдайда сіздердің белсенділіктеріңізге, жан-жақты сараланған,</w:t>
        <w:br/>
        <w:t>салмақты таңдауларыңызға байланысты.</w:t>
        <w:br/>
        <w:t>Биылғы қатал қыс республиканың көптеген аймақтарында жағдайды</w:t>
        <w:br/>
        <w:t>күрделендіріп жіберді. Жылу, электр энергиясы жетпеді, азық-түлік пен тауар-</w:t>
        <w:br/>
        <w:t>лар уақытында жеткізілмеді, жолаушылар тасымалында да қиындықтар болып</w:t>
        <w:br/>
        <w:t>жатыр. Сайлау науқанына шенеуніктердің жөнсіз араласу фактілері кездесті, бұл</w:t>
        <w:br/>
        <w:t>жұртшылық тарапынан ашу-ыза туғызуда. Бұл туралы біз білеміз және тиісті ша-</w:t>
        <w:br/>
        <w:t>ралар қолданып жатырмыз. Бірақ мұның бәрі басты мәселені тасада қалдырмауы</w:t>
        <w:br/>
        <w:t>тиіс, біз Қазақстан тарихындағы тұңғыш демократиялық сайлауға бара жатыр-</w:t>
        <w:br/>
        <w:t>мыз. Асырып айтқандық емес, бізге бүкіл әлем көз тігіп отыр, көптеген елдерден</w:t>
        <w:br/>
        <w:t>байқаушылар келді. Бірақ таңдау құқы өз қолымызда, мемлекетіміздің болашағына</w:t>
        <w:br/>
        <w:t>деген жауапкершілік әр қайсымызды ойландыруы тиіс. Сондықтан баршаңызды</w:t>
        <w:br/>
        <w:t>сайлауға қатынасуға шақырамын. Бұл біздің азаматтық борышымыз.</w:t>
        <w:br/>
        <w:t>Сіздер сайлайтын жаңа парламенттің, жергілікті жаңа өкілдік органдардың депу-</w:t>
        <w:br/>
        <w:t>таттары ортақ Отанымыз болып табылатын Қазақстанның заңдылық және қоғам дық</w:t>
        <w:br/>
        <w:t>өміріне жаңа леп, оң өзгерістер енгізудің авторлары болатынына үміттенемін.</w:t>
        <w:br/>
        <w:t>ге</w:t>
        <w:br/>
        <w:t>7“</w:t>
        <w:br/>
        <w:t>1994 жыл</w:t>
        <w:br/>
        <w:t>Я давно предлагал снять все таможенные барьеры, открыть границы. И не толь-</w:t>
        <w:br/>
        <w:t>ко предлагал -- мы это сделали, например, с Узбекистаном: выгода ошутимая!</w:t>
        <w:br/>
        <w:t>Почему это не сделать всем?</w:t>
        <w:br/>
        <w:t>Хочу поделиться с вами мыслями о дальнейшем развитии нашего Содружества.</w:t>
        <w:br/>
        <w:t>К сожалению, на сегодня СНГ не отвечает в полной мере обьективным требо-</w:t>
      </w:r>
    </w:p>
    <w:p>
      <w:r>
        <w:t>ваниям времени и не обеспечивает интеграцию стран-участниц, в которой наши</w:t>
        <w:br/>
        <w:t>народы так остро нуждаются. С момента создания Содружества его члены не сбли-</w:t>
        <w:br/>
        <w:t>жаются, а все больше отдаляются друг от друга. Принято и подписано более 400 до-</w:t>
        <w:br/>
        <w:t>кументов о сотрудничестве, но почти все они пока еше не действуют.</w:t>
        <w:br/>
        <w:t>Назрела необходимость в переходе на качественно новый уровень взаимоот-</w:t>
        <w:br/>
        <w:t>ношений наших стран на основе нового межгосударственного обьединения, сфор-</w:t>
        <w:br/>
        <w:t>мированного на принципах добровольности и равноправия. Таким обьединением</w:t>
        <w:br/>
        <w:t>мог бы стать Евразийский Союз (ЕАС). Он должен строиться на иных, чем СНГ,</w:t>
        <w:br/>
        <w:t>принципах, ибо основу нового обьединения должны составить наднациональные</w:t>
        <w:br/>
        <w:t>органы, призванные решать две ключевых задачи: формирование единого эконо-</w:t>
        <w:br/>
        <w:t>мического пространства и обеспечение совместной оборонной политики. При этом</w:t>
        <w:br/>
        <w:t>важно подчеркнуть, что все остальные вопросы, касаюшиеся интересов суверени-</w:t>
        <w:br/>
        <w:t>тета, внутреннего государственно-политического устройства, внешнеполитической</w:t>
        <w:br/>
        <w:t>деятельности каждого участника, остаются неприкосновенными и предполагают не-</w:t>
        <w:br/>
        <w:t>вмешательство во внутренние дела друг друга.</w:t>
        <w:br/>
        <w:t>И здесь слово «Союз» не должно пугать, ведь успешно сушествуют же Европей-</w:t>
        <w:br/>
        <w:t>ский Союз, другие обьединения подобного рода.</w:t>
        <w:br/>
        <w:t>Парадокс заключается в том, что в Западной Европе политики идут впереди</w:t>
        <w:br/>
        <w:t>в обьединении, а народы отстают. А у нас в СНГ наоборот: народы хотят обьедине-</w:t>
        <w:br/>
        <w:t>ния, а политики отстают. Поэтому на первом этапе мы могли бы начать обьедине-</w:t>
        <w:br/>
        <w:t>ние в ҒАС с Казахстана и России.</w:t>
        <w:br/>
        <w:t>Казахстан с Россией связывают прочные узы. Наши народы веками жили вме-</w:t>
        <w:br/>
        <w:t>сте, и укрепление добрососедства отвечает кровным интересам миллионов людей,</w:t>
        <w:br/>
        <w:t>оно неподвластно никаким коньюнктурным соображениям. Хотя поссорить нас</w:t>
        <w:br/>
        <w:t>охотников в достатке. Я уж не буду упоминать «перекройшиков границ», здесь, как</w:t>
        <w:br/>
        <w:t>говорится, комментарии Излишни.</w:t>
        <w:br/>
        <w:t>Конечно, вполне естественно, что, исходя Из своего геополитического положе-</w:t>
        <w:br/>
        <w:t>ния и осушествляя многополюсную ориентацию во внешнеполитической сфере, Ка-</w:t>
        <w:br/>
        <w:t>захстан имеет свои приоритеты как внутри СНГ, так и в отношениях со странами</w:t>
        <w:br/>
        <w:t>дальнего зарубежья. Однако важнейшее значение мы придаем все-таки сотрудни-</w:t>
        <w:br/>
        <w:t>честву с Россией.</w:t>
        <w:br/>
        <w:t>С желанием заложить основу, чтобы и в ХХІ веке наши народы и государства</w:t>
        <w:br/>
        <w:t>шли вместе, укрепляя доверие, дружбу, я прибыл с первым официальным визитом</w:t>
        <w:br/>
        <w:t>в Москву.</w:t>
        <w:br/>
        <w:t>В эти дни в Москве у нас состоялся ряд исторических, важных встреч на самом</w:t>
        <w:br/>
        <w:t>высоком уровне, проведены переговоры и подписаны документы, необходимость</w:t>
        <w:br/>
        <w:t>в которых уже давно назрела. Полагаю, что они послужат основой нового этапа</w:t>
        <w:br/>
        <w:t>укрепления не только партнерских взаимоотношений между нашими государства-</w:t>
        <w:br/>
        <w:t>ми, но И, в какой-то мере, восстановления и развития добрых братских отношений</w:t>
        <w:br/>
        <w:t>между нашими народами.</w:t>
        <w:br/>
        <w:t>1994 жыл</w:t>
        <w:br/>
        <w:t>беру олар үшін төлемнің жалпы көлемін кебейту көзделген. Жалғыз басты еңбекке</w:t>
        <w:br/>
        <w:t>жарамсыз азаматтарды азық-түлікпен қамтамасыз ету жөніндегі менің жарлығым</w:t>
        <w:br/>
        <w:t>осыған бағытталған.</w:t>
        <w:br/>
        <w:t>Бұдан басқа атап айтатын мәселе -- жинақ банкілерінің жүйесін қайта құру</w:t>
        <w:br/>
        <w:t>жөніндегі қабылданған шаралар есепшотында ақшасы бар әр отбасының кірісін</w:t>
        <w:br/>
        <w:t>арттыруға мүмкіндік жасайды. Мемлекет жақында азаматтардың банкілердегі</w:t>
        <w:br/>
        <w:t>ақшаларын индексациялады. Біз алдағы уақытта да табысы аз, еңбекке жарамсыз</w:t>
        <w:br/>
        <w:t>азаматтарға барлық жағынан қамқорлық жасап отырамыз. Ал еңбекке жарамды</w:t>
        <w:br/>
        <w:t>топ өз қамдарын өздері жасауы керек.</w:t>
      </w:r>
    </w:p>
    <w:p>
      <w:r>
        <w:t>Тұрақты жұмыс істейтін парламент, әкімдер мен жергілікті өкілетті өкіметтің</w:t>
        <w:br/>
        <w:t>жаңа органдары осы проблемалармен тереңірек әрі нақты шұғылдануға, әлеуметтік</w:t>
        <w:br/>
        <w:t>қолдау саясатын іске асыру жауапкершілігін толық мойындарына алуға тиіс деп</w:t>
        <w:br/>
        <w:t>санаймын.</w:t>
        <w:br/>
        <w:t>Қылмыспен күрес секілді проблеманы назардан тыс қалдыра алмаймын.</w:t>
        <w:br/>
        <w:t>Ұйымдасқан қылмыстың, жемқорлық пен бюрократтық озбырлықтың өсуі біздің</w:t>
        <w:br/>
        <w:t>адамдарымыз үшін ең қатерлі дерттердің біріне айналып отыр. Бүгінде өкімет,</w:t>
        <w:br/>
        <w:t>оның құқық қорғау органдары әлсіз және адам құқығын аяқасты етушілерден</w:t>
        <w:br/>
        <w:t>өз дәрежесінде қорғай алмайтыны ашы да болса шындық екенін айтуға тиіспін.</w:t>
        <w:br/>
        <w:t>Тек өткен жылы ғана зорлау мен қасақана өлтіру деңгейі, қастандықты қосқанда,</w:t>
        <w:br/>
        <w:t>тиісінше 1795 және 2496-ға өсті, пәтерге түсу мен тонау көбейді. Бұдан былай оған</w:t>
        <w:br/>
        <w:t>жол беруге болмайды.</w:t>
        <w:br/>
        <w:t>Мен жаңа парламент алдына қылмысқа қарсы тегеурінді шабуыл жасау тура-</w:t>
        <w:br/>
        <w:t>лы мәселе қоюды көздеп отырмын. Бүгінде экономикалық қылмыс пен рэкеттің</w:t>
        <w:br/>
        <w:t>қаулап өсуі кәсіпкерліктің қалыпты қызметіне едәуір кедергі келтіретін құбылыс</w:t>
        <w:br/>
        <w:t>болуда. Кісі өлтірген, зорлаған адамдар, ұйымдасқан қылмыс топтарының</w:t>
        <w:br/>
        <w:t>жетекшілері қылмыстары үшін ең ауыр жазаға дейін тартылатын болып белгіленуі</w:t>
        <w:br/>
        <w:t>тиіс деп ойлаймын. Бұған қоса, Қазақстан жерінде осындай қылмыстар жасаған</w:t>
        <w:br/>
        <w:t>басқа мемлекеттің азаматтары өз елдеріне берілмей, осында, біздің заңымыз бой-</w:t>
        <w:br/>
        <w:t>ынша жазасын тартуы тиіс.</w:t>
        <w:br/>
        <w:t>Оның үстіне, Конституцияда жазылған азаматтардың жеке меншігіне, тұрғын</w:t>
        <w:br/>
        <w:t>жайына, ар-ожданына қол сұғылмайтынын мойындай отырып, өз өмірін, тұрғын</w:t>
        <w:br/>
        <w:t>үйі мен мүлкін, тіпті қарумен де қорғауына ерік беру керек. Әйтпесе адамдар</w:t>
        <w:br/>
        <w:t>қылмыскерлер алдында дәрменсіз болып барады. Әлбетте, мұндай құқықты жүйке</w:t>
        <w:br/>
        <w:t>ауруына шалдықпаған адамдар және төнген қауіпті дәлелдеуге болатын жағдайда</w:t>
        <w:br/>
        <w:t>ғана пайдалану керек.</w:t>
        <w:br/>
        <w:t>Көлікті қуып алып кету, пәтерге түсу, адам тонау мен оның өміріне қастандық</w:t>
        <w:br/>
        <w:t>жасау секілді қылмыстар үшін де жазаны күшейте түсу қажет. Жаңа парламент</w:t>
        <w:br/>
        <w:t>мемлекеттік қызмет туралы, Министрлер кабинеті туралы заңдар қабылдағанда</w:t>
        <w:br/>
        <w:t>және салық салынатын табыстар туралы декларациялар енгізгенде лауазым</w:t>
        <w:br/>
        <w:t>иелерінің бюрократтық озбырлығы, парақорлығы секілді, жаны сірі құбылыстар</w:t>
        <w:br/>
        <w:t>түбірімен жойылатын болады.</w:t>
        <w:br/>
        <w:t>Жаңадан сайланатын парламентарийлер осындай батыл қадамдарға бара ала-</w:t>
        <w:br/>
        <w:t>тын, жігерлілік таныта отырып, қоғамдық дертпен күресте үкіметпен бірге өзінің</w:t>
        <w:br/>
        <w:t>халық алдындағы жауапкершілігін сезіне білетін болуы тиіс.</w:t>
        <w:br/>
        <w:t>Күнделікті қиындықтар мен кедергілерге қарамастан, Қазақстан алдағы уақытта</w:t>
        <w:br/>
        <w:t>да таяу шет елдермен қарым-қатынасты нығайту, Достастық елдерімен интеграция-</w:t>
        <w:br/>
        <w:t>ны күшейту саясатын жалғастыра береді.</w:t>
        <w:br/>
        <w:t>Қосымшалар</w:t>
        <w:br/>
        <w:t>Қазіргі кезде ТМД-ның барлық елдері мемлекеттік құрылыстың нысандарын,</w:t>
        <w:br/>
        <w:t>ішкі жағдайларға барабар келетін нысандарды іздестіруде. Бірақ, тәжірибе көрсетіп</w:t>
        <w:br/>
        <w:t>отырғанындай, ТМД мемлекеттерінің бірегей де, федеративті де нысандары толық</w:t>
        <w:br/>
        <w:t>дәрежесінде тұрақты деп мойындалмай отырғанын көрсетуде.</w:t>
        <w:br/>
        <w:t>Экономикалық бірігудің мәселелерін шешу өкілеттіктердің жеткілікті көлемінде</w:t>
        <w:br/>
        <w:t>негізі бар саяси институттарды құрудың қажеттігін талап етіп отыр. Бұлар, сайып</w:t>
        <w:br/>
        <w:t>келгенде, мемлекеттердің экономикалық саяси, құқықтық, экологиялық, мәдени,</w:t>
        <w:br/>
        <w:t>білім беру өзара қарым-қатынастарын реттеудің қызметтерін біріктіреді.</w:t>
        <w:br/>
        <w:t>Сонымен, неғұрлым жоғары деңгейдегі өзара қарым-қатынастардың кедергілерін</w:t>
        <w:br/>
        <w:t>жою және бір мезгілде олардың құралдарын жасау жөніндегі уақыт келіп жетті.</w:t>
        <w:br/>
        <w:t>Қазіргі сәтте ғылым, мәдениет, білім беру саласында оқшаулану үдерісі жүріп</w:t>
      </w:r>
    </w:p>
    <w:p>
      <w:r>
        <w:t>жатыр. Бір кездегі мәдени-білім беру кеңістігі қазір үзіліп жатыр. Осындай</w:t>
        <w:br/>
        <w:t>жағдайда «ғылымда жоқ шекара» деген пайымдаудың өзі орынсыз болып отыр.</w:t>
        <w:br/>
        <w:t>Шиеленісіп отырған экономикалық қиындықтардың аясында ғылым, мәдениет</w:t>
        <w:br/>
        <w:t>білім беру салаларынан мамандардың шеттеп кетуі белең алып, зиялылық</w:t>
        <w:br/>
        <w:t>әлеуетінің кемуі, білім берудің деңгейі мен сапасының төмендеуі байқалып отыр.</w:t>
        <w:br/>
        <w:t>Бұл үдерістер бір кездегі біртұтас жүйенің үзілуіне әкеліп қана қоймай соны-</w:t>
        <w:br/>
        <w:t>мен бірге дүниежүзілік өркениеттің мәдени-ғылыми жетістіктерінен оқшаулануға</w:t>
        <w:br/>
        <w:t>әкеліп отыр.</w:t>
        <w:br/>
        <w:t>Сонымен бірге экономика мен саясаттағы бірігу үдерістерін жеделдетуге деген</w:t>
        <w:br/>
        <w:t>ұмтылыс мәдениет, білім беру және ғылым саласындағы келіскен саясатты сақтау</w:t>
        <w:br/>
        <w:t>мен дамытуға сүйенуі тиіс. Жаңа білімді алу мен іске асыру жөніндегі үдерістерді ин-</w:t>
        <w:br/>
        <w:t>тернационалдандыруды сақтау және нығайту қажет. Ғылыми-техникалық саладағы</w:t>
        <w:br/>
        <w:t>зерттеулер мен талдамаларды біріктіру жалпы алғанда ғаламдық дәрежеде</w:t>
        <w:br/>
        <w:t>өнеркәсіп қызметінің ажырамас бөлігіне айналып отыр.</w:t>
        <w:br/>
        <w:t>Кеңестік заманнан кейінгі кеңістікті дүниежүзілік мәдени және ғылыми</w:t>
        <w:br/>
        <w:t>қауымдастықтан оқшаулау технологиялық саладағы артта қалудың жаңа кезеңінде</w:t>
        <w:br/>
        <w:t>апарып соғуы мүмкін.</w:t>
        <w:br/>
        <w:t>Жаңа мемлекеттер үшін аумақтық біртұтастығы мен қауіпсіздігін қамтамасыз ету</w:t>
        <w:br/>
        <w:t>түйінді міндеттердің бірі болып табылады. Қазіргі кезде кеңестік заманнан кейінгі</w:t>
        <w:br/>
        <w:t>кеңістік тұрақсыздықтың аймағы, алуан түрдегі жанжалдардың үйлесу аймағы,</w:t>
        <w:br/>
        <w:t>сондай-ақ, ТМД-дан сырт жердегілердің ықпал ету ошағы болып отыр. Сыртқы ше-</w:t>
        <w:br/>
        <w:t>караларды қорғау және жанжалды аймақтардағы жағдайды тұрақтандыру барлық</w:t>
        <w:br/>
        <w:t>мүдделі мемлекеттердің бірлескен күш-жігерлерінің арқасында ғана жүзеге асыры-</w:t>
        <w:br/>
        <w:t>луы мүмкін және қатысушылардың қорғаныс сипатындағы мәселелерге қатысты</w:t>
        <w:br/>
        <w:t>келісілген көзқарастарын талап етеді.</w:t>
        <w:br/>
        <w:t>Экологиялық қауіпсіздік проблемасы ТМД елдеріндегі толғағы жеткен және</w:t>
        <w:br/>
        <w:t>шешілмеген мәселелердің бірі болып қалып отыр. Экологиялық шиеленіс бірқатар</w:t>
        <w:br/>
        <w:t>себептерге байланысты. Бұған ядролық қаруларды сынауды, атом электро</w:t>
        <w:br/>
        <w:t>стансаларының қызметін қоршаған ортаны өнеркәсіп қалдықтарымен ластау-</w:t>
        <w:br/>
        <w:t>ды, адамның шаруашылық қызметінің нәтижесінде табиғи ортаны аздыруды</w:t>
        <w:br/>
        <w:t>(су бассейндерінің тартылуын, ормандарды отауды, топырақ эрозиясын және т.б.)</w:t>
        <w:br/>
        <w:t>қосуға болады.</w:t>
        <w:br/>
        <w:t>Бұл проблемалар ТМД-ның барлық елдері үшін шын мәнінде көкейкесті,</w:t>
        <w:br/>
        <w:t>өйткені, экологиялық апаттың негізгі аймақтары, әдетте, шекаралық аудандарға</w:t>
        <w:br/>
        <w:t>орналасқан. Бұл проблемалар қалыптасқан технологиялық базалардың</w:t>
        <w:br/>
        <w:t>Қосымшалар</w:t>
        <w:br/>
        <w:t>Қазақстан Республикасы Жоғарғы Кеңесі</w:t>
        <w:br/>
        <w:t>он үшінші шақырылымы Үйлестіру кеңесінің</w:t>
        <w:br/>
        <w:t>отырысында Еуразиялық Одақты қалыптастыру</w:t>
        <w:br/>
        <w:t>жобасы туралы сөйлеген сөзі</w:t>
        <w:br/>
        <w:t>Алматы қаласы, 1994 жылдың 3 маусымы</w:t>
        <w:br/>
        <w:t>Құрметті депутаттар!</w:t>
        <w:br/>
        <w:t>Қазіргі кезде ТМД-ның барлық елдері қоғамдық өмірдің барлық салаларында -</w:t>
        <w:br/>
        <w:t>экономикада, саясатта, идеологияда, ұлтаралық қатынастарда терең дағдарысты</w:t>
        <w:br/>
        <w:t>бастан кешіріп отыр, әлеуметтік-зкономикалық шиеленіс үдей түсуде. Мұның өзі</w:t>
        <w:br/>
        <w:t>Мемлекеттер Достастығының дамуы екі тенденция бойынша айқындалып отырған</w:t>
        <w:br/>
        <w:t>жағдайда өтіп жатыр. Бір жағынан, ұлттық мемлекеттіктің одан әрі қалыптасуы</w:t>
        <w:br/>
        <w:t>жүріп жатыр. Ал, екінші жағынан, Достастық елдерінің бірігуге деген тенденциясы</w:t>
        <w:br/>
        <w:t>байқалып отыр.</w:t>
      </w:r>
    </w:p>
    <w:p>
      <w:r>
        <w:t>ТМД мемлекетаралық бірлестік ретінде өзіне енетін елдердің мемлекетаралық</w:t>
        <w:br/>
        <w:t>қатынастарын құқықтық тұрғыдан хаттауда оң рөл атқарып отыр. ТМД-ның іс-</w:t>
        <w:br/>
        <w:t>қимыл әлеуеті әлі таусылған жоқ. Бірақ бұған қарамастан қазіргі кезде жұмыс</w:t>
        <w:br/>
        <w:t>жасап отырған ТМД органдарының құрылымы қолда бар бірігу әлеуетін толық</w:t>
        <w:br/>
        <w:t>көлемде іске асыруға мүмкіндік бермей отыр. Бұған Достастық елдерінің басшыла-</w:t>
        <w:br/>
        <w:t>ры ғана емес, сонымен бірге осы мемлекеттер халықтарының басым көпшілігі де</w:t>
        <w:br/>
        <w:t>назар аударып отыр. ТМД-ның өмір сүрген өткен жылдардағы тәжірибесі бірлесудің</w:t>
        <w:br/>
        <w:t>жаңа деңгейіне көшудің қажеттігін көрсетіп отыр. Мұның өзі барлық қатысушы</w:t>
        <w:br/>
        <w:t>мемлекеттердің бірлесе отырып қабылдаған міндеттемелерін қадағалауға кепілдік</w:t>
        <w:br/>
        <w:t>беретін болады.</w:t>
        <w:br/>
        <w:t>Халықаралық тәжірибе кез-келген мемлекетаралық бірлестік өзінің дамуын-</w:t>
        <w:br/>
        <w:t>да әртүрлі кезеңдерден өтетінін, ынтымақтастықтың жаңа нысандарымен толыға</w:t>
        <w:br/>
        <w:t>түсетінін көрсетіп отыр. ТМД-ның елеулі артықшылығы бар -- экономиканың</w:t>
        <w:br/>
        <w:t>бірлесуінің жоғары дәрежесі, әлеуметтік саяси құрылымдарының бірдейлігі және</w:t>
        <w:br/>
        <w:t>халықтарының қадір-қасиеті, сондай-ақ, көптеген республикалардың сан ұлтты</w:t>
        <w:br/>
        <w:t>құрамы, жалпы тарихи дәстүрлері бар.</w:t>
        <w:br/>
        <w:t>Осының бәрі ұлттық-мемлекеттік құрылыс процесін осы негізде мемлекетаралық</w:t>
        <w:br/>
        <w:t>бірігу процестерін сақтауды және дамытуды үйлестірудің қажеттігін көрсетеді.</w:t>
        <w:br/>
        <w:t>Тарихтың тағылымы мынадай: ондаған жылдар бойы қуатты бірігу әлеуетін пайда-</w:t>
        <w:br/>
        <w:t>ланып келген Достастықтың барлық елдерінің бірлескен күш-жігерінің арқасында</w:t>
        <w:br/>
        <w:t>ғана бүкіл дүниежүзілік қоғамдастыққа бірігуге болатынын дәлелдеп отыр.</w:t>
        <w:br/>
        <w:t>Қалыптасқан жағдай ТМД-дағы тұтқаларды жетілдірумен қатар, мұны бірлесудің</w:t>
        <w:br/>
        <w:t>жалғыз ғана нысанасы ретінде қарауға болмайтынын айқындап отыр. Өмірдің өзі</w:t>
        <w:br/>
        <w:t>көрсеткеніндей, ТМД елдерінің арғы дамуын ол елдердің әрқайсысындағы ішкі</w:t>
        <w:br/>
        <w:t>әлеуеттің жеткіліксіздігі тежеп отырғанын байқатты. Бұлардың дамуы советтік</w:t>
        <w:br/>
        <w:t>ғасырдан кейін кеңістікте жаңа, нарықтық негізде экономикалық бірігу кезінде</w:t>
        <w:br/>
        <w:t>ғана мүмкін болатынын көрсетіп отыр.</w:t>
        <w:br/>
        <w:t>Біртұтас халық шаруашылық кешені құрылымының бізге қалған мұрасы әлі де</w:t>
        <w:br/>
        <w:t>бүлінуде. Экономикалық байланыстардың күні өткен нысандары қазір өзінен өзі</w:t>
        <w:br/>
        <w:t>-Ж-</w:t>
        <w:br/>
        <w:t>(за)</w:t>
        <w:br/>
        <w:t>“еі</w:t>
        <w:br/>
        <w:t>1994 жыл</w:t>
        <w:br/>
        <w:t>жойылуда. Сонымен қатар, елдердің таяудағы және алдағы келешектегі экономикалық</w:t>
        <w:br/>
        <w:t>мүдделеріне сай келетін технологиялық пысықталған байланыстар үзіліп отыр.</w:t>
        <w:br/>
        <w:t>Нарықтық өзгерістердің бесаспап заңдылығы бар. Бұл орайда кез-келген ел</w:t>
        <w:br/>
        <w:t>экономикалық романтизмге бой ұрмауы мүмкін. Бұрынғы одақ елдерінің ондаған</w:t>
        <w:br/>
        <w:t>жылдардың ішінде қалыптасқан тығыз шаруашылық қарым-қатынастарының</w:t>
        <w:br/>
        <w:t>негізінде олардың экономикаларын нарықтық реформалау бойынша күш-жігерлерін</w:t>
        <w:br/>
        <w:t>біріктірген жөн.</w:t>
        <w:br/>
        <w:t>Дүниежүзілік тәжірибе көрсетіп отырғанындай, ұжымдық күш-жігер кезінде</w:t>
        <w:br/>
        <w:t>ғана өтпелі коғамдар табысты жаңғыртуды жүзеге асыруға қабілетті екенін көрсетіп</w:t>
        <w:br/>
        <w:t>отыр. Сонымен бірге бұл мәселені ТМД елдерінің жекелеп шешу жөніндегі іс-</w:t>
        <w:br/>
        <w:t>қимылдарының табыссыз екендігін біз көріп отырмыз. Мұның бәрі экономикалық</w:t>
        <w:br/>
        <w:t>бірігуді жаңа жағдайда жүзеге асырғанға дейін қала бермек. Басқа жағынан алғанда</w:t>
        <w:br/>
        <w:t>ол алыс шетелдердегі әлдебір аймақтық экономикалық бірлестіктерге қайта құру</w:t>
        <w:br/>
        <w:t>жөніндегі әрекеттердің қисынсыз екендігін көрсетіп отыр.</w:t>
        <w:br/>
        <w:t>Мемлекеттер үшін сыртқа шығарылатын шикізат жөніндегі баға саясатының</w:t>
        <w:br/>
        <w:t>келіспеушілігі елеулі проблема болып отыр. Мұның өзі олардың экономикалық</w:t>
        <w:br/>
        <w:t>жағдайына теріс әсер етуде. Екінші жағынан алғанда, мұның өзі қалыптасқан</w:t>
        <w:br/>
        <w:t>дүниежүзілік шаруашылық байланыстарына тұрақсыздық элементін енгізіп,</w:t>
      </w:r>
    </w:p>
    <w:p>
      <w:r>
        <w:t>үшінші елдерді қатаң санкциялар қолдануға мәжбүр етеді. Біздің мемлекеттеріміз</w:t>
        <w:br/>
        <w:t>үшін шикізат пен энергия ресурстарын сыртқа шығаруы неғұрлым маңызды та-</w:t>
        <w:br/>
        <w:t>быс баптары болып табылады. Осыған байланысты ТМД елдерінің сыртқа шығару</w:t>
        <w:br/>
        <w:t>саясатының біртұтас жүйесін құру қажеттігі келіп туады. Осыған орай қатысушы</w:t>
        <w:br/>
        <w:t>мемлекеттердің барлығының мүддесіне сай келісілген квоталар мен бағаларды</w:t>
        <w:br/>
        <w:t>сақтамаған жағдайда елеулі шараларды қабылдауды қажет етеді.</w:t>
        <w:br/>
        <w:t>ТМД елдеріндегі ұлттық заң шығаруды жетілдіру нарықтық реформалар-</w:t>
        <w:br/>
        <w:t>Ды табысты түрде жүзеге асыруды қамтамасыз етудің маңызды бөлігі болып та-</w:t>
        <w:br/>
        <w:t>былады. Бұдан арғы жаңғырту шаруашылық қызметінің заң шығару негізін</w:t>
        <w:br/>
        <w:t>жақындатпайынша мүмкін емес. Өйткені олардың арасындағы орын алып отырған</w:t>
        <w:br/>
        <w:t>алшақтықтар экономикадағы бірігу процестерінде елеулі бөгет болып отыр.</w:t>
        <w:br/>
        <w:t>Нарықтық экономиканы дамытудағы елдердің арасындағы айырмашылықтарды,</w:t>
        <w:br/>
        <w:t>саяси процестерді демократияландырудағы айырмашылықтарды ескере отырып,</w:t>
        <w:br/>
        <w:t>біз бірігудің қосымша құрылымын құруды -- ТМД-ның қызметімен үйлесетін</w:t>
        <w:br/>
        <w:t>Еуразиялық Одақты құруды ұсынамыз. Бұл орайда бірігудің түрлі нұсқалары, түрлі</w:t>
        <w:br/>
        <w:t>қарқындары, ТМД елдерінің дамуындағы әртүрлілігі және қалыптылығы ескерілмек.</w:t>
        <w:br/>
        <w:t>Мұның өзі ТМД-дағы жаңа экономикалық нысанды құрудың қажеттігін табанды</w:t>
        <w:br/>
        <w:t>түрде талап етуіне негіз береді. Біздің мақсатымыз -- қатысушы мемлекеттердің</w:t>
        <w:br/>
        <w:t>зкономикалық саясатты келісуі және экономикалық реформаларды жүзеге асыру</w:t>
        <w:br/>
        <w:t>жөніндегі міндеттемелерін қабылдауы.</w:t>
        <w:br/>
        <w:t>Әлеуметтік-зэкономикалық және саяси дағдарыс шын мәнінде ТМД-ның барлық</w:t>
        <w:br/>
        <w:t>мемлекеттерінің көп ұлтты құрамының аясында өтіп жатыр. Осының нәтижесінде</w:t>
        <w:br/>
        <w:t>ішкі мемлекетаралық шиеленіске емес, сонымен қатар бірқатар жағдайларда</w:t>
        <w:br/>
        <w:t>мемлекетаралық жанжалдарға ұласып жатқан этникааралық шиеленістерге</w:t>
        <w:br/>
        <w:t>ұласуда. Мұндай жағдай Тәуелсіз Мемлекеттер одақтастығы институтының өзіне</w:t>
        <w:br/>
        <w:t>абырой әпермей отыр. Демек, бірлескен күш-жігердің арқасында алуан түрдегі жан-</w:t>
        <w:br/>
        <w:t>жалдарды тежеу, оқшаулау және жою тұтқаларын талдап жасау жөніндегі бірлескен</w:t>
        <w:br/>
        <w:t>күш-жігерлерін қажет етеді.</w:t>
        <w:br/>
        <w:t>1994 жыл</w:t>
        <w:br/>
        <w:t>13 тысяч-- частных. Здесь работают почти 500 тысяч человек и выпускавтся около</w:t>
        <w:br/>
        <w:t>2095 всей продукции.</w:t>
        <w:br/>
        <w:t>Безусловно, рано еше говорить о многоукладности экономики республики, но</w:t>
        <w:br/>
        <w:t>для Казахстана, Где даже люди старшего поколения не знали, что такое частная</w:t>
        <w:br/>
        <w:t>собственность, сделать за два года такой шаг вперед -- несомненное достижение.</w:t>
        <w:br/>
        <w:t>Что касается реформы в политической сфере, то основным ориентиром здесь</w:t>
        <w:br/>
        <w:t>мы определили построение демократичного гражданского и плюралистичного</w:t>
        <w:br/>
        <w:t>обшества. Вы, наверное, знаете, что недавно в Казахстане впервые состоялись</w:t>
        <w:br/>
        <w:t>демократические выборы в первый профессиональный парламент на много-</w:t>
        <w:br/>
        <w:t>партийной основе. В итоге избраны представители 37 самых различных партий</w:t>
        <w:br/>
        <w:t>и обшественно-политических движений. Приняты необходимые законодательные</w:t>
        <w:br/>
        <w:t>акты и начала осушествляться в республике правовая реформа. Особенность в том,</w:t>
        <w:br/>
        <w:t>что 42 депутата избраны по государственному списку, то есть люди, рекомендован-</w:t>
        <w:br/>
        <w:t>ные Президентом. Но за них на альтернативной основе голосовала вся область.</w:t>
        <w:br/>
        <w:t>Там -- представители многих народов, видные писатели, экономисты, ученые.</w:t>
        <w:br/>
        <w:t>Я стараюсь везде подчеркивать: мы ничего не создадим и не построим, не будет</w:t>
        <w:br/>
        <w:t>у нас прогресса, если не сумеем добиться идейной консолидации казахстанского</w:t>
        <w:br/>
        <w:t>обшества, укрепления межнационального согласия и гражданского мира в респу-</w:t>
        <w:br/>
        <w:t>блике. Заслугой всего народа Казахстана является то, что даже в самые крити-</w:t>
        <w:br/>
        <w:t>ческие моменты -- периоды исторических катаклизмов, как, к примеру, развал</w:t>
        <w:br/>
        <w:t>Союза и последовавшие затем кровопролитные конфликты в ряде регионов, в ре-</w:t>
        <w:br/>
        <w:t>спублике сохранялись стабильность, мир и спокойствие...</w:t>
        <w:br/>
        <w:t>Вы знакомы с историей Казахстана и знавте о крупных миграционных волнах</w:t>
      </w:r>
    </w:p>
    <w:p>
      <w:r>
        <w:t>в республику, связанных с петровскими и столыпинскими реформами, сталински-</w:t>
        <w:br/>
        <w:t>ми депортациями целых народов, освоением целины, индустриальными стройка-</w:t>
        <w:br/>
        <w:t>ми -- всех принимала и кормила эта древняя земля. Веками, словно в огромном</w:t>
        <w:br/>
        <w:t>тигле, из сотен драгоценных компонентов варился здесь сплав, что ныне мы зовем</w:t>
        <w:br/>
        <w:t>казахстанское обшество. Как бывший металлург и как сегодняшний Президент ска-</w:t>
        <w:br/>
        <w:t>жу, что этот сплав надежный, крепкий, он выдержал и выдержит любые испытания.</w:t>
        <w:br/>
        <w:t>Основания для такой уверенности есть, поскольку консолидация обшества про-</w:t>
        <w:br/>
        <w:t>исходит не вокруг какой-то выдуманной, высосанной из «направляюшего» пальца</w:t>
        <w:br/>
        <w:t>идей. В генах казахстанцев -- память и выпестованный многими поколениями по-</w:t>
        <w:br/>
        <w:t>стулат межнационального согласия, дружбы и мира. Это первое и базиснов усло-</w:t>
        <w:br/>
        <w:t>вие для обьединения людей, для построения ими гражданского обшества. Поэтому</w:t>
        <w:br/>
        <w:t>главенствуюшим в нашей Конституции является принцип равенства прав и свобод</w:t>
        <w:br/>
        <w:t>граждан независимо от национальной, профессиональной или социальной при-</w:t>
        <w:br/>
        <w:t>надлежности. Это необходимое условие и для интеграции Казахстана в междуна-</w:t>
        <w:br/>
        <w:t>родное сообшество. Поэтому наша Конституция начинается со слов: «Мы народ</w:t>
        <w:br/>
        <w:t>Казахстана». Из-за подавления всего национального наш народ начал терять свой</w:t>
        <w:br/>
        <w:t>язык. Наших писателей, другую творческую интеллигенцию, весь народ беспокоил</w:t>
        <w:br/>
        <w:t>зтот вопрос. Поэтому наш многонациональный народ признал законное желание</w:t>
        <w:br/>
        <w:t>казахского народа и признал казахский язык государственным. Но русскому языку</w:t>
        <w:br/>
        <w:t>признан статус языка межнационального, действуюшего наравне с государствен-</w:t>
        <w:br/>
        <w:t>ным. Конституция запрешает ушемление прав кого-либо по признаку незнания го-</w:t>
        <w:br/>
        <w:t>сударственного языка или языка межнационального обшения. Эти годы не было ни</w:t>
        <w:br/>
        <w:t>одного обрашения по поводу дискриминации на практике по этому вопросу. Учеба</w:t>
        <w:br/>
        <w:t>Қосымшалар</w:t>
        <w:br/>
        <w:t>елдер ғана жеңілдеу өтті. Жекелеген елдер әскери төңкерістер мен азамат соғысына</w:t>
        <w:br/>
        <w:t>килікті, Латын Америкасында нақ осылай болды және планетаның басқа да кейбір</w:t>
        <w:br/>
        <w:t>аймақтарында қазір осылай болып жатыр.</w:t>
        <w:br/>
        <w:t>Өз дағдарысымызды жеңе отырып, біз басқалардың тәжірибесін шебер</w:t>
        <w:br/>
        <w:t>пайдалануға тиіспіз. Бірақ бұл орайда өзгенің практикасын сол күйінде кешіре</w:t>
        <w:br/>
        <w:t>салу туралы әңгіме болмайтынын да ескеру керек. Біздің өтпелі кезеңіміздің өз</w:t>
        <w:br/>
        <w:t>ерекшеліктері бар екені айдан анық, олар ең алдымен экономиканың сыртқы</w:t>
        <w:br/>
        <w:t>факторларға барынша тәуелді және оның дамуы деңгейінің тым әлсіздігіне байла-</w:t>
        <w:br/>
        <w:t>нысты, мұның өзі бұрынғы одақтың барлық республикалары үшін сипатты жәйт.</w:t>
        <w:br/>
        <w:t>Алайда дүниежүзілік экономикада болып жатқан үдерістерді жақсы біліп, талдау</w:t>
        <w:br/>
        <w:t>жасау міндетті түрде қажет.</w:t>
        <w:br/>
        <w:t>Нақты жағдайды басшылыққа ала отырып ілгерілеу бағытын дұрыс таңдау,</w:t>
        <w:br/>
        <w:t>кезеңдерді шеберлікпен айқындау, тактиканы белгілеу ғана емес, сонымен қатар</w:t>
        <w:br/>
        <w:t>қажетті тетіктерді кезінде іске қоса білу де маңызды. Жолдауда әңгіме де осы жай-</w:t>
        <w:br/>
        <w:t>ында. Оларды сан алуандығы мен күрделілігін айқын да жете түсіну үшін мен, өз</w:t>
        <w:br/>
        <w:t>көзқарасым бойынша, дамудың оңтайлы нұсқасының аса маңызды бағыттарын</w:t>
        <w:br/>
        <w:t>атап өтсем деймін.</w:t>
        <w:br/>
        <w:t>Бұл жұмыстың өзегінде мыналар болады: егеменді мемлекет пен нарықтық</w:t>
        <w:br/>
        <w:t>экономика талаптарын формальды түрде емес, нақты ескеретін ақша-несие және</w:t>
        <w:br/>
        <w:t>банк реформаларын жүргізу. Оның өзекті міндеті -- жүгенсіз кеткен инфляция-</w:t>
        <w:br/>
        <w:t>ны ауыздықтау және ұлттық валютаны нығайту. Өткен жылдың аяғында біз ұлттық</w:t>
        <w:br/>
        <w:t>валютаны енгізіп, өз дамуымызда елеулі тарихи бетбұрыс жасадық, сөйтіп біз</w:t>
        <w:br/>
        <w:t>реформаларды жүргізудің өзіндік және нақты тұтқаларына ие болу құқығына</w:t>
        <w:br/>
        <w:t>қол жеткіздік. Және жарты жыл ішінде бұл бағытта біраз нәрсе істелді. Жан-</w:t>
        <w:br/>
        <w:t>жақты қамтитын жекешелендіру бағдарламасын қабылдадық, саудада кеңінен</w:t>
        <w:br/>
        <w:t>ырықтандыру жүргіздік, экономикаға мемлекет тарапынан араласуды қысқарттық,</w:t>
        <w:br/>
        <w:t>қаржы-несие саясаты барынша батыл жүргізілетін болады. Қысқасы, қиын жолдан</w:t>
        <w:br/>
        <w:t>өттік. Әу бастан-ақ бұл шаралар оң нәтижелерін бере бастады.</w:t>
        <w:br/>
        <w:t>Бірақ келесі, шешуші қадам жасайтын уақыт туды. Ол теңгені нығайтып, оның</w:t>
        <w:br/>
        <w:t>нарқын тұрақтандыруға және инфляцияны ауыздықтауға жай ғана бағдарланбауға</w:t>
      </w:r>
    </w:p>
    <w:p>
      <w:r>
        <w:t>тиіс. Ол осы міндетке шын мәнінде қол жеткізілуін қамтамасыз етуге тиіс.</w:t>
        <w:br/>
        <w:t>Қаржы тәртібін нығайтуға батыл түрде бару керек. Бюджет саласындағы сияқты</w:t>
        <w:br/>
        <w:t>банктер мен кәсіпорындардың қызметі саласында да осылай ету керек.</w:t>
        <w:br/>
        <w:t>Өйтпейінше біз экономиканы сауықтыра алмаймыз, инфляцияның өсуін тоқтата</w:t>
        <w:br/>
        <w:t>алмаймыз, инвестициялар үшін қаражат болмайды, кредит ресурстары да болмайды.</w:t>
        <w:br/>
        <w:t>Сонда ауыр дағдарыс пен әлеуметтік күйзеліс кезеңінде онсыз да қатты шайқалған</w:t>
        <w:br/>
        <w:t>адамгершілік санатымызға дейін бәрі де құнсыздана бастайды. Адамдар өмірі одан</w:t>
        <w:br/>
        <w:t>бетер нашарлайды. Өрекпіген гиперинфляция -- кез келген экономикалық жүйенің</w:t>
        <w:br/>
        <w:t>өмір сүруінің соңғы табалдырығы, үмітіміздің толық күйреуі басталады.</w:t>
        <w:br/>
        <w:t>Қаншалықты ауыр болғанымен, бізде қаржы тұрақтандырудың бірден-бір жолы</w:t>
        <w:br/>
        <w:t>қалғанын -- айлықақы, зейнетақы және халықты әлеуметтік қорғау жөніндегі</w:t>
        <w:br/>
        <w:t>жәрдемақы төлеуге жұмсалатын өмірлік аса қажетті қаражатты қоспағанда,</w:t>
        <w:br/>
        <w:t>мемлекеттің барлық шығынын қысқарту екенін бүкіл қазақстандықтарға барлық</w:t>
        <w:br/>
        <w:t>жауапкершілікпен айтатын уақыт жетті.</w:t>
        <w:br/>
        <w:t>Бұл кәсіпорындарға тікелей де, жабық түрде де берілетін дотациялардың кез</w:t>
        <w:br/>
        <w:t>келгенін тоқтату деген сөз. Олардың бюджеттен қаражат алуы доғарылып, ал кредит</w:t>
        <w:br/>
        <w:t>нақты әрі тиімді бағдарламалар мен жобаларға шектеулі мөлшерде берілуге тиіс.</w:t>
        <w:br/>
        <w:t>ж.</w:t>
        <w:br/>
        <w:t>буа!</w:t>
        <w:br/>
        <w:t>1994 жыл</w:t>
        <w:br/>
        <w:t>Бірақ осыған басқаша, енді бүгінгі күннің биігінен қарайықшы. Ал бұл қандай да</w:t>
        <w:br/>
        <w:t>болсын бастаманы тұншықтырудың және шектен шыққан масылдықты тәрбиелеудің</w:t>
        <w:br/>
        <w:t>аса қуатты аспабы болатын, осы масылдық көріністерінен біздің бүгінгі өмірімізде</w:t>
        <w:br/>
        <w:t>де аяқ алып жүре алмайсыз.</w:t>
        <w:br/>
        <w:t>Осыған байланысты Өскемендегі 1-ші мамыр митингісінің қарарын еске түсіріп</w:t>
        <w:br/>
        <w:t>тұрмын. Онда социализмнің идеологиясы мен практикасына қайтып оралу, КСРО-</w:t>
        <w:br/>
        <w:t>ны қалпына келтіру сияқты талаптар баяндалған болатын. Алайда, егер мәселенің</w:t>
        <w:br/>
        <w:t>мән-жайына мұқият бойлар болсақ, проблеманың астары мынада жатыр. Соңғы</w:t>
        <w:br/>
        <w:t>жылдардың бәрінде қала Орта мәшине жасау министрлігі және Түсті металлургия</w:t>
        <w:br/>
        <w:t>өнеркәсібі министрлігі сияқты одақтық алпауыттардың қажетіне жұмыс істеген</w:t>
        <w:br/>
        <w:t>өнеркәсіп алыптарының есебінен дамып келеді. Олар адамдарға жұмыс және</w:t>
        <w:br/>
        <w:t>далаға тыныс-тіршілік беріп отырды. Енді олар жоқ, сонымен қатар, оларға қажет</w:t>
        <w:br/>
        <w:t>өнімге тапсырыстар жоқ. Республикада ондай өнімді сол көлемде өндіруге қазір</w:t>
        <w:br/>
        <w:t>қажеттілік те жоқ. Үлбі металлургия зауытында бериллий өндірісі оның экологиялық</w:t>
        <w:br/>
        <w:t>қауіптілігінің жоғары болуы себепті азаматтардың талабы бойынша жабылғанын</w:t>
        <w:br/>
        <w:t>еске түсіруге болады.</w:t>
        <w:br/>
        <w:t>Бірақ мұндай митингілердің негізгі бастамашылары көп ретте көлеңкеде қалуды</w:t>
        <w:br/>
        <w:t>артық санайтын басқа күштер болып табылады. Көбінесе осы бұрынғы және</w:t>
        <w:br/>
        <w:t>қазіргі басшылар, қоғамдық көшбасшылар, өздерінің қарекетсіздігін бүркемелей</w:t>
        <w:br/>
        <w:t>отырып және күрделі жағдайды пайдалана отырып, көкірегінде өз өндірістерін</w:t>
        <w:br/>
        <w:t>қайта бағдарлау жөнінде ешқандай идеялары жоқ басшылар көптеген адамдардың</w:t>
        <w:br/>
        <w:t>басын айналдырып бітті. Рас, осындай, онша үлкен болмаса да, бірақ арандату</w:t>
        <w:br/>
        <w:t>әрекеттерінің дәні әзірше сол аялап өсірген масылдықтың нәрлі топырағына түсуде.</w:t>
        <w:br/>
        <w:t>Ештеңе өндірместен немесе сұраным таппайтын өнім шығара отырып тұрақты</w:t>
        <w:br/>
        <w:t>жалақы алу дағдысы бізде әлі де басым.</w:t>
        <w:br/>
        <w:t>Өзімізге мынадай сұрақ қояйықшы: осынау «халық қамын жеушілер» бізді</w:t>
        <w:br/>
        <w:t>қандай социализмге -- И.В. Сталиннің казармалық немесе болашақ ұрпақтардан</w:t>
        <w:br/>
        <w:t>бәрін де қарызға алып, шынын айтқанда елді және республикаларды тонаған</w:t>
        <w:br/>
        <w:t>Л.И. Брежневтің жалпыға бірдей теңгермешілік социализміне қайтарғысы келе ме?</w:t>
        <w:br/>
        <w:t>Немесе тонайтын түк қалмаған тек құр уәде ғана берілген М.С. Горбачевтің «адам</w:t>
      </w:r>
    </w:p>
    <w:p>
      <w:r>
        <w:t>бейнелі» социализміне қайтарғысы келе ме?</w:t>
        <w:br/>
        <w:t>Бірақ өткенге қайтып оралудың жоқ екені баршаға аян ғой. Оның үстіне</w:t>
        <w:br/>
        <w:t>бізде бұл социализм тіпті өткен кездің өзінде де атымен болған емес. Тарихтың</w:t>
        <w:br/>
        <w:t>қайталануы да мүмкін емес. Егер мұндай кездесетін болса, онда бірінші ретте ол</w:t>
        <w:br/>
        <w:t>қасірет түрінде, екіншісінде дабыра түрінде болатыны белгілі. Бізге мұның екеуі де</w:t>
        <w:br/>
        <w:t>жарамайды. Біз нарықтық экономика және демократиялық қоғам құру жолын жете</w:t>
        <w:br/>
        <w:t>түсініп және бүкіл халық болып таңдап алдық. Бұл жол адамзат өркениет дамуының</w:t>
        <w:br/>
        <w:t>барлық барысымен талап етілген және оны айқын түсінген сезімімен жүріп отыру</w:t>
        <w:br/>
        <w:t>керек. Бұл -- біздің болашағымыз.</w:t>
        <w:br/>
        <w:t>Сонымен қатар осы қорға түскеннен кейін біз оның обьективті заңдылықтары,</w:t>
        <w:br/>
        <w:t>сөзсіз қиыншылықтары арқылы жүріп өту үшін және дүниежүзілік дамудың</w:t>
        <w:br/>
        <w:t>ережелерімен әрекет ету үшін осылардың бәрін біліп, соған дайын болуға тиіспіз.</w:t>
        <w:br/>
        <w:t>Мұндайларға шетін атрибуттары тән дағдарыстық құбылыстар да жатады. Бұлардан</w:t>
        <w:br/>
        <w:t>дүниежүзінің бірде-бір елі айналып өтіп кете алмады. Америка, Франция, Англия,</w:t>
        <w:br/>
        <w:t>Түркия, Германия, Үндістан және басқа елдер ұлы күйзеліс пен құлдырауды бастан</w:t>
        <w:br/>
        <w:t>кешірді. Тек сілкіністер күші ғана әртүрлі болды. Нарықтың қалыптасуының барлық</w:t>
        <w:br/>
        <w:t>«кедергілерін», мәселен Оңтүстік Шығыс Азияның «жолбарыстары» атанған кейбір</w:t>
        <w:br/>
        <w:t>г ж</w:t>
        <w:br/>
        <w:t>ТІ СІ І</w:t>
        <w:br/>
        <w:t>ХУ</w:t>
        <w:br/>
        <w:t>1994 жыл</w:t>
        <w:br/>
        <w:t>Қазақстан Республикасы Жоғарғы Кеңесі</w:t>
        <w:br/>
        <w:t>он үшінші шақырылымының І сессиясында</w:t>
        <w:br/>
        <w:t>ел астанасын ауыстырудың мақсаттылығы туралы</w:t>
        <w:br/>
        <w:t>мәселе бойынша сөйлеген сөзі</w:t>
        <w:br/>
        <w:t>Алматы қаласы, 1994 жылдың 6 шілдесі</w:t>
        <w:br/>
        <w:t>Уважаемые депутаты!</w:t>
        <w:br/>
        <w:t>Выношу на ваше рассмотрение очень важный для жизни республики, особен-</w:t>
        <w:br/>
        <w:t>но на перспективу, вопрос -- о переносе столицы нашей страны. Он уже продол-</w:t>
        <w:br/>
        <w:t>жительное время витает в воздухе, заинтересованно и с разных позиций обсужда-</w:t>
        <w:br/>
        <w:t>ется обшественностью. И, надо сказать, в целом находит поддержку. Напомню так-</w:t>
        <w:br/>
        <w:t>же, что речь об этом шла и в день моего выступления перед вами -- 9 июня. И мы</w:t>
        <w:br/>
        <w:t>с вами чуть было даже не проголосовали по данному вопросу, исходя из одобри-</w:t>
        <w:br/>
        <w:t>тельного отношения депутатского корпуса.</w:t>
        <w:br/>
        <w:t>Но, если по-серьезному, главное заключается в том, что для переноса столицы</w:t>
        <w:br/>
        <w:t>Казахстана имеются основательные причины. Прежде всего хочу подчеркнуть, что</w:t>
        <w:br/>
        <w:t>Алматы в истории нашего государства, в становлении и развитии его науки, культу-</w:t>
        <w:br/>
        <w:t>ры и экономики занимает особое и неоспоримоев место. Этот город является круп-</w:t>
        <w:br/>
        <w:t>нейшим социальным и обшественно-политическим центром, воплошением таланта</w:t>
        <w:br/>
        <w:t>нашей градостроительной школы.</w:t>
        <w:br/>
        <w:t>Однако с обретением Казахстаном суверенитета в критериях, которым должна</w:t>
        <w:br/>
        <w:t>отвечать столица независимого государства, появились новые грани.</w:t>
        <w:br/>
        <w:t>С одной стороны, активизация межгосударственных отношений, произ-</w:t>
        <w:br/>
        <w:t>водственно-финансовых, коммерческих и других связей внутри страны И вне ве</w:t>
        <w:br/>
        <w:t>пределов, усложнение и расширение управленческих задач, нарастание Потока</w:t>
        <w:br/>
        <w:t>приезжаюцих и отьезжаюцих влечет за собой резкий рост разнообразия и обьема</w:t>
        <w:br/>
        <w:t>столичных функций, намного увеличивает нагрузки на центральные системы жиз-</w:t>
        <w:br/>
        <w:t>необеспечения государства.</w:t>
        <w:br/>
        <w:t>С другой стороны, статус столицы сейчас требует, чтобы она соответствовала</w:t>
      </w:r>
    </w:p>
    <w:p>
      <w:r>
        <w:t>высоким параметрам в соответствии с геополитическим положением страны Ии си-</w:t>
        <w:br/>
        <w:t>туации в мире, постоянно развивалась, демонстрируя рост благосостояния и ста-</w:t>
        <w:br/>
        <w:t>бильность государства, являясь одним Из его Главных символов.</w:t>
        <w:br/>
        <w:t>Оптимально столица должна находиться по возможности в центре государства,</w:t>
        <w:br/>
        <w:t>не так близко к его границам. Она должна быть равноудаленной ото всех основных</w:t>
        <w:br/>
        <w:t>регионов страны.</w:t>
        <w:br/>
        <w:t>Большая же отдаленность Алматы от географического центра, можно сказать,</w:t>
        <w:br/>
        <w:t>крайнее тупиковое положение на обширной территории Казахстана создает непро-</w:t>
        <w:br/>
        <w:t>стые проблемы. Если раньше это было не очень сушественно, поскольку основ-</w:t>
        <w:br/>
        <w:t>ные вопросы в области управления решались в обшесоюзной столице -- Москве,</w:t>
        <w:br/>
        <w:t>то сейчас эта проблема приобретает весомое значение.</w:t>
        <w:br/>
        <w:t>Далее. Город, приближаюшийся по численности населения к отметке в 1,5 млн.</w:t>
        <w:br/>
        <w:t>человек, становится малоперспективным в смысле территориальных пропор-</w:t>
        <w:br/>
        <w:t>ций и пространственного размешения. С запада и востока его границы вплотную</w:t>
        <w:br/>
        <w:t>1994 жыл</w:t>
        <w:br/>
        <w:t>зашиты населения, здравоохранения и творческие союзы, на наш взгляд, целесоо-</w:t>
        <w:br/>
        <w:t>бразно оставить в Алматы. К слову сказать, во многих переносивших столицу стра-</w:t>
        <w:br/>
        <w:t>нах, к примеру, в Пакистане, опыт такой диверсификации дал хорошие результаты.</w:t>
        <w:br/>
        <w:t>В намечаемых к перебазированию в Акмолу министерствах работает порядка</w:t>
        <w:br/>
        <w:t>8 тысяч человек, из которых, по оценкам, переедет около половины. Таким о06-</w:t>
        <w:br/>
        <w:t>разом, обшая численность перемешаемого населения с учетом членов семей со-</w:t>
        <w:br/>
        <w:t>ставит около 15-20 тысяч человек. Для них потребуется 270 тысяч кв. метров жи-</w:t>
        <w:br/>
        <w:t>лья. В центральной части имеются подготовленные плошадки для строительства</w:t>
        <w:br/>
        <w:t>многозтажных жилых домов обцей плошадью 50 тысяч кв. метров. Думается, если</w:t>
        <w:br/>
        <w:t>каждая область взялась бы построить по одному жилому дому в качестве дара</w:t>
        <w:br/>
        <w:t>новой столице, это ускорило бы решение задачи, имело символическое значение.</w:t>
        <w:br/>
        <w:t>В юго-восточном жилом районе остаются два свободных микрорайона, в которых</w:t>
        <w:br/>
        <w:t>может быть построено жилье для 10-12 тысяч человек.</w:t>
        <w:br/>
        <w:t>Теперь акцентировано скажу о конкретных плюсах и минусах, которые несет</w:t>
        <w:br/>
        <w:t>с собой перевод столицы.</w:t>
        <w:br/>
        <w:t>В первую очередь, это должно привести к усилению нашей роли на геополити-</w:t>
        <w:br/>
        <w:t>ческой арене. Появится уникальная возможность полнее развить преимушества,</w:t>
        <w:br/>
        <w:t>даваемые срединным положением Казахстана между Европой и Азией.</w:t>
        <w:br/>
        <w:t>Станет реальным постепенное преодоление однобокого размешения населения</w:t>
        <w:br/>
        <w:t>и производительных сил по территории республики. Ни для кого не секрет, что</w:t>
        <w:br/>
        <w:t>перенасышенность населения на юге вызывает избыток рабочей силы, большую</w:t>
        <w:br/>
        <w:t>скрытую безработицу, высокие темпы роста населения при ограниченности воз-</w:t>
        <w:br/>
        <w:t>можностей для нарашивания новых Производств.</w:t>
        <w:br/>
        <w:t>Перемешение столицы на новое место будет способствовать интенсивному раз-</w:t>
        <w:br/>
        <w:t>витию в северных регионах инновационных и наукоемких производств, прогрес-</w:t>
        <w:br/>
        <w:t>сивного сельскохозяйственного машиностроения И, что особенно важно, широкой</w:t>
        <w:br/>
        <w:t>сети перерабатываюцей сельской индустрии, что создает новые рабочие места Для</w:t>
        <w:br/>
        <w:t>людей, высвобожденных при сокрашении производства в незффективных отраслях</w:t>
        <w:br/>
        <w:t>тяжелой промышленности. Это повысит уровень индустриального развития респу-</w:t>
        <w:br/>
        <w:t>блики и обеспечит эффективное использование и высокую занятость трудовых ре-</w:t>
        <w:br/>
        <w:t>сурсов. Здесь произойдет, можно сказать, вынужденнов оживление экономической</w:t>
        <w:br/>
        <w:t>и социальной жизни.</w:t>
        <w:br/>
        <w:t>Со временем в лице Акмолы мы получим не только новый обшественно-</w:t>
        <w:br/>
        <w:t>политический, но и второй по значимости после Алматы научный, культурный и де-</w:t>
        <w:br/>
        <w:t>ловой центр Казахстана. И это будет важным приобретением для всего нашего</w:t>
      </w:r>
    </w:p>
    <w:p>
      <w:r>
        <w:t>многонационального народа.</w:t>
        <w:br/>
        <w:t>Конечно, перевод столицы связан со значительными затратами. Да, они бу-</w:t>
        <w:br/>
        <w:t>дут. Но безвозвратными расходами в основном будут лишь затраты по переезду.</w:t>
        <w:br/>
        <w:t>Остальнов -- это капитальные вложения, все возведенное за счет них приумножит</w:t>
        <w:br/>
        <w:t>национальнов богатство государства. При этом надо иметь в виду, что нам придется</w:t>
        <w:br/>
        <w:t>строить и жилье, и государственные здания.</w:t>
        <w:br/>
        <w:t>Нужно иметь в виду несколько моментов, сокрашаюших расходы.</w:t>
        <w:br/>
        <w:t>По оценке специалистов, строительство в Акмоле 1 кв. метра жилья и служеб-</w:t>
        <w:br/>
        <w:t>ных зданий дешевле, чем в Алматы.</w:t>
        <w:br/>
        <w:t>Близкое к географическому перекрестку расположение даст большую экономию</w:t>
        <w:br/>
        <w:t>на расходах по оплате услуг транспорта и связи, интенсифицирует деловые связи</w:t>
        <w:br/>
        <w:t>Қосымшалар</w:t>
        <w:br/>
        <w:t>газопровода, который сможет обеспечить подачу свыше 1 млрд. кубометров газа.</w:t>
        <w:br/>
        <w:t>На должном уровне находится и состояние энергоснабжения. Предполагаемое рас-</w:t>
        <w:br/>
        <w:t>ширение сушествуюших мошностей позволит гарантировать тройную подстраховку</w:t>
        <w:br/>
        <w:t>городских энергосистем.</w:t>
        <w:br/>
        <w:t>В-пятых, в Акмоле хорошо развита транспортная инфраструктура. Пропускные</w:t>
        <w:br/>
        <w:t>и погрузочно-разгрузочные возможности железнодорожной станции имеют допол-</w:t>
        <w:br/>
        <w:t>нительные резервы для удовлетворения многократного прироста грузовых пере-</w:t>
        <w:br/>
        <w:t>возок. Проектные мошности пассажирского вокзала на 1800 человек также смогут</w:t>
        <w:br/>
        <w:t>удовлетворить перспективный рост масштабов пассажирских перевозок. Город по</w:t>
        <w:br/>
        <w:t>железной дороге связан со многими крупными городами республики. В частно-</w:t>
        <w:br/>
        <w:t>сти, в Алматы курсирует скорый поезд, находяшийся в пути 24 часа, и это время</w:t>
        <w:br/>
        <w:t>планируется сократить до 16 часов. Намечается открыть и новые маршруты в о6-</w:t>
        <w:br/>
        <w:t>ластные центры и города ближнего зарубежья. Через Акмолу проходит автомаги-</w:t>
        <w:br/>
        <w:t>страль «Екатеринбург-Алматы», совдиняюшая юг Казахстана с нашим основным</w:t>
        <w:br/>
        <w:t>и стратегическим партнером -- Россией. Удачно расположен городской азропорт.</w:t>
        <w:br/>
        <w:t>Он открыт практически круглый год. Удлинение его взлетно-посадочной полосы на</w:t>
        <w:br/>
        <w:t>каких-то 700 метров позволит принимать любые авиалайнеры. Вместимость азро-</w:t>
        <w:br/>
        <w:t>вокзала может быть увеличена в 2 раза.</w:t>
        <w:br/>
        <w:t>И, наконец, в городе сушествует и может сохраняться в будушем нормальная</w:t>
        <w:br/>
        <w:t>зкологическая обстановка. Промышленная зона находится в северной части без</w:t>
        <w:br/>
        <w:t>жилых массивов, за железнодорожным полотном, а выбросы уносит в сторону от</w:t>
        <w:br/>
        <w:t>города.</w:t>
        <w:br/>
        <w:t>Каким в принципе видится процесс переноса столицы? Он будет не одномомент-</w:t>
        <w:br/>
        <w:t>ным и должен завершиться в основном примерно к 2000 году. После проведения</w:t>
        <w:br/>
        <w:t>необходимой подготовительной работы, в первую очередь, имеется в виду перевести</w:t>
        <w:br/>
        <w:t>в Акмолу главные государственные органы: Президента, парламент, правительство</w:t>
        <w:br/>
        <w:t>и высшие судебные инстанции, а также ряд важнейших министерств Ии Ведомств.</w:t>
        <w:br/>
        <w:t>Они будут по временной схеме размешены в имеюцихся сегодня и достаточных по</w:t>
        <w:br/>
        <w:t>плошадям помешениях. Постепенно этим и другим структурам, присутствие кото-</w:t>
        <w:br/>
        <w:t>рых в Акмоле будет признано целесообразным, будут построены административ-</w:t>
        <w:br/>
        <w:t>ные здания. По первым прикидкам архитекторов, целесообразно столичный ад-</w:t>
        <w:br/>
        <w:t>министративный центр построить отдельно на южной окраине города на плошади</w:t>
        <w:br/>
        <w:t>300-400 гектаров. Такой подход в мире довольно распространен.</w:t>
        <w:br/>
        <w:t>Дипломатический корпус иностранных государств будет размешен в пределах</w:t>
        <w:br/>
        <w:t>городской черты. При желании посольств есть полная возможность предоставить</w:t>
        <w:br/>
        <w:t>им территории как для строительства комплексов посольств, включаюших служеб-</w:t>
        <w:br/>
        <w:t>ные офисы, резиденцию глав их государств и жилье для сотрудников, так И Для</w:t>
        <w:br/>
        <w:t>раздельного строительства.</w:t>
      </w:r>
    </w:p>
    <w:p>
      <w:r>
        <w:t>Одновременно с перемешением названных органов в Акмолу представляется</w:t>
        <w:br/>
        <w:t>оправданным перевод отдельных министерств И ведомств в смежные с новой сто-</w:t>
        <w:br/>
        <w:t>лицей города республики, то есть допустить частичную диверсификацию столичной</w:t>
        <w:br/>
        <w:t>функции. Это будет временная мера -- до создания в Акмоле этим структурам</w:t>
        <w:br/>
        <w:t>необходимых производственно-бытовых условий. В случаях, когда требуется мак-</w:t>
        <w:br/>
        <w:t>симально приблизить управленческие структуры к наиболее крупным из управляе-</w:t>
        <w:br/>
        <w:t>мых обьектов, это может приобрести постоянный характер. Академию наук, мини-</w:t>
        <w:br/>
        <w:t>стерства культуры, образования, печати, науки и новых технологий, социальной</w:t>
        <w:br/>
        <w:t>Қосымшалар</w:t>
        <w:br/>
        <w:t>өзіміздің экономикалық дербестігіміз жолында күрес жүргізудеміз. Сондықтан мен</w:t>
        <w:br/>
        <w:t>Казақстанның әрбір азаматынан, бірінші кезекте бізден едәуір күш-жігер жұмсау</w:t>
        <w:br/>
        <w:t>талап етілетінін сіздерге ашық айтамын.</w:t>
        <w:br/>
        <w:t>Бүкіл экономикалық реформаны ұтымды етудің осындай аса маңызды да</w:t>
        <w:br/>
        <w:t>ең бірінші бағытымен жекешелендіру мен жеке секторды қарышты түрде дамы-</w:t>
        <w:br/>
        <w:t>ту, бәсекені өрістету және өндіріс пен еңбектің қуатты тұтқаларын, әлеуметтік</w:t>
        <w:br/>
        <w:t>қорғаудың тиімді тетігін жасау саласындағы жаңа міндеттер табиғи түрде етене</w:t>
        <w:br/>
        <w:t>келіп жанасады.</w:t>
        <w:br/>
        <w:t>Құқықтық реформа жүргізу міндеті аса ірі жиынтығымен алда тұр. Ол былайша</w:t>
        <w:br/>
        <w:t>айтқанда реформалардың экономикалық жиынтығына «тірек» болып қана қоймай,</w:t>
        <w:br/>
        <w:t>сонымен бірге оны серпінді түрде жүргізу үшін өзіндік бір локомотив рөлін де</w:t>
        <w:br/>
        <w:t>атқаруға тиіс.</w:t>
        <w:br/>
        <w:t>Осы міндеттердің бәрін шешу стратегиялық бағыттың сабақтастығын сақтайды.</w:t>
        <w:br/>
        <w:t>Сонымен бірге ұсынылып отырған саясаттың әрбір жиынтығы, әрбір қыры сапалық</w:t>
        <w:br/>
        <w:t>жаңа мазмұнмен байытылған. Мақсаттарды алға қою, сондай-ақ оларға қол жеткізу</w:t>
        <w:br/>
        <w:t>әдістері бойынша да осылай. Бұларды жүзеге асыру жеңіл болмайтыны және белгілі</w:t>
        <w:br/>
        <w:t>бір шығын жасау мен ұштастыру мүмкін болатыны даусыз.</w:t>
        <w:br/>
        <w:t>Қолданылатын шараларды терең пысықтаудың аса маңыздылығы және олардың</w:t>
        <w:br/>
        <w:t>орындалуы үшін жоғары жауапкершілік осыдан туындайды. Барлық іс-әрекет және</w:t>
        <w:br/>
        <w:t>ықтимал нәтижелер мұқият пысықталып, олардың зардабына алдын-ала талдау</w:t>
        <w:br/>
        <w:t>жасалуы тиіс.</w:t>
        <w:br/>
        <w:t>Халықтың реформаларға қатысу ісіне арта түскен ұмтылысы да біз үшін</w:t>
        <w:br/>
        <w:t>маңызды фактор болып табылады. Адамдардың психологиясында бірте-бірте</w:t>
        <w:br/>
        <w:t>болса да, әйтеуір сапалы бетбұрыс болып жатыр. Олар нарықтық қатынастарға</w:t>
        <w:br/>
        <w:t>барған сайын көп дәрежеде бейімделіп келеді. Соңғы сұрау салудың деректеріне</w:t>
        <w:br/>
        <w:t>қарағанда халықтың 70%-ға жуығы нарықтық өзгерістерге қарай ұсталған бағытты</w:t>
        <w:br/>
        <w:t>қолдауда. Ал Қазақстан реформалау жолына түскен бастапқы кезеңде бізде оны</w:t>
        <w:br/>
        <w:t>жақтаушылардың саны 20% қана болған еді.</w:t>
        <w:br/>
        <w:t>Адамдарымыздың санасындағы мұндай бетбұрыс таңдап алған бағытпен</w:t>
        <w:br/>
        <w:t>мақсаткерлікпен әрі жүйелі түрде ілгері қадам басуымыз үшін негіз береді.</w:t>
        <w:br/>
        <w:t>Менің пікірімше, бүгін таңда алдымызға қойып отырған міндеттерді шешу-</w:t>
        <w:br/>
        <w:t>де өзекті маңызы бар мәселелердің біріне неғұрлым егжей-тегжейлі тоқталғым</w:t>
        <w:br/>
        <w:t>келеді. Бұл -- қоғамның рухани жай-күйі, республикадағы тұрақтылық атмосфера-</w:t>
        <w:br/>
        <w:t>сы, ұлттық және азаматтық татулық. Осыдан 1 жыл бұрын Қазақстан қоғамының</w:t>
        <w:br/>
        <w:t>прогресі мен гүлденіп, көркеюге қарай ілгері басуы негізінде оны топтастырудың</w:t>
        <w:br/>
        <w:t>жалпы ұлттық идеясын ұсынған кезімде осыны алған едім. Уақыт көрсеткеніндей</w:t>
        <w:br/>
        <w:t>осы идеяны Қазақстанның бүкіл халқы қолдап отыр.</w:t>
        <w:br/>
        <w:t>Ашығын айтайын: Қазақстанның әрбір саясатшысы, әрбір партиясы, қоғамдық</w:t>
        <w:br/>
        <w:t>қозғалысы, әрбір азаматы, егер де біз өзіміздегі қазіргі татулықты, әсіресе ұлттық</w:t>
        <w:br/>
        <w:t>татулықты сақтап, орнықтырмасақ, онда алдымызда шыңырау тұрғанын айқын</w:t>
        <w:br/>
        <w:t>сезінуге тиіс. Егемендікпен, реформалар ісімен және өзіміз бен балаларымыздың</w:t>
      </w:r>
    </w:p>
    <w:p>
      <w:r>
        <w:t>болашағы жайындағы нендей бір армандаумен біржолата қоштасуға тура келеді.</w:t>
        <w:br/>
        <w:t>Сондықтан біз істі азаматтық бейбітшілік пен ұлттық татулықты бүлдіруге әуестікті</w:t>
        <w:br/>
        <w:t>қоздыруға тырысатындар еліміз заңдарының бүкіл қаталдығы бойынша қатаң</w:t>
        <w:br/>
        <w:t>жауапкершілікте болатындай етіп қоюға тиіспіз.</w:t>
        <w:br/>
        <w:t>Бұрынғы КСРО тарихы мен біздің қазіргі тарихымыз мұндай іс-әрекеттер тұтас</w:t>
        <w:br/>
        <w:t>халықтың қайғысымен аяқталатынына бәр-бәрімізді үйретуге тиісті болды. Рефор-</w:t>
        <w:br/>
        <w:t>ж.</w:t>
        <w:br/>
        <w:t>м4ь</w:t>
        <w:br/>
        <w:t>қ з4&gt;</w:t>
        <w:br/>
        <w:t>““</w:t>
        <w:br/>
        <w:t>1994 жыл</w:t>
        <w:br/>
        <w:t>«Еуразиялық кеңістік:</w:t>
        <w:br/>
        <w:t>интеграциялық әлеует және оны жүзеге асыру»</w:t>
        <w:br/>
        <w:t>атты конференцияда сөйлеген сөзі</w:t>
        <w:br/>
        <w:t>Алматы қаласы, 1994 жылдың 20 қыркүйегі</w:t>
        <w:br/>
        <w:t>Уважаемые участники и гости конференции!</w:t>
        <w:br/>
        <w:t>Эта конференция, наверное, не должна ставить перед собой задачу выработки</w:t>
        <w:br/>
        <w:t>каких-то, как было принято говорить, «судьбоносных» решений. Но обмен мне-</w:t>
        <w:br/>
        <w:t>ниями, который здесь состоится, выводы, которые каждый из нас сможет Из него</w:t>
        <w:br/>
        <w:t>извлечь, не сомневаюсь, помогут всем сделать еше один шаг в осмыслении реалий</w:t>
        <w:br/>
        <w:t>нашего непростого и динамичного времени, в поиске перспективных путей вос-</w:t>
        <w:br/>
        <w:t>становления распавшихся связей времен и народов. Ведь именно на нашу долю</w:t>
        <w:br/>
        <w:t>выпало быть современниками и участниками глобальных исторических и геополи-</w:t>
        <w:br/>
        <w:t>тических событий, в ходе которых меняются судьбы народов и государств. Поэтому</w:t>
        <w:br/>
        <w:t>чрезвычайно важным становится определение правильного вектора развития, со-</w:t>
        <w:br/>
        <w:t>впадаюшего с основным направлением продвижения человеческой цивилизации и</w:t>
        <w:br/>
        <w:t>гарантируюшего прогрессивное развитие целой группы государств, образовавших-</w:t>
        <w:br/>
        <w:t>ся в постсоциалистическом пространстве.</w:t>
        <w:br/>
        <w:t>На мой взгляд, именно для них идея формирования Евразийского Союза (ЕАС)</w:t>
        <w:br/>
        <w:t>представляет первостепенный интерес, поскольку речь идет о концентрации усилий</w:t>
        <w:br/>
        <w:t>по скорейшему преодолению неизбежного в переходный период экономического</w:t>
        <w:br/>
        <w:t>кризиса и осушествлению политических реформ, смягчению Возникших И Возни-</w:t>
        <w:br/>
        <w:t>каюших трудностей. Далеко еше не все сделано даже в рамках СНГ, чтобы снять</w:t>
        <w:br/>
        <w:t>всевозможные преграды в деле сохранения и развития экономического сотрудни-</w:t>
        <w:br/>
        <w:t>чества, избавиться от бесконечных экономических и политических претензий друг</w:t>
        <w:br/>
        <w:t>к другу, неразберихи в работе промышленных и сельскохозяйственных предприя-</w:t>
        <w:br/>
        <w:t>тий. На языке фактов это выглядит так: за время сушествования Содружества было</w:t>
        <w:br/>
        <w:t>принято около 400 документов, однако никаких сушественных результатов пока не</w:t>
        <w:br/>
        <w:t>достигнуто, поскольку ряд государств частично отвергает некоторые положения,</w:t>
        <w:br/>
        <w:t>толкуя содержание договоренностей в своих интересах.</w:t>
        <w:br/>
        <w:t>Не менее важным, а в некотором смысле даже более приоритетным мне пред-</w:t>
        <w:br/>
        <w:t>ставляется то, что проект ЕАС ориентирован на гуманистические, обшечеловече-</w:t>
        <w:br/>
        <w:t>ские ценности, оказавшиеся на какое-то время утраченными. У нас всех обшая</w:t>
        <w:br/>
        <w:t>вековая история, традиции совместного бытия, культурное наследие, обшая че-</w:t>
        <w:br/>
        <w:t>ловеческая судьба. Тысячи и тысячи людей -- и ветеран войны, освобождавший</w:t>
        <w:br/>
        <w:t>Украину, и первоцелинник, приехавший со Смоленцины в Казахстан, и инженер из</w:t>
        <w:br/>
        <w:t>Беларуси, призванный на стройку пятилетки в Узбекистан, и писатель из Грузии,</w:t>
        <w:br/>
        <w:t>издававший свои книги в Москве -- не могут смириться с мыслью, что отныне мы</w:t>
        <w:br/>
        <w:t>отгорожены друг от друга границами и таможнями, теми стенами и барьерами,</w:t>
        <w:br/>
        <w:t>каких никогда не знала история наших стран. И почему мы вообше должны забы-</w:t>
      </w:r>
    </w:p>
    <w:p>
      <w:r>
        <w:t>вать о том, что наши народы совместными усилиями отстояли свою свободу и не-</w:t>
        <w:br/>
        <w:t>зависимость в годы Великой Отечественной войны, о том, что многие выдаюшиеся</w:t>
        <w:br/>
        <w:t>деятели казахской науки и культуры получили образование в России, на Украине,</w:t>
        <w:br/>
        <w:t>в Прибалтике, о том, что в годы сталинских депортаций казахский народ чем мог</w:t>
        <w:br/>
        <w:t>ж</w:t>
        <w:br/>
        <w:t>І</w:t>
        <w:br/>
        <w:t>361»</w:t>
        <w:br/>
        <w:t>Қосымшалар</w:t>
        <w:br/>
        <w:t>Құрметті депутаттар!</w:t>
        <w:br/>
        <w:t>Соңғы жылдар біз үшін сыртқы саясат саласында орасан зор жұмыстар уақыты</w:t>
        <w:br/>
        <w:t>болды. Ең алдымен Қазақстанның бұдан үш жыл бұрынғыдай мемлекет емес</w:t>
        <w:br/>
        <w:t>екенін атап өтемін. Біз әлемдік қауымдастыққа тең құқылы және тәуелсіз әріптес</w:t>
        <w:br/>
        <w:t>ретінде танылдық. Президент ретінде менің елдің егемендігін қалыптастыру, оның</w:t>
        <w:br/>
        <w:t>қауіпсіздігін, аймақтық және халықаралық ұйымдардағы халықаралық беделін</w:t>
        <w:br/>
        <w:t>нығайту үшін біраз күш жұмсауыма тура келді. Қазақстанның сыртқы дүниемен</w:t>
        <w:br/>
        <w:t>өзара қарым-қатынасының шарттық-құқықтық базасы дамыды, жетекші ядролы</w:t>
        <w:br/>
        <w:t>державалар -- АҚШ, ҚХР және Ресей тарапынан қауіпсіздік кепілдігі қамтамасыз</w:t>
        <w:br/>
        <w:t>етілді.</w:t>
        <w:br/>
        <w:t>Қазақстанның Стратегиялық шабуыл қару-жарағын шектеу мен қысқарту ту-</w:t>
        <w:br/>
        <w:t>ралы шартқа, Орта және таяу қашықтықтағы ракеталарды жою туралы шартқа,</w:t>
        <w:br/>
        <w:t>Еуропалық кәдімгі қару-жарақ күштері туралы шартқа қатысуы, сондай-ақ Жоғарғы</w:t>
        <w:br/>
        <w:t>кеңестің 1993 жылғы желтоқсанда ядролық қаруды таратпау туралы шартты</w:t>
        <w:br/>
        <w:t>бекітуі -- осының бәрі әлемде оң әсер туындатты. Әрі республиканың әлемдік</w:t>
        <w:br/>
        <w:t>қауымдастыққа тұтасуының жаңа мүмкіндіктерін ашты.</w:t>
        <w:br/>
        <w:t>Бұл орайда бастаған жұмысты жалғастыра отырып бізге сыртқы саясат бағытын</w:t>
        <w:br/>
        <w:t>тереңдете түсу керек. «Бүгінде өзімізді әлемдік саясатта қандай дәрежеде бөліп</w:t>
        <w:br/>
        <w:t>көріп отырғанымыздың» проблемаларын өзіміз ғана түсініп қою аздық етеді.</w:t>
        <w:br/>
        <w:t>«Халықаралық әріптестердің бізді қалай көріп отырғанын» білу және ескеру қажет.</w:t>
        <w:br/>
        <w:t>Дәлірек айтсақ -- «жаңа әлемдік шаруашылық құрылымында қандай орынға ие</w:t>
        <w:br/>
        <w:t>бола алатынымызды» білуіміз керек.</w:t>
        <w:br/>
        <w:t>Қандай қиын болмасын, тап биылғы жылы сіздермен бірге өзіміздің сыртқы</w:t>
        <w:br/>
        <w:t>саяси стратегиямызды ақырына дейін құрып, әлемдік геосаяси кеңістіктегі өз ор-</w:t>
        <w:br/>
        <w:t>нымызды айқындауға тиіспіз. Бүгін таңда Америкада, Еуропада, және Оңтүстік --</w:t>
        <w:br/>
        <w:t>Шығыс пен Орталық Азияда жаңа ғаламдық экономикалық аймақтар қалыптасып</w:t>
        <w:br/>
        <w:t>келеді. Өзінің аумағы, шикізат ресурстары және басқа факторлары жөнінен</w:t>
        <w:br/>
        <w:t>Қазақстан барлық Орталық Азия сияқты, біздің өзіміз үшін қызықты елеулі геосая-</w:t>
        <w:br/>
        <w:t>си және экономикалық проблемаларды шешуге сөзсіз тартылатын болады.</w:t>
        <w:br/>
        <w:t>Ұрпақтарымызға қандай мемлекет қалдыратынымыз осы күрделі жағдайда сізбен</w:t>
        <w:br/>
        <w:t>қандай қадам жасайтынымызға байланысты. Тап осы аспект АҚШ-қа, Германияға,</w:t>
        <w:br/>
        <w:t>Францияға, Англияға, Жапонияға және Ресейге мемлекеттік сапарлар кезіндегі,</w:t>
        <w:br/>
        <w:t>сондай-ақ Қытай үкімет делегациясының бізге ресми сапарындағы келіссөздер</w:t>
        <w:br/>
        <w:t>сериясының ең басты өзегіне айналды. Біздің ҚХР мен Қазақстан арасындағы шека-</w:t>
        <w:br/>
        <w:t>раны заңдық рәсімдеу туралы шартқа қол жеткізуіміздің тарихи мәні бар.</w:t>
        <w:br/>
        <w:t>Біздің сыртқы саясатымыздың ұзақ мерзімді аспектілерінің бірі бүгінде Азияда</w:t>
        <w:br/>
        <w:t>күш алып келе жатқан терең экономикалық процестерді қамтиды, ал құрлықтың</w:t>
        <w:br/>
        <w:t>саяси өмірінің жоғары қабатында ол, менің ойымша, осы ғасырдың аяғында ғана</w:t>
        <w:br/>
        <w:t>қылаң береді. Мен Азиялық құрлықта өріс алып келе жатқан экономикалық тұтасу</w:t>
        <w:br/>
        <w:t>процесін айтып отырмын. Ерте ме, кеш пе, бізде де, Азияда да бүкіл құрлықтың</w:t>
        <w:br/>
        <w:t>ауқымындағы үйлестіру және тұтастыру жөніндегі арнаулы жұмыстар туралы,</w:t>
        <w:br/>
        <w:t>бәлкім, тіпті Азиялық ортақ нарық құру туралы мәселе қойылады. Біздің тарапы-</w:t>
        <w:br/>
        <w:t>мыздан Азиядағы өзара іс-қимыл мен сенім шаралары туралы кеңес ұйымдастыру</w:t>
      </w:r>
    </w:p>
    <w:p>
      <w:r>
        <w:t>жөніндегі жұмыс табандылықпен жалғастырылуы керек.</w:t>
        <w:br/>
        <w:t>Және, әрине, біздің сыртқы саясатымыздың маңызды аспектілерінің бірі кеңестік</w:t>
        <w:br/>
        <w:t>кезеңге дейінгі елдермен қатынасы болып табылады, өйткені, Қазақстандағы ішкі</w:t>
        <w:br/>
        <w:t>жағдай едәуір дәрежеде геосаяси факторлармен айқындалады, олардың неғұрлым</w:t>
        <w:br/>
        <w:t>ж.</w:t>
        <w:br/>
        <w:t>““</w:t>
        <w:br/>
        <w:t>1994 жыл</w:t>
        <w:br/>
        <w:t>Зиян шегіп отырған кәіпорындарды ең таяу уақытта банкроттыққа ұшырату керек.</w:t>
        <w:br/>
        <w:t>Салықтар мен бажға қатысты жеңілдіктің бәрін жою қажет. Мемлекет кәсіпорындар</w:t>
        <w:br/>
        <w:t>мен банктердің күмәнді берешектері немесе өтелмеген төлемдерін жабу жөнінде</w:t>
        <w:br/>
        <w:t>үкімет атынан ешқандай жауапкершілік алмауға тиіс. Өкілді, сот және атқарушы</w:t>
        <w:br/>
        <w:t>өкіметтің мемлекеттік органдарын ұстауға жұмсалатын шығынды қысқарту керек.</w:t>
        <w:br/>
        <w:t>Екінші жағынан, телекоммуникация мен көлік, энергетика және басқалары</w:t>
        <w:br/>
        <w:t>сияқты өзекті салаларды реформалау ісіне қатыстыру үшін ірі-ірі шетелдік инве-</w:t>
        <w:br/>
        <w:t>сторларды тарту жөнінде қабылданған шешімдердің жүзеге асырылуын тездету ке-</w:t>
        <w:br/>
        <w:t>рек. Солар бойынша халықаралық тендерлер өткізу керек. Мұның өзі істі біліп,</w:t>
        <w:br/>
        <w:t>түсінікті әрі аса тиімді болып жүргізілетін болсын.</w:t>
        <w:br/>
        <w:t>Тауарлар мен көрсетілетін қызметтің барлық түрінің бағасын босату қажет.</w:t>
        <w:br/>
        <w:t>Нанның бағасын босата отырып, табысы аз адамдарға оның айырмасын төлеу</w:t>
        <w:br/>
        <w:t>қажет. Сөйтіп, мұның өзі адамдарымыздың осынау тетікті түсініп, қабыл алу</w:t>
        <w:br/>
        <w:t>үшін оны «сірестірмей», қайта сауатты да мінсіз атқару қажет. Жалпы алғанда,</w:t>
        <w:br/>
        <w:t>үкіметтен бюджеттің шығысы мен кірісіне қатаң бақылау жасауды талап етемін. Ал</w:t>
        <w:br/>
        <w:t>біздің Қаржымині кірісті қалыптастыруда тым әлсіз, шығыс туралы әңгіме болған</w:t>
        <w:br/>
        <w:t>кезде тым көңілшек. Ахуал өзгергенімен, бюджет атқаруға келгенде қатаң болуға</w:t>
        <w:br/>
        <w:t>тиіс. Жеке салалардың немесе экономика аясының пайдасына қандай да болсын</w:t>
        <w:br/>
        <w:t>қысым көрсетуді немесе қолпаштауды батыл тоқтату керек. Бюджет мемлекеттік</w:t>
        <w:br/>
        <w:t>саясат тұтқасы, сондықтан оны корпоративтік, аймақтық және басқа мүдделердің</w:t>
        <w:br/>
        <w:t>ыңғайына көніп, талан-таражға түсіруді тоқтату қажет.</w:t>
        <w:br/>
        <w:t>Ұлттық банк жөніндегі жағдайды батыл түрде өзгерту қажет. Біз түрлі мақсаттар</w:t>
        <w:br/>
        <w:t>үшін онымен жеткілікті уақыт бойы айла-шарғы жасадық. Тек басты мақсат үшін</w:t>
        <w:br/>
        <w:t>емес. Әуел баста оны Жоғары Кеңеске бағындырдық. Бұдан не шықты? Ол тікелей</w:t>
        <w:br/>
        <w:t>парламент сессиясына бағынышты болды емес пе? Оған Экономикалық реформа</w:t>
        <w:br/>
        <w:t>жөніндегі комитет басшылық жасады, ал онда бірде-бір банк маманы болған жоқ.</w:t>
        <w:br/>
        <w:t>Тек жаңа бюрократия үшін әбден қисынды өзгеріс жасалды -- «телефон құқығы»</w:t>
        <w:br/>
        <w:t>партаппараттан парламент аппаратына көшті.</w:t>
        <w:br/>
        <w:t>Қазір Ұлттық банктің басқармасына үкімет басшыларын енгіздік. Бірақ бұл да</w:t>
        <w:br/>
        <w:t>тиімді бола қойған жоқ. Оны қандай да болсын бағыныштылықтан және өкілді де</w:t>
        <w:br/>
        <w:t>сондай-ақ атқарушы органдардың қамқорлық жасауынан шығару қажет, сөйтіп,</w:t>
        <w:br/>
        <w:t>теңгені тұрақтандыру жөнінде шындап жұмыс істеуін қатаң талап ету қажет.</w:t>
        <w:br/>
        <w:t>Мұндай шешімдер қабылдау және нақ осындай бюджетті бекіту маған да, сіздерге</w:t>
        <w:br/>
        <w:t>де ауыр екенін білемін. Баршамызға қиын соғатынын да білемін. Кәсіпорындар</w:t>
        <w:br/>
        <w:t>тоқтайды, көптеген жұмыссыздар пайда болады, наразылық білдірушілер болады,</w:t>
        <w:br/>
        <w:t>тағы да митингіге және басқаларына шақырушылар да табылады, күнәһарлардың</w:t>
        <w:br/>
        <w:t>бәріне, ең алдымен мені, әрине, сіздерді айыптайтындар болады. Осының бәріне</w:t>
        <w:br/>
        <w:t>де төтеп беру керек.</w:t>
        <w:br/>
        <w:t>Егер біз өз Отанымыздың нағыз патриоты болатын болсақ, дағдарыстан шығуды</w:t>
        <w:br/>
        <w:t>шындап қалайтын болсақ және сол арқылы халқымызға лайықты өмір әперуді</w:t>
        <w:br/>
        <w:t>қалайтын болсақ, біз осы қиындықтардан өтіп, оларға төтеп беруге тиістіміз. Осы-</w:t>
        <w:br/>
        <w:t>дан 50 жыл бұрын, ұлтшыл Германияға қарсы соғыс кезеңінде Ұлыбританияның</w:t>
        <w:br/>
        <w:t>Премьер-министрі Уинстон Черчилль өзінің халқына арнаған сөзінде былай де-</w:t>
      </w:r>
    </w:p>
    <w:p>
      <w:r>
        <w:t>ген: «Бұл бәрімізден құрбандықты талап ететін ауыр да қиын соғыс болмақ, бірақ</w:t>
        <w:br/>
        <w:t>бізде басқа таңдау жоқ». Ол бұл соғыста жеңіске жетіп, оның жемісін көру үшін</w:t>
        <w:br/>
        <w:t>ауыртпалық пен қайғы-қасірет шегуге төтеп беру қажеттігін өз халқынан жасырғысы</w:t>
        <w:br/>
        <w:t>келмейтінін атап көрсеткен. Қазақстан саяси тәуелсіздік алды. Бірақ біз енді</w:t>
        <w:br/>
        <w:t>г ж</w:t>
        <w:br/>
        <w:t>ХУ</w:t>
        <w:br/>
        <w:t>1994 жыл</w:t>
        <w:br/>
        <w:t>шы жылдары Қазақстанға тырысқақ індетімен күресу үшін француз медиктерінің</w:t>
        <w:br/>
        <w:t>бір тобы келгенін, олар өздерінің ұлы отандасының ашқан жаңалығы мен вакцина-</w:t>
        <w:br/>
        <w:t>сын пайдалана отырып, осынау зор кесапаттан біздің құтылуымызға көмектескенін</w:t>
        <w:br/>
        <w:t>білгені жөн еді. Сөйтіп, біздің қаламыздың риза болған тұрғындары Пастердің</w:t>
        <w:br/>
        <w:t>құрметіне осы көшені атаған болатын. Және бұл игілікті миссия осы көшеге</w:t>
        <w:br/>
        <w:t>орналасқан болатын. Ал суретші Николай Хлудов, этнограф Александр Затаевич,</w:t>
        <w:br/>
        <w:t>композитор Евгений Брусиловский тәрізді жарқын тұлғалардың және басқа да</w:t>
        <w:br/>
        <w:t>көптеген көрнекті адамдардың есімін лайықты сақтау үшін біз қолдан келгеннің</w:t>
        <w:br/>
        <w:t>бәрін жасадық па?</w:t>
        <w:br/>
        <w:t>Тұрмыс деңгейінде ұдайы кездесетін ұлтшылдық тұрғыдағы кикілжіңдерге біз</w:t>
        <w:br/>
        <w:t>әлі күнге дейін қалай да мән бермей келеміз. Ал нақ осында бәлки көп залал</w:t>
        <w:br/>
        <w:t>жатқан шығар. Ұшқыннан өрт шығатын нақ орта да осы болар.</w:t>
        <w:br/>
        <w:t>Мұның өзі біздің қарым-қатынастардың қарапайым мәдениетіне,</w:t>
        <w:br/>
        <w:t>адамға деген қарапайым құрмет көрсетуге тәрбиелеумен шын мәнісінде</w:t>
        <w:br/>
        <w:t>шұғылданбайтындығымыздың айғағы. Бұл белгілі бір ұлтқа ғана тән емес, бұған</w:t>
        <w:br/>
        <w:t>бәрі де кінәлі. Өз қызметінде әрқилы мәселелер қойғанда көп ретте әдептілік пен</w:t>
        <w:br/>
        <w:t>ұстамдылық жасай алмайтын орыс қоғамдастықтарының өкілдеріне де кінә қоюға</w:t>
        <w:br/>
        <w:t>тиіспін. Қазір «ағалы» да, «інілі» де туысқандар жоқ екенін, бәрі заң мен өз ожда-</w:t>
        <w:br/>
        <w:t>ны алдында бірдей екенін мен талай рет айтқанмын.</w:t>
        <w:br/>
        <w:t>Сол «тұрмыс деңгейіне» назар аударатын уақыт жетті деп есептеймін. Ұлттық белгісі</w:t>
        <w:br/>
        <w:t>бойынша қорлағаны үшін қатаң жазалау керек. Ең бастысы ақыр соңында тәрбие</w:t>
        <w:br/>
        <w:t>жұмысын жолға қою бала бақшасынан бастап, оны өндіріске дейін тоқтатпау керек.</w:t>
        <w:br/>
        <w:t>Бұған білім берудің барлық құрылымдары, депутаттар және әсіресе, әкімшіліктер</w:t>
        <w:br/>
        <w:t>қосылуға тиіс. Үкіметке келсек, ол тиісті арнайы бағдарламаны әзірлеуге тиіс.</w:t>
        <w:br/>
        <w:t>Бір жақтың да, екінші жақтың да ойластырылмаған іс-қимылдарының шынайы</w:t>
        <w:br/>
        <w:t>патриотизмнен шалғай жатқанын батыл айтқым келеді. Бір кезде Лев Толстой</w:t>
        <w:br/>
        <w:t>кейбір жағдайда патриотизм дегеніміз есте ізгі сезім бола алмай қалады деген</w:t>
        <w:br/>
        <w:t>болатын. Бұл кімде кім бір халықтың екінші халықтан артықшылығын ершелене</w:t>
        <w:br/>
        <w:t>жариялаған мүмкін болады, деп көрсетті ұлы гуманист.</w:t>
        <w:br/>
        <w:t>Қандай да бір ұлттың құқығын қорғауға идеялық ұмтылыстан, оны қалай кемсітілуін</w:t>
        <w:br/>
        <w:t>көрсетуге тырысу әрекетінен көп ретте ұлтшылдық лебі еседі. Осы негізде туған патрио-</w:t>
        <w:br/>
        <w:t>тизм тез арада патриоттық айғайға, ал содан кейін ұлтшыл-патротизмге көшеді, одан</w:t>
        <w:br/>
        <w:t>фашизмге жарты қадам ғана қалады. Мұның бәрі дұшпанды ең алдымен басқа ұлт</w:t>
        <w:br/>
        <w:t>өкілдерінен іздестірумен ушығады. Ұлтаралық жанжалдың шығуы үшін негіз табылды</w:t>
        <w:br/>
        <w:t>деген міне осы. Енді істің ең азы ғана қалады, сылтау керек, оны әрдайым немесе</w:t>
        <w:br/>
        <w:t>қылмысты элемент, немесе люмпен-пролетариат «ұйымдастыра» алады.</w:t>
        <w:br/>
        <w:t>Көші-қон проблемаларына қайта орала отырып, көптеген млн. адамдар үшін</w:t>
        <w:br/>
        <w:t>Қазақстан шын мәнісінде отанына айналғанын атап көрсеткім келеді. Мұның өзі</w:t>
        <w:br/>
        <w:t>бағалы адами капитал. Одан айырылу -- еліміз үшін үлкен шығын. Республика</w:t>
        <w:br/>
        <w:t>дамуының экономикалық перспективасына келсек, көші-қонның күшеюі оған</w:t>
        <w:br/>
        <w:t>елеулі түрде әсер етпек: өйткені негізінен инженерлер, техниктер, мұғалімдер,</w:t>
        <w:br/>
        <w:t>дәрігерлер, білікті мамандар әдетте, белсенді еңбек қабілеті жасындағы адамдар</w:t>
        <w:br/>
        <w:t>көшіп кетіп жатыр.</w:t>
        <w:br/>
        <w:t>Бізде мемлекет деңгейіндегі көші-қон проблемалары жөніндегі жұмыс</w:t>
      </w:r>
    </w:p>
    <w:p>
      <w:r>
        <w:t>бытыраңқы, оны тиісінше үйлестіру болмай отырғанын айтайын. Қазіргі жағдайдың</w:t>
        <w:br/>
        <w:t>өзі салмақты көзқарасты, ойластырған іс-қимылды, көші-қон департаментінің,</w:t>
        <w:br/>
        <w:t>Ішкі және сыртқы министрліктердің, қоғамдық ұйымдардың білікті де тыңғылықты</w:t>
        <w:br/>
        <w:t>г ж</w:t>
        <w:br/>
        <w:t>&lt;317»</w:t>
        <w:br/>
        <w:t>4347 ?</w:t>
        <w:br/>
        <w:t>ХУ</w:t>
        <w:br/>
        <w:t>Қосымшалар</w:t>
        <w:br/>
        <w:t>Оның себебі әртүрлі. Отбасының жағдайы, жұмыс орнын ауыстыру, оқуға түсу,</w:t>
        <w:br/>
        <w:t>тарихи отанына қоныс аударуға тілек білдіру және тағы басқалары екені түсінікті.</w:t>
        <w:br/>
        <w:t>Көшіп-қонушылардың құрылымында әскерилердің үлес салмағы едәуір. «Ғасыр</w:t>
        <w:br/>
        <w:t>құрылыстарына» ұйымдасқан түрде жұмысшы күшін тарту деп аталатынмен бізге</w:t>
        <w:br/>
        <w:t>жай ғана жұмыс істеу үшін келгендердің арасына кетушілер де аз емес.</w:t>
        <w:br/>
        <w:t>Дегенмен, әуелі бұл жөнінде ойына да келмеген көптеген адамдардың белгілі</w:t>
        <w:br/>
        <w:t>бір сәтте психологиялық қолайсыздық сезінетін болғандықтан кетіп жатқанына</w:t>
        <w:br/>
        <w:t>көз жұмуға болмайды. Ол бәрінен бұрын асыра сілтеушілікке, күрделі әлеуметтік-</w:t>
        <w:br/>
        <w:t>мәдени бағдарламаларды жүзеге асырудағы асығыстыққа байланысты көптеген</w:t>
        <w:br/>
        <w:t>факторлардың жиынтығынан құрылады. Және менің айтқандарымның бәрін</w:t>
        <w:br/>
        <w:t>әлдекімнің қысымына көну деп қабылдауға болмайды. Бұл жіберілген қателіктерді</w:t>
        <w:br/>
        <w:t>түзету, қалыптасқан жағдайларға ақыл-таразысына салып, өркениеттілікпен қарау</w:t>
        <w:br/>
        <w:t>болады.</w:t>
        <w:br/>
        <w:t>Бірінші кезекте бұл тіл саясаты мен мемлекеттік тілге қатысты. Бұдан бірнеше</w:t>
        <w:br/>
        <w:t>жыл бұрын орталық комитеттің идеологиялық басшылығы мен үкіметтің бұрынғы</w:t>
        <w:br/>
        <w:t>құрамы қазақ жәнебасқатілдерді дамытудың қабылдаған мемлекеттік бағдарлам асы</w:t>
        <w:br/>
        <w:t>қазақ тілін енгізу тәртібі мен мерзіміне қатысты жіберілген асыра сілтеушілікке</w:t>
        <w:br/>
        <w:t>орай қоғамды бірден дүрліктіріп жіберді. Оның үстіне бұл көптеген қазақтарды да</w:t>
        <w:br/>
        <w:t>тұйыққа тіреді. Ол шапшаң қайта қарауды қажет етеді деп ойлаймын. Кешіктірмей</w:t>
        <w:br/>
        <w:t>тіл туралы жаңа заң қабылдау және орыс тіліне деген кемсітушілікті алып тастау</w:t>
        <w:br/>
        <w:t>қажет, ол орыс тілді халықтардың өзінен гөрі қазақтарға және басқа халықтарға</w:t>
        <w:br/>
        <w:t>дамуы үшін аса қажет. Сонда қазақ тілін дамыту мен оны барлық халықтың үйренуі</w:t>
        <w:br/>
        <w:t>жөнінде нақты шаралар белгілеу қажет.</w:t>
        <w:br/>
        <w:t>Ал жергілікті, сондай-ақ астаналық шенеуніктердің талпынуымен кадр саяса-</w:t>
        <w:br/>
        <w:t>тында ол жағы мен бұл жағына қарай қиғаштықтар жіберілгені құпия нәрсе ме?</w:t>
        <w:br/>
        <w:t>Мысалы, Тіл жөніндегі комитетте 30 қазақтан басқа барлығы 3 ғана орыс, 2 ұйғыр,</w:t>
        <w:br/>
        <w:t>1 әзірбайжан істейді. Ал бұл барлық тілді дамытумен және олардың проблемала-</w:t>
        <w:br/>
        <w:t>рымен айналысатын ведомство емес пе. Оның есесіне агроөнеркесіптік кешенді</w:t>
        <w:br/>
        <w:t>басқару жөніндегі жоғары ареопагта 15 басшының үшеуі ғана қазақ. Мұндай</w:t>
        <w:br/>
        <w:t>қиғаштықтар орталықта да және жергілікті жерлерде де орын алған. Сөз жоқ, мұны</w:t>
        <w:br/>
        <w:t>түзету керек.</w:t>
        <w:br/>
        <w:t>Айтпақшы шенеуніктер туралы. Ұқыпсыздықты болдырмау, қабілетсіздердің</w:t>
        <w:br/>
        <w:t>үкімет басына келуіне тосқауыл қою үшін, барлық шендегі басшылардың</w:t>
        <w:br/>
        <w:t>жауапкершілігін арттыру үшін мемлекеттік қызметшілер туралы заңда олардың,</w:t>
        <w:br/>
        <w:t>соңдай-ақ үкімет мүшелерінің отанға және оның мүддесіне адал болуға ант беруін</w:t>
        <w:br/>
        <w:t>көздеуін ұсынамын. Онда сонымен қатар антты бұзғаны үшін тиісті әкім шілік және</w:t>
        <w:br/>
        <w:t>қылмыстық шаралар мен санкцияларын қолданылуын қарастыру қажет.</w:t>
        <w:br/>
        <w:t>Талапкерлерді жоғары және орта арнаулы оқу орындарына қабылдауда</w:t>
        <w:br/>
        <w:t>үйлесімсіздікке жол берілді. Бірақ мұнда да кейбіреулер барынша сәтті етіп</w:t>
        <w:br/>
        <w:t>көрсетуге тырысты. Ономастикалық комиссияның ойластырылмаған, «атқа</w:t>
        <w:br/>
        <w:t>мінерлік» жұмысы да бүлдіргіштік үлесін қосты. Көшелердің, елді мекендер мен,</w:t>
        <w:br/>
        <w:t>тіпті, ірі қалалардың да жаппай аттарын өзгерту біржақты сипат алды, қоғамдық</w:t>
        <w:br/>
        <w:t>пікір, халықтың этнографиялық құрамы, ал кейде ғасырлар бойғы дәстүрлері және</w:t>
        <w:br/>
        <w:t>ең бастысы -- бұқаралық сананың психологиясы ескерілмей қалды.</w:t>
      </w:r>
    </w:p>
    <w:p>
      <w:r>
        <w:t>Біздің аса көрнекті ақынымыз Мұқағали Мақатаевтың есімін мәңгі есте</w:t>
        <w:br/>
        <w:t>қалдыру үшін астананың тарихынан Луи Пастердің есімін өшіріп тастаудың міндетті</w:t>
        <w:br/>
        <w:t>болмағанымен келісетін шығарсыздар деп ойлаймын. «Қайта өзгертушілер» 1920-</w:t>
        <w:br/>
        <w:t>ж.</w:t>
        <w:br/>
        <w:t>““</w:t>
        <w:br/>
        <w:t>Қосымшалар</w:t>
        <w:br/>
        <w:t>мен тоталитарлық жүйеде жасалған болатын. Қазір оның екеуі де талқандалды. Ал</w:t>
        <w:br/>
        <w:t>нарық пен демократия негізінде алпауыт -- мемлекет, империя мемлекет ешқандай</w:t>
        <w:br/>
        <w:t>бой түзей алмақ емес. Ендеше осындай үрейлер мен күрсіністердің бәрі бос нәрсе.</w:t>
        <w:br/>
        <w:t>ТМД-да болып жатқан нәрселерді ескере отырып парламенттегілер</w:t>
        <w:br/>
        <w:t>мемлекетаралық қатынастар проблемаларынан шет қалмауға тиіс. Біздің парла-</w:t>
        <w:br/>
        <w:t>мент бұл міндеттің өз қызметіндегі өзекті бағыт болуын ойластыруы қажет.</w:t>
        <w:br/>
        <w:t>Тағы да бір маңызды тақырыпқа тоқталғым келеді. Әңгіме Отанның қиын, тари-</w:t>
        <w:br/>
        <w:t>хи бетбұрысты кезеңінде оның тағдыры үшін өкімет орындарының қандай қызмет</w:t>
        <w:br/>
        <w:t>атқарсақ та біздің әрқайсымыздың асқан жауапкершілігіміз жайында болып отыр. Ең</w:t>
        <w:br/>
        <w:t>алдымен бізде өкімет Конституцияға сәйкес -- біреу екенін атап көрсетемін, оның заң</w:t>
        <w:br/>
        <w:t>шығарушы, атқарушы және сот билігі тармақтары бар екенін айқын түсінуге тиіспіз.</w:t>
        <w:br/>
        <w:t>Бұл, қазақтар айтатындай: «Бәйгеге қосарыңа жүк артпа, жүк артарыңды бәйгеге</w:t>
        <w:br/>
        <w:t>қоспа» дегенді білдірмейді. Әйтсе де осы ежелгі нақылда және халық кемеңгерлігінде</w:t>
        <w:br/>
        <w:t>өзінің терең мәні бар. Оны кей-кейде еске алып отыру артықтық етпейді.</w:t>
        <w:br/>
        <w:t>Өкінішке қарай, кең тарап кеткен аксиома бойынша біз әлі күнге дейін өкімет</w:t>
        <w:br/>
        <w:t>билігін бірінші, екінші, үшінші, төртінші деп және солай бөлумен келеміз. Осыдан</w:t>
        <w:br/>
        <w:t>келіп бұлдыр жауапкерлік, өзара өкпе-наз туып, кінәлілерді іздестіріп жатамыз, бұл</w:t>
        <w:br/>
        <w:t>ешқашан да жақсылыққа жеткізген емес. Сондықтан осындай «нөмірлі» қисынмен</w:t>
        <w:br/>
        <w:t>жүре беретін болсақ, онда қиыншылықтан арыла алмаймыз, оны барған сайын</w:t>
        <w:br/>
        <w:t>күрделілендіріп, халықты жаңа жоқшылықтарға душар етеміз. Тек бір мақсатқа</w:t>
        <w:br/>
        <w:t>қатаң бағдар ұстай отырып, барлық өкіметтік құрылымдардың іс-әрекеттерінің</w:t>
        <w:br/>
        <w:t>үйлесімділігін қамтамасыз ете отырып біз алдымызға қойылған міндеттерді орын-</w:t>
        <w:br/>
        <w:t>дап шыға алатынымызға кәміл сенімдімін.</w:t>
        <w:br/>
        <w:t>Президенттен бастайын. Бүкіл халық сайлаған мемлекет басшысы ретінде мен</w:t>
        <w:br/>
        <w:t>елде болып жатқан нәрселердің бәріне жауап беремін. Конституцияны сақтау кепілі</w:t>
        <w:br/>
        <w:t>бола отырып, азаматтардың онда көзделген құқықтары мен бостандықтарының</w:t>
        <w:br/>
        <w:t>кепілі бола отырып, мен бар күшімді өкімет билігінің барлық тармақтарының айқын</w:t>
        <w:br/>
        <w:t>өзара іс-қимылын қамтамасыз ету үшін жұмсап келемін және жұмсай беретін бо-</w:t>
        <w:br/>
        <w:t>ламын. Өкімет билігінің барлық тармақтары өздеріне тапсырылған іс үшін халық</w:t>
        <w:br/>
        <w:t>алдында толық жауап беретіндей, істі осылай етіп қою ниетіндемін.</w:t>
        <w:br/>
        <w:t>Бірақ менің елдің экономикалық өміріне қатысуым сапалық тұрғыдан жаңа ны-</w:t>
        <w:br/>
        <w:t>сандарда көрінетін болады. Ең алдымен Президенттің заң шығару бастамалары</w:t>
        <w:br/>
        <w:t>арқылы көрінеді. Бұл жылға ондай бастамалар айқындалды. Белгіленген график</w:t>
        <w:br/>
        <w:t>бойынша заң жобасының пакеттері әзірленіп жатыр. Жоғарғы кеңес президенттік</w:t>
        <w:br/>
        <w:t>республика талаптарына қолайлы тұрақты жұмыс жасайтын кәсіби парламент</w:t>
        <w:br/>
        <w:t>тұжырымдамасын іс жүзіне асыруы қажет деп есептеймін. Қазақстанда жүргізіліп</w:t>
        <w:br/>
        <w:t>жатқан заң шығару саясатының мүдделеріне екі палаталы парламенттік құрылым</w:t>
        <w:br/>
        <w:t>барынша жауап береді деген үлкен сенімдемін. Бұл ведомстволық немесе аймақтық</w:t>
        <w:br/>
        <w:t>қызметке, ал кей жағдайда белгілі бір жоғары лауазымды чиновниктің мүддесіне</w:t>
        <w:br/>
        <w:t>арнап жазылған шикі піскен заңдарды қабылдаудың қатып семген тәжірибесінен</w:t>
        <w:br/>
        <w:t>арылуға мүмкіндік береді. Әрине мұнымен қатар заң шығару қызметінде популизм</w:t>
        <w:br/>
        <w:t>көріністері де тыйылады. Бұл жағдайда мемлекеттік те, аймақтық та мүдделер жа-</w:t>
        <w:br/>
        <w:t>расымды үйлесім табатын жағдай туады деп айтуға толық негіз бар.</w:t>
        <w:br/>
        <w:t>Екі палаталы парламент құрылымы кезінде белгілі бір дәрежеде бүкіл заң шығару</w:t>
        <w:br/>
        <w:t>процесінің қиындайтыны да сөзсіз. Алайда мұны жақсы фактор деп бағалаған жөн.</w:t>
      </w:r>
    </w:p>
    <w:p>
      <w:r>
        <w:t>Заңдарды қабылдаудың алдында міндетті түрде қоғамның жағдайы мен дамуы,</w:t>
        <w:br/>
        <w:t>басқа елдердің заң шығару тәжірибесі терең де салиқалы түрде талданады.</w:t>
        <w:br/>
        <w:t>1994 жыл</w:t>
        <w:br/>
        <w:t>маңыздылары республиканың ТМД-дағы айрықша жағдайы, Ресеймен, Орталық</w:t>
        <w:br/>
        <w:t>Азиядағы бауырлас мемлекеттермен өзара қарым-қатынасы болып табыла-</w:t>
        <w:br/>
        <w:t>ды. Қазақстанның, Өзбекстанның және Қырғызстанның арасындағы бірыңғай</w:t>
        <w:br/>
        <w:t>зкономикалық кеңістік туралы келісімді айрықша атап өткім келеді, ол өзінің оң</w:t>
        <w:br/>
        <w:t>нәтижелерін беріп те жатыр.</w:t>
        <w:br/>
        <w:t>Биылғы жылдың наурыз айында Мәскеу қаласында болып өткен Казақстан-</w:t>
        <w:br/>
        <w:t>Ресей келіссөздері мемлекетіміздің қарым-қатынасындағы жаңа маңызды кезең</w:t>
        <w:br/>
        <w:t>деп есептеуге болады. Ресей демократия мен нарықтық реформалық жолын таңдап</w:t>
        <w:br/>
        <w:t>алды, бұрынғы одақтың империялық әрекеттерінен үзілді-кесілді бас тартты. Және</w:t>
        <w:br/>
        <w:t>бұл қанағат сезіміне бөлейді. Ресеймен іс жүзіндегі стратегиялық игілікті қатынаста</w:t>
        <w:br/>
        <w:t>болу -- халқымыздың мүддесіне сай келеді.</w:t>
        <w:br/>
        <w:t>Қазір Достастықты барынша пәрменді, жұмыс істейтін бірлестікке реформалау</w:t>
        <w:br/>
        <w:t>қажеттігі айқын болып отыр. Оның үстіне ТМД елдерінің саяси ақсүйектер мен</w:t>
        <w:br/>
        <w:t>халықтарының ұмтылыстары арасында алшақтық орын алып отыр. Достастықта</w:t>
        <w:br/>
        <w:t>халықтың басым бөлігі интеграцияға қосылу ниетінде, ал осы кезде кейбір сая-</w:t>
        <w:br/>
        <w:t>си топтар мемлекеттік оқшаулануды нығайтуға ғана бағдар ұстауда. Қысқасы,</w:t>
        <w:br/>
        <w:t>қалыптасып отырған жағдай интеграцияның ескі, ешнәрсеге міндеттемейтін</w:t>
        <w:br/>
        <w:t>формаларынан Достастықты дамытуда сапалық тұрғыдан жаңа кезеңге көшу</w:t>
        <w:br/>
        <w:t>қажеттігін талап етуде. Менің Еуразиялық Одақты құру жөніндегі бастамам осыған</w:t>
        <w:br/>
        <w:t>бағытталған. Оны қалыптастырудың жобасы таяуда баспасөзде жарияланды және</w:t>
        <w:br/>
        <w:t>ТМД-ның барлық мемлекеттер басшыларына жолданды. Оның негізгі ережелерін</w:t>
        <w:br/>
        <w:t>біздің парламенттің үйлестіру кеңесіне одан бұрын баяндап бергенмін.</w:t>
        <w:br/>
        <w:t>Басқа мемлекеттер сияқты Қазақстан да осы идеяларды жүзеге асыруға мүдделі</w:t>
        <w:br/>
        <w:t>екендігін ешкім де теріске шығара алмайды. Экономикалық тұрғыдан алғанда</w:t>
        <w:br/>
        <w:t>шаруашылық байланыстарының жаппай бүлінуінің зардаптарын жеңуге болады.</w:t>
        <w:br/>
        <w:t>ТМД-ның оңтүстік шептеріндегі тұрақсыздық аясында Еуразиялық Одақты құру</w:t>
        <w:br/>
        <w:t>одаққа мүше барлық елдердің сыртқы қауіпсіздігін қамтамасыз етудің кепілі бола</w:t>
        <w:br/>
        <w:t>алар еді. Бұл әрбір мемлекеттің ішкі саяси тұрақтылығының қажетті шарттарының</w:t>
        <w:br/>
        <w:t>бірі. Соғыс қимылдарын тоқтатуды, экономикалық қоршауды және белгілі бір мем-</w:t>
        <w:br/>
        <w:t>лекет тарапынан қуғын-сүргін әрекеттерін тоқтатуды ұсыну Еуразиялық Одаққа</w:t>
        <w:br/>
        <w:t>кірудің міндетті шарттарының бірі болуы тегін емес. Мемлекеттердің қорғаныс</w:t>
        <w:br/>
        <w:t>кеңістігі шеңберіндегі бірлескен күш-жігері ықтимал мемлекетаралық және мем-</w:t>
        <w:br/>
        <w:t>лекет ішіндегі жанжалдардың алдын алу және өшірудің пәрменді тетігін жасауға</w:t>
        <w:br/>
        <w:t>мүмкіндік берген болатын. Осы мақсатпен ұлттық Қарулы Күштерді сақтай отырып</w:t>
        <w:br/>
        <w:t>мемлекетаралық бейбітшіл күштерді құру ұсынылады.</w:t>
        <w:br/>
        <w:t>Интеграцияның жаңа деңгейі қас-қағым сәтте жаңа мемлекеттердің шекарала-</w:t>
        <w:br/>
        <w:t>рымен бөлініп қалған көптеген адамдардың күн сайынғы проблемаларын шешу-</w:t>
        <w:br/>
        <w:t>ге мүмкіндік береді. Әдеттегі адами байланыстарды қалпына келтіру, бір кездері</w:t>
        <w:br/>
        <w:t>бұрынғы елдің бірыңғай кеңістігіндегі адамдардың өмірін жарасымды ету -</w:t>
        <w:br/>
        <w:t>осының бәрі сайып келгенде терең ізгілікті мақсатқа ие. Менің бастамамның басты</w:t>
        <w:br/>
        <w:t>мені де осында.</w:t>
        <w:br/>
        <w:t>Еуразиялық Одақ идеясын оған енгізілетін ықтимал түзетулерді ескере отырып</w:t>
        <w:br/>
        <w:t>жүзеге асыру кезінде біздің халықтарымыз жалпы әл емдік интеграциялық проце-</w:t>
        <w:br/>
        <w:t>стер арнасына табиғи түрде енер еді. Мұның өзі елдермен халықтарды біріктірудің</w:t>
        <w:br/>
        <w:t>өркениетті жолы болар еді.</w:t>
        <w:br/>
        <w:t>Еуразиялық Одақ түрінде Кеңес Одағын қалпына келтіру әрекеті жасалып жүр-</w:t>
        <w:br/>
        <w:t>міс деген өсек-аяң мүлдем негізсіз. КСРО екі өзекті нотада -- жоспарлы экономика</w:t>
        <w:br/>
        <w:t>г ж</w:t>
        <w:br/>
        <w:t>5351»</w:t>
      </w:r>
    </w:p>
    <w:p>
      <w:r>
        <w:t>үз МА</w:t>
        <w:br/>
        <w:t>ХУ</w:t>
        <w:br/>
        <w:t>Қосымшалар</w:t>
        <w:br/>
        <w:t>мәртебесімен сыйыспайтын іс-қимылдары үшін де босату нормасын енгізу керек.</w:t>
        <w:br/>
        <w:t>Бұл үшін, сондай-ақ соттарды ұйымдық жағынан нығайту үшін, біз Президенттің</w:t>
        <w:br/>
        <w:t>жанынан Жоғары сот кеңесін құруға келуге тиіспіз. Оның ұсынысы бойынша, атап</w:t>
        <w:br/>
        <w:t>айтқанда, судья қызметіне кірісудің процедурасы өтетін болады.</w:t>
        <w:br/>
        <w:t>Атқару өкіметі хақында әңгіме ерекше. Үкімет алдында тұрған міндеттерге жеке-</w:t>
        <w:br/>
        <w:t>жеке тоқталудың қажеті жоқ деп ойлаймын. Жолдауда көзделген бағыттар мен</w:t>
        <w:br/>
        <w:t>шаралардың басым көпшілігін оның жүзеге асыруына тура келеді. Оған барлық</w:t>
        <w:br/>
        <w:t>жұмыстардың негізгі салмағы түседі. Бұл күнделікті ауыр және көп жағдайда</w:t>
        <w:br/>
        <w:t>алғысы жоқ істер. Қалай болғанда да бұл оның жүгі, сондықтан оны сүйреуі тиіс.</w:t>
        <w:br/>
        <w:t>Ал, бүгін үкіметті сынауға қатысты мәселеде әсіресе, жалқаудан басқаларының</w:t>
        <w:br/>
        <w:t>бәрі қатысты. Сынның бүкіл сан-салалы ауқымына қарамастан, іс жүзінде ол</w:t>
        <w:br/>
        <w:t>бір ғана платформаға негізделді: ол атқарушы өкіметтің жүргізіп отырған бағыты</w:t>
        <w:br/>
        <w:t>қате-міс. Дұрыс бағыт таңдау жөніндегі ұсыныстар жағдайы мәз емес. Оның</w:t>
        <w:br/>
        <w:t>үстіне ұсыныстар да ой тереңдігімен, сындарлы идеялардың көптігімен ерекшеле-</w:t>
        <w:br/>
        <w:t>не қойған жоқ. Олардың мәні көп жағдайда өзіндік алмастыруларға келіп жатты:</w:t>
        <w:br/>
        <w:t>бағаның жіберілуі жаман -- демек реттелетін баға қажет; теңгенің бағамы төмендеп</w:t>
        <w:br/>
        <w:t>кетті, -- демек, оның өзгермелік бағамын тұрақтыға ауыстыру қажет. Тағы да сон-</w:t>
        <w:br/>
        <w:t>дай ұсыныстар.</w:t>
        <w:br/>
        <w:t>Сондықтан үкімет менің тапсырмам бойынша дағдарысқа қарсы шаралардың</w:t>
        <w:br/>
        <w:t>жаңғыртылған бағдарламасын әзірледі, ол сіздерге баяндалады. Мен оны ең жуық</w:t>
        <w:br/>
        <w:t>арада бекітуім керек.</w:t>
        <w:br/>
        <w:t>Үкімет өзінің бүкіл қызметін сындарлы түрде қайта құрғалы отыр, оған сену</w:t>
        <w:br/>
        <w:t>керек, оның жұмысына да қатаң да жүйелі бақылау қою керек, қажет болса іс ба-</w:t>
        <w:br/>
        <w:t>рысында түзетіп, қажетті көмек көрсету керек.</w:t>
        <w:br/>
        <w:t>Министрлер кабинеті аталған бағдарламаны талдап жасау кезінде құрылған</w:t>
        <w:br/>
        <w:t>пікірлестер командасы болуға тиіс. Бұл команда толығымен және оның</w:t>
        <w:br/>
        <w:t>зкономикалық ұйытқысы бірінші кезекте өз идеяларының енгізілуіне жауапты. Ол</w:t>
        <w:br/>
        <w:t>Президенттен, парламенттен және халықтан, айталық 15 айға, өз бағдарламасын</w:t>
        <w:br/>
        <w:t>жүзеге асыру жөнінде карт-бланш алуы керек.</w:t>
        <w:br/>
        <w:t>Ал осы уақыттың ішінде менің де, парламенттің де, Министрлер кабинеті</w:t>
        <w:br/>
        <w:t>мүшелерінің де өз міндеттемелерін орындауға байланысты жауапкершілік тұтқалары</w:t>
        <w:br/>
        <w:t>мен шараларын әзірлеуге уақыты болар деп ойлаймын.</w:t>
        <w:br/>
        <w:t>Біз оқиғалардың тосыннан белең алуын күтпей, жинақтап айтқанда, рефор-</w:t>
        <w:br/>
        <w:t>маларды жақтайтындардың каолициясын бірден құруға кірісуміз керек дегенді</w:t>
        <w:br/>
        <w:t>қайталап айтпақпын. Одан мен үкіметтің барлық тармақтары мен сындарлы іс-</w:t>
        <w:br/>
        <w:t>қимылын жасап жатқан қоғамдық саяси күштерді көріп отырмын. Осылай, тек</w:t>
        <w:br/>
        <w:t>осылайша ғана біз Қазақстанды ХХІ ғасырдағы өркениетті мемлекетке, әлемдік</w:t>
        <w:br/>
        <w:t>қоғамдастыққа тең құқықты да лайықты серіктеске айналдырудың ұзақ мерзімді</w:t>
        <w:br/>
        <w:t>нысаналы бағдарламасын жүзеге асырудың тұрақты негізін құра аламыз.</w:t>
        <w:br/>
        <w:t>Сөзімнің қорытындысында Президент Джон Кеннедидің кезінде Америка</w:t>
        <w:br/>
        <w:t>халқына айтқан: «Еліңіз сіз үшін не істей алады деп сұрамаңыз, одан да өзіңізден</w:t>
        <w:br/>
        <w:t>еліңіз үшін не істей алатыныңызды сұраңыз», -- деген сөзін айтқым келеді.</w:t>
        <w:br/>
        <w:t>ж.</w:t>
      </w:r>
    </w:p>
    <w:p>
      <w:r>
        <w:t>Қосымшалар</w:t>
        <w:br/>
        <w:t>жұмыс атқаруын талап етіп отыр. Көші-қонның әлеуметтік-саяси экономикалық</w:t>
        <w:br/>
        <w:t>зардаптарын ескере отырып, олардың стихиялық түрде ұлғаюын болғызбау үшін</w:t>
        <w:br/>
        <w:t>көші-қон тасқынын басқарудың пәрменді бағдарламасын жасаған жөн. Біріншіден,</w:t>
        <w:br/>
        <w:t>көші-қонды тұрақтандырудың халықты жұмысқа қамтумен байланысты бөлігінің</w:t>
        <w:br/>
        <w:t>заң жүзінде ынталандыруды жүзеге асырып, еңбек пен жұмысқа қамту бөлім дерінің</w:t>
        <w:br/>
        <w:t>жауапкершілігін арттыру керек. Өйткені, олардың көмегімен жұмыссыздық пробле-</w:t>
        <w:br/>
        <w:t>малары, демек, еңбек ресурстарын бөлу ісі шешілетін болады. Қазақстанға қайтып</w:t>
        <w:br/>
        <w:t>оралған зейнеткерлерге зейнетақыны қайтарасың деуден артық әуре-сарсаңға</w:t>
        <w:br/>
        <w:t>жол бермеу үшін зейнеткерлік заңдарына тімісті түзетулер енгізіп, бұл мәселелерді</w:t>
        <w:br/>
        <w:t>ТМД-ның басқа мемлекеттерінің парламенттерімен келіскен жөн.</w:t>
        <w:br/>
        <w:t>Бүгінде азаматтық туралы мәселе де өзінің көкейкестілігін жойған жоқ. Ескі пар-</w:t>
        <w:br/>
        <w:t>ламентке бұл проблемалармен егжей-тегжейлі шұғылдануға уақыт жетпей қалды.</w:t>
        <w:br/>
        <w:t>Олқылықтарды тез арада түзетуге тура келді. Осы жылғы ақпанда Азаматтық</w:t>
        <w:br/>
        <w:t>туралы заңға елеулі өзгерістер енгізу туралы Президенттің Жарлығы шықты.</w:t>
        <w:br/>
        <w:t>Онда азаматтықты қабылдау рәсімі едәуір жеңілдетілді, азаматтық алу мерзімі</w:t>
        <w:br/>
        <w:t>қысқартылды, азаматтарды тіркеуге қатысты қағидалар баяндалды. Бұған қоса,</w:t>
        <w:br/>
        <w:t>Мәскеудегі наурыз сапарының барысында азаматтыққа қатысты Қазақстан мен</w:t>
        <w:br/>
        <w:t>Ресей арасындағы меморандумға қол қойылды. Осы мәселелерді одан әрі түзетудің</w:t>
        <w:br/>
        <w:t>барысы Қазақстан мен Ресей парламенттеріне байланысты болды.</w:t>
        <w:br/>
        <w:t>Бізге таяу уақытта адам дарды тұрақты орындарына тіркеу мен оларды таңдауына</w:t>
        <w:br/>
        <w:t>әртүрлі заңсыз шектеулерді алу жөніндегі құқықтық кепілдіктердің тиімді жүйесін</w:t>
        <w:br/>
        <w:t>құру қажет. Біз заңды деңгейде жергілікті бюрократияның, ішкі істер бөлімдерінің,</w:t>
        <w:br/>
        <w:t>паспорт қызметінің жұмысындағы әртүрлі бұрмалаушылыққа тосқауыл қоюымыз</w:t>
        <w:br/>
        <w:t>керек. Отанына қайта оралған адамдардың ұлты бойынша бөлінбей, азаматтықты</w:t>
        <w:br/>
        <w:t>қолма-қол алуы туралы мәселе қарау керек деп ойлаймын.</w:t>
        <w:br/>
        <w:t>Бұның қажеттілігі тағы да қайта келушілердің көбеюінен де туындап отыр. Көңіл-</w:t>
        <w:br/>
        <w:t>күйінің әсерімен кеткен адамдар өзіне лайықты іс таппай, кейде дұшпандықпен</w:t>
        <w:br/>
        <w:t>қарсы алынған және жаңа жерлерде өздеріне көзқарасқа риза болмағандар қайтып</w:t>
        <w:br/>
        <w:t>келіп жатыр. Кейде олар Қазақстанда адал еңбегімен тапқан барлық мүлкінен айы-</w:t>
        <w:br/>
        <w:t>рылып қайтады. Біз олардың жайғасуына көмектесуге тиіспіз.</w:t>
        <w:br/>
        <w:t>Уақыт бізді асықтырады, өйткені, адамдардың өзінің болашағына сенімсіздігі</w:t>
        <w:br/>
        <w:t>оларды қалу немесе кету мүмкіндігін таңдауға мәжбүр етеді. Көші-қон үдерістерін</w:t>
        <w:br/>
        <w:t>және оларды туғызу себептерін талдаудан мен біздің мемлекетіміздің шешуге күші</w:t>
        <w:br/>
        <w:t>бар немесе көршілерімен бірге шешуге болатын проблемаларға ғана тоқталдым.</w:t>
        <w:br/>
        <w:t>Жоғарыда айтқандарды тұжырымдай келіп, Қазақстан бірегей және өзінің көп</w:t>
        <w:br/>
        <w:t>ұлттылығымен күшті екенін тағы да еске саламын. Ол көптеген тарихи себептермен</w:t>
        <w:br/>
        <w:t>қалыптасқан. Мұны біз аттап өте алмайтын ақиқат ретінде қабылдауға тиіспіз. Бұл</w:t>
        <w:br/>
        <w:t>жерде бірегей сан алуан мәдениет кеңістігі қалыптасты. Оның жетекшілері қос арна</w:t>
        <w:br/>
        <w:t>болып табылады.</w:t>
        <w:br/>
        <w:t>Бірі қазақ мәдениетінің әрі оның құрамдас элементтерінің және ең алды-</w:t>
        <w:br/>
        <w:t>мен тілдің қайта түлеуінен көрініс береді. Жоғалтып алғанды қалпына келтірудің</w:t>
        <w:br/>
        <w:t>обьективті процесі жүріп жатыр. Республикада өмір сүріп жатқан халықтардың</w:t>
        <w:br/>
        <w:t>барлығы мұны түсінуге және қабылдауға тиіс. Бұл орайда мұнда келген адамдардың</w:t>
        <w:br/>
        <w:t>барлығының, оның қалай ерікті немесе күштеумен болғанына қарамастан, осы</w:t>
        <w:br/>
        <w:t>жерден өз отандарын табуына қазақ халқының қолдан келгенінің бәрін жасағанын</w:t>
        <w:br/>
        <w:t>ұмытпауы керек. Ашықтық және жан ізгілігі, мұқтаж адамды жылытуға, онымен</w:t>
        <w:br/>
        <w:t>қолдағы барын бөлісуге даярлық қазақ халқының генетикалық қасиеті болып та-</w:t>
        <w:br/>
        <w:t>ж.</w:t>
        <w:br/>
        <w:t>““</w:t>
        <w:br/>
        <w:t>1994 жыл</w:t>
      </w:r>
    </w:p>
    <w:p>
      <w:r>
        <w:t>былады. Ол ешкімге де және ешқашан жеккөрушілік немесе артықшылық таны-</w:t>
        <w:br/>
        <w:t>тып, сондай сезіммен қараған емес, ешқашан да ұлтаралық жанжалдың шоғын</w:t>
        <w:br/>
        <w:t>маздатуға қызмет еткен жоқ.</w:t>
        <w:br/>
        <w:t>Екінші тасқын -- орыс тілді мәдениет, орыс халқының ежелден келе жатқан</w:t>
        <w:br/>
        <w:t>дәстүрі және сан ғасырлық даму барысында солар бойға сіңіргеннің бәрі бұған</w:t>
        <w:br/>
        <w:t>негіз болып табылады. Бұл мәдениет славяндардың ғана емес, сонымен бірге</w:t>
        <w:br/>
        <w:t>Қазақстанды мекендейтін барлық халықтардың игілігі, олардың мәдени әлеуеті бо-</w:t>
        <w:br/>
        <w:t>лып табылады. Мұны жоққа шығаруға әрекеттенгендер, оқшаулануға ұмтылғандар</w:t>
        <w:br/>
        <w:t>өзін жалпы әлемдік мәдениеттің жанды қайнарларынан бөліп тастамақ.</w:t>
        <w:br/>
        <w:t>Біздің қазақтардың орыс мәдениеті мен әдебиетін мақтанышпен оқып-үйренетініміз</w:t>
        <w:br/>
        <w:t>әрі танитынымыз ешкімге де құпия емес, ал енді бір жағынан -- біздің даламыздың</w:t>
        <w:br/>
        <w:t>рухы республикада тұратын әрі Қазақстан жүрегіне жақын әрбір адамға терең бойлаған.</w:t>
        <w:br/>
        <w:t>Сондықтан еліміздің барлық азаматтары үшін өзін-өзі теңестіру деген ортақ-айрықша</w:t>
        <w:br/>
        <w:t>ұғымның өмір сүріп отырғаны туралы айтуға болады. Біз ортақты сақтау мен дамыту</w:t>
        <w:br/>
        <w:t>үшін, біздің ортақ үйіміздегі бейбітшілік пен татулықты бұзуға ұмтылатын кез келген</w:t>
        <w:br/>
        <w:t>күшке қарсылық білдіре отырып іс-қимыл жасауға міндеттіміз. Дербес өмір сүретін</w:t>
        <w:br/>
        <w:t>мәдени тасқындарды тану олардың бір-бірін өзара толықтыратынын, өзара байитынын</w:t>
        <w:br/>
        <w:t>жоққа шығармайды, мұның өзі ассимилиация дегенді де білдірмейді. Қазақстанның</w:t>
        <w:br/>
        <w:t>алуан мәдениеттілігі қоғамымыздың дамуында прогресшіл фактор болып табылаты-</w:t>
        <w:br/>
        <w:t>нына күдіктенуге болмайды. Және біз тарих табыс еткен мүмкіндікті толық дәрежеде</w:t>
        <w:br/>
        <w:t>пайдалануға тиіспіз. Біздің Еуразиялық тамырымыз шығыстық, азиялық, батыстық,</w:t>
        <w:br/>
        <w:t>еуропалық тасқындарды біріктіруге және алуан мәдениеттілікті дамытудың бірегей</w:t>
        <w:br/>
        <w:t>қазақстандық нұсқасын жасауға мүмкіндік береді.</w:t>
        <w:br/>
        <w:t>Нақты жағдайға қарай біздің парламент әртүрлі ұлттық медениет тасқындарының</w:t>
        <w:br/>
        <w:t>өмір сүруін ескере отырып, мәдениетті дамытудың принципті жаңа базасын</w:t>
        <w:br/>
        <w:t>құруды қажет деп есептеймін. Заңдарға өзгертулер мен толықтырулар енгізу оның</w:t>
        <w:br/>
        <w:t>негізіне алынуға тиіс. Ал оның этникалық белгілер бойынша кемсітушіліктің кез</w:t>
        <w:br/>
        <w:t>келген формаларына жол бермеуге әрі Қазақстанның барлық азаматтары үшін тең</w:t>
        <w:br/>
        <w:t>мүмкіндіктер принципін толығынан жүзеге асыруды қамтамасыз етуге бағытталғаны</w:t>
        <w:br/>
        <w:t>жөн. Барлық этностардың мүдделерін және жалпыұлттық мүдделерді ескеретін</w:t>
        <w:br/>
        <w:t>заңдар пакетін қабылдамайынша республикада ұлтаралық татулықты баянды етіп,</w:t>
        <w:br/>
        <w:t>азаматтық бітімді нығайта алмаймыз. Мен бұған терең сенемін.</w:t>
        <w:br/>
        <w:t>Біздің ортақ үйіміздегі бітім мен татулықты қамтамасыз ету мақсатында барлық</w:t>
        <w:br/>
        <w:t>қоғамдық күштердің арасында бәтуаға қол жеткізу қажеттігін ескере отырып және</w:t>
        <w:br/>
        <w:t>басқа шараларға баруға болар еді.</w:t>
        <w:br/>
        <w:t>Еліміз үшін ең басты бұл міндеттерді шешудің менің ойымша, екі жолы бар:</w:t>
        <w:br/>
        <w:t>1. Яки барлық саяси партиялар мен қозғалыстардың, бұқаралық ақпарат</w:t>
        <w:br/>
        <w:t>құралдарының арасында ерікті келісім жасау, олар әсіресе мына күрделі өтпелі</w:t>
        <w:br/>
        <w:t>кезеңде халықтардың сенімі мен достығын, республикада бейбітшілік пен</w:t>
        <w:br/>
        <w:t>тұрақтылықты нығайтуды өз міндеттеріне алуға тиіс.</w:t>
        <w:br/>
        <w:t>2. Яки азаматтардың, саяси және қоғамдық ұйымдардың, бұқаралық</w:t>
        <w:br/>
        <w:t>ақпарат құралдарының тарапынан қоғамдық-саяси тұрақтылыққа кез келген қол</w:t>
        <w:br/>
        <w:t>сұғушылығына қарсы заңдық тыйым салу мен қатаң санкция енгізу.</w:t>
        <w:br/>
        <w:t>Мен біріншісін таңдар едім.</w:t>
        <w:br/>
        <w:t>Жоғарғы кеңес, депутаттар оларды сайлаған адамдардың еркін білдіре отырып,</w:t>
        <w:br/>
        <w:t>келісімде осындай қадамның инициаторлары бола алар еді. Оның үстіне мұның</w:t>
        <w:br/>
        <w:t>өзіміз көздеп отырған реформаларды жүргізу үшін өмірлік маңызы бар.</w:t>
        <w:br/>
        <w:t>тайы</w:t>
        <w:br/>
        <w:t>І--</w:t>
      </w:r>
    </w:p>
    <w:p>
      <w:r>
        <w:t>Қосымшалар</w:t>
        <w:br/>
        <w:t>и контакты. Высококлассные гостиницы, обустройство посольств в основном будет</w:t>
        <w:br/>
        <w:t>происходить за счет иностранных инвесторов и зарубежных государств.</w:t>
        <w:br/>
        <w:t>Расходы на строительство жилья, особенно малозтажного, коттеджного типа,</w:t>
        <w:br/>
        <w:t>во многом сможет взять на себя само население.</w:t>
        <w:br/>
        <w:t>Перевод столицы будет выгоден и для самого Алматы. Во-первых, высвободив-</w:t>
        <w:br/>
        <w:t>шиеся плошади могут быть эффективно использованы для развития индустрии ту-</w:t>
        <w:br/>
        <w:t>ризма, отдыха и спорта -- сфер, для которых есть тут условия и которые приносят</w:t>
        <w:br/>
        <w:t>быстрые и большие доходы. Во-вторых, улучшится экология города. В-третьих, с Го-</w:t>
        <w:br/>
        <w:t>родских систем обеспечения снимутся большие пиковые нагрузки и многое другое.</w:t>
        <w:br/>
        <w:t>Все это произойдет за счет уменьшения потока людей, желаюших жить в столице</w:t>
        <w:br/>
        <w:t>или ближе к ней, что характерно для развиваюцихся стран.</w:t>
        <w:br/>
        <w:t>В лице Алматы республика будет продолжать иметь по-прежнему доминирую-</w:t>
        <w:br/>
        <w:t>ший в государстве деловой, финансовый, научный и культурный центр с серьез-</w:t>
        <w:br/>
        <w:t>ным влиянием на обшественно-политическую жизнь. Думаю, что необходимо при-</w:t>
        <w:br/>
        <w:t>нять специальный закон, определяюший статус и принципы дальнейшего развития</w:t>
        <w:br/>
        <w:t>Алматы. Практически везде в мире прежние столицы выступают в такой роли.</w:t>
        <w:br/>
        <w:t>К примеру, Анкара уже 70 лет является официальной столицей Турции, а преды-</w:t>
        <w:br/>
        <w:t>душая столица Стамбул -- по-прежнему самый крупный финансовый, культурно-</w:t>
        <w:br/>
        <w:t>образовательный, информационный центр страны.</w:t>
        <w:br/>
        <w:t>Завершая, хочу еше раз подчеркнуть важность этого вопроса. Он поднимается</w:t>
        <w:br/>
        <w:t>не впервые. Но если раньше в его основе лежали чисто политические интересы</w:t>
        <w:br/>
        <w:t>или импульсивные устремления союзного руководства, то сегодня нами движут се-</w:t>
        <w:br/>
        <w:t>рьезные экономические соображения, желание иметь город, который изначально</w:t>
        <w:br/>
        <w:t>можно отстраивать как столицу независимого государства.</w:t>
        <w:br/>
        <w:t>Перенос столицы -- не рядовое событие в жизни любой страны, но в то же вре-</w:t>
        <w:br/>
        <w:t>мя онои не такое уж сверх незаурядное. Достаточно вспомнить, что столица Казах-</w:t>
        <w:br/>
        <w:t>стана уже не раз меняла свое расположение. До 1925 года она была в Оренбурге,</w:t>
        <w:br/>
        <w:t>затем в Кзыл-Орде и только с 1929 года в Алматы. Вспомним историю. Разве эти</w:t>
        <w:br/>
        <w:t>годы были простыми с точки зрения и политической, и экономической.</w:t>
        <w:br/>
        <w:t>Перенос своих столиц осушествляли многие государства. В частности, можно</w:t>
        <w:br/>
        <w:t>назвать Санкт-Петербург -- Москва, Карачи -- Исламабад, Рио-де-Жанейро -</w:t>
        <w:br/>
        <w:t>Бразилиа, Мельбурн -- Канберра. И это далеко не полный перечень примеров.</w:t>
        <w:br/>
        <w:t>Причем делалось это обычно по какой-либо одной доминируюшей причине. На-</w:t>
        <w:br/>
        <w:t>пример, в Бразилии -- это необходимость развития глубинных территорий страны</w:t>
        <w:br/>
        <w:t>и новых экономических зон, В Японии -- стремление удалить правительственные</w:t>
        <w:br/>
        <w:t>учреждения из мегаполиса, который уже разросся и не имеет перспектив дальней-</w:t>
        <w:br/>
        <w:t>шего роста, в России и Китае -- опасность внешней военной угрозы. Мы же сегодня</w:t>
        <w:br/>
        <w:t>имеем целый комплекс подобных причин, обязываюший нас со всей серьезностью</w:t>
        <w:br/>
        <w:t>и ответственностью взглянуть на вопрос, где и как в условиях суверенности должна</w:t>
        <w:br/>
        <w:t>быть размешена столица.</w:t>
        <w:br/>
        <w:t>Если стать выше проблем сегодняшнего дня, если думать о глобальных инте-</w:t>
        <w:br/>
        <w:t>ресах государства, а не о каких-то житейских удобствах, то перенос столицы -</w:t>
        <w:br/>
        <w:t>зто назревшая и обьективная необходимость, политический и экономический шаг</w:t>
        <w:br/>
        <w:t>большого перспективного значения.</w:t>
        <w:br/>
        <w:t>Именно поэтому прошу парламент поддержать, официально определиться по</w:t>
        <w:br/>
        <w:t>данному вопросу и принять решение.</w:t>
        <w:br/>
        <w:t>1994 жыл</w:t>
      </w:r>
    </w:p>
    <w:p>
      <w:r>
        <w:t>Бұл контексте кейбір мемлекеттік органдардың мәртебесі мен өкілетін түзету</w:t>
        <w:br/>
        <w:t>оларды құрумен бағыныстылық схемаларының мәселесі шығады. Белгілі бір</w:t>
        <w:br/>
        <w:t>дәрежеде Президенттің мемлекеттік билік тармақтарының өз іс-әрекеттеріне жау-</w:t>
        <w:br/>
        <w:t>апты және бұған қоса төрелік қызмет тапсырылған мемлекет басшысы ретіндегі</w:t>
        <w:br/>
        <w:t>консультациялық өкілетін нақтылау қажет болады. Сондықтан да Президент</w:t>
        <w:br/>
        <w:t>импичменті мен оның парламент қызметін тоқтату құқығы туралы мәселелерге</w:t>
        <w:br/>
        <w:t>қайта оралу дұрыс болар еді.</w:t>
        <w:br/>
        <w:t>Мұнан әрі, іс жүзіндегі заңдар сындарлы түзетулерді қажет етіп отыр. Мұндағы</w:t>
        <w:br/>
        <w:t>айтылып отырған жағдай олардағы кереғарлықтар мен айқын анахронизмді жою.</w:t>
        <w:br/>
        <w:t>Практика біздің заңдарымызда экономикалық ортаға сәйкес емес, әдейі де,</w:t>
        <w:br/>
        <w:t>сондай-ақ де-факто кездесіп отырған қағидалар мен нормалар шектен тыс көп</w:t>
        <w:br/>
        <w:t>екенін ашып отыр. Бұл туралы көп айтылып жүр. Соның ішінде парламентте де</w:t>
        <w:br/>
        <w:t>көп айтылуда. Бұл проблеманы практикалық жұмыс арнасына қоятын кез жетті.</w:t>
        <w:br/>
        <w:t>Мемлекеттің құқықтық әрекетінің тиімділігін ғана емес, заң шығарушы өкіметтің</w:t>
        <w:br/>
        <w:t>беделін төмендететін заңдағы бүкіл жалған дәлелдеулерден арылуы қажет.</w:t>
        <w:br/>
        <w:t>Және де, сайып келгенде, барлық заң шығару блогын реформалауға кешенді</w:t>
        <w:br/>
        <w:t>және өзара келісімді сипат беру керек, білім немесе денсаулық сақтау, кәсіпкерлік</w:t>
        <w:br/>
        <w:t>немесе халықты әлеуметтік қорғау заңдардың қайсысындағы болмасын қағидалар</w:t>
        <w:br/>
        <w:t>салықтық немесе банктік заңдарға сәйкес болуы керек. Мәселен ауылды, селоны</w:t>
        <w:br/>
        <w:t>және агроөнеркәсіп кешенін қолдау туралы заңға орындалуы мүмкін емес қаншама</w:t>
        <w:br/>
        <w:t>нәрсе енгізілген, сондықтан да заң түкке аспады. Біздің заңдарымызда жалпы</w:t>
        <w:br/>
        <w:t>былық өте көп. Бір заң кейде екінші заңмен үйлеспейтіні былай тұрсын, тіпті қайшы</w:t>
        <w:br/>
        <w:t>келіп жатады.</w:t>
        <w:br/>
        <w:t>Осыған байланысты парламент заң шығару қызметінде реформаны жүргізу мен</w:t>
        <w:br/>
        <w:t>тереңдету жөніндегі жалпымемлекеттік стратегиядан туындайтын бағдарлы нысана-</w:t>
        <w:br/>
        <w:t>ны ұстануы тиіс деп есептеймін. Заң шығару процесінің нақты, тиімді технология-</w:t>
        <w:br/>
        <w:t>сын дайындау керек, қажет болған жағдайда міндетті түрде сақталуға тиісті қатаң</w:t>
        <w:br/>
        <w:t>регламент орнатылуы керек.</w:t>
        <w:br/>
        <w:t>Заң актілерінің барлық жобаларын, Жоғарғы кеңестің қарауына Минис-</w:t>
        <w:br/>
        <w:t>трлер кабинеті дайындап енгізетін тәртіп болуы керек. Бұл орайда заң шығару</w:t>
        <w:br/>
        <w:t>бастамашылдығының құқығы барлардан ол алынбайды. Жоғарғы кеңес комитеттері</w:t>
        <w:br/>
        <w:t>сараптама жасап, сонан соң бұл актілерді сессияның қарауына береді.</w:t>
        <w:br/>
        <w:t>Мұндай принцип бұрын да болған дерсіздер. Иә, бірақ онда негізгісі болмаған</w:t>
        <w:br/>
        <w:t>еді. Ал бұл негізгінің сыры мынада: заң жобасына жан-жақты мұқият әзірленген</w:t>
        <w:br/>
        <w:t>барлық тұтқалары заңға қатысты актілер мен басқа да нормативтік құжаттардың жо-</w:t>
        <w:br/>
        <w:t>балары, ұйымдық құрылым, құқықтық, экономикалық және осы заңды қорғайтын</w:t>
        <w:br/>
        <w:t>фискальдық шаралар мен тағы басқалар жөніндегі тұтқалар қоса көрсетілуі қажет.</w:t>
        <w:br/>
        <w:t>Әрине, бұл үкіметке көп салмақ жүктейді және жұмысқа сан түрлі саладағы</w:t>
        <w:br/>
        <w:t>мамандарды тартуды қажет етеді. Бірақ бұл іс үшін қажет. Тек белгілі бір заңды</w:t>
        <w:br/>
        <w:t>қабылдап енгізгеннен кейін ғана оны орындайтын барлық мемлекеттік мәшине</w:t>
        <w:br/>
        <w:t>бірдей сәтте кешенді түрде іске қосылады, заңдар тоқтаусыз өз рөлі мен қызметін</w:t>
        <w:br/>
        <w:t>атқара бастайды.</w:t>
        <w:br/>
        <w:t>Сот билігі бойынша. Үстіміздегі жылдың өзінде-ақ бізде оның бүтіндей және</w:t>
        <w:br/>
        <w:t>түбегейлі реформасын жүргізу қажет. Соттарды жалпы және арбитраждық деп</w:t>
        <w:br/>
        <w:t>бөлуден бас тартып, соттардың ауыстырылмау принципін заңды тұрғыдан бекіту</w:t>
        <w:br/>
        <w:t>және сонымен бірге оларды әділ қазылық жасауға қабілетсіз болған жағдайда</w:t>
        <w:br/>
        <w:t>қызметінен босату нормасын енгізу қажет. Сонымен бірге судьяның жоғары</w:t>
        <w:br/>
        <w:t>г ж</w:t>
        <w:br/>
        <w:t>ХУ</w:t>
        <w:br/>
        <w:t>Қосымшалар</w:t>
        <w:br/>
        <w:t>помогал репрессированным русским, украинцам, немцам, корейцам, чеченцам</w:t>
      </w:r>
    </w:p>
    <w:p>
      <w:r>
        <w:t>и представителям многих других народов?</w:t>
        <w:br/>
        <w:t>Нас не может не волновать усилившийся в последние годы отток специалистов</w:t>
        <w:br/>
        <w:t>из сфер науки, культуры, образования, что приводит к снижению интеллектуально-</w:t>
        <w:br/>
        <w:t>го потенциала республики. В целом же данные процессы приводят не только к раз-</w:t>
        <w:br/>
        <w:t>рыву некогда единой системы, но и к изоляции от научно-культурных достижений</w:t>
        <w:br/>
        <w:t>мировой цивилизации. Нам необходимо сохранить и укрепить интернационализа-</w:t>
        <w:br/>
        <w:t>цию процессов получения и практического использования новых знаний. Интегра-</w:t>
        <w:br/>
        <w:t>ция исследований и разработок в научно-технической сфере стала неотьемлемой</w:t>
        <w:br/>
        <w:t>частью глобализации промышленной деятельности вообше.</w:t>
        <w:br/>
        <w:t>В конце концов, надо думать и о простых житейских потребностях людей -- их</w:t>
        <w:br/>
        <w:t>свободном передвижении, обшении с родными и близкими. Это проблемы далеко не</w:t>
        <w:br/>
        <w:t>второстепенные. Они гораздо важнее, нежели политическая коньюнктура или борьба</w:t>
        <w:br/>
        <w:t>властей, или борьба за власть. Ведь это одна из главных составляюших самого на-</w:t>
        <w:br/>
        <w:t>сушного на сегодня дела каждого здравомысляшего политика -- сохранение стабиль-</w:t>
        <w:br/>
        <w:t>ности в своих странах и регионах, мира и спокойствия в домах наших граждан.</w:t>
        <w:br/>
        <w:t>Сразу же замечу: ни у меня, И, полагаю, ни у кого, кто выступает за подлинную</w:t>
        <w:br/>
        <w:t>интеграцию наших государств, не было и нет мысли о реанимации бывшей импе-</w:t>
        <w:br/>
        <w:t>рий, того союза, который мы имели. Независимость наших республик стала ре-</w:t>
        <w:br/>
        <w:t>альным и осязаемым фактом, наполнилась конкретным политическим смыслом и</w:t>
        <w:br/>
        <w:t>содержанием, вошла уже в кровь и плоть наших государств и народов. А повернуть</w:t>
        <w:br/>
        <w:t>время вспять не дано никому.</w:t>
        <w:br/>
        <w:t>При этом мы не должны недооценивать и имеюшейся опасной тенденции, за-</w:t>
        <w:br/>
        <w:t>ключаюшейся в стремлении определенных сил восстановить СССР, в том числе и си-</w:t>
        <w:br/>
        <w:t>ловыми методами. Мы против такой интеграции и не допустим подобного поворота</w:t>
        <w:br/>
        <w:t>событий. Кто мыслит подобным образом, тот снова пытается завести нас в Исто-</w:t>
        <w:br/>
        <w:t>рический тупик. Дальнейшая эскалация насилия, расширение зон нестабильности</w:t>
        <w:br/>
        <w:t>и конфликтов, замедление темпов развития или даже свертывание реформ -- толь-</w:t>
        <w:br/>
        <w:t>ко это может ждать нас на этом пути.</w:t>
        <w:br/>
        <w:t>Конечно, и это вполне естественно, у проекта ЕАС есть и оппоненты. Не скрою,</w:t>
        <w:br/>
        <w:t>что он неоднозначно воспринимается даже у нас в республике. Если попытаться</w:t>
        <w:br/>
        <w:t>обобшить разброс мнений, то можно их представить схематично в трех группах.</w:t>
        <w:br/>
        <w:t>Основная -- за интеграцию в форме ЕАС, другая -- за нее, но с некоторыми огра-</w:t>
        <w:br/>
        <w:t>ничениями. Однако есть и консервативная, на мой взгляд, позиция, которую вы-</w:t>
        <w:br/>
        <w:t>ражают очень немногочисленные представители политических сил, считаюцшие, что</w:t>
        <w:br/>
        <w:t>интеграционные процессы сейчас не нужны.</w:t>
        <w:br/>
        <w:t>Не собираюсь вступать в полемику, лишь замечу: я уважительно отношусь к лю-</w:t>
        <w:br/>
        <w:t>бому мнению, готов обсуждать любые предложения. И если они продвигают нас</w:t>
        <w:br/>
        <w:t>хоть на один порядок к сотрудничеству, к равноправному партнерству во имя про-</w:t>
        <w:br/>
        <w:t>цветания наших стран и народов, буду только рад. Убежден в главном: эта идея</w:t>
        <w:br/>
        <w:t>непременно будет воплошена в жизнь, у нее нет альтернативы, за ней будушеев.</w:t>
        <w:br/>
        <w:t>Сила ее в том, что она исходит из народных недр, является продуктом настроений</w:t>
        <w:br/>
        <w:t>и устремлений людей, на протяжении веков живших на евразийском пространстве.</w:t>
        <w:br/>
        <w:t>И не я являюсь автором идеи, а сам народ. Я лишь взял на себя инициативу По-</w:t>
        <w:br/>
        <w:t>пытаться обобшить и выразить ее.</w:t>
        <w:br/>
        <w:t>Здесь я все-таки позволю себе заметить, что некоторые мой оппоненты, пытаясь</w:t>
        <w:br/>
        <w:t>обвинить меня в том, что идея евразийства не нова, и приводя примеры из истории</w:t>
        <w:br/>
        <w:t>ак.</w:t>
        <w:br/>
        <w:t>““</w:t>
        <w:br/>
        <w:t>1994 жыл</w:t>
        <w:br/>
        <w:t>малар бағытын жүргізуші басшылардың жікке бөлінген қоғамда белгіленген істі</w:t>
      </w:r>
    </w:p>
    <w:p>
      <w:r>
        <w:t>жүзеге асырудың іс жүзінде ешқашан да сәті түспегенін есте сақтауы қажет.</w:t>
        <w:br/>
        <w:t>Өтпелі кезеңнің қиындықтары, қайшылықтардың шиеленісуі дағдарысты</w:t>
        <w:br/>
        <w:t>құбылыстармен қосыла келіп күрделі әлеуметтік-экономикалық жағдайды ықтимал</w:t>
        <w:br/>
        <w:t>түрде жарылыс қатері бар іске айналдырады. Адамдар арасындағы кез-келген</w:t>
        <w:br/>
        <w:t>қақтығыс дәрітолтырылған бөшкені жағып жіберетін сіріңкеге айнала алады. Әсіресе</w:t>
        <w:br/>
        <w:t>ол ұлтаралық негізде жасалатын болса. Ал шындығында ұлтаралық қатынастар тек</w:t>
        <w:br/>
        <w:t>себеп қана болса. Осынау қақтығыстың бәрінің негізінде қылмыстық әрекеттер жа-</w:t>
        <w:br/>
        <w:t>тыр. Қарабах қақтығысы нақ осыдан басталған.</w:t>
        <w:br/>
        <w:t>Ол кезде Агдамда 2 әзірбайжан өлтірілді. Бұған кек алу ретінде Сумгаитте жазала-</w:t>
        <w:br/>
        <w:t>ушылар 32 армянның өмірін қиды. Бұдан кейін қақтығысқа екі тараптан да саясат-</w:t>
        <w:br/>
        <w:t>шылар араласты. Шын мәнінде олар ондаған, оған дейін жүздеген, ал бұдан соң тіпті</w:t>
        <w:br/>
        <w:t>мыңдаған адамдардың тағдыры мен өміріне түкірмейтін де еді. Енді олар өзінің қара</w:t>
        <w:br/>
        <w:t>ісін тындырып, саяси аренадан кетті. Ал Армения мен Әзірбайжан арасында азамат</w:t>
        <w:br/>
        <w:t>соғысы жүріп жатыр. Өз мемлекеттерінің экономикасын көтеріп, өздері мен бала-</w:t>
        <w:br/>
        <w:t>ларына қалыпты тұрмыс жағдайын жасау орнына адамдар бірін-бірі өлтіріп жатыр.</w:t>
        <w:br/>
        <w:t>Өткен жылы бізде бірнеше қазақты өлтіру қоздырған тобыр чешен халқы тұратын</w:t>
        <w:br/>
        <w:t>поселкені талқандауға тұра ұмтылған Өскемендегі қақтығысты еске алыңызшы.</w:t>
        <w:br/>
        <w:t>Сол кезде біз оларды иландыра алдық, қырғын жасауға жол бермедік және ахуал-</w:t>
        <w:br/>
        <w:t>ды сақтап қала алдық. Ал бүгін таңда және ертең қалай болмақ? ОМОН-ды және</w:t>
        <w:br/>
        <w:t>әскерлерді дап-дайын етіп ұстап тұрмақпыз ба?</w:t>
        <w:br/>
        <w:t>Бізге күнделіктітер төгіп жұмыс істеу арқылы еліміздегітепе-тендікті, тыныштықты</w:t>
        <w:br/>
        <w:t>және тұрақтылықты сақтаудың сәті түсуде. Бұл үшін зор күш-жігер жұмсап, іс</w:t>
        <w:br/>
        <w:t>жүзінде жағдайға күнделікті бақылау жасау керектігін жасырмаймын. Бірақ бұл</w:t>
        <w:br/>
        <w:t>біздің ілгері қадам басуымызға көмектесіп, шет елдегі біздің әріптестеріміздің на-</w:t>
        <w:br/>
        <w:t>зарын аударуда, сөйтіп ең бастысы ішкі өмірімізге тыныштық әкелуде.</w:t>
        <w:br/>
        <w:t>Бірақ мына мәселеге өз-өзіміз адал жауап берейікші: адамдарымызды барын-</w:t>
        <w:br/>
        <w:t>ша тыныштандырып, олардан да, өзімізден де болашақ үшін алаңдаушылықты</w:t>
        <w:br/>
        <w:t>қалай да алып тастау үшін бәрін де ескеріп, бәрін де істей алып отырмыз ба? Мен</w:t>
        <w:br/>
        <w:t>бұл сұраққа мақұлдап жауап бере алмаймын. Ол ол ма, бұл істе жай ағаттықтар</w:t>
        <w:br/>
        <w:t>ғана емес, сонымен бірге асыра сілтеушілер, қателіктер де аз емес деп санаймын.</w:t>
        <w:br/>
        <w:t>Мен үшін өте қиын және республика үшін төтенше маңызды көші-қон мәселесін</w:t>
        <w:br/>
        <w:t>алайық. Бұл процесс табиғи ғой деп өзді-өзіңізді жұбатып осы проблемаға</w:t>
        <w:br/>
        <w:t>біршама жеңіл қарап жүрген жоқсыздар ма. Әрине, адамдарда әрқашан да өзінің</w:t>
        <w:br/>
        <w:t>елінде болсын, сондай-ақ одан тысқары жерлерге кетумен болсын, тұрғылықты</w:t>
        <w:br/>
        <w:t>жерін таңдау құқығын жүзеге асыру мүмкіндігі болған. Бірақ осы проблеманың</w:t>
        <w:br/>
        <w:t>төңірегінде бояуды қалыңырақ жағуға ұмтылу да, сондай-ақ шындықты боямалап</w:t>
        <w:br/>
        <w:t>көрсетуге тырысушылық та, сөйте тұра еш нәрсе болмағандай сыңай таныту да</w:t>
        <w:br/>
        <w:t>менің зығырданымды қайнатады.</w:t>
        <w:br/>
        <w:t>Статистикаға көз салайық. Ғасырымыздың соңғы ширегі бойында Қазақстан</w:t>
        <w:br/>
        <w:t>одан кетушілердің саны келушілердің санынан артатын аймақтар қатарына жатқан</w:t>
        <w:br/>
        <w:t>еді. 1960-шы жылдардың аяғынан бастап мұндай басымдық шамамен 20 мың</w:t>
        <w:br/>
        <w:t>адамдай болды. Ал 1980-ші жылдары 80 мың адамға жетті. Алайда, соңғы уақытта</w:t>
        <w:br/>
        <w:t>халықтың көшіп-қонының азаюы күрт ұлғайды, сөйтіп, өткен жылы 222,1 мың</w:t>
        <w:br/>
        <w:t>адамға жетті. Егер бұрын халық тұрақты түрде өсіп келген болса, өткен жылы оның</w:t>
        <w:br/>
        <w:t>тұңғыш рет азаюы тіркелді. Бірақ мұның себебі неде екені әлі күнге дейін ешкімді</w:t>
        <w:br/>
        <w:t>толғандырып, не ойландырып көрген емес.</w:t>
        <w:br/>
        <w:t>г ж</w:t>
        <w:br/>
        <w:t>ТЕРІ</w:t>
        <w:br/>
        <w:t>Қосымшалар</w:t>
        <w:br/>
        <w:t>приближаются к городам-спутникам, гористые окрестности закрывают перспективы</w:t>
        <w:br/>
        <w:t>развития на юг. Единственный путь -- это постепенное перемешение на север или</w:t>
      </w:r>
    </w:p>
    <w:p>
      <w:r>
        <w:t>вообше на новое место, за Капчагай. Но в этом случае туда надо переносить все ком-</w:t>
        <w:br/>
        <w:t>муникации, проводить огромный обьем жилишных и благоустроительных работ, на-</w:t>
        <w:br/>
        <w:t>чинать строительство новой крупной ТЭЦ и т.д. А все это требует огромных средств.</w:t>
        <w:br/>
        <w:t>В городе высока плотность строений и большая стесненность в свободных пло-</w:t>
        <w:br/>
        <w:t>шадях. Это можно наглядно проиллюстрировать примерами размешения вашего по-</w:t>
        <w:br/>
        <w:t>стоянно работаюшего парламента, вновь создаваемых государственных структур или</w:t>
        <w:br/>
        <w:t>иностранных дипломатических и других представительств. Многие страны уже неод-</w:t>
        <w:br/>
        <w:t>нократно обрашались с просьбой выделить земельные участки для строительства но-</w:t>
        <w:br/>
        <w:t>вых зданий посольств, которые были бы и просторнев, и комфортнев, и безопаснев.</w:t>
        <w:br/>
        <w:t>Однако такой приемлемой возможности здесь у нас нет. Расширять город некуда.</w:t>
        <w:br/>
        <w:t>Кроме того, новое строительство в Алматы обходится очень дорого по сравне-</w:t>
        <w:br/>
        <w:t>нию с другими городами Казахстана. В среднем 1 кв. метр жилья в 2,5-3 раза</w:t>
        <w:br/>
        <w:t>дороже, чем где-либо в другом месте. Причины кроются в отсутствии свободных</w:t>
        <w:br/>
        <w:t>территорий и большом обьеме сноса, жестких и высоких требованиях к сейсмо-</w:t>
        <w:br/>
        <w:t>стойкости зданий и сооружений.</w:t>
        <w:br/>
        <w:t>Из года в год осложняется экологическая ситуация. Находясь в обрамленной го-</w:t>
        <w:br/>
        <w:t>рами котловине, город имеет очень слабую естественную продуваемость воздушно-</w:t>
        <w:br/>
        <w:t>го бассейна, что по загрязненности атмосферы, особенно в зимнее время, выводит</w:t>
        <w:br/>
        <w:t>Алматы на первое место среди казахстанских городов. Оздоровление экологии Го-</w:t>
        <w:br/>
        <w:t>рода затрудняется перенасышенностью официальными и другими учреждениями,</w:t>
        <w:br/>
        <w:t>которые в дальнейшем должны расти постоянно. Помимо иностранных посольств</w:t>
        <w:br/>
        <w:t>на сегодня подан не один десяток других заявок на строительство офисов для за-</w:t>
        <w:br/>
        <w:t>рубежных представительств.</w:t>
        <w:br/>
        <w:t>Поправить экологическую ситуацию можно, лишь вложив в решение этой про-</w:t>
        <w:br/>
        <w:t>блемы не одну сотню миллиардов средств. А ведь как суверенное государство мы</w:t>
        <w:br/>
        <w:t>будем вынуждены строить новые административные здания, в которых раньше не</w:t>
        <w:br/>
        <w:t>было необходимости. Среди них комплекс зданий для парламента, Министерства</w:t>
        <w:br/>
        <w:t>иностранных дел, Министерства обороны, Комитета национальной безопасности,</w:t>
        <w:br/>
        <w:t>банков и других Ведомств.</w:t>
        <w:br/>
        <w:t>Обостряются транспортные проблемы. Городские улицы, как, впрочем, и город-</w:t>
        <w:br/>
        <w:t>ской воздух, уже с трудом справляются с почти 150-тысячной армадой разнообраз-</w:t>
        <w:br/>
        <w:t>ных транспортных средств. Столичный аэропорт находится практически в город-</w:t>
        <w:br/>
        <w:t>ской черте и в зоне частых туманов, прерываюших воздушное сообшение. Сегодня</w:t>
        <w:br/>
        <w:t>мы стоим перед острой необходимостью строительства нового крупного азропорта</w:t>
        <w:br/>
        <w:t>международного значения за пределами города.</w:t>
        <w:br/>
        <w:t>Есть и такой сушественный аспект: на 1 кв. километр в южных областях на</w:t>
        <w:br/>
        <w:t>1 января 1993 года проживал 121 человек, а в северных -- на 28 человек меньше.</w:t>
        <w:br/>
        <w:t>Высокая плотность населения в южных регионах, их трудоизбыточность осложняют</w:t>
        <w:br/>
        <w:t>проблему занятости в Алматы и ве окрестностях, а для создания новых рабочих</w:t>
        <w:br/>
        <w:t>мест нет свободных пространств, да зачастую это материально неоправданно. Эко-</w:t>
        <w:br/>
        <w:t>номически и социально, куда более выгоднее переориентировать миграционные</w:t>
        <w:br/>
        <w:t>потоки в другие регионы Казахстана. Новая столица должна быть ближе к крупным</w:t>
        <w:br/>
        <w:t>промышленным центрам с большими перспективами и не иметь вышеназванного,</w:t>
        <w:br/>
        <w:t>к сожалению, широкого спектра ограничителей.</w:t>
        <w:br/>
        <w:t>1994 жыл</w:t>
        <w:br/>
        <w:t>У меня нет намерения сгушать краски. Подобные проблемы, к сожалению, име-</w:t>
        <w:br/>
        <w:t>ют место во многих наших городах. Но к столице особые требования. Поэтому по</w:t>
        <w:br/>
        <w:t>моему поручению было проведено обстоятельное изучение всей территории рес-</w:t>
        <w:br/>
        <w:t>публики с целью определения оптимального месторасположения новой столицы</w:t>
        <w:br/>
        <w:t>государства. Специально подчеркиваю этот момент, чтобы снять опасения, будто</w:t>
        <w:br/>
        <w:t>предлагаемое решение носит скоропалительный и спонтанный характер.</w:t>
      </w:r>
    </w:p>
    <w:p>
      <w:r>
        <w:t>Анализ, проведенный по 32 параметрам, среди которых социально-</w:t>
        <w:br/>
        <w:t>экономические показатели, климат, ландшафт, сейсмоусловия, окружаюшая среда,</w:t>
        <w:br/>
        <w:t>инженерная и транспортная инфраструктура, строительный комплекс, трудовые ре-</w:t>
        <w:br/>
        <w:t>сурсы и другие, показал, что из всех вариантов наиболее предпочтительным явля-</w:t>
        <w:br/>
        <w:t>ется город Акмола. Для рассмотрения ситуации на месте туда выезжала комиссия,</w:t>
        <w:br/>
        <w:t>возглавляемая Вице-президентом Е.М. Асанбаевым. В ее работе приняла участие</w:t>
        <w:br/>
        <w:t>большая группа специалистов и представителей ключевых министерств И Ведомств.</w:t>
        <w:br/>
        <w:t>Комиссия подтвердила обоснованность данного выбора.</w:t>
        <w:br/>
        <w:t>Состояние города, его территория позволяют осушествить любой архитектурный</w:t>
        <w:br/>
        <w:t>подход: либо встроить административные столичные здания в рамки сушествуюце-</w:t>
        <w:br/>
        <w:t>го города; либо административную часть столицы строить отдельно, на совершенно</w:t>
        <w:br/>
        <w:t>свободных территориях; либо сочетать одно с другим.</w:t>
        <w:br/>
        <w:t>В числе других достоинств Акмолы как предлагаемого места новой столицы</w:t>
        <w:br/>
        <w:t>можно назвать также и следуюшее.</w:t>
        <w:br/>
        <w:t>Во-первых, она находится почти в географическом центре Казахстана И побли-</w:t>
        <w:br/>
        <w:t>зости от крупных хозяйственных регионов, которые выступают ведушими и интен-</w:t>
        <w:br/>
        <w:t>сивными точками роста экономики Казахстана.</w:t>
        <w:br/>
        <w:t>Во-вторых, Акмола расположена на пересечении крупных транспортных маги-</w:t>
        <w:br/>
        <w:t>стралей, близка к российским транспортным узлам, которые служат для нас най-</w:t>
        <w:br/>
        <w:t>более простым выходом на многие зарубежные страны.</w:t>
        <w:br/>
        <w:t>В-третьих, в городе проживает сегодня 300 тысяч человек, И в соответствии</w:t>
        <w:br/>
        <w:t>с сушествуюшим Генеральным планом, предусмотрена возможность увеличения</w:t>
        <w:br/>
        <w:t>численности населения до 400 тысяч. По оценке ведуших архитекторов, Акмола</w:t>
        <w:br/>
        <w:t>отстроена продуманно и компактно, хорошо сформированы основные планировоч-</w:t>
        <w:br/>
        <w:t>ные районы. Вспомним, что и тогда, 30 лет назад, витала мысль о возможности</w:t>
        <w:br/>
        <w:t>переноса в этот город столицы нашей республики. В центральной части имеется</w:t>
        <w:br/>
        <w:t>около 30 гектаров свободных территорий, на которых можно хоть сегодня начинать</w:t>
        <w:br/>
        <w:t>проектирование и строительство необходимых обьектов, причем с привязкой к уже</w:t>
        <w:br/>
        <w:t>имеюшимся инженерным коммуникациям. Вообше же городская территория в це-</w:t>
        <w:br/>
        <w:t>лом, как и прилегаюшие районы, содержит большое количество свободной земли,</w:t>
        <w:br/>
        <w:t>пригодной для любых архитектурных замыслов: строительства крупных обьектов,</w:t>
        <w:br/>
        <w:t>формирования красивых и аккуратных пригородов, широкого ведения малозтажно-</w:t>
        <w:br/>
        <w:t>го строительства.</w:t>
        <w:br/>
        <w:t>В-четвертых, не вызывает больших вопросов состояние основных систем жиз-</w:t>
        <w:br/>
        <w:t>необеспечения города. Он не испытывает серьезного дефицита питьевой и техни-</w:t>
        <w:br/>
        <w:t>ческой воды даже на намеченный рост населения. Строительство канала «Иртыш-</w:t>
        <w:br/>
        <w:t>Караганда-Ишим» небольшой протяженности вообше снимет всякие проблемы</w:t>
        <w:br/>
        <w:t>с водообеспечением. Хорошо налажено тепло- и газоснабжение. Плюс к этому пла-</w:t>
        <w:br/>
        <w:t>нируется развитие и реконструкция сушествуюших ТЭЦ и строительство нового Ис-</w:t>
        <w:br/>
        <w:t>точника теплоснабжения, завершаются проектные работы по строительству нового</w:t>
        <w:br/>
        <w:t>1994 жыл</w:t>
        <w:br/>
        <w:t>измерению, в котором принял участие Верховный комиссар СЬСЕ по делам нацио-</w:t>
        <w:br/>
        <w:t>нальных меньшинств Макс Ван дер Стул.</w:t>
        <w:br/>
        <w:t>Мы высоко оцениваем обьективные выводы о ситуации, сделанные Верховным</w:t>
        <w:br/>
        <w:t>комиссаром по итогам его встреч в Казахстане, в том числе и с представителями</w:t>
        <w:br/>
        <w:t>многочисленных неправительственных организаций. Нам представляется весьма</w:t>
        <w:br/>
        <w:t>важным утверждение принципа приоритетности прав человека. Позтому мы уде-</w:t>
        <w:br/>
        <w:t>ляем большое внимание вопросам сохранения политического консенсуса и межзт-</w:t>
        <w:br/>
        <w:t>нической гармонии. Все государства, постсоветского пространства, являются мно-</w:t>
        <w:br/>
        <w:t>гонациональными. Прежде всего это касается Казахстана. Задача поддержания</w:t>
        <w:br/>
        <w:t>и укрепления межзэтнического согласия на основе соблюдения прав национальных</w:t>
        <w:br/>
        <w:t>меньшинств -- должна стать насуцной необходимостью и сушественным элемен-</w:t>
      </w:r>
    </w:p>
    <w:p>
      <w:r>
        <w:t>том внутренней политики всех государств СНГ. Поэтому Казахстан выступил с пред-</w:t>
        <w:br/>
        <w:t>ложением о заключении на предстояшем Совешании глав государств СНГ Пакта</w:t>
        <w:br/>
        <w:t>о поддержпнии мира и спокойствия в пространстве Содружества Независимых Го-</w:t>
        <w:br/>
        <w:t>сударств. Надеюсь на то, что этот документ получит поддержку глав государств СНГ,</w:t>
        <w:br/>
        <w:t>будет положительно оценен СБСЕ.</w:t>
        <w:br/>
        <w:t>Для Казахстана вчера состоялось событие поистине исторического значения.</w:t>
        <w:br/>
        <w:t>Подписан Меморандум о гарантиях безопасности нашей стране со стороны депози-</w:t>
        <w:br/>
        <w:t>тариев Договора о нераспространении ядерного оружия -- Российской Федерации,</w:t>
        <w:br/>
        <w:t>США и Великобритании, которые в соответствии с принципами СБЬСЕ подтвердили</w:t>
        <w:br/>
        <w:t>свое уважение к независимости, суверенетету и незыблемости сушествуюцших гра-</w:t>
        <w:br/>
        <w:t>ниц Казахстана. В Меморандуме содержатся важные обязательства о неприме-</w:t>
        <w:br/>
        <w:t>нении силы против территориальной целостности и политической независимости</w:t>
        <w:br/>
        <w:t>Казахстана, об отказе от экономического принуждения.</w:t>
        <w:br/>
        <w:t>Мы считаем эти гарантии адекватным ответом на ответственную политику Ка-</w:t>
        <w:br/>
        <w:t>захстана в области разоружения. Вступив в Договор о нераспространении ядерного</w:t>
        <w:br/>
        <w:t>оружия, Казахстан подтвердил свою твердую приверженность режиму нераспро-</w:t>
        <w:br/>
        <w:t>странения. Будучи стороной Договора СНВ-1, Казахстан взял на себя обязатель-</w:t>
        <w:br/>
        <w:t>ство ликвидировать смертоносное содержание 104 межконтинентальных баллисти-</w:t>
        <w:br/>
        <w:t>ческих ракет СС-18.</w:t>
        <w:br/>
        <w:t>В заключение хотел бы подтвердить, что Республика Казахстан стремится к тес-</w:t>
        <w:br/>
        <w:t>ному взаимодействию в рамках СБСЕ, рассматривая его как необходимый вклад</w:t>
        <w:br/>
        <w:t>в дело сохранения мира и безопасности на Евразийском континенте.</w:t>
        <w:br/>
        <w:t>Мы расцениваем идею о переименовании СБСЕ в Организацию по безопасно-</w:t>
        <w:br/>
        <w:t>сти и сотрудничеству в Европе как важную предпосылку к усилению эффективности</w:t>
        <w:br/>
        <w:t>нашего форума, прежде всего в области предупреждения конфликтов и урегулиро-</w:t>
        <w:br/>
        <w:t>вания кризисов, что крайне важно, принимая во внимание нынешнюю ситуацию</w:t>
        <w:br/>
        <w:t>в пространстве СЬСЕ.</w:t>
        <w:br/>
        <w:t>1994 жыл</w:t>
        <w:br/>
        <w:t>Республика күніне арналған</w:t>
        <w:br/>
        <w:t>салтанатты жиналыста сөйлеген сөзі</w:t>
        <w:br/>
        <w:t>Алматы қаласы, 1994 жылдың 24 қазаны</w:t>
        <w:br/>
        <w:t>Ардақты ағайын!</w:t>
        <w:br/>
        <w:t>Қымбатты достар, отандастар!</w:t>
        <w:br/>
        <w:t>Ханымдар мен мырзалар!</w:t>
        <w:br/>
        <w:t>Сіздерді және тәуелсіз Қазақстанның барлық азаматтарын, отандастарымыз</w:t>
        <w:br/>
        <w:t>бен шетелдік достарымызды ең үлкен мемлекеттік мереке -- Республика күнімен</w:t>
        <w:br/>
        <w:t>шын жүректен құттықтауға рұқсат етіңіздер.</w:t>
        <w:br/>
        <w:t>Бұл күн тәуелсіз еліміздің тарихында тұңғыш рет күз айында мерекеленіп отыр.</w:t>
        <w:br/>
        <w:t>Оның басты себебі -- осыдан 4 жыл бұрын дәл осы күні Егемендік туралы де-</w:t>
        <w:br/>
        <w:t>кларациямыз қабылданған еді. Біздің өз алдымызға мемлекет болып, шаңырақ</w:t>
        <w:br/>
        <w:t>көтеруімізге және Ата заңымыздың қабылдануына берік негіз қалаған, әлеуметтік-</w:t>
        <w:br/>
        <w:t>зкономикалық және қоғамдық саяси дамуымыздың келешегіне айқын жол ашқан</w:t>
        <w:br/>
        <w:t>осы Декларация екені баршаға белгілі.</w:t>
        <w:br/>
        <w:t>Сол кездің өзінде Декларация Қазақстан аумағының тұтастығы және қол</w:t>
        <w:br/>
        <w:t>сұғылмайтындығы, билік бөлінісі, меншік түрлерінің алуан салалылығы мен теңдігі</w:t>
        <w:br/>
        <w:t>және оны қорғаудың кепілдігі, барлық ұлттар мен ұлыстардың құқылық жағынан</w:t>
        <w:br/>
        <w:t>теңдігі және қоғамдық өмірдің барлық салаларында олардың кең мүмкіндіктері</w:t>
        <w:br/>
        <w:t>сияқты маңызды принциптерін жариялады. Бұл принциптер бүгін де біз үшін негіз</w:t>
      </w:r>
    </w:p>
    <w:p>
      <w:r>
        <w:t>болып табылады.</w:t>
        <w:br/>
        <w:t>Менің Декларацияға айрықша тоқталып отыруымда ерекше мән бар. Бұл мем-</w:t>
        <w:br/>
        <w:t>лекет ретінде өз алдына отау тіккен, республикамыздың мәртебесін асқақтатқан,</w:t>
        <w:br/>
        <w:t>бүкіл әлем алдында Қазақстан деген ел бар екенін паш еткен туған тарихымыздағы</w:t>
        <w:br/>
        <w:t>тұңғыш құжат. Мұнда егемендіктің басты ерекшеліктері болып табылатын</w:t>
        <w:br/>
        <w:t>белгілер -- өз аумағымыз бен азаматтығымыз, дербестігіміз бен ел ішіндегі</w:t>
        <w:br/>
        <w:t>мемлекеттік биліктің өз қолымызда екені, Конституция мен заңдардың үстемділігі,</w:t>
        <w:br/>
        <w:t>өз бюджетіміз бен қаржы-несие жүйесі, пәрменді құрылымдарымыз, халықаралық</w:t>
        <w:br/>
        <w:t>қатынастардағы еріктілігіміз көрініс тауып, баршамыз үшін ең қымбаттысы -</w:t>
        <w:br/>
        <w:t>мемлекеттік егемендігіміздің классикалық нысандары -- Елтаңбамыз, Туымыз,</w:t>
        <w:br/>
        <w:t>Әнұранымыз бекітілді.</w:t>
        <w:br/>
        <w:t>1991 жылдың 16 желтоқсанында жарияланған Қазақстанның мемлекеттік</w:t>
        <w:br/>
        <w:t>тәуелсіздігінеде осы Декларация негіз етіп алынды. Ондаған жылдар, ғасырлар өтер,</w:t>
        <w:br/>
        <w:t>бірақ бұл күн қиындыққа толы алғашқы жылдар халықтың санасынан ешқашан</w:t>
        <w:br/>
        <w:t>өшпейді. Қазақстандықтардың келер ұрпақтары оны әрқашан дәріптеп жүретін бо-</w:t>
        <w:br/>
        <w:t>лады. Өйткені, бұл жылдар қазақ ұлтының тарихында, еліміздің ұлан-ғайыр жерінде</w:t>
        <w:br/>
        <w:t>бұрын-соңды болмаған шынайы мемлекеттігіміздің бастауына айналды.</w:t>
        <w:br/>
        <w:t>Талай ұрпақ ғасырлар бойы аңсап келген арман жүзеге асып, ол бүгінде</w:t>
        <w:br/>
        <w:t>жалпыазаматтық жетістіктерге айналып отыр. Азаттық пен тәуелсіздік жолында ата-</w:t>
        <w:br/>
        <w:t>бабаларымыз жоңғарлармен, басқа да шапқыншылармен кескілескен соғыстарда</w:t>
        <w:br/>
        <w:t>қан төкті, өмірлерін қиды. Есімдері ел жадында аңыз болып қалған көптеген даңқты</w:t>
        <w:br/>
        <w:t>қолбасшыларымызбен батырларымыздың жаужүрек сарбаздары ел мен жер үшін</w:t>
        <w:br/>
        <w:t>ешқандай жаудан ыққан жоқ. Олардың ерліктері бізге бүгінгідей қиын жылдарда</w:t>
        <w:br/>
        <w:t>жігер береді, күш-қуатымызды арттырады. Біз, сол батырлардың ұрпақтары, қазір</w:t>
        <w:br/>
        <w:t>1994 жыл</w:t>
        <w:br/>
        <w:t>терминологиялық таптаурыннан қашу керек секілді. Бір нәрсе айқын: қорқытып</w:t>
        <w:br/>
        <w:t>үркітіп, «революциялық күш-жігеріме» ешнәрсе тындыра алмайсың. Егер біз өмірге</w:t>
        <w:br/>
        <w:t>бейімді экономикалық модель алғымыз келсе, оның тірі организм секілді табиғи</w:t>
        <w:br/>
        <w:t>толысуын қамтамасыз етуіміз керек.</w:t>
        <w:br/>
        <w:t>Әйтседе, казармалық соцализмді көксеушілер жылт еткен жаңалықтар</w:t>
        <w:br/>
        <w:t>мен бетбұрыстарды көргісі келмейді. Ал қазір инфляция қиындықпен болса</w:t>
        <w:br/>
        <w:t>да ауыздықталып, теңгенің нарқы бірте-бірте тұрақталып келеді, бұрынғыдай</w:t>
        <w:br/>
        <w:t>тауарларға деген зәрулік, жабайы базар жоқ. Ең бастысы, біздің тарихымыз-</w:t>
        <w:br/>
        <w:t>да тұңғыш рет Қазақстанның шаруашылық механизмінде реттелудің баяу түрдегі</w:t>
        <w:br/>
        <w:t>процесі басталды. Бұл -- ауыр науқасқа шалдыққан экономикамызды көп ұзамай</w:t>
        <w:br/>
        <w:t>қаз тұрғызатын бірден-бір тура жол. Егер шаруашылықты жүргізудің жоспарлы</w:t>
        <w:br/>
        <w:t>жүйесіне оралып, ескі әнімізге қайта баспасақ, нәтижесі жемісті болуы тиіс.</w:t>
        <w:br/>
        <w:t>Енді басқа мәселеге ауысайық: рухани жағынан құлдыраушылық және айқын</w:t>
        <w:br/>
        <w:t>бағыт-бағдар мен жарқын мұраттардың көзден бұл-бұл ұшуы жайында. Ұйқылы-ояу</w:t>
        <w:br/>
        <w:t>Ресейдің өміріне пәрменді өзгерістер алып келген Петр І реформасының тұсында</w:t>
        <w:br/>
        <w:t>да, шамамен осындай әңгімелер өріс алған болатын. Осы арада бір сұрақ туын-</w:t>
        <w:br/>
        <w:t>дайды. Өткенді көксеп, көз жасын көлдететіндер қандай мұраттарды жоқтайды?</w:t>
        <w:br/>
        <w:t>Шынымен-ақ олар Кремльдегі шал-шауқандардың ертегілері мен «Біз ком минизм</w:t>
        <w:br/>
        <w:t>жеңісіне жетеміз» деген сияқты ұрандарына ұйып сенді ме? Олар үшін «Өлтірме»,</w:t>
        <w:br/>
        <w:t>«Ұрлама» деген ешқашан мәнін жоймайтын сөздер коммунизм құрылысшыларының</w:t>
        <w:br/>
        <w:t>моральдық өсиеттерімен сыйыспайтын ислам мен христиан діндерінің уағыздары</w:t>
        <w:br/>
        <w:t>болып табылды.</w:t>
        <w:br/>
        <w:t>Біздің халқымыз өз тарихында қай кезеңде қатты қырғынға ұшырады? Еске</w:t>
        <w:br/>
        <w:t>түсірейікші. Ұжымдастыру, жаппай етек алған аштық, қазақтардың кіндік қаны</w:t>
        <w:br/>
        <w:t>тамған жерлерінен аластатылуы, тағы басқалар. Сәкен Сейфулин, Бейімбет Май-</w:t>
        <w:br/>
        <w:t>лин, Ілияс Жансүгіров, Тұрар Рысқұлов, Сұлтанбек Қожанов, қазақ халықының</w:t>
        <w:br/>
        <w:t>барлығы 65 мыңнан астам алдыңғы қатарлы ұлдары мен қыздары сталиндік</w:t>
        <w:br/>
        <w:t>жаппай жазалау жылдарында жазықсыз атылып кетті. Кеңестік жүйе өзінің адал</w:t>
      </w:r>
    </w:p>
    <w:p>
      <w:r>
        <w:t>ұлдары мен қыздарын солардың қолдарымен опат қылып отырды. Кеңестік жүйенің</w:t>
        <w:br/>
        <w:t>өз жаулары деп танығандарды қалайша қуғындағаны бір адамның мысалынан-ақ</w:t>
        <w:br/>
        <w:t>айқын көрінеді. Кезінде жазықсыз қуғын-сүргінге ұшырап, кейіннен атылып кет-</w:t>
        <w:br/>
        <w:t>кен көрнекті қазақ жазушысы және қоғам қайраткері Жүсіпбек Аймауытовтың ұлы</w:t>
        <w:br/>
        <w:t>жуырда ғана табылды. Оның бар кінәсі өз әкесінің ұлы болғандығында және одан</w:t>
        <w:br/>
        <w:t>бас тартпағанында ғана. Елуінші жылдарға дейін ол жазалаушы органдардың қатаң</w:t>
        <w:br/>
        <w:t>бақылауында болды, түрмеге жабылды, нәтижесінде өзінің туған Отанын ғана емес,</w:t>
        <w:br/>
        <w:t>есімін де жоғалтты. Бектұрдан Викторға айналған қарт кісі қазір Алтай өлкесінде</w:t>
        <w:br/>
        <w:t>тұрып жатыр. Ал, жарылыстан көз ашпаған Семейді, күннен-күнге көз алдымызда</w:t>
        <w:br/>
        <w:t>семіп бара жатқан Аралды, Қазақстан жерін жайлап кеткен өндіріс ошақтарын</w:t>
        <w:br/>
        <w:t>қайда қоясың? Неге екені белгісіз, бұл туралы соңғы кездері айтпайтын болдық. Ал</w:t>
        <w:br/>
        <w:t>мұның бәрі осы ғасырдың зұлматы емес пе?</w:t>
        <w:br/>
        <w:t>Құдайға шүкіршілік, енді қайтып ол социализмге оралу жоқ. Карл Маркс басқа</w:t>
        <w:br/>
        <w:t>социализмді көздеген деседі. Бірақ ол социализмде өмір сүрген жоқ. Сондықтан</w:t>
        <w:br/>
        <w:t>оның нені көздегені белгісіз. Экономикалық бостандықсыз саяси бостандық та бол-</w:t>
        <w:br/>
        <w:t>майды. Біздің халқымыз осы тәуелсіздікке жету жолында аса қымбатты жанда-</w:t>
        <w:br/>
        <w:t>ры мен аса қымбатты қасиеттерінен айрылды, олар енді тоталитарлық режимнің</w:t>
        <w:br/>
        <w:t>оқпанына қайта барып бас сауғаламақ емес.</w:t>
        <w:br/>
        <w:t>Оның үстіне, шаруашылықты жүргізудің әміршілдік-әкімшілдік жүйесіне қайта</w:t>
        <w:br/>
        <w:t>оралар болсақ, біз түпсіз тұңғиыққа қайта құлдырар едік. Кеңес Одағының эко-</w:t>
        <w:br/>
        <w:t>тайда</w:t>
        <w:br/>
        <w:t>(кере,</w:t>
        <w:br/>
        <w:t>Қосымшалар</w:t>
        <w:br/>
        <w:t>әскери бөлімшелердегі, көпұлтты ұжымдардағы беделі орасан зор. Бұлардың</w:t>
        <w:br/>
        <w:t>соңынан еретін қолдаушылары мен шәкірттері мол. Сағадат Қожахметұлының, Ахат</w:t>
        <w:br/>
        <w:t>Сәлемхатұлының және Александр Федоровичтің есімдері Қазақстанның тарихына</w:t>
        <w:br/>
        <w:t>мәңгілік енетін болады. Өйткені, бұлар республиканың «Халық қаһарманы» деген</w:t>
        <w:br/>
        <w:t>жоғары атаққа бірінші ие болды.</w:t>
        <w:br/>
        <w:t>Кеше мен сондай-ақ экономиканың, мәдениеттің, денсаулық сақтаудың, білім</w:t>
        <w:br/>
        <w:t>берудің, әскери қызметшілердің алуан салаларының өкілдері болып табылатын</w:t>
        <w:br/>
        <w:t>үлкен бір топқа Қазақстанның алғашқы ордендері мен медальдарын табыс еттім.</w:t>
        <w:br/>
        <w:t>Соңғы кезде бізде мұндай оқиғалардың жиі болып жүрмегені белгілі. Солай бола</w:t>
        <w:br/>
        <w:t>тұрса да, мен бізде мұндай ең жоғарғы құрметке лайықты сан мыңдаған тамаша</w:t>
        <w:br/>
        <w:t>қызметкерлердің, өз борыштарына шын мәнінде адал адамдардың қай салада да</w:t>
        <w:br/>
        <w:t>көп екендігіне жиі-жиі көз жеткізіп жүрмін. Мысалы, таяуда ғана қазақстандық</w:t>
        <w:br/>
        <w:t>спортшылардың Хиросимадағы Азия ойындарында тамаша табыстарға жеткенін</w:t>
        <w:br/>
        <w:t>зор қанағаттанғандық сезіммен естіп білдім. Оларға деген құрмет пен мақтаныш</w:t>
        <w:br/>
        <w:t>арта берсін!</w:t>
        <w:br/>
        <w:t>Мен сіздердің барлығыңызды да республика үшін даңқты бүгінгі тамаша күнде</w:t>
        <w:br/>
        <w:t>шын жүректен құттықтаймын, Отанымыздың гүлденуі мен беделінің нығая түсуі</w:t>
        <w:br/>
        <w:t>үшін тап осындай мақсаткерлік шығармашылық жұмыстар атқаруларыңызға,</w:t>
        <w:br/>
        <w:t>жоғарғы жанқиярлықпен еңбек етіп, жаңа табыстарға жете берулеріңізге тілектестік</w:t>
        <w:br/>
        <w:t>білдіремін.</w:t>
        <w:br/>
        <w:t>Бүгін менің және бір жоғары да құрметті міндет атқаруыма -- Республика күніне</w:t>
        <w:br/>
        <w:t>орай дәстүрлі түрде беріліп жүрген «Президенттік бейбітшілік пен рухани татулық</w:t>
        <w:br/>
        <w:t>сыйлығын» табыс етуіме де тура келіп тұр. Бұл сыйлықтың иелері өздерінің ізгі</w:t>
        <w:br/>
        <w:t>ниетті жасампаздық істерімен біздің қоғамымыздағы рухани бірлікті, ұлтаралық</w:t>
        <w:br/>
        <w:t>татулық пен халықтар арасындағы өзара түсіністікті нығайтуға ықпал етіп жүрген</w:t>
        <w:br/>
        <w:t>азаматтар. Бұл сыйлықтың лауреаттары -- халқымыздың аса көрнекті перзенттері.</w:t>
        <w:br/>
        <w:t>Академик, Қазақ мадениет қорының төрағасы Жабайхан Мүбаракұлы Әбділдин осы</w:t>
        <w:br/>
        <w:t>сыйлыққа ие болды. Қазақстанда оның белсенді қоғамдық-саяси қызметі кеңінен</w:t>
        <w:br/>
        <w:t>белгілі. Бұл қызмет республикамызда азаматтық бейбіт өмірді, рухани татулықты,</w:t>
      </w:r>
    </w:p>
    <w:p>
      <w:r>
        <w:t>тұрақтылықты қолдауға бағытталған. Есімі дүниежүзіне мәлім философ-ғалым</w:t>
        <w:br/>
        <w:t>Қазақстанда диалектикалық логика мен таным теориясының бірегей мектебін құрды.</w:t>
        <w:br/>
        <w:t>Ол азаматтық ақыл-парасат иесі ретінде өзінің гуманистік көзқарасын әрқашан</w:t>
        <w:br/>
        <w:t>адал әрі батыл қорғай біледі. Аса ірі жазушы Морис Давидович Симашко да лауреат</w:t>
        <w:br/>
        <w:t>атанды. Оның есімі ерекше таныстыруды қажет ете қоймайды. Оның кітаптары терең</w:t>
        <w:br/>
        <w:t>тарихи шындыққа толы, ол Шығыс халықтарының мәдениеті мен дәстүрлерін терең</w:t>
        <w:br/>
        <w:t>біледі және қатты құрметтейді. Оның шығармашылық қызметте жоғары эпикалық</w:t>
        <w:br/>
        <w:t>құлаш сермегенін бүкіл әлем біледі. Біз сонымен қатар өзіміздің өзбекстандық до-</w:t>
        <w:br/>
        <w:t>сымызды да, жазушы, әдебиеттанушы, аудармашы Насыр Юлдашұлы Фазылов-</w:t>
        <w:br/>
        <w:t>ты да құттықтаймыз. Ол өзінің рухы жағынан қазақ әдебиетінің Кіндік Азиядағы</w:t>
        <w:br/>
        <w:t>өкілетті өкілі болып табылады. Аса көрнекті қазақ жазушыларының 33 кітабы оның</w:t>
        <w:br/>
        <w:t>аудармасымен туысқан елдердегі оқырмандардың игілігіне айналды. Біз оның Ұлы</w:t>
        <w:br/>
        <w:t>Абайдың 150 жылдық мерейтойына әзірлікке қосқан үлесін де жоғары бағалаймыз.</w:t>
        <w:br/>
        <w:t>Ол бұл күнді Абай өлеңдерінің аудармасы жинағымен қарсы алмақ. Мұндай аза-</w:t>
        <w:br/>
        <w:t>маттар ел мен елдің, халық пен халықтың бір-бірімен жақындаса түсуіне, олардың</w:t>
        <w:br/>
        <w:t>мәдениеттері мен адамгершілік жан дүниелерін байытуға көмектеседі.</w:t>
        <w:br/>
        <w:t>Сіздерге сол үшін де зор рахмет!</w:t>
        <w:br/>
        <w:t>Бәріңізді де бүгінгі мерекемен тағы да құттықтаймын. Бақытқа бөленіп, табысқа</w:t>
        <w:br/>
        <w:t>жете беріңіздер, дендеріңіз сау болып, өмірлеріңіз гүлдене берсін!</w:t>
        <w:br/>
        <w:t>Қосымшалар</w:t>
        <w:br/>
        <w:t>Полагаю, что дальнейшее параллельное развитие европейского процесса с на-</w:t>
        <w:br/>
        <w:t>шей инициативой относительно созыва Совешания по взаимодействию и мерам до-</w:t>
        <w:br/>
        <w:t>верия в Азии (СВМДА) явится предпосылкой к созданию всеобьемлюшей системы</w:t>
        <w:br/>
        <w:t>безопасности.</w:t>
        <w:br/>
        <w:t>Поскольку укрепление безопасности и сотрудничества основная миссия СБСЕ,</w:t>
        <w:br/>
        <w:t>мы вправе надеяться на практическое участие этого форума и в делах региона</w:t>
        <w:br/>
        <w:t>Центральной Азии, прежде всего в Таджикистане. Это, безусловно, будет способ-</w:t>
        <w:br/>
        <w:t>ствовать успеху этой миссии СБСЕ, повышению его эффективности и авторитета.</w:t>
        <w:br/>
        <w:t>С другой стороны, активное участие государств Центральной Азии Вв деятель-</w:t>
        <w:br/>
        <w:t>ности СБСЕ укрепит их безопасность, суверенитет и территориальную целостность,</w:t>
        <w:br/>
        <w:t>будет содействовать экономическому и социальному прогрессу, соблюдению прав</w:t>
        <w:br/>
        <w:t>человека и национальных меньшинств.</w:t>
        <w:br/>
        <w:t>Мы, также каки многие здесь присутствуюцшие, разделяем фундаментальный вы-</w:t>
        <w:br/>
        <w:t>вод о том, что мир и безопасность неделимы. Это обшее достояние всех участников</w:t>
        <w:br/>
        <w:t>СБСЕ, независимо от их региональной, этнической и религиозной принадлежности.</w:t>
        <w:br/>
        <w:t>Стремясь к созданию структуры безопасности на Азиатском континенте. Ка-</w:t>
        <w:br/>
        <w:t>захстан опирается на опыт СБЬСЕ, включая его сотрудничество с государствами</w:t>
        <w:br/>
        <w:t>Средиземноморья.</w:t>
        <w:br/>
        <w:t>Очевидно, что для укрепления стабильности на евразийском континенте важное</w:t>
        <w:br/>
        <w:t>значение имеет ситуация не только в самой Центральной Азии, но и в сопредель-</w:t>
        <w:br/>
        <w:t>ных регионах Азии. В частности можно привести в порядке примера влияние дли-</w:t>
        <w:br/>
        <w:t>тельного внутреннего конфликта в Афганистане.</w:t>
        <w:br/>
        <w:t>Тот факт, что после распада СССР государства Центральной Азии стали полно-</w:t>
        <w:br/>
        <w:t>правными участниками обшеевропейского процесса, свидетельствует о понимании</w:t>
        <w:br/>
        <w:t>в среде СБЬСЕ, сто европейская безопасность и стабильность зависят Не только</w:t>
        <w:br/>
        <w:t>от развития обстановки на европейском континенте, но и от ситуации вокруг Евро-</w:t>
        <w:br/>
        <w:t>пы, в том числе на Кавказе и в Центральной Азии. В этом контексте важное значе-</w:t>
        <w:br/>
        <w:t>ние, на наш взгляд, имеет состоявшаяся в октябре этого года в Алматы очередная</w:t>
        <w:br/>
        <w:t>встреча старших должностных лиц из азиатских стран, на которой принято решение</w:t>
        <w:br/>
        <w:t>о создании рабочей группы. Она займется подготовкой Совешания министров ино-</w:t>
      </w:r>
    </w:p>
    <w:p>
      <w:r>
        <w:t>странных дел стран Азии.</w:t>
        <w:br/>
        <w:t>Активность Казахстана в продвижении идеи СВМДА вовсе не следует расце-</w:t>
        <w:br/>
        <w:t>нивать как снижение нашего интереса к обшеевропейскому процессу. Участие Ка-</w:t>
        <w:br/>
        <w:t>захстана в деятельности СБСЕ дает нам дополнительную возможность выработки</w:t>
        <w:br/>
        <w:t>новых подходов к формированию основных направлений внутренней и внешней</w:t>
        <w:br/>
        <w:t>политики, нацеленных на поддержание мира и безопасности в регионе. В связи</w:t>
        <w:br/>
        <w:t>с этим важным считаем соглашение между Казахстаном, Узбекистаном, Кыргы-</w:t>
        <w:br/>
        <w:t>станом о создании обшезкономического пространства. Мы уверены В том, что</w:t>
        <w:br/>
        <w:t>в вопросах урегулирования сушествуюших конфликтов следует опираться на такие</w:t>
        <w:br/>
        <w:t>основополагаюцшие принципы СБСЕ, как территориальная целостность и соблюде-</w:t>
        <w:br/>
        <w:t>ние прав человека. При этом должны использоваться действуюшие и вырабатывае-</w:t>
        <w:br/>
        <w:t>мые в СБСЕ механизмы миротворческой деятельности.</w:t>
        <w:br/>
        <w:t>Хотел бы с удовлетворением подчеркнуть, что в последнее время большое вни-</w:t>
        <w:br/>
        <w:t>мание со стороны СБСЕ стало уделяться проблемам человеческого измерения.</w:t>
        <w:br/>
        <w:t>Для Казахстана эти вопросы имеют собственную ценность. Заметный резонанс</w:t>
        <w:br/>
        <w:t>имел состоявшейся в апреле нынешнего года в Алматы семинар по человеческому</w:t>
        <w:br/>
        <w:t>ж.</w:t>
        <w:br/>
        <w:t>““</w:t>
        <w:br/>
        <w:t>Қосымшалар</w:t>
        <w:br/>
        <w:t>біздің толық хақымыз бар! Ал осы жарасымды шат күлкімізді, бейбіт өмірімізді көп</w:t>
        <w:br/>
        <w:t>көретін кейбір топтардың шолақ ойлы жымысқы іс-әрекеттерімен қалай келісуге</w:t>
        <w:br/>
        <w:t>болады?! Осындай қиын-қыстауда елді ереуілге шақырып, мемлекетті әлсіретіп,</w:t>
        <w:br/>
        <w:t>істеліп жатқан істі тоқтатқанда сол азаматтар біздің ел болуымызды әлі де қаламай</w:t>
        <w:br/>
        <w:t>отырғандардың диірменіне су құйып жүргенін біле ме екен?!</w:t>
        <w:br/>
        <w:t>Қазақ халқының ұлттық ерекшеліктері, оның баға жетпес рухани мұралары</w:t>
        <w:br/>
        <w:t>сақталып, дами түсуі керек. Бұл ешқандай дау тудырмайтын басы ашық қағида.</w:t>
        <w:br/>
        <w:t>Біз бұрынғы империялық пиғылмен қазақтарға шірене қарайтындармен күресіп</w:t>
        <w:br/>
        <w:t>келдік, бұдан былай да күресе береміз. Бірақ өз кезегінде, қазақтарымыз да басқа</w:t>
        <w:br/>
        <w:t>халықтар алдында қанға сіңген қасиеттергетән сабырлылық пен парасаттылықтарын</w:t>
        <w:br/>
        <w:t>танытуға тиіс. Егемен мемлекет ретінде Қазақстанды барлық дерлік дүниежүзілік</w:t>
        <w:br/>
        <w:t>қоғамдастықтың мойындап отырғанын тағы да еске түсіре кеткен артық болмас.</w:t>
        <w:br/>
        <w:t>Біріккен Ұлттар Ұйымына қабылдандық, Дүниежүзіне әйгілі Қайта құру және</w:t>
        <w:br/>
        <w:t>даму банкісімен, ЮНЕСКО, ЮНЕП, Еуропадағы қауіпсіздік пен ынтымақтастық</w:t>
        <w:br/>
        <w:t>жөніндегі кеңес, Халықаралық валюта қоры секілді беделі зор халықаралық және</w:t>
        <w:br/>
        <w:t>аймақаралық ұйымдармен байланысымыз нығайып келеді. Біз демократиялық</w:t>
        <w:br/>
        <w:t>қоғам құру жолындамыз, ал демократияның басты принципі, бүкіл дүниежүзі</w:t>
        <w:br/>
        <w:t>мойындап отырғанындай, азаматтық құндылықтардың бірінші қатарға шығарлуы.</w:t>
        <w:br/>
        <w:t>Сондықтан «Қазақстан -- барлық қазақстандықтардың Отаны» деген тезиспен</w:t>
        <w:br/>
        <w:t>біздің ішкі саясатымызда үнемі басшылыққа алынып отырады. Мен халық сайлаған</w:t>
        <w:br/>
        <w:t>Елбасы ретінде, Конститциялық өкілеттікке сәйкес, саяси тұрақтылыққа қастандық</w:t>
        <w:br/>
        <w:t>жасағандардың, кімнің болса да азаматтық құқығын аяққа басушылардың кез-</w:t>
        <w:br/>
        <w:t>келген іс-әрекеттерімен аяусыз күресетін боламын. Бұл арада, ардақты ағайын,</w:t>
        <w:br/>
        <w:t>өздеріңіздің көмектеріңіз бен қолдауларыңызға арқа сүйеймін.</w:t>
        <w:br/>
        <w:t>Біздің республиканың саяси сахнасында бір шектен өкініші бір шекке шығушылық</w:t>
        <w:br/>
        <w:t>кездесіп қалады. Бұл -- өткен кезеңнің «баға жетпес» мұраларына деген сағыныш.</w:t>
        <w:br/>
        <w:t>Таңқаларлық құбылыс, аңсап кері кеткісі келетіндер жоқ емес. Олар: бұрын бәрі</w:t>
        <w:br/>
        <w:t>арзан еді дегенді алға тартқан болады.</w:t>
        <w:br/>
        <w:t>Жасыратыны жоқ, біз қиын кезеңді бастан кешіп отырмыз. Экономикалық</w:t>
        <w:br/>
        <w:t>дағдарыс, өндірістің құлдырауы, етектен тартқан инфлиция, мұның бәрі халыққа</w:t>
        <w:br/>
        <w:t>оңай тиіп жатқан жоқ. Мұның бәрін жоққа шығару -- шындыққа көз жұмып қарау</w:t>
        <w:br/>
        <w:t>деген сөз. Бірақ егемендікпен бірге еркіндік, аста-төк молшылық, кең сарайды</w:t>
        <w:br/>
        <w:t>боз үйлер өзінен-өзі келе қалады деп кім айтты? Ешнәрсе де еңбексіз, ізденіссіз</w:t>
      </w:r>
    </w:p>
    <w:p>
      <w:r>
        <w:t>келмейді. Бүгінгі дағдарыс кешегі экономикалық даму моделінің дәрменсіздігінен</w:t>
        <w:br/>
        <w:t>болып отыр. Оны қалыпты жағдайда қайта жандандру үшін біршама уақыт, ең ба-</w:t>
        <w:br/>
        <w:t>стысы, шыдамдылық пен түсінушілік керек.</w:t>
        <w:br/>
        <w:t>Қазір жұрт арасында қайыршылық күй кешіп жүр деген сөзді саудаға салушы-</w:t>
        <w:br/>
        <w:t>лар бар. Ал, кемелденген социализм тұсында осы сөздер айтылушы ма еді? Мұндай</w:t>
        <w:br/>
        <w:t>жабайы тіркестер Батыс елдерінде кеңінен таралған. Әлемдегі ең бай ел болып</w:t>
        <w:br/>
        <w:t>саналатын АҚШ-та үйсіздердің, жұмыссыздардың, нашақорлардың қанша екені</w:t>
        <w:br/>
        <w:t>жасырылмайды, ашық жарияланады. Біздің елде мұндай құбылыс жоқ секілді.</w:t>
        <w:br/>
        <w:t>Бірақ кедейлер жайлаған біздің қоғамда сол бір кездері бәрі бірдей мамыражай</w:t>
        <w:br/>
        <w:t>күй кешті деп кім айта алады? Мыңдаған адамдар болар-болмас жалақы алды,</w:t>
        <w:br/>
        <w:t>зейнетақылары 40-50 сомнан аспады, бастарында баспанасы болмады, көше</w:t>
        <w:br/>
        <w:t>кезіп, қайыр сұраушылар көбейді. Бірақ социализм ала келген бұл кеселдерге тірі</w:t>
        <w:br/>
        <w:t>жан пендесі тіл тигізе алмайтын.</w:t>
        <w:br/>
        <w:t>Енді осы жауаптан бір сұрақ туындайды: біз қандай қоғам құрып жатыр-</w:t>
        <w:br/>
        <w:t>мыз? Халықтық капитализм бе, әлде, айталық, швед соцализмі ме? Меніңше,</w:t>
        <w:br/>
        <w:t>1994 жыл</w:t>
        <w:br/>
        <w:t>адам еңбек етеді. Өнімдердің, соның ішінде бұрын Қазақстанда шығарылмаған</w:t>
        <w:br/>
        <w:t>өнімдердің түр-түрі бірден бірге көбейіп келеді. Агроөнеркәсіп кешенінде оң</w:t>
        <w:br/>
        <w:t>өзгерістер болып жатыр. Мұнда жекеменшік секторда да, мемлекеттік секторда</w:t>
        <w:br/>
        <w:t>да прогрестік технологиялар кеңінен қолданылуда. Мысалы, республика осымен</w:t>
        <w:br/>
        <w:t>екінші жыл қатарынан көкөніс пен картопты сырттан әкелмейтін болды. Тіптен оны</w:t>
        <w:br/>
        <w:t>елеулі мөлшерде экспортқа шығару мүмкіндігіне де қол жетті. Мұның өзі бақша</w:t>
        <w:br/>
        <w:t>өсіргісі, саяжай салғысы келгендердің барлығына да жер берілгендігінің нәтижесі.</w:t>
        <w:br/>
        <w:t>Қазақстан биыл селоны ауылшаруашылық техникасымен, қосалқы</w:t>
        <w:br/>
        <w:t>бөлшектермен, жанар-жағармай жабдықтарымен қамтамасыз етуде ғаламат</w:t>
        <w:br/>
        <w:t>қиыншылықтарды бастан кешірді. Алайда, бірқатар шұғыл шараларды қолдану</w:t>
        <w:br/>
        <w:t>арқасында жағдайды түзетудің сәті түсті. Менің өзім де шаруашылықтарда талай</w:t>
        <w:br/>
        <w:t>рет болдым, дәнді дақылдарды өсіріп, жақсы өнім алудың қандай күшке түскендігін</w:t>
        <w:br/>
        <w:t>жақсы білемін. Оның үстіне, биылғы егін орағы сырттан көмек шақырмастан</w:t>
        <w:br/>
        <w:t>атқарылды. Қырқыншы ретөсірілген тың астығын ору бізге 18 млн.тонна өнім әкеліп</w:t>
        <w:br/>
        <w:t>отыр. Және мұның өзі жаздың орта шенінде 1 млн. гектарға жуық егіннің ыстыққа</w:t>
        <w:br/>
        <w:t>шыдамай, күйіп кеткен, ал одан кейін 70 күннен астам толассыз жаңбыр жауған</w:t>
        <w:br/>
        <w:t>жағдайда мүмкін болды. Бүгінгі мереке үстінде мен қазақстандық диқандарды осы</w:t>
        <w:br/>
        <w:t>зор жеңісімен шын жүректен құттықтаймын. Тіпті астықтың осы мөлшерінің өзі</w:t>
        <w:br/>
        <w:t>елімізді толық қамтамасыз етуге және сыртқа астық сатуға әбден жеткілікті.</w:t>
        <w:br/>
        <w:t>Өкінішке қарай, қазір біздің де адамдарымыздың өмірінде мейрам атаулы тым</w:t>
        <w:br/>
        <w:t>аз. Экономикалық дағдарыстың өткірлігі салқынын тигізіп отыр. Оның салмағы</w:t>
        <w:br/>
        <w:t>адамдардың иығына түсуде. Мемлекет өз азматтары алдында қарыздар болып</w:t>
        <w:br/>
        <w:t>қалды: көптеген кәсіпорындардың бюджеттік ұйымдарда жалақы дер кезінде</w:t>
        <w:br/>
        <w:t>берілмеді, зейнетақы, жәрдемақы және стипендия беруде де кідіріс болып жүрді.</w:t>
        <w:br/>
        <w:t>Бұл ретте қазіргі жағдайда сөзсіз болуға тиіс нанның бағасы да босатылды. Өйткені,</w:t>
        <w:br/>
        <w:t>бұл шараны көршілеріміздің бәрі де әлдеқашан жүзеге асырды да, біздің пісірген</w:t>
        <w:br/>
        <w:t>нанымыз әлдекімдердің алыпсатарлық сауда жасауы арқылы баюына жол беретін</w:t>
        <w:br/>
        <w:t>нәрсеге айналды.</w:t>
        <w:br/>
        <w:t>Осыны сезіне отырып, біз халықты, әсіресе оның тұрмысы нашар топтарын</w:t>
        <w:br/>
        <w:t>әлеуметтік жағынан қорғау жөнінде нақты қадамдар жасадық. Менің тікелей тап-</w:t>
        <w:br/>
        <w:t>сыруым бойынша, үкімет республикалық бюджеттен бағаның өсуіне байланысты</w:t>
        <w:br/>
        <w:t>қамтамасыз етілуі нашар азаматтарға барлық қарыздар мен өтемдерді төлеуге</w:t>
        <w:br/>
        <w:t>қаражат бөлді. Бұдан басқа ең төменгі жалақы 150 теңгеден 200 теңгеге дейін</w:t>
        <w:br/>
        <w:t>көтерілді. Жеңістің 50 жылдығы қарсаңында Ұлы Отан соғысы ардагерлеріне ерек-</w:t>
        <w:br/>
        <w:t>ше қамқорлық жасалды.</w:t>
        <w:br/>
        <w:t>Денсаулық сақтау және білім беру сияқты маңызды әлеуметтік салаларға көмек</w:t>
        <w:br/>
        <w:t>көрсетілуде. Биыл медицинаның мұқтажы үшін 10 млрд. астам теңге бөлінді. Бұл</w:t>
        <w:br/>
        <w:t>жоспарланғандағыдан үштің біріндей көп. Дәрі-дәрмек пен медицина жабдығын</w:t>
      </w:r>
    </w:p>
    <w:p>
      <w:r>
        <w:t>сатып алу үшін бірнеше шетелдік несие желілерінің қаржысы жұмсалды. Халыққа</w:t>
        <w:br/>
        <w:t>білім беру саласында да осындай шаралар қолданылуда. Ерекше қабілетті жастар-</w:t>
        <w:br/>
        <w:t>ды шетелде оқыту үшін Президенттің 250 стипендиясы тағайындалды. Әлемнің</w:t>
        <w:br/>
        <w:t>көптеген елдерінің таңдаулы оқу орындарында 5 мың адам білім алуда. Мен мұны</w:t>
        <w:br/>
        <w:t>еліміздің болашағы үшін жұмсалып отырған ең тиімді қаржы деп санаймын. Ғылым</w:t>
        <w:br/>
        <w:t>мен мәдениетке мемлекеттік қолдау жүзеге асырылуда. Әдебиет пен өнердің ерек-</w:t>
        <w:br/>
        <w:t>ше мұқтаж ардагерлері үшін, сондай-ақ талантты жастар үшін арнайы стипендия-</w:t>
        <w:br/>
        <w:t>лар тағайындалатын болады.</w:t>
        <w:br/>
        <w:t>Алайда, мемлекеттің әлеуметтік-экономикалық саясатында жіберілген</w:t>
        <w:br/>
        <w:t>ағаттықтар да аз емес. Олар реформаларды іске асыруды және республиканы</w:t>
        <w:br/>
        <w:t>Же</w:t>
        <w:br/>
        <w:t>І--</w:t>
        <w:br/>
        <w:t>Қосымшалар</w:t>
        <w:br/>
        <w:t>зто возможно в механизмах союза. Но никогда не трогайте основ суверенитета</w:t>
        <w:br/>
        <w:t>государств». Что мешает нам следовать этому принципу? Давайте заложим эту нор-</w:t>
        <w:br/>
        <w:t>му в основу Евразийского Союза, будем воспринимать друг друга равноправными</w:t>
        <w:br/>
        <w:t>субьектами международного обшения.</w:t>
        <w:br/>
        <w:t>Как один из этапов практического воплошения проекта ЕАС можно рассматри-</w:t>
        <w:br/>
        <w:t>вать и оформление Центральноазиатского союза. Например, приняты соглашения,</w:t>
        <w:br/>
        <w:t>обеспечиваюшие беспрепятственное решение вопросов гражданства, продажи не-</w:t>
        <w:br/>
        <w:t>движимости и ее приобретения на территории другой страны, что снимавт проблемы</w:t>
        <w:br/>
        <w:t>и психологический дискомфорту людей при переезде. Решаются вопросы социально-</w:t>
        <w:br/>
        <w:t>экономического, научно-технического и культурного сотрудничества. Особо замечу,</w:t>
        <w:br/>
        <w:t>что документы, подписанные между Узбекистаном, Кыргызстаном и Казахстаном,</w:t>
        <w:br/>
        <w:t>приняты в рамках СНГ и никоим образом не противоречат его принципам. Поэтому</w:t>
        <w:br/>
        <w:t>двери открыты для других государств. Словом, региональная интеграция становится</w:t>
        <w:br/>
        <w:t>еше одним фактором укрепления СНГ и шагом к интеграции более высокого порядка.</w:t>
        <w:br/>
        <w:t>Более того, проект ЕАС нацелен именно на развитие суцественных преимушеств</w:t>
        <w:br/>
        <w:t>СНГ: высокую степень интегрированности экономик, социально-политических</w:t>
        <w:br/>
        <w:t>структур и ментальность населения, обшие историко-культурные традиции. И даже</w:t>
        <w:br/>
        <w:t>сучетом всего этого считаю, что данный проект -- не истина в последней инстанции</w:t>
        <w:br/>
        <w:t>и Не догма. Он открыт для обсуждения и новых предложений, замечаний и допол-</w:t>
        <w:br/>
        <w:t>нений. Само время вносит свои коррективы. Уже сейчас реализуется первый пласт</w:t>
        <w:br/>
        <w:t>ЕАС, направленный на решение экономических вопросов.</w:t>
        <w:br/>
        <w:t>Второй -- гуманитарный, связанный с зашитой прав человека, культурного,</w:t>
        <w:br/>
        <w:t>научного обмена, координации образовательной политики, также начинаевт во-</w:t>
        <w:br/>
        <w:t>плошаться в уже принятых и подготавливаемых решениях. Здесь я предложил бы</w:t>
        <w:br/>
        <w:t>обдумать идею Евразийского университета, который бы решал не только обшие о6-</w:t>
        <w:br/>
        <w:t>разовательные, но методологические и даже некоторые организационные задачи.</w:t>
        <w:br/>
        <w:t>Третий, наиболее сложный аспект, -- политический. Но обьективная логика</w:t>
        <w:br/>
        <w:t>развития СНГ и необходимость усиления координации политических шагов тре-</w:t>
        <w:br/>
        <w:t>буют задействования имеюшихся у нас потенциальных возможностей. В первую</w:t>
        <w:br/>
        <w:t>очередь, я имею в виду обеспечение безопасности пространства СНГ, находяшегося</w:t>
        <w:br/>
        <w:t>под давлением «горячих» конфликтных зон. Предпринимаемые в настояшее время</w:t>
        <w:br/>
        <w:t>странами СНГ шаги показывают правильность выбранного вектора сотрудничества</w:t>
        <w:br/>
        <w:t>в укреплении стабильности и мира в постсоветском пространстве.</w:t>
        <w:br/>
        <w:t>Мы сегодня ведь не только жители своих стран по территориальной и нацио-</w:t>
        <w:br/>
        <w:t>нальной принадлежности, но и евразийцы по корням, по истории, по притяжению.</w:t>
        <w:br/>
        <w:t>И каждого из нас не может не волновать то, что происходит в соседних государствах.</w:t>
        <w:br/>
        <w:t>Не только потому, что там живут родственники, друзья, знакомые, но И в силу со-</w:t>
        <w:br/>
        <w:t>хранившегося в каждом из нас чувства душевной близости. Это не может не вызы-</w:t>
        <w:br/>
        <w:t>вать обшей боли, обшей озабоченности за судьбы людей некогда проживавших на</w:t>
      </w:r>
    </w:p>
    <w:p>
      <w:r>
        <w:t>едином пространстве. И нам надо сделать все, чтобы наполнить нашу политику гу-</w:t>
        <w:br/>
        <w:t>манитарным содержанием. По сути дела у нас, политиков постсоветского времени,</w:t>
        <w:br/>
        <w:t>есть свой специфический долг перед прошлыми и будушими поколениями и перед</w:t>
        <w:br/>
        <w:t>собой -- осушествить трансформацию недавнего тоталитарного обшества В Цивили-</w:t>
        <w:br/>
        <w:t>зованное демократическов. Если мы не решим ее сейчас, то она превратится в еше</w:t>
        <w:br/>
        <w:t>более тяжкое бремя для грядуших поколений. Можем ли мы оставлять им такое</w:t>
        <w:br/>
        <w:t>наследство? Уверен, что каждый из нас понимает и разделяет мою озабоченность,</w:t>
        <w:br/>
        <w:t>вносит и будет вносить свой посильный вклад в реализацию идей интеграции.</w:t>
        <w:br/>
        <w:t>ак.</w:t>
        <w:br/>
        <w:t>““</w:t>
        <w:br/>
        <w:t>1994 жыл</w:t>
        <w:br/>
        <w:t>от колониальной политики царизма до социализма, включая западные варианты</w:t>
        <w:br/>
        <w:t>фашистского толка, не учитывают, что история все-таки чему-то учит человечество.</w:t>
        <w:br/>
        <w:t>И нельзя брать ее в застывших фрагментах лишь для аргумента, без анализа со-</w:t>
        <w:br/>
        <w:t>временности, динамики преобразований и изменений не только в геополитической</w:t>
        <w:br/>
        <w:t>ситуации, но и в мироошушении, умонастроениях людей.</w:t>
        <w:br/>
        <w:t>Давайте попробуем спросить о6 этом у самих людей на свовобразном международ-</w:t>
        <w:br/>
        <w:t>ном референдуме, обсудим в парламентах. Уверен, что у абсолютного большинства мы</w:t>
        <w:br/>
        <w:t>найдем понимание и поддержку. Тем более что независимо от места проживания наши</w:t>
        <w:br/>
        <w:t>народы за последние годы выдержали столько страданий, видели и До сих пор Видят</w:t>
        <w:br/>
        <w:t>столько столкновений, крови и человеческого горя, сколько не выпадало на долю всех</w:t>
        <w:br/>
        <w:t>послевоенных поколений. Наверное, пора и государственным мужам, нашим ПолитиИ-</w:t>
        <w:br/>
        <w:t>кам также, наконец, окончательно определиться, уяснить для себя И обьяснить людям,</w:t>
        <w:br/>
        <w:t>что же мы создаем: рынок и свободные открытые для сотрудничества государства Или</w:t>
        <w:br/>
        <w:t>возводим «железные занавесы» в своих национальных пределах?</w:t>
        <w:br/>
        <w:t>Уверен, вариантов не сушествует: только глобальная интеграция, в первую оче-</w:t>
        <w:br/>
        <w:t>редь, на евразийском пространстве. Это отвечает интересам всех наших народов</w:t>
        <w:br/>
        <w:t>и стран. Это единственный путь зашиты от окончательного развала и единствен-</w:t>
        <w:br/>
        <w:t>ная гарантия от возможных геополитических катастроф и социально-политических</w:t>
        <w:br/>
        <w:t>катаклизмов.</w:t>
        <w:br/>
        <w:t>Весь мир сегодня стремится к интеграции, к обьединению усилий, к разумно-</w:t>
        <w:br/>
        <w:t>му регулированию отношений. Перед нами опыт Европейского сообшества, Лиги</w:t>
        <w:br/>
        <w:t>арабских государств, обьединений южноамериканских стран и стран Азиатско-</w:t>
        <w:br/>
        <w:t>Тихоокеанского региона, многих других сообшеств. Все они развивают и углубляют</w:t>
        <w:br/>
        <w:t>свои отношения, все время ишут и находят взаимоприемлемые решения и от этого</w:t>
        <w:br/>
        <w:t>только выйгрывают в мировом сообшестве, на мировом рынке.</w:t>
        <w:br/>
        <w:t>Мы должны извлечь уроки из их истории и практики, понять, наконец, Что вхож-</w:t>
        <w:br/>
        <w:t>дение какой-либо страны в мировое сообшество сегодня невозможно в одиночку.</w:t>
        <w:br/>
        <w:t>Это можно сделать только сообша, совместными усилиями, тем более, имея сфор-</w:t>
        <w:br/>
        <w:t>мированный десятилетиями мошный обьединительный потенциал. И только, под-</w:t>
        <w:br/>
        <w:t>черкну, при коллективных усилиях. Не следует сбрасывать со счетов сегодняшние</w:t>
        <w:br/>
        <w:t>зкономические реалии. Ведь тот, кто пытается самостоятельно «реализоваться»,</w:t>
        <w:br/>
        <w:t>переориентировавшись на, казалось бы, более перспективных, «дальних» партне-</w:t>
        <w:br/>
        <w:t>ров, увы, зачастую терпит неудачу.</w:t>
        <w:br/>
        <w:t>Не искажая истины, сегодня мы можем говорить о том, что даже за столь Ко-</w:t>
        <w:br/>
        <w:t>роткий срок после обнародования проекта образования Евразийского Союза за-</w:t>
        <w:br/>
        <w:t>метно оживились интеграционные процессы, усилилась действенность институтов</w:t>
        <w:br/>
        <w:t>Содружества. Возьму на себя смелость сказать, что в какой-то мере он послужил</w:t>
        <w:br/>
        <w:t>катализатором. Назову хотя бы соглашение о создании Межгосударственного эко-</w:t>
        <w:br/>
        <w:t>номического комитета, который предлагался Казахстаном почти с первых дней о6-</w:t>
        <w:br/>
        <w:t>разования СНГ. А это ведь и одно из опорных положений ЕАС, который нацелен,</w:t>
        <w:br/>
        <w:t>в первую очередь, на решение экономических проблем в пространстве Содруже-</w:t>
      </w:r>
    </w:p>
    <w:p>
      <w:r>
        <w:t>ства, в том числе через создание наднациональных органов, способствуюших реа-</w:t>
        <w:br/>
        <w:t>лизации достигнутых соглашений и договоров. Это продиктовано необходимостью</w:t>
        <w:br/>
        <w:t>согласования экономической политики и принятия обязательных для исполнения</w:t>
        <w:br/>
        <w:t>совместных программ экономических реформ.</w:t>
        <w:br/>
        <w:t>У каждого государства суверенитет незыблем. Им сегодня не поступится никто.</w:t>
        <w:br/>
        <w:t>Когда Европа обьединялась, было выдвинуто требование: «Идите так далеко, как</w:t>
        <w:br/>
        <w:t>г ж</w:t>
        <w:br/>
        <w:t>Қосымшалар</w:t>
        <w:br/>
        <w:t>береді. Бұл ағыста замана дауылы көтерген шуда жал бұрқақ толқындар да, шы-</w:t>
        <w:br/>
        <w:t>мырлап сыр бүккен тылсым иірімдер де, тегеуіріні тұңғиықта тепсінген жұмбақ қуат</w:t>
        <w:br/>
        <w:t>та бар. Адам баласының санасын сан соқпаққа бұрып, жандүниесін жапырып,</w:t>
        <w:br/>
        <w:t>қалыпқа құйған ХХ ғасырдың бұрқасын өткелектері, саяси жүйенің алдамшы идео-</w:t>
        <w:br/>
        <w:t>логиясы, империялық өкімнің қаншеңгел құрсауы Ілиястың тау бұзып, тас жарған</w:t>
        <w:br/>
        <w:t>алапат дарынын да өз арнасына икемдеп, өз танабына тартып-ақ бақты.</w:t>
        <w:br/>
        <w:t>Бірақ, Ілияс поэзиясының бастау-бұлақ, құнарлы көзі -- ең алдымен, халықтың</w:t>
        <w:br/>
        <w:t>бай фольклорлық мұрасы мен Абай поэзиясы болды. Әсіресе, «Күй», «Құлагер»,</w:t>
        <w:br/>
        <w:t>«Күйші» позмалары қазақ поэзиясында сол кездегі айшықты жаңалық, теңдесі</w:t>
        <w:br/>
        <w:t>жоқ шығармалар болғаны белгілі. Ілиястың қазақ поэзиясындағы тағдыр-талайын</w:t>
        <w:br/>
        <w:t>Құлагер тұлпардың бейнесімен ұқсатуымыз да тегіннен-тегін емес.</w:t>
        <w:br/>
        <w:t>Таңғажайып талантымен таңдандырмай, тамсандырмай қоймайтын ұлы</w:t>
        <w:br/>
        <w:t>тұлғаларымыздың тағы бірі -- Бейімбет Майлин.</w:t>
        <w:br/>
        <w:t>Бейімбет шығармашылығы қазақ тарихындағы аса бір күрделі кезең болған 1920-</w:t>
        <w:br/>
        <w:t>1930 жылдардың кескін-келбетін қаз-қалпында бейнелеп беруімен айырықша құнды.</w:t>
        <w:br/>
        <w:t>Би-ағаңнын әңгімелерін, повестерін ой көзімен оқыған адам Октябрь революциясынан</w:t>
        <w:br/>
        <w:t>кейін қазақ санасында, қазақ мінезінде, қазақ психологиясында қандайлық катаклизм</w:t>
        <w:br/>
        <w:t>болғанын анық көреді. Бейімбет жаңа өмірді ұйымдастырудағы солақайлықтарды,</w:t>
        <w:br/>
        <w:t>коллективтендірудің келеңсіздігін өзінің жанр түрлеріне бай шығармаларында жеңіл</w:t>
        <w:br/>
        <w:t>әжуа, сезімтал әзілмен де, өткір сарказмға толы уытты тілімен де сынаған.</w:t>
        <w:br/>
        <w:t>Бейімбет те, Сәкен мен Ілияс сияқты, жаңа өмір әкелер жақсылыққа үміт артты,</w:t>
        <w:br/>
        <w:t>әділетсіздікті жоямыз, ел мен елді теңейміз деген большевиктік деген саясатқа шын</w:t>
        <w:br/>
        <w:t>сенді. Өзінің Жалбыр, Таңсық, Айша, Рауан, Азамат Азаматыч сияқты кейіпкерлері</w:t>
        <w:br/>
        <w:t>арқылы, есімі мәтел болып кеткен атақты Мырқымбайы арқылы оқырманын сол</w:t>
        <w:br/>
        <w:t>жаңа өмірді бірге құрысуға шақырды. Бірақ Бейімбеттей ұлы реалист жазушы</w:t>
        <w:br/>
        <w:t>шырқыраған шындықты айтпай тұра алмады. Ал, сталинизм, тоталитаризм басқаны</w:t>
        <w:br/>
        <w:t>кешірсе де мұндайды еш кешірмейтін. НКВД идеологтарының қанды құрығынан</w:t>
        <w:br/>
        <w:t>рухани бостандықты айтқандардың құтылғаны сирек екенін жақсы білесіздер.</w:t>
        <w:br/>
        <w:t>Міне, осы үшін, басын бәйгеге тіге жүріп, замана сырын ашып бергені үшін, бүтін</w:t>
        <w:br/>
        <w:t>бір дәуірдің ғажап картинасын, сол кезеңдегі қазақы мінездердің қайталанбас,</w:t>
        <w:br/>
        <w:t>ғажап галереясын жасап бергені үшін біз Би-ағаңның ұлы таланты алдында басы-</w:t>
        <w:br/>
        <w:t>мызды иеміз.</w:t>
        <w:br/>
        <w:t>Дүниеге бірге келіп, бірге кеткен 5 арысымыздың енді бірі -- көрнекті мемлекет</w:t>
        <w:br/>
        <w:t>қайраткері Сұлтанбек Қожанов. Сонау оңтүстіктің бір қиырындағы Ақсүмбе ауы-</w:t>
        <w:br/>
        <w:t>лынан түлеп ұшқан тастүлектің қандай заңғар көкке көтерілгенін, елі үшін қандай</w:t>
        <w:br/>
        <w:t>еңбек еткенін бәріңіз де жақсы білесіздер. Алдымен Түркістанда, онан кейін Таш-</w:t>
        <w:br/>
        <w:t>кентте білім алған дарынды жастың бар қайрат-қабілетін, ақыл-ойын халық үшін</w:t>
        <w:br/>
        <w:t>жұмсап өткенін айтып жатудың өзі артық сияқты. Сұлтанбек Қожановтың Түркістан</w:t>
        <w:br/>
        <w:t>Республикасының басшылығында аса жауапты жұмыстар атқарғаны, атап айтқанда,</w:t>
        <w:br/>
        <w:t>Ішкі істер, Халық ағарту, Жер мәселесі халық комиссариаттарында жетекшілік ет-</w:t>
        <w:br/>
        <w:t>кен кездегі еңбегі зор.</w:t>
        <w:br/>
        <w:t>Сұлтанбек Қожановтың өмірінен біз алар өнегенің бірі -- кең ауқымды ойлау,</w:t>
      </w:r>
    </w:p>
    <w:p>
      <w:r>
        <w:t>өз халқыңа шындап жан ауырту, оның мінін де айта білу, сөйтіп, олардан арылуға</w:t>
        <w:br/>
        <w:t>көмектесу. Бір мысал келтірейік.</w:t>
        <w:br/>
        <w:t>Сұлтанбек Қожанов сонау 1924 жылы Ташкенттегі қырғыз-қазақ институтын</w:t>
        <w:br/>
        <w:t>бітіріп шыққан жастарға арнап, «Ақ жол» газетіне «Жас буын, жаңа жұрт жолға</w:t>
        <w:br/>
        <w:t>Қосымшалар</w:t>
        <w:br/>
        <w:t>дағдарыстан шығаруды баяулатты. Өндірістің құлдырау қарқыны төмендемей</w:t>
        <w:br/>
        <w:t>отыр. Практикада қолданылып жатқан шаруашылықты басқару жаңалықтарынан,</w:t>
        <w:br/>
        <w:t>құрылымдық өзгерістерден, жаңа нарықтық институттардан айтарлықтай қайтарым</w:t>
        <w:br/>
        <w:t>жоқ. Мемлекеттік сектордағы кәсіпорындардың тұралауы мен төлем қабілетсіздігі</w:t>
        <w:br/>
        <w:t>жойылмай келеді. Осы және басқа да көптеген себептерден аса маңызды әлеуметтік</w:t>
        <w:br/>
        <w:t>бағдарламаларды жүзеге асыруға арналған қаржының бюджетке түсуі кешеуілдеді.</w:t>
        <w:br/>
        <w:t>Міне, нақ осы жәйт республика тарихында болып көрмеген шешімнің -- Минис-</w:t>
        <w:br/>
        <w:t>трлер кабинетінің толық құрамында орнынан түсуінің басты себебіне айналды. Оның</w:t>
        <w:br/>
        <w:t>бұрынғы құрамы тәуелсіздік алғаннан кейінгі алғашқы жылдарда ауқымды да ауыр</w:t>
        <w:br/>
        <w:t>жұмыс атқарды. Алайда ол пікірлестердің командасына айнала алмады. Өз әлеуетін</w:t>
        <w:br/>
        <w:t>толық пайдалана алмады. Экономикалық дамудың стратегиялық міндеттерін ше-</w:t>
        <w:br/>
        <w:t>шуге жұмыла алмады. Қазір Үкіметтің жаңа құрамы құрылды. Ол біздің жас</w:t>
        <w:br/>
        <w:t>мемлекетіміздің тарихында тұңғыш рет Отанға адал қызмет ететіндігі жөнінде</w:t>
        <w:br/>
        <w:t>халыққа және Президентке ант беріп, өзінің барлық күшін, білімі мен тәжірибесін</w:t>
        <w:br/>
        <w:t>республиканың экономикалық және рухани дамуына жұмсайтынына серт етті.</w:t>
        <w:br/>
        <w:t>Бізге жаңа нысаналы экономикалық саясат қажет. Осыған байланысты мен Ми-</w:t>
        <w:br/>
        <w:t>нистрлер кабинетінің алдына бірінші кезектегі бірнеше міндет қойдым. Олардың</w:t>
        <w:br/>
        <w:t>арасында - экономикалық реформаның ұлттық бағдарларын және мемлекеттің</w:t>
        <w:br/>
        <w:t>жекеменшік кәсіпкерліктің банктердің шетелдік инвесторлардың оны жүзеге асы-</w:t>
        <w:br/>
        <w:t>ру тетіктерін жасау бар. Сондай-ақ несив-ақша және қаржы салаларында нақты</w:t>
        <w:br/>
        <w:t>саясат белгіленіп, қатаң салық реформасын жүзеге асыруға тура келеді. Сайып</w:t>
        <w:br/>
        <w:t>келгенде, жемқорлыққа қарсы нағыз күрес бастайтын кез келді. Сондай-ақ сыртқы</w:t>
        <w:br/>
        <w:t>саясатпен сыртқы экономикалық қызметтің асыру маңызды болып табылады.</w:t>
        <w:br/>
        <w:t>Сыртқы саясаттағы біздің басым бағыттарымыз бұған дейін-ақ талай рет атап</w:t>
        <w:br/>
        <w:t>көрсетілген болатын. Дегенмен осы салаға байланысты кейбір мәселелерге айрықша</w:t>
        <w:br/>
        <w:t>назар аударғым келеді. Өйткені бұл мәселелерді жұрттың бәрі барлық уақытта</w:t>
        <w:br/>
        <w:t>бірдей дұрыс түсіне бермейді. Үстіміздегі өтіп бара жатқан жыл Қазақстан үшін де,</w:t>
        <w:br/>
        <w:t>сондай-ақ оның серіктестері үшін де мейлінше тиімді сыртқы саяси әрекеттердің</w:t>
        <w:br/>
        <w:t>тұтас бір жүйесімен есте қалатын болады.</w:t>
        <w:br/>
        <w:t>Аяқталып келе жатқан жыл Қазақстан үшін де, айтқандайын, оның серіктестері</w:t>
        <w:br/>
        <w:t>үшін де аса тиімді бірқатар сыртқы саяси қадамдармен айтулы болды. Қазір</w:t>
        <w:br/>
        <w:t>Қазақстан халықаралық аренаға шығудың алғашқы проблемаларын шешті, бұл кез-</w:t>
        <w:br/>
        <w:t>де біз үшін маңыздысы -- дипломатиялық қатынастар орнату, мемлекет қауіпсіздігін</w:t>
        <w:br/>
        <w:t>нығайту болды. Қазір біз жаңа деңгейге көтерілдік, мұнда бастысы -- барлық елдер-</w:t>
        <w:br/>
        <w:t>мен демократиялық және сындарлы серіктестікті, пәрменді ынтымақтастықты кең</w:t>
        <w:br/>
        <w:t>ауқымда дамытып, ғаламдық және аймақтық деңгейлерде өз айқындамаларымыз</w:t>
        <w:br/>
        <w:t>бен беделімізді нығайту болды. Біздің АҚШ, Түркия, Ұлыбритания, Испания, Ре-</w:t>
        <w:br/>
        <w:t>сей, Италия, Жапония және Сауд Арабиясы сияқты елдерге ресми сапарларымыз,</w:t>
        <w:br/>
        <w:t>бірқатар мемлекет басшыларының Қазақстанға келуі айқын көрінетін нәтижелермен</w:t>
        <w:br/>
        <w:t>аяқталды. Шетелдермен үкіметтік дәрежедегі байланыстардың да осындай маңызы</w:t>
        <w:br/>
        <w:t>бар. Республиканың мемлекеттілігін нығайту ісінде, реформаларды алға бастыру-</w:t>
        <w:br/>
        <w:t>да олардың мән-мағынасы кейбіреулер үшін толық сипатында айқын болмауы да</w:t>
        <w:br/>
        <w:t>мүмкін. Алайда, бүгін де, болашақта да олардың халқымыздың қоғамдық-саяси,</w:t>
        <w:br/>
        <w:t>зкономикалық, рухани өмір салаларына ізгілікті ықпал ететініне де күмәнданбаймын.</w:t>
        <w:br/>
        <w:t>Құрама Штаттарда, сондай-ақ біздің республикамызда кәсіпкерлікті қолдау үшін 100</w:t>
        <w:br/>
        <w:t>млн. долларлық қор ұйымдастырылып жатыр. Біздің ұлы көршіміз -- Қытаймен та-</w:t>
        <w:br/>
        <w:t>рихи келісімге қол жетті. Ол Қазақстан -- Қытай шекарасын заң жүзінде бекітеді. Ал,</w:t>
        <w:br/>
        <w:t>осы проблеманы бұрынғы держава талай жылдар бойы шеше алмай келген болатын.</w:t>
      </w:r>
    </w:p>
    <w:p>
      <w:r>
        <w:t>же!</w:t>
        <w:br/>
        <w:t>1994 жыл</w:t>
        <w:br/>
        <w:t>бәрін түпкілікті шешу, олардың ертеңгі күнге деген сенімін орнықтыру. Тек осы ғана</w:t>
        <w:br/>
        <w:t>болашақта барлық проблемаларды шешуге жол ашпақ.</w:t>
        <w:br/>
        <w:t>Сөз реті келгенде айта кетейін, көшіп барғандардың көпшілігіне өз Отанында оң</w:t>
        <w:br/>
        <w:t>көздерімен қарай бермейді. Мысалдар жеткілікті. Жыл басынан бері қарай Алматы</w:t>
        <w:br/>
        <w:t>облысы 4 мыңнан астам, Маңғыстау облысы 2,5 мыңға жуық қайта көшіп келушілерді</w:t>
        <w:br/>
        <w:t>қабылдады. Қайта оралушылар саны Көкшетау, Оңтүстік Қазақстан, Павлодар,</w:t>
        <w:br/>
        <w:t>Ақмола, тағы басқа облыстарда да өсіп келеді. Ресей оларға жұмыс, үй береміз деп</w:t>
        <w:br/>
        <w:t>уәде берген, бірақ онда да реформа процесі туғызып отырған қиындықтар жетіп ар-</w:t>
        <w:br/>
        <w:t>тылады, сондықтан бұл проблеманы шешу Ресейге оңай емес. Содан олар не істесін,</w:t>
        <w:br/>
        <w:t>барар жер, басар тауы қалмағаннан кейін үйлеріне кері қайтқан.</w:t>
        <w:br/>
        <w:t>Құрметті ағайын! Ата-бабаларымыздан мұра болып қалған қонақжайлылық,</w:t>
        <w:br/>
        <w:t>мейірімділік сияқты дәстүрлерімізді жаңа бір қырынан қайта жаңғыртып, туыста-</w:t>
        <w:br/>
        <w:t>рымыз бен бауырларымызға ыстық ықыласымызды білдірейік. «Кең болсаң, кем</w:t>
        <w:br/>
        <w:t>болмайсың» деген ұлағатты сөз бар емеспе? Жеріміздің кеңдігіндей, дастарқанымыз</w:t>
        <w:br/>
        <w:t>бен көңіліміз де сондай кең болса, ешқашан да кем болмасымыз анық.</w:t>
        <w:br/>
        <w:t>Жаңа мен республиканың қоғамдық-саяси өмірінің кейбір проблемаларына</w:t>
        <w:br/>
        <w:t>тоқталып өттім. Оларды неғұрлым қысқаша тұжырымдау үшін орыс ақыны Кон-</w:t>
        <w:br/>
        <w:t>стантин Бальмонттың сөзін мысалға келтірейін. Ол кезінде 1917 жылғы Қазан</w:t>
        <w:br/>
        <w:t>төңкерісін қабылдамай, әлемнің революция жасау жолымен емес, эволюциялық</w:t>
        <w:br/>
        <w:t>даму арқылы өмір сүретінін ашық та батыл айтқан болатын. Сындарлылық пен</w:t>
        <w:br/>
        <w:t>тәртіп, ішкі және сыртқы тәртіптілік -- бізге керегі, міне, осы. Сондай-ақ қазір</w:t>
        <w:br/>
        <w:t>барлық күш-жігерімізді салып қорғауымыз тиіс түсінік қандай да болсын жеке</w:t>
        <w:br/>
        <w:t>адамдар мен таптардан және қандай да болсын жеке міндеттерден жоғары тұратын</w:t>
        <w:br/>
        <w:t>Отан түсінігі екенін зердемізде ұстауымыз қажет. Бұл ұғымға бәрі де сияды. Онда</w:t>
        <w:br/>
        <w:t>ешқандай айырмашылық жоқ. сен көпессің бе немесе шаруасың ба, жұмысшысың</w:t>
        <w:br/>
        <w:t>ба немесе ақынсың ба, солдатсың ба немесе генералсың ба -- бәрі бір.</w:t>
        <w:br/>
        <w:t>Достар!</w:t>
        <w:br/>
        <w:t>Бүгінгі кездесуіміздің қорытынды бөлігіне әрі ең бір жан тебірентерлік бөлігіне</w:t>
        <w:br/>
        <w:t>көшуге рұқсат етіңіздер. Менің мейлінше жауапты міндет атқаруыма -- Алтын</w:t>
        <w:br/>
        <w:t>Жұлдыздар тапсыруыма және біздің Отанымыз -- Қазақстан Республикасының</w:t>
        <w:br/>
        <w:t>ең жоғарғы дәрежелі «Халық қаһарманы» атағының айырым белгілерін аса</w:t>
        <w:br/>
        <w:t>көрнекті үш азаматымызға -- республиканың қорғаныс министрі, армия генералы</w:t>
        <w:br/>
        <w:t>Сағадат Қожахметұлы Нұрмағамбетовке, «Өскемен қорғасын-мырыш комбинаты»</w:t>
        <w:br/>
        <w:t>акционерлік қоғамының президенті Ахат Сәлемхатұлы Күленовке және Қарағанды</w:t>
        <w:br/>
        <w:t>облысының Тельман ауданындағы кеңшар-институттың бас директоры Александр</w:t>
        <w:br/>
        <w:t>Федорович Христенкоға табыс етуіме тура келіп тұр. С.Қ. Нұрмағамбетов бұл</w:t>
        <w:br/>
        <w:t>құрметке Ұлы Отан соғысы жылдарында көрсеткен ерлігі үшін, еліміздің Қарулы</w:t>
        <w:br/>
        <w:t>Күштерін жасақтап құруға және оның қорғаныс қабілетін нығайтуға сіңірген еңбегі</w:t>
        <w:br/>
        <w:t>үшін және жастарға отансүйгіштік тәрбие беруге белсене қатысқаны үшін ие бол-</w:t>
        <w:br/>
        <w:t>ды. Ал, А.С. Күленов пен А.Ф. Христенко өндіріске басшылық жасаудағы сіңірген</w:t>
        <w:br/>
        <w:t>ерекше еңбектері үшін, әлеуметтік мәселелерді шешуге өздерінің қосқан зор жеке</w:t>
        <w:br/>
        <w:t>үлестері үшін наградталып отыр. Бұлардың есімдері біздің республикамызға кеңінен</w:t>
        <w:br/>
        <w:t>танымал. Бұлар өз істерінің шын мәніндегі жанашырлары, жаңа формацияның</w:t>
        <w:br/>
        <w:t>нағыз жаңа тұрпатты азаматтары болып табылады. Бұлар жаңа өзгерістер идея-</w:t>
        <w:br/>
        <w:t>ларын шын ниеттерімен қабылдап, оларды жүзеге асыруға белсене қатысып жүр.</w:t>
        <w:br/>
        <w:t>Бүгінгі таңдағы нағыз қажетті қасиетті істер осындай адамдардың қолымен жаса-</w:t>
        <w:br/>
        <w:t>луда, республиканың болашағына негіз қалаушылар да, міне, осылар. Бұлардың</w:t>
      </w:r>
    </w:p>
    <w:p>
      <w:r>
        <w:t>Қосымшалар</w:t>
        <w:br/>
        <w:t>ұлттық мақтанышымызды сақтап, еселей түсу үшін қолдан келгеннің бәрін жасау-</w:t>
        <w:br/>
        <w:t>дамыз. Қазақстандықтардың бүгінгі ұрпағы сол ұлттық мақтаныштарын сақтау үшін</w:t>
        <w:br/>
        <w:t>де бүгін, ешқандай қиындықтарға қарамастан, табандылықпен еңбек етіп жатыр.</w:t>
        <w:br/>
        <w:t>Мен ел басшысы ретінде Қазақстанның көп ұлтты халқына күрделі жағдайда асқан</w:t>
        <w:br/>
        <w:t>шыдамдылық танытып, қалап алған бағыттарынан ауытқымай келе жатқандары үшін,</w:t>
        <w:br/>
        <w:t>қажырлы еңбектері үшін, тыныштық пен ұлтаралық жарасымдылықтың үлгісін көрсетіп</w:t>
        <w:br/>
        <w:t>келе жатқандары үшін шын жүректен алғыс сезімімді білдіргім келеді. Тек осындай</w:t>
        <w:br/>
        <w:t>биік парасаттылық пен көрегендіктің нәтижесінде ғана республикада қантөгістер</w:t>
        <w:br/>
        <w:t>мен жанжалдарға жол берілмеді, нарық экономикасына нақты қадамдар жасал-</w:t>
        <w:br/>
        <w:t>ды, дағдарысты жоюға, өндірісті, өрге бастыруға сыртқы елдермен ынтымақтастық</w:t>
        <w:br/>
        <w:t>орнатуға, сөйтіп, туған еліміздің әлем алдындағы абыройын көтеруге кең жол ашылды.</w:t>
        <w:br/>
        <w:t>Таяуға дейін болып келгеніндей, айтулы датаны жеңісті дабыраларды алға тарту</w:t>
        <w:br/>
        <w:t>мақсатында пайдаланудан өз басым аулақпын. Бірақ мен өткеніміз бен қол жет-</w:t>
        <w:br/>
        <w:t>кен жетістіктерді жоққа шығаруды «ағаштардың арғы жағынан орманды көруге»</w:t>
        <w:br/>
        <w:t>мүмкіндік бермейтін саяси «ақшам соқырлықтан» да аулақпын. Бұл менің сеніміме</w:t>
        <w:br/>
        <w:t>сай келмейді. Неғұрлым лайықты өмір сүру мүмкіндігіне сенетін және реформалар</w:t>
        <w:br/>
        <w:t>бағытын қолдайтын барша қазақстандықтар да менің көзқарасыма ортақтасады</w:t>
        <w:br/>
        <w:t>ғой деп ойлаймын. Сондықтан өздерінің жанұшырған ыңқылымен істің шын</w:t>
        <w:br/>
        <w:t>мәнісінен әлдеқайда аулақ жатқан көріністерді бейнелемек болып жүрген біздің</w:t>
        <w:br/>
        <w:t>кейбір оппоненттеріміздің айқындамаларын мен түсіне де, қабылдай да алмаймын.</w:t>
        <w:br/>
        <w:t>Егер ойланып көрсек, бұл нақты экономикалық жағдайсыздықтарға қарағанда,</w:t>
        <w:br/>
        <w:t>қоғамдық прогресс үшін неғұрлым көбірек нақты қауіп төндіреді.</w:t>
        <w:br/>
        <w:t>Елімізде тарихи бетбұрыс басталып та кеткендігі кейбіреулер шынымен-ақ әлі</w:t>
        <w:br/>
        <w:t>күнге дейін көре алмай отыр ма? Қазақстан қазіргі жағдайда бірден-бір дұрыс</w:t>
        <w:br/>
        <w:t>болып табылатын қоғамдық даму, өркениетті рынок құру жолына түсе отырып,</w:t>
        <w:br/>
        <w:t>күмәндану мен қозғалыс бағдарларын таңдаудың жол айрығынан өтіп кетті және</w:t>
        <w:br/>
        <w:t>елеулі нәтижелерге қол жеткізді. Бүгінгі таңда істелген істерді қорытындылай келіп,</w:t>
        <w:br/>
        <w:t>бірқатар күмәнсіз сындарлы сәттерді атап өтуге болады. Ең алдымен ауқымды саяси</w:t>
        <w:br/>
        <w:t>есеңгіреулерді айналып өтіп, бұрынғы Одақтың халық шаруашылығы базасынан өз</w:t>
        <w:br/>
        <w:t>экономикамызды бөліп алудың сәті түсті. Экономикамыздың ресурстық әлеуетіне</w:t>
        <w:br/>
        <w:t>обьективті тұрғыдан жеткілікті түрде баға берілді. Құрылымдық, инвестициялық</w:t>
        <w:br/>
        <w:t>және қаржы-несие саясатындағы басымдықтар анықталды, мемлекет иелігінен алу</w:t>
        <w:br/>
        <w:t>және жекешелендіру процестері қанат жайып келеді.</w:t>
        <w:br/>
        <w:t>Біз өз экономикалық саясатымыз бен ел экономикасын реформалауды шын</w:t>
        <w:br/>
        <w:t>мәнінде осыдан 1 жылдай бұрын, өз ұлттық валютамызды енгізгеннен кейін ғана</w:t>
        <w:br/>
        <w:t>бастадық. Бұл өте күрделі қадам болды. Үкімет пен Президентке іштен де, сырттан</w:t>
        <w:br/>
        <w:t>да қысым көрсетілгендігіне қарамастан, рубль аймағынан шығу, мемлекеттің де,</w:t>
        <w:br/>
        <w:t>әрбір қазақстандық отбасының да шығынын мейлінше азайту жөніндегі қажетті</w:t>
        <w:br/>
        <w:t>дайындық жұмыстарын жүргізу үшін уақыт ұтудың сәті түсті. Әрине, келеңсіз зар-</w:t>
        <w:br/>
        <w:t>даптар да болмай қалған жоқ. Бірақ өзіміздің валюта, қаржы, несие жүйелерімізді</w:t>
        <w:br/>
        <w:t>және оларды реттеу тетіктерін құру арқылы олардың орны толтырылды. Осының</w:t>
        <w:br/>
        <w:t>нәтижесінде соңғы жарты жыл ішінде теңге нарқының өзгеруі елеусіз болып отыр.</w:t>
        <w:br/>
        <w:t>Инфляцияның төмендеуінің едәуір тұрақты үрдісі байқалады. Егер оның деңгейі</w:t>
        <w:br/>
        <w:t>жыл басында 46%-ға жеткен болса, шілде айында ол -- 2495, тамыз бен қыркүйек</w:t>
        <w:br/>
        <w:t>айларында тиісінше 13,3% және 9,795 болды.</w:t>
        <w:br/>
        <w:t>Кәсіпкерлікті, орта және шағын бизнесті дамыту жөнінде шаралар қолданылуда.</w:t>
        <w:br/>
        <w:t>Қазірдің өзінде республикада 12 мың кәсіпорын жұмыс істейді, оларда 170 мыңнан</w:t>
        <w:br/>
        <w:t>астам адам еңбек етуде. Мемлекеттік емес кәсіпорындарда барлығы 0,5 млн. жуық</w:t>
        <w:br/>
        <w:t>ж.</w:t>
        <w:br/>
        <w:t>&lt;р</w:t>
        <w:br/>
        <w:t>““</w:t>
      </w:r>
    </w:p>
    <w:p>
      <w:r>
        <w:t>Қосымшалар</w:t>
        <w:br/>
        <w:t>номикасы дүниежүзілік шаруашылық кеңістігіне шыға алмады, система өзінің</w:t>
        <w:br/>
        <w:t>дәрменсіздігін көрсетті, өйткені, социалистік саяси экономия теріс принциптерге</w:t>
        <w:br/>
        <w:t>құрылған еді.</w:t>
        <w:br/>
        <w:t>Қымбатты жерлестер! Қазақстан -- көп ұлтты мемлекет. Еліміздің мәртебесін</w:t>
        <w:br/>
        <w:t>биіктетіп тұрған да осы ерекшелігі дер едім. Көпұлтты ел болуымыз -- біздің</w:t>
        <w:br/>
        <w:t>байлығымыз. Қазақ халқының кейбір «жанашыр» топтары бықсытып жүретініндей,</w:t>
        <w:br/>
        <w:t>көпұлттық елге келген кесел емес. Сонау бір қуғын-сүргін жылдары әр ұлттың</w:t>
        <w:br/>
        <w:t>жүздеген мың өкілдері Қазақстан жеріне еріксіз айдалды, Біз бәрінің басына баспана</w:t>
        <w:br/>
        <w:t>бердік, бір үзім нанымызды бөлістік, ыстық ықыласымызды сыйладық. Содан бері</w:t>
        <w:br/>
        <w:t>бұл ағайындар өздерін зор мақтаныш сезім мен қазақстандықтармыз дейді. Олар</w:t>
        <w:br/>
        <w:t>қала салды, болат балқытты, балаларын тәрбиеледі, сөйтіп, республикамыздың</w:t>
        <w:br/>
        <w:t>зкономикалық және рухани жағынан кемелденуіне өз үлестерін қосты.</w:t>
        <w:br/>
        <w:t>Ал ондаған жылдардан кейін сол адамдардың көпшілігі, олардың балалары мен</w:t>
        <w:br/>
        <w:t>немерелері өздері өсіп-өркендеген жерлерінен жырақ кетіп, жылы орын іздейді</w:t>
        <w:br/>
        <w:t>деп кім ойлаған? Тереңірек ой жүгіртер болсақ, кейбір пысықай саясаткерлердің</w:t>
        <w:br/>
        <w:t>айтып жүргеніндей, тілі бөлектер кетіп жатқан жоқ. Кетіп жатқандар -- біздің</w:t>
        <w:br/>
        <w:t>ағайындарымыз, кеше ғана бірге тұрып, бірге жұмыс істеген, қиындықтарды</w:t>
        <w:br/>
        <w:t>бірге бөліскен, жақсымызға қуанып, жаманымызға бірге күйінген шебер қолды</w:t>
        <w:br/>
        <w:t>жұмысшылар мен білгір мамандар.</w:t>
        <w:br/>
        <w:t>Адамдар Қазақстаннан неге көшіп жатыр? Мен бұл мәселені де зерттеп көрдім.</w:t>
        <w:br/>
        <w:t>Тиісті органдарда «азаматтық құқығыма қарсы қысым жасалды» деген бірде-</w:t>
        <w:br/>
        <w:t>бір арыз жоқ. Басты себеп -- балаларының болашағына алаңдаушылық, жан-</w:t>
        <w:br/>
        <w:t>дүниесіндегі сәйкессіздіктер. Бұған, ең алдымен, ұлттық оқшаулануды көксейтін</w:t>
        <w:br/>
        <w:t>қозғалыстар мен ұйымдардың көпірме сөзді жетекшілері кінәлі. Олар қазақ</w:t>
        <w:br/>
        <w:t>халқының қамын жеген болып, өздеріне саяси капитал жинауды ғана мақсат етеді,</w:t>
        <w:br/>
        <w:t>ақылға сыймайтын осы іс-әрекеттерімен республика өміріне қаншалықты кесел-</w:t>
        <w:br/>
        <w:t>кесапаттарын тигізетіндеріне есеп бере бермейді.</w:t>
        <w:br/>
        <w:t>Қазақстаннан орыс тілді халықтың үдере көшуі республика экономикасының</w:t>
        <w:br/>
        <w:t>толық тұралауымен, мәдениеттер жарасымдылығының бұзылуымен пара-пар</w:t>
        <w:br/>
        <w:t>екені кімге де болса түсінікті екеніне дау жоқ. Егер біздің жерімізді орыстар,</w:t>
        <w:br/>
        <w:t>украиндықтар, немістер, басқа да туысқан халықтардың өкілдері тастап кетер бол-</w:t>
        <w:br/>
        <w:t>са, сол сағатта өз ішімізде жанжалдардың бұрқ ете қалатыны сөзсіз. Ал ол кімге</w:t>
        <w:br/>
        <w:t>керек? Кім түсіндіріп береді? Оқшаулану қазақ халқының бірте-бірте жойылуына</w:t>
        <w:br/>
        <w:t>алып барып соғады. Осыны түсінетін уақыт жетті ғой, ағайын! «Ырыс алды -</w:t>
        <w:br/>
        <w:t>ынтымақ» дегенді ұмытпайық!</w:t>
        <w:br/>
        <w:t>Ресей мамандарының есептеуіне қарағанда, егемен елдердің арасына ше-</w:t>
        <w:br/>
        <w:t>кара тарту 300 млрд. долларды қажет етеді екен. Ал Ресейден тысқары жерде</w:t>
        <w:br/>
        <w:t>тұратын 25 млн. орысты көшіру ақылға сыймайтын сомаға -- 4 трлн. долларға</w:t>
        <w:br/>
        <w:t>түсетін көрінеді. Ондай байлық ешқандай елден табылмайды. Ендеше Ресей де</w:t>
        <w:br/>
        <w:t>басқа елдерден өз отандастарының жаппай көшіп келуіне мүдделі емес. Содан соң</w:t>
        <w:br/>
        <w:t>бұрынғы КСРО бірыңғай славяндар мен түркі-мұсылмандар принципі бойынша</w:t>
        <w:br/>
        <w:t>бөлініске түсер еді де, арты адам айтып болмайтын қырғынға әкеліп соғар еді. Ал</w:t>
        <w:br/>
        <w:t>бұл Ресейдің де, орыс халқының да мүддесіне мүлдем қайшы.</w:t>
        <w:br/>
        <w:t>Әрине, көші-қон ХХ ғасырға тән құбылыс деп өзімізді-өзіміз жұбатуымызға 6о-</w:t>
        <w:br/>
        <w:t>лады. Балтық жағалауындағы елдердің азаматтары Скандинавияға, Түркиядан -</w:t>
        <w:br/>
        <w:t>Германияға, Алжирден -- Францияға, Үндістаннан -- Парсы шығанағына кетіп</w:t>
        <w:br/>
        <w:t>жатыр. Бірақ біз бұдан ешнәрсе ұтпаймыз. Ел басшылығының, Жоғарғы кеңестің</w:t>
        <w:br/>
        <w:t>және әрқайсымыздың парызымыз -- жұртты мазасыз күйге түсіретін мәселелердің</w:t>
        <w:br/>
        <w:t>ж</w:t>
        <w:br/>
        <w:t>(ат)</w:t>
        <w:br/>
        <w:t>““</w:t>
      </w:r>
    </w:p>
    <w:p>
      <w:r>
        <w:t>1994 жыл</w:t>
        <w:br/>
        <w:t>ЕҚЫК қатысушы елдердің</w:t>
        <w:br/>
        <w:t>мемлекет және үкімет басшылары</w:t>
        <w:br/>
        <w:t>кездесуінде сөйлеген сөзі</w:t>
        <w:br/>
        <w:t>Венгрия Республикасы, Будапешт қаласы, 1994 жылдың 5 желтоқсаны</w:t>
        <w:br/>
        <w:t>Уважаемый господин председатель!</w:t>
        <w:br/>
        <w:t>Дамы и господа!</w:t>
        <w:br/>
        <w:t>Прежде всего позвольте выразить искреннюю благодарность правительству</w:t>
        <w:br/>
        <w:t>Венгрии и Секретариату СБСЕ за теплый и радушный прием, отличную организа-</w:t>
        <w:br/>
        <w:t>цию работы.</w:t>
        <w:br/>
        <w:t>Вне всякого сомнения, СБСЕ является уникальным международным институтом,</w:t>
        <w:br/>
        <w:t>располагаюшим большими возможностями не только для обсуждения, но и приня-</w:t>
        <w:br/>
        <w:t>тия конструктивных решений по актуальным вопросам поддержания стабильности</w:t>
        <w:br/>
        <w:t>и безопасности на Европейском континенте. Именно этими соображениями руко-</w:t>
        <w:br/>
        <w:t>водствовался Казахстан, принимая решение о вступлении в СБСЕ.</w:t>
        <w:br/>
        <w:t>Широкий состав участников и диапазон полномочий и сейчас позволяют Со-</w:t>
        <w:br/>
        <w:t>вешанию целенаправленно выполнять свою миссию, энергичнее реализовать свой</w:t>
        <w:br/>
        <w:t>потенциал, задействованный, к сожалению, не в полной мере. Впрочем, такая си-</w:t>
        <w:br/>
        <w:t>туация характерна и для других региональных организаций, большинство Из кото-</w:t>
        <w:br/>
        <w:t>рых были созданы в эпоху конфронтации и переживают в настояшее время период</w:t>
        <w:br/>
        <w:t>нелегкой адаптации к явлениям обновляюшегося мира. Этим, вероятно, И обьяс-</w:t>
        <w:br/>
        <w:t>няется незавершенность ряда попыток СБСЕ решить задачи по предупреждению</w:t>
        <w:br/>
        <w:t>и урегулированию кризисов в Европе.</w:t>
        <w:br/>
        <w:t>Известно, что Совешание пока не имеет ни мандата, ни источников финанси-</w:t>
        <w:br/>
        <w:t>рования, ни собственных миротворческих сил для того, чтобы успешно заниматься</w:t>
        <w:br/>
        <w:t>разрешением сушествуюших конфликтов, особенно вооруженных. СБСЕ в нынеш-</w:t>
        <w:br/>
        <w:t>нем виде трудно обеспечить выполнение своих 10 основополагаюших принципов,</w:t>
        <w:br/>
        <w:t>поскольку пока еше нет надлежаших механизмов их реализации.</w:t>
        <w:br/>
        <w:t>В то же время ООН, имеюшая и мандат, и финансирование, и контингент миро-</w:t>
        <w:br/>
        <w:t>творческих сил, вовлечена в 17 миротворческих операций в различных регионах</w:t>
        <w:br/>
        <w:t>планеты и испытывает серьезные трудности в их расширении, а главное - в Их</w:t>
        <w:br/>
        <w:t>зффективном обеспечении. В этой связи становится очевидным, что в деле урегу-</w:t>
        <w:br/>
        <w:t>лирования конфликтов на обширном евразийском материке трудно рассчитывать</w:t>
        <w:br/>
        <w:t>только на ООН. Возникает насушная необходимость создания инструментов, По-</w:t>
        <w:br/>
        <w:t>зволяюших создать комплексную систему безопасности, которая обьединила бы</w:t>
        <w:br/>
        <w:t>усилия всех сушествуюших международных и региональных организаций.</w:t>
        <w:br/>
        <w:t>Поэтому вполне логичным видится то обстоятельство, что на будапештский сам-</w:t>
        <w:br/>
        <w:t>мит вынесено обсуждение столь актуальных документов, как Политическая декла-</w:t>
        <w:br/>
        <w:t>рация, а также Кодекс поведения в политической и военной областях, которые</w:t>
        <w:br/>
        <w:t>будут способствовать совершенствованию и активизации деятельности СБСЕ.</w:t>
        <w:br/>
        <w:t>В этом же русле я считаю заслуживаюшей поддержки инициативу Европейского</w:t>
        <w:br/>
        <w:t>Союза о механизмах развития отношений СЬСЕ с ООН, НАТО, ССАС, ЕС, ЗЕС, Со-</w:t>
        <w:br/>
        <w:t>ветом Европы. Мы исходим из того, что чрезвычайно важно договориться об осно-</w:t>
        <w:br/>
        <w:t>вах зэффективного взаимодействия указанных структур.</w:t>
        <w:br/>
        <w:t>ж</w:t>
        <w:br/>
        <w:t>І</w:t>
        <w:br/>
        <w:t>3 &gt;</w:t>
      </w:r>
    </w:p>
    <w:p>
      <w:r>
        <w:t>Қосымшалар</w:t>
        <w:br/>
        <w:t>Т. Рысқұлов, С. Қожанов, С. Сейфуллин,</w:t>
        <w:br/>
        <w:t>І. Жансүгіров, Б. Майлинді еске алуға арналған</w:t>
        <w:br/>
        <w:t>тарихи зерде кешінде сөйлеген сөзі</w:t>
        <w:br/>
        <w:t>Алматы қаласы, 1994 жылдың 14 желтоқсаны</w:t>
        <w:br/>
        <w:t>Құрметті достар!</w:t>
        <w:br/>
        <w:t>Бүгін міне, 5 арыстың -- Тұрар Рысқұловтың, Сұлтанбек Қожановтың, Сәкен</w:t>
        <w:br/>
        <w:t>Сейфуллиннің, Ілияс Жансүгіровтің, Бейімбет Майлиннің туғанына 100 жыл толуы-</w:t>
        <w:br/>
        <w:t>на орай ерекше жағдайда тағы да бас қосып отырмыз.</w:t>
        <w:br/>
        <w:t>Сөз жоқ, жоғарыда аттары аталған аса көрнекті ел ардақтыларының</w:t>
        <w:br/>
        <w:t>әрқайсысының 100 жылдығы -- бүгінгі қоғам үшін жеке-жеке рухани оқиға,</w:t>
        <w:br/>
        <w:t>тарихтың орны бөлек қайталанбас беттері екендігі қазіргі кезеңде ешқандай да</w:t>
        <w:br/>
        <w:t>күмән туғызбаса керек. Сондықтан да бүкіл халық болып оларды еске алу - әрі</w:t>
        <w:br/>
        <w:t>рухани зерделілігіміз, әрі ұрпақтық парызымыз.</w:t>
        <w:br/>
        <w:t>Үстіміздегі жылы республикамыздың алуан өңірінде, олардың кіндік қандары</w:t>
        <w:br/>
        <w:t>тамған, өскен, оқыған, қызмет еткен мекендерінде арыстарымыздың мерейтойла-</w:t>
        <w:br/>
        <w:t>ры кеңінен аталып, жаңа ескерткіштер, мемориалдық тақталар ашылды. Ақпарат</w:t>
        <w:br/>
        <w:t>құралдарында сол тарихи тұлғалардың өмірі мен қызметіне, тағдырына байла-</w:t>
        <w:br/>
        <w:t>нысты тың деректер жарияланып, жұртшылық игілігіне ұсынылды. Жер-жерде</w:t>
        <w:br/>
        <w:t>өткізілген осынау шаралардың қорытындысы ретінде мемлекет дәрежесінде бас</w:t>
        <w:br/>
        <w:t>қосып, қасиетті ағалар аруағы алдында еліміздің бірлігі, іргетасымыздың беріктігі</w:t>
        <w:br/>
        <w:t>жайлы тағы да бір көңіл аша сырласу, дидарласу бүгінгі өміріміздің қажеті.</w:t>
        <w:br/>
        <w:t>Әрқайсысы қайталанбас, жеке-жеке шоқтығы биік заман тұлғалары бола тұра,</w:t>
        <w:br/>
        <w:t>олар өмірлерін бір мүдде, бір мақсатқа арнағандықтан, тағдырлары да бір болып</w:t>
        <w:br/>
        <w:t>шықты. Бір жылда туған төл құрдастар -- мемлекет, қоғам ісіне бірге араласып, бір</w:t>
        <w:br/>
        <w:t>мақсаттың туын көтеріп, амал қанша, бір кезеңде құрбандыққа шалынды.</w:t>
        <w:br/>
        <w:t>Екіншіден, олардың тағдыры -- елдің тағдыры. Ендеше 5 арыстың өмір жолын</w:t>
        <w:br/>
        <w:t>тұтас айту, халықтың тағдырын сөз қылу -- тарихи шындықты тұтас көру деген сөз.</w:t>
        <w:br/>
        <w:t>Өткенді зерделеп, жақсы мен жаманды, ақ пен қараны айырып, оны бүгінгі</w:t>
        <w:br/>
        <w:t>күннің кәдесіне жарату -- қоғам алдында тұрған ең өзекті мәселелердің бірі.</w:t>
        <w:br/>
        <w:t>Өйткені, айта беретін тәуелсіздігіміз, егемендігіміз осы тарихты тануға тікелей бай-</w:t>
        <w:br/>
        <w:t>ланысты: өткенді білмей, болашақты анықтау мүмкін емес. Ал, болашағы анық</w:t>
        <w:br/>
        <w:t>емес елді егемен деп айтуға әсте болмайды. Сол себепті, тарихқа, тарихи тұлғаларға</w:t>
        <w:br/>
        <w:t>көзқарас аса жауапкершілікті, байсалды пайымдауды қажет етеді.</w:t>
        <w:br/>
        <w:t>«Малым -- жанымның садағасы, жаным -- арымның садағасы» деген біздің</w:t>
        <w:br/>
        <w:t>халқымыз қай ғасырда да бас бостандығын, рух екендігін ерекше қадірлеген,</w:t>
        <w:br/>
        <w:t>қастерлеген. Ел басына күн туып, ат ауыздықпен су ішкен, ер етікпен су кешкен</w:t>
        <w:br/>
        <w:t>замандарда қасиетті туған жерді ақ найзаның ұшымен, ақ білектің күшімен қорғап</w:t>
        <w:br/>
        <w:t>қалған талай-талай батырлар өткен.</w:t>
        <w:br/>
        <w:t>Бірақ тарих заңы қатал. Еліңді, жеріңді найзаның ұшымен де, білектің күшімен</w:t>
        <w:br/>
        <w:t>де қорғай алмайтын кездер болады. 2,5 ғасырдай отарлау саясатының құрбаны</w:t>
        <w:br/>
        <w:t>болған қазақ халқы жерінің құнарынан, елінің еті тірі ұланынан айырылып,</w:t>
        <w:br/>
        <w:t>бодандықтың қасіретін шекті. Осы қажеттілікті сезгендей, халқымыз талантты</w:t>
        <w:br/>
        <w:t>ерлерді дүниеге топ-тобымен әкелді. Жүрек десең жүрегі, білім десең білімі, білек</w:t>
        <w:br/>
        <w:t>ж</w:t>
        <w:br/>
        <w:t>(аю</w:t>
        <w:br/>
        <w:t>““</w:t>
      </w:r>
    </w:p>
    <w:p>
      <w:r>
        <w:t>1994 жыл</w:t>
        <w:br/>
        <w:t>Қазақстан -- Қытай декларациясы біздің елімізге қарсы ядролық қаруды қолданбау</w:t>
        <w:br/>
        <w:t>туралы ережені бекітті. Бұл бүкіл әлемде біздің сыртқы саясат саласындағы,</w:t>
        <w:br/>
        <w:t>қауіпсіздігімізді нығайтудағы зор табысымыз ретінде бағалануда.</w:t>
        <w:br/>
        <w:t>Былайша айтқанда, әрбір шетелдік сапар тек қызмет арнасында өтуде. Мәселен,</w:t>
        <w:br/>
        <w:t>Жапонияда ірі инвестициялық жобалар, халықаралық салада өзара іс-қимыл ту-</w:t>
        <w:br/>
        <w:t>ралы қауырт та нәтижелі диалог болды. Қазірдің өзінде жапондықтар Екібастұз</w:t>
        <w:br/>
        <w:t>электр станцияларын дамытуға, «Дружба» станциясын кеңейтуге, Павлодар химия</w:t>
        <w:br/>
        <w:t>зауытын, басқа да бірқатар обьектілерді қайта құруға кірісті.</w:t>
        <w:br/>
        <w:t>Қазақстанның ішінде мұнай құбырын төсеу жобалануда. Францияда болған са-</w:t>
        <w:br/>
        <w:t>пардан соң Қазақстанда мемлекетті басқарудың Ұлттық жоғары мектебі құрылды.</w:t>
        <w:br/>
        <w:t>Париждегі үлгі бойынша бірнеше бірлескен кәсіпорын пайда болды, өзара</w:t>
        <w:br/>
        <w:t>ынтымақтастық жөніндегі бірлескен қазақ-француз комиссиясы құрылды. Жуырда</w:t>
        <w:br/>
        <w:t>үркияда болған түркі тілдес мемлекеттер басшыларының кездесуінде осы ресур-</w:t>
        <w:br/>
        <w:t>старын игеруде өзара тиімді негіздегі ынтымақтасу жөнінде берік шешім жасал-</w:t>
        <w:br/>
        <w:t>ды. Азия құрлығында біз бірлесе отырып, көлік және коммуникация проблемала-</w:t>
        <w:br/>
        <w:t>рын батыл жүзеге асыра бастадық. Қысқасы, басқа бір елге барып қайтқан әрбір</w:t>
        <w:br/>
        <w:t>сапардың қайтарымы -- әрқашан да айқын және Қазақстан халқының игілігіне</w:t>
        <w:br/>
        <w:t>бағышталған. Ол біздің серіктестерімізге де пайдалы.</w:t>
        <w:br/>
        <w:t>Соңғы 1,5 жылдың өзінде ғана Қазақстан экономикасына 1 млрд. доллар-</w:t>
        <w:br/>
        <w:t>дан астам инвестиция тартылды. Олардың 0,5 млрд. долларға жуығы игерілді.</w:t>
        <w:br/>
        <w:t>19 несиелік желі ашылды, солар арқылы келіп жатқан қаржының бір бөлігіне,</w:t>
        <w:br/>
        <w:t>біз, айтқандайын, дәрі-дәрмектік препараттар сатып алудамыз. Ал, олар Одақ</w:t>
        <w:br/>
        <w:t>ыдырағаннан кейін бізге берілмейтін болғаны белгілі. Республикада біржарым</w:t>
        <w:br/>
        <w:t>мыңнан астам бірлескен кәсіпорын жұмыс істейді. Көптеген ірі шетелдік фирмалар-</w:t>
        <w:br/>
        <w:t>мен, атап айтқанда, Теңіз, Қарашығанақ, Ақтөбе мұнай-газ кен орындарын игеру</w:t>
        <w:br/>
        <w:t>жөнінде ірі-ірі келісім-шарттар жасалды. Оларда біздің еліміздің болашағы үшін</w:t>
        <w:br/>
        <w:t>қажетті орасан зор перспективалық негіздер қаланған. Байланыс пен коммуни-</w:t>
        <w:br/>
        <w:t>кациялар саласындағы ынтымақтастық жедел дамып келеді. Аса ірі Ай-Ти ком-</w:t>
        <w:br/>
        <w:t>паниясы келешекте бүкіл республиканы ұялы телефон байланысымен қамтамасыз</w:t>
        <w:br/>
        <w:t>етеді. Азық-түлік өнімдері саласында АҚШ-тың аса ірі «Филип Моррис» компа-</w:t>
        <w:br/>
        <w:t>ниясы жұмыс істейді. Агроөнеркәсіп кешенінде де серіктестік күшейіп келеді. Бізде</w:t>
        <w:br/>
        <w:t>ауылшаруашылық өнімдерін ұқсататын қыруар кәсіпорындар салынып жатыр.</w:t>
        <w:br/>
        <w:t>Менің Түркияға барған соңғы сапарымның нәтижесі бойынша Талдықорғанда қағаз</w:t>
        <w:br/>
        <w:t>жасау және тоқыма фабрикаларын, Павлодарда тері илейтін зауыт, Петропавлда</w:t>
        <w:br/>
        <w:t>макарон фабрикасын салу туралы мәселелер түпкілікті шешілді. Өнімі аз мұнай</w:t>
        <w:br/>
        <w:t>скважиналарын игеруге қаржы бөлінді. Ірі өнеркәсіпті жекешелендіруге Батыс</w:t>
        <w:br/>
        <w:t>елдерінің компаниялары да қатысатын болады.</w:t>
        <w:br/>
        <w:t>Біз достас та, өзімізге тарихи тұрғыдан және рухани жақын таяу шетел</w:t>
        <w:br/>
        <w:t>мемлекеттерімен ынтымақтастықта тату көршілік қарым-қатынастарды дамы-</w:t>
        <w:br/>
        <w:t>та беруді әрқашан ұстанып келгенбіз және ұстана бермекпіз. Біз Өзбекстанмен</w:t>
        <w:br/>
        <w:t>және Қырғызстанмен өз халықтарымыздың мүдделеріне сай шекарасыз, кеденсіз</w:t>
        <w:br/>
        <w:t>және басқа да кедергілерсіз Орталық Азия экономикалық кеңістігін құру туралы</w:t>
        <w:br/>
        <w:t>шарт жасастық. Мемлекетаралық кеңестің Атқару комитеті мен біздің елдеріміздің</w:t>
        <w:br/>
        <w:t>Ынтымақтастық және даму банкі жұмыс істейді. ТМД мемлекеттері басшыларының</w:t>
        <w:br/>
        <w:t>кездесулерінде Мемлекетаралық экономикалық одақ, Төлем одағын құру тура-</w:t>
        <w:br/>
        <w:t>лы перспективалық келісімдерге қол жеткізілді. Ал күні кеше ғана Достастықтың</w:t>
        <w:br/>
        <w:t>интеграциялық дамуының негізгі бағыттары туралы мемлекеттер басшылары</w:t>
        <w:br/>
        <w:t>кеңесінің меморандумы мен тиісті іс-қимыл жоспары қабылданды.</w:t>
        <w:br/>
        <w:t>Же</w:t>
        <w:br/>
        <w:t>І--</w:t>
        <w:br/>
        <w:t>1994 жыл</w:t>
        <w:br/>
        <w:t>Сөз реті келген соң елдің астанасы жөніндегі әңгімеге тоқтала кетейін. Сонау</w:t>
      </w:r>
    </w:p>
    <w:p>
      <w:r>
        <w:t>Асанқайғы бабамыздан бері қарай астанаңды елдің, жердің ортасында ұста деген</w:t>
        <w:br/>
        <w:t>өсиет бар. Бұл ұсынысқа көрші мемлекеттердің кейбір шовинистері «астана көшсе,</w:t>
        <w:br/>
        <w:t>төңірегінде қазақтар көбейеді» деп қарсы болды. Ол түсінікті. Ал біздің азаматтардың,</w:t>
        <w:br/>
        <w:t>қазақ бауырларымыздың соларға қосыла шабаланғаны қалай? Қазақ өз елінде, өз</w:t>
        <w:br/>
        <w:t>жерінде қай жерде тұрамын десе де еркі бар емес пе? Ол кімнен рұқсат сұрауы</w:t>
        <w:br/>
        <w:t>керек? Арал өңірінен, немесе басқа жерлерден Сарыарқаға қазақ барса, біздің</w:t>
        <w:br/>
        <w:t>жеріміз, еліміз неден ұтылмақ? Торғай, Көкшетау, Ерейментау, Баянауыл кімнің</w:t>
        <w:br/>
        <w:t>жері? Бұл -- болашаққа керек күрделі мәселе. Оны біз көп ұзатпай шешуіміз қажет.</w:t>
        <w:br/>
        <w:t>Ресей халқы Қиыр Шығысқа, Сібірге қарай шоғырланғанды қалады делік. Тіпті сон-</w:t>
        <w:br/>
        <w:t>дай бағдарламалары да бар. Сонда біз де қарсы болуымыз керек пе? «Жер астынан</w:t>
        <w:br/>
        <w:t>жік шықты, екі құлағы тік шықты» деген осы болса керек. «Болмас елдің жанжалы</w:t>
        <w:br/>
        <w:t>бітпес, болар елдің арманы бітпес» деген аталы сөз бар. Мен астананы көшіру тура-</w:t>
        <w:br/>
        <w:t>лы мәселені қозғасам, Алматы ұнамағандықтан емес, халықтың ертеңін, болашағын</w:t>
        <w:br/>
        <w:t>ойладым, ой таразысына салдым. Көп елдің екі астанасы бар. Біздің де үмітіміз сол.</w:t>
        <w:br/>
        <w:t>«Елінен безген ер оңбас, көлінен безген қаз оңбас» дегеннің кері болмасын.</w:t>
        <w:br/>
        <w:t>Бір кездері жазушымыз Әбдіжәміл Нұрпейісов дәл тауып айтқанындай, сенгіштік,</w:t>
        <w:br/>
        <w:t>ашықтық, жомарттық, аңғалдық -- қазақты ерекшелендіріп тұратын қасиеттер. Бірақ</w:t>
        <w:br/>
        <w:t>адамға тән осы тамаша қасиеттер бізді талай рет өкінішке ұрындырды. 1917 жылы</w:t>
        <w:br/>
        <w:t>осындай болған еді. Бостандық, теңдік туысқандық деген сияқты жалаң сөздерден</w:t>
        <w:br/>
        <w:t>тұратын ұрандармен көмкерілген революция қазақтарға зорлап таңылды. Олар бұл</w:t>
        <w:br/>
        <w:t>ұрандарды имандай сеніп қабылдады. Ал, ол кезде революция үміт атаулының,</w:t>
        <w:br/>
        <w:t>арман-мүдделердің тамырына балта шабады деген кімнің ойында болған?</w:t>
        <w:br/>
        <w:t>Әділін айту керек, 1936 жылы Қазақстан КСРО-ның құрамында одақтас респу-</w:t>
        <w:br/>
        <w:t>блика атанып, жеке мемлекеттік нысандарға ие болған. Бірақ бұл «бостандықтың»</w:t>
        <w:br/>
        <w:t>да көп ұзамай көзбояушылық екені белгілі бола бастады. Ал мемлекеттік» нысан-</w:t>
        <w:br/>
        <w:t>дар билік басындағылар үшін тек тоталитаризмнің шынайы бет-бейнесін бүркеу</w:t>
        <w:br/>
        <w:t>үшін ғана қажет еді. Республика И.В. Сталин мен Л.П. Берия құрған ГУЛАГ-тың</w:t>
        <w:br/>
        <w:t>бір аралына айналды, қазақтар да Кеңес Одағының басқа халықтарымен бірге сол</w:t>
        <w:br/>
        <w:t>концлагердің тұтқындарына айналды.</w:t>
        <w:br/>
        <w:t>Ардақты ағайын, мұның бәрін айтып отырғандағы мақсатым біздің халқым ыздың</w:t>
        <w:br/>
        <w:t>мемлекеттік тәуелсіздікке жету жолында қандай азаптарды бастан кешкенін тағы</w:t>
        <w:br/>
        <w:t>бір рет еске сала кету еді.</w:t>
        <w:br/>
        <w:t>Бүгінгі Қазақстан -- өз алдына тәуелсіз мемлекет. Өркениетті елге тән</w:t>
        <w:br/>
        <w:t>демократиялық Конституциямыз, заң шығарушы құрылымдарымыз, атқарушы,</w:t>
        <w:br/>
        <w:t>сот биліктері, мемлекеттік тіліміз, ұлттық валютамыз, қарулы күштеріміз, қысқасы,</w:t>
        <w:br/>
        <w:t>егемен мемлекетке не қажеттің бәрі бар. Қазір біз қазақ халқы ғасырлар бойы</w:t>
        <w:br/>
        <w:t>ұмтылып келген тарихи мақсаттар толығымен жүзеге асырылды деп зор мақтаныш</w:t>
        <w:br/>
        <w:t>сезіммен айта аламыз. Менің ойымша, алдағы уақытта да осы жолмен алға баса</w:t>
        <w:br/>
        <w:t>беруіміз керек. Олай болса, өткенді көксеуді тоқтатайық. Қиындықтарды жеңеміз,</w:t>
        <w:br/>
        <w:t>мемлекеттілігімізді нығайтамыз, Қазақстанды еркін адамдардың еліне, экономика-</w:t>
        <w:br/>
        <w:t>сы гүлденген елге айналдыру үшін аянбай еңбек етейік, ағайын! «Бейнетің қатты</w:t>
        <w:br/>
        <w:t>болса, татқаның тәтті болар» деген қазақ.</w:t>
        <w:br/>
        <w:t>Тәуелсіздіктің Қазақстанға бейбіт жолмен, қантөгіссіз келгенін ұлы бақыт, біздің</w:t>
        <w:br/>
        <w:t>зор жетістігіміз, ырысымыз деп санаймын. Ал жер бетіндегі көптеген елдердің</w:t>
        <w:br/>
        <w:t>азаттыққа халықты аздырып-тоздырған, қырғынға ұшыратқан соғыспен жеткенін</w:t>
        <w:br/>
        <w:t>жақсы білесіздер. Сондықтан да республикада ұлтаралық келісімді, іс жүзінде</w:t>
        <w:br/>
        <w:t>тыныштықты қамтамасыз еткен мемлекеттік егемендігімізді мақтаныш тұтуға</w:t>
        <w:br/>
        <w:t>тайы</w:t>
        <w:br/>
        <w:t>іні</w:t>
        <w:br/>
        <w:t>1994 жыл</w:t>
        <w:br/>
        <w:t>десең білегі бар, ел үшін, жер үшін ештеңеден де тайынбайтын, табанды да талантты</w:t>
        <w:br/>
        <w:t>интеллигенция, жаңа тұрпатты саяси күрескерлер дүниеге келді.</w:t>
      </w:r>
    </w:p>
    <w:p>
      <w:r>
        <w:t>Сол тұста жаңа өмірді құрысқан азаматтардың арасындағы аса ірі тұлғалардың</w:t>
        <w:br/>
        <w:t>бірі -- Тұрар Рысқұлов. Оның Орта Азия мен Қазақстандағы 1916 жылғы ұлт-</w:t>
        <w:br/>
        <w:t>азаттық көтерілісіне белсене қатысқаны, сол үшін түрмеге жабылғаны бәріңізге</w:t>
        <w:br/>
        <w:t>белгілі. Тұрар Рысқұлов 1919-1920 жылдар аралығында Түркістан Автономиялық</w:t>
        <w:br/>
        <w:t>Кеңестік Социалистік Республикасы Орталық Атқару комитетінің төрағасы болып</w:t>
        <w:br/>
        <w:t>істеді. 1926 жылдан 1937 жылға дейін, яғни нақақ жазаға ұшырағанға дейін, 11</w:t>
        <w:br/>
        <w:t>жыл бойы РКФСР Халық Комиссарлары Кеңесі төрағасының орынбасары болды.</w:t>
        <w:br/>
        <w:t>Тұрар Рысқұловқа дейін қазақ баласы дәл мұндай лауазымды қызмет атқарып</w:t>
        <w:br/>
        <w:t>көрмеген болатын.</w:t>
        <w:br/>
        <w:t>РКФСР-дай алып елдің ауқымында күрделі мәселелер шеше білген Тұрар</w:t>
        <w:br/>
        <w:t>Рысқұлов қазақ халқын өзгелерге танытуға үлкен үлес қосты.</w:t>
        <w:br/>
        <w:t>Әрине, Тұрар Рысқұловтың асыл аруағына тағзым етіп, атын ардақтағанда біздің</w:t>
        <w:br/>
        <w:t>ойымызға оның ел үшін еткен ең ересен, ең ірі, ең қасиетті еңбегі алдымен орала-</w:t>
        <w:br/>
        <w:t>ды. Қазақ даласына айдың-күннің аманында, қазан ұрмай, қар жаумай-ақ келген</w:t>
        <w:br/>
        <w:t>нағыз нәубет -- алапат ашаршылық тұсында Рысқұлов тұлғасының шын мәнінде</w:t>
        <w:br/>
        <w:t>ұлы екені айқын көрінді. Ақ дегені алғыс, қара дегені қарғыс болып тұрған, қырына</w:t>
        <w:br/>
        <w:t>алғанның қабырғасын қақыратып, көлденең тұрғанның бәрін көрде шірітіп жатқан</w:t>
        <w:br/>
        <w:t>Сталиндей тиранға қарсы шабу, қазақ даласындағы қолдан жасалған қырғынды</w:t>
        <w:br/>
        <w:t>тоқтаттыруды талап ету, өлімге бас тігіп, ажал аузына өзі барумен бірдей ерлік бола-</w:t>
        <w:br/>
        <w:t>тын. Кейіннен Рысқұловтың үш хаты бойынша республикадағы жағдай тексерілгені,</w:t>
        <w:br/>
        <w:t>Ф.И. Голошекин басқа қызметке ауыстырылып, орнына халық «Мырзажан» атап</w:t>
        <w:br/>
        <w:t>кеткен Л.И. Мирзоян келгені, сөйтіп айналасы 2 жылдың ішінде тұтас бір ұлттың тең</w:t>
        <w:br/>
        <w:t>жартысына жуығын жусатып салған ХХ ғасырдың сұмдық трагедиясы тоқтатылғаны</w:t>
        <w:br/>
        <w:t>бәріңізге белгілі. Ал, осы іске қозғау салып берген Тұрар Рысқұлов еді. Осы ұлы</w:t>
        <w:br/>
        <w:t>еңбегі үшін қазақ елі Тұрар Рысқұловтың атын мәңгі-бақи ардақтап өтетін болады!</w:t>
        <w:br/>
        <w:t>Біз бүгінгі кеште қазақтың біртуар перзенті, аса көрнекті ақын және мемлекет</w:t>
        <w:br/>
        <w:t>қайраткері Сәкен Сейфуллинді халық жадында мәңгі сақталар жан, асылдардың асы-</w:t>
        <w:br/>
        <w:t>лы, аяулылардың аяулысы деп еске аламыз. Сәкен -- біздің ұлттық мақтанышымыз,</w:t>
        <w:br/>
        <w:t>ел үшін еңіреген ер, қайтпас қайсар күрескер. Сәкен -- өлеңнен өрнек өрген ақын,</w:t>
        <w:br/>
        <w:t>қара сөздің сиқырын игерген прозашы. Сәкен -- тыңдаған жанның жүрегін тербе-</w:t>
        <w:br/>
        <w:t>мей қоймайтын сырлы да сазды әндер шығарған талантты композитор.</w:t>
        <w:br/>
        <w:t>Рас, Сәкен өз заманының саясатына қызмет етті, сол кездегі жаңа құрылған</w:t>
        <w:br/>
        <w:t>қоғамның болашағына сенім артты. Бірақ ол -- өз халқының болашағына деген</w:t>
        <w:br/>
        <w:t>сенім еді. Егер ол тірі болса, бүгін, сөз жоқ, өзіне тән өткірлікпен, от пен судан</w:t>
        <w:br/>
        <w:t>қорықпайтын батырлықпен тек халық мүддесі жағында ғана тұрар еді.</w:t>
        <w:br/>
        <w:t>Бүгінгі салтанатты кешке біз Сәкеннің азатшыл рухынан тағылым алу үшін, ел</w:t>
        <w:br/>
        <w:t>деп соққан жүрегіне құлақ түріп, нақты ісінен үйрену үшін жиналдық. Өйткені,</w:t>
        <w:br/>
        <w:t>егемен ел атанып, тәуелсіздік туын тіккен Қазақ еліне Сәкеннің үздік үлгісі, өрелі</w:t>
        <w:br/>
        <w:t>өнегесі өте керек.</w:t>
        <w:br/>
        <w:t>Халқының елдігіне, рухына қажет мәдени қазынаны жаратқан алып тұлға,</w:t>
        <w:br/>
        <w:t>арыстарымыз бен асылдарымыздың қатарында біз бүгін Ілияс Жансүгіров есімін</w:t>
        <w:br/>
        <w:t>айрықша атаймыз. Оның ұланғайыр шығармашылығы «өнер алды -- Қызыл</w:t>
        <w:br/>
        <w:t>тіл» деп, сөз өнерін қадірлеп, өнерпазын қастерлеген текті жұрттың поэтикалық</w:t>
        <w:br/>
        <w:t>дәстүрінен қуат, серпін алған аса бір арынды, терең де нұрлы ағыс болып көрініс</w:t>
        <w:br/>
        <w:t>Қосымшалар</w:t>
        <w:br/>
        <w:t>Қазақстан осы құжаттардың бәрінің қабылдануына барынша белсенді түрде</w:t>
        <w:br/>
        <w:t>араласты. Интеграцияға ұмтылыс -- біздің сыртқы саяси және экономикалық</w:t>
        <w:br/>
        <w:t>қызметіміздің басты желісі. Мәскеуде қабылданған шешімдердің рухы мен әрпін</w:t>
        <w:br/>
        <w:t>сезінер болсақ, онда олардың бәрі Еуразиялық Одақ құру жобасына алынған</w:t>
        <w:br/>
        <w:t>идеялардың жүзеге асырылуы болыптабылатындығы көрініп тұр. Бұл, кейбіреулердің</w:t>
        <w:br/>
        <w:t>пікірінше, Алматыда туған кабинеттік ұсыныс емес, бұл -- халықтың терең орта-</w:t>
      </w:r>
    </w:p>
    <w:p>
      <w:r>
        <w:t>сынан, экономикалық, мәдени ынтымақтастық, адамдық қарым-қатынас деңгейін</w:t>
        <w:br/>
        <w:t>көтеру міндетін шеше алатын егемен мемлекеттердің жұмыс істеуге шын мәнісінде</w:t>
        <w:br/>
        <w:t>қабілетті бірлестігін құру қажеттігінен туындап отыр.</w:t>
        <w:br/>
        <w:t>Бірігу принциптерінің өзі саяси және экономикалық іргетасын әміршіл режим</w:t>
        <w:br/>
        <w:t>мен жоспарлы шаруашылық жүйесі құраған бұрынғы мемлекетті қалпына келтіру</w:t>
        <w:br/>
        <w:t>мүмкіндігін мүлдем жоққа шығарады. Сондықтан да мен ондай қауіп-қатер тура-</w:t>
        <w:br/>
        <w:t>лы ойдан шығарылған әңгімелерді ести бастасам-ақ, соны айтушылар Еуразиялық</w:t>
        <w:br/>
        <w:t>Одақ құру жөніндегі жобаны ең болмаса бір рет қолдарына ұстап, оқып көрді ме</w:t>
        <w:br/>
        <w:t>екен деген күмәнім күшейе түседі. Кейбір саясатшылардың Еуразиялық Одақты</w:t>
        <w:br/>
        <w:t>құру туралы идеяға көзқарасы қандай бола тұрса да, Қазақстан интеграциялық</w:t>
        <w:br/>
        <w:t>күш-жігерін үдетуін жалғастыра түседі. Өйткені, олардың негізінде -- ізгі мақсаттар</w:t>
        <w:br/>
        <w:t>жатыр. Мен оларды Қазақстанның көп ұлтты халқы да қолдайды деп үміттенемін.</w:t>
        <w:br/>
        <w:t>Өйткені, біз интеграцияның, қақтығыстарды болдырмаудың, туысқан халықтармен</w:t>
        <w:br/>
        <w:t>тату-тәтті көршілік қарым-қатынастарды нығайтудың тарихи мүмкіндігінен айры-</w:t>
        <w:br/>
        <w:t>лып қалуды қаламаймыз.</w:t>
        <w:br/>
        <w:t>Енді мен сіздердің назарларыңызды қазіргі уақытта елді елеңдетіп отырған</w:t>
        <w:br/>
        <w:t>бірнеше қоғамдық-саяси проблемаларға аудара кетейін. Өйткені, бұл тақырып</w:t>
        <w:br/>
        <w:t>әбден пісіп-жетілді. Бүгінгі мерекеміздің өзі бәрімізді толғандырып жүрген осы</w:t>
        <w:br/>
        <w:t>мәселелер жайында ашық айтуға, ой талқысына салуға толық мүмкіндік беріп отыр.</w:t>
        <w:br/>
        <w:t>Бәріңізге жақсы белгілі, қазақ халқының бағзы заманнан бері келе жатқан</w:t>
        <w:br/>
        <w:t>асыл арманы -- азаттық пен өз алдына жеке мемлекет болу еді. Тарих сахнасында</w:t>
        <w:br/>
        <w:t>біз есеп беруші, орындаушылық рөлмен шектеліп қалғымыз келмеді. Біз әлемдегі</w:t>
        <w:br/>
        <w:t>дамыған елдермен қатар тұрғымыз келді, солармен тереземіз тең болса дедік.</w:t>
        <w:br/>
        <w:t>Ордабасы естеріңізде болар? Біздің үш ұлы бабамыз-- Төле би, Қазыбек би, Әйтеке</w:t>
        <w:br/>
        <w:t>би -- өздерінің даналығымен бүкіл елді ұйыстыра білді, жоңғар шапқыншылығының</w:t>
        <w:br/>
        <w:t>бетін қайтару үшін батырларымызға дем бере білді. Мұның ар жағында халқымыздың</w:t>
        <w:br/>
        <w:t>бірлікке, ынтымаққа деген ұмтылысы, барлық қазақтардың ұлттық тәуелсіздікке</w:t>
        <w:br/>
        <w:t>деген асыл арманы жатыр еді. Шындап келгенде, бұл өз алдына мемлекет құру</w:t>
        <w:br/>
        <w:t>жолындағы ата-бабаларымыздың алғашқы қадамдары болатын. Қазақ халқы сол бір</w:t>
        <w:br/>
        <w:t>тарихи сәтте әлем алдында тұңғыш рет біртұтас ұлт екенін танытты, аса маңызды де-</w:t>
        <w:br/>
        <w:t>ген тарихи мәселелерді шеше алатындығын дәлелдеді. Біз, бәлкім, сол кезде өзіміздің</w:t>
        <w:br/>
        <w:t>бірегей халық екенімізді алғаш рет сезінген болуымыз керек.</w:t>
        <w:br/>
        <w:t>Біздің халқымыз сонау ерте заманнан бері оңы мен солы екі ұлы державамен</w:t>
        <w:br/>
        <w:t>шектесіп жатқан ұлан-ғайыр жерге ие болып қалған. Тұтас бір ұлтты сақтап қалу</w:t>
        <w:br/>
        <w:t>үшін ел басқарған дана бабаларымыз сындарлы да парасатты саясат ұстанды, ұлы</w:t>
        <w:br/>
        <w:t>көршілерінен қолдау іздеді. Өз Отанының тағдыры мен тарихи болашағын тереңнен</w:t>
        <w:br/>
        <w:t>ойлай білген Әбілқайыр хан мен Абылай ханның дипломатиясы кемеңгерлік пен</w:t>
        <w:br/>
        <w:t>көрегендіктің тамаша үлгісі болды. Осы ұлы бабаларымыз Ресеймен ынтымақта</w:t>
        <w:br/>
        <w:t>өмір сүруді бізге өсиет етіп кетті. Егер бүкпесіз шындықты айтар болсақ, осы саясат</w:t>
        <w:br/>
        <w:t>біздің ұлт ретінде құрып кетуімізден талай рет сақтап қалды. Қазір біз терезесі тең</w:t>
        <w:br/>
        <w:t>егеменді елміз, өз салт-дәстүріміз, ана тіліміз, мәдениетіміз, жан-жақты байланы-</w:t>
        <w:br/>
        <w:t>сымыз дамыған ұлтпыз.</w:t>
        <w:br/>
        <w:t>Қосымшалар</w:t>
        <w:br/>
        <w:t>тыс жерлерде де өзінің көптеген жақтастарын тапты. Кейбір саясатшылар бұл</w:t>
        <w:br/>
        <w:t>идеяға қырын қарап жүр, бірақ түптің түбінде, қандай түрде болса да, бірігу идеясы</w:t>
        <w:br/>
        <w:t>өзінің өміршеңдігін көрсетері сөзсіз. «Төртеу түгел болса, төбедегі келеді» демекші,</w:t>
        <w:br/>
        <w:t>ынтымақтассақ, түсініссек қана өркениетті елдер қатарынан батыл орын аламыз.</w:t>
        <w:br/>
        <w:t>Жалғыз жүріп жол тапқан ешкім жоқ.</w:t>
        <w:br/>
        <w:t>Осы жыл біздің қазақстандықтар үшін елдігі мен ерлігін танытқан жыл бол-</w:t>
        <w:br/>
        <w:t>ды. Республика халқы инфляцияның ашы дәмін татып, қиын шақтарды ба-</w:t>
        <w:br/>
        <w:t>стан кешірді. Осындай күрделі жағдайға қарамастан біздің адамдардың бой-</w:t>
        <w:br/>
        <w:t>ында тамаша қасиеттер қалыптаса бастады: өтпелі кезеңнің болмай қоймайтын</w:t>
      </w:r>
    </w:p>
    <w:p>
      <w:r>
        <w:t>ауыртпалықтарына түсіністікпен қарады, ең бастысы -- әркімді болашаққа, қалап</w:t>
        <w:br/>
        <w:t>алған бағытымызға деген сенім ұялады.</w:t>
        <w:br/>
        <w:t>Қымбатты отандастар!</w:t>
        <w:br/>
        <w:t>Енді, міне, 1995 жыл табалдырығынан аттағалы тұрмыз. Мұндай сәтте бір-</w:t>
        <w:br/>
        <w:t>бірімізге деген игі тілектер тасқынында толас болмайды. Мен, егемен Қазақстанның</w:t>
        <w:br/>
        <w:t>Президенті, өз елімнің азаматы ретінде, қандай көзқарасқа пікір ауанына болса да</w:t>
        <w:br/>
        <w:t>азаматтық парасаттылықпен, шыдамдылықпен қарауларыңызды тілер едім. Басқа</w:t>
        <w:br/>
        <w:t>біреулердің пікірлерін ақыл-ой мен биік парасат елегінен өткізу -- зиялылықтың</w:t>
        <w:br/>
        <w:t>белгісі. Егер біз бір-бірімізге, терең құрметпен қарасақ, олардың да бізден алыс</w:t>
        <w:br/>
        <w:t>кетпесі анық.</w:t>
        <w:br/>
        <w:t>Бүкіл әлем болып 150 жылдығын тойлағалы отырған ұлы Абай да бізге осыны</w:t>
        <w:br/>
        <w:t>үйреткен.</w:t>
        <w:br/>
        <w:t>Ардақты ағайын!</w:t>
        <w:br/>
        <w:t>Өмірді өз бояуымен қабылдайық, күрделі жағдайдан жеңіл жол тауып кетуге</w:t>
        <w:br/>
        <w:t>тырыспайық. «Революциялық қызыл сөздерден» аулақ болайық. Бұрынғы қатып-</w:t>
        <w:br/>
        <w:t>семіп қалған ақиқаттар келмеске кетті. Егер біз ауырдың үсті, жеңілдің астымен</w:t>
        <w:br/>
        <w:t>жүруге тырыссақ, өз ақыл-ойымызға сүйеніп еңбек етпесек, ізденбесек, ешкім де,</w:t>
        <w:br/>
        <w:t>ешқандай көш бастаушы да сіз бен бізді тура жолға бастап бара алмайды. Қазіргі</w:t>
        <w:br/>
        <w:t>өміріміз көрсетіп отырғандай, көшеге шығып шуылдау ешқандай жақсылыққа ба-</w:t>
        <w:br/>
        <w:t>стамайды, кез келген қоғам өз заңымен дамып, өркендейді. Дамудың бірден-бір</w:t>
        <w:br/>
        <w:t>жолы -- реформа. Біз бұл жолдан ауытқымаймыз. Тек тұрақтылық, тыныштық,</w:t>
        <w:br/>
        <w:t>бірлік қана республиканы дағдарыстан алып шығады, қалыпты өмірімізге жол</w:t>
        <w:br/>
        <w:t>ашады.</w:t>
        <w:br/>
        <w:t>Қадірлі ағайын, отандастар!</w:t>
        <w:br/>
        <w:t>Жаңа, 1995 жылға аяқ басып келеміз. Осы сәтте менің шын жүректен</w:t>
        <w:br/>
        <w:t>баршаңызға тілейтінім -- зор бақыт, денсаулық, отбасыларыңыздың амандығы.</w:t>
        <w:br/>
        <w:t>Ұлы Жеңістің 50 жылдығы қарсаңында соғысқа қатысқан даңқты ағаларымыз бен</w:t>
        <w:br/>
        <w:t>әкелерімізді, ардагерлерімізді, тылда жанқиярлықпен еңбек еткен аналарымызды</w:t>
        <w:br/>
        <w:t>аялайық, қамқорлығымызға алайық.</w:t>
        <w:br/>
        <w:t>Жаңа жыл бақыт әкелсін! Ортақ үйіміз -- Егемен Қазақстанның бағы жана</w:t>
        <w:br/>
        <w:t>берсін!</w:t>
        <w:br/>
        <w:t>Қосымшалар</w:t>
        <w:br/>
        <w:t>Большое внимание мы уделяем и осушествлению сооружения внутреннего</w:t>
        <w:br/>
        <w:t>нефтепровода, способного обеспечить собственной сырой нефтью наши восточные</w:t>
        <w:br/>
        <w:t>перерабатываюцие заводы.</w:t>
        <w:br/>
        <w:t>Есть несколько перспективных проектов сооружения газопроводов, которые</w:t>
        <w:br/>
        <w:t>снизят зависимость республики от поставок газа из других государств, разрешить</w:t>
        <w:br/>
        <w:t>транспортные проблемы «ВтНівһ ба5» и «Арір КСО» на Карачаганакском месторож-</w:t>
        <w:br/>
        <w:t>дении, обеспечить поставку газа для промышленных и энергетических предприя-</w:t>
        <w:br/>
        <w:t>тий. Поошряя приток иностранных инвестиций, наша страна, как и любая другая,</w:t>
        <w:br/>
        <w:t>разумеевтся, преследует свои внутренние цели. Важной проблемой для нас является</w:t>
        <w:br/>
        <w:t>структурная перестройка нефтегазового комплекса, более полное и качественное</w:t>
        <w:br/>
        <w:t>удовлетворение потребностей в нефти и газе, повышение отдачи от каждой едини-</w:t>
        <w:br/>
        <w:t>цы добываемого сырья.</w:t>
        <w:br/>
        <w:t>Мы остановили выбор на тех проектах, которые способны достичь этих целей.</w:t>
        <w:br/>
        <w:t>Достаточно сказать, что у нас было более 60 конкретных предложений развития</w:t>
        <w:br/>
        <w:t>нефтегазового комплекса, мы же остановились на 7 основных.</w:t>
      </w:r>
    </w:p>
    <w:p>
      <w:r>
        <w:t>Критериями отбора были прежде всего экономическая выгода, рост производ-</w:t>
        <w:br/>
        <w:t>ства, окупаемость проекта, наличие ресурсов для его авансирования и возврата</w:t>
        <w:br/>
        <w:t>кредитов, макроэзкономический эффект, техническая, технологическая, экологиче-</w:t>
        <w:br/>
        <w:t>ская необходимость, социальная значимость.</w:t>
        <w:br/>
        <w:t>Отличительной чертой проектов является то, что для их реализации планируется</w:t>
        <w:br/>
        <w:t>использовать иностранные инвестиции в виде кредитов под гарантии государства.</w:t>
        <w:br/>
        <w:t>К настояшему времени по всем проектам проработаны технико-экономические</w:t>
        <w:br/>
        <w:t>обоснования -- также с учетом западных стандартов и участием зарубежных ком-</w:t>
        <w:br/>
        <w:t>паний. Правительство утвердило их в качестве государственных приоритетов.</w:t>
        <w:br/>
        <w:t>И, к слову сказать, многие компании -- производители оборудования и материа-</w:t>
        <w:br/>
        <w:t>лов, инжиниринговые и строительные фирмы уже готовы начать работу по реали-</w:t>
        <w:br/>
        <w:t>зации этих проектов.</w:t>
        <w:br/>
        <w:t>В то же время не могу не заметить, что мы видим и некоторую нерешительность</w:t>
        <w:br/>
        <w:t>со стороны институтов, способных предоставить республики кредитные ресурсы:</w:t>
        <w:br/>
        <w:t>будь то экспортно-кредитные агентства развитых стран, или коммерческие банков-</w:t>
        <w:br/>
        <w:t>ские структуры. Не думаю, что Казахстан представляет лишь сырьевую базу. У нас</w:t>
        <w:br/>
        <w:t>есть достаточно крупный потенциал, чтобы превратить страну в индустриально раз-</w:t>
        <w:br/>
        <w:t>витую державу.</w:t>
        <w:br/>
        <w:t>Надеюсь, что основные тенденции развития нефтегазового комплекса Казахста-</w:t>
        <w:br/>
        <w:t>на, о которых я вам сообшил, -- а это лишь часть нашего промышленного потен-</w:t>
        <w:br/>
        <w:t>циала -- дают основания для такой уверенности.</w:t>
        <w:br/>
        <w:t>Позтому я хотел бы пожелать нашим потенциальным партнерам большей актив-</w:t>
        <w:br/>
        <w:t>ности, понимания наших проблем. Мы открыты для взаимовыгодного сотрудниче-</w:t>
        <w:br/>
        <w:t>ства. Думаю, что в выигрыше от этого останутся все.</w:t>
        <w:br/>
        <w:t>Желаю вам, уважаемые дамы и господа, в новом году успехов и счастья, мира</w:t>
        <w:br/>
        <w:t>и процветания всем странам и народам.</w:t>
        <w:br/>
        <w:t>Благодарю за внимание.</w:t>
        <w:br/>
        <w:t>ж.</w:t>
        <w:br/>
        <w:t>қ 394 ?</w:t>
        <w:br/>
        <w:t>1994 жыл</w:t>
        <w:br/>
        <w:t>Жаңажылдық құттықтауы</w:t>
        <w:br/>
        <w:t>Алматы қаласы, 1994 жылдың 31 желтоқсаны</w:t>
        <w:br/>
        <w:t>Ардақты ағайын!</w:t>
        <w:br/>
        <w:t>Қымбатты қазақстандықтар!</w:t>
        <w:br/>
        <w:t>Міне, 1994 жыл да аяқталып келеді. Бұл жыл біз үшін несімен есте қалды?</w:t>
        <w:br/>
        <w:t>Сөздің ашығын айтсақ, бұл жыл баршамыз үшін оңай болған жоқ. Дегенмен, барды</w:t>
        <w:br/>
        <w:t>бар, жоқты жоқ деген дұрыс болар. Өтіп бара жатқан жылда қуаныш та мол бол-</w:t>
        <w:br/>
        <w:t>ды, өкінішті сәттер де болмай қалған жоқ. Бірақ, өмірдің өзі көрсетіп отырғандай,</w:t>
        <w:br/>
        <w:t>жамандық біткеннің бәрі ұмытылады да, адам жанына нұр құяр жақсылықтар мәңгі</w:t>
        <w:br/>
        <w:t>есте қалады, қиналған сәтте көмекке келеді.</w:t>
        <w:br/>
        <w:t>Уақыт өте келе 1994 жылды Республиканың қиындықтан шығып, сенімді жолға</w:t>
        <w:br/>
        <w:t>түсе бастаған жылы ретінде еске алатынымыз анық. Жағдайды түбірімен өзгерту</w:t>
        <w:br/>
        <w:t>үшін көптеген күтпеген шаралар қолдануға, атқарушы билікті нығайтуға, өмірлік</w:t>
        <w:br/>
        <w:t>маңызы бар бірқатар актілер қабылдауға тура келді.</w:t>
        <w:br/>
        <w:t>Заң шығарушылар қызметіндегі өзгерістер де өзінің оң нәтижесін беріп келеді</w:t>
      </w:r>
    </w:p>
    <w:p>
      <w:r>
        <w:t>деп есептеймін. Бұл арадағы ең басты жетістік -- еліміздің алға қарай қадам басуы-</w:t>
        <w:br/>
        <w:t>на дем беріп келе жатқан азаматтарымыздың реформа саясатына деген қалтқысыз</w:t>
        <w:br/>
        <w:t>сенімі дер едім. Сіздердің осы сенімдеріңіз бен қолдауларыңыз, қымбатты отанда-</w:t>
        <w:br/>
        <w:t>стар, бізді қандай да болмасын қиындықтардан алып шығады.</w:t>
        <w:br/>
        <w:t>Өтіп бара жатқан жыл көпшілігімізге ешнәрсенің де өзінен-өзі бола</w:t>
        <w:br/>
        <w:t>қалмайтынын, игіліктің үлкен еңбекпен, ізденіспен ғана келетінін ұқтырып отыр,</w:t>
        <w:br/>
        <w:t>бұл арада республикадағы асып-төгіліп жатқан шикізат байлықтарының да, шет</w:t>
        <w:br/>
        <w:t>елдерден келіп жатқан түрлі көмектердің де, небір «тамаша» заңдардың да бізді</w:t>
        <w:br/>
        <w:t>кенеттен молшылыққа кенелтпейтінін түсіндік. Ол үшін әрбір қазақстандық, мейлі</w:t>
        <w:br/>
        <w:t>ол жұмысшы немесе шаруа, кәсіпкер немесе ғалым, мұғалім немесе басқарушы</w:t>
        <w:br/>
        <w:t>болсын, бар жан-тәнімен жұмыс істеуі керек.</w:t>
        <w:br/>
        <w:t>1994 жыл Қазақстанда азаматтық келісім мен тыныштық жағдайында өтті.</w:t>
        <w:br/>
        <w:t>Өмір біздің ұзақ жылдар бойы қалыптасқан жарастығымызды талай рет сын</w:t>
        <w:br/>
        <w:t>тезіне салды. Жарастығымызды шайқағысы келген кейбір топтардың жымысқы</w:t>
        <w:br/>
        <w:t>әрекеттерінен түк шыққан жоқ. Халық «ырыс алды -- ынтымақ» екенін жанымен</w:t>
        <w:br/>
        <w:t>түсініп, олардың соңынан ермеді. Қайта елдің ең басты байлығы -- тыныштығы</w:t>
        <w:br/>
        <w:t>екенін сезінген халық бір-біріне одан сайын жақындай түсіп, ынтымаққа, бірлікке</w:t>
        <w:br/>
        <w:t>қарай бет алды.</w:t>
        <w:br/>
        <w:t>Біз мемлекетімізді, демократиямызды, зкономикалық және әлеуметтік</w:t>
        <w:br/>
        <w:t>жағдайымызды, қоғамдық бірлігіміз бен ынтымағымызды нығайтуда айтарлықтай</w:t>
        <w:br/>
        <w:t>алға жылжыдық. Халықаралық қоғамдастық біздің егемендігіміз бен аумақтық</w:t>
        <w:br/>
        <w:t>тұтастығымызға ешқашан сызат түспейтінін тағы да бүкіл әлемге паш етті. Біздің</w:t>
        <w:br/>
        <w:t>ұсыныстарымыз бойынша енді еңсе көтеріп келе жатқан егемен мемлекеттердің</w:t>
        <w:br/>
        <w:t>зкономикалық және саяси интеграция процесі нақты мазмұнмен толықтырыла</w:t>
        <w:br/>
        <w:t>түсті. Біз орын алып отырған экономикалық дағдарыстан шығу үшін достастық</w:t>
        <w:br/>
        <w:t>елдерінің күш-жігерін біріктіретін бірқатар маңызды шешімдер қабылдадық. Екінші</w:t>
        <w:br/>
        <w:t>жағынан, ТМД мемлекеттері арасындағы ынтымақтастықты нығайта түсетін жаңа</w:t>
        <w:br/>
        <w:t>бір форма -- біз ұсынған Еуразиялыө Одақты құру идеясы Қазақстанда да, одан</w:t>
        <w:br/>
        <w:t>Қосымшалар</w:t>
        <w:br/>
        <w:t>ең талантты бөлігінің алаңсыз жұмыс істеуі үшін қолдан келгеннің бәрін де жасап</w:t>
        <w:br/>
        <w:t>жатырмыз. Кеше ғана 170-тен астам әдебиет пен өнер қайраткерлеріне Президент</w:t>
        <w:br/>
        <w:t>стипендиясы тағайындалды. Шығармашылық одақтар мен мәдени мекемелерді</w:t>
        <w:br/>
        <w:t>сақтап қалу мақсатымен оларға ортақ қор немесе банк ашып беру мәселесін де ой-</w:t>
        <w:br/>
        <w:t>ластырып жатырмыз. Әрине, көмек екі жақты болғанда көрікті болмақ. Халықтың</w:t>
        <w:br/>
        <w:t>бірлігіне, тыныштығына бағытталған мемлекеттік саясаттың, іске асуына, ел</w:t>
        <w:br/>
        <w:t>мүддесіне негізделген қоғамдық ой-пікірлердің қалыптасуына әдебиет пен өнер</w:t>
        <w:br/>
        <w:t>қайраткерлерінің азаматтық көмегі ауадай қажет екенін баса айтқым келеді. Осы</w:t>
        <w:br/>
        <w:t>құрметті миссияға адал болып, биіктен көріне берсеңіздер, біз рухы мұқалмас ел</w:t>
        <w:br/>
        <w:t>боламыз.</w:t>
        <w:br/>
        <w:t>Қазір қоғамымызды өте-мөте алаңдатып отырған мәселелер аз емес. Осы</w:t>
        <w:br/>
        <w:t>мәселелерді мен республикамыздағы барлық ұлт өкілдерінің зиялыларына</w:t>
        <w:br/>
        <w:t>бағыттап айтамын. Өйткені, бір ғана өз ұлтының мұң-мұқтажын көздеушілік -- сая-</w:t>
        <w:br/>
        <w:t>си соқырлық. Бүкіл халықтық мәселелерді шешудің амалдарын қарастыру, бүгінгі</w:t>
        <w:br/>
        <w:t>басқа түскен қиындықтан алып шығатын жолдарды іздеу -- барша республика</w:t>
        <w:br/>
        <w:t>зиялыларының ортақ парызы. Ал, бұл үлкен сын, алдымызда тұрған, бәрімізге</w:t>
        <w:br/>
        <w:t>оңай тимес емтихан. Одан біз сүрінбей, абыроймен өте алсақ, бүгінгі және болашақ</w:t>
        <w:br/>
        <w:t>ұрпақтың алдындағы парызымызды ойдағыдай орындап шықтық деп айта аламыз.</w:t>
        <w:br/>
        <w:t>Осы тұста болашаққа қатысты тағы бір оймен бөліскім келеді. Біз бұрын үлкен</w:t>
        <w:br/>
        <w:t>бір мемлекеттің бөлшегі ғана болдық. Ол кезде дүниежүзінде барлық жағынан біз</w:t>
        <w:br/>
        <w:t>ең мықты, ең жақсы, ең озықпыз деген уағызнамамен өмір сүрдік. Енді көзіміз</w:t>
        <w:br/>
        <w:t>ашылды. Әлемге басқа көзбен қарай бастадық. Құр кеудемсоқтықпен жүріп, көп</w:t>
        <w:br/>
        <w:t>мәселеде артта, мешеу қалғанымызды енді сезіндік. Сондықтан дүниежүзілік</w:t>
        <w:br/>
        <w:t>қоғамдастықпен мейлінше араласу, олардан жақсысын үйрену, еліміздің пайда-</w:t>
        <w:br/>
        <w:t>сына асыру бірден-бір үлкен шаруа. Шүкір, қазір тәуелсіздігіміздің арқасында</w:t>
      </w:r>
    </w:p>
    <w:p>
      <w:r>
        <w:t>еліміздің мәртебесі биіктеп, дүниежүзілік қоғамдастықтағы орнымыз айқындалып</w:t>
        <w:br/>
        <w:t>келеді. Будапеште өткен Еуропадағы қауіпсіздік пен ынтымақтастық кеңесіне</w:t>
        <w:br/>
        <w:t>қатысушы елдердің мемлекет және үкімет басшыларының кездесуінде біздің</w:t>
        <w:br/>
        <w:t>еліміздің тәуелсіздігі, ауқымдық тұтастығы, экономикалық қысым жасамау, жәй</w:t>
        <w:br/>
        <w:t>және ядролық қарумен шабуыл жасамау кепілдіктері туралы меморандумға қол</w:t>
        <w:br/>
        <w:t>қойылды. Егер, бетін аулақ қылсын, әрине, Қазақстан шапқыншылыққа ұшырайтын</w:t>
        <w:br/>
        <w:t>болса, Біріккен Ұлттар Ұйымының Қауіпсіздік Кеңесі дереу шешім қабылдайтын</w:t>
        <w:br/>
        <w:t>болады. Соңғы 2 жыл бойына біз осы үшін күресіп келдік. Тек осындай жағдайда</w:t>
        <w:br/>
        <w:t>ғана біз өз елімізді ядролық қарусыз мемлекет ретінде танып, ол қаруды тарат-</w:t>
        <w:br/>
        <w:t>пау жөніндегі шартқа қосыла аламыз. Осыған байланысты АҚШ-тың, Ресей мен</w:t>
        <w:br/>
        <w:t>Ұлыбританияның міндеттемесі Қазақстан үшін де, оның Президенті үшін де зор</w:t>
        <w:br/>
        <w:t>тарихи шешім болып табылады.</w:t>
        <w:br/>
        <w:t>Айта кететін маңызды бір мәселе -- талантты жастарымызды дүниежүзінің озық</w:t>
        <w:br/>
        <w:t>оқу орындарында оқытудан қаржыны аямау керек. Өздеріңізге белгілі, мен осы</w:t>
        <w:br/>
        <w:t>мақсатпен үстіміздегі жылы шет елдерде оқыту үшін Президенттің 250 стипендия-</w:t>
        <w:br/>
        <w:t>сын белгіледім. Жалпы, біздің мемлекет есебінен шетелдерде 2 мыңға жуық жас</w:t>
        <w:br/>
        <w:t>оқып жатыр. Біздің экономикасы бір жүйеге түсе бастаған кәсіпорындар, мекеме-</w:t>
        <w:br/>
        <w:t>лер, қоғамдық ұйымдар, бизнес фирмалары осы игілікті іске жіті кіріскені абзал</w:t>
        <w:br/>
        <w:t>болар еді.</w:t>
        <w:br/>
        <w:t>Екінші бағыт -- мемлекетімізді нығайту, жетілдіру ісіне жаңа ойлармен,</w:t>
        <w:br/>
        <w:t>ұсыныстармен үлес қосу. Бұл тұрғыдан олар халықты рухтандыратын, адамгершілік</w:t>
        <w:br/>
        <w:t>1994 жыл</w:t>
        <w:br/>
        <w:t>лып, атылып жатқанда, соның бәрін жүргізіп отырған партия мен үкіметтің ұжданын</w:t>
        <w:br/>
        <w:t>көтеріп: «Жасасын, Коммунистік партия!» демедік пе? Неліктен солай болды?</w:t>
        <w:br/>
        <w:t>Ең бастысы -- адамның рухани бостандығы болмады. Осы ең биік категориялар</w:t>
        <w:br/>
        <w:t>болмаған жерде басқа игіліктердің барлығының неге тұратындығын -- 70 жыл-</w:t>
        <w:br/>
        <w:t>дан астам өткен өміріміз көрсетті емес пе? Бүгінгі біздің мемлекеттің азаматы --</w:t>
        <w:br/>
        <w:t>ойындағысын анық айтуға мүмкіндігі бар еркін азамат. Бірақ осы бостандықты әр</w:t>
        <w:br/>
        <w:t>азамат мемлекеттің бірлігін, тұтастығын, қоғамның шырқын бұзуға және өзіндей</w:t>
        <w:br/>
        <w:t>басқа азаматтардың бостандығына зиян келтіруіне біздің Конституциямыз бен</w:t>
        <w:br/>
        <w:t>заңдарымыз тыйым салады. Олай болмаса біз өркениетті ел бола алмаймыз.</w:t>
        <w:br/>
        <w:t>Егер біздің қоғам, әсіресе саясаткерлер мен қоғам қайраткерлері, зиялы-</w:t>
        <w:br/>
        <w:t>лар осы ең қымбат мүддені тиісінше бағалай білмесе, бәрінен де ең асылымыз,</w:t>
        <w:br/>
        <w:t>қымбаттымыз -- рухымыздан айырылуымыз ғажап емес. Кез-келген халыққа</w:t>
        <w:br/>
        <w:t>бәрінен бұрын асқақ рух керек. Қай уақытта, қай елде болмасын, ұлттың ұлы</w:t>
        <w:br/>
        <w:t>перзенттері мен ойшылдары, қайраткерлері ең алдымен өз ұлтының, халқының ру-</w:t>
        <w:br/>
        <w:t>хын көтеруді ойлаған. Сол үшін күрескен, ой толғаған, қамыққан, тіпті өз өмірлерін</w:t>
        <w:br/>
        <w:t>құрбан еткен. Оған бүгін еске алып отырған 5 арыстың өмірі айқын дәлел. Осы орай-</w:t>
        <w:br/>
        <w:t>да менің есіме үндінің ұлы перзенті Махатма Гандидің: «Біздің халық ұзақ жылғы</w:t>
        <w:br/>
        <w:t>отарлық езгіде небір асылы мен қымбатынан айрылды. Солардың арасында біз</w:t>
        <w:br/>
        <w:t>бір ғана қасиетті дүниемізді таяу арада қайыра алмаймыз ба деп қорқамын. Ол-</w:t>
        <w:br/>
        <w:t>халықтың рухы. Одан үлкен байлығымыз жоқ еді...» деген сөзі есіме түсіп отыр.</w:t>
        <w:br/>
        <w:t>Бұл сөздің терең мағынасын ең әуелі сіздер білуге тиіссіздер. Біз отаршылдықтың</w:t>
        <w:br/>
        <w:t>езгісін, ескі системаның зорлығын көп көрген халықпыз. Күні кешегіге дейін бар да-</w:t>
        <w:br/>
        <w:t>уысымызбен өзіміздің біртұтас халық екендігімізді тарихымыз, ұлы тұлғаларымыз,</w:t>
        <w:br/>
        <w:t>ғасырлар тереңінен сусындаған төл мәдениетіміз бен өнеріміз бар екенін ауыз тол-</w:t>
        <w:br/>
        <w:t>тырып айта алмай келдік. Нағыз шындықты айтқызбай, адамның мысын басып</w:t>
        <w:br/>
        <w:t>тұратын бір дүлей күш бар еді. Ол күш -- империялық саясаттың идеологиясы</w:t>
        <w:br/>
        <w:t>болатын.</w:t>
        <w:br/>
        <w:t>1953 жылы ұлы Мұхтар Әуезовтың «Абай жолының», бертін келе Ілияс</w:t>
        <w:br/>
        <w:t>Есенберлиннің тарихи тақырыпқа жазған романдарының орынсыз сындарға</w:t>
        <w:br/>
        <w:t>ұшырағаны да белгілі, осы тақырыпқа қалам тартқан бірқатар жазушылардың</w:t>
        <w:br/>
        <w:t>шығармалары қатал цензураның қайшысына түсті. Өйткені, бұл туындылар тарихы</w:t>
        <w:br/>
        <w:t>таяз, мәдениеті төмен, 1917 жылы Қазан революциясының арқасында ғана қатарға</w:t>
        <w:br/>
        <w:t>қосылды деп келген қазақ халқының тарихын, елдігі мен ерлігін, асқақ рухын</w:t>
      </w:r>
    </w:p>
    <w:p>
      <w:r>
        <w:t>көрсете білген еді. Ал, халықтың рухын асқақтатпас үшін ат төбеліндей билеуші топ</w:t>
        <w:br/>
        <w:t>оларға ойдан шығарылған «ұлтшыл», «арандатушы» деген аттар тақты.</w:t>
        <w:br/>
        <w:t>100 жылдығы аталып отырған 5 арыстың, 1930-шы жылдарда зорлықшыл</w:t>
        <w:br/>
        <w:t>режимнің нақақ құрбаны болған басқа да асылдарымыздың тағдырына ой жіберіп</w:t>
        <w:br/>
        <w:t>қарағанда билік басындағылар мен суреткер қауымның ара қатынасы ежелден келе</w:t>
        <w:br/>
        <w:t>жатқан күрделі мәселе екеніне көз жеткіземіз. Билік иелерінің ой-ниеті, ұстанған</w:t>
        <w:br/>
        <w:t>саясаты халықтың арман-мақсатымен қарама-қайшы болған кезеңдерде қашанда</w:t>
        <w:br/>
        <w:t>бұқараның сөзін сөйлейтін ақын-жазушы қауымы өкіметпен келісе алмай жүреді.</w:t>
        <w:br/>
        <w:t>Бұл заңды жай. Біз бұл мәселеге де жаңаша көзбен қарай бастадық. Менің ойымша,</w:t>
        <w:br/>
        <w:t>қатер өкімет пен суреткердің қарым-қатынасында өзара бірлесе әрекет етушілік ба-</w:t>
        <w:br/>
        <w:t>сым. Оған бізде толық жағдай бар. Өйткені, бүгінгі таңда ел қамынан басқа қандай</w:t>
        <w:br/>
        <w:t>мүдде болуы мүмкін? Сондықтан елдің ақыны да, өкімі де бір мақсатты көздеуі ке-</w:t>
        <w:br/>
        <w:t>рек. Өз тарапымыздан біз осындай қиын тақта шығармашылық интеллигенцияның</w:t>
        <w:br/>
        <w:t>1995 жыл</w:t>
        <w:br/>
        <w:t>үлкен және шағын соғыстардан байқалуда. Мұның өзі Әзірбайжан мен Арменияда,</w:t>
        <w:br/>
        <w:t>Босния мен Тәжікстанда, Грузия мен Молдовада орын алып отыр.</w:t>
        <w:br/>
        <w:t>Ұлтаралық шиеленіс пен әртүрлі дәрежедегі қақтығыстар адамзат дамуының</w:t>
        <w:br/>
        <w:t>барлық кезеңдері үшін тән құбылыс. Сондықтан социалистік дүниеден кейінгі</w:t>
        <w:br/>
        <w:t>қазіргі жанжалдардың өршуі де сөзсіз еді. Мұның өзі көптеген халықтардың өздерін</w:t>
        <w:br/>
        <w:t>бір-бірінен шеттетудің кезеңінен өтуіне байланысты. Мен осы қақтығыстардың бұл</w:t>
        <w:br/>
        <w:t>кезеңі де біраз уақыттан кейін тұрақтылықтың жаңа сапасына әкелетініне -- бір-</w:t>
        <w:br/>
        <w:t>бірінен іргесін аулақ салған елдер мен халықтар бөлінудің пайдасыз екенін түсініп,</w:t>
        <w:br/>
        <w:t>бірігу жолына оралатынына сенемін.</w:t>
        <w:br/>
        <w:t>Өкінішке орай, халықаралық қоғамдастық бүгінгі таңда шағын бөлектенуді жеңе</w:t>
        <w:br/>
        <w:t>алмай отыр. Ол бір сәтте өршіген проблемалардың тасқынын тоқтата алар емес.</w:t>
        <w:br/>
        <w:t>Бұл проблемалар кейде соғыстарға ұласуда. Барлық «ыстық» нүктелерде, қазір</w:t>
        <w:br/>
        <w:t>сөнген, сондай-ақ соғыс өрті өршіп жатқан нүктелерде нақ осылай болды. Таулы</w:t>
        <w:br/>
        <w:t>Карабахтың, Тәжікстанның, Днестр өңірінің, Осетияның, Абхазияның және ақыр</w:t>
        <w:br/>
        <w:t>соңында Чешенстанның қасіреті бұларды мекендеген халықтардың ғана емес, со-</w:t>
        <w:br/>
        <w:t>нымен бірге біздің де ортақ қасіретіміз. Таудағы Қарабахта босқындар мен еріксіз</w:t>
        <w:br/>
        <w:t>көшкен адамдардың саны бүкіл Әзірбайжан халқының кем дегенде 10%-на жетіп</w:t>
        <w:br/>
        <w:t>отыр. Соғысқа дейін 5,6 млн. халқы бар Тәжікстан соғыс қимылдары кезінде</w:t>
        <w:br/>
        <w:t>300 мыңнан астам адамынан айрылды. Мұнда да босқындар мен көшіп кеткен</w:t>
        <w:br/>
        <w:t>адамдардың жалпы саны кейбір бағалауларға карағанда 1,5 млн. астам адамға</w:t>
        <w:br/>
        <w:t>жеткен. Олардың жартысы елден еріксіз кеткендер. Абхазиядағы жанжалдың</w:t>
        <w:br/>
        <w:t>нәтижесінде бірнеше мың адам қаза тауып, 150 мыңға таяуы босқындарға айналды.</w:t>
        <w:br/>
        <w:t>Биылғы қантардағы деректер бойынша Чешенстаннан қашып шыққан адамдардың</w:t>
        <w:br/>
        <w:t>саны 130 мың адамнан асып отыр. Ал құрбандардың санын айқындау әзірге қиын.</w:t>
        <w:br/>
        <w:t>Бүлдіргіш тенденциялар бұдан бұрын ешқашанда ұлтаралық жанжалдарға бай-</w:t>
        <w:br/>
        <w:t>ланысты болмаса керек. Африкада апатты ұлтаралық соғыстар болып өтті.</w:t>
        <w:br/>
        <w:t>Жүздеген мың адам қаза тапқан Руандадағы қақтығыстарды айтсақта жеткілікті.</w:t>
        <w:br/>
        <w:t>Демократиясы тұрақтанған жоғары дамыған елдер үшін де белгілі бір шиеленістер</w:t>
        <w:br/>
        <w:t>тән, мұнда да шетін жағдайлар жетіп жатыр. Бұл Бельгиядағы Фламанд мәселесі,</w:t>
        <w:br/>
        <w:t>Ұлыбританиядағы Ольстер, Франциядағы Корсика, Испаниядағы Баск елдері,</w:t>
        <w:br/>
        <w:t>Канададағы Квебек пробеламлары және тағы да басқалары.</w:t>
        <w:br/>
        <w:t>Осының бәрі ұлт мәселесін шешуде әмбебап тәсілдердің жоқ екенін көрсетеді.</w:t>
        <w:br/>
        <w:t>Сонғы жылдардағы жанжалдар мен ұлтаралық соғыстардың ашы тәжірибесі</w:t>
        <w:br/>
        <w:t>халықаралық қоғамдастықтың осы саладағы мүмкіндіктерінің шектеулі екенін</w:t>
        <w:br/>
        <w:t>айқын көрсетіп отыр. Өкінішке орай, біз нәзік те тұрақсыз әлемде өмір сүріп отыр-</w:t>
        <w:br/>
        <w:t>мыз. Осы айқын шындықты басшылыққа ала отырып, біз өз елімізде жанжалдардың</w:t>
        <w:br/>
        <w:t>пайда болуына ешқандай жағдайда да жол бермеуге тиістіміз. Әйтпесе сырттан</w:t>
        <w:br/>
        <w:t>көрсетілетін қандай да көмектің еш қайраңы болмайды. Сондықтан осындай</w:t>
        <w:br/>
        <w:t>қайшылықтарды жоюдың тұтқаларын өзіміз талдап жасауымыз қажет.</w:t>
      </w:r>
    </w:p>
    <w:p>
      <w:r>
        <w:t>Д.И. Менделеев өз кезінде жердегі зұлымдыққа жауап беретін космостың,</w:t>
        <w:br/>
        <w:t>«әлемдік эфирдің» бар екені туралы айтқан болатын. Ұлы ғалымның айтқаны</w:t>
        <w:br/>
        <w:t>дұрыс. Өйткені, кінәсіз адамдардың қаны төгіліп жатқан мемлекеттерде ең ауыр</w:t>
        <w:br/>
        <w:t>табиғат апаттары болып жатады.</w:t>
        <w:br/>
        <w:t>Қазақстан тарихының тағылымдары</w:t>
        <w:br/>
        <w:t>Бұрынғы КСРО-да жүргізіліп келген ұлттық саясатты зерттеу және ой елегінен</w:t>
        <w:br/>
        <w:t>өткізудің принципті маңызы бар. Егер бүгінгі таңда кеңестік заман біржолата өткенге</w:t>
        <w:br/>
        <w:t>айналып, біз оны жеткілікті дәрежеде жақсы білеміз деп ойласақ -- қателесер едік.</w:t>
        <w:br/>
        <w:t>е”</w:t>
        <w:br/>
        <w:t>537»</w:t>
        <w:br/>
        <w:t>(5-І</w:t>
        <w:br/>
        <w:t>Қосымшалар</w:t>
        <w:br/>
        <w:t>түйісу нүктелерін, халықтар арасындағы келісім мен сенім аймақтарын кеңейту</w:t>
        <w:br/>
        <w:t>жолы. Біз келісім саясаты мен парасатты ұлттық стратегиясыз ешқандай міндеттерді</w:t>
        <w:br/>
        <w:t>шеше алмаймыз.</w:t>
        <w:br/>
        <w:t>Біздің басты желіміз мәмілелер мен біріктіруші бастамаларды нығайту жолда-</w:t>
        <w:br/>
        <w:t>рын іздеу арқылы барлық ұлттық топтарды дамытуға негізделуі қажет. Қазақстан</w:t>
        <w:br/>
        <w:t>халықтарының Ассамблеясы біздің коғамды біріктіру тетіктерінің бірі болуы керек.</w:t>
        <w:br/>
        <w:t>Мен еліміздің Президенті ретінде қоғамдық тұрақтылықты және ұлтаралық</w:t>
        <w:br/>
        <w:t>келісімді қамтамасыз етуді өзімнің басты міндетім деп санаймын. Ол аспаннан</w:t>
        <w:br/>
        <w:t>өзі келіп түспейді, тек қарқынды жұмыс арқылы ғана келеді. Сіздер сияқты, мені</w:t>
        <w:br/>
        <w:t>де, кейбір жауапсыз саясатшысы мақтардың экономикалық қиындықтарды пай-</w:t>
        <w:br/>
        <w:t>далана отырып, қоғамды бөлуге тіпті ашықтан ашық шақыратыны қынжылтады.</w:t>
        <w:br/>
        <w:t>Кейбіреуі тіпті тұрақтылық пен келісім Назарбаевтың өзіне ғана керек деп көпіреді.</w:t>
        <w:br/>
        <w:t>Иә, мен біздің жеріміздегі татулық пен тыныштықты жақтаймын. Және ең алды-</w:t>
        <w:br/>
        <w:t>мен мұны миллиондаған қазақстандық отбасыларына керек екенін еске аламын.</w:t>
        <w:br/>
        <w:t>Мен қайғыдан шашы ағарған аналардың балаларын жоқтамағанын, ал балалардың</w:t>
        <w:br/>
        <w:t>мүгедек болмауын, қарт адамдардың өзінің күйреген үйінің алдында жыламағанын</w:t>
        <w:br/>
        <w:t>қалаймын. Осы жасымда талайды көрген адам ретінде билікке ұмтылған сая-</w:t>
        <w:br/>
        <w:t>си сұрқиялардың жауапсыз мәлімдемелерінен қан төгіліп, былық басталатынын</w:t>
        <w:br/>
        <w:t>айтқанымда маған сеніңіздер. Ал оларды адамның көз жасы да, не құрбандықтар</w:t>
        <w:br/>
        <w:t>да тоқтата алмайды. Жұртшылықтың оларға үзілді-кесілді баға беретін кезі жетті.</w:t>
        <w:br/>
        <w:t>Мен Ассамблея мүшелеріне, республикамыздың барлық парасатты азаматтарына</w:t>
        <w:br/>
        <w:t>ақыр-соңында қоғамды ұлтаралық жанжалдарға саналы түрде итеріп жүрген адам-</w:t>
        <w:br/>
        <w:t>дар туралы пікірлерін ашық айтуға шақырамын. Қолына қару алып, туысқанның</w:t>
        <w:br/>
        <w:t>туысқанға, көршінің көршісіне қарсы қол көтеретіні үшін халықтар емес, қайта нақ</w:t>
        <w:br/>
        <w:t>осындай «қайраткерлер» кінәлі.</w:t>
        <w:br/>
        <w:t>Біз әрқашанда сақ болып, алуан түрлі саяси жымысқы әрекеттер ұлтаралық</w:t>
        <w:br/>
        <w:t>қана емес, сонымен қатар ішкі ұлттық жанжалдарды туғызатын нақты қауіптің бар</w:t>
        <w:br/>
        <w:t>екенін ешқашанда ұмытпауымыз керек. Өйткені, қазіргі қасіреттердің көп жағдайда</w:t>
        <w:br/>
        <w:t>ұлттардың өз ішіндегі бөлінуіне тікелей байланысты екенін көріп отырмыз.</w:t>
        <w:br/>
        <w:t>Бұл халықты бір ұлттық кұрамының өзі барлық қырсықтан құтқармайтынын</w:t>
        <w:br/>
        <w:t>көрсетеді. Түрлі кландардың, аймақтық топтардың арасындағы күрес кейбір</w:t>
        <w:br/>
        <w:t>ұлттардың өзін-өзі қырып жатқан соғыстарға әкеліп отыр. Байқаушылардың</w:t>
        <w:br/>
        <w:t>көзқарасы бойынша, бұл қазір Ауғанстанда, Тәжікстанда және басқа кейбір елдерде</w:t>
        <w:br/>
        <w:t>болып жатыр. Белгілі бір белгілері бойынша біздің халқымызды бөлгісі келетіндерге</w:t>
        <w:br/>
        <w:t>бүкіл халық сайлаған Президент ретінде мұндай әрекеттерге батыл да сенімді түрде</w:t>
        <w:br/>
        <w:t>тойтарыс беретінімді мәлімдеуге тиіспін.</w:t>
        <w:br/>
        <w:t>Біз тұрмыстағы ұлтшылдықтың чиновниктік мейірімсіздікті, бұқаралық ақпарат</w:t>
        <w:br/>
        <w:t>құралдарындағы ойланбай жарияланған мақалаларды назардан тыс қалдырмауға</w:t>
      </w:r>
    </w:p>
    <w:p>
      <w:r>
        <w:t>тиіспіз. Бұл жеке-жеке оқиғалар болып көрінуі мүмкін, бірақ ол ауыр зардаптарға</w:t>
        <w:br/>
        <w:t>әкеліп соғуы мүмкін.</w:t>
        <w:br/>
        <w:t>Біз өзіміздің күнделікті жұмысымызда сүйенуге тиісті тарихтың оң</w:t>
        <w:br/>
        <w:t>тағылымдарының даусыз басымдығын атап көрсеткім келеді. Мен бұдан бұрын</w:t>
        <w:br/>
        <w:t>өткенді беталды қаралаудың келешегі жоқ екенін айтқан болатынмын. Тоталитарлық</w:t>
        <w:br/>
        <w:t>режимнің біздің халықтарымызға түзетуге келмейтін зиян келтіргеніне қарамастан,</w:t>
        <w:br/>
        <w:t>тіпті, сол жылдардың өзінде экономиканың дамуы, мәдениеттің, ғылым мен білімнің</w:t>
        <w:br/>
        <w:t>бірін-бірі байыту процесі жүріп жатты. Біз халықтардың Ұлы Отан соғысы жыл-</w:t>
        <w:br/>
        <w:t>дарында өзінің бостандығы мен тәуелсіздігін бірлесіп сақтап қалғанын, қираған</w:t>
        <w:br/>
        <w:t>шаруашылықты тез қалпына келтіргенін, космосқа шыққанымызды әрқашан есте</w:t>
        <w:br/>
        <w:t>ТУ</w:t>
        <w:br/>
        <w:t>Ші</w:t>
        <w:br/>
        <w:t>Қосымшалар</w:t>
        <w:br/>
        <w:t>роймен көтерген де осы зиялылар. Біле білсек, дамудың даңғылына бастай алатын,</w:t>
        <w:br/>
        <w:t>ұлт мүддесін білдіріп, халықтың ой-ниетінің шынайы парқын бағам дай білетін күш</w:t>
        <w:br/>
        <w:t>те осы. Олай болса, қазақ зиялыларының баршамызға мәлім ұлттық мектебінің</w:t>
        <w:br/>
        <w:t>іргесін өткен ғасырда біздің ұлы бабаларымыз -- ғалым Шоқан, ұстаз Ыбырай,</w:t>
        <w:br/>
        <w:t>ойшыл Абай қалағанын естен шығармайық.</w:t>
        <w:br/>
        <w:t>Ұлтымыздың зиялылары -- халқымыздың қиядағыны шалатын қырағы жанары,</w:t>
        <w:br/>
        <w:t>қоғамымыздың әділ қазысы. Мемлекет, қоғам, ұлт деңгейінде пайымдайтын зия-</w:t>
        <w:br/>
        <w:t>лыларымыз -- біздің баға жетпес байлығымыз, сарқылмас қазынамыз. Араздық</w:t>
        <w:br/>
        <w:t>дәнін себушілерге қарсы тұрып, көрегендік танытқан зиялыларымызды бүгінгі</w:t>
        <w:br/>
        <w:t>бейбіт тірлігіміз бен жарқын болашағымызды қорғап тұрған алынбас қамалға ба-</w:t>
        <w:br/>
        <w:t>лар едім. Сөз реті келгенде, Александр Александрович Княгинин, Герольд Карло-</w:t>
        <w:br/>
        <w:t>вич Бельгер, Иван Павлович Шеголихин, Зия Сәмәди, Александр Николаевич Гар-</w:t>
        <w:br/>
        <w:t>кавец, Дмитрий Федорович Снегин сынды Қазақстанның абыройлы азаматтарын</w:t>
        <w:br/>
        <w:t>айрықша атау керек, олар қазақтардың мүддесін қазақтардың өздерінен артық</w:t>
        <w:br/>
        <w:t>қорғамаса, кем қорғап жүрген жоқ. Мұндай тұлғалы туыстарымызды арқа тұтып</w:t>
        <w:br/>
        <w:t>та, ардақтай да білгеніміз жөн.</w:t>
        <w:br/>
        <w:t>Уақыт бізді тағы да сын тезіне салмақ. Біз әлемдік тәжірибеде тексерілген</w:t>
        <w:br/>
        <w:t>даңғылға бет алдық. Басқа жол жоқ. Біз әлемдегі өз орнымызды жіті түсініп,</w:t>
        <w:br/>
        <w:t>әлемнің барлық мемлекеттерімен жаңа қарым-қатынастар орнатудамыз. Біз жаңа</w:t>
        <w:br/>
        <w:t>ахуалды парықтауға және барша өркениетті елдер жүріп келе жатқан жолмен жүруге</w:t>
        <w:br/>
        <w:t>әзірміз. Ал, бізді көп қиындықтар тосып тұр, оларды еңсеруге даяр тұруымыз ке-</w:t>
        <w:br/>
        <w:t>рек. Қиындықты еңсеруге қолымызда барлық мүмкіндіктер бар. Алайда жарқын</w:t>
        <w:br/>
        <w:t>болашаққа арна тарту үшін баршамыз ортақ күш-қайратымызды жұмылдыруымыз</w:t>
        <w:br/>
        <w:t>қажет.</w:t>
        <w:br/>
        <w:t>Қазақта «кемедегінің жаны бір» деген нақыл бар. Бәріміз бірлессек қана, біз өз</w:t>
        <w:br/>
        <w:t>проблемаларымызды шеше аламыз, келер ұрпақ үшін берік ірге қалаймыз.</w:t>
        <w:br/>
        <w:t>Егемен ел атанып, тәуелсіздік туын тіккелі бері қазақ жерінде талай-талай той</w:t>
        <w:br/>
        <w:t>өтті. Олардың ел еңсесін көтерудегі, ұлттық сананы оятудағы орны үлкен. Сол</w:t>
        <w:br/>
        <w:t>тойлардың тұсында мың-мыңдаған адамдар халқымыздың маңдайына біткен асыл</w:t>
        <w:br/>
        <w:t>азаматтар көп екеніне көз жеткізді. Сол тойлар осындай перзенттері бар, осындай</w:t>
        <w:br/>
        <w:t>өнегелі өткені бар Қазақ елі өз тізгіні өз қолына тигенде тәуелсіз мемлекет болып</w:t>
        <w:br/>
        <w:t>кете алады деген сенім ұялатты.</w:t>
        <w:br/>
        <w:t>Жақсы тойдың аяғы жақсы ойға, жақсы іске жалғасса деп тілеймін. Ал, ойла-</w:t>
        <w:br/>
        <w:t>нар жай баршылық. Ең бастысы -- тәуелсіздіктің тағдыры. Өзін азамат санаған</w:t>
        <w:br/>
        <w:t>әрбір адам күнбе-күнгі ісінде қайткенде осы тәуелсіздігімізді нығайтуға септігімізді</w:t>
        <w:br/>
        <w:t>тигіземін деген оймен жүрсе ғана біз тарих сынынан сыр бермей өте аламыз.</w:t>
        <w:br/>
        <w:t>Тұрар, Сәкен, Ілияс, Бейімбет, Сұлтанбек ағаларымыз ғұмыр бойы тәуелсіздікті</w:t>
      </w:r>
    </w:p>
    <w:p>
      <w:r>
        <w:t>арман еткен еді. Сол жолда күрескен еді. Сол жолда халқы үшін шырылдап, шыбын</w:t>
        <w:br/>
        <w:t>жанын құрбан еткен еді. Міне, тәуелсіздік таңы атты. Азат ел атандық. Дегенмен,</w:t>
        <w:br/>
        <w:t>атымыз да азат, затымыз да азат болуы үшін әлі де талай шаруа атқаруға, Сәкен</w:t>
        <w:br/>
        <w:t>ағамыз айтқан «тар жол, тайғақ кешуден» өтуге тура келеді. Бұл -- қайырлы сапар,</w:t>
        <w:br/>
        <w:t>қасиетті жол. Ол жолдан біз таймаймыз!</w:t>
        <w:br/>
        <w:t>Осы сапарымызда бізді халқымыздың ұлы перзенттерінің ұлы рухы желеп-</w:t>
        <w:br/>
        <w:t>жебеп жүрсін!</w:t>
        <w:br/>
        <w:t>Тәуелсіз еліміздің мәртебесі биіктей берсін!</w:t>
        <w:br/>
        <w:t>““</w:t>
        <w:br/>
        <w:t>Қосымшалар</w:t>
        <w:br/>
        <w:t>қашыратын сөз де кей-кейде зиялы қауымның аузымен айтылып қалатыны өкінішті-</w:t>
        <w:br/>
        <w:t>ақ. Сондықтан, қазіргідей күрделі кезеңде елдің бірлігі, ел аузына қарап отырған</w:t>
        <w:br/>
        <w:t>интеллигенцияның тарихи жауапкершілік жүгін сезінуі өте-мөте маңызды. Тағы да</w:t>
        <w:br/>
        <w:t>айтамын: тағдырдың өзі, тарихтың өзі қазаққа берген осы бақытымызды бағалай</w:t>
        <w:br/>
        <w:t>білмесек, ұсақ-түйек әңгіме төңірегінде, ауыл-аймақтың айналасында өнбейтін дау</w:t>
        <w:br/>
        <w:t>қусақ, өзімізді-өзіміз төменшектетіп, елдің еңсесін езетін сөзді айта берсек, онда</w:t>
        <w:br/>
        <w:t>біз болашақ, ұрпақтар алдында аса айыпты боламыз.</w:t>
        <w:br/>
        <w:t>Өткеннің өнегесі -- бүгінгінің баға жетпес байлығы. Алайда төл тарихы</w:t>
        <w:br/>
        <w:t>тағылымының уызына жарымаған ұрпақ ол байлықты еншілеп, игілігін еркін көре ал-</w:t>
        <w:br/>
        <w:t>майды. Кешегі бабасы жіберген қатені енді өзі қайталап, тәуелділік тозағына түседі.</w:t>
        <w:br/>
        <w:t>Мынау ұлы далада әр дәуірде өмірге келген атақты мемлекеттер осындай тағдырды</w:t>
        <w:br/>
        <w:t>бастан кешті. Мысалы, шаңырағын Жошы хан көтеріп, ұстынын Бату хан бекіткен</w:t>
        <w:br/>
        <w:t>Алтын орда елдің есті азаматтары ел басының төңірегіне тоқталып, ынтымақ-бірлік</w:t>
        <w:br/>
        <w:t>танытқан кезде сыртқа айбар, ішке береке ұйытқан іргелі мемлекетке айнал-</w:t>
        <w:br/>
        <w:t>ды. Алайда бұл ұзаққа бармады. Тарихынан тағылым алмаған ұрпақ өздерінен</w:t>
        <w:br/>
        <w:t>бұрынғы Ғұн империясының, Түрік қағанатының қателігін қайталап, елдің ұйыған</w:t>
        <w:br/>
        <w:t>бірлігін ірітіп, тақ таласына түсіпті. Ханына қарсы тұрып, халқына қайғы жұттырды.</w:t>
        <w:br/>
        <w:t>Ақырында іргелі мемлекет елдіктен қалды, ұсақ хандықтарға бөлініп, биқұмарлар</w:t>
        <w:br/>
        <w:t>мен таққұмарлардың еншісіне тиді. Осылайша тұтастықтан бөлініп шыққан Қырым,</w:t>
        <w:br/>
        <w:t>Ноғай, Қазан, Астрахан, Өзбек, Қазақ, Сібір хандықтарының тағдыры өздеріңізге</w:t>
        <w:br/>
        <w:t>белгілі, бөтен елдің боданы болып, тәуелділік қамытын киіп тынды.</w:t>
        <w:br/>
        <w:t>Алайда шенқұмарлар мен шекпенқұмарлар бұдан да қорытынды шығармады.</w:t>
        <w:br/>
        <w:t>Ел азаттығы үшін алысқан ерлердің жолын кесті. Өсер елдің баласы арманшыл</w:t>
        <w:br/>
        <w:t>болса, өшер елдің баласы жанжалшыл болатынын танытты. Көрші ел жауын жеңген</w:t>
        <w:br/>
        <w:t>өз батырлары Невский мен Донскойларын ардақтап, алақанына салып аялап жат-</w:t>
        <w:br/>
        <w:t>са, біз сондай ерлік көрсеткен бас сардар Әбілқайырды өз қолымызбен өлтіріп</w:t>
        <w:br/>
        <w:t>тындық. Отан қорғау мәні жөнінен Аңырақай соғысы Нева соғысынан бір де кем</w:t>
        <w:br/>
        <w:t>емес еді ғой!</w:t>
        <w:br/>
        <w:t>Бұдан кейін де алауыздылық дерті өршімесе өшкен жоқ. Соның салдарынан</w:t>
        <w:br/>
        <w:t>бодандықтың бұғауын үзуге қайрат қылған қазақтың соңғы ханы -- Кенесары да</w:t>
        <w:br/>
        <w:t>алты алаштың толық қолдауына ие бола алмады. Ақыры арманына жете алмай,</w:t>
        <w:br/>
        <w:t>ағайын қолынан қаза тапты.</w:t>
        <w:br/>
        <w:t>Көріп отырсыздар, тұтас алмай, теріп айтқанның өзінде осылай жалғаса беретін</w:t>
        <w:br/>
        <w:t>тарихтың ашы сабақтары аз емес. Бұл сабақтар бізден ел қамын ойлар естілікті</w:t>
        <w:br/>
        <w:t>тілейді. Ол бізге бірлік бар жерде береке бар екенін, алауыздық орын алған жерде</w:t>
        <w:br/>
        <w:t>азып-тозу болатынын ескертеді. Бақ та, тақ та таласқанға бұйырмайды, халықтық</w:t>
        <w:br/>
        <w:t>істе жарасқанға бұйырады. Айқайшыл күшпен емес, игілікті ісіңмен көрін. Халық</w:t>
        <w:br/>
        <w:t>кемеңгер ғой, кімнің кім екенін өзі-ақ танып алады. Тарихтың осы тағылымын</w:t>
        <w:br/>
        <w:t>әрдайым есте ұстайық. Бірлік -- біздің қасиетті туымыз.</w:t>
        <w:br/>
        <w:t>Бірлігіміз болса ғана тірлігіміз болатынын ұмытпайық, ағайын!</w:t>
      </w:r>
    </w:p>
    <w:p>
      <w:r>
        <w:t>Бүгінгі мемлекетіміздің жағдайы туралы әңгімеде, біз көп ретте тек басымызға</w:t>
        <w:br/>
        <w:t>түсіп отырған уақытша қиындықтарды, әсіресе тұрмыс қиындықтарын желеу етіп,</w:t>
        <w:br/>
        <w:t>екілене сөйлеп, жүйке қоздыруға тырысатын топтар мен саясаткерлердің жетегінде</w:t>
        <w:br/>
        <w:t>кететініміз бар. Адамзаттың арманы -- рухани бостандық пен сөз еркіндігінің құнын</w:t>
        <w:br/>
        <w:t>ескере бермейміз. Ойлап қараңыздаршы -- 1930-шы жылдарда ашаршылықтан</w:t>
        <w:br/>
        <w:t>миллиондаған адамдар қырылып жатқанда, арыстарымыз жазықсыздан айыпта-</w:t>
        <w:br/>
        <w:t>СУ</w:t>
        <w:br/>
        <w:t>ж</w:t>
        <w:br/>
        <w:t>Қосымшалар</w:t>
        <w:br/>
        <w:t>годы, по прогнозам различных аналитических институтов, не обешают для произ-</w:t>
        <w:br/>
        <w:t>водителей нефти ценового бума, хотя специалисты и предсказывают рост спроса</w:t>
        <w:br/>
        <w:t>и цен на нефтепродукты. Такая же тенденция будет наблюдаться и в области По-</w:t>
        <w:br/>
        <w:t>требления газа.</w:t>
        <w:br/>
        <w:t>Словом, оправданность вложений в нашу экономику очевидна.</w:t>
        <w:br/>
        <w:t>Что же может предложить в этой сфере сегодня Казахстан как потенциально</w:t>
        <w:br/>
        <w:t>крупный производитель нефти и газа?</w:t>
        <w:br/>
        <w:t>Возможно, не все знают, что наша нефтяная промышленность имеет давнюю</w:t>
        <w:br/>
        <w:t>историю. Добыча нефти в Казахстане началась еше в 1911 году. С тех пор в стране</w:t>
        <w:br/>
        <w:t>открыто 160 нефтяных и газовых месторождений, разработка многих из них стиму-</w:t>
        <w:br/>
        <w:t>лировала техническое и социальное развитие многих регионов республики. В на-</w:t>
        <w:br/>
        <w:t>стояшее время мы обладаем запасами углеводородного сырья, составляюшими</w:t>
        <w:br/>
        <w:t>2,1 млрд. тонн нефти, 0,7 млрд. тонн газового конденсата, 1,7 трлн. куб. метров</w:t>
        <w:br/>
        <w:t>природного газа. Кроме того, прогнозные ресурсы как на суше, так и в казахстан-</w:t>
        <w:br/>
        <w:t>ском секторе Каспийского моря, оцениваются по нефти -- в 4,5 млрд. тонн, газо-</w:t>
        <w:br/>
        <w:t>вому конденсату - в 1,6 млрд. тонн, природному газу -- 5,9 трлн. куб. метров.</w:t>
        <w:br/>
        <w:t>Сегодня уровень добычи нефти в республике составляет около 195 от утверж-</w:t>
        <w:br/>
        <w:t>денных запасов. Для удовлетворения собственных потребностей этот темп вполне</w:t>
        <w:br/>
        <w:t>достаточен. Но для выхода на внешний рынок мы будем принимать меры По на-</w:t>
        <w:br/>
        <w:t>рашиванию обьема добычи, прежде всего, привлекая инвесторов.</w:t>
        <w:br/>
        <w:t>Вероятно, вам известно соглашение о совместной разработке крупнейшего ме-</w:t>
        <w:br/>
        <w:t>сторождения Тенгиз в Западном Казахстане, заключенное с корпорацией «Сһеугоп</w:t>
        <w:br/>
        <w:t>Согрогатоп». Ожидается, что только здесь добыча нефти превысит к 2000 году</w:t>
        <w:br/>
        <w:t>30-миллионный рубеж. Готов к подписанию с инофирмами контракт по другому</w:t>
        <w:br/>
        <w:t>уникальному газоконденсатному месторождению -- Карачаганак. Кроме того, в от-</w:t>
        <w:br/>
        <w:t>расли работает еше 14 совместных предприятий по разработке некоторых средних</w:t>
        <w:br/>
        <w:t>и мелких месторождений.</w:t>
        <w:br/>
        <w:t>Для развития ресурсной базы отрасли в республике ведутся исследования ка-</w:t>
        <w:br/>
        <w:t>захстанского сектора Каспийского моря. В этом проекте участвуют такие всемирно</w:t>
        <w:br/>
        <w:t>известные компании, как «Коуа! биісһ ӛһе!», «МоҺй», «ВгШівһ Рейтоіһешті» вместе</w:t>
        <w:br/>
        <w:t>со «Ә4аіюі!!», «Арір КСО», «Тоігі 5.А.», «ВгНізһ ба5». Оператором этого уникального</w:t>
        <w:br/>
        <w:t>консорциума является государственная компания «Казахстанкаспийшельф».</w:t>
        <w:br/>
        <w:t>В целом можно сказать, что из более чем 2,5 млн. квадратных километров тер-</w:t>
        <w:br/>
        <w:t>ритории республики свыше 1,5 млн. богаты нефтью и газом.</w:t>
        <w:br/>
        <w:t>Обший обьем прямых инвестиций по проектам, связанным с разработкой неф-</w:t>
        <w:br/>
        <w:t>тяных месторождений, оценивается в 32,3 млрд. долларов, по проектам, связан-</w:t>
        <w:br/>
        <w:t>ным с разведкой углеводородных ресурсов, -- в 8,2 млрд. долларов.</w:t>
        <w:br/>
        <w:t>Казахстан располагает достаточным кадровым потенциалом для дальнейшего</w:t>
        <w:br/>
        <w:t>развития нефтяной отрасли. Опыт работы первых совместных предприятий пока-</w:t>
      </w:r>
    </w:p>
    <w:p>
      <w:r>
        <w:t>зывает, что казахстанские инженеры и специалисты быстро осваивают западную</w:t>
        <w:br/>
        <w:t>технику и технологии и ничем не уступают иностранным коллегам.</w:t>
        <w:br/>
        <w:t>Таким образом, Казахстан может и должен рассматриваться мировым сообше-</w:t>
        <w:br/>
        <w:t>ством, прежде всего европейским, как будуший крупный производитель и экспор-</w:t>
        <w:br/>
        <w:t>тер нефти и газа.</w:t>
        <w:br/>
        <w:t>Теперь о наших действиях по интеграции в мировой нефтяной и газовый бизнес.</w:t>
        <w:br/>
        <w:t>Наш регион, безусловно, привлекателен для потребителей энергоресурсов, нефтя-</w:t>
        <w:br/>
        <w:t>1994 жыл</w:t>
        <w:br/>
        <w:t>ой-санасын арттыратын, қазақстандық патриотизм рухын қалыптастыратын жаңа,</w:t>
        <w:br/>
        <w:t>тың шығармалар жазып оны көпшілікке жеткізуі керек. Қысқасы, бүгінгі зиялыла-</w:t>
        <w:br/>
        <w:t>рымыз алдында жауапты міндеттер тұр. Қоғамдағы әрбір оқиғаны, әрбір құбылысты</w:t>
        <w:br/>
        <w:t>пайымдау, тіпті, тек бір ғана қайраткерді бағалаудың өзі аса ұқыптылықты,</w:t>
        <w:br/>
        <w:t>парасаттылықты қажет етеді.</w:t>
        <w:br/>
        <w:t>Жас мемлекетіміздің қуаттылығы, оның әлемге танылуы мемлекеттің өзіндік</w:t>
        <w:br/>
        <w:t>дербес жүргізіп жатқан ұлт саясаты мен халқының бірлігіне, ұйымшылдығына,</w:t>
        <w:br/>
        <w:t>ынтымақшылдығына және отаншылдығына байланысты болмақ. Шынайы</w:t>
        <w:br/>
        <w:t>тәуелсіздікке жетуімізбарлығымызғабұрынғыдан дагөрісалмақтырақ жауапкершілік</w:t>
        <w:br/>
        <w:t>артты. Олардың ішінде әсіресе ұлтаралық жарасымдылықты айрықша атап өтер</w:t>
        <w:br/>
        <w:t>едім. Ұлтаралық жарасымдылық республикамыздағы қалыптасқан онды жағдайды</w:t>
        <w:br/>
        <w:t>орнықтыра түсу үшін де, өзімізбен көршілес, жері іргелес елдермен өзара достық,</w:t>
        <w:br/>
        <w:t>өзара тиімді экономикалық, мәдени, рухани байланысты нығайту үшін де аса</w:t>
        <w:br/>
        <w:t>маңызды алғышарт болып табылады.</w:t>
        <w:br/>
        <w:t>Бірақ қазақ ұлтының, көбіне оның ауылдағы бөлігінің нарық жағдайына</w:t>
        <w:br/>
        <w:t>бейімделу мәселесінде қиыншылықтар баршылық. Қазақтардың қазіргі заманғы</w:t>
        <w:br/>
        <w:t>ұлт ретінде өзін-өзі жетілдіру тұрғысында шешімін күткен түйінді мәселелер жоқ</w:t>
        <w:br/>
        <w:t>емес. Ұлтымыздың өз тамырынан қол үзбей, оған балта шаппай, әрі қарай өсіп-</w:t>
        <w:br/>
        <w:t>өркендеуге жағдай жасау -- ең үлкен міндеттердің бірі. Нарық қазақтардың</w:t>
        <w:br/>
        <w:t>ұлттық болмысын бұзбайды, керісінше, оны жаңаша жетілдіре түседі. Қазақ этно-</w:t>
        <w:br/>
        <w:t>сын осы заманға бейімдеу әбден мүмкін нәрсе. өйткені, қазақ халқының орташа</w:t>
        <w:br/>
        <w:t>арифметикалық жасы 25, ал бұл ұлттың нағыз гүлдену шағы ғой.</w:t>
        <w:br/>
        <w:t>Егер біз өркениетті елдер қатарына қосыламыз десек, сөз жоқ, адамзат баласы</w:t>
        <w:br/>
        <w:t>қалыптастырған баршаға ортақ қағидаларға бой ұсынып, соларға қарай бірте-бірте</w:t>
        <w:br/>
        <w:t>аяқ басуымыз керек. Ол үшін өзімізге өзіміз сын көзбен қарап, бойымызда бар,</w:t>
        <w:br/>
        <w:t>ұлтымызға тән қасиеттерді әрі қарай дамытып, жетілдіре түсуіміз қажет.</w:t>
        <w:br/>
        <w:t>Өздеріңіз байқаған боларсыздар, мен еліміздегі саяси тұрақтылық пен ұлтаралық</w:t>
        <w:br/>
        <w:t>қатынастардың деңгейін қазақ халқының ішкі проблемаларымен тікелей байланы-</w:t>
        <w:br/>
        <w:t>стырып отырмын. Естеріңізде болса, кезінде мен қазақ халқы біздің қоғамның,</w:t>
        <w:br/>
        <w:t>қоғамдық қатынастардың ұйтқысы болуы керек деген пікір айтқан болатын-</w:t>
        <w:br/>
        <w:t>мын. Ендеше өзімізге жүктеліп отырған осы тарихи миссияны абыроймен атқару</w:t>
        <w:br/>
        <w:t>үшін алдымен оған өзіміз сай және дайын болуымыз керек. Яғни, ол үшін бізге</w:t>
        <w:br/>
        <w:t>өткенімізге, бүгінгі болып жатқан оқиғаларға тарихи тұрғыдан қарай, дүние үнемі</w:t>
        <w:br/>
        <w:t>даму үстінде екендігін түсініп, тарихымыздың тағылымынан дұрыс қорытынды</w:t>
        <w:br/>
        <w:t>шығарып, болашаққа сеніммен қарауға үйрене берген жөн. Егер өз ішімізде</w:t>
        <w:br/>
        <w:t>ауызбіршілік, береке болмай, ішкі бақастықтарымыз бен ошақ басындағы мәнсіз</w:t>
        <w:br/>
        <w:t>де дәмсіз сөздерден арыла алмасақ, ең алдымен өзіміздің көсегеміз көгермейді</w:t>
        <w:br/>
        <w:t>және өзгелердің де көсегесін көгерте алмаймыз.</w:t>
        <w:br/>
        <w:t>Мемлекеттің қалыптасу кезеңінде бүкіл қоғамды топтастыру, Отанымызды</w:t>
        <w:br/>
        <w:t>нығайту жолында ықтимал қателіктер мен кемшіліктерге жол бермеу үшін зиялылар</w:t>
        <w:br/>
        <w:t>атқаратын жұмыстың ұланғайыр әрі сан қырлы екені бәрімізге белгілі. Бүгінде қазақ</w:t>
        <w:br/>
        <w:t>зиялылары саны жағынан кенен әрі барынша кемел, ал сапасы жағынан жоғары</w:t>
        <w:br/>
        <w:t>ғылыми, саяси және мәдени деңгейде, мол тәжірибе жинақтаған қуатты парасатты</w:t>
      </w:r>
    </w:p>
    <w:p>
      <w:r>
        <w:t>күш десек, ешбір асырып айтқандық емес. Бүкіл ұлт, күллі қоғам ауыр дағдарыстар</w:t>
        <w:br/>
        <w:t>қыспағында қалған кезеңдерде де, тіпті, арманымыз іске асып, мерейіміз тасыған</w:t>
        <w:br/>
        <w:t>сәттерде де керуенбасының ауыр міндетін арқалаған, барлық ауыртпалықты абы-</w:t>
        <w:br/>
        <w:t>1995 жыл</w:t>
        <w:br/>
        <w:t>ных компаний и других инвесторов, желаюших расширять свои сферы бизнеса. Мы</w:t>
        <w:br/>
        <w:t>провозгласили принципы открытости экономики, государство принимало и будет</w:t>
        <w:br/>
        <w:t>впредь принимать меры, стимулируюшие интерес западных инвесторов.</w:t>
        <w:br/>
        <w:t>В республике целенаправленно совершенствуется законодательство В соответ-</w:t>
        <w:br/>
        <w:t>ствии с международными обязательствами государства и мировой практикой. За</w:t>
        <w:br/>
        <w:t>последние годы в этом направлении приняты многие законы. Так, претерпел су-</w:t>
        <w:br/>
        <w:t>шественную и позитивную эволюцию закон об иностранных инвестициях. Он по-</w:t>
        <w:br/>
        <w:t>стоянно дополнялся новыми положениями, затем подкрепился моими указами</w:t>
        <w:br/>
        <w:t>в отношении инвестиций, получаемых под правительственные гарантии. В конце</w:t>
        <w:br/>
        <w:t>прошлого года этот закон был переработан с учетом предоставления инвесторам</w:t>
        <w:br/>
        <w:t>больших гарантий.</w:t>
        <w:br/>
        <w:t>Важным событием мы считаем и принятие Закона «О нефти». Его, правда, еше</w:t>
        <w:br/>
        <w:t>доработает парламент, однако уже сейчас можно сказать, что этот закон устано-</w:t>
        <w:br/>
        <w:t>вит нормативные отношения при проведении нефтяных операций -- от разведки</w:t>
        <w:br/>
        <w:t>и добычи до сбыта продукции. Он основан на международной практике проведе-</w:t>
        <w:br/>
        <w:t>ния нефтяных операций и предусматривает как зашиту интересов инвесторов, так</w:t>
        <w:br/>
        <w:t>и интересов государства. В частности, предусматривается неизменность баланса</w:t>
        <w:br/>
        <w:t>экономических интересов сторон, независимо от возможных изменений законо-</w:t>
        <w:br/>
        <w:t>дательства, фискального режима и т.п. Необходимо отметить, что разработка за-</w:t>
        <w:br/>
        <w:t>конопроекта сопровождалась консультациями с такими авторитетными междуна-</w:t>
        <w:br/>
        <w:t>родными организациями, как Всемирный банк, Европейский банк реконструкции</w:t>
        <w:br/>
        <w:t>и развития, а также с крупнейшими нефтяными компаниями.</w:t>
        <w:br/>
        <w:t>Второе направление мер, принимаемых государством для поошрения ино-</w:t>
        <w:br/>
        <w:t>странных инвестиций в нефтегазовый сектор, -- это создание условий для бес-</w:t>
        <w:br/>
        <w:t>препятственного экспорта нефти и газа, добытых на территории Казахстана.</w:t>
        <w:br/>
        <w:t>ранспортировка -- это для нас вопрос вопросов. Ключевым подходом к реше-</w:t>
        <w:br/>
        <w:t>нию проблемы экспорта является реализация проекта Каспийского трубопровод-</w:t>
        <w:br/>
        <w:t>ного консорциума, в который входят наряду с Казахстаном Российская федера-</w:t>
        <w:br/>
        <w:t>ция и Султанат Оман. Маршрут трубопровода будет пролегать от месторождения</w:t>
        <w:br/>
        <w:t>енгиз к Черноморскому порту Новороссийск. Соглашение о консорциуме ра-</w:t>
        <w:br/>
        <w:t>тифицировано нашими сторонами и предусматривает за Оманом обязательство</w:t>
        <w:br/>
        <w:t>инансирования проекта.</w:t>
        <w:br/>
        <w:t>Не скрою, что у нас возник ряд проблем, однако я, учитывая крайнюю эначи-</w:t>
        <w:br/>
        <w:t>мость этого проекта для Казахстана, направил послание членам консорциума с из-</w:t>
        <w:br/>
        <w:t>ложением основных принципов их участия в этом проекте.</w:t>
        <w:br/>
        <w:t>Думаю, что наше решение было своевременным. По крайней мере, «Сһеугоп</w:t>
        <w:br/>
        <w:t>Согрогайоп» готов взять на себя обязательства по финансированию проекта до</w:t>
        <w:br/>
        <w:t>700 млн. долларов. Кроме того, компания выразила готовность организовать По-</w:t>
        <w:br/>
        <w:t>лучение оставшейся части финансирования от других инвесторов и потенциальных</w:t>
        <w:br/>
        <w:t>пользователей трубопровода. Мы высоко ценим добрую волю Европейского банка</w:t>
        <w:br/>
        <w:t>реконструкции и развития и приглашаем его принять участие в кредитовании этого</w:t>
        <w:br/>
        <w:t>проекта.</w:t>
        <w:br/>
        <w:t>Мы считаем, что задержка с реализацией этого проекта может помешать реали-</w:t>
        <w:br/>
        <w:t>зации нашей экономической программы и поэтому намерены, при необходимости,</w:t>
        <w:br/>
        <w:t>пересмотреть условия ранее достигнутых соглашений ради реального продвижения</w:t>
        <w:br/>
        <w:t>дел.</w:t>
      </w:r>
    </w:p>
    <w:p>
      <w:r>
        <w:t>Қосымшалар</w:t>
        <w:br/>
        <w:t>Алматыда ТМД мемлекеттері басшыларының ақпандағы кездесуі барысында</w:t>
        <w:br/>
        <w:t>міндеттердің бүтіндей кешені шешілді. Біздің республика ұсынған «Тәуелсіз Мемле-</w:t>
        <w:br/>
        <w:t>кеттер Достастығында бейбітшілік пен тұрақтылықты қолдау туралы меморандумның»</w:t>
        <w:br/>
        <w:t>қабылдануын ерекше атап өткім келеді. Біз Достастық ішіндегі орын алып отырған</w:t>
        <w:br/>
        <w:t>проблемалардан, әсіресе қантөгіспен, адамдардың қаза табуымен, шаруашылықтың</w:t>
        <w:br/>
        <w:t>күйреуімен, бейбіт халықтың қасіретімен байланысты проблемалардан бойды</w:t>
        <w:br/>
        <w:t>аулаққа салмауға тиіспіз деп есептейміз. Меморандум қазіргі жанжалдар мен</w:t>
        <w:br/>
        <w:t>ықтимал жанжалдардың аддын алуға бағытталған. Осы құжаттың қабылдануы</w:t>
        <w:br/>
        <w:t>ТМД-ға қатысушы елдердің территориялық бір тұтастықты және шекаралардың</w:t>
        <w:br/>
        <w:t>бұлжымас тығын, қазіргі қоғамдық-саяси құрылымды құрметтеуге, сепаратизмнің,</w:t>
        <w:br/>
        <w:t>ұлтшылдықтың, шовинизм мен фашизмнің кез-келген көріністерінің жолын кесу</w:t>
        <w:br/>
        <w:t>жөніндегі шаралар қабылдауға деген ұмтылысын тағы да бір дәлелдеп отыр.</w:t>
        <w:br/>
        <w:t>Біз бірігуге батыл барып отырмыз. Біздің мемлекеттігіміздің бұлжымас тығына</w:t>
        <w:br/>
        <w:t>қатер төнеді деп қорқатындар үшін Қазақстан бүгінгі таңда кез келген экспансияға,</w:t>
        <w:br/>
        <w:t>тіпті ол әскери араласу, саяси немесе экономикалық қысым жасау, сепаратизм не-</w:t>
        <w:br/>
        <w:t>месе ұлтшыл-шовинизм болсын қарсы тұруға қабілетті екенін тағы да еске салғым</w:t>
        <w:br/>
        <w:t>келеді. АҚШ-тан, Ұлыбританиядан, Ресейден, Қытайдан қауіпсіздік кепілдігін</w:t>
        <w:br/>
        <w:t>алғанымыз маңызды фактор болып табылады. Сөйтіп, Қазақстанның тәуелсіздігі</w:t>
        <w:br/>
        <w:t>тарихи фактіге айналып, халықаралық саяси, экономикалық және дипломатиялық</w:t>
        <w:br/>
        <w:t>құқық актілермен сенімді қорғалған. Біз өз тәуелсіздігімізді, территориялық бір</w:t>
        <w:br/>
        <w:t>тұтастығымызды құрметтеп, оны қорғай аламыз.</w:t>
        <w:br/>
        <w:t>Қоғамдық тұрақтылықты және ұлтаралық келісімді нығайту жөніндегі кейбір</w:t>
        <w:br/>
        <w:t>шаралар туралы</w:t>
        <w:br/>
        <w:t>Қазақстан мемлекеттік егемендігін жариялап, тәуелсіздік алғаннан кейін</w:t>
        <w:br/>
        <w:t>өткен уақыттың ішінде талай өзгерістер болып өтті. Ол реформаны ілгерілетуге,</w:t>
        <w:br/>
        <w:t>экономикалық дағдарысты жоюдың шебіне шығуға, дүниежүзілік қоғамдастықтың</w:t>
        <w:br/>
        <w:t>тануына қол жеткізуге мүмкіндік берген көптеген нақты істерге және оқиғаларға</w:t>
        <w:br/>
        <w:t>толы болды. Әрине, кейбір олқылықтардың да орын алғаны рас.</w:t>
        <w:br/>
        <w:t>Бірақ ең бастысы біз стратегияда қате жіберген жоқпыз. Әуел бастан-ақ ішкі</w:t>
        <w:br/>
        <w:t>және сыртқы саясаттың басым бағыттарын белгілей отырып, біз тұрақтылықты,</w:t>
        <w:br/>
        <w:t>азаматтық татулық пен ұлтаралық келісімді нығайтуды ерекше бөліп алдық. Бұл</w:t>
        <w:br/>
        <w:t>идеология саласындағы мемлекеттік саясатты жүзеге асырудың принциптерін</w:t>
        <w:br/>
        <w:t>тұжырымдаған «қоғамның идеялық бірлігі -- Қазақстан прогресінің шарты» кон-</w:t>
        <w:br/>
        <w:t>цепциясында бекітілген.</w:t>
        <w:br/>
        <w:t>Сол кезде менің баяндамамда осы концепция бойынша қоғамның белсенді</w:t>
        <w:br/>
        <w:t>саяси, біріктіруші күші болуға қабілетті Қазақстан халықтарының Ассамблеясын</w:t>
        <w:br/>
        <w:t>құру идеясы ұсынылған болатын. Бүгін міне ассамблея құрылды, сөйтіп ол барлық</w:t>
        <w:br/>
        <w:t>мәселелерді шешуге, біздің ұлттық саясатымызды одан әрі жетілдіруге, соның</w:t>
        <w:br/>
        <w:t>ішінде мемлекеттік басқару мен реттеу деңгейінде де барынша белсенді қатысуға</w:t>
        <w:br/>
        <w:t>тиіс. Осыған байланысты ассамблеяға Президенттің жанындағы, ал облыстық</w:t>
        <w:br/>
        <w:t>бөлімшелерінде әкімдердің жанындағы ұжымдық орган мәртебесі берілді. Сіздердің</w:t>
        <w:br/>
        <w:t>алдарыңызда орасан зор жұмыс тұр, бірақ сол үшін бүкіл жауапкершіліктің</w:t>
        <w:br/>
        <w:t>тереңдігін де сезіне білу керек.</w:t>
        <w:br/>
        <w:t>Осыдан бастап қоғамдық проблемалардың барлық қырлары бойынша, әсіресе</w:t>
        <w:br/>
        <w:t>ұлттық саясатта мемлекеттік актілер ассамблеяның пікірлерін ескере отырып және</w:t>
        <w:br/>
        <w:t>оның тікелей қатысуымен қабылдануға тиіс. Ол актілердің әрқайсысы еліміздегі</w:t>
        <w:br/>
        <w:t>барлық халықтардың мүдделерін ескере отырып сараптан өткізілуі керек. Бұл</w:t>
        <w:br/>
        <w:t>ж</w:t>
        <w:br/>
        <w:t>(а)</w:t>
        <w:br/>
        <w:t>Ша</w:t>
      </w:r>
    </w:p>
    <w:p>
      <w:r>
        <w:t>1995 жыл</w:t>
        <w:br/>
        <w:t>Дүниежүзілік экономикалық форумда</w:t>
        <w:br/>
        <w:t>сөйлеген сөзі</w:t>
        <w:br/>
        <w:t>Швейцария Конфедерациясы, Давос қаласы, 1995 жылдың 28 қаңтары</w:t>
        <w:br/>
        <w:t>Дамы и господа!</w:t>
        <w:br/>
        <w:t>Уважаемые коллеги!</w:t>
        <w:br/>
        <w:t>Поскольку нынешняя встреча посвяшена проблемам развития нефтяного бизне-</w:t>
        <w:br/>
        <w:t>са, я, как Президент государства, в котором эта отрасль является приоритетной, хо-</w:t>
        <w:br/>
        <w:t>тел бы обозначить основные тенденции ее развития в нашей стране и перспективах</w:t>
        <w:br/>
        <w:t>взаимодействия на этом направлении с зарубежными партнерами.</w:t>
        <w:br/>
        <w:t>При этом, видимо, следует отметить, что после наших прошлогодних встреч</w:t>
        <w:br/>
        <w:t>в Давосе в Казахстане произошли серьезные изменения. Отныне мы имеем все</w:t>
        <w:br/>
        <w:t>политические атрибуты государственности -- новую Конституцию, собственную на-</w:t>
        <w:br/>
        <w:t>циональную валюту, которая последовательно становится стабильной, международ-</w:t>
        <w:br/>
        <w:t>ное признание границ. В конце прошлого года в Будапеште на Совешании по безо-</w:t>
        <w:br/>
        <w:t>пасности и сотрудничеству в Европе заключительным аккордом формирования не-</w:t>
        <w:br/>
        <w:t>зависимости республики стало подписание между США, Великобританией, Росси-</w:t>
        <w:br/>
        <w:t>ей и Казахстаном меморандума о ненападении и территориальной целостности Ре-</w:t>
        <w:br/>
        <w:t>спублики Казахстан.</w:t>
        <w:br/>
        <w:t>Таким образом, у нас созданы все предпосылки для проведения экономических</w:t>
        <w:br/>
        <w:t>реформ. Мы понимаем, что это непростой процесс, однако с выбранного пути не</w:t>
        <w:br/>
        <w:t>сойдем.</w:t>
        <w:br/>
        <w:t>В республике активно проводится политика внутренних преобразований. Глав-</w:t>
        <w:br/>
        <w:t>ное для нас -- поддерживать стабильность в государстве, которая никогда у нас</w:t>
        <w:br/>
        <w:t>не нарушалась, чутко и внимательно проводить национальную политику, создать</w:t>
        <w:br/>
        <w:t>благоприятные условия как для развития собственного предпринимательства, так и</w:t>
        <w:br/>
        <w:t>для привлечения иностранных инвестиций.</w:t>
        <w:br/>
        <w:t>Казахстан представляет собой аграрно-индустриальную страну с достаточно</w:t>
        <w:br/>
        <w:t>развитой инфраструктурой, богатым промышленным потенциалом. Топливно-</w:t>
        <w:br/>
        <w:t>энергетический комплекс является для нас одним из ведуших. Исследования, про-</w:t>
        <w:br/>
        <w:t>веденные экспертами Всемирного банка, определили эту сферу как наиболее при-</w:t>
        <w:br/>
        <w:t>влекательную с точки зрения вложения инвестиций и кредитования.</w:t>
        <w:br/>
        <w:t>Разумеется, мы отчетливо осознаем, что наше включение в мирохозяйственные</w:t>
        <w:br/>
        <w:t>связи будет непростым, тем более, что в мире сейчас, если иметь в виду доступ</w:t>
        <w:br/>
        <w:t>к энергоресурсам, идет напряженная борьба за экономическое выживание и за</w:t>
        <w:br/>
        <w:t>расширение сфер влияния на нефтегазовых рынках. Свидетельством тому являются</w:t>
        <w:br/>
        <w:t>усилия европейских стран создать условия для беспрепятственного ввоза в Европу</w:t>
        <w:br/>
        <w:t>знергоносителей. Ключевой идеей здесь является создание Европейской энерге-</w:t>
        <w:br/>
        <w:t>тической хартии. Участие в ней стран СНГ, прежде всего России и Казахстана, по-</w:t>
        <w:br/>
        <w:t>зволяет Европе найти альтернативу странам ОПЕК, тем самым влиять на ценовую</w:t>
        <w:br/>
        <w:t>политику в энергетическом секторе. Ведь, как известно, в последние годы на раз-</w:t>
        <w:br/>
        <w:t>витие нефтяной промышленности стал оказывать влияние и тот факт, что рынок</w:t>
        <w:br/>
        <w:t>нефти стал рынком потребителя. Потребление значительно уступает уровню пред-</w:t>
        <w:br/>
        <w:t>ложения. Цены на нефть с начала 1980-х годов упали почти в 3 раза. Ближайшие</w:t>
        <w:br/>
        <w:t>1995 жыл</w:t>
        <w:br/>
        <w:t>кезінде КСРО-ның орталық аудандарынан Қазақстанға 250 мың конфискелеген</w:t>
      </w:r>
    </w:p>
    <w:p>
      <w:r>
        <w:t>шаруалар жер аударылды. Соғыс алдындағы жылдарда өнеркәсіп құрылысы үшін</w:t>
        <w:br/>
        <w:t>елдің барлық түкпірлерінен, әсіресе еуропалық бөлігінен 1,2 млн. адам көшірілді.</w:t>
        <w:br/>
        <w:t>Қазақстанға әр жылдарда 800 мыңға таяу немістер, 18,5 мың корейлердің</w:t>
        <w:br/>
        <w:t>отбасы, 102 мың поляк, Солтүстік Кавказ халықтарының 507 мың өкілдері</w:t>
        <w:br/>
        <w:t>зорлықпен көшірілді. Қырым татарлары, түріктер, гректер, қалмақтар мен басқа</w:t>
        <w:br/>
        <w:t>да халықтардың өкілдері Қазақстанға өз еркімен келген жоқ.</w:t>
        <w:br/>
        <w:t>Халықтарды күштеп көшірудің салдарынан республика халқы 1,5 млн. адамға</w:t>
        <w:br/>
        <w:t>көбейді. Соғыс кезінде Қазақстанға 350 мың адам көшірілді. Тыңға 1,5 млн. адам</w:t>
        <w:br/>
        <w:t>келді, ал жабық әскери-обьектілер мұның үстіне 150 мың адамды қабылдады.</w:t>
        <w:br/>
        <w:t>Осының бәрі басқа ведомстволардың жұмыс күшін «ұйымдастырып жинауын»</w:t>
        <w:br/>
        <w:t>және біздің республикаға өз бетімен көшіп келгендерді есептемегеннің өзінде.</w:t>
        <w:br/>
        <w:t>Соның нәтижесінде ғасырдың басынан бері ғана Қазақстанға 5,6 млн. адам</w:t>
        <w:br/>
        <w:t>көшіріліп қондырылды, соның ішінде жер аударылғандар мен көшірілгендерді</w:t>
        <w:br/>
        <w:t>есептемегенде, 3,5 млн. адам соңғы 40-50 жылдың ішінде келді.</w:t>
        <w:br/>
        <w:t>Екінші жағынан алғанда, сталиндік қылмысты коллективтендірудің қасіретті сал-</w:t>
        <w:br/>
        <w:t>дарынан 1,5 млн. таяу қазақтар қаза тапты, 1930-1932 жылдары 1,3 млн. қазақ</w:t>
        <w:br/>
        <w:t>КСРО-дан шет елдерге оралмастан көшіп кетті. Қазақстан халықтары үшін жаппай</w:t>
        <w:br/>
        <w:t>жазалау саясатының қасіретті сипатын көрсететін 2 деректі келтірейін. 1930 жылы</w:t>
        <w:br/>
        <w:t>республикада 5 млн. 873 мың адам тұратын. Сонша адам осында көшірілді.</w:t>
        <w:br/>
        <w:t>Ал 1933 жылға карай халықтын саны 2 млн. 493 мың адамға кеміп кетті.</w:t>
        <w:br/>
        <w:t>Құрметті делегаттар!</w:t>
        <w:br/>
        <w:t>ХХ ғасыр қазақтарды өзінің Отанында азшылыққа айналдырған қайғылы</w:t>
        <w:br/>
        <w:t>оқиғалардың ғасырына айналғаны үшін қазақтардың еш кінәсі жоқ. Сондықтан</w:t>
        <w:br/>
        <w:t>бүгінгі таңда осы халықтың мемлекеттікке деген құқынан күмән келтірушілер оның</w:t>
        <w:br/>
        <w:t>қасіретінің тереңдігін білмейді немесе білгісі келмейді. Қазір ұлты басқа қай ұлтпен</w:t>
        <w:br/>
        <w:t>салыстырғанда да мемлекеттікке лайықты екеніне сенімдімін. Мұны ол өзінің бүкіл</w:t>
        <w:br/>
        <w:t>тарихымен көз жеткізіп отыр.</w:t>
        <w:br/>
        <w:t>Біздің республикамызға өз еркінен тыс келгендер де кінәлі емес. Сондықтан</w:t>
        <w:br/>
        <w:t>қазіргі көшіп-қонудың себебі экономикалық проблемаларда ғана емес, сонымен</w:t>
        <w:br/>
        <w:t>бірге күштеп көшірілген орыстардың, украиндардың, белорустардың, немістердің</w:t>
        <w:br/>
        <w:t>және басқа халықтардың ұрпақтарының тарихи отанына оралуды қалайтынында,</w:t>
        <w:br/>
        <w:t>ұлттық мемлекеттік құрылысына қатысуға деген ынтасында жатыр.</w:t>
        <w:br/>
        <w:t>Осындай бірегей сан ұлттығы бар (оның үстіне, мұның негізінде көптеген</w:t>
        <w:br/>
        <w:t>халықтардың қасіреті жатыр) Қазақстан бірін-бірі қырып жатқан ТМД елдеріндегі</w:t>
        <w:br/>
        <w:t>біздің жақын көршілеріміздің қайғылы жағдайына жол берген жоқ. Сондықтан</w:t>
        <w:br/>
        <w:t>мен мемлекетте бейбітшілік пен ұлтаралық тұрақтылықты одан әрі де сақтай</w:t>
        <w:br/>
        <w:t>алатынымызға сенімдімін. Бұл сенім неге негізделіп отыр?</w:t>
        <w:br/>
        <w:t>Ұлттық мәселені шешуде үш тәсіл бар деп есептеймін. Біріншісі -- кейбір ел-</w:t>
        <w:br/>
        <w:t>дер ұлты басқа халықты «күштеп кешіру» саясатын жүргізуінде. Бұл көшіп келген</w:t>
        <w:br/>
        <w:t>халықты туысқандықпен қарсы алған қазақ халқына ешқашан тән болған емес.</w:t>
        <w:br/>
        <w:t>Мен бір халықтың екінші халыққа қоятын кез-келген талаптары еш мағынасыз</w:t>
        <w:br/>
        <w:t>және өзінің салалары бойынша қауіпті деп ойлаймын. Тайталасу жолы орасан зор</w:t>
        <w:br/>
        <w:t>сілкініске және сан мыңдаған адам құрбанына әкеліп соғады. Екіншісі -- ұлттық</w:t>
        <w:br/>
        <w:t>мәселеге жалпы мән бермеу, сөйтіп, бұл проблемалар өзінен-өзі шешіледі деп сену.</w:t>
        <w:br/>
        <w:t>Бұл да оңтайлы жол емес. Біз үшін үшінші, ең сенімді жол қалып отыр. Біз көп</w:t>
        <w:br/>
        <w:t>еңбекті және тынымсыз жұмысты талап ететін осы жолмен келе жатырмыз. Бұл</w:t>
        <w:br/>
        <w:t>тайы</w:t>
        <w:br/>
        <w:t>І-</w:t>
      </w:r>
    </w:p>
    <w:p>
      <w:r>
        <w:t>1995 жыл</w:t>
        <w:br/>
        <w:t>ұстауымыз керек. Қазақ ғылымы мен мәдениетінің көптеген көрнекті өкілдері Ре-</w:t>
        <w:br/>
        <w:t>сейде, Украинада, Өзбекстанда, Прибалтикада білім алды.</w:t>
        <w:br/>
        <w:t>Мен сондай-ақ сталиндік жаппай күштеп көшіру жылдарында қазақ халқы</w:t>
        <w:br/>
        <w:t>қуғынға түскен орыстарға, украиндықтарға, немістерге, корейлерге, чешендерге</w:t>
        <w:br/>
        <w:t>және басқа да көптеген халықтардың өкілдеріне қолдан келген көмегін аямағанын</w:t>
        <w:br/>
        <w:t>ұмытпайды деп сенемін.</w:t>
        <w:br/>
        <w:t>50 жылдығын біз биыл атап өткелі отырған фашизмді тас-талқан еткен Жеңіс</w:t>
        <w:br/>
        <w:t>халықтардың жанқиярлығы мен адамдар ерлігінің аса жарқын көрінісі болды.</w:t>
        <w:br/>
        <w:t>Олар өзінің бостандыққа және адами қадыр-қасиетіне деген құқығын және елімізді</w:t>
        <w:br/>
        <w:t>қорғап қалды. ТМД мемлекеттері басшыларының соңғы кеңесінде осы даңқты дата-</w:t>
        <w:br/>
        <w:t>ны бірлесіп мерекелеу туралы, соның ішінде соғыс ардагерлерін -- Достастық аза-</w:t>
        <w:br/>
        <w:t>маттарын Жуков орденімен және медалімен наградтау туралы шешім қабылданды.</w:t>
        <w:br/>
        <w:t>Мен ардагерлерге үкімет тарапынан өткен шайқастардың орындарына, полктаста-</w:t>
        <w:br/>
        <w:t>рымен кездесуге тегін барып-қайтуды қамтамасыз ету жөнінде ұсыныс енгіздім.</w:t>
        <w:br/>
        <w:t>Сондай-ақ ТМД-ға қатысушы елдердің ардагерлер ұйымдары өкілдерінің тобын</w:t>
        <w:br/>
        <w:t>1995 жылғы мамырдың 9-ында екінші дүниежүзілік соғыс жылдарында қаза</w:t>
        <w:br/>
        <w:t>тапқан біздің адамдарымызға құрмет көрсету үшін Германия Федеративтік Респу-</w:t>
        <w:br/>
        <w:t>бликасына жіберу ұсынылды. Достастық мемлекеттері басшыларының кеңесі бұл</w:t>
        <w:br/>
        <w:t>идеяны қолдады. Ортақ жеңісті бөлмей, ардагерлерге толығымен құрмет көрсетуді</w:t>
        <w:br/>
        <w:t>дұрыс әрі әділетті деп есептеймін.</w:t>
        <w:br/>
        <w:t>Құрметті делегаттар!</w:t>
        <w:br/>
        <w:t>Ішкі мәселелермен, соның ішінде ұлттық мәселелермен Қазақстанның сыртқы</w:t>
        <w:br/>
        <w:t>саясаты тығыз байланысты. Басқа мәселелермен қатар менің Еуразиялық Одақты</w:t>
        <w:br/>
        <w:t>құру жөніндегі идеям ұлтаралық, сондай-ақ мемлекетаралық проблемалар мен</w:t>
        <w:br/>
        <w:t>қайшылықтарды өркениетті жолмен шешуді көздейді. Өрескелдікке жол бермеу</w:t>
        <w:br/>
        <w:t>керек. Және, меніңше, саясаткердің ең жоғары парызы өз еркінен тыс кенеттен</w:t>
        <w:br/>
        <w:t>түрлі елдерге шашырап кеткен миллиондаған адамдардың тағдыры үшін өзінің</w:t>
        <w:br/>
        <w:t>жауапкершілігін түсінуде деп ойлаймын.</w:t>
        <w:br/>
        <w:t>Егеменді мемлекеттердің саяси тәуелсіздігін және этникалық бірегейлігін сақтау</w:t>
        <w:br/>
        <w:t>арқылы халықтардың бірлесу -- Еуразиялық кеңістікте бейбіт дамудың бірден-бір</w:t>
        <w:br/>
        <w:t>парасатты және өркениетті жолы.</w:t>
        <w:br/>
        <w:t>Еуразиялық Одақ жобасының арқасында ТМД-да бірігу процесі жандана</w:t>
        <w:br/>
        <w:t>түсті. Өткен жылдың аяғында Ресей мен Қазақстан арасында ізгі ниетті көршілік</w:t>
        <w:br/>
        <w:t>қатынастарды нығайту жөнінде бірқатар маңызды шешімдер қабылданғанын</w:t>
        <w:br/>
        <w:t>өздеріңіз білесіздер. Азаматтық, әскери ынтымақтастық, бірыңғай кеден кеңістігін</w:t>
        <w:br/>
        <w:t>құру және басқа да көптеген көкейкесті проблемаларды шешудің жолдары</w:t>
        <w:br/>
        <w:t>белгіленді. Екі елде тұрақты тұратын біздің азаматтарымыздың құқықтық мәртебесі</w:t>
        <w:br/>
        <w:t>туралы, азаматтықты қабылдауды жеңілдету туралы келісімдер халықаралық</w:t>
        <w:br/>
        <w:t>қоғамдастықтың принциптеріне сай келетін маңызды қадам болып табылады және</w:t>
        <w:br/>
        <w:t>қарапайым адамдардың алдында тұрған проблемаларды өркениетті жолмен шешеді.</w:t>
        <w:br/>
        <w:t>Енді қазір әрбір ресейлік немесе қазақстандық жаңа жерге көшіп келгенде өз қалауы</w:t>
        <w:br/>
        <w:t>бойынша күрделі заңдық бұлталақсыз осы мемлекеттің азаматы бола алады.</w:t>
        <w:br/>
        <w:t>Аймақ бойынша өзіміздің ең жақын көршілеріміз -- Өзбекстанмен және</w:t>
        <w:br/>
        <w:t>Қырғызстанмен бірігуді дамытудың республикамыз үшін зор маңызы бар. Біз</w:t>
        <w:br/>
        <w:t>олармен Бірыңғай экономикалық кеңістік құрып жатырмыз. Оның үстіне Орталық</w:t>
        <w:br/>
        <w:t>Азиядағы барлық мемлекеттер Арал өңіріндегі экологиялық апаттың салдарын жою</w:t>
        <w:br/>
        <w:t>жөнінде бірлесіп жұмыс істеуде.</w:t>
        <w:br/>
        <w:t>е</w:t>
        <w:br/>
        <w:t>1401;</w:t>
        <w:br/>
        <w:t>““</w:t>
      </w:r>
    </w:p>
    <w:p>
      <w:r>
        <w:t>Қосымшалар</w:t>
        <w:br/>
        <w:t>өткеннің, казіргі кезеңнің және болашақтың бір-бірімен өзара байланысты және</w:t>
        <w:br/>
        <w:t>бір-бірінен туындап жататыны соншалықты өзіміздің тарихи тәжірибемізді және</w:t>
        <w:br/>
        <w:t>басқа мемлекеттердің тәжірибесін ой елегінен өткізбейінше нақты оң өзгерістерге</w:t>
        <w:br/>
        <w:t>қол жеткізу өте қиын.</w:t>
        <w:br/>
        <w:t>Қазіргі әлемнің этникалық проблемалары</w:t>
        <w:br/>
        <w:t>Адамзат өркениеті -- халықтар мен мемлекеттердің тарихи аренаға келуінің,</w:t>
        <w:br/>
        <w:t>гүлденуінің және одан кетуінің үздіксіз құбылысы. Көбіне бұл процесс ғалам дық</w:t>
        <w:br/>
        <w:t>сипатқа ие болады. Тек ХХ ғасырдың өзінде ғана кем дегенде осындай маңызды</w:t>
        <w:br/>
        <w:t>оқиғалар 3 рет болып өтті: ең алдымен бірінші дүниежүзілік соғыстан кейінгі кезең.</w:t>
        <w:br/>
        <w:t>Мұнда бірқатар империялардың күйреуінің нәтижесінде егемен мемлекеттер -- Ав-</w:t>
        <w:br/>
        <w:t>стрия, Чехословакия, Югославия, Венгрия, Польша, Финляндия және басқалары</w:t>
        <w:br/>
        <w:t>құрылды. Жаңа мемлекеттердің пайда болуының екінші толқыны ұлт-азаттық</w:t>
        <w:br/>
        <w:t>қозғалыспен және колониализмге қарсы күреспен байланысты. Сол кезеңде, 1950-</w:t>
        <w:br/>
        <w:t>1960-шы жылдардың шегінде кейбір бұрынғы колониялар сол кездегі шекаралар-</w:t>
        <w:br/>
        <w:t>ды қайта қарауды талап етіп, күштеу тәсілдерін қолдануға әзір екені туралы ашық</w:t>
        <w:br/>
        <w:t>жариялады. Сөйтіп, Сомали мен Эфиопияның, Гана мен Тогоның, Үндістан мен</w:t>
        <w:br/>
        <w:t>Пәкстанның, Марокко мен Алжирдің және басқалардың арасында территориялық</w:t>
        <w:br/>
        <w:t>таластар пайда болды. Азия, Африка және Латын Америкасы елдерінде екінші</w:t>
        <w:br/>
        <w:t>дүниежүзілік соғыс аяқталғаннан кейін және 1990-шы жылдарға дейінгі кезеңде</w:t>
        <w:br/>
        <w:t>елуден астам территориялық жанжалдар болып өтті, сөйтіп, 15 млн. адам соның</w:t>
        <w:br/>
        <w:t>құрбанына айналды.</w:t>
        <w:br/>
        <w:t>Көптеген елдерге тән этникалық сан алуандылық жағдайында этникалық</w:t>
        <w:br/>
        <w:t>шептерге сәйкес мемлекеттік шекараларды белгілеу жөніндегі әрекеттер жас</w:t>
        <w:br/>
        <w:t>мемлекеттердің өмір сүруінің өзіне қауіп төндіретінін уақыт пен қасіретті тәжірибе</w:t>
        <w:br/>
        <w:t>түсінуге мәжбүр етті.</w:t>
        <w:br/>
        <w:t>Тәуелсіз мемлекеттердің шекаралары мен территориялық бір тұтастығының</w:t>
        <w:br/>
        <w:t>мызғымастығы жөніндегі тұжырым біртіндеп белең ала бастады. Мұның өзі</w:t>
        <w:br/>
        <w:t>территориялық статус-квоны, оның барлық кемшіліктеріне қарамастан, сақтау</w:t>
        <w:br/>
        <w:t>қантөгісті жанжалдардан гөрі жақсы екендігінен туындап отыр. Осы тәсілдің</w:t>
        <w:br/>
        <w:t>орнығуына байланысты мемлекеттер өз дамуының көкейкесті проблемаларын ше-</w:t>
        <w:br/>
        <w:t>шуге кірісу үшін мүмкіндік алып, алғашқы табыстарға қол жеткізді. Өткен кезеңде</w:t>
        <w:br/>
        <w:t>өздерінің өзара талаптарын жеңе алмаған басқа елдер осындай жанжалдарда күш-</w:t>
        <w:br/>
        <w:t>қуатын кемітіп, ұлттық ресурстарын азайтуда және сонымен бірге халықаралық</w:t>
        <w:br/>
        <w:t>ынтымақтастықтағы өз мүмкіндіктерінің аясын тарылтып отыр. Міне, сондықтан,</w:t>
        <w:br/>
        <w:t>егемендіктің сабақтастығы принципіне, яғни шекараларды сол күйінде қабылдау</w:t>
        <w:br/>
        <w:t>және оларды күштеп қайта бөлуден бас тарту принципіне ешқандай балама жоқ.</w:t>
        <w:br/>
        <w:t>Қазір әлем социалистік жүйенің күйреуімен байланысты үшінші кезенді бастан</w:t>
        <w:br/>
        <w:t>кешіріп отыр. Кеңес Одағының тарауы халықаралық тұрақтылықты сақтау туралы</w:t>
        <w:br/>
        <w:t>мәселені алға қойды. Осыған байланысты дүниежүзілік геосаясатта тепе-теңсіздік</w:t>
        <w:br/>
        <w:t>пайда болып, ол ТМД-да ғана емес, одан тыс жерлерде де тұрақсыздықтың өсуіне</w:t>
        <w:br/>
        <w:t>әкеп соқты.</w:t>
        <w:br/>
        <w:t>Әр елдің өз болашағын таңдауға деген құқығы даусыз. Алайда, осы құқықты</w:t>
        <w:br/>
        <w:t>жүзеге асыру басқа этностардың құқықтары мен мүдделерін бұзбауға тиіс.</w:t>
        <w:br/>
        <w:t>Югославиядағы оқиғалар және кеңестік кезеңнен кейінгі кеңістіктің кейбір</w:t>
        <w:br/>
        <w:t>аймақтарындағы қасіретті жанжалдар орасан зор күші бар дүмпулерге әкеліп</w:t>
        <w:br/>
        <w:t>соғатын, бірліктен айыратын, күйретуші тенденциялардың бар екенін айқын</w:t>
        <w:br/>
        <w:t>көрсетіп отыр. Мұның ең шетін көрінісі этникалық және территориялық негіздегі</w:t>
        <w:br/>
        <w:t>ж</w:t>
        <w:br/>
        <w:t>““</w:t>
        <w:br/>
        <w:t>1995 жыл</w:t>
      </w:r>
    </w:p>
    <w:p>
      <w:r>
        <w:t>Қазақстан халықтары Ассамблеясының І сессиясында</w:t>
        <w:br/>
        <w:t>«Ортақ үйімізде татулық пен келісім болсын»</w:t>
        <w:br/>
        <w:t>тақырыбында сөйлеген сөзі</w:t>
        <w:br/>
        <w:t>Алматы қаласы, 1995 жылдың 24 наурызы</w:t>
        <w:br/>
        <w:t>Ассамблеяның құрметті делегаттары!</w:t>
        <w:br/>
        <w:t>Қазақ халқы сан ғасырлар бойы өзінің тәуелсіздігі мен егемендігі үшін күресіп</w:t>
        <w:br/>
        <w:t>келді. Өзінің таңдаулы қасиеттерінің, қатер төнген сәтте бірігіп, ұйымдаса білуінің,</w:t>
        <w:br/>
        <w:t>сондай-ақ басқа халықтармен бейбітшілікте, келісім мен тату көршілікте тұруға де-</w:t>
        <w:br/>
        <w:t>ген ынта-ықыласының арқасында ол тарихтың тұңғиығына батып кетпей, ондаған</w:t>
        <w:br/>
        <w:t>жылдардан кейін өзінің мемлекеттігін қалпына келтіре алды. Өз басына түскен</w:t>
        <w:br/>
        <w:t>барлық қиындықтарға қарамастан, туған халқының болашағын қамтамасыз етіп,</w:t>
        <w:br/>
        <w:t>тілін, мәдениетін, дәстүрлері мен бостандық сүйгіш қасиеттерін сақтай білген біздің</w:t>
        <w:br/>
        <w:t>бабаларымыздың көптеген ұрпақтарына құрмет көрсеткеніміз жөн. Осының бәрі</w:t>
        <w:br/>
        <w:t>сайып келгенде Қазақ мемлекеттігінің қайта қалпына келуіне қол жеткізді.</w:t>
        <w:br/>
        <w:t>Уақыт сынынан өте білген қазақ халқының бай да күрделі тарихы бар. Қазір ол</w:t>
        <w:br/>
        <w:t>Қазақстанда тұратын барлық халықтарға біздің бірлігіміздің түп-тамырын жақсырақ</w:t>
        <w:br/>
        <w:t>түсінуіне көмектесіп, кез-келген тарихи кінә артуларға жол бермеуге тиіс. Өйткені,</w:t>
        <w:br/>
        <w:t>өткенге көз сала отырып, болашақты көре білген жөн. Біздің ұрпағымызға жау-</w:t>
        <w:br/>
        <w:t>апты міндеттер жүктеліп отыр -- балаларымыздың игілігін сақтау, қайта қалпына</w:t>
        <w:br/>
        <w:t>келген мемлекеттігімізді нығайту және өркениетті дүниежүзілік қоғамдастықтың</w:t>
        <w:br/>
        <w:t>талаптарына сай келетін сапалық жағынан жаңа деңгейге көшу міндеті тұр. Біздің</w:t>
        <w:br/>
        <w:t>әрқайсымыз және баршамыз туған еліміздің болашағына деген жауапкершілігімізді</w:t>
        <w:br/>
        <w:t>сезінуіміз керек.</w:t>
        <w:br/>
        <w:t>Ал мұның өзі өткенді есте сақтай отырып, болашаққа көз жүгіртуді, басқа</w:t>
        <w:br/>
        <w:t>халықтармен тату және жарасты өмір сүруді, олардың мәдениетін, дәстүрлерін, салт-</w:t>
        <w:br/>
        <w:t>тарын кұрметтеуді білдіреді. Қазақтар «Береке басы бірлікте» деп тегін айтпаса керек.</w:t>
        <w:br/>
        <w:t>Қазақстан халықтары Ассамблеясының делегаттарына, ал оларға 120 ұлттың</w:t>
        <w:br/>
        <w:t>мүдделерін білдіру жүктеліп отыр, әрбір этностың және бүкіл Қазақстан халқының</w:t>
        <w:br/>
        <w:t>болашағы үшін орасан зор тарихи жауапкершілік жүктеліп отыр.</w:t>
        <w:br/>
        <w:t>Ассамблеяны құру бастамасы біздің коғамымыздың қойнауынан туындап отыр.</w:t>
        <w:br/>
        <w:t>Соған сәйкес республикада үлкен дайындық жұмысы жүргізілді. Облыстарда кіші</w:t>
        <w:br/>
        <w:t>ассамблеялар құрылып, оларға ең лайықты адамдар сайланды.</w:t>
        <w:br/>
        <w:t>Қазақстан халықтары Ассамблеясының | сессиясы өткен жолға және бо-</w:t>
        <w:br/>
        <w:t>лып жатқан қоғамдық-саяси үдерістерге талдау жасау, ұлттық саясатты жүзеге</w:t>
        <w:br/>
        <w:t>асырудың оңтайлы жолдарын белгілеу үшін шақырылды. Бұл үшін республиканың</w:t>
        <w:br/>
        <w:t>барлық азаматтарының мүдделерін білдіретін сіздермен кейін сұхбат жасап, кеңесу</w:t>
        <w:br/>
        <w:t>қажет. Қоғамдық тұрақтылықты қалай сақтап, нығайту, келесі парламент сайлауы-</w:t>
        <w:br/>
        <w:t>на дейінгі кезеңде істі қалай жүргізу, қоғамды реформалауды қалай тездету ке-</w:t>
        <w:br/>
        <w:t>рек екені жөніндегі сұрақтарға жауап беру біздің алдымызда тұр. Халық бұл тура-</w:t>
        <w:br/>
        <w:t>лы күмәнді көздерден емес, мемлекеттік саясатты талдап жасаумен және жүзеге</w:t>
        <w:br/>
        <w:t>асырумен тікелей айналысатын ең білікті көздерден, бүгінгі таңда сіздермен бірге</w:t>
        <w:br/>
        <w:t>жұмыс істеп отырған өкіметтен білуге тиіс.</w:t>
        <w:br/>
        <w:t>Біз қазірдің өзінде жолдың ең қиын кезеңінен өтіп, дағдарысты жағдайды</w:t>
        <w:br/>
        <w:t>өзгертудің алдында, өрлеудің қарсаңында тұрмыз деп айта аламыз. Алайда,</w:t>
        <w:br/>
        <w:t>1994 жыл</w:t>
        <w:br/>
        <w:t>түссін» деген мақала жазған. Онда қырғыз-қазақ тұрмысының ең үлкен кемшілігі -</w:t>
        <w:br/>
        <w:t>шаруа түрінің орнықсыздығы, олардың еркіндікте бола алмай, табиғи жолмен ілгері</w:t>
        <w:br/>
        <w:t>баса алмағандығы екенін атап айтқан. Қазақ-қырғыз үдесінен шығып, бірте-бірте</w:t>
      </w:r>
    </w:p>
    <w:p>
      <w:r>
        <w:t>мәдениеттендіріліп, не мал шаруасын өркендете алған жоқ, не орнығып отырып,</w:t>
        <w:br/>
        <w:t>алаңсыз егіншілікпен айналысқан жоқ, не қолөнерін дамытпады, не сауда үдесінен</w:t>
        <w:br/>
        <w:t>шықпады, деп жазған.</w:t>
        <w:br/>
        <w:t>Ал, ақиқатын айтайықшы; азамат ағамыз көрсеткен осы міндерімізден арылып</w:t>
        <w:br/>
        <w:t>болдық дей аламыз ба?! Әрине, олай дей алмаймыз. Мұның негізгі себебін де автор</w:t>
        <w:br/>
        <w:t>тамаша ашып көрсеткен. Негізгі себебі халықтың «еркіндікте бола алмай, табиғи</w:t>
        <w:br/>
        <w:t>жолмен ілгері баса алмағандығы» дейді автор. Демек, өз билігі өз қолына тиген</w:t>
        <w:br/>
        <w:t>тұста халқымыз мұндай міндерден неғұрлым тезірек арылудың қамына кірісуі</w:t>
        <w:br/>
        <w:t>керек.</w:t>
        <w:br/>
        <w:t>Бүгін біз сталиндік қуғын-сүргін кезінде қаза тапқан аса көрнекті 5 қайраткерді</w:t>
        <w:br/>
        <w:t>ғана емес, сонымен бірге сол жылдарда нақақтан өмірін қиған басқа да көптеген</w:t>
        <w:br/>
        <w:t>адамдарды еске аламыз. Олардың арасында Қазақстанның тамаша перзенттері -</w:t>
        <w:br/>
        <w:t>Ахмет Байтұрсынов, Міржақып Дулатов, Мұхамеджан Тынышбаев, Мағжан</w:t>
        <w:br/>
        <w:t>Жұмабаев, Шәкәрім Құдайбердиев, Халел Досмұхамедов, Санжар Аспандия-</w:t>
        <w:br/>
        <w:t>ров, Ораз Жандосов, тағы басқа көптеген аяулы азаматтарымыз болды. Бірақ</w:t>
        <w:br/>
        <w:t>заңсыздықтар мен белден басушылық тек сол жылдармен ғана шектеліп қалған</w:t>
        <w:br/>
        <w:t>жоқ. 1986 жылы желтоқсанда қазақ жастары тоталитаризмге қарсылық білдіріп,</w:t>
        <w:br/>
        <w:t>алаңға шыққанда да сол сталиншілдіктің жаңғырығы естіліп жатты.</w:t>
        <w:br/>
        <w:t>Біздің республикада сол жылдарда еріксіз жер аударылған сан мыңдаған «халық</w:t>
        <w:br/>
        <w:t>жаулары» -- көптеген ұлттардың өкілдері: орыстар мен украиндар, қазақтар мен</w:t>
        <w:br/>
        <w:t>шешендер, белорустар мен немістер ажал тырнағына ілінді.</w:t>
        <w:br/>
        <w:t>Жазықсыз қаза болғандар әрқашан халық жадында қала бермек!</w:t>
        <w:br/>
        <w:t>5 арысымыздың өнегелі өмірінен үйренеріміз көп. Ең алдымен, ел үшін, туып-</w:t>
        <w:br/>
        <w:t>өскен жер үшін жан-тәнімен, ынта-ықыласымен беріле қызмет ететін азаматтық</w:t>
        <w:br/>
        <w:t>жүрегін үлгі тұтуымыз керек. Олардың қай-қайсысы да қазақ елінің өзгелермен</w:t>
        <w:br/>
        <w:t>терезесі тең болуын арман етіп өтті, жалындап жанған жүрегімен бүгінгі азаттық</w:t>
        <w:br/>
        <w:t>таңын жақындатып кетті.</w:t>
        <w:br/>
        <w:t>Сонан кейінгі ерекше атап айтатын қасиеті -- ауызбіршілігі. Замандастарының</w:t>
        <w:br/>
        <w:t>естеліктеріне, көзкөргендердің дерегіне қарағанда, осы асыл ағаларымыз қашанда</w:t>
        <w:br/>
        <w:t>бір-бірін бөлекше қадірлеген, өзара достығын көздің қарашығындай сақтай білген.</w:t>
        <w:br/>
        <w:t>Асыл ағаларымызға «алыптар тобы» деген ғажап ат берген көркем сөз зергері Ғабит</w:t>
        <w:br/>
        <w:t>Мүсірепов: «алыптар дәстүрінде ортақ жанашырлық бар еді. Ортақ істе ақылдасып</w:t>
        <w:br/>
        <w:t>отыратын дәстүрлері берік болатын», деп еске алады.</w:t>
        <w:br/>
        <w:t>Өкінішке қарай, зиялы қауымның бойында бағы заманнан бар бәсекелестік</w:t>
        <w:br/>
        <w:t>сезімін тоталитарлық қоғам әбден әккілікпен пайдаланды. Оның мысалын алыстан</w:t>
        <w:br/>
        <w:t>іздеудің қажеті жоқ. Кешегі Колбиннің тұсында қанша азамат сұқ саусақтың ұшында</w:t>
        <w:br/>
        <w:t>кетті! Халықтың ауызбіршілігі, оның ішінде интеллигенцияның ұйымшылдығы бол-</w:t>
        <w:br/>
        <w:t>са, ел басына келген зұлматтың зардабы мұнан біршама аздау болар ма еді деп те</w:t>
        <w:br/>
        <w:t>ойлайсың.</w:t>
        <w:br/>
        <w:t>Ел бірлігі -- зиялылар бірлігі. Қай заманда да елдің басын зиялылар қосқан.</w:t>
        <w:br/>
        <w:t>Біздің қазақ ежелден орынды сөзге тоқтаған. Ақылы асқан адамның уәжіне</w:t>
        <w:br/>
        <w:t>жығыла білген халық. Әсіресе, ақынның, шешеннің данагөй сөзі халық үшін қашан</w:t>
        <w:br/>
        <w:t>да қастерлі, қасиетті саналған. Мұнымен қатар, елдің бірлігін кетіретін, берекесін</w:t>
        <w:br/>
        <w:t>Қосымшалар</w:t>
        <w:br/>
        <w:t>Біздің тарихи түсініктеріміз, әсіресе жаппай сана деңгейіндегі түсініктеріміз</w:t>
        <w:br/>
        <w:t>обьективті емес, үзік-үзік екенін, көптеген тұрпайы социологиялық сүзгілерден</w:t>
        <w:br/>
        <w:t>өткізілгенін мойындауымыз керек. Міне осыдан барып тұжырымдаудағы</w:t>
        <w:br/>
        <w:t>ұшқарылықтар -- «ақтаңдақтарға» тек қана қара бояу жағудан бастап, таяудағы</w:t>
        <w:br/>
        <w:t>өткенді мінсіз етіп көрсетуге дейін орын алды. Осының екеуі де жаңарып жатқан</w:t>
        <w:br/>
        <w:t>қоғам үшін бірдей қауіпті, өйткені, адамдардың наразылығын туғызғаннан басқа</w:t>
        <w:br/>
        <w:t>ештеңе де бермей, олардың жауапты шешімдер қабылдауына бөгет жасап, неше</w:t>
      </w:r>
    </w:p>
    <w:p>
      <w:r>
        <w:t>түрлі саяси жалдаптықтың негізіне айналады. Оның үстіне, демократиялық инсти-</w:t>
        <w:br/>
        <w:t>туттарды енгізудің өзі жағдайды өздігінен түзеп, ұлтаралық қатынастардың пробле-</w:t>
        <w:br/>
        <w:t>маларын шешеді деп есептеу қате болар еді.</w:t>
        <w:br/>
        <w:t>Бұрынғы жүйенің басты тарихи кемшілігі неде? Меніңше, оның себебі</w:t>
        <w:br/>
        <w:t>тоталитарлық мемлекеттің аясына, оның үстіне пролетарлық интернационализм</w:t>
        <w:br/>
        <w:t>туы астында бүтіндей халықтардың күшпен көшірілуінде жатар. Ал іс жүзінде бұл</w:t>
        <w:br/>
        <w:t>ұлттық сана-сезімнің серпінін ширықтыруға әкеп соқты. Қоғам капиталистік не-</w:t>
        <w:br/>
        <w:t>месе социалистік даму жолын таңдап алса да, қорғау институттарын нығайту және</w:t>
        <w:br/>
        <w:t>ұлттық сана-сезімді дамытпайынша мемлекеттік құрылыстың сөзсіз жеңілетінін та-</w:t>
        <w:br/>
        <w:t>рих көрсетіп отыр.</w:t>
        <w:br/>
        <w:t>Бүкіл кеңес тарихы халықтардың құқықтары сан рет бұзылғанын және тікелей</w:t>
        <w:br/>
        <w:t>геноцид фактілерінің орын алғанын көрсетеді. Бұл миллиондаған азаматтар қаза</w:t>
        <w:br/>
        <w:t>тапқан 1920-1930-шы жылдардың аштығы. Қазақтардың саны жартысына дейін</w:t>
        <w:br/>
        <w:t>кеміді, орыс және басқа халықтар миллиондаған адал еңбеккерлерінен, білімді</w:t>
        <w:br/>
        <w:t>де кәсіпқой адамдарынан айрылды. Көптеген ұлттардың гендік қорына нұқсан</w:t>
        <w:br/>
        <w:t>келтірілді. Бұл мәдениеттің, ғылымның, әдебиет пен қоғамдық ойдың ең таңдаулы</w:t>
        <w:br/>
        <w:t>өкілдерін жаппай қуғынға салу мен ату болды. Бұл халықтарды жаппай күштеп</w:t>
        <w:br/>
        <w:t>көшіру мен ұлттық құрылымдарды жою болды.</w:t>
        <w:br/>
        <w:t>Ойластырылмаған экономикалық саясаттың және «ғасырлар жобаларын»</w:t>
        <w:br/>
        <w:t>жүзеге асырудың салдарынан шын мәнінде Қазақстанның бүкіл территория-</w:t>
        <w:br/>
        <w:t>сын қамтыған елеулі экологиялық апаттар орын алды. Әскери ведомстволардың</w:t>
        <w:br/>
        <w:t>қызметі зор зардаптарға әкеліп соқты. Мұның өзі біз үшін Семей полигонының про-</w:t>
        <w:br/>
        <w:t>блемасына, Арал теңізінің, Возрождение аралындағы биополигонның, Батыс және</w:t>
        <w:br/>
        <w:t>Орталық Қазақстандағы полигондардың қасіретіне айналды. Мұндай саясат кәдімгі</w:t>
        <w:br/>
        <w:t>қарсылықты туғызды. Ол кей жағдайда қоғамдық игіліктің, ұлттық құндылықтарды</w:t>
        <w:br/>
        <w:t>қорғау жөніндегі ашық әрекеттерге де ұласты. Бұлардың түпкі мақсаты шынайы</w:t>
        <w:br/>
        <w:t>ұлттық теңдікке жету болатын.</w:t>
        <w:br/>
        <w:t>1980-ші жылдардың соңында елеулі дәрежеде шиеленіскен ұлттық</w:t>
        <w:br/>
        <w:t>қатынастардағы қарама-қайшылықтар халықтардың сана-сезімін ұзақ жылдар</w:t>
        <w:br/>
        <w:t>бойы қанаудың нәтижесінен туған болатын. Нақ осы сала қоғамдағы толғағы жет-</w:t>
        <w:br/>
        <w:t>кен проблемалардың бүкіл тереңдігін көрсеткен неғұрлым сезімтал барометр болып</w:t>
        <w:br/>
        <w:t>шықты. Мұның өзі бірқатар республикалардың тоталитарлық жүйеге ашық қарсы</w:t>
        <w:br/>
        <w:t>тұруына жағдай туғызды. Осы кезеңде халықтардың ұлттық-мемлекеттік теңсіздігі</w:t>
        <w:br/>
        <w:t>аса үлкен мемлекеттің саяси бөлінуінің басты негізіне айналды. Ол халықтардың</w:t>
        <w:br/>
        <w:t>нақты мемлекеттік егемендікке қол жеткізуге деген етене ұмтылысына төтеп бере</w:t>
        <w:br/>
        <w:t>алмады.</w:t>
        <w:br/>
        <w:t>Біз болған оқиғалардан тағылым алуымыз керек. Ұлттық саясатты жүргізе от-</w:t>
        <w:br/>
        <w:t>ырып, біз Қазақстан халқының ұлттық құрамын және жеңіл де оңай өте қоймаған</w:t>
        <w:br/>
        <w:t>оны құрудың процесін ескеруіміз керек. Сарапшылардың бағалауы бойынша,</w:t>
        <w:br/>
        <w:t>шаруалық отарлау барысында революцияға дейінгі кезекте Қазақстанға Ресей-</w:t>
        <w:br/>
        <w:t>ден, Украинадан, Белоруссиядан 1 млн. 150 мың адам келген. Коллективтендіру</w:t>
        <w:br/>
        <w:t>ж.</w:t>
        <w:br/>
        <w:t>““</w:t>
        <w:br/>
        <w:t>Қосымшалар</w:t>
        <w:br/>
        <w:t>Айтқандайын, өздерінің тарихи отанына көшіп кеткен біздің көптеген</w:t>
        <w:br/>
        <w:t>жерлестеріміз Қазақстанмен байланысын үзбеуге, бұрынғы отандастарымен</w:t>
        <w:br/>
        <w:t>ақпарат және мәдени алмасуға ұмтылуда. Мұның өзі қуатты, бейнелеп айтқанда,</w:t>
        <w:br/>
        <w:t>тұрақтылықтың күшті белдеуін кұрады. Біздің ұлттық-мәдени орталықтарымыз</w:t>
        <w:br/>
        <w:t>осы ізгі ұмтылысты барынша қолдауға тиіс деп санаймын, өйткені, біздің еліміз</w:t>
        <w:br/>
        <w:t>туралы шындықтың таяу және алыс шетелдерге тарауы Қазақстанның достарының,</w:t>
        <w:br/>
        <w:t>біз жүргізіп отырған саясатты қолдаушылардың қатарын обьективті түрде көбейте</w:t>
        <w:br/>
        <w:t>бермек.</w:t>
      </w:r>
    </w:p>
    <w:p>
      <w:r>
        <w:t>Бұл жұмысқа Сыртқы істер министрлігі, біздің бүкіл дипломатиялық корпусы-</w:t>
        <w:br/>
        <w:t>мыз белсенді ат салысуға тиіс.</w:t>
        <w:br/>
        <w:t>Қазір «Халықтық дипломатия» туралы да көп айтылып жүр.</w:t>
        <w:br/>
        <w:t>Ассамблея мүшелерін ұлттық саясатты жүзеге асыру тәжірибесін зерттеу үшін</w:t>
        <w:br/>
        <w:t>шетелдерге шығуын Ұйымдастыруды, сондай-ақ, оларды Қазақстанның ресми</w:t>
        <w:br/>
        <w:t>делегацияларының құрамына қосуды өте пайдалы деп есептеймін.</w:t>
        <w:br/>
        <w:t>Мен біздің саясат зерттеуші мамандарға, қоғамдық ғылымдар саласының</w:t>
        <w:br/>
        <w:t>ғалымдарына сөзімді ерекше арнағым келеді. Меніңше, ұлтаралық қатынастар про-</w:t>
        <w:br/>
        <w:t>блемалары сіздердің бүгінгі таңдағы зерттеулеріңіздің өзегіне айнала алады және</w:t>
        <w:br/>
        <w:t>айналуға тиіс. Осы салада болып жатқан процестерге, оның үстіне, Қазақстанда</w:t>
        <w:br/>
        <w:t>ғана емес, бүкіл дүние жүзінде болып жатқан процестерге айқын сипаттама беруді,</w:t>
        <w:br/>
        <w:t>этникааралық қатынастардың қалыптасуының ықтимал келешегі туралы білімді</w:t>
        <w:br/>
        <w:t>қоғам аса қажет етіп отыр. Сайып келгенде, қоғамдық институттарға, басқару ор-</w:t>
        <w:br/>
        <w:t>гандарына социологиялық сауалдарға сүйенетін және ұлттық саясатты жүргізудің</w:t>
        <w:br/>
        <w:t>аймақтық ерекшіліктерін ескеретін нақты ұсыныстар қажет. Әзірге мұндай зерт-</w:t>
        <w:br/>
        <w:t>теулер өте аз, ғылыми ой өткеннің таптаурындарынан, бізді өміріміздің күрделі</w:t>
        <w:br/>
        <w:t>құбылыстарына үстіртін және жай ғана атап өтетін тәсілдерден әлі де арыла алмай</w:t>
        <w:br/>
        <w:t>отыр. Ал өмірдің өзі осындай ой-пікірлерге көптеген негіздер беріп отыр.</w:t>
        <w:br/>
        <w:t>Ұлттық саясат проблемаларын қорытындылай келіп, ол алдағы уақытта да</w:t>
        <w:br/>
        <w:t>айқын және әділетті принциптерге құрылатынын айтпақпын. Олардың ішінде ең</w:t>
        <w:br/>
        <w:t>бастылары:</w:t>
        <w:br/>
        <w:t>- мәмілеге келу жолын іздестіру;</w:t>
        <w:br/>
        <w:t>- ұлттық мәселені әділетті шешудің базасы ретінде қоғамдық тұрақтылық;</w:t>
        <w:br/>
        <w:t>- заңның үстемдігі;</w:t>
        <w:br/>
        <w:t>- мемлекеттік тәуелсіздікті нығайту және белсенді бірігу саясаты.</w:t>
        <w:br/>
        <w:t>Біздің қазіргі өмірімізде, бүгін жетіп отырған қоғамды реформалаудың қазіргі</w:t>
        <w:br/>
        <w:t>кезеңінде еліміздің әрбір азаматына қатысты емес проблемалар жоқ болар.</w:t>
        <w:br/>
        <w:t>Сондықтан Қазақстан халықтарының Ассамблеясы тәрізді өкілетті орган біздің</w:t>
        <w:br/>
        <w:t>қоғамымыз үшін аса көкейкесті міндеттерді шешуге қатыса алады және қатысуға</w:t>
        <w:br/>
        <w:t>тиіс деп санаймын.</w:t>
        <w:br/>
        <w:t>Реформаларды ілгерілету -- ортақ міндет</w:t>
        <w:br/>
        <w:t>Парламенттің жаңа құрамы сайланғанға дейін маған сондай-ақ облыс</w:t>
        <w:br/>
        <w:t>әкімдеріне заң қосымша өкілеттіктерді бергені белгілі. Мен бұл өкілеттікті ең алды-</w:t>
        <w:br/>
        <w:t>мен экономикалық проблемаларды шешу үшін, реформаларды ілгерілету және елді</w:t>
        <w:br/>
        <w:t>дағдарыстан шығару үшін пайдаланбақпын.</w:t>
        <w:br/>
        <w:t>Қазақстанның барлық аймақтарынан өкіл бола отырып, сіздер басқалардан</w:t>
        <w:br/>
        <w:t>гөрі жергілікті жерлердегі жағдайды, ал ең бастысы әлеуметтік-зкономикалық аху-</w:t>
        <w:br/>
        <w:t>алды, адамдардың ой-пікірлерін жақсы білесіздер. Оның үстіне сіздер мемлекеттің</w:t>
        <w:br/>
        <w:t>жоғары өкімет құрылымдары мен халықтың арасындағы екіжақты байланыстың</w:t>
        <w:br/>
        <w:t>ж</w:t>
        <w:br/>
        <w:t>(а</w:t>
        <w:br/>
        <w:t>““</w:t>
        <w:br/>
        <w:t>Қосымшалар</w:t>
        <w:br/>
        <w:t>Дүниежүзі қазақтары қауымдастығы</w:t>
      </w:r>
    </w:p>
    <w:p>
      <w:r>
        <w:t>төралқасының отырысында сөйлеген сөзі</w:t>
        <w:br/>
        <w:t>Алматы қаласы, 1995 жылдың 22 сәуірі</w:t>
        <w:br/>
        <w:t>Ардақты бауырлар!</w:t>
        <w:br/>
        <w:t>Алыстан келген ағайын!</w:t>
        <w:br/>
        <w:t>Біз сіздерді атамекендеріңізде -- тәуелсіз Қазақстанның астанасы Алматыда</w:t>
        <w:br/>
        <w:t>қүшақ жая қарсы алып, «Қош келдіңіздер, бауырлар, төрлетіңіздер!», -- дейміз.</w:t>
        <w:br/>
        <w:t>Дүниенің қай түкпірінде жүрсеңіздер де елім деп, жерім деп лүпілдеп соғатын</w:t>
        <w:br/>
        <w:t>жүректеріңіз үшін, жер-жаһандағы жалғыз Отанымыз -- Қазақстанымыз аман бол-</w:t>
        <w:br/>
        <w:t>сын, қазағымыз аман болсын деген перзенттік тілектеріңіз үшін баршаңызға шын</w:t>
        <w:br/>
        <w:t>көңілден шыққан алғысымызды айтамыз!</w:t>
        <w:br/>
        <w:t>Осыдан 3 жылдай бұрын бүкіл дүниеге тарыдай шашырап кеткен қазақтың ба-</w:t>
        <w:br/>
        <w:t>сын тұңғыш рет қосып, Құрылтай өткізгенбіз. Ол халқымыздың баянды бірлігінің,</w:t>
        <w:br/>
        <w:t>ұлтымыздың ұйыған татулығының көңіл толқытарлық келісті көрінісі болып еді.</w:t>
        <w:br/>
        <w:t>Құрылтайға әлемнің 30 жуық елінен 700 таяу адам қатысқан болатын. Құрылтай</w:t>
        <w:br/>
        <w:t>күндеріндегі алыстан келген ағайынның жүрекжарды тілектері құлағымда</w:t>
        <w:br/>
        <w:t>жаңғырып тұр, туған жерге табаны тұңғыш тиген жандардың жасқа толы жанарла-</w:t>
        <w:br/>
        <w:t>ры көз алдымда.</w:t>
        <w:br/>
        <w:t>Осы күнге жеткізгені үшін құдайға тәубе дегеніміз есімізде. Құрылтайда жиналған</w:t>
        <w:br/>
        <w:t>жұртшылық мені Дүниежүзі қазақтары қауымдастығының төрағасы етіп сайлаған</w:t>
        <w:br/>
        <w:t>болатын. Содан бергі өткен 3 жылдай уақыт ішінде күнделікті жұмысына менің</w:t>
        <w:br/>
        <w:t>бірінші орынбасарым, белгілі қаламгеріміз Қалдарбек Найманбаев жетекшілік</w:t>
        <w:br/>
        <w:t>ететін Қауымдастық басқармасы талай игілікті шаруа атқарғанын айтуымыз ке-</w:t>
        <w:br/>
        <w:t>рек. Ең бастысы, Қазақстаннан тыс жерде тұратын 4 млн. қазақтың мүддесін</w:t>
        <w:br/>
        <w:t>ұдайы есте ұстап отыратын ұйым құрылды, ол қазақ диаспорасымен байланысты</w:t>
        <w:br/>
        <w:t>жолға қоя алды. Рас, қазірше ойдағы жоспардың көбі орындала қойған жоқ. Оның</w:t>
        <w:br/>
        <w:t>себебін де жақсы білесіздер. Еліміз тәуелсіздік жолына жаңа ғана түсіп жатыр.</w:t>
        <w:br/>
        <w:t>Қиындық көп, қаржы жетіспейді. Соған қарамай, шеттен келген ағайынға төрімізді</w:t>
        <w:br/>
        <w:t>ұсынып, сығылысып орын бергендей көмек көрсетіп жатырмыз. Соңғы жылдарда</w:t>
        <w:br/>
        <w:t>Қазақстанға Моңғолиядан, Ираннан, Түркиядан 100 мыңнан астам қазақ көшіп</w:t>
        <w:br/>
        <w:t>келді. Ресейден, Тәжікстаннан, Түрікменстаннан келіп жатқандар да баршылық.</w:t>
        <w:br/>
        <w:t>Олардың бәріне үй тауып беру, пәтер салуға несие бөлу мәселелері шешіліп жа-</w:t>
        <w:br/>
        <w:t>тыр. Әрине, елмен араласудың жалғыз жолы көшіп келу емес. Осында келіп, оқып</w:t>
        <w:br/>
        <w:t>жүрген іні-қарындастарымыз да көп. Келіп, кетіп, әртүрлі кәсіппен айналыса</w:t>
        <w:br/>
        <w:t>бастаған бауырларымыз да бар.</w:t>
        <w:br/>
        <w:t>Мен бүгін Қауымдастықтың жұмысына толық тоқталмақшы емеспін. Ол жөнінде</w:t>
        <w:br/>
        <w:t>шет елдерден келген ағайындар, осындағы іс басында жүрген азаматтар айта жа-</w:t>
        <w:br/>
        <w:t>тар. Алыстағы ағайынның алдында біздің Қазақстанымызда, баршамыздың ортақ</w:t>
        <w:br/>
        <w:t>Отанымызда не істеліп жатқанын әңгімелемекпін. Өйткені, сіздерді бәрінен де</w:t>
        <w:br/>
        <w:t>қазақ елінің бүгіні мен болашағы көбірек толғандыратынына сенімдімін.</w:t>
        <w:br/>
        <w:t>Негізгі мәселелерге ауысқанда алдымен айтарымыз, әрине, тәуелсіздіктің</w:t>
        <w:br/>
        <w:t>тағдыры болмақ. Соңғы 4 жылда жүріп өткен жолымыздың ең басты нәтижесі не</w:t>
        <w:br/>
        <w:t>дегенде, мен алдымен тәуелсіздігімізді сақтап қалғанымызды, оны саяси тұрғыдан</w:t>
        <w:br/>
        <w:t>да, экономикалық тұрғыдан да баянды ете алғанымызды айтар едім.</w:t>
        <w:br/>
        <w:t>Қосымшалар</w:t>
        <w:br/>
        <w:t>мен қылмыскерлер өздерін еркін сезіне алмас еді. Ал қазір өкімет құрылымдарын</w:t>
        <w:br/>
        <w:t>бірін-бірі алмастырып, тіпті, кейде бір-бірімен келісе алмай жатады.</w:t>
        <w:br/>
        <w:t>Жалпы алғанда Конституциялық реформалар орталықта да, сондай-ақ</w:t>
        <w:br/>
        <w:t>жергілікті жерлерде де тұрақты әрі теңдестірілген өкіметті кұруға әкеліп жеткізуге</w:t>
        <w:br/>
        <w:t>тиіс. Қоғамның мүддесі үшін, атап айтамын, қазақстандық қоғамның мүддесі үшін</w:t>
      </w:r>
    </w:p>
    <w:p>
      <w:r>
        <w:t>жұмыс істеуіміз керек, ал басқа мемлекеттерде қолданылып жүрген бөтен, өздеріне</w:t>
        <w:br/>
        <w:t>ғана тән ерекше практиканы еш ойланбастан әрі көзсіз көшіріп алмауымыз керек.</w:t>
        <w:br/>
        <w:t>Барлық осы проблемаларды ассамблеяның келесі сессиясы талқылайтын болар</w:t>
        <w:br/>
        <w:t>деп ойлаймын.</w:t>
        <w:br/>
        <w:t>Оның үстіне жаңа парламентті сайлауға дейінгі кезеңді мен мемлекетте құқык</w:t>
        <w:br/>
        <w:t>тәртібін нығайту, қылмыспен күресті күшейту үшін пайдаланбақпын.</w:t>
        <w:br/>
        <w:t>Мен осы шараларды бұрынғы парламентке енгізбек болған едім. Ал бірақ оның</w:t>
        <w:br/>
        <w:t>сіздерге белгілі заң күшін «өнімділігі» кезінде оны қашан қабылдайтыны белгісіз еді.</w:t>
        <w:br/>
        <w:t>Және де өзінің баяулығымен және сөзбұйдаға салуымен қылмыстық жағдайды одан</w:t>
        <w:br/>
        <w:t>әрі шиеленістіре түсер еді. Енді құкық тәртібі Президенттің Жарлығымен бекітілетін</w:t>
        <w:br/>
        <w:t>болады және бұл жұмыс қазірдің өзінде басталып кетті. Таяуда Жарлықтардың</w:t>
        <w:br/>
        <w:t>бірімен жемқорлықты жоюға бағытталған қазіргі заңға елеулі өзгерістер енгізілді.</w:t>
        <w:br/>
        <w:t>Қылмыскерлікті ауыздықтау үшін мен қолымнан келгеннің бәрін жасауға</w:t>
        <w:br/>
        <w:t>сендіремін. Біз қоғамға қылмыстык дүниеден қорғау жөнінде кепілдік беруге</w:t>
        <w:br/>
        <w:t>тиіспіз. Ал бүгінгі таңда жағдай шегіне жетіп отыр. Сондықтан жағдайды жедел әрі</w:t>
        <w:br/>
        <w:t>батыл түрде өзгерту керек.</w:t>
        <w:br/>
        <w:t>Кезінде византиялықтар былай деген: мақсатқа жетудің екі жолы бар: бірі-- заң</w:t>
        <w:br/>
        <w:t>жолы, екіншісі -- жыртқыштық жолы. Сіздер мен біздер және ең алдымен менің</w:t>
        <w:br/>
        <w:t>өзім алғашқы жолды -- заңның салтанат құрып, басым түсуі жолын орнықтыруымыз</w:t>
        <w:br/>
        <w:t>керек. Азаматтар заңды құрметтемейінше ешқандай қоғам тұрақты болып, гүлдене</w:t>
        <w:br/>
        <w:t>алмайды. Заңның жарияланған емес, қайта нақты басымдығы демократиялық</w:t>
        <w:br/>
        <w:t>қоғамның бұлжымас атрибуты болып табылады.</w:t>
        <w:br/>
        <w:t>Митингілік қызбалықтар мен тұрақсыздандырушы саяси ұрандар емес, билігі</w:t>
        <w:br/>
        <w:t>барлардың жеке еркі емес, қайта азаматтардың қоғам талдап жасаған және</w:t>
        <w:br/>
        <w:t>қабылдаған ережелерін қадағалау болып табылады.</w:t>
        <w:br/>
        <w:t>Конституциялық соттың шешімдеріне байланысты соңғы оқиғаларға орай</w:t>
        <w:br/>
        <w:t>әртүрлі үндер естілуде: диктатура орнағалы жатыр дейді. Иә, диктатура, бірақ бұл</w:t>
        <w:br/>
        <w:t>Конституция мен заңның диктатурасы. Ал мұның өздеріне қатерлі салдары болаты-</w:t>
        <w:br/>
        <w:t>нын сезгендер байбалам салуда.</w:t>
        <w:br/>
        <w:t>Егер жалған демократиялық ұрандармен елде былық басталып, қылмыстық</w:t>
        <w:br/>
        <w:t>жүгенсіздік белең алатын болса, шынында да диктатураның орнауы мүмкін.</w:t>
        <w:br/>
        <w:t>Олар көбіне ұлттық мүдделерді қорғауды тілге тиек етеді. Ұлттық идеяны</w:t>
        <w:br/>
        <w:t>бұрмалай, адамдардың ширыққан азаматтық сезімдерімен ойнай отырып, кейбір</w:t>
        <w:br/>
        <w:t>саясатшысымақтар мен кәдімгі қылмыскерлер осы картаны өздерінің жымысқы</w:t>
        <w:br/>
        <w:t>мақсатында пайдаланғысы келеді. Жаңаөзенде, Өскеменде, Есікте болып өткен</w:t>
        <w:br/>
        <w:t>нағыз қылмыстық әрекеттерді талдап жатпастан, оған ұлтаралық жанжалдар бояу-</w:t>
        <w:br/>
        <w:t>ын жаққысы келген талпыныстар да болды.</w:t>
        <w:br/>
        <w:t>Жаңадан пайда болған қазақтардың бірін «ұрлап кетумен» байланысты оқиға</w:t>
        <w:br/>
        <w:t>да солардың қатарынан. Қысқасы, қылмыстық әлемнің ұлтаралық жанжалдарды</w:t>
        <w:br/>
        <w:t>қолдан туғызғысы келетін әрекеттерін жоққа шығаруға болмайды.</w:t>
        <w:br/>
        <w:t>Құқық қорғау органдарының назарын расизмнің, шовинизмнің, ұлтшылдықтың,</w:t>
        <w:br/>
        <w:t>антисемитизмнің ең болымсыз деген көріністерінің өзіне бірден және ең қатаң түрде</w:t>
        <w:br/>
        <w:t>тыйым салу қажеттігіне аудармақпын. Соңғысын ерекше атап өтемін. Өйткені,</w:t>
        <w:br/>
        <w:t>ТГ</w:t>
        <w:br/>
        <w:t>күй</w:t>
        <w:br/>
        <w:t>1995 жыл</w:t>
      </w:r>
    </w:p>
    <w:p>
      <w:r>
        <w:t>бірқатар басылымдар қазірдің өзінде антисемиттік өзара сөз сайысына түскен</w:t>
        <w:br/>
        <w:t>тәрізді. Қазақстанда ешқашан да мұндай болып көрген жоқ және болмайтынына</w:t>
        <w:br/>
        <w:t>сендіремін. Конституция мен Баспасөз туралы Заңның тиісті ережелері бар. Енде-</w:t>
        <w:br/>
        <w:t>ше соны мүлтіксіз орындайтын болайық.</w:t>
        <w:br/>
        <w:t>Осындай күйкі дүниетаным -- тоталитаризмнің мұрасы. Ол өз халқын моральға</w:t>
        <w:br/>
        <w:t>жат тұрғыдан билеп-төстеп келген және дүниежүзілік тарихта кез келген басқа бір</w:t>
        <w:br/>
        <w:t>режимнен гөрі өзінің халкын көп қырған система. Ол адамдардың ойын тізгіндеп</w:t>
        <w:br/>
        <w:t>ұстап, сауда-саттық жасау ұят, ал өз азаматтарын ату ұят емес, ұрлық жасау беделді</w:t>
        <w:br/>
        <w:t>іс дегенді сендіруге тырысып келді. Ол диссиденттікті қоғамдық құбылысқа айнал-</w:t>
        <w:br/>
        <w:t>дырып, өзгеше ойлайтын ерекше жандарды түрме торының ар жағында немесе</w:t>
        <w:br/>
        <w:t>психикалық ауруханада ұстап келді.</w:t>
        <w:br/>
        <w:t>Құрметті делегаттар!</w:t>
        <w:br/>
        <w:t>Сіздер Қазақстанның, оның ұлттық сан алуандығының, мәдениеттері</w:t>
        <w:br/>
        <w:t>байлығының, осы ассамблеяға -- мемлекет басшысы жанындағы ресми органға</w:t>
        <w:br/>
        <w:t>өздеріңізді сайлаған азаматтардың сенімін арқалаған өкілсіздер.</w:t>
        <w:br/>
        <w:t>Мен ыңғайы келгенде әрбір қазақстандықты соңғы 10 жылдың ішіндегі жағдайда</w:t>
        <w:br/>
        <w:t>біздің басты байлығымыз -- бұл қоғамдық тұрақтылық, ұлтаралық алауыздықтың</w:t>
        <w:br/>
        <w:t>және осының негізінде қантөгістің жоқтығы екеніне сендіруге тырысамын.</w:t>
        <w:br/>
        <w:t>Менің осы табандылығым үйдің есігін соғыс пен ажал қаққан кезде басқаның</w:t>
        <w:br/>
        <w:t>бәрі де -- игілік пен шағын кикілжіңдер, байлық пен ізгілік, адамның қоғам дағы</w:t>
        <w:br/>
        <w:t>жағдайы және басқалар өзінің құны мен мағынасынан айырылатынымен</w:t>
        <w:br/>
        <w:t>түсіндіріледі. Өйткені, соғыс ең басты кұндылықты -- адамның өмірін үзіп түседі.</w:t>
        <w:br/>
        <w:t>Ал өмірден артық ештеңе жоқ. Сөйтіп, соғыс адамдарды үйренген жерінен аяусыз</w:t>
        <w:br/>
        <w:t>қудалап, оларды күнәсіз босқындарға айналдырады.</w:t>
        <w:br/>
        <w:t>Құдайдың шапағатымен бұл қырсық бізден аулақ болып отыр. Сол үшін де біздің</w:t>
        <w:br/>
        <w:t>азаматтарымызға мың алғыс айтамын. Алайда, сонымен бірге бұл өздігінен болып</w:t>
        <w:br/>
        <w:t>отырған жоқ. Мұның сыртында терең ойлардың, талдау мен салғастырудың, келісім</w:t>
        <w:br/>
        <w:t>мен өз тағдырын сенің қолыңа тапсырып берген көпұлтты халық үшін орасан зор</w:t>
        <w:br/>
        <w:t>жеке жауапкершілік сезімнің талай тынымсыз күндері мен ұйқысыз түндері тұр.</w:t>
        <w:br/>
        <w:t>Соғыс орны орасан зор қиындықпен толатын материалдық зиян алып келеді.</w:t>
        <w:br/>
        <w:t>Осы ғасырдың өзінде ғана жер бетіндегі бүкіл халықты 50 жылдан астам тегін</w:t>
        <w:br/>
        <w:t>тамақтандыруға болатын немесе 500 млн. астам отбасын жайлы тұрғын үймен</w:t>
        <w:br/>
        <w:t>қамтамасыз етуге болатын қаржыны соғыс жалмап кетті.</w:t>
        <w:br/>
        <w:t>Чешенстанда, Тәжікстанда, Әзірбайжанда және ТМД мен әлемнің басқа да</w:t>
        <w:br/>
        <w:t>«ыстық нүктелерінде» болып жатқан оқиғаларға көз салып көріңіздерші. Сон-</w:t>
        <w:br/>
        <w:t>да сіздер біздің тұрақтылығымызды бағаламайтындар, өзінің жеке шамшылдығы</w:t>
        <w:br/>
        <w:t>немесе саяси адасуы арқасында біздің тыныштығымызды бұзуға тырысатындар</w:t>
        <w:br/>
        <w:t>өз халқының мүддесін сатқан ашық жау екенін түсінесіздер. Сондықтан адамдар</w:t>
        <w:br/>
        <w:t>қырағы болып, жеңіл өмірді тез орнатуға жалған уәде беретіндердің құрығына</w:t>
        <w:br/>
        <w:t>түспеуге тиіс.</w:t>
        <w:br/>
        <w:t>1995 жыл</w:t>
        <w:br/>
        <w:t>на келгенді істеу, аузына келгенді айту деп санайтындар шықты. Бір жағынан,</w:t>
        <w:br/>
        <w:t>нарықтың қатынастар өмірге еніп, экономикалық реформалар жүзеге аса баста-</w:t>
        <w:br/>
        <w:t>ды, екінші жағынан, нарықтың алғашқы қадамындағы қиындықтарды пайдаланып,</w:t>
        <w:br/>
        <w:t>еңбексіз пайда табатындар, қымбатшылық дегенді жамылып, қарапайым халықты</w:t>
        <w:br/>
        <w:t>сүліктей соратындар шықты.</w:t>
        <w:br/>
        <w:t>Өзіміздің де қателіктеріміз аз болған жоқ. Ал бірақ қателік жібермеу мүмкін бе</w:t>
        <w:br/>
        <w:t>еді? Меніңше, мүмкін емес еді. Ойлап қараңыздаршы, бізге дейін кім жаңа мемле-</w:t>
        <w:br/>
        <w:t>кет құрып көріпті? Алдымызда нақты үлгі болды ма? Мемлекетінің талай ғасырлық</w:t>
        <w:br/>
        <w:t>тарихы бар, оны айтпағанда КСРО-дай алып елдің негізі болып келген Ресейдің өзі</w:t>
      </w:r>
    </w:p>
    <w:p>
      <w:r>
        <w:t>де әлгі күнге аяғын апыл-тапыл басып, кең адымдап кете алмай жатыр. Украина</w:t>
        <w:br/>
        <w:t>қандай қуатты республика еді, олар да дағдарыстан шыға алмай тұр. Басқалар да</w:t>
        <w:br/>
        <w:t>солай. Демек, бүгінгі қиындықтардың тереңде жатқан себептері болғаны.</w:t>
        <w:br/>
        <w:t>«Жаңылмайтын жақ жоқ, сүрінбейтін тұяқ жоқ», -- дейді аталарымыз. Дер</w:t>
        <w:br/>
        <w:t>кезінде алдын алмаудан, артықша сақтанудан біраз кемшілік жіберілгені рас.</w:t>
        <w:br/>
        <w:t>Ұлттық валютамызды сәл ертерек енгізгенде жақсырақ болатын еді. Аса құпия</w:t>
        <w:br/>
        <w:t>жағдайда даярлатқанша үлгергеніміз сол болды. Нанның бағасын 1993 жылдың</w:t>
        <w:br/>
        <w:t>өзінде босату керек еді. «Нанның бағасы босатылса ашаршылық басталады», -</w:t>
        <w:br/>
        <w:t>деп сол кездегі парламент отырып алды. Жалақы төмен болған соң бұл шешімге</w:t>
        <w:br/>
        <w:t>тәуекел етпедім. Жаңа үкімет өз жұмысын бірден нанның бағасын босатудан ба-</w:t>
        <w:br/>
        <w:t>стады. Дүние төңкеріліп түскен жоқ қой. Соның арқасында үкімет алғаш рет ауыл-</w:t>
        <w:br/>
        <w:t>селомен есеп айырыса алды. Егінді сырттан көмек сұратпай, толық өз күшімізбен</w:t>
        <w:br/>
        <w:t>жинап алатын болдық. Қазақстанның шекаралас облыстарынан Ресейге мәшинемен</w:t>
        <w:br/>
        <w:t>ұн тасып әкету тоқталды.</w:t>
        <w:br/>
        <w:t>Ең негізгі мәселеде -- экономикалық реформаның басты бағыттарында, сая-</w:t>
        <w:br/>
        <w:t>си тәуелсіздігімізді нығайтуда, елде демократиялық үрдістерді орнықтыруда,</w:t>
        <w:br/>
        <w:t>ұлтаралық татулық саясатын жүргізуде жаңылыс басқан жоқпыз деп кәміл сенемін.</w:t>
        <w:br/>
        <w:t>Басқаша айтқанда, тактикалық тұрғыда кемшіліктеріміз болғанымен, стратегиялық</w:t>
        <w:br/>
        <w:t>тұрғыда қателік жіберілмеді деп ойлаймын.</w:t>
        <w:br/>
        <w:t>Осы қиын да қасиетті істе өздеріңіз сайлаған Президентке үнемі сенім білдіріп,</w:t>
        <w:br/>
        <w:t>қолдап келгендеріңіз үшін, уақытша ауыртпашылықтарды біздің халқымызға ежел-</w:t>
        <w:br/>
        <w:t>ден тән сабырмен, көнбістікпен көтере білгендеріңіз үшін шын жүректен алғысымды</w:t>
        <w:br/>
        <w:t>айтамын!</w:t>
        <w:br/>
        <w:t>Мұндай халық үшін қандай сынға да шыдауға, қандай іске де тәуекел етуге 6о-</w:t>
        <w:br/>
        <w:t>лады! Мен оның бәріне дайынмын.</w:t>
        <w:br/>
        <w:t>Дүниежүзі қазақтары қауымдастығының бұл жиыны ел өміріндегі аса маңызды</w:t>
        <w:br/>
        <w:t>оқиғаның қарсаңында өткелі отыр. Өздеріңіз білесіздер, жақында өткен Қазақстан</w:t>
        <w:br/>
        <w:t>халықтарының ассамблеясына қатысушылар республиканың көп ұлтты халқына</w:t>
        <w:br/>
        <w:t>Президенттің өкілеттігін 2000 жылға дейін ұзарту туралы ұсыныс енгізді. Енді 1</w:t>
        <w:br/>
        <w:t>аптадан кейін, сәуірдің 29-ы күні қазақстандықтар бүкілхалықтық референдумға</w:t>
        <w:br/>
        <w:t>қатысып, елдің болашақ тағдырына қатысты шешім қабылдайтын болады. Бұл</w:t>
        <w:br/>
        <w:t>оқиға Қазақстан Конституциясы мен заңдарына сәйкес өткізілмек.</w:t>
        <w:br/>
        <w:t>Бүгін орайы келіп тұрғанда мен референдумға қатысты ойларымды да ортаға</w:t>
        <w:br/>
        <w:t>салсам деймін. Туған Отанының тыныс-тіршілігіне құлақ түріп, бұл жақтағы</w:t>
        <w:br/>
        <w:t>жаңалықтың бәріне елеңдеп отырған отандастарымыздың да талайын бұл мәселелер</w:t>
        <w:br/>
        <w:t>толғандыратыны талассыз.</w:t>
        <w:br/>
        <w:t>Референдум не үшін еткізілмекші? Біреулер бұл референдумның мәні</w:t>
        <w:br/>
        <w:t>Назарбаевтың өкілеттігін 2000 жылға дейін ұзартып, билігін күшейту деп ұғатын</w:t>
        <w:br/>
        <w:t>сияқты.</w:t>
        <w:br/>
        <w:t>Қосымшалар</w:t>
        <w:br/>
        <w:t>Мәселе менің жеке өзіме тіреліп тұрған жоқ. Бүкіл әлемде халық өмірінің ең</w:t>
        <w:br/>
        <w:t>маңызды мәселелері референдум арқылы шешіледі. Қазір еліміздің азаматтарының</w:t>
        <w:br/>
        <w:t>талқысына мемлекеттің тағдырына тікелей қатысы бар сауал ұсынылып отыр.</w:t>
        <w:br/>
        <w:t>Президент сайлауы өткелі 4 жылдай болды. Экономикалық реформаны жүзеге</w:t>
        <w:br/>
        <w:t>асыру жолында талай шаруа атқарылды. Нарықтық қатынастар орныға бастады. Ең</w:t>
        <w:br/>
        <w:t>бастысы -- Қазақстанның мемлекеттігін қалыптастырудың алғашқы белесінен өттік.</w:t>
        <w:br/>
        <w:t>Осы тұста «Алған бағытымыз қалай? Осы жасап жатқан ісімізді халық қолдай ма?»,-</w:t>
        <w:br/>
        <w:t>деген мәселенің басын ашып алу керек болып тұр. Егер халық қолдаса, осы қолға алған</w:t>
        <w:br/>
        <w:t>шаруаны жеріне жеткізу керек десе, мен қазіргіден гөрі сенімді, еркін қимылдаймын.</w:t>
        <w:br/>
        <w:t>Жалпы, өз басым халықтың бүгінгі саясатты қолдайтынына кәміл сенемін.</w:t>
      </w:r>
    </w:p>
    <w:p>
      <w:r>
        <w:t>Біздің оппозиция өкілдерінің көбі сынап сөйлегені болмаса, нақты жұмысқа</w:t>
        <w:br/>
        <w:t>қыры жоқтар. Кейбіреулері сайлауда дауыс жинау үшін қазақтың жерін, халқының</w:t>
        <w:br/>
        <w:t>тілін саудаға салудан да тайынбайтындар. Сондықтан, тағы да айтамын: мәселе</w:t>
        <w:br/>
        <w:t>Назарбаевта емес. Мәселе -- халықтың болашағында. Халықтың болашағымен</w:t>
        <w:br/>
        <w:t>ойнауға болмайды.</w:t>
        <w:br/>
        <w:t>Оның үстіне, жасыратын несі бар, халық саясаткерлердің сайысынан шарша-</w:t>
        <w:br/>
        <w:t>ды. Екі рет өткізілген парламент сайлауының өзі-ақ елді әбден дүрліктіріп, әуре-</w:t>
        <w:br/>
        <w:t>сарсаңға түсірді. Егер қазір жаяу көкпарды бастап жіберіп, онсыз да жағдайы ауыр</w:t>
        <w:br/>
        <w:t>елді енді кемі 1,5 жылға созылатын Президент сайлауының дау-дамайына салып</w:t>
        <w:br/>
        <w:t>қойсақ, бастаған шаруаларымыздың көбі жайына қалады. Айналып келгенде,</w:t>
        <w:br/>
        <w:t>мұның зардабы халыққа тиеді.</w:t>
        <w:br/>
        <w:t>Міне, осының бәрін ескере келіп, мен Қазақстан халықтары ассамблеясының</w:t>
        <w:br/>
        <w:t>бүкілхалықтық референдум өткізу жөніндегі: ұсынысын қабыл алдым.</w:t>
        <w:br/>
        <w:t>Референдумның қажеттігін еліміздегі саяси күштер, қоғамдық бірлестіктердің бәрі</w:t>
        <w:br/>
        <w:t>де айтып отыр. Оларына рахмет.</w:t>
        <w:br/>
        <w:t>Біз референдум арқылы тәуелсіздігіміздің тағдырын түбегейлі шешуге тағы 5 жыл</w:t>
        <w:br/>
        <w:t>уақыт қосып алғалы тұрғанымызды ұмытпайық. Қазақстандағы қазіргі тыныш ахуалды</w:t>
        <w:br/>
        <w:t>сақтай алсақ, енді 5 жылда ойдағы талай шаруамыз реттеліп қалатынына сенімдімін.</w:t>
        <w:br/>
        <w:t>Болашақта қолға алынатын ауқымды істерді, кеңінен жоспарлап жүзеге асы-</w:t>
        <w:br/>
        <w:t>ратын шаруаларды дәл қазір айтып жатқым келмейді. Дегенмен, таяу арадағы</w:t>
        <w:br/>
        <w:t>бірқатар жоспарларды ортаға салған орынды сияқты.</w:t>
        <w:br/>
        <w:t>Алдымен атқарылар шаруаның бірі -- болашақ парламенттің құрылымын, си-</w:t>
        <w:br/>
        <w:t>патын анықтау. Президенттік республика жағдайында парламент заң шығарушы</w:t>
        <w:br/>
        <w:t>орган ретінде өз міндетімен шұғылдануы керек.Тегі, болашақ парламент екі пала-</w:t>
        <w:br/>
        <w:t>талы болғаны жөн сияқты. Бұл заңдарды тереңдеу талқылауға, алдын ала сүзгіден</w:t>
        <w:br/>
        <w:t>өткізуге мүмкіндік береді.</w:t>
        <w:br/>
        <w:t>«Парламент керек пе өзі?», -- деген сөздерді де естіп қаламыз.</w:t>
        <w:br/>
        <w:t>Әрине, парламент керек. Бірақ, ол өзінше тұрған бір билік түрінде емес, биліктің</w:t>
        <w:br/>
        <w:t>бір тармағы түрінде болуы керек. Парламентті, үкіметті, сотты «үш билік», -- деп</w:t>
        <w:br/>
        <w:t>сөйлейтіндер бар.</w:t>
        <w:br/>
        <w:t>Билік -- біреу. Тармақтары -- бірнешеу.</w:t>
        <w:br/>
        <w:t>Осыны есте ұстауымыз шарт. Мемлекетіміз қалыптасып кеткенше біз елдігіміздің</w:t>
        <w:br/>
        <w:t>негізін, биліктің мүмкіндігін күшейтуіміз керек.</w:t>
        <w:br/>
        <w:t>Маған берілген қосымша өкілеттікке байланысты кезек күттірмейтін заңдарды</w:t>
        <w:br/>
        <w:t>алдымен қабылдау қажет. Бәрінен бұрын Салық кодексін бекітуді ойлап отыр-</w:t>
        <w:br/>
        <w:t>мын. Жақында Салық кодексін әзірлеуге байланысты мәселелер бойынша кеңес</w:t>
        <w:br/>
        <w:t>өткіздім. Бұл құжаттың елдің тыныс-тіршілігі үшін маңызы зор, ол әрбір салық</w:t>
        <w:br/>
        <w:t>төлеушінің алдында жататын кітабына айналуы керек. Ол табысты адал мәлімдеуге</w:t>
        <w:br/>
        <w:t>1995 жыл</w:t>
        <w:br/>
        <w:t>бекітілгені. Сонау Абылай заманынан бері шешімі табылмай келе жатқан, Ресей</w:t>
        <w:br/>
        <w:t>дипломатиясының шамасы келмеген, ал Кеңес өкіметі жылдарында шешілмек</w:t>
        <w:br/>
        <w:t>тұрмақ, қайта бұрынғыдан да шиеленісіп кеткен бұл түйінді біз 4 жылда тарқата</w:t>
        <w:br/>
        <w:t>алдық. Ендігі жерде болашақ ұрпақ 1 млрд. аса халқы бар ұлы елдің достас, сенімді</w:t>
        <w:br/>
        <w:t>көрші екенін сезініп, еркін емір сүретін болады.</w:t>
        <w:br/>
        <w:t>Келешекте көп пайдасы тиетін тағы бір аса үлкен ісіміз -- әлемнің ұлы</w:t>
        <w:br/>
        <w:t>мемлекеттерінен қауіпсіздік кепілдігін алғанымыз. Қазақстанның ядролық қарудан</w:t>
      </w:r>
    </w:p>
    <w:p>
      <w:r>
        <w:t>бас тартқанын, ішкі және сыртқы саясатының ұстамдылығын, сенімділігін ескере</w:t>
        <w:br/>
        <w:t>келіп, Америка Құрама Штаттары бастаған 5 мемлекет еш уақытта Қазақстанға соғыс</w:t>
        <w:br/>
        <w:t>ашпайтындығына кепілдеме берді. Оның бел ортасында екі ұлы көршіміз -- Ресей</w:t>
        <w:br/>
        <w:t>мен Қытай да бар. Бүл кепілдік арқылы Қазақстанның халықаралық аренадағы</w:t>
        <w:br/>
        <w:t>қимылы әлдеқайда сенімді бола түсетіні, мұның өзі түптеп келгенде армияға, қару-</w:t>
        <w:br/>
        <w:t>жараққа, шекараға жұмсалатын шығынды шектеуге мүмкіндік беретіні сөзсіз. Ал ол</w:t>
        <w:br/>
        <w:t>қаржы халықтың әл-ауқатын жақсартуға ауадай қажет.</w:t>
        <w:br/>
        <w:t>Бұл шешімдердің аумақтық түрғысынан қарағанда тарихи мәні бар. Замана өте</w:t>
        <w:br/>
        <w:t>келе тәуелсіз Қазақстанның іргесі оның тұңғыш Президентінің тұсында тұңғыш рет</w:t>
        <w:br/>
        <w:t>заңды түрде бекітілгенін, бейбіт өмірінің негізі сол жылдарда қаланғанын болашақ</w:t>
        <w:br/>
        <w:t>ұрпақтар разылықпен еске аларына мен сенемін. Оны мақтаныш ететінімді</w:t>
        <w:br/>
        <w:t>жасырмаймын.</w:t>
        <w:br/>
        <w:t>Біз мемлекет құру барысында идеологиялық жұмыс мәселесін ұдайы есте</w:t>
        <w:br/>
        <w:t>ұстауымыз керек. Мұның үлкен бір саласы -- халықтардың достығын насихаттау.</w:t>
        <w:br/>
        <w:t>Бес арысымыз -- Тұрар Рысқүловтың, Сұлтанбек Қожановтың, Сәкен</w:t>
        <w:br/>
        <w:t>Сейфуллиннің, Ілияс Жансүгіровтің, Бейімбет Майлиннің 100 жылдығына арналған</w:t>
        <w:br/>
        <w:t>Тарихи зерде кешінде мен қазақстандық отаншылдық сезімін тәрбиелеуге көп</w:t>
        <w:br/>
        <w:t>көңіл бөлген едім. Қазақстанда тұратын әрбір адам өзін осы елдің перзенті</w:t>
        <w:br/>
        <w:t>сезінбейінше, оның өткенін біліп, болашағына сенбейінше біздің жұмысымыз ілгері</w:t>
        <w:br/>
        <w:t>баспайды. Нарықтың қиындығы деп жүріп басқаларды бауырымызға тартатын кең</w:t>
        <w:br/>
        <w:t>мінезімізден айырылып қалмауды қатты құнттау қажет.</w:t>
        <w:br/>
        <w:t>Егемен ел атанып, тәуелсіздік туын тіккелі бері рухани бостандыққа қол</w:t>
        <w:br/>
        <w:t>жеткізіп, бұрын жабық қалып келген тақырыптарды еркін талқылай бастағанымыз</w:t>
        <w:br/>
        <w:t>белгілі. Қазақ ғалымдары мен публицистері еліміздің тарихы туралы талай-талай</w:t>
        <w:br/>
        <w:t>тағылымды ойға толы еңбектер, мақалалар, хабарлар даярлап үлгерді. Олардың</w:t>
        <w:br/>
        <w:t>арасында бүгінгі ұрпақтың тарихи зердесін оятуға, ұлттық сана-сезімін ұштауға</w:t>
        <w:br/>
        <w:t>септігін тигізетін дүниелер қыруар. Арғы-бергідегі атақты батырларымызды, ақын-</w:t>
        <w:br/>
        <w:t>жырауларымызды, әнші-күйшілерімізді еске алып, ат шаптырып, ас беріп жата-</w:t>
        <w:br/>
        <w:t>тынымыз да, түптеп келгенде, жастардың санасына «Бабаларымызға лайықты</w:t>
        <w:br/>
        <w:t>болып өсейік», -- деген ойды ұялатуға, өзінің халқы үшін мақтаныш сезімін</w:t>
        <w:br/>
        <w:t>қалыптастыруға жәрдем деседі.</w:t>
        <w:br/>
        <w:t>Бірақ тек өткенімізді айтып қана қоюмен шектелсек дұрыс болмас еді.</w:t>
        <w:br/>
        <w:t>Қазақ баспасөзінде отаршылдық саясаттың зардабы, бүгінгі демографиялық</w:t>
        <w:br/>
        <w:t>ахуал жайында айтқанда сол үшін нақты адамдарды кінәлап сейлегендей сарын</w:t>
        <w:br/>
        <w:t>байқалып қалатыны бар. Кей газеттерде Қазақстанда қатар өмір сүріп жатқан өз</w:t>
        <w:br/>
        <w:t>азаматтарымызды «келімсектер» деу қалыпты нәрсеге айналып барады. Бұлайша</w:t>
        <w:br/>
        <w:t>кемсітуге ешқандай жол беруге болмайды. Патшалық Ресейдің отаршыл зорлығы</w:t>
        <w:br/>
        <w:t>үшін, Кеңес екіметі жылдарындағы белден баса жүргізілген ұлт саясаты үшін</w:t>
        <w:br/>
        <w:t>біздегі орыстардың, украиндардың, немістердің, кәрістердің, қысқасы, ешкімнің</w:t>
        <w:br/>
        <w:t>де нақты кінәсі жоқ. Олардың ата-бабалары негізінен алғанда, бір кезде Ресей</w:t>
        <w:br/>
        <w:t>империясының шет аймағына тағдыр айдап келгендер, тың көтеру, елді индустрия-</w:t>
        <w:br/>
        <w:t>1995 жыл</w:t>
        <w:br/>
        <w:t>Аталарымыздың өнеге тұтып, үлгі аларлық осынау тірлігі «Береке басы -</w:t>
        <w:br/>
        <w:t>бірлік», «Бірлікте болсаң, биікте боласың», -- деген өмірлік қағидаларын алға тар-</w:t>
        <w:br/>
        <w:t>тады, кісілікке, парасатқа шақырады.</w:t>
        <w:br/>
        <w:t>Алайда, атадан қалғанның бәрі бірдей алтын емес. «Бабамыздың шоқ басқан</w:t>
        <w:br/>
        <w:t>табанымен, бірдей екен жақсысы жаманымен», -- деп Қадыр ақын айтқандай,</w:t>
        <w:br/>
        <w:t>аталарымыздың тар кезеңде табысып, бірлік-берекесін көрсеткен жақсылығымен</w:t>
        <w:br/>
        <w:t>қатар кеңшілікке шыққанда кесірлік танытып, ала болып ауыздағыларынан айыры-</w:t>
        <w:br/>
        <w:t>лып, өзара қырқысып кететін жаманшылығының қабат жүретіндігі де өзекті өртейді.</w:t>
        <w:br/>
        <w:t>Ақиқатын айтайықшы: алапат бейнет, қымбат құрбандықпен келген тәуелсіздігін</w:t>
      </w:r>
    </w:p>
    <w:p>
      <w:r>
        <w:t>барынша баянды етудің орнына, еркіндік еншісіне тиісімен кейде бабаларымыздың</w:t>
        <w:br/>
        <w:t>билікті бір-біріне қимай, өзара тіресіп шыға келген кездері тарихта аз емес қой.</w:t>
        <w:br/>
        <w:t>Мысалы, Ақтабан шұбырындының азабынан кейін атойлап ұран шақырып, Алаш</w:t>
        <w:br/>
        <w:t>туының астына біріккен аталарымыз ата жауымен айқастағы атақты жеңісін аяғына</w:t>
        <w:br/>
        <w:t>дейін жеткізе алмай, басшылары бас хандыққа таласып, тарасып кетпеп пе еді?</w:t>
        <w:br/>
        <w:t>Оның аяғы не болғаны баршаңызға белгілі. Ақырында келіп бодандық қамытын</w:t>
        <w:br/>
        <w:t>мойнымызға іліп, отар елге айналдық. Ең жаман жері сол -- бауырына қимаған</w:t>
        <w:br/>
        <w:t>билігі басқаның қолына көшкенде әлгі ежірейіскендердің ентігі басылып, баяғы</w:t>
        <w:br/>
        <w:t>ерлігінен түк қалмай, жатқа жағынып, жалпаңдап шыға келген кездері де аз емес.</w:t>
        <w:br/>
        <w:t>Жақсысы мен жаманы алма-кезек алмасқан аталар өмірінің бір ашы сабағы</w:t>
        <w:br/>
        <w:t>осындай.</w:t>
        <w:br/>
        <w:t>Адам ата-бабасын жамандап абырой таппайды. Бірақ өткеннің жақсысынан</w:t>
        <w:br/>
        <w:t>үйреніп, жаманынан жирене алмаған ұрпақтың да көсегесі көгере қоймасы белгілі.</w:t>
        <w:br/>
        <w:t>Несін жасырамыз, ғасырлар бойы бірде ерлікке, бірде ездікке тартып келген осы</w:t>
        <w:br/>
        <w:t>екі мінез бүгін де бойымызда бар. Жақсы жағын ойдағыдай сезініп, жалғастырып</w:t>
        <w:br/>
        <w:t>кете алмадық. Жаман жағынан біржола безініп, мақсатымызға жете алмадық.</w:t>
        <w:br/>
        <w:t>Күні кешеге дейін қалай жүріп, қалай тұратынымызға дейін Мәскеу белгілеп кел-</w:t>
        <w:br/>
        <w:t>ген кезде қазақтың қазақты жамандыққа оп-оңай қия беретінін көзіміз талай көрді</w:t>
        <w:br/>
        <w:t>ғой. Бір-біріміздің үстімізден арызды қардай боратпасақ, тасада тұрып тас атпасақ,</w:t>
        <w:br/>
        <w:t>өз сыбағамызды басқаға асатпас едік қой?! Елімізді көрінген біреуге билетіп, 2-3</w:t>
        <w:br/>
        <w:t>жылға болса да, ұлттық рухымызды жасытпас едік қой?! Рас емес пе, ағайындар?</w:t>
        <w:br/>
        <w:t>Тарих тағы да қазаққа кезекті сынын тосып тұр. Тағдырдың өзі берген осы</w:t>
        <w:br/>
        <w:t>бақытымызды бағалай білуіміз, осындай ұрымтал тұста бір жеңнен қол, бір жағадан</w:t>
        <w:br/>
        <w:t>бас шығарып қимылдауымыз, сөйтіп елдіктің іргетасын берік қалап алуымыз ке-</w:t>
        <w:br/>
        <w:t>рек. Бізді әлсіреткісі келетіндер, аңысын аңдып отырғандар табылуы мүмкін. Он-</w:t>
        <w:br/>
        <w:t>сыз да алуан-алуан адамдар: «Бұл өзі ежелден басы бірікпеген ел екен, қазірге</w:t>
        <w:br/>
        <w:t>дейін жүзге, руға бөлінеді екен» дегендей әңгімені ауық-ауық бықсытып қоятынын</w:t>
        <w:br/>
        <w:t>естімей жүрген жоқпыз.</w:t>
        <w:br/>
        <w:t>Бұл -- біздің бірлігімізді қаламайтындардың мысық тілеуі.</w:t>
        <w:br/>
        <w:t>Бұл -- қазақ тарихынан хабарсыз, қазақ қауымының өзіндік сипатын білмейтін</w:t>
        <w:br/>
        <w:t>адамдардың жел сөзі.</w:t>
        <w:br/>
        <w:t>Кез келген этнос тайпалардан құралады. Басқасын айтпай-ақ өзіміз қоян-</w:t>
        <w:br/>
        <w:t>қолтық өмір сүріп жатқан орыс халқын алсақ та ұлт ретінде кезінде радимичи,</w:t>
        <w:br/>
        <w:t>уличи, вятичи, дреговичи, тиверцы, кривичи, древляне, волыняне деген сияқты</w:t>
        <w:br/>
        <w:t>сан түрлі тайпалардан құралғанын көреміз. Олардың князьдықтарының арасын-</w:t>
        <w:br/>
        <w:t>да талай-талай қанды айқастар болғанынан да мектеп оқулығынан хабардармыз.</w:t>
        <w:br/>
        <w:t>Кейін ортақ мүдде тұрғысынан бір этносқа біріккен. Қазір жаңағы тайпалардың</w:t>
        <w:br/>
        <w:t>атын тарихшылар болмаса, басқалар онша біле де қоймайды.</w:t>
        <w:br/>
        <w:t>Қазақтың да бүкіл тарихы -- бірігу тарихы.</w:t>
        <w:br/>
        <w:t>1995 жыл</w:t>
        <w:br/>
        <w:t>сылымымыз «Коре ильбо» туралы да осыны айтуға болады. Алматыдағы корей</w:t>
        <w:br/>
        <w:t>театры -- корейлердің тарихи отанынан тысқары жерлерде орналасқан дүние</w:t>
        <w:br/>
        <w:t>жүзіндегі жалғыз театр. Біз ассамблеядан, ұлттық-мәдени орталықтардан, ардагер-</w:t>
        <w:br/>
        <w:t>лер кеңестерінен тарап жататын кез келген ізгі бастаманың мемлекеттік деңгейінде</w:t>
        <w:br/>
        <w:t>қолдау табатынына кепілдік береміз. Осыған байланысты үкімет Қазақстан</w:t>
        <w:br/>
        <w:t>халықтары Ассамблеясына қызметін мемлекеттік қаржыландыру жүйесін ойласты-</w:t>
        <w:br/>
        <w:t>руы қажет.</w:t>
        <w:br/>
        <w:t>Көші-қон проблемалары туралы аз айтылып жүрген жоқ. Өкінішке орай, біздің</w:t>
        <w:br/>
        <w:t>отандастарымыздың республикадан сыртқа кетіп жатқанын жоққа шығаруға бол-</w:t>
      </w:r>
    </w:p>
    <w:p>
      <w:r>
        <w:t>майды. Алайда, шет жерлерге көшудің себептерін, меніңше, бізде орын алып</w:t>
        <w:br/>
        <w:t>отырмаған ұлттық белгілері бойынша кемсітуден іздеу ақылға қонымсыз. Ашығын</w:t>
        <w:br/>
        <w:t>айтсақ, Ресей, оның үстіне ТМД-ның баска да елдері бүгінгі таңда барлық көшіп</w:t>
        <w:br/>
        <w:t>барғандарды қабылдауға экономикалық тұрғыдан әзір емес. Сөйтіп, көшіп кеткен-</w:t>
        <w:br/>
        <w:t>дер ол жақта қиындықтарға тап болады. Ал бұл қиыншылықтарды олардың елеулі</w:t>
        <w:br/>
        <w:t>мемлекеттік қолдаусыз жеңуге жағдайлары келмейді.</w:t>
        <w:br/>
        <w:t>Міне, нақ осындай қолдаудың жоқтығынан біз үшін жаңа құбылыс -- қайтадан</w:t>
        <w:br/>
        <w:t>көшіп келу пайда болып отыр. Бұл орайда көптеген адамдар мен бүтіндей отба-</w:t>
        <w:br/>
        <w:t>сылар республикадан тысқары жерде өмір сүруге үйрене алмай, Қазақстанға</w:t>
        <w:br/>
        <w:t>қайта оралуда. Демографтардың деректері бойынша, тек өткен жылдың өзінде ғана</w:t>
        <w:br/>
        <w:t>қайтадан көшіп келушілердің саны 50 мыңға жетті. Бұған таңдануға болмайды: біз</w:t>
        <w:br/>
        <w:t>ішкі азаматтық соғысқа жол берген жоқпыз, бізде адамдарды бірінші және екінші</w:t>
        <w:br/>
        <w:t>сортты азаматтарға бөлетін қатаң заңдар, оппозицияны тұтқынға алу, цензура жа-</w:t>
        <w:br/>
        <w:t>сау жоқ. Парламенттік дағдарыспен байланысты соңғы оқиғалар біздің заңға адал</w:t>
        <w:br/>
        <w:t>екендігімізді тағы да бір дәлелдеп берді.</w:t>
        <w:br/>
        <w:t>Біз тоталитарлық мұраны және оның жаппай жазалау идеологиясын жеңе оты-</w:t>
        <w:br/>
        <w:t>рып, демократиялық жолға түстік. Тәуелсіздіктің қысқа кезеңі ішінде Қазақстанда</w:t>
        <w:br/>
        <w:t>бірде-бір газет жабылмағанын, ешкім де саяси қызметі үшін қамауға алынбағанын</w:t>
        <w:br/>
        <w:t>айтсақ та жеткілікті. Бірақ демократия мен бостандық қылмыскерлер үшін тасаға</w:t>
        <w:br/>
        <w:t>айналмауға тиіс.</w:t>
        <w:br/>
        <w:t>Ал таяудағы уақыттың өзінде-ақ бәрі де басқаша болатын. Көптеген белгілі</w:t>
        <w:br/>
        <w:t>ғылым, мәдениет және өнер қайраткерлері өз кінәсін сіз емес республиканы та-</w:t>
        <w:br/>
        <w:t>стап шығып, одан тысқары жерлерде бағын сынауға мәжбүр болған еді. Жүйенің</w:t>
        <w:br/>
        <w:t>идеологиялық қарсы әрекеттерін бастан кеше отырып, олардың мұнда өздерін</w:t>
        <w:br/>
        <w:t>толық көрсетуге мүмкіндігі болмаған еді. Бірақ еріксіз көшкендердің аузынан</w:t>
        <w:br/>
        <w:t>Қазақстанның атына бірде-бір шайпау сөз шыққан емес. Қайта керісінше, жылы</w:t>
        <w:br/>
        <w:t>лебізбен және алғыс сезімімен республиканы еске ала отырып, олар өздерінің</w:t>
        <w:br/>
        <w:t>қазақстандық түп-тамырларын әрқашан атап отырады. Ал сонымен бірге біздің</w:t>
        <w:br/>
        <w:t>кейбір саудашысымақтарымыз, қолда өскен саясатшыларымыз кез келген шетелдік</w:t>
        <w:br/>
        <w:t>ұсынған бір шыны аяқ кофе үшін өзінің туған анасын, бұл орайда біз Отанымызды</w:t>
        <w:br/>
        <w:t>да анамыз деп есептейтінімізді еске алсақ, сатып кетуге әзір.</w:t>
        <w:br/>
        <w:t>Ал кең ауқымда айтатын болсақ, Қазақстан Ресейдегі, Орталық Азиядағы,</w:t>
        <w:br/>
        <w:t>Түркиядағы, Ирандағы, Қытайдағы, жақын және алыс басқа да шетелдердегі</w:t>
        <w:br/>
        <w:t>қазақ диаспорасымен неғұрлым берік және тұрақты қатынастарды қолдауы тиіс.</w:t>
        <w:br/>
        <w:t>Өйткені 12 млн. қазақтың 4 млн. астамы сол жақтарда өмір сүріп жатыр. Олардың</w:t>
        <w:br/>
        <w:t>кейбіреулері саясатқа ықпал жасай алмаса да, адами қызметтің ең сан алуан са-</w:t>
        <w:br/>
        <w:t>лаларында қолайлы табыстарға қол жеткізген адамдар. Сөйтіп, Қазақстанда оларға</w:t>
        <w:br/>
        <w:t>қалай қарайтын болса, республиканың дүниежүзілік жұртшылықтың алдындағы</w:t>
        <w:br/>
        <w:t>беделі де көп ретте соған байланысты болады.</w:t>
        <w:br/>
        <w:t>г ж</w:t>
        <w:br/>
        <w:t>1995 жыл</w:t>
        <w:br/>
        <w:t>орайда біздің республикамыздағы бай тәжірибеге сүйену қажет. Бұл тұста осы</w:t>
        <w:br/>
        <w:t>құрылымның ұйытқысына айналған ұлттық-мәдени орталықтар мен ардагерлер</w:t>
        <w:br/>
        <w:t>кеңестері ерекше рөл атқаруға тиіс. Менің тарапымнан әкімдерге жергілікті жер-</w:t>
        <w:br/>
        <w:t>лерде сіздердің қызметтеріңіздің проблемаларына жіті зер салу және осы қызметке</w:t>
        <w:br/>
        <w:t>тікелей катысу жөнінде нақты тапсырма берілді.</w:t>
        <w:br/>
        <w:t>Біздің жұмысымызды жетілдіруге жағдай туғызатын шаралардың арасын-</w:t>
        <w:br/>
        <w:t>да Қазақстан Республикасы Министрлер кабинетінің жанындағы Тіл жөніндегі</w:t>
        <w:br/>
        <w:t>комитетті Ұлт және тіл саясаты жөніндегі мемлекеттік комитетке айналдырған жөн</w:t>
        <w:br/>
        <w:t>болар деп есептеймін.</w:t>
        <w:br/>
        <w:t>Ұлтаралық қатынас саласындағы кейбір нақты проблемалар және оларды шешу-</w:t>
        <w:br/>
        <w:t>ге сіздердің қатысуларыңыз туралы әңгіме қозғамастан бұрын, меніңше, маңызды</w:t>
      </w:r>
    </w:p>
    <w:p>
      <w:r>
        <w:t>екі жағдайды атап өтсем деп едім.</w:t>
        <w:br/>
        <w:t>Біріншіден, көбіне екі ұлтты -- қазақтар мен орыстардың, өзара қарым-</w:t>
        <w:br/>
        <w:t>қатынасы туралы айтып та, жазып та жатады. Бірақ осы орайда 20%-ға таяу</w:t>
        <w:br/>
        <w:t>қалған қазақстандықтардың мүдделері ұмыт қалады. Ал олардың да осы жағдайда</w:t>
        <w:br/>
        <w:t>өз мүдделеріне қысым жасалды деп сезінуге барлық негіздері бар емес пе?</w:t>
        <w:br/>
        <w:t>Қазақстанның, осы сөздің толық мағынасында, көп ұлтты мемлекет екенін ұмытуға</w:t>
        <w:br/>
        <w:t>болмайды. Бұл жария етіліп қана қойылатын тұжырым емес, шындықтың өзі. Міне</w:t>
        <w:br/>
        <w:t>сондықтан Қазақстанда тұрып жатқан -- «Кіші» немесе олар «үлкен» болсын -</w:t>
        <w:br/>
        <w:t>барлық халықтардың ұлттық-мәдени құндылықтарын сақтау біз үшін өте маңызды</w:t>
        <w:br/>
        <w:t>міндет. Олардың әрқайсысының өз түп-тамырлары, біз бағалауға тиісті өткеннің</w:t>
        <w:br/>
        <w:t>бай тарихы, ұлы бабалары бар.</w:t>
        <w:br/>
        <w:t>Біз Ұлы Абайдың 150 жылдығы құрметіне арналған салтанаттар қазақ жерінде</w:t>
        <w:br/>
        <w:t>ғана емес, сонымен бірге ЮНЕСКО-ның аясында бүкіл дүние жүзінде өтетінін зор</w:t>
        <w:br/>
        <w:t>шабытпен қабылдадық. Сонымен бірге біз пірәдарлар Кирилл мен Мефодидің</w:t>
        <w:br/>
        <w:t>еңбегінен туған, славян жазуының 1 100 жылдығын да атап өтеміз.</w:t>
        <w:br/>
        <w:t>Осыған орай әрбір ұлттың дүниежүзілік өркениеттің қазынасына өзінің үлесін,</w:t>
        <w:br/>
        <w:t>оның рухани әлеуеті үшін ұлы үлесін қосқанын және мұны халықтың санымен ғана</w:t>
        <w:br/>
        <w:t>бағалауға болмайтынын атап өтпекпін. Біз алдағы уақытта да осы әлеуетті сақтау</w:t>
        <w:br/>
        <w:t>және көбейту жөніндегі республика халықтарының ұмтылысын қолдайтын боламыз.</w:t>
        <w:br/>
        <w:t>Екіншіден, Қазақстанның тек көп ұлтты ғана емес, сонымен бірге көп дінді</w:t>
        <w:br/>
        <w:t>мемлекет екенінің де елеулі маңызы бар. Мұсылмандармен қатар, ал еліміздегі</w:t>
        <w:br/>
        <w:t>халықтардың 60% өздерін соған қосады, мұнда православиеліктер, протестанттар,</w:t>
        <w:br/>
        <w:t>буддашылар, католиктер, дүниежүзілік басқа да діндердің өкілдері өмір сүреді.</w:t>
        <w:br/>
        <w:t>Бұл қоғамдық-саяси тұрақты жағдайды сақтауға көмектесетін елеулі фактор.</w:t>
        <w:br/>
        <w:t>Өйткені барлық діндердің негізінде шын мәнінде бірдей имандылық принциптері--</w:t>
        <w:br/>
        <w:t>адамдарға деген сүйіспеншілік, теріс қылықтарды айыптап, жолдан тайғандарға</w:t>
        <w:br/>
        <w:t>кешірім жасау, басқа ой-пікірлерге шыдамдылықпен қарау жатыр. Басқаша</w:t>
        <w:br/>
        <w:t>айтқанда, ұстанған дініне қарамастан республикадағы барлық дінге сенушілер</w:t>
        <w:br/>
        <w:t>бірдей тең, иманды және бейбітшілік сүйгіш жандар.</w:t>
        <w:br/>
        <w:t>Жауыққан атеизмнің өктем билігі кезінде барлық діндер бірдей жағдайда</w:t>
        <w:br/>
        <w:t>мемлекеттің қатаң қысымында болып келді. Сондықтан өз дінінің қағидаларына</w:t>
        <w:br/>
        <w:t>көз жеткізе, өз уағыздарын басшылыққа ала отырып, адамдар басқа діндердің</w:t>
        <w:br/>
        <w:t>құқықтарының кемсітуіне және қудалануына соншалықты ішкі түсіністікпен</w:t>
        <w:br/>
        <w:t>қарап келді. Міне, өзіне жақын адамды қолдау, оның қиындықтарды жеңе білуіне</w:t>
        <w:br/>
        <w:t>көмектесу жөніндегі ұмтылыс осыдан туындап отыр.</w:t>
        <w:br/>
        <w:t>Қазақстан басшылығының конфессиялардың жоғары басшыларымен ізгі өзара</w:t>
        <w:br/>
        <w:t>құрметке толы қатынасы қалыптасты. Олардың ешқайсысына да артықшылық</w:t>
        <w:br/>
        <w:t>г ж</w:t>
        <w:br/>
        <w:t>ХУ</w:t>
        <w:br/>
        <w:t>1995 жыл</w:t>
        <w:br/>
        <w:t>ынталандыруға, өндіріс көлемін арттыруға, шаруашылықтың ұқыпты жүргізілуіне</w:t>
        <w:br/>
        <w:t>ынталандыруға тиіс. Біздің бүгінгі қиындықтарымыздың көбі осы салық жүйесінің</w:t>
        <w:br/>
        <w:t>жете ойластырылмағанынан. Бүкіл әлемде мемлекет саясаты салық арқылы</w:t>
        <w:br/>
        <w:t>жүргізіледі. Табысын жасырғандар, салықты толық төлемегендер әшкереленіп,</w:t>
        <w:br/>
        <w:t>жазаланып жатады. Ал бізде қазірше кімнің не тауып жатқанын, қалай тауып</w:t>
        <w:br/>
        <w:t>жатқанын адам біліп болмайды.</w:t>
        <w:br/>
        <w:t>Қазірдің өзінде қолға алынған, референдумнан кейін түпкілікті шешілуге тиіс</w:t>
        <w:br/>
        <w:t>тағы бір шаруа -- жалақыны, зейнетақыны уақытылы төлеу. Ендігі жерде бұл үшін</w:t>
        <w:br/>
        <w:t>кінәлілерді нақты атап, жеке жауапкершілігі қаралатын болады.</w:t>
      </w:r>
    </w:p>
    <w:p>
      <w:r>
        <w:t>Инфляцияның аяқ астынан шарықтап кетуіне байланысты жұртшылықтың</w:t>
        <w:br/>
        <w:t>жинақ кассаларына салған ақшасы құнсызданып қалғаны белгілі. Бұған дейін біз</w:t>
        <w:br/>
        <w:t>бұл проблеманы көріп, біліп отырғанымызбен, оның орнын толтыруға мүмкіндік</w:t>
        <w:br/>
        <w:t>таба алмаған едік. Жұртшылықтың 1992 жылғы 1 қаңтарға дейінгі ақшасы қайта</w:t>
        <w:br/>
        <w:t>есептеліп, бүгінгі бағаға байланысты өтеуі берілетін болады. Бұл істі биыл бастауға</w:t>
        <w:br/>
        <w:t>мүмкіндік жоқ, оны тек келесі жылдан қолға аламыз.</w:t>
        <w:br/>
        <w:t>Инфляцияны ауыздықтаудың сәті түскенін айттым. Ендігі міндет -- оны тоқтату.</w:t>
        <w:br/>
        <w:t>Бұл үшін тұтыну бағаларының өсімі алдағы кезде айына 1-1,5%-дан аспауы керек.</w:t>
        <w:br/>
        <w:t>Экономикалық қылмысқа, әсіресе сыбайлас жемқорлыққа тосқауыл қоюымыз</w:t>
        <w:br/>
        <w:t>қажет. Жекешелендіру ісіне де тәртіп керек. Енді ол тек ашық конкурс бойынша,</w:t>
        <w:br/>
        <w:t>азаматтардың бақылауымен жүргізілетін болады. Жер реформасы жүзеге асыры-</w:t>
        <w:br/>
        <w:t>лады. Басқа да жоспарлар бар.</w:t>
        <w:br/>
        <w:t>Елде тәртіп орнатуды түбегейлі міндет етіп қою керек. Бұл арада мен қылмысқа</w:t>
        <w:br/>
        <w:t>қарсы күресті алдымен айтқым келеді. Біздің қоғамдық тәртіп пен заңдылықты</w:t>
        <w:br/>
        <w:t>нығайтуға бағытталған жұмысымыз бүкіл ел тарапынан толық қолдау тауып отыр.</w:t>
        <w:br/>
        <w:t>Қазақстанда әрбір адам емін-еркін өмір сүретіндей, қылмыскерлер әділ жазадан</w:t>
        <w:br/>
        <w:t>құтылмайтындай жағдай жасамайынша, бірде-бір салада табысқа жетуіміз мүмкін</w:t>
        <w:br/>
        <w:t>емес. Керек десеңіз, бұл істің маңызы экономикалық реформаларды жүзеге асы-</w:t>
        <w:br/>
        <w:t>рудан бір де кем болмайды. Өйткені, адамның өміріне ұдайы қауіп төніп тұратын</w:t>
        <w:br/>
        <w:t>болса, еңбекпен тапқан дәулет кез келген күні қарақшының қолына түсетіндей</w:t>
        <w:br/>
        <w:t>болса, адамдар заңдылыққа, әділдікке сенбесе басқа шаруаның ешқандай құны</w:t>
        <w:br/>
        <w:t>қалмайды.</w:t>
        <w:br/>
        <w:t>Тәртіп орнату -- елдің елдігіне, ұлттың жауапкершілігіне үлкен сын. Қатты</w:t>
        <w:br/>
        <w:t>алаңдатарлық нәрсе -- өзіміздің қазақ жастарының арасында қылмыс жасаушы-</w:t>
        <w:br/>
        <w:t>лар көбейіп бара жатқандығы. Мен сіздерге бір ғана нәрсені айтайын. 1980-ші</w:t>
        <w:br/>
        <w:t>жылдарға дейін сотталғандардың ширек бөлігі ғана қазақ жастарының өкілдері</w:t>
        <w:br/>
        <w:t>болса, қазір олардың саны 60%-дан асып отыр. Демек, орта есеппен алғанда</w:t>
        <w:br/>
        <w:t>әрбір сотталған 10 адамның 6-7-і -- өзіміздің жастарымыз. Бұл -- айрықша дабыл</w:t>
        <w:br/>
        <w:t>қағатын, бүкіл халыққа естірте айтып, алдын алатын аса қауіпті құбылыс. Әдетте</w:t>
        <w:br/>
        <w:t>заңды құрмет тұтатын, айтқан тілді алатын, салт-дәстүрді сақтайтын қазақ жастары</w:t>
        <w:br/>
        <w:t>ауыр қылмысқа бара беретін болды, ал ұйымдасып қылмыс жасауда басқалардың</w:t>
        <w:br/>
        <w:t>алдына шықты. Қалаларда қаптап кеткен рэкет, үй тонау дегеннің көбі ауылдан кел-</w:t>
        <w:br/>
        <w:t>ген жастардың қолымен жасалады. Біздің халықта қыз баланы қандай қадірлегенін,</w:t>
        <w:br/>
        <w:t>аялап ұстағанын білесіздер. Амал не, қыз зорлау деген сұмдық жастарымыздың</w:t>
        <w:br/>
        <w:t>арасында да көбейіп тұр. Мен Президент ретінде өлім жазасына кесілгендердің</w:t>
        <w:br/>
        <w:t>материалдарымен танысып, шешім қабылдарда жап-жас жігіттердің соншама</w:t>
        <w:br/>
        <w:t>қатыгездікке қалай баратынына таң қаламын.</w:t>
        <w:br/>
        <w:t>Мен қылмысқа қарсы күресті жеріне жеткізбей тоқтамақ емеспін. Бұл істі халық</w:t>
        <w:br/>
        <w:t>толық қолдайтынына сенімдімін.</w:t>
        <w:br/>
        <w:t>Қосымшалар</w:t>
        <w:br/>
        <w:t>берместен, біз барлық дінге сенушілердің қажеттері мен талаптарына жауап беру-</w:t>
        <w:br/>
        <w:t>ге тырысамыз. Осындай жақсы қарым-қатынас аймақтық деңгейге де орнатылса</w:t>
        <w:br/>
        <w:t>жақсы болар еді.</w:t>
        <w:br/>
        <w:t>Осының бәрін өз жұмысымызда ескеруіміз керек. Бұл жағдайларды Қазақстан</w:t>
        <w:br/>
        <w:t>халықтарының ассамблеясы да ескеріп, қазіргі кезеңде аса маңызды міндеттерді</w:t>
        <w:br/>
        <w:t>шешуге барынша пәрменді қатысуға тиіс.</w:t>
        <w:br/>
        <w:t>Мәдени-ағарту қоғамдардың, ұлттық-мәдени орталықтардың білім беру</w:t>
        <w:br/>
        <w:t>жүйесімен, бұқаралық ақпарат құралдарымен, баспа индустриясымен кеңінен</w:t>
        <w:br/>
        <w:t>ынтымақтастық орнатуы қажет. Мұның өзі көптеген мақсаттарға жетуге:</w:t>
        <w:br/>
        <w:t>- Қазақстандағы барлық халықтардың тілдерін дамытуға;</w:t>
      </w:r>
    </w:p>
    <w:p>
      <w:r>
        <w:t>- ұлттық білім беру жүйесін жетілдіруге;</w:t>
        <w:br/>
        <w:t>- бұқаралық ақпарат құралдарының қызметін жақсартуға;</w:t>
        <w:br/>
        <w:t>- ұлттық мәдениетті қорғаудың құқықтық тұтқаларын нығайтуға көмектеседі.</w:t>
        <w:br/>
        <w:t>Егер бұдан гөрі егжей-тегжейлі айтатын болсақ, онда таяудағы уақыттың</w:t>
        <w:br/>
        <w:t>ішінде тілдерді дамытудың бағдарламасын қабылдамақпыз. Бұл бағдарлама</w:t>
        <w:br/>
        <w:t>оқитындардың қабілеті мен ықтимал мүмкіндіктерін толық ескеруге, ойдан туған</w:t>
        <w:br/>
        <w:t>емес, қайта нақты мақсаттарды алға қоюға, қомақты материалдық-техникалық</w:t>
        <w:br/>
        <w:t>базаға сүйенуге тиіс. Бұл орайда азаматтардың екі немесе бұдан көп тілді білуін</w:t>
        <w:br/>
        <w:t>мемлекет барынша ынталандыратын болады.</w:t>
        <w:br/>
        <w:t>Сондай-ақ, білім беру мен денсаулық сақтаулы дамыту бағдарламасын әзірлеу</w:t>
        <w:br/>
        <w:t>қажет. Бұл салалар аса шетін бюджеттік тапшылық жағдайына тап болып, өздерінің</w:t>
        <w:br/>
        <w:t>өмір сүруі үшін күресуге мәжбүр болып отыр. Өйткені, бұл экономика салалары</w:t>
        <w:br/>
        <w:t>емес, қайта азаматтардың тұрмысын қамтамасыз ету саласы болып табылады. Ал</w:t>
        <w:br/>
        <w:t>ол қоғамдағы әлеуметтік-психологиялық ахуалға тікелей әсер етеді. Білім беру және</w:t>
        <w:br/>
        <w:t>денсаулық сақтау мекемелерінің қызметін реттейтін қазіргі заңдарға өмірдің өзі</w:t>
        <w:br/>
        <w:t>талап етіп отырған өзгерістерді енгізетін кез жеткен сияқты.</w:t>
        <w:br/>
        <w:t>Ұлттық мәдениет саясатының нысандарын елеулі түрде жаңарту жұмысы алда</w:t>
        <w:br/>
        <w:t>тұр. Сіздер өз ұлттық мәдениеттеріңізді, дәстүрлеріңіз бен салттарыңызды насихат-</w:t>
        <w:br/>
        <w:t>тай отырып жүргізіп жатқан жұмыстарыңыз біріктіруші бастау қызметін атқаратыны</w:t>
        <w:br/>
        <w:t>сөзсіз. Алайда, қазір тек қана эстетикалық тәрбие берумен, мәдени-бұқаралық</w:t>
        <w:br/>
        <w:t>шаралармен ғана шектеліп қалуға болмайды. Мәдениетті дамыту проблемалары-</w:t>
        <w:br/>
        <w:t>мен кешенді түрде айналысу керек деп ойлаймын, бұл орайда ұлттық білім беруді,</w:t>
        <w:br/>
        <w:t>ұлттық бұқаралық, ақпарат құралдарын да, ұлттың жалпы интелектілік әлеуетін де</w:t>
        <w:br/>
        <w:t>түсіну керек.</w:t>
        <w:br/>
        <w:t>Егер ассамблея өздері үшін және өздерінің облыстық бөлімшелері үшін жоғары</w:t>
        <w:br/>
        <w:t>оқу орындарына түсу үшін квотаны қайта қарау керек деп ойлайтын болса, Минис-</w:t>
        <w:br/>
        <w:t>трлер кабинетіне және облыс әкімдеріне тиісті тапсырмалар берілетін болады.</w:t>
        <w:br/>
        <w:t>Бізде Қазақстанда газеттер 8 тілде шығатын, телерадио хабарлары 7 тілде</w:t>
        <w:br/>
        <w:t>жүргізілетін, Қазақстан халықтарының бірнеше тілдерінде мектептер істейтін, оларға</w:t>
        <w:br/>
        <w:t>арналған педагогикалық кадрлар Қазақстанның жоғары оқу орындары мен шетел-</w:t>
        <w:br/>
        <w:t>дерде дайындалатын болса да, соған қарамастан бұл жұмысқа жаңа сапа беруіміз</w:t>
        <w:br/>
        <w:t>керек. Кезі келгенде Ассамблея жанынан біздің еліміздің барлық халықтарының</w:t>
        <w:br/>
        <w:t>өмірін көрсететін жалпы республикалық газет ашу жөн болар деп есептеймін.</w:t>
        <w:br/>
        <w:t>Республикалық теледидар ассамблеямен бірлесе отырып Қазақстан халықтарының</w:t>
        <w:br/>
        <w:t>тілдерінде хабар таратуды жақсарту жөнінде шараларды ойластыруы тиіс.</w:t>
        <w:br/>
        <w:t>Айтқандайын, дүние жүзінде Қазақстандағыдай өнеге жоқ. Мысалы,</w:t>
        <w:br/>
        <w:t>біздің «Украіньскі новини» -- Украинадан шет жердегі украиндық емес үкімет</w:t>
        <w:br/>
        <w:t>қаржыландырып отырған осы тілдегі жалғыз газет. Сондай-ақ, біздің байырғы ба-</w:t>
        <w:br/>
        <w:t>2”</w:t>
        <w:br/>
        <w:t>Ц</w:t>
        <w:br/>
        <w:t>404 &gt;</w:t>
        <w:br/>
        <w:t>(ам!</w:t>
        <w:br/>
        <w:t>““</w:t>
        <w:br/>
        <w:t>Қосымшалар</w:t>
        <w:br/>
        <w:t>өзінің табиғаты бойынша инфляцияға түспейді. Ал әзірге капитал негізінен сауда-</w:t>
        <w:br/>
        <w:t>делдалдық салаға жинақталуда.</w:t>
        <w:br/>
        <w:t>Иә, көптеген отбасыларының материалдық жағдайын қазір жақсартудың қажеті</w:t>
        <w:br/>
        <w:t>жоқ. Және бұл қиындықтарды саяси проблемалардың шиеленісуі есебінен қолдан</w:t>
      </w:r>
    </w:p>
    <w:p>
      <w:r>
        <w:t>шиеленістірудің қажеті жоқ. Өйткені, экономиканы қалпына келтіріп, адамдарға</w:t>
        <w:br/>
        <w:t>лайықты өмірді қамтамасыз еткеннен кейін бұл проблемалардың бірқатарын</w:t>
        <w:br/>
        <w:t>кейін де шешуге болады. Біз бүгінгі таңда айтысып жүрген көптеген мәселелер</w:t>
        <w:br/>
        <w:t>қазақстандықтар үшін барынша аз шығынмен шешілетін болады. Экономикадағы</w:t>
        <w:br/>
        <w:t>табыс пен тәртіп қоғамдық тұрақтылықты бұрынғыдан да нығайта түсіп, неғұрлым</w:t>
        <w:br/>
        <w:t>өткір проблемаларды шешетін болады.</w:t>
        <w:br/>
        <w:t>Осы тақырыпты аяқтай келіп, реформалар процесі экономикалық істерден</w:t>
        <w:br/>
        <w:t>мұндай былық, өндірістің құлдырауы және жоғары инфляция өздеріне тиімді болып</w:t>
        <w:br/>
        <w:t>отырған пысықайлар мен саясатшыларды сөзсіз шетке шығаруға тиіс екенін атап</w:t>
        <w:br/>
        <w:t>өтпекпін. Егер олар реформа жасаушылардың маскасын бүркеніп үкімет басына</w:t>
        <w:br/>
        <w:t>келетін болса, өндірісті дамытуға, оның құрылымдарын қайта кұруға келтірілетін</w:t>
        <w:br/>
        <w:t>зияны айқын жалдаптық тенденцияны күшейте түсетінін айтып түсіну керек. Ал</w:t>
        <w:br/>
        <w:t>мұның өзі барлық өзгерістерді толық тоқтатуға әкеліп соғумен бірдей.</w:t>
        <w:br/>
        <w:t>Сессияға құрметті қатысушылар, мен сіздерді өзімнің одақтастарым деп санай-</w:t>
        <w:br/>
        <w:t>тын болғандықтан барлық осы проблемаларды бірлесіп шешуге шақырамын.</w:t>
        <w:br/>
        <w:t>Конституциялық реформа жолында</w:t>
        <w:br/>
        <w:t>Экономикалық өзгерістерді, сондай-ақ саяси, әлеуметтік өзгерістерді жүргізуді</w:t>
        <w:br/>
        <w:t>бізде әлсіз заң шығарушылық база жетілдірілмей, сот жүйесі, аса өткір қылмыстық</w:t>
        <w:br/>
        <w:t>жағдай тежеп келгені және әлі күнге дейін тежеп отырғаны ешкімнен де құпия</w:t>
        <w:br/>
        <w:t>емес. Осы салалардың әрқайсысында жеке мәселелерді шешумен қаншалықты</w:t>
        <w:br/>
        <w:t>айналыссақ та, біз ең басты қадамды жасамасақ -- конституциялық реформаны</w:t>
        <w:br/>
        <w:t>жүзеге асырмасақ -- бәрібір қажетті нәтижеге қол жеткізе алмаймыз.</w:t>
        <w:br/>
        <w:t>Бұл шынында да біздің мемлекеттігімізді нығайтудың аса маңызды міндеттерінің</w:t>
        <w:br/>
        <w:t>бірі. Әлбетте, ең алдымен қазір парламенттің тағдыры жұртшылықты толғандырып</w:t>
        <w:br/>
        <w:t>отыр.</w:t>
        <w:br/>
        <w:t>Тек екі палаталы жүйесі бар парламент қана заң шығару қызметімен білікті</w:t>
        <w:br/>
        <w:t>айналысуға, тыңғылықты сарап жасаудың және мәміле жолдарын іздестіруден</w:t>
        <w:br/>
        <w:t>кейін бәтуаға келуге қабілетті деп ойлаймын. Өкіметтің әрбір тармағы өз ісімен</w:t>
        <w:br/>
        <w:t>айналысып, бірін-бірі «қыспаққа» алмауға тиіс. Осының алдында шақырылған</w:t>
        <w:br/>
        <w:t>Жоғарғы кеңестер туралы мұны айта алмайсың. Олар депутаттардың өзін-өзі</w:t>
        <w:br/>
        <w:t>көрсетуінің саяси аренасы болған тәрізді. Осы сөздің толық мағынасындағы заң</w:t>
        <w:br/>
        <w:t>шығарушы орган бола алған жоқ. Парламентшілердің күш-қуаты заң жобаларымен</w:t>
        <w:br/>
        <w:t>күнделікті, дәйекті жұмысқа бағытталмай, атқарушы өкімет пен қарым-қатынасты</w:t>
        <w:br/>
        <w:t>айқындаудың ұсақ-түйек мәселелерінен аса алмады. Бұл кикілжіңдерді туғызып,</w:t>
        <w:br/>
        <w:t>ол үкіметтің парламентке деген қысымы ретінде көрсетілді. Шын мәнінде бәрі</w:t>
        <w:br/>
        <w:t>керісінше болды: атқару өкіметі заң шығарушы өкіметтің қол сұғуынан өзін қорғауға</w:t>
        <w:br/>
        <w:t>мәжбүр болды.</w:t>
        <w:br/>
        <w:t>Соңғы жылдарда біздің Жоғарғы кеңестерімізде, жұмсартып айтқанның өзінде,</w:t>
        <w:br/>
        <w:t>елдің мүдделерінен алыс, шамадан тыс шамшыл және аса сөзшең адамдар</w:t>
        <w:br/>
        <w:t>белең алғаны жұртшылыққа белгілі. Оның үстіне, атқару өкіметіне қарсы тұруда</w:t>
        <w:br/>
        <w:t>парламенттік көпшілікке бүкіл оппозиция тұрақты түрде қосылып отырды. Ал бұл оп-</w:t>
        <w:br/>
        <w:t>позиция саяси ағымның мүлдем қарама-қарсы жағында болатын. Бұдан оның ерек-</w:t>
        <w:br/>
        <w:t>ше қасиеті -- бұлардың ұқсастығы және саяси одақты таңдай білмеуі айқын көрінді.</w:t>
        <w:br/>
        <w:t>7)</w:t>
        <w:br/>
        <w:t>ж!</w:t>
        <w:br/>
        <w:t>1995 жыл</w:t>
        <w:br/>
        <w:t>қазір өзіндік бір арнасына айналып отырсыздар. Сондықтан мен экономикалық</w:t>
        <w:br/>
        <w:t>саясатты жүзеге асыруға сіздердің тікелей атсалысатындарыңызға сенемін.</w:t>
        <w:br/>
        <w:t>Біздің таяудағы міндетіміз -- әрбір отбасына, республиканың барлық аза-</w:t>
      </w:r>
    </w:p>
    <w:p>
      <w:r>
        <w:t>маттарына қалыпты тұрмысты қамтамасыз ету. Әрбір қазақстандық өз еңбегінің</w:t>
        <w:br/>
        <w:t>жемісін жеп, өзін толық көрсете білу үшін барлық жағдайларды туғызу керек. Біз</w:t>
        <w:br/>
        <w:t>осы жұмыспен айналыса отырып, отандастарымызға еңбек жолын таңдауға ерік</w:t>
        <w:br/>
        <w:t>береміз. Мұның өзі әлеуметтік тұрғыдан жікке бөлінбеген қоғамда, кедейлер мен</w:t>
        <w:br/>
        <w:t>байлардың арасында тұңғиық болмайтын, ал адамдардың басым көпшілігінің орта-</w:t>
        <w:br/>
        <w:t>ша игілігі бір-бірімен салыстыруға келетіндей қоғамда ғана мүмкін.</w:t>
        <w:br/>
        <w:t>Біз реформалар жолын саналы түрде таңдап алдық. Мұның өзі біздің</w:t>
        <w:br/>
        <w:t>тұрмысымызды жақсартудың міндетті шарты болып табылады. Бүкіл дүниежүзілік</w:t>
        <w:br/>
        <w:t>тәжірибе көрсетіп отырғанындай, нарық әлеуметтік қиял емес, қайта нақты</w:t>
        <w:br/>
        <w:t>әрі пәрменді жүйе. Ол көптеген халықтарды, соның ішінде біздің табиғи</w:t>
        <w:br/>
        <w:t>ресурстарымыздың тіпті шағын бөлігі де жоқ халықтарды өркендеуге жеткізді.</w:t>
        <w:br/>
        <w:t>Бұл таңдауды өмірдің өзі талап етті: экономикалық қатынастар жүйесін</w:t>
        <w:br/>
        <w:t>өзгертпеудің өзі біздің қоғамымызды тұралау мен құлдырауға әкеліп соғар</w:t>
        <w:br/>
        <w:t>еді. Ортағасырлық философ Фома Аквинский дәл атап көрсеткеніндей: «Теңіз</w:t>
        <w:br/>
        <w:t>капитанының ең биік мақсаты кемені сақтап қалу болса, онда ол кемені айлақта</w:t>
        <w:br/>
        <w:t>мәңгі ұстар еді».</w:t>
        <w:br/>
        <w:t>Ал мемлекетті басқару менің маңдайыма жазған болса, мен сенімді жолды</w:t>
        <w:br/>
        <w:t>басшылыққа аламын. Ал бұл жол кез келген аялдау мен кідіру еліміз бен қоғам</w:t>
        <w:br/>
        <w:t>үшін қауіпті екенін көрсетіп отыр.</w:t>
        <w:br/>
        <w:t>Бұл орайда көшбасшысының жүгі сырттан қарағандағыдай жеңіл емес екенін</w:t>
        <w:br/>
        <w:t>айтпақпын. Тарихтың бетбұрысты кезеңдерінде мемлекеттің кез келген басшы-</w:t>
        <w:br/>
        <w:t>сы біліксіздікке, әсіресе экономикалық және саяси дамудың үлгілерін талдау</w:t>
        <w:br/>
        <w:t>мәселесіндегі біліксіздікке қатаң қарсы тұруы, бәріне бірдей жаға бермейтін, бірақ</w:t>
        <w:br/>
        <w:t>өміршең маңызы бар шешімдерді қабылдауға тиіс. Кейде адамдарды еркінен тыс</w:t>
        <w:br/>
        <w:t>қазір барғысы келмейтін, бірақ обьективті түрде баруға тиіс жаққа жетелеуге тура</w:t>
        <w:br/>
        <w:t>келеді. Және әңгіме біздің еліміздің болашағы туралы болып отырғандықтан мен де</w:t>
        <w:br/>
        <w:t>батыл, тіпті қатаң шаралар қолданбақпын.</w:t>
        <w:br/>
        <w:t>Мұндай айқындама өзін ақтап, қазірдің өзінде жемісін беріп жатыр: жоғарыда</w:t>
        <w:br/>
        <w:t>айтып өткенімдей, Қазақстан түбегейлі реформалардың ең күрделі кезеңінен өтті,</w:t>
        <w:br/>
        <w:t>сөйтіп, экономикада жанданудың алғашқы белгілері аңғарылып отыр.</w:t>
        <w:br/>
        <w:t>Әділетті түрде прагматиктердің үкіметі деп аталып жүрген жаңа Министрлер</w:t>
        <w:br/>
        <w:t>кабинеті істі сауатты жүргізе, оқиғалардың алдын ала жұмыс істеп отыр деп</w:t>
        <w:br/>
        <w:t>есептеймін. Мұны берілген өнім үшін селомен есеп айырысу, өнеркәсіп өндірісінің</w:t>
        <w:br/>
        <w:t>біраз өсімі, инфляция қарқынының төмендеуі көрсетіп отыр.</w:t>
        <w:br/>
        <w:t>Үкімет өнеркәсіп пен ауыл шаруашылығындағы кешенді саясаттың негіздерін</w:t>
        <w:br/>
        <w:t>талдап жасап, халық шаруашылығының осы аса маңызды салаларын басқарудың</w:t>
        <w:br/>
        <w:t>зкономикалық тұтқаларын дәйекті түрде іске қосуда.</w:t>
        <w:br/>
        <w:t>Таяу күндерде мен барлық тұтынушылар үшін энергия шығынының тарифтерін</w:t>
        <w:br/>
        <w:t>едәуір төмендету туралы тиісті құжатқа қол қоймақпын. Мұның өзі инфляцияны</w:t>
        <w:br/>
        <w:t>тежеп, экономиканың өрлеуіне жағдай жасайтын болады.</w:t>
        <w:br/>
        <w:t>Біз салық жүйесін жетілдіруге тиіспіз. Ол әзірге тауар өндірушілерді ешқандай</w:t>
        <w:br/>
        <w:t>да ынталандыра алмай отыр. Салық қысымын таяудағы уақыттың ішінде едәуір</w:t>
        <w:br/>
        <w:t>азайту көзделіп отыр.</w:t>
        <w:br/>
        <w:t>Жеңілдіктер беруге аянбай-ақ, Қазақстан экономикасына инвестициялар-</w:t>
        <w:br/>
        <w:t>ды тартуды ынталандыру үшін жағдай туып отыр. Оның үстіне күрделі қаржылар</w:t>
        <w:br/>
        <w:t>г ж</w:t>
        <w:br/>
        <w:t>Қосымшалар</w:t>
        <w:br/>
        <w:t>келеді. Өткен жылдың ортасынан бері оның қарқыны бәсеңдеді. Желтоқсанда 10%</w:t>
      </w:r>
    </w:p>
    <w:p>
      <w:r>
        <w:t>еді, өткен наурыз айында 5%-ға төмендеді. Теңге құнының түсуі тоқтағаны валюта-</w:t>
        <w:br/>
        <w:t>мен алыпсатарлық жасаушылардың жолын кесіп, қолын байлап отыр.</w:t>
        <w:br/>
        <w:t>Қоғамдық-саяси ахуалымыздың тұрақтылығының арқасында республикамызға</w:t>
        <w:br/>
        <w:t>шетел инвестициялары мен несиелері еркін келе бастады. Бұл көрсеткіш бойынша</w:t>
        <w:br/>
        <w:t>ТМД елдерінің арасында Қазақстан Ресейден ғана кейін тұр.</w:t>
        <w:br/>
        <w:t>Нақты қайтарымы болуы күмәнді деген жобаларға үкімет атынан кепілдік беруді</w:t>
        <w:br/>
        <w:t>қойдырдық. Бұрынғы үкіметтің 2 млрд. доллардан астам ақшаға берген кепілдігі</w:t>
        <w:br/>
        <w:t>қайтарылды.</w:t>
        <w:br/>
        <w:t>Кейінгі кезде өнеркәсіптегі өндіріс көлемінің құлдырауы тоқтады. Былтырғы</w:t>
        <w:br/>
        <w:t>қараша айынан бері өнеркәсіп өнімінің көлемі аздап болса да көбейе бастады.</w:t>
        <w:br/>
        <w:t>Атап айтатын жай -- өнеркәсіп кешенінің белді салаларында, мысалы, химия</w:t>
        <w:br/>
        <w:t>өнеркәсібінде, ағаш дайындауда, машина шығаруда едәуір ілгерілеу бар. Соңғы ай-</w:t>
        <w:br/>
        <w:t>ларда түрғын үйдің көбірек салына бастағаны да қуантады. Әсіресе, жеке үй салу</w:t>
        <w:br/>
        <w:t>көлемі арта түсті.</w:t>
        <w:br/>
        <w:t>Мұның бәрі тәуелсіздікті баянды ете алғанымыздың арқасы. Олай болса, ағайын,</w:t>
        <w:br/>
        <w:t>біз осы ұстанған бағытымыздан таймауымыз керек. Осы залдағы шет елдерден кел-</w:t>
        <w:br/>
        <w:t>ген бауырларымыз жақсы тұрудың нарықтан басқа жолы жоқ екенін әбден біледі.</w:t>
        <w:br/>
        <w:t>Барлық елдер ауыртпалықты өткеріп барып, не түрлі қиындықты көріп барып</w:t>
        <w:br/>
        <w:t>тұрмысын түзеген, жағдайын жақсартқан.</w:t>
        <w:br/>
        <w:t>Қазақстанның басты байлығы -- тыныштығы, ынтымағы.</w:t>
        <w:br/>
        <w:t>Әрине, бұл байлық та өзінен-өзі келіп тұрған жоқ. Тәуелсіз Мемлекеттер</w:t>
        <w:br/>
        <w:t>Достастығындағы бірқатар елдерде ұлт пен ұлт жаға жыртысып, кей жерде тіпті бір</w:t>
        <w:br/>
        <w:t>халықтың өзінің ішінде іріткі шығып, азамат соғысы жүріп жатқанын естіп, көріп</w:t>
        <w:br/>
        <w:t>отырсыздар. Тіл-көзден сақтасын дейік.</w:t>
        <w:br/>
        <w:t>Мен -- көп ұлтты, көп дінді, көп тілді елдің Президентімін. Қазақстанның</w:t>
        <w:br/>
        <w:t>бұл жағдайы талай заманғы, әсіресе кейінгі 2 ғасырдағы саясаттың салдары. Өз</w:t>
        <w:br/>
        <w:t>қызметімде республикадағы барлық ұлттар мен ұлыстардың ортақ мүддесін жүзеге</w:t>
        <w:br/>
        <w:t>асыруды көздеймін. Мұндай мемлекетті ойдағыдай басқарудың мұнан басқа жолы</w:t>
        <w:br/>
        <w:t>жоқ. Ең маңыздысы -- бұл саясаттың осы елдің негізгі этносы болып табылатын</w:t>
        <w:br/>
        <w:t>қазақ халқының ұлттық мүдделеріне нұқсан келтірмеуі. Бұл міндет ешқашанда</w:t>
        <w:br/>
        <w:t>есімнен шыққан емес. Шықпайды да.</w:t>
        <w:br/>
        <w:t>Қазақ жерінің ұлан-байтақ аумағы, асты мен үстінің байлығы -- көздің құрты.</w:t>
        <w:br/>
        <w:t>Біздің ата-бабаларымыз кіндік кесіп, кір жуған жерді жат жұрттықтардың табанына</w:t>
        <w:br/>
        <w:t>таптатпау үшін қасық қаны қалғанша айқасып өткен. Ат ауыздықпен су ішіп, ер етікпен</w:t>
        <w:br/>
        <w:t>су кешіп жүріп, қасиетті туған жерді ақ найзаның ұшымен, ақ білектің күшімен қорғап</w:t>
        <w:br/>
        <w:t>қалған. Бірақ ХХ ғасырдың күрделі сипаты елдің іргесін бүтін сақтау үшін білекпен ғана</w:t>
        <w:br/>
        <w:t>емес, ең алдымен ақыл, білім арқылы да күресу керек екенін көрсетіп отыр.</w:t>
        <w:br/>
        <w:t>Өткен 4 жылда тынған жұмыстардың қатарында алдымен аталар шаруаның</w:t>
        <w:br/>
        <w:t>бірі -- қазақ елінің аумақтық тұтастығының заңды негізін қалағанымыз. Ең ал-</w:t>
        <w:br/>
        <w:t>дымен Конституцияда Қазақстан бөлінбейтін, біртұтас мемлекет екені басы аша</w:t>
        <w:br/>
        <w:t>айтылды. Сол арқылы еліміздің құрылымында федерализмге жол берілмейтін бо-</w:t>
        <w:br/>
        <w:t>лып біржола шешілді. Күні кеше ғана қабылданған референдум туралы Жарлықта</w:t>
        <w:br/>
        <w:t>да Қазақстан Республикасының мәртебесі, елдің шекарасы, әкімшілік-аумақтық</w:t>
        <w:br/>
        <w:t>құрылымы туралы мәселелер референдумға салынбайтындығы қадап көрсетілді.</w:t>
        <w:br/>
        <w:t>Қазақстанды бөлшектеуге ешқашанда жол берілмейді!</w:t>
        <w:br/>
        <w:t>Содан кейінгі айрықша атап айтатын жетістік -- ұлы кершіміз Қытаймен</w:t>
        <w:br/>
        <w:t>арадағы мемлекеттік шекараның заңды түрде, қазақша айтқанда, шегеленіп</w:t>
        <w:br/>
        <w:t>2”</w:t>
        <w:br/>
        <w:t>Ц</w:t>
        <w:br/>
        <w:t>4: &gt;</w:t>
        <w:br/>
        <w:t>5 М4</w:t>
      </w:r>
    </w:p>
    <w:p>
      <w:r>
        <w:t>““</w:t>
        <w:br/>
        <w:t>1995 жыл</w:t>
        <w:br/>
        <w:t>Ұлтшыл-патриоттар, шовинистер мен коммунистер өздерінің топтық немесе жеке</w:t>
        <w:br/>
        <w:t>мүдделері туралы әңгіме болған кезде бір одаққа бірігуде. Мұның өзі бізде демокра-</w:t>
        <w:br/>
        <w:t>тизм мен парламенттік мәдениеттің мүлдем жоқтығынан ғана мүмкін болып отыр.</w:t>
        <w:br/>
        <w:t>Шын мәнінде парламентарийлер атқару өкіметін таптап, оны өзіне бағындыруға,</w:t>
        <w:br/>
        <w:t>сөйтіп, осы нақты биік арқылы несиелерді, инвестицияларды, қаржыны, қысқасы,</w:t>
        <w:br/>
        <w:t>ақшаны бөлуге зор ынтамен кірісіп кетті. Сонымен қатар, сот билігін де бағындыру</w:t>
        <w:br/>
        <w:t>басталды. Әрине, әңгіме барлық бұрынғы депутаттар туралы болып отырған жоқ.</w:t>
        <w:br/>
        <w:t>Қайта шағым жасауға жатпайтын Конституциялық соттың шешімімен де келіскісі</w:t>
        <w:br/>
        <w:t>келмейтін жанжал құмарлар туралы болып отыр.</w:t>
        <w:br/>
        <w:t>Егер өкілетті өкіметтің тікелей қызметі туралы айтатын болсақ, онда Францияның</w:t>
        <w:br/>
        <w:t>тәжірибесіне сілтеме жасаған жөн. Осы елдің Конституциясымен парламенттік заң</w:t>
        <w:br/>
        <w:t>шығару қызметі айқын белгіленген. Ал бұдан тысқарының бәрі атқару өкіметінің</w:t>
        <w:br/>
        <w:t>нормативтік ерекше басымдығы болып табылады. Егер Қазақстанда осылай болатын</w:t>
        <w:br/>
        <w:t>болса, біздің қолымызда өскен сарапшылар бұдан демократиялық нормалардың</w:t>
        <w:br/>
        <w:t>бұзылуын табар еді. Ал олардан Франция туралы сұрайтын болсаң, осы Еуропа</w:t>
        <w:br/>
        <w:t>мемлекетіндегі демократияның салтанаты туралы өршелене айтар еді.</w:t>
        <w:br/>
        <w:t>Сот реформасы конституциялық өзгерістердің маңызды бөлігі болып табы-</w:t>
        <w:br/>
        <w:t>лады. Еріктен тыс мәмілелердің жемісіне айналған біздің Конституциямыз сот</w:t>
        <w:br/>
        <w:t>билігін, Конституциялық сотты қоса алғанда, қоғам мен өкіметтің мемлекеттік</w:t>
        <w:br/>
        <w:t>институттарының, соның ішінде Президенттің де бақылауынан тысқары қойды.</w:t>
        <w:br/>
        <w:t>Әрине, билікті құрылымдардың сот ісіне араласуына жол беруге болмайды.</w:t>
        <w:br/>
        <w:t>Конституцияда сондай-ақ, тежеу мен қарсы салмақ жүйесі жоқ, бірақ бұл</w:t>
        <w:br/>
        <w:t>принцип онда жарияланған. Әңгіме белгілі бір жағдайларда парламент мемлекет</w:t>
        <w:br/>
        <w:t>басшысының өкілеттігін тоқтатуға және керісінше Президент Жоғарғы кеңесті тарата</w:t>
        <w:br/>
        <w:t>алатыны туралы болып отыр. Ата Заңды әзірлеу процесінде мен осы принциптерді</w:t>
        <w:br/>
        <w:t>кіргізуді талап еттім, бірақ ХІІ-ші шақырылған парламент оны қабылдамай таста-</w:t>
        <w:br/>
        <w:t>ды. Ал мен қазірдің өзінде мемлекет пен қоғамның мүдделері осындай тежеу мен</w:t>
        <w:br/>
        <w:t>қарсы салмақты талап етіп отырғанына сенімдімін.</w:t>
        <w:br/>
        <w:t>Аймақтарда мемлекеттік саясатты жүзеге асырудың негізгі құралы әкімдер бо-</w:t>
        <w:br/>
        <w:t>лып табылады. Бірақ олардың жағдайына толық айқындық енгізу керек. Олардың</w:t>
        <w:br/>
        <w:t>қазіргі мәртебесі Президент шын мәнінде атқару өкіметін де басқарған кездегі</w:t>
        <w:br/>
        <w:t>жағдайға сай келеді. Қазір бұл жағдай түбірінен өзгерді. Соның нәтижесінде облыс</w:t>
        <w:br/>
        <w:t>әкімдері құқықтық бос кеңістікте болып шықты: бір жағынан, олар Президенттік</w:t>
        <w:br/>
        <w:t>жоғарыдан төмен басқарудың жалғасы бола отырып, екінші жағынан, жергілікті</w:t>
        <w:br/>
        <w:t>жерлерде жоғары атқару билігінің өкілі емес.</w:t>
        <w:br/>
        <w:t>Жергілікті мәслихаттарға деген көзқарасты да қайта қарау талап етіліп отыр.</w:t>
        <w:br/>
        <w:t>Қазақстан -- біртұтас мемлекет, мұның өзі Конституциямен бекітілген. Демек,</w:t>
        <w:br/>
        <w:t>жергілікті өкілетті органдардың заң шығару өкілеттігі жоқ, сондықтан олар шын</w:t>
        <w:br/>
        <w:t>мәнінде атқару өкіметінің қызметін орындайды.</w:t>
        <w:br/>
        <w:t>Сондықтан белгіленген процедура бойынша халық алдындағы бүкіл</w:t>
        <w:br/>
        <w:t>жауапкершілікті әкімге тапсырып, сонымен бір мезгілде мәслихат басшысы</w:t>
        <w:br/>
        <w:t>қызметін соған жүктеу қисынды болар еді.</w:t>
        <w:br/>
        <w:t>Осы демократиялық норма қалыптасқан шындыққа сай келер еді. Халық</w:t>
        <w:br/>
        <w:t>жергілікті жердегі жағдай үшін жеке басымен кімнің жауап беретінін, аймақтық са-</w:t>
        <w:br/>
        <w:t>ясатты кімнің талдап жасайтынын және оны жүзеге асыруға кімнің жауап беретінін</w:t>
        <w:br/>
        <w:t>білуге тиіс. Айтқандайын, мұны азаматтардың өздері де талап етіп отыр.</w:t>
        <w:br/>
        <w:t>Қысқасы, жергілікті жерлерде тәртіп орнату керек және оны тездеткен жөн.</w:t>
        <w:br/>
        <w:t>Өйткені, күшті аймақтық билік болған жағдайда қазіргідегідей түрлі жылпостар</w:t>
      </w:r>
    </w:p>
    <w:p>
      <w:r>
        <w:t>г ж</w:t>
        <w:br/>
        <w:t>Қосымшалар</w:t>
        <w:br/>
        <w:t>Халқымыздың туысқандық негізі бойынша атаға бірігу, өмір салтына, шаруашылық</w:t>
        <w:br/>
        <w:t>жүргізу талабына орай руға бірігу, жер ыңғайына қарай тайпаға бірігу, шетсіз-шексіз</w:t>
        <w:br/>
        <w:t>даланың жағдайына, саяси институттарды қалыптастырудың, әкімшілік басқарудың</w:t>
        <w:br/>
        <w:t>қажеттігіне қарай жүзге бірігу, мемлекеттік мүдде тұрғысынан ұлтқа бірігу үдерісі</w:t>
        <w:br/>
        <w:t>кезең-кезеңімен, эволюциялық жолмен, әлеуметтік сілкініссіз, қақтығыссыз өтті. Бұл</w:t>
        <w:br/>
        <w:t>-- біздің бақытымыз. Оны бағалай білуіміз керек. Ата-бабаларымыз бізге бірліктің,</w:t>
        <w:br/>
        <w:t>ынтымақтың ұлы үлгісін керсетіп кетті. Ойлап қараңыздаршы, Атырау мен Алтайдың</w:t>
        <w:br/>
        <w:t>арасындағы алып даланы жайлап жатқанда, мемлекеттің реттеуші тетіктері толық</w:t>
        <w:br/>
        <w:t>іске қосылмай тұрған кездің өзінде ешқашанда, еш жерде қазақта жүз бен жүз,</w:t>
        <w:br/>
        <w:t>тайпа мен тайпа тұрмақ, ру мен ру соғысып көрмегені, өмір болған соң кездеспей</w:t>
        <w:br/>
        <w:t>қоймайтын жер дауы, жесір дауының, барымта мен сырымтаның аяғы ат-тон айып-</w:t>
        <w:br/>
        <w:t>пен, әрі кеткенде билер кеңесінде құн төлетумен бітім тауып отырған. Тек кейінгі 2-3</w:t>
        <w:br/>
        <w:t>ғасырдағы отаршылдық қамыты мойнына салынғанда, басқаға күні түсіп, жалтақтап</w:t>
        <w:br/>
        <w:t>қалған тұста ел азаматтарын шен-шекпенге таластырып, ұлттың ұйыған татулығын</w:t>
        <w:br/>
        <w:t>қолдан бұзды. Әлі күнге анау ана жүзден, мынау мына рудан деген бықсық әңгіменің</w:t>
        <w:br/>
        <w:t>бәрі негізінен креслоның немесе лауазым маңайында қозғалатыны да сондықтан.</w:t>
        <w:br/>
        <w:t>«Алтау ала болса ауыздағы кететінін, төртеу түгел болса төбедегі келетінін»</w:t>
        <w:br/>
        <w:t>ұмытпайық.</w:t>
        <w:br/>
        <w:t>Мен қазақ елінің Президенті ретінде де, өз халқымның бір перзенті ретінде</w:t>
        <w:br/>
        <w:t>де ұлтымыздың тұтастығын, ынтымағын, бірлігін көзімнің қарашығындай</w:t>
        <w:br/>
        <w:t>сақтауды қасиетті парызым санаймын. Президент антын қабылдаған күні маған</w:t>
        <w:br/>
        <w:t>халқымыздың қадірменді қариясы -- Шәкір Әбенов ақсақалдың берген батасы</w:t>
        <w:br/>
        <w:t>қашанда көңілімнің төрінде тұрады. Ақсақал дүние салғалы бері ол мен үшін әрі</w:t>
        <w:br/>
        <w:t>бата, әрі аманат. Иманы саламат болсын.</w:t>
        <w:br/>
        <w:t>Ал жалпы жұртымыз үшін аманат боларлық сөз бар ма?</w:t>
        <w:br/>
        <w:t>Бар. Ол сөз -- Абай сөзі. Абайдың сөзі -- қазақтың бойтұмары.</w:t>
        <w:br/>
        <w:t>Ұлы Абайдың 1,5 ғасырлық тойы біздің елдігімізге үлкен сын болатынын</w:t>
        <w:br/>
        <w:t>ұмытпауымыз керек. Абай -- мерейтойы дүниежүзі көлемінде аталып өтетін тұңғыш</w:t>
        <w:br/>
        <w:t>қазақ. Оған қол жеткізу де оңайға түскен жоқ. ЮНЕСКО-ның тәртібі бойынша кем</w:t>
        <w:br/>
        <w:t>дегенде 2 нөлі бар даталар ғана қаралады екен. Мысалы, 100 жыл, 200 жыл, 500</w:t>
        <w:br/>
        <w:t>жыл, 1 000 жыл деген сияқты. Әйтеуір, елдің беделін, өзімнің беделімді салып</w:t>
        <w:br/>
        <w:t>жүріп, Абай атамыздың 150 жылдығын ЮНЕСКО-ның ресми күнтүзбесіне енгізе</w:t>
        <w:br/>
        <w:t>алдық.</w:t>
        <w:br/>
        <w:t>Сол ұлы тойға бүкіл халық болып әзірленуіміз керек. Мен бұл сөзді әдейі ерекше</w:t>
        <w:br/>
        <w:t>қадап айтып тұрмын. Мәселе тойдың өзін өткізуде ғана емес. Қазір бұл мәселені</w:t>
        <w:br/>
        <w:t>мен өзім тікелей бақылап отырмын, істі жігерлі жас кадрлар қолға алып жатыр,</w:t>
        <w:br/>
        <w:t>ойдағыдай өтетініне сенеміз. Жаңағы сөзімнің мәнісі мынада. Осы тойдың алдын-</w:t>
        <w:br/>
        <w:t>да әрбір азамат өзіне-өзі іштей есеп беріп, Абай атам шақырған биікке ұмтылдым</w:t>
        <w:br/>
        <w:t>ба, Абай атам берген насихатты бойыма сіңірдім бе, Абай атам айтқан сыннан</w:t>
        <w:br/>
        <w:t>қорытынды шығардым ба, қысқасы, қалың еліме -- қазағыма иненің жасуындай</w:t>
        <w:br/>
        <w:t>болса да жақсылық жасай алдым ба, жоқ па деп толғанысқа түссе деймін. Сон-</w:t>
        <w:br/>
        <w:t>да Абай тойы тұсында біздің халқымыз рухани жағынан бір түлеп, жаңа биікке</w:t>
        <w:br/>
        <w:t>көтеріліп қалар еді.</w:t>
        <w:br/>
        <w:t>Иә, ардақты ағайын, жаңадан мемлекет құру дегеннің қандай қиын міндет</w:t>
        <w:br/>
        <w:t>екеніне бәріміздің де көзіміз жетті. Оның үстіне біздің тәуелсіздігіміздің алғашқы</w:t>
        <w:br/>
        <w:t>қадамдары дүниенің дидары өзгеріп, қоғам бір сипаттан бір сипатқа ауысып</w:t>
        <w:br/>
        <w:t>жатқан аласапыран кезеңге тұспа-тұс келді. Бір жағынан, демократия ұстанымдары</w:t>
        <w:br/>
        <w:t>орнығып, халықтың пікірі ескеріле бастады, екінші жағынан, демократияны ойы-</w:t>
      </w:r>
    </w:p>
    <w:p>
      <w:r>
        <w:t>ТГ</w:t>
        <w:br/>
        <w:t>же!</w:t>
        <w:br/>
        <w:t>1995 жыл</w:t>
        <w:br/>
        <w:t>Тәуелсіздік -- қазақ халқының сан ғасырлық асыл арманы. Әлем халықтарының</w:t>
        <w:br/>
        <w:t>арасында дүниенің бір қиырынан бір қиырына өтіп барып ел болғандары</w:t>
        <w:br/>
        <w:t>да, сан түрлі ұлт пен ұлыстың араласуының нәтижесінде жаңа этнос ретінде</w:t>
        <w:br/>
        <w:t>қалыптасқандары да жоқ емес. Қазақ халқы -- тамырын тереңге жіберген, осы-</w:t>
        <w:br/>
        <w:t>нау қасиетті даласынан табан аудармаған халық. Көне дәуірдегі сақтардың, ежелгі</w:t>
        <w:br/>
        <w:t>ғұндардың, байырғы түріктердің ұрпағы, атажұртта қара шаңырақты сақтап қалған</w:t>
        <w:br/>
        <w:t>халық. Қазақтың көшпелілігі тек өзінің ата-мекенінің аумағында өткен. Сондықтан</w:t>
        <w:br/>
        <w:t>да біздің ұғымымызда туған жердің қадір-қасиеті белекше. «Туған жерге туың</w:t>
        <w:br/>
        <w:t>тік», -- дейді қазақ.</w:t>
        <w:br/>
        <w:t>Әлемдегі талай ел өз тәуелсіздігіне қанқасап соғыспен, қыруар шығынмен жет-</w:t>
        <w:br/>
        <w:t>кен. Қазақстанның тәуелсіздігі бейбіт жолмен келді. Бұл азаттық үшін алысқан</w:t>
        <w:br/>
        <w:t>мың-мыңдаған азаматтардың қасиетті қанының өтеуі. Бұл -- бүкіл тарихында</w:t>
        <w:br/>
        <w:t>өзгелерге қиянат жасау дегенді білмеген халықтың пейілінің қайтарымы.</w:t>
        <w:br/>
        <w:t>Қазақстанның Мемлекеттік егемендігі туралы декларация қабылданғалы</w:t>
        <w:br/>
        <w:t>бері өткен 5 жылға жуық уақыт ішінде жалпы дүниенің дидарында да, біздің</w:t>
        <w:br/>
        <w:t>туған жерімізде де орасан өзгерістер болды. Жер шарының 1/6 бөлігін қамтып</w:t>
        <w:br/>
        <w:t>жатқан КСРО-дай алып мемлекеттің ыдырауы оңайға түскен жоқ. 70 жыл бойғы</w:t>
        <w:br/>
        <w:t>қалыптасқан шаруашылық байланыстар үзілді, әр республикада бөлініп қалған</w:t>
        <w:br/>
        <w:t>кәсіпорындар бір-біріне өнімін қаласа беретін, қаламаса бермейтін болды. Өмірдің</w:t>
        <w:br/>
        <w:t>қай саласында болса да тәртіп босаңсыды, жауапкершілік азайды. Қоғамның өтпелі</w:t>
        <w:br/>
        <w:t>кезеңіндегі қиындықтарды пайдаланып, еңбек етпей-ақ байлыққа кенеліп шыға</w:t>
        <w:br/>
        <w:t>келгендер көбейді. Қылмыс етек алды. Талай уақытқа дейін баға ауыздықтауға</w:t>
        <w:br/>
        <w:t>көнбей, бой бермей қойды. Қымбат киім, сәнді бұйым тұрмақ, күнделікті қажет</w:t>
        <w:br/>
        <w:t>заттарын ала алмай, қысылып қалғандар аз емес екенін жақсы білемін.</w:t>
        <w:br/>
        <w:t>Иә, жағдай қазірше қиын. Бірақ, бәрін айтқанда біз мынаны да ұмытпауға</w:t>
        <w:br/>
        <w:t>тиіспіз. Бұл айтылған қиындықты жиып-теріп келгенде «Азат елміз!», -- деген бір</w:t>
        <w:br/>
        <w:t>ауыз сөздің өтеуіне беруге болады.</w:t>
        <w:br/>
        <w:t>Осы жылдарда қолымыз жеткен нәрсе аз ба?</w:t>
        <w:br/>
        <w:t>Қазір өз тағдырымызды өзіміз шешеміз. Өзіміз өндіргенді езіміз пайдалана-</w:t>
        <w:br/>
        <w:t>мыз. Бір елдің басшысы кім болуы керектігі Мәскеудегі үлкен кабинетте шешіле</w:t>
        <w:br/>
        <w:t>салып, бұрын-соңды қазақ жеріне аяқ басып көрмеген көлденең көк аттылар ойы-</w:t>
        <w:br/>
        <w:t>на келгенін істей алмайды. Қазақ елін бүгінде бүкіл әлем таниды, экономикасының</w:t>
        <w:br/>
        <w:t>болашағы мол, саяси ахуалы тұрақты, сан түрлі ұлттың баласы тату тұрып жатқан</w:t>
        <w:br/>
        <w:t>өркениетті ел деп біледі, құрмет тұтады. Ел басшысын дүйім дүниенің президенттері,</w:t>
        <w:br/>
        <w:t>императорлары, корольдары, монархтары, премьерлері сән-салтанаты жарасқан</w:t>
        <w:br/>
        <w:t>рәсіммен қабыл алады. Алуан-алуан компаниялар мен концерндер, фирмалар мен</w:t>
        <w:br/>
        <w:t>қорлар инвестициясын бөліп, сенім көрсетеді. Ең бастысы -- қазақ халқы егемен</w:t>
        <w:br/>
        <w:t>елі бар, тәуелсіз мемлекеті бар, өзгелермен тең тұрып, иық тірестіре алатын ұлтқа</w:t>
        <w:br/>
        <w:t>айналды.</w:t>
        <w:br/>
        <w:t>Шығасы шықпай, кіресі кірмейді», - дейді халқымыз. Біздің осы өзгерістерден</w:t>
        <w:br/>
        <w:t>тек қана пайда тауып, ешқандай қиындық көрмеуіміз мүмкін емес еді. Бұл тұрғыдан</w:t>
        <w:br/>
        <w:t>қарағанда, егемендік алғалы бергі тапқанымыз бен айырылғанымызды таразыға</w:t>
        <w:br/>
        <w:t>тартар болсақ, безбеннің басын олжамыз жағы бірден-ақ басып кететіні күмәнсіз.</w:t>
        <w:br/>
        <w:t>Мен солардың кейбірін ғана тілге тиек етейін.</w:t>
        <w:br/>
        <w:t>Шаруашылық реформасы алғашқы оңды нәтижелерін бере бастады. Ең алды-</w:t>
        <w:br/>
        <w:t>мен айтатын жетістік -- экономиканы мемлекеттік басқарудың бүгінгі заманға сай,</w:t>
        <w:br/>
        <w:t>біртұтас жүйесі жасалғандығы. Ұлттық валютамызды енгізіп, қаржы жүйесінің белгілі</w:t>
        <w:br/>
        <w:t>бір дәрежеде қалыпқа түсуіне қол жеткіздік. Инфляция бірте-бірте ауыздықталып</w:t>
      </w:r>
    </w:p>
    <w:p>
      <w:r>
        <w:t>Қосымшалар</w:t>
        <w:br/>
        <w:t>Біздің тікелей өзімізге қатысты жағдайларға қоғамды, елді, мемлекетті кінәлап</w:t>
        <w:br/>
        <w:t>жататын әдетіміз бар. Жоқ, көп нәрсе адамның тек езіне байланысты. Егер әркім</w:t>
        <w:br/>
        <w:t>өзін-өзі қамшыламаса, намысын оятпаса, жігерін жанымаса онда тұтастай алғанда</w:t>
        <w:br/>
        <w:t>халықтың рухы көтерілмек емес. Егер әркім өзінің шаруасын құнттап жүргізбесе,</w:t>
        <w:br/>
        <w:t>онда елдің де дәулеті таса қоймайды. Ашығын айтайық: біз ғасырлар бойы батпан-</w:t>
        <w:br/>
        <w:t>дап сіңген жалқаулықтан арылуға тырыспайынша, ісіміз алға баспайтын болады.</w:t>
        <w:br/>
        <w:t>Бұл сөзге орынсыз шамданудың керегі жоқ. Қайта намыс көріп, сол мінімізден</w:t>
        <w:br/>
        <w:t>құтылуға ұмтылуымыз керек.</w:t>
        <w:br/>
        <w:t>Көсегесі көгеріп, дәулеті тасып, сәулеті асып отырған елдердің қайсысына</w:t>
        <w:br/>
        <w:t>қарасаңыз да еңбектің қадір-қасиеті бөлекше бағаланады. Адамның ең басты</w:t>
        <w:br/>
        <w:t>қасиеті еңбекқорлығы делінеді. Бүкіл дүниенің халқы адам қалай жұмыс істесе, со-</w:t>
        <w:br/>
        <w:t>лай тұратынын баяғыда-ақ пайымдап болған. Расында да, біздегідей жұмыс істеп,</w:t>
        <w:br/>
        <w:t>Жапониядағыдай тұруға болмайды ғой... Жапониядағыдай тұру үшін жапондардай</w:t>
        <w:br/>
        <w:t>жұмыс істеуіміз керек.</w:t>
        <w:br/>
        <w:t>Қоғамдық өндірісті айтпай-ақ қояйық, бақ өсіру, бақша егу, саяжай салу сияқты</w:t>
        <w:br/>
        <w:t>әркімнің өзіне қажетті істерде біздің қазекеңнің өзгелерден көп кейін тұратыны рас</w:t>
        <w:br/>
        <w:t>қой. Баға аспандап өсіп, күнделікті тамаққа керек көкөністің бәрі қымбаттап кеткенін</w:t>
        <w:br/>
        <w:t>көріп отырсақ та саяжайдан, тіпті есіктің алдындағы бақшадан жөндеп ештеңе ала</w:t>
        <w:br/>
        <w:t>алмайтын қырсыздардың әсіресе біздің арамызда көп екендігін несіне жасырамыз.</w:t>
        <w:br/>
        <w:t>Онымен қоймай, сонымызды тап бір қазақтың еркөңілділігінің, дүниенің ұсақ ісіне</w:t>
        <w:br/>
        <w:t>онша кеңіл бөле қоймайтындығының белгісіндей сөйлейтінімізді қайтесіз!.. Мұның</w:t>
        <w:br/>
        <w:t>бәрін баяғыда Абай атамыз айтып кеткен. Жанымызды жеп, көзге шұқып тұрып</w:t>
        <w:br/>
        <w:t>айтқан. Өткен жолы, Тарихи зерде кешіндегі баяндамада Сұлтанбек Қожановтың со-</w:t>
        <w:br/>
        <w:t>нау 1924 жылы жазған «Жас буын, жаңа жұрт жолға түссін», -- деген мақаласындағы</w:t>
        <w:br/>
        <w:t>бір ойды келтірген едім. Шеттегі отандастарымыз үшін тағы қайталай кетейін. Ол кісі</w:t>
        <w:br/>
        <w:t>мақаласында былай депті: «Қырғыз-қазақ тұрмысының ең үлкен кемшілігі -- ша-</w:t>
        <w:br/>
        <w:t>руа түрінің орнықсыздығы, олардың еркіндікте бола алмай, табиғи жолмен ілгері</w:t>
        <w:br/>
        <w:t>баса алмағандығы. Қазақ-қырғыз үдесінен шығып, бірте-бірте мәдениеттендіріліп, не</w:t>
        <w:br/>
        <w:t>мал шаруашылығын өркендете алған жоқ, не орнығып отырып, алаңсыз егіншілікпен</w:t>
        <w:br/>
        <w:t>айналысқан жоқ, не қолөнерін дамытпады, не сауда үдесінен шықпады. Жаз бол-</w:t>
        <w:br/>
        <w:t>са сазға аунап, салқынға төсін тосып, жоқ дәулетке мәз болып, құрғақ серілікке,</w:t>
        <w:br/>
        <w:t>кедейсалдыққа салынып, қыс болса үкідей ысылдап, от басынан шықпай қақталып,</w:t>
        <w:br/>
        <w:t>жазды жаз деп бейнетсіз өткізу, қысты қиын деп қимылсыз өткізу қазақ-қырғыздың</w:t>
        <w:br/>
        <w:t>көпшілігіне салт болып кеткен». Бұл міндерімізден әлі де арыла алмай келеміз. «Жоқ</w:t>
        <w:br/>
        <w:t>дәулетке мәз болу», «кедейсалдыққа салыну» деген сөздердің мағынасына ой жіберіп</w:t>
        <w:br/>
        <w:t>қарайықшы. Бір жерден алған арағын басқа жерге сатып, сауда маңындағыларды</w:t>
        <w:br/>
        <w:t>қорқытып-үркітіп жүріп ақша тауып, сонысымен ресторандарда сайрандайтын қазақ</w:t>
        <w:br/>
        <w:t>жастарына осы сөзді айтуға болар еді.</w:t>
        <w:br/>
        <w:t>Бүгінгі экономикалық қиындықтар, тұрмыстың ауырлығы туралы сөз болғанда,</w:t>
        <w:br/>
        <w:t>осындай күнге жеткізді деп бұрынғы қоғамдық құрылысты сынап сөйлейміз. Ал,</w:t>
        <w:br/>
        <w:t>немқұрайдылық, еріншектік, іштарлық, мақтаншақтық, пайдакүнемдік, бейқамдық,</w:t>
        <w:br/>
        <w:t>надандық сияқты толып жатқан міндерді жоюға ең алдымен адамның өзінің жігері</w:t>
        <w:br/>
        <w:t>керек. Материалдық кедейлік пен рухани жұрдайлықтың жөні бөлек. Кедеймін деп</w:t>
        <w:br/>
        <w:t>басқаны кінәлауға болар, бірақ жаның жұрдай болса тек өзіңді кінәлауың керек.</w:t>
        <w:br/>
        <w:t>Қазір еліміз азат, жеріміз азат. Енді бойымыз да, ойымыз да азат болуы тиіс. Солай</w:t>
        <w:br/>
        <w:t>десек те біздің көптеген азаматтарымызда баяғы енжарлық, баяғы немқұрайдылық</w:t>
        <w:br/>
        <w:t>әлі бар. Заман өзгергенін, қоғам өзгергенін, адам өзгергенін ескере бермейміз.</w:t>
        <w:br/>
        <w:t>Енді «Мен осы неменеге жанымды саламын?», -- дейтін кез емес. «Коммунизм</w:t>
        <w:br/>
        <w:t>ж.</w:t>
        <w:br/>
        <w:t>““</w:t>
      </w:r>
    </w:p>
    <w:p>
      <w:r>
        <w:t>Қосымшалар</w:t>
        <w:br/>
        <w:t>ландыру науқандарында партияның нұсқауымен осы жаққа жіберілгендер. Отар-</w:t>
        <w:br/>
        <w:t>шыл халық болмайды. Отаршыл саясат болады. Саясатты халық айқындайтын за-</w:t>
        <w:br/>
        <w:t>ман, демократия заманы жаңа-жаңа орнығып жатыр.</w:t>
        <w:br/>
        <w:t>Өткеннің өкінішін айтқанда, елдің еңсесін езе түсетіндей етіп емес, тарихтан</w:t>
        <w:br/>
        <w:t>тағылым алатындай етіп айту керек. Қазақтың күллі адамзаттан ала-бөтен тағдыры</w:t>
        <w:br/>
        <w:t>жоқ, болуы да мүмкін емес. Отар болу тек қазақтың маңдайына жазылмаған. Бізден</w:t>
        <w:br/>
        <w:t>алып, бізден халқы көп елдер де отаршылдықта болған. Білегі мықты елдің бәрі күші</w:t>
        <w:br/>
        <w:t>басымдығын жасап, әлі жеткен жерді басып ала берген өткен дәуірлерде, әсіресе,</w:t>
        <w:br/>
        <w:t>ХУІП-ХІХ ғасырларда бүкіл әлемнің тең жартысына жуығы отарларға бөлініп біткен</w:t>
        <w:br/>
        <w:t>болатын. Бұл алапаттың дауылы дүниенің бір қиырында емес, Еуразия материгінің</w:t>
        <w:br/>
        <w:t>қақ ортасында орналасқан қазақ даласын айналып өтуі тіпті де мүмкін емес еді.</w:t>
        <w:br/>
        <w:t>Әлем тарихын қарап отырсаңыз, ешқашанда ешкімге бағынышты болып көрмеген</w:t>
        <w:br/>
        <w:t>елді табу қиын. Бірақ, тарихи дамудың өзіндік қисыны болатынын ескеретін</w:t>
        <w:br/>
        <w:t>өркениетті мемлекеттерде өткенді кек тұтып, бүгінгі өмірді қолдан қиындату ойға да</w:t>
        <w:br/>
        <w:t>келмейді. Өткен -- өтті, кеткен -- кетті. Ендігі мәселе басқада. Келешекте қандай</w:t>
        <w:br/>
        <w:t>өмір сүреміз, қайткенде өркениетті әлемдегі өзге елдермен тереземіз тең бола-</w:t>
        <w:br/>
        <w:t>ды - мәселе, міне, осында.</w:t>
        <w:br/>
        <w:t>Өркениетті елдерге тән жолмен дамудың басты бір шарты -- өзіміздің ұлттық</w:t>
        <w:br/>
        <w:t>бірлігімізді нығайту.</w:t>
        <w:br/>
        <w:t>Келешегін ойлаған ел тарихтан тағылым алады.</w:t>
        <w:br/>
        <w:t>Келесі жылы бір кезде Көк Орданың құрамында болған ру-тайпалар Керей мен</w:t>
        <w:br/>
        <w:t>Жәнібек сұлтандардың бастауымен Әбілхайыр хандығынан бөлініп шығып, Шу бой-</w:t>
        <w:br/>
        <w:t>ына келіп жаңа хандық -- Қазақ хандығын құрғанына 540 жыл толады. Кейбір</w:t>
        <w:br/>
        <w:t>ғалымдар 530 жыл деп жазып жүр. Бірақ қалай болғанда да біз бұл датаны атаусыз</w:t>
        <w:br/>
        <w:t>қалдырмауымыз керек.</w:t>
        <w:br/>
        <w:t>арихи зерде кешіндегі мына бір ойымды қайталап айтпақпын. Осы 5,5 ғасыр</w:t>
        <w:br/>
        <w:t>ішінде қазақ елінің озып, үдеген кезі де аз болмаған. Соның бәрінде де үдеудің</w:t>
        <w:br/>
        <w:t>сыры -- бірлікте, жүдеудің сыры -- алауыздықта екен. Қашанда, қай істе болсын</w:t>
        <w:br/>
        <w:t>ханы мен халқы бір болып, тұтастық құрғанда мемлекет нығайып, ел ырысы тасады</w:t>
        <w:br/>
        <w:t>екен, ал халқы ханын қолдамай, ханы халқын қорғамай, өзім шілдік өктемдік алып,</w:t>
        <w:br/>
        <w:t>өзара талас-тартысқа түскенде мемлекет әлсіреп, ел ырысы қашады екен.</w:t>
        <w:br/>
        <w:t>Кәрі тарихтың куәлігіне жүгініп, бабалардың өткен жолын бүгінгі ұрпақ</w:t>
        <w:br/>
        <w:t>мүддесімен пайымдар болсақ, екі мәселе екшеліп алға шығады.</w:t>
        <w:br/>
        <w:t>Оның бірі - халықтығына қатер, мемлекеттігіне қауіп төніп, айдарлысы құлға,</w:t>
        <w:br/>
        <w:t>тұлымдысы күңге айналғалы тұрған сын сағатта біздің бабаларымыздың ағайын</w:t>
        <w:br/>
        <w:t>арасындағы бұрынғы өкпе-назды сыртқа сырып тастап, намыс туын көтеріп, ардақ</w:t>
        <w:br/>
        <w:t>тұтқан азаматының төңірегіне топтаса білгендігі. Арғы-бергі тарихымызда оған мы-</w:t>
        <w:br/>
        <w:t>сал көп. Әріден тартсақ, сонау көне заманда түп тегіміз түріктер бастарына қатер</w:t>
        <w:br/>
        <w:t>төнгенде бөрілі байрағын көтеріп, Бумын қағанның төңірегіне топтасып, жұдырық</w:t>
        <w:br/>
        <w:t>болып түйілген екен. Сонда жауын жеңіп қана қоймай, құдіретті күшке айналып</w:t>
        <w:br/>
        <w:t>шыға келген екен. Одан беріге келсек, кешегі Керей мен Жәнібек шаңырағын</w:t>
        <w:br/>
        <w:t>көтерген Қазақ хандығы ұрпақ ауыспай жатып, босағасы босап, қабырғасы</w:t>
        <w:br/>
        <w:t>қақырап, ханы халқынан қашып, құлауға айналғанда қазақтар «қасқа жолды»</w:t>
        <w:br/>
        <w:t>Қасымның қасынан табылып, хандығын қайта қалпына келтіріп, заманындағы</w:t>
        <w:br/>
        <w:t>қуатты елге айналған екен. Одан да беріге түссек, осыдан 2,5 ғасыр бұрын ғана</w:t>
        <w:br/>
        <w:t>қалмақтар қамсыз жатқан елді қара орманынан айырып, «ақтабан шұбырындыға»</w:t>
        <w:br/>
        <w:t>ұшыратып, жұртымызды жоқ қылуға айналғанда үш жүздің баласы Абылайдай</w:t>
        <w:br/>
        <w:t>арысының төңірегіне топтасып, елдігін сақтап қалған.</w:t>
        <w:br/>
        <w:t>ТГ</w:t>
        <w:br/>
        <w:t>күй</w:t>
      </w:r>
    </w:p>
    <w:p>
      <w:r>
        <w:t>1995 жыл</w:t>
        <w:br/>
        <w:t>Маған қандай ауқымды жауапкершілік жүктеліп отырғанын түсінемін. Бұл жай</w:t>
        <w:br/>
        <w:t>ғана қызыл сөз емес: тек қана реформаларды тереңдету бойынша жұмыс істеп қана</w:t>
        <w:br/>
        <w:t>қоймай, өткен кезде жол берілген көптеген заңшығарушылық қолбайлаулар мен</w:t>
        <w:br/>
        <w:t>олқылықтар дейтіндерді іс барысында түзетуге тура келеді. Мұның бәрін де басты</w:t>
        <w:br/>
        <w:t>мақсатты -- басты басымдығы адамның мүддесі, оның құқығы мен бостандығы бо-</w:t>
        <w:br/>
        <w:t>латын күшті, нарықтық, демократиялық, зайырлы мемлекетті құруды көзден таса</w:t>
        <w:br/>
        <w:t>етпей жасауға тура келеді.</w:t>
        <w:br/>
        <w:t>Қосымшалар</w:t>
        <w:br/>
        <w:t>хаттамаға қол қойдық. Мұнда біз стратегиялық шабуыл қару-жарақтарын қысқарту</w:t>
        <w:br/>
        <w:t>және шектеу туралы шартты орындау жөніндегі өзімізге жауапкершілік алдық. 1993</w:t>
        <w:br/>
        <w:t>жылы тағы да бір тарихи оқиға болып өтті -- Қазақстан ядролық қару-жарақты та-</w:t>
        <w:br/>
        <w:t>ратпау жөніндегі шартқа қосылды, міне, сол кезден бастап біз ядролық қаруы жоқ</w:t>
        <w:br/>
        <w:t>мемлекетке айналдық. Қарусыздану жөніндегі біздің принципті айқындамамызды</w:t>
        <w:br/>
        <w:t>дүниежүзілік қоғамдастықтың қолдап отырғаны туралы біздің ядролық держава-</w:t>
        <w:br/>
        <w:t>лардан алған қауіпсіздік кепілдігі көрсетіп отыр.</w:t>
        <w:br/>
        <w:t>Қазақстан өзінің халықаралық міндеттемелеріне әрдайым адал. Биыл сәуірдің</w:t>
        <w:br/>
        <w:t>аяғында ажал сепкіш соңғы оқтұмсықтар республика аумағынан әкетілді. Енді қазір</w:t>
        <w:br/>
        <w:t>қазақстандықтар атом жарылысы қаупінен қорықпауына болады.</w:t>
        <w:br/>
        <w:t>Ядролық қаруды жоюмен байланысты біздің еліміз бұрынғыдан да едәуір күшті</w:t>
        <w:br/>
        <w:t>бола түсетініне еш күмән жоқ. Өзіміздің бейбітшілік пен ынтымақтастық саясатына</w:t>
        <w:br/>
        <w:t>адалдығымызды көрсете келіп, біз туған үйімізге тыныштық пен тұрақтылықтың</w:t>
        <w:br/>
        <w:t>рухын орнатып қана қоймай, сонымен бірге барлық елдермен тең құқықтық және</w:t>
        <w:br/>
        <w:t>жемісті сұхбат жүргізу үшін есігімізді айқара аштық, қоғамды реформалауды,</w:t>
        <w:br/>
        <w:t>демократиялық, өркендеген мемлекет құрудың жолына нық аяқ бастық.</w:t>
        <w:br/>
        <w:t>Соғыс өртінің түтіні шалмаған мөлдір таза аспан өздері үшін қасиеті болып табы-</w:t>
        <w:br/>
        <w:t>латын барлық қазақстандықтар мені қолдайтынына берік сенемін. Өйткені, ертеңгі</w:t>
        <w:br/>
        <w:t>күнге сенімді болудан, тыныш жұмыс істеп, балаларды өсіріп, үйдің шырағын</w:t>
        <w:br/>
        <w:t>сөндірмеуден асқан бақыт жоқ.</w:t>
        <w:br/>
        <w:t>Қымбатты қазақстандықтар!</w:t>
        <w:br/>
        <w:t>Біздің еліміз өзімізге берілген тарихи мүмкіндікті барынша толық пайдаланаты-</w:t>
        <w:br/>
        <w:t>нына және өркениетті дамудың даңғыл жолына шыға алатынына сенемін. Сіздерге</w:t>
        <w:br/>
        <w:t>бейбітшілік, игілік, бақыт, жақсылық пен тыныштық тілеймін.</w:t>
        <w:br/>
        <w:t>1995 жыл</w:t>
        <w:br/>
        <w:t>өзі орнайтын нәрсе ме, орнамайтын нәрсе ме, мына социализмнің өзін дұрыстап</w:t>
        <w:br/>
        <w:t>алмай жатырмыз, текке арамтер болып қайтемін», -- дейтін кез келмеске кетті.</w:t>
        <w:br/>
        <w:t>Енді не істесең де ізгіліктің ізі туған жеріңде қалады, не жасасаң да ырыздығы ең</w:t>
        <w:br/>
        <w:t>алдымен туған халқыңа -- қазағыңа бұйырады. Айналып келгенде өзіңе бұйырады.</w:t>
        <w:br/>
        <w:t>Қазір өмір сүрудің мәні нақтылана түсті, мақсаты биіктей түсті.</w:t>
        <w:br/>
        <w:t>Осыны ұмытпайықшы, ағайындар!</w:t>
      </w:r>
    </w:p>
    <w:p>
      <w:r>
        <w:t>Алдағы ХХІ ғасыр қазақ халқының жұлдызы жанатын ғасыры болатынына</w:t>
        <w:br/>
        <w:t>сенемін. Құдай қазаққа қырын қарамаған: пейіліне сай етіп ұлан-ғайыр жер бер-</w:t>
        <w:br/>
        <w:t>ген, астын-үстін толтырып кен берген, мейірбан, ақкөңіл, адал ел берген, жаны</w:t>
        <w:br/>
        <w:t>үшін малын, ары үшін жанын садаға ететін ер берген. Қазақтың жерінде дәулетті</w:t>
        <w:br/>
        <w:t>де сәулетті өмір орнауына қажетті жағдайдың барлығы бізде бар. Бұл үшін біз ең</w:t>
        <w:br/>
        <w:t>алдымен елдегі тыныштықты сақтай алуымыз керек, ерінбей-талмай еңбек етіп,</w:t>
        <w:br/>
        <w:t>экономикалық қуатымызды арттыру арқылы мемлекетімізді ешкімге тәуелсіз етуіміз</w:t>
        <w:br/>
        <w:t>керек, халқымызды жаңа заманға сай қайрап, шыңдап, ширатып шығаруымыз ке-</w:t>
        <w:br/>
        <w:t>рек. Мұның барлығының басты шарты -- әрбір қазақ баласы тағдыр сыйлаған,</w:t>
        <w:br/>
        <w:t>тарих сыйлаған осы бақыттың бағасын білуге тиіс. Бақыт -- бағасын білгеннің ғана</w:t>
        <w:br/>
        <w:t>басында тұрады. Қастерленбеген нәрсенің қасиеті кеми береді.</w:t>
        <w:br/>
        <w:t>Әрбір қазақ азаматы өз маңдайына тәуелсіз Қазақстан мемлекетін құру бақыты</w:t>
        <w:br/>
        <w:t>бұйырғанын ұмытпауы шарт. Мен де қазақтың бір баласымын. Менің маңдайыма</w:t>
        <w:br/>
        <w:t>осы қасиетті істің басында тұру бақыты бұйырыпты. Бұл үшін тағдырыма мың-мың</w:t>
        <w:br/>
        <w:t>мәрте разымын. Осы істің жолында бар күш-қайратымды да, білімімді де, білігімді</w:t>
        <w:br/>
        <w:t>де, тәжірибемді де, ақылымды да, қажет болса жанымды да аямаймын.</w:t>
        <w:br/>
        <w:t>Сөзімнің соңында сіздерге, сіздер арқылы туған халқыма мына жайды</w:t>
        <w:br/>
        <w:t>айтпақшымын.</w:t>
        <w:br/>
        <w:t>Мен бұл референдумды өткізуге халық осы саясатты қолдайтын-қолдамайтынын</w:t>
        <w:br/>
        <w:t>анықтау мақсатымен келісім бердім. Осы саясатты қолдасаңыздар, Қазақстанды -</w:t>
        <w:br/>
        <w:t>демократияны ардақ тұтатын, заңды құрметтейтін, ұлттары мен ұлыстары бір үйдің</w:t>
        <w:br/>
        <w:t>баласындай, бір қолдың саласындай тату тұратын, азаматтары ертеңгі күніне</w:t>
        <w:br/>
        <w:t>сеніммен өмір сүретін, қазақ халқы өзін ел иесі, жер иесі сезінетін мемлекетке</w:t>
        <w:br/>
        <w:t>айналдыруға батыл бет бұрамын.</w:t>
        <w:br/>
        <w:t>Біздің алдымызда тәуелсіздік тағдыры таразыға тартылар сын сағат тұр. Рефе-</w:t>
        <w:br/>
        <w:t>рендум бізге елдігімізді нығайта түсу үшін керек.</w:t>
        <w:br/>
        <w:t>Екінің бірі: біз не таяу жылдарда шын мәнінде тәуелсіз мемлекет құру ісін</w:t>
        <w:br/>
        <w:t>аяқтаймыз, немесе тағдырдың өзі қолға әкеп берген мүмкіндіктен айырылып,</w:t>
        <w:br/>
        <w:t>болашақ ұрпақтың обалына қаламыз.</w:t>
        <w:br/>
        <w:t>Мұны әрбір азамат айқын ұғынуға тиіс.</w:t>
        <w:br/>
        <w:t>Ардақты бауырлар!</w:t>
        <w:br/>
        <w:t>Құрылтайдағы сөзімді түйіндерде былай дегенім бар еді: «Орнында бар</w:t>
        <w:br/>
        <w:t>оңалар», -- дейтін еді халқымыз. Шүкір, ел орнында, жер орнында. Жерге жетер</w:t>
        <w:br/>
        <w:t>ештеңе жоқ, жерден өтер байлық жоқ. Жер болса -- ел болады. Ел болса -- ер</w:t>
        <w:br/>
        <w:t>болады. Осындай жеріміз барда, осындай еліміз барда, өздеріңіздей еріміз барда</w:t>
        <w:br/>
        <w:t>біз ешкімнен Кем болмаймыз».</w:t>
        <w:br/>
        <w:t>Сол сөзімді бүгін де қайталаймын.</w:t>
        <w:br/>
        <w:t>Атамекенімізде тек жақсылықпен жолығуға жазсын!</w:t>
        <w:br/>
        <w:t>Қиын-қыстау заманнан аман-есен шығып, келер ұрпақтың қолына бақыт</w:t>
        <w:br/>
        <w:t>жұлдызын ұстатуға жаратқан жар болсын!</w:t>
        <w:br/>
        <w:t>Қосымшалар</w:t>
        <w:br/>
        <w:t>Қазақстан Республикасы Президентінің өкілеттігін</w:t>
        <w:br/>
        <w:t>2000 жылға дейін ұзарту жөніндегі республикалық</w:t>
        <w:br/>
        <w:t>референдумның қорытындысы бойынша Қазақстан</w:t>
        <w:br/>
        <w:t>Республикасы Орталық сайлау комиссиясының</w:t>
        <w:br/>
        <w:t>куәлігін тапсыру рәсімінде сөйлеген сөзі</w:t>
      </w:r>
    </w:p>
    <w:p>
      <w:r>
        <w:t>Алматы қаласы, 1995 жылдың 5 мамыры</w:t>
        <w:br/>
        <w:t>Қымбатты отандастар!</w:t>
        <w:br/>
        <w:t>Бұл мен үшін өте толқулы сәт. Себебі, мен қолыма Президент ретіндегі</w:t>
        <w:br/>
        <w:t>өкілеттіктерімді: 2000 жылға дейін ұзартуды куәландыратын жәй ғана</w:t>
        <w:br/>
        <w:t>құжатты емес, өркендеген мемлекетті құруға бағытталған менің күш-жігерімді</w:t>
        <w:br/>
        <w:t>қазақстандықтардың толық қолдауының куәлігін алып тұрмын ғой. Мен бұл</w:t>
        <w:br/>
        <w:t>құжатты менің барлық істерім мен ой-ниетім ең бастыға -- адамдардың игілігі мен</w:t>
        <w:br/>
        <w:t>тәуелсіз Қазақстанның мүдделеріне қызмет ететіндігіне қызмет ететіндігіне үлкен</w:t>
        <w:br/>
        <w:t>аванс ретінде қабылдаймын.</w:t>
        <w:br/>
        <w:t>Референдумға келгендердің баршасына: маған сенім артқандарға да, қарсы да-</w:t>
        <w:br/>
        <w:t>уыс бергендерге де-- істің нақты нәтижелері арқылы олардың пікірлерін өзгеруге</w:t>
        <w:br/>
        <w:t>тырысамын, тағы да шын жүректен алғыс айтамын.</w:t>
        <w:br/>
        <w:t>Халыққа тікелей үн тастау -- кез келген саясатшы үшін оңай сынақ емес. Әсіресе</w:t>
        <w:br/>
        <w:t>зкономикалық дағдарыс халықтың тұрмыс жағдайына қатты әсер етіп отырған кезде</w:t>
        <w:br/>
        <w:t>бұл тіптен киын. Алайда, дауыс берудің ресми қорытындылары Қазақстанның көп</w:t>
        <w:br/>
        <w:t>ұлтты халқының республика басшылығы жүргізіп отырған нарықтық экономикаға</w:t>
        <w:br/>
        <w:t>көшу, азаматтық тыныштық пен саяси тұрақтылықты нығайту, қылмысқа қарсы</w:t>
        <w:br/>
        <w:t>күресті күшейту бағытын сөзсіз қолдап отырғандығын паш етті.</w:t>
        <w:br/>
        <w:t>Алайда, тіпті осындай киын жағдайдың өзінде біздің адамдар, тыныштық пен</w:t>
        <w:br/>
        <w:t>келісім болмайынша гүлденген мемлекет құру мүмкін емес екендігін жақсы сезінеді,</w:t>
        <w:br/>
        <w:t>нарықтық экономикаға, дүниежүзілік қоғамдастыққа кеңінен интеграциялануға</w:t>
        <w:br/>
        <w:t>балама жоқ екендігін түсінеді. Референдумның қорытындылары осыны жарқын</w:t>
        <w:br/>
        <w:t>қуаттап берді.</w:t>
        <w:br/>
        <w:t>Енді маған бұрынғыдан да зор жауапкершілік жүктеліп отыр. Реформаларды</w:t>
        <w:br/>
        <w:t>тереңдету жөніндегі жұмысты еселей түсуге ғана емес, заң актілеріндегі бұрын</w:t>
        <w:br/>
        <w:t>жіберілген толып жатқан бұрмалаулар мен қателіктерді кәдімгідей жол-жөнекей</w:t>
        <w:br/>
        <w:t>түзетуге тура келеді. Және мұның бәрінің басты мақсаты -- ең асқақ мұраты адам</w:t>
        <w:br/>
        <w:t>мүдделері, оның құқығы мен бостандығы болып табылатын күшті де өркениетті,</w:t>
        <w:br/>
        <w:t>нарықтық және демократиялық мемлекет құруды есте ұстай отырып істеу керек.</w:t>
        <w:br/>
        <w:t>Қазақстандықтарға қазір қиын: экономикалық дағдарыс халықтың тұрмыс</w:t>
        <w:br/>
        <w:t>деңгейіне, әсіресе оның жеткілікті қамтамасыз етілмеген топтарына, көпбалалы</w:t>
        <w:br/>
        <w:t>отбасыларына, ардагерлерге, мүгедектерге ауыр соғуда. Оларға бағдарлы көмекті</w:t>
        <w:br/>
        <w:t>күшейту үшін қолдан келгеннің бәрін де жасайтын боламыз.</w:t>
        <w:br/>
        <w:t>Тіпті, осындай күрделі жағдайда да адамдар татулық пен келісімсіз, нарықтық</w:t>
        <w:br/>
        <w:t>экономикаға баламаның жоқ екендігін, Қазақстанның әлемдік қоғамдастыққа ин-</w:t>
        <w:br/>
        <w:t>теграциялауын түсінбейінше, гүлденген мемлекетті құрудың мүмкін емес екендігін</w:t>
        <w:br/>
        <w:t>жақсы ұғынып отыр. Референдумның қорытындылары мұны айқын дәлелдеді.</w:t>
        <w:br/>
        <w:t>-.-</w:t>
        <w:br/>
        <w:t>(а)</w:t>
        <w:br/>
        <w:t>“.-.</w:t>
        <w:br/>
        <w:t>Қосымшалар</w:t>
        <w:br/>
        <w:t>бұрын Рейхстаг төбесіне Жеңіс туын тігіп, Отанды фашистік құлдықтан құтқарғанда</w:t>
        <w:br/>
        <w:t>мұндай өмірді мақсат еткен емеспіз».</w:t>
        <w:br/>
        <w:t>Дұрыс сөз, сондықтан да мен осы үшін зор алғыс айтамын.</w:t>
        <w:br/>
        <w:t>Соғыссыз және зорлықсыз дүние үшін</w:t>
        <w:br/>
        <w:t>Жуырда бұдан жарты ғасыр бұрын дәл осындай мамыр күндерінде түсірілген</w:t>
        <w:br/>
        <w:t>кинохроника кадрларын -- Мәскеудегі Қызыл алаңды, Вашингтондағы Ақ үй</w:t>
        <w:br/>
        <w:t>жанындағы көшелер мен Нью-Йорктегі Таймс-скверді, Париждегі Салтанат</w:t>
      </w:r>
    </w:p>
    <w:p>
      <w:r>
        <w:t>қақпасы мен саябақтарды, Лондондағы Уайтхоллдың алдындағы алаң мен Букин-</w:t>
        <w:br/>
        <w:t>гем сарайын қайтадан қарап шығуыма тура келді. Киноархивтер Еуропаның, біздің</w:t>
        <w:br/>
        <w:t>одақтас республикаларымыздың басқа астаналары мен қалаларында, оның ішінде</w:t>
        <w:br/>
        <w:t>Алматыда түсірілген кадрларды да бізге дейін жеткізді. Тіпті ақ-қара кинолентаның</w:t>
        <w:br/>
        <w:t>өзі де қуаныштың, баршаға ортақ шаттықтың көрінісін байқатады. Еріксізден</w:t>
        <w:br/>
        <w:t>мынадай ойға келдім: осынау алуан түрлі адамдар біріне-бірі қалай ұқсайды</w:t>
        <w:br/>
        <w:t>десеңізші! Шынында да солай болды ғой: олар біріне-бірі өте ұқсайды, себебі, олар-</w:t>
        <w:br/>
        <w:t>Ды бастарынан бірге кешкен қасіреттер мен қуаныштар біріктіріп, Жеңістен соң</w:t>
        <w:br/>
        <w:t>зорлықсыз және дұшпандықсыз жаңа дүние құру мұраты жүздерін жайнатып тұр.</w:t>
        <w:br/>
        <w:t>Бірақ жеңімпаздардың армандары мен көңіл-күйлеріне қайшы олар ойлағандай</w:t>
        <w:br/>
        <w:t>болмады.</w:t>
        <w:br/>
        <w:t>Кешегі одақтастар тағы да жаңа сипаттағы -- «Қырғи-қабақ» соғыстағы</w:t>
        <w:br/>
        <w:t>дұшпандарға айналды. Жүгенсіз кеткен жанталаса қарулану, өзара қаралап, кінә</w:t>
        <w:br/>
        <w:t>тағу және жала жабу науқаны басталды, «Социалистік және капиталистік лагерь-</w:t>
        <w:br/>
        <w:t>лер» дейтіндер арасындағы ықпал ету аумақтары жолындағы зорлық-зомбылық</w:t>
        <w:br/>
        <w:t>толқындары тұтас құрлықтарды шарпыды. Жинақталған ядролық қару-жарақ</w:t>
        <w:br/>
        <w:t>адамзатты жойып жіберудің сұмдық қатерін туғызды.</w:t>
        <w:br/>
        <w:t>Тарихтың талқысы бойынша біз қазір ғана, жарты ғасыр өткеннен кейін бастан</w:t>
        <w:br/>
        <w:t>кешкен тақсіреттен тағылым алып, 1945 жылы алға қойылған -- дүние қандай</w:t>
        <w:br/>
        <w:t>болуға тиіс? -- деген сұраққа жауап беруге бір мезгілде мүмкіндік алдық. Сөйтіп</w:t>
        <w:br/>
        <w:t>біз жеңімпаздардың арманын енді ғана нақты жүзеге асырып, жаңа қауіпсіз және</w:t>
        <w:br/>
        <w:t>демократиялық әлемдік тәртіп орната аламыз.</w:t>
        <w:br/>
        <w:t>Біз бүгінгі ақиқат шындықпен де байланыстымыз. Ашы шындық мынада,</w:t>
        <w:br/>
        <w:t>«қырғи-қабақ соғыстан» кейін де бұрынғы Кеңес империясының аумағында, Шығыс</w:t>
        <w:br/>
        <w:t>Еуропада, планетаның басқа да түкпірлерінде жанжалдар жалғаса түсуде. Шағын</w:t>
        <w:br/>
        <w:t>соғыстардың алыста немесе жақында болғанына қарамастан, қазіргі ешқандай</w:t>
        <w:br/>
        <w:t>мемлекет одан тысқары қала алмайды. Соғыс атаулының бәрі қаза тапқандар үшін,</w:t>
        <w:br/>
        <w:t>күйзелістер үшін, аналардың қайғысы үшін біздің жүрегімізді қатты ауыртады. Біз</w:t>
        <w:br/>
        <w:t>осыдан дәл бірнеше апта бұрын тәжік-ауған шекарасында ерлікпен қаза тапқан</w:t>
        <w:br/>
        <w:t>еліміздің ұлдарын жерледік, ХХ ғасырдың аяғында мұндай болуға тиіс емес.</w:t>
        <w:br/>
        <w:t>Сондықтан өзара қатынастардың жан-жақты қамтитын жаңа құрылымдарын</w:t>
        <w:br/>
        <w:t>дүниеге әкелудің ортақ міндеті аса көкейтесті. Халықаралық қауіпсіздік пен</w:t>
        <w:br/>
        <w:t>прогрестің ғимараты осы іргетасқа орнатылуға тиіс.</w:t>
        <w:br/>
        <w:t>Қазақстанның қазір өзінің ізгі ниетін білдіріп отырғанының терең бейнелік мәні</w:t>
        <w:br/>
        <w:t>бар: 1991 жылы Президенттің алғашқы Жарлықтарының бірімен біржақты тұрғыда</w:t>
        <w:br/>
        <w:t>жабылған Семей ядролық полигонының үні өшкен. Бұрынғы ядролық қаруды жою</w:t>
        <w:br/>
        <w:t>жөніндегі жұмыстар барынша қарқынды жүргізілуде. Мен ядролық сынақпен өткен</w:t>
        <w:br/>
        <w:t>алғашқы жарты ғасырды әлем тарихында соңғы етіп қалдыруға әбден болады деп</w:t>
        <w:br/>
        <w:t>есептеймін.</w:t>
        <w:br/>
        <w:t>Қосымшалар</w:t>
        <w:br/>
        <w:t>Мұның майдан үшін баға жеткісіз маңызы болды, өйткені, ол кезде бірден-бір</w:t>
        <w:br/>
        <w:t>жұмыс істеп тұрған Украинадағы марганец кен орнын жау басып алған еді.</w:t>
        <w:br/>
        <w:t>Жалпы айтқанда, армия жауды техникамен және 4/5 Қазақстан қорғасыны,</w:t>
        <w:br/>
        <w:t>2/5 -- мысы, 2/3 -- молибдені құраған оқ-дәрімен қиратып жатты.</w:t>
        <w:br/>
        <w:t>Соғыс жылдары Қазақстан ғылымы өкілдерінің қатарына академиктер Н. Ци-</w:t>
        <w:br/>
        <w:t>цин, А. Григорьев, М. Заводовский сияқты Ресейдің ірі ғалымдары қосылды. Сол</w:t>
        <w:br/>
        <w:t>кездері Алматыда аса көрнекті ғалым, КСРО Ғылым академиясының президенті</w:t>
        <w:br/>
        <w:t>В. Комаров еңбек етті. Ол ез қызметін әскери проблемаларға арнады. Айтқандай,</w:t>
        <w:br/>
        <w:t>ол бір кездері қазақстандық ғалымдармен бірге жүргізілген республика ресурста-</w:t>
        <w:br/>
        <w:t>рын қорғаныс қажетіне жұмылдыру жөніндегі жұмыс таяудағы уақыт ішінде-ақ</w:t>
        <w:br/>
        <w:t>жақсы нәтижелер беретіндігін және тек жауды талқандауға ғана емес, сонымен</w:t>
      </w:r>
    </w:p>
    <w:p>
      <w:r>
        <w:t>қатар Қазақстанның халық шаруашылығы мен мәдениетінің бұрынғыдан да дами</w:t>
        <w:br/>
        <w:t>түсуіне жағдай жасайтындығын айтқан еді. Бұл көрегендік сөз болды.</w:t>
        <w:br/>
        <w:t>Жеңіске мәдениет және біздің барлық республикаларға ортақ рухани</w:t>
        <w:br/>
        <w:t>құндылықтарымыз да зор үлес қосты. Оның үстіне, бұл өзара байыту процесіне</w:t>
        <w:br/>
        <w:t>айналды. Жамбыл атамыздың дауысы мен оның аңызға айналған «Ленинградтық</w:t>
        <w:br/>
        <w:t>өрендерім» атты толғауы бүкіл елге тарады, Алматыда орталық біріккен киностудияның</w:t>
        <w:br/>
        <w:t>күшімен «Екі жауынгер», «Майдан», «Ол Отанын қорғайды», «Күт мені», «Ауа та-</w:t>
        <w:br/>
        <w:t>сушы», тағы басқа тамаша фильмдер түсірілді. Олар миллиондаған адамдардың</w:t>
        <w:br/>
        <w:t>азаматтық қалыптасуына, керек десеңіз, Жеңіске жетуге үлкен ықпалын тигізді.</w:t>
        <w:br/>
        <w:t>Біздің астанамызда С. Эйзенштейн, В. Пудовкин, А. Толстой, С. Маршак,</w:t>
        <w:br/>
        <w:t>К. Паустовский, Л. Орлова, С. Прокофьев, В. Луговской, тағы басқа әдебиет және</w:t>
        <w:br/>
        <w:t>өнер қайраткерлері жұмыс істеп, шығармашылықпен айналысты. Олар ұлттық кад-</w:t>
        <w:br/>
        <w:t>рларды даярлауда көп еңбек сіңірді, біздің мәдениетімізді жоғары бағалап, қазақ</w:t>
        <w:br/>
        <w:t>халқының дәстүрлері мен тіліне зор құрметпен қарады.</w:t>
        <w:br/>
        <w:t>Қазақстанның Ұлы Отан соғысына қатысуының көп қырлылығы, ал</w:t>
        <w:br/>
        <w:t>қазақстандықтардың жеңіске қосқан үлесінің молдығы соншалық, бұл тақырыптың</w:t>
        <w:br/>
        <w:t>барлық қыр-сырын бір баяндамада қамтып айту мүлде мүмкін емес екенін атап</w:t>
        <w:br/>
        <w:t>көрсеткім келеді.</w:t>
        <w:br/>
        <w:t>Жаудың әскери жоспарларын біздің барлық халықтарымыздың достығы</w:t>
        <w:br/>
        <w:t>күйретті деп толық сеніммен айтуға болады. Өзі Жеңіске жетемін деп ойлағанда,</w:t>
        <w:br/>
        <w:t>Гитлер соғыс басталысымен біздің елімізде ұлтаралық жанжалдар басталады деп</w:t>
        <w:br/>
        <w:t>есептеген болатын. Фашистердің нақ осы мақсатпен Қазақстанның батысына де-</w:t>
        <w:br/>
        <w:t>сант тастап, оның масқаралықпен жер құшқанын да екінің бірі біле бермейді. Ал</w:t>
        <w:br/>
        <w:t>сол жердің тұрғыны Байтуған Бектұралиев Иван Сусаниннің ерлігін қайталады. Ди-</w:t>
        <w:br/>
        <w:t>версанттар өздерінің тобын алдап, басқа жаққа бұрып әкеткенін білгеннен кейін</w:t>
        <w:br/>
        <w:t>батырды өлтірді.</w:t>
        <w:br/>
        <w:t>Халықтар достығы, олардың өзара көмегі қиындықты жеңудің ең сенімді құралы,</w:t>
        <w:br/>
        <w:t>бұл мәңгілік ақиқат!</w:t>
        <w:br/>
        <w:t>Өткенді естен шығармай, болашақтың қамын ойлайық</w:t>
        <w:br/>
        <w:t>Тарихтың тағылымы біздерге өткен жолымызды бағалау үшін ғана емес, соны-</w:t>
        <w:br/>
        <w:t>мен бірге болашаққа қарай ілгері басатын сенімді бағыт-бағдарды таңдап алу үшін</w:t>
        <w:br/>
        <w:t>де қажет.</w:t>
        <w:br/>
        <w:t>Ұлы Отан соғысындағы Жеңіс адамдардың орасан зор рухани өрлеуін туғызып,</w:t>
        <w:br/>
        <w:t>республика халық шаруашылығының, ғылымының, мәдениетінің сипатын өзгертті.</w:t>
        <w:br/>
        <w:t>Осы жарты ғасырда Қазақстанның әлеуметтік-экономикалық, қоғамдық-саяси да-</w:t>
        <w:br/>
        <w:t>ж.</w:t>
        <w:br/>
        <w:t>(аза)</w:t>
        <w:br/>
        <w:t>““</w:t>
        <w:br/>
        <w:t>1995 жыл</w:t>
        <w:br/>
        <w:t>Ол кезде адамдар 12-14 сағаттан жұмыс істейтін. «Бір минут ішінде сен</w:t>
        <w:br/>
        <w:t>соғысқа дейін бір сағатта істегеніңді істеуге тиістісің!», -- деген ұран болды және</w:t>
        <w:br/>
        <w:t>ол бұлжытпай орындалатын. Әрине, тәртіп те қатал болды, еріксіз жұмыс істету де</w:t>
        <w:br/>
        <w:t>кездесетін. Бірақ адам дар ешқандай қысым көрсетусіз-ақ ұйымшылдықтың асқақ</w:t>
        <w:br/>
        <w:t>үлгісін көрсетті.</w:t>
        <w:br/>
        <w:t>Осындай қысқа мерзім ішінде Қазақстанның түсті металлургия саласында да</w:t>
        <w:br/>
        <w:t>ондаған рудниктер, шахталар мен байыту фабрикалары, Өскемен және Текелі</w:t>
        <w:br/>
        <w:t>қорғасын-мырыш комбинаттарының бірінші кезектері ашылды. Содан кейін Ақтөбе</w:t>
      </w:r>
    </w:p>
    <w:p>
      <w:r>
        <w:t>ферроқорытпа зауыты, Теміртаудағы металлургия зауыты, Гурьев мұнай айдау</w:t>
        <w:br/>
        <w:t>зауыты іске қосылды. Кенді Алтай өнімдері, Шымкент пен Лениногор қорғасыны,</w:t>
        <w:br/>
        <w:t>Балқаш мысы, Ақтөбе ферроқорытпалары мен хромиттері, Қарағанды көмірі, Ембі</w:t>
        <w:br/>
        <w:t>мұнайы -- осылардың бәрі майдан қажеті үшін тоқтаусыз жөнелтіліп жатты.</w:t>
        <w:br/>
        <w:t>Ауыл шаруашылық өндірісінен мысал келтірейін. Қазақстанда жұмыс қолының</w:t>
        <w:br/>
        <w:t>жетіспеушілігі аса қиын болып тұрған қаһарлы 41-ші жылы соғыс алдындағы 1940</w:t>
        <w:br/>
        <w:t>жылғыдан бір млн. гектардан астам артық егіс алаңынан егін жиналды. Бұған респу-</w:t>
        <w:br/>
        <w:t>блика соғыс жылдары мемлекетке 5 млн. тоннаға жуық тауарлы астықты, 200 мың</w:t>
        <w:br/>
        <w:t>тоннадан астам картоп, 2 млн. тоннаға жуық қант қызылшасын, басқа да көптеген</w:t>
        <w:br/>
        <w:t>аса маңызды өнімдер бергенін қоса кетейін. Егер соғыс кезіндегі және бүгінгі әлеуетті</w:t>
        <w:br/>
        <w:t>салыстырсақ, сондай-ақ, адамдардың іс жүзінде тыңды игергенін ескерсек, тіпті таң</w:t>
        <w:br/>
        <w:t>қаласың: бұл қалай мүмкін болған? Мұның өзі ақиқат деректер ғой.</w:t>
        <w:br/>
        <w:t>Қазақстандықтар бастан кешкен сол жылдардағы оқиғалардың аса зор ізгілікті</w:t>
        <w:br/>
        <w:t>сипаты бар. Біздің республика Ресейден, Украинадан, Белоруссиядан басқа да ре-</w:t>
        <w:br/>
        <w:t>спубликалардан келген, баспаналары өртеп жіберілген немесе қиратылған, туған</w:t>
        <w:br/>
        <w:t>ошағының күлінен аулақ жерден баспана іздеуге мәжбүр болған миллиондаған</w:t>
        <w:br/>
        <w:t>адамдардың туған үйіне айналды. Сұрапыл соғыс жылдарындағы қазақ халқы олар-</w:t>
        <w:br/>
        <w:t>ды қалай қарсы алып, шын жүректен қонақжайлылық көрсеткенін, тек қарсы алып</w:t>
        <w:br/>
        <w:t>қана қоймай, босқындармен өз баспанасын да, қолындағы нанын да бөліскенін</w:t>
        <w:br/>
        <w:t>олардың ұмытпағанына мен талай рет көз жеткіздім.</w:t>
        <w:br/>
        <w:t>Әсіресе көшірілген балаларға деген қамқорлық ерекше жан тебірентеді. Тек</w:t>
        <w:br/>
        <w:t>соғыстың алғашқы жылы ғана көптеген қазақ отбасылары бір жарым мыңнан астам</w:t>
        <w:br/>
        <w:t>жетімді бауырына басты. Олардың көпшілігі қазір біздің отандастарымыз, бізбен</w:t>
        <w:br/>
        <w:t>бірге еңбек етіп жүр және өздерінің Отанына айналған Қазақстанның ертеңін де</w:t>
        <w:br/>
        <w:t>бізбен бірге құрып жатыр.</w:t>
        <w:br/>
        <w:t>Тарих шындығы Қазақстанға күштеп жер аударылған халықтардың өкілдері ту-</w:t>
        <w:br/>
        <w:t>ралы, айдалып келгендер мен еңбек армиясында болғандар туралы айтуды да талап</w:t>
        <w:br/>
        <w:t>етеді. Аса ауыр қиындықтарға қарамастан, Қазақстан тұрғындарының жылы шы-</w:t>
        <w:br/>
        <w:t>рай танытуы мен меймандостығы арқасында олар осында тамыр жайып, өздерінің</w:t>
        <w:br/>
        <w:t>ерен еңбегі арқылы Жеңіске көп үлес қосты.</w:t>
        <w:br/>
        <w:t>Ұлы Отан соғысы жылдары одақтас республикалардың ғылым және мәдениет</w:t>
        <w:br/>
        <w:t>саласындағы төтенше жемісті байланыстарымен ерекшеленеді. Ол кезде еліміздің</w:t>
        <w:br/>
        <w:t>зиялы қауымы Жеңіс үшін қазақстандықтармен бірге жемісті де өнімді түрде қоян-</w:t>
        <w:br/>
        <w:t>қолтық еңбек етіп жүрген аса ірі қайраткерлермен толықтырылған болатын.</w:t>
        <w:br/>
        <w:t>Ең алдымен, сол кезде біздің отандық ғылым да өзі туралы бар дауыспен</w:t>
        <w:br/>
        <w:t>мәлімдегенін атап өткім келеді. Қаныш Сәтбаев нағыз ғалымның ерлігін жаса-</w:t>
        <w:br/>
        <w:t>ды, мүмкін ол сіздердің де көпшілігіңіздің өміріңізді құтқарып қалған шығар. Ол</w:t>
        <w:br/>
        <w:t>Орталық Қазақстанда марганец рудалары кенішін ашуға және оларды өндірістік</w:t>
        <w:br/>
        <w:t>тұрғыдан өңдеуге қатысты.</w:t>
        <w:br/>
        <w:t>1995 жыл</w:t>
        <w:br/>
        <w:t>реформалар болып қала беретінін мәлімдеймін. Қазақстандағы ұлтаралық келісімді</w:t>
        <w:br/>
        <w:t>бүлдіру үшін ешкімге де жол бермеймін.</w:t>
        <w:br/>
        <w:t>Біз өзіміздің жаңа тарихымызда шын мәнінде тек алғашқы қадамдар жасап от-</w:t>
        <w:br/>
        <w:t>ырмыз. Мен біздің үйімізде соғыс оты тұтанбауы үшін, Қазақстанның тәуелсіздігін</w:t>
        <w:br/>
        <w:t>сақтап, нығайту үшін өзіме байланыстының бәрін жасауға уәде беремін. ТМД</w:t>
        <w:br/>
        <w:t>елдерімен, әсіресе Ресеймен және Кіндік Азия мемлекеттерімен біздің ғасырлар</w:t>
        <w:br/>
        <w:t>бойғы байланыстарымыз нығая беруі үшін бәрін де жасаймын. Осы бағытта</w:t>
        <w:br/>
        <w:t>менің күш-жігерімді сіздер белсенді қолдайды деп сенемін. Бұл біздің барлық</w:t>
        <w:br/>
        <w:t>азаматтарымыздың мүдделеріне сай келмек.</w:t>
        <w:br/>
        <w:t>Мен үшін, Қазақстан Республикасының алғашқы және бүкіл халық болып сайлаған</w:t>
      </w:r>
    </w:p>
    <w:p>
      <w:r>
        <w:t>Президенті үшін, мемлекеттің тәуелсіздігі жай сылдыр сөз емес, қайта нақты әрі аса</w:t>
        <w:br/>
        <w:t>ұлы тарихи жеңіс болып табылады. Еліміздің егемендігі мен аумақтық тұтастығына</w:t>
        <w:br/>
        <w:t>кез келген көз аларту мен қол сұғуға батыл түрде тойтарыс берілетін болады.</w:t>
        <w:br/>
        <w:t>Менің мақсаттарым айқын да ашық және референдум көрсеткеніндей, оны халық</w:t>
        <w:br/>
        <w:t>қолдайды. Ғажайыптар қияли адамдардың қиялында және саяси көпірмелердің</w:t>
        <w:br/>
        <w:t>тілінде ғана өмір сүреді, ал қалыпты өмірде бұлай болмайды. Бүгінгі таңда біз бастан</w:t>
        <w:br/>
        <w:t>өткізіп жатқан экономикалық дағдарыстан елді шығарудан асқан биік міндет жоқ.</w:t>
        <w:br/>
        <w:t>Мен кереметтерге уәде беріп, халықты алдаған емеспін. Сондықтан, мен кез кел-</w:t>
        <w:br/>
        <w:t>ген үкіметті экономикадағы және әлеуметтік саладағы нақты нәтижелері бойынша</w:t>
        <w:br/>
        <w:t>қолдап, бағалайтын боламын. Ал маңдай терін төгіп енбек істеуге әзір адамдар үшін</w:t>
        <w:br/>
        <w:t>таяудағы жылдар ішінде тұрмыс жеңілдене түседі. Ал жалқаулар үшін жеңіл өмір</w:t>
        <w:br/>
        <w:t>болмақ емес. Өйткені, еңбекпен жасалғаннан артық тұтына алмайсың. Сонымен бірге</w:t>
        <w:br/>
        <w:t>зейнеткерлерге, мүгедектерге және көпбалалы отбасыларына мемлекет бұрынғыдан</w:t>
        <w:br/>
        <w:t>да нақты көмектесіп, бүкіл ықтимал ресурстардың бәрін соған бағыттайтын болады.</w:t>
        <w:br/>
        <w:t>Сіздердің сенімдеріңіз реформаларды тереңдету, өндірісті жандандыру және</w:t>
        <w:br/>
        <w:t>көтеру жөніндегі шараларға біздің нақты көңіл аударуымызға мүмкіндік беретінін</w:t>
        <w:br/>
        <w:t>тағы да қайталап айтамын. Ал мұның өзі сайып келгенде, тұрмыстың деңгейін</w:t>
        <w:br/>
        <w:t>арттыруға, бәріміз үшін ауыр болып отырған өтпелі кезеңнің салдарын тезірек</w:t>
        <w:br/>
        <w:t>жоюға әкеліп жеткізеді.</w:t>
        <w:br/>
        <w:t>Отандастар! Тәртіп пен құқық тәртібін нығайту, қылмыскерлік пен жемқорлыққа</w:t>
        <w:br/>
        <w:t>қарсы батыл күрес жүргізу жөніндегі күш-жігерді мемлекеттің әлсіретпейтінін</w:t>
        <w:br/>
        <w:t>мәлімдеймін. Бұның өзі демократиялық процестердің орнығуы және тереңдеуі үшін</w:t>
        <w:br/>
        <w:t>қажетті шарт болып табылады.</w:t>
        <w:br/>
        <w:t>Референдум қорытындылары біздің көпұлтты халқымыздың тығыз</w:t>
        <w:br/>
        <w:t>топтасқандығын көрсетеді. Мен өзіміздің ұйымшыл халқымыздың өкілі екенімді</w:t>
        <w:br/>
        <w:t>мақтан етемін.</w:t>
        <w:br/>
        <w:t>Референдумның негізгі идеяларын қолдаған саяси партияларға, қоғамдық</w:t>
        <w:br/>
        <w:t>комитеттерге, бұқаралық ақпарат құралдарына, соның ішінде жетекші ресейлік</w:t>
        <w:br/>
        <w:t>басылымдарға, еңбек ұжымдарына және олардың басшыларына, барлық деңгейдегі</w:t>
        <w:br/>
        <w:t>әкімдерге алғыс айтамын.</w:t>
        <w:br/>
        <w:t>Маған қолдау білдірген Өзбекстанның, Ресейдің, Украинаның, Қырғызстанның</w:t>
        <w:br/>
        <w:t>және басқа елдердің мемлекет басшыларына, сондай-ақ Қазақстанмен шекаралас</w:t>
        <w:br/>
        <w:t>Ресей облыстарының басшыларына да терең алғыс білдіремін.</w:t>
        <w:br/>
        <w:t>Маған қарсы дауыс берген отандастарыма да зор құрметпен қараймын.</w:t>
        <w:br/>
        <w:t>Сөйтіп, олар референдумның демократиялық сипатын өз өнегесімен қолдап,</w:t>
        <w:br/>
        <w:t>өздерінің конституциялық құқықтарын жүзеге асырды. Олар таяудағы болашақта</w:t>
        <w:br/>
        <w:t>өз пікірлерін өзгертулеріне толық негіз болуы үшін мен қолдан келгеннің бәрін</w:t>
        <w:br/>
        <w:t>жасауға тырысамын.</w:t>
        <w:br/>
        <w:t>Қосымшалар</w:t>
        <w:br/>
        <w:t>Ұлы Отан соғысындағы Жеңістің 50 жылдығына</w:t>
        <w:br/>
        <w:t>арналған салтанатты жиналыста сөйлеген сөзі</w:t>
        <w:br/>
        <w:t>Алматы қаласы, 1995 жылдың 9 мамыры</w:t>
        <w:br/>
        <w:t>Қымбатты отандастар!</w:t>
        <w:br/>
        <w:t>Ұлы Отан соғысы мен еңбек ардагерлері!</w:t>
        <w:br/>
        <w:t>Бүгін орасан зор әрі нұрлы мереке күні, ол Қазақстанның, Достастық</w:t>
        <w:br/>
        <w:t>мемлекеттерінің, бүкіл дүниежүзілік қоғамдастықтың жеріне жетіп отыр. Біз Ұлы</w:t>
        <w:br/>
        <w:t>Отан соғысындағы Жеңістің 50 жылдығын ерекше көтеріңкі және салтанатты</w:t>
      </w:r>
    </w:p>
    <w:p>
      <w:r>
        <w:t>жағдайда атап жатырмыз.</w:t>
        <w:br/>
        <w:t>Табаны күректей 4 жыл бойы ғаламат күш-қайрат көрсеткен және сұрапыл</w:t>
        <w:br/>
        <w:t>шығындарға ұшыраған біздің еліміз фашистік Германияның қуатты әскери маши-</w:t>
        <w:br/>
        <w:t>насын тас-талқан етті. 4 жыл бойы соғыс қырғыны Отан қорғаушылардың қатарын</w:t>
        <w:br/>
        <w:t>селдіреткені, ал мұның өзі қалалар мен ауыл-селоларға «қара қағаз» болып жетіп,</w:t>
        <w:br/>
        <w:t>жесірлердің көз жасына айналып жатқаны да кешегі ақиқат. 4 жыл бойы өз</w:t>
        <w:br/>
        <w:t>басының қамын ойламаған тылдағы еңбеккерлер майданға әскери өнімдерді эше-</w:t>
        <w:br/>
        <w:t>лондап жіберіп жатты. «Біз фашизмнің омыртқасын опырамыз!» -- деп ант берді</w:t>
        <w:br/>
        <w:t>жауынгерлер 1941-ші жылы. «Фашистік жыртқыштарды өз інінде құртамыз!», -</w:t>
        <w:br/>
        <w:t>деді олар 1945-ші жылы. Сөйтіп, олар өз сертінен шықты, дәл осындай мамырдың</w:t>
        <w:br/>
        <w:t>шуақты күнінде мерекелі салют адамзат тарихындағы ең сұрапыл соғыстың</w:t>
        <w:br/>
        <w:t>жеңіспен аяқталғаны туралы адамзатты хабардар етті.</w:t>
        <w:br/>
        <w:t>Жеңімпаз жауынгерлер, тыл еңбеккерлері, біздің әрқайсымыздың жанымызда,</w:t>
        <w:br/>
        <w:t>барлық отандастарымыздың жан дүниесінде терең із қалдырған осы ұлы күнге бай-</w:t>
        <w:br/>
        <w:t>ланысты жүректен шыққан ең шынайы құттықтауымды қабыл алыңыздар!</w:t>
        <w:br/>
        <w:t>Біз осы залда майдангерлердің дидарын, жауынгерлік жәнееңбек наградаларының</w:t>
        <w:br/>
        <w:t>жарқылы мен ұшқындарын толқу үстінде көріп, сіздермен бірге орасан зор бақыт пен</w:t>
        <w:br/>
        <w:t>тебіреніс сезіміндеміз. Сіздер ұрыстарда көптеген майдангер достарыңыздан айыры-</w:t>
        <w:br/>
        <w:t>лып, соғыстың тар жол, тайғақ кешуінен ақырына дейін жүріп өттіңіздер. Сіздердің</w:t>
        <w:br/>
        <w:t>жарақаттарыңыз әлі күнге дейін сырқырап, жандарыңызға батады, «соғыс» деген</w:t>
        <w:br/>
        <w:t>сөзден жүректеріңіз сыздап қоя береді. Сіздердің мәңгі жасайтын ерліктеріңіздің ал-</w:t>
        <w:br/>
        <w:t>дында басымызды иеміз. Бүгін біз осынау даңқты мерейтойға жете алмай, ұрыс май-</w:t>
        <w:br/>
        <w:t>дандарында шейіт болғандарды, барлық соғысқа қатысушыларды есімізге аламыз.</w:t>
        <w:br/>
        <w:t>Біз олардың ерік-жігері, қаһармандығы мен ерліктерінің атынан олар өз өмірлерін</w:t>
        <w:br/>
        <w:t>бағыштаған мұраттарды әрқашан да қорғаймыз деп ант етеміз.</w:t>
        <w:br/>
        <w:t>Қазақстаннан 1,2 млн. адам майданға аттанды, ал олардың 600 мыңы қайтып</w:t>
        <w:br/>
        <w:t>оралған жоқ. Олар дүниедегі ең қастерлі -- өз өмірлерін болашақ үшін, Отан үшін</w:t>
        <w:br/>
        <w:t>қиды. Ал, нақтыланған деректер бойынша өткен соғыста 26,6 млн. Кеңес Одағының</w:t>
        <w:br/>
        <w:t>азаматтары қаза тапқан. Сол боздақтардың асыл бейнелерін бір минут үнсіздікпен</w:t>
        <w:br/>
        <w:t>еске түсіруді ұсынамын.</w:t>
        <w:br/>
        <w:t>Тірі қалғандар да Отан алдындағы өз борыштарын адал және толық атқарып</w:t>
        <w:br/>
        <w:t>келеді. Қараңыздаршы, бүгінгі салтанатқа майдангерлердің қандай шоқжұлдызы</w:t>
        <w:br/>
        <w:t>қатысып отыр! Мұнда Кеңес Одағының Батырлары, «Даңқ» орденінің толық иелері,</w:t>
        <w:br/>
        <w:t>Социалистік Еңбек Ерлері, Қызыл алаңдағы Жеңіс парадына қатысушылар отыр.</w:t>
        <w:br/>
        <w:t>Осы залдағы әрбір майдангердің орта есеппен оннан астам жауынгерлік награда-</w:t>
        <w:br/>
        <w:t>лары бар.</w:t>
        <w:br/>
        <w:t>Й</w:t>
        <w:br/>
        <w:t>сеЕе</w:t>
        <w:br/>
        <w:t>ЕЭ</w:t>
        <w:br/>
        <w:t>5</w:t>
        <w:br/>
        <w:t>ЕЗ</w:t>
        <w:br/>
        <w:t>15</w:t>
        <w:br/>
        <w:t>5</w:t>
        <w:br/>
        <w:t>Қосымшалар</w:t>
        <w:br/>
        <w:t>олар жеңілмейтіндей көрінген жауға қарсы Отанға деген сүйіспеншілікті, ол үшін</w:t>
        <w:br/>
        <w:t>өмір сүруге және қасық қаны қалғанша шайқасуға әзір екендіктерін көрсете білді.</w:t>
        <w:br/>
        <w:t>Алмайданда біздің әйелдер талай қиындықтарды бастан кешті! Қазір қолдан кел-</w:t>
        <w:br/>
        <w:t>местей көрінгенімен, бірақ сол кездері нәзік жанды әйелдер кез келген батырдың</w:t>
        <w:br/>
        <w:t>өзін қайыстыратын жүк көтерді. Олар өздеріне ешқандай жеңілдікті талап етпестен,</w:t>
      </w:r>
    </w:p>
    <w:p>
      <w:r>
        <w:t>қашанда жауынгерлермен бір сапта тұрды. Тіптен, дәл осы әйелдердің бірге бо-</w:t>
        <w:br/>
        <w:t>луы жауынгерлерді рухтандырып, оларға күш-қуат бергені де анық. Осы ержүрек</w:t>
        <w:br/>
        <w:t>әйелдердің көпшілігі қазір біздің арамызда. Мен оларға өзімнің құттықтау сөзім</w:t>
        <w:br/>
        <w:t>мен ең ізгі тілектерімді арнаймын.</w:t>
        <w:br/>
        <w:t>Біз тек майданда ғана емес, сонымен қатар жау тылында да ерлікпен</w:t>
        <w:br/>
        <w:t>соғысқандарды ризашылықпен еске аламыз. 3 мыңнан астам жерлесіміз Ре-</w:t>
        <w:br/>
        <w:t>сейде, Украинада, Белоруссияда, Югославияда партизан бола жүріп, фашистерді</w:t>
        <w:br/>
        <w:t>талқандауға қатысты, қарсыласу қозғалысы сапында батырлықпен шайқасты.</w:t>
        <w:br/>
        <w:t>Біздің бүгінгі жастарымыз Отанға адалдық пен оны қорғауға әзір болуы жөнінен</w:t>
        <w:br/>
        <w:t>бабаларынан және аталарынан өнеге алса игі. Мен біздің жас Қарулы Күштеріміздің</w:t>
        <w:br/>
        <w:t>жауынгерлері сіздердің, қымбатты ардагерлер, лайықты ізбасарларыңыз болу-</w:t>
        <w:br/>
        <w:t>ын, олардың неміс басқыншыларымен шайқаста өздерін мәңгі даңққа бөлеген</w:t>
        <w:br/>
        <w:t>батырларымыздың әрқайсысын да танып-білгенін қалар едім. Олар үшін аты</w:t>
        <w:br/>
        <w:t>аңызға айналған адамдар -- екі мәрте Кеңес Одағының Батырлары Т. Бигелдинов,</w:t>
        <w:br/>
        <w:t>Л. Беда, С. Луганский, И. Павлов және Кеңес Одағының Батырлары Н. Әбдіров,</w:t>
        <w:br/>
        <w:t>М. Мәметова, Ә. Молдағүлова, И. Янов, А. Сухамбаев, Б. Момышұлы және көптеген</w:t>
        <w:br/>
        <w:t>басқа да адамдар тек тарихи бейне ғана емес, ерліктің жанды үлгісі болсын.</w:t>
        <w:br/>
        <w:t>Олар антқа адалдықты жуырда республиканың жоғары айырым белгілері -</w:t>
        <w:br/>
        <w:t>«Халық қаһарманы» атағына ие болып, Алтын Жұлдыз белгісін алған қазір көзі тірі</w:t>
        <w:br/>
        <w:t>және осы залда отырған жауынгерлер Қ. Қайсеновтен, А. Кулаковтан, М. Тайыпов-</w:t>
        <w:br/>
        <w:t>тан және басқа соғысқа қатысқан қазақстандықтардан үйренсін.</w:t>
        <w:br/>
        <w:t>Бізде басылып шыққан Қазақстанның Зерде кітабы майдангерлерге, соғысқа</w:t>
        <w:br/>
        <w:t>қатысушыларға деген өз құрметімізді сақтайтындығымыздың жарқын дәлелі.</w:t>
        <w:br/>
        <w:t>Онда жинақталған құжаттарды оқып отырғанда өзіңе мынадай ой келеді: біздің</w:t>
        <w:br/>
        <w:t>жерлестеріміздің сүйектері қандай қалалар мен елді мекендерде, әсіресе кәдімгі</w:t>
        <w:br/>
        <w:t>далаларда қалмады десеңізші. Сталинград пен Псков, Харьков пен Мәскеу облысы,</w:t>
        <w:br/>
        <w:t>Балтық жағалауы мен Польша, Словакия мен Югославия, Германия мен Франция...</w:t>
        <w:br/>
        <w:t>Иә, соғыс Қазақстан арқылы гитлершіл танкілердің шынжыр табандарымен өткен</w:t>
        <w:br/>
        <w:t>жоқ, бірақ мұнда да бұл соғыс өзіндік қайғылы іздерін қалдырмаған қала, поселке</w:t>
        <w:br/>
        <w:t>немесе ауыл жоқ.</w:t>
        <w:br/>
        <w:t>Бәрі де майдан үшін, бәрі де жеңіс үшін!</w:t>
        <w:br/>
        <w:t>Біз сол сұрапыл жылдардағы тылдағы жағдайды да ұмытпауымыз керек.</w:t>
        <w:br/>
        <w:t>Қазақстаннан талай мыңдаған жұмысшылар мен шаруалар майданға кетті.</w:t>
        <w:br/>
        <w:t>Олардың орнына шексіз қиын, ұйқы-күлкісіз, ас-сусыз еңбек вахтасына әйелдер</w:t>
        <w:br/>
        <w:t>мен балалар, мүгедектер мен зейнеткерлер тұрды. Кейіннен оларға елдің жау ба-</w:t>
        <w:br/>
        <w:t>сып алған жерлерінен қоныс аударғандар көмекке келді. Көшірілген кәсіпорындар</w:t>
        <w:br/>
        <w:t>іске қосылды. Бірақ олардың өздері де кадр тапшылығынан қиындық керген бола-</w:t>
        <w:br/>
        <w:t>тын. Оның үстіне ауылда мүлдем қиын жағдай қалыптасты: әр отбасының басшысы</w:t>
        <w:br/>
        <w:t>майданда болатын. Техника да, сенімді серік -- жылқы да болған жоқ. Алайда, сол</w:t>
        <w:br/>
        <w:t>жылдардың шежіресімен танысқанда, тіптен оларды өз естеліктеріңмен салысты-</w:t>
        <w:br/>
        <w:t>рып көргенде талай ғажайып істерге кез жеткізесің!</w:t>
        <w:br/>
        <w:t>ж.</w:t>
        <w:br/>
        <w:t>(аза)</w:t>
        <w:br/>
        <w:t>“.-і</w:t>
        <w:br/>
        <w:t>1995 жыл</w:t>
        <w:br/>
        <w:t>Сіздердің самайларыңызды күміс қырау шалғалы қашан. Бірақ жастарыңыздың</w:t>
        <w:br/>
        <w:t>келгеніне және ескі жарақаттарыңызға қарамастан сіздердің барлықтарыңыз</w:t>
        <w:br/>
        <w:t>үлкен қоғамдық жұмыстарды атқара отырып, бізге жастарды тәрбиелеуде баға жет-</w:t>
        <w:br/>
        <w:t>пес көмек көрсетіп отырғандарыңыз қандай ғанибет. Табысты еңбек жолын әлі де</w:t>
        <w:br/>
        <w:t>жалғастырып жатқан қарияларға алғысымыз ерекше.</w:t>
      </w:r>
    </w:p>
    <w:p>
      <w:r>
        <w:t>Қымбатты майдангерлер мен тыл еңбеккерлері, сіздердің барлықтарыңызға</w:t>
        <w:br/>
        <w:t>денсаулық пен бақыт тілейміз.</w:t>
        <w:br/>
        <w:t>Қазақстан шайқас майдандарында</w:t>
        <w:br/>
        <w:t>Қазақстанға Ұлы Отан соғысы майданының отты шарпуы тиген жоқ, соған</w:t>
        <w:br/>
        <w:t>қарамастан соғыстың барлық кезеңдерінде болған оқиғалар республикамен</w:t>
        <w:br/>
        <w:t>мейлінше тығыз қабысып жатты. Қас дұшпанды талқандауға біздің миллиондаған</w:t>
        <w:br/>
        <w:t>отандастарымыз да өзінің жауынгерлік және еңбек үлесін қосты.</w:t>
        <w:br/>
        <w:t>Қазақстандықтар 1941 жылғы 22 маусымның таңында басталған соғыстың</w:t>
        <w:br/>
        <w:t>алғашқы сағаттарында-ақ ерліктерін көрсетті. Гитлершілер әскерлерінің алғашқы</w:t>
        <w:br/>
        <w:t>сұрапыл соққысы Брест қамалына шүйілгені, ал оны қорғаушылар арасында біздің</w:t>
        <w:br/>
        <w:t>жерлестеріміз де болғаны белгілі.</w:t>
        <w:br/>
        <w:t>іпті жер бауырлай ұшқан ұшақтардың зәрені ұшыратын ашы үні, фугас бом-</w:t>
        <w:br/>
        <w:t>балары мен миналардың үздіксіз жарылысы, пулеметтің толассыз оқ нөсері,</w:t>
        <w:br/>
        <w:t>фашистердің жаяу әскерлері мен техникасының бітпейтін шабуылы, ұйықтамай</w:t>
        <w:br/>
        <w:t>әрі нәр татпай өткізген ұзақ сағаттар мен күндер -- Брест батырларын мойыта</w:t>
        <w:br/>
        <w:t>алған емес. Қазақстандық ерлеріміз К. Семенченко, Р. Хабибуллин, И. Ледов-</w:t>
        <w:br/>
        <w:t>ских, А. Байжігітов, Ғ. Жұматов, В. Фурсовтың көрсеткен ерлігі мен теңдесі жоқ</w:t>
        <w:br/>
        <w:t>табандылығы олардың әскери достарының мәңгі есінде екені, бұл туралы талай</w:t>
        <w:br/>
        <w:t>әдеби шығармалар дүниеге келгені де белгілі.</w:t>
        <w:br/>
        <w:t>Сол күндерде біздің елімізде жерлестеріміздің ерлігі аңызға айналып жататын.</w:t>
        <w:br/>
        <w:t>Олардың есімдері ауыздан түспейтін. Жүздеген мың қазақстандықтар майданға</w:t>
        <w:br/>
        <w:t>өздерін жіберуді талап етіп, әскери комиссариаттарға күнде келетін.</w:t>
        <w:br/>
        <w:t>Сол кезде республика бүкіл елдің әскерге шақыру орталығына айналды десек,</w:t>
        <w:br/>
        <w:t>артық айтқандық болмас. Қазақстанда ондаған дивизиялар мен бригадалар, жеке-</w:t>
        <w:br/>
        <w:t>леген бөлімдер құрылғаны белгілі. Олар барлық майдандарда шайқасып, жеңілістің</w:t>
        <w:br/>
        <w:t>ашы дәмін де, жеңіс қуанышын да татты.</w:t>
        <w:br/>
        <w:t>Әскери даңққа бөленген 8-ші, 27-ші, 73-ші гвардиялық, 151-ші, 387-ші</w:t>
        <w:br/>
        <w:t>атқыштар дивизиялары, 100-ші атқыштар бригадасы деген атаулар астарында ар-</w:t>
        <w:br/>
        <w:t>дагерлер үшін талай сырлар жатқанын да білемін...</w:t>
        <w:br/>
        <w:t>Әрине, 28 панфиловшы-гвардияшылардың аңызға айналған ерлігінің жөні</w:t>
        <w:br/>
        <w:t>мүлдем белек. Олардың батырлығы туралы көп айтылды да, жазылды да, сондықтан</w:t>
        <w:br/>
        <w:t>мен бұған өзгеше жаңалық қоса қоймаспын. Дегенмен, мына бір сәтті атап өткім</w:t>
        <w:br/>
        <w:t>келеді.</w:t>
        <w:br/>
        <w:t>Жерлесіміз Василий Клочков айтқан «Россия кең байтақ, бірақ шегінетін жер</w:t>
        <w:br/>
        <w:t>жоқ: артымызда -- Москва!» деген сөзі бүкіл дүниежүзіне тарап кетті. Бірақ</w:t>
        <w:br/>
        <w:t>жұрттың бәрі, әсіресе жастар саяси жетекшінің әскери адам болмағанын біле бере</w:t>
        <w:br/>
        <w:t>ме екен?.. Соғысқа дейін ол Алматының қоғамдық тамақтандыру саласында жұмыс</w:t>
        <w:br/>
        <w:t>істеген. Бұдан мен біздің майдангер ұрпақтың ерекшелігін көремін. Колхозшылар,</w:t>
        <w:br/>
        <w:t>жұмысшылар, есепшілер, журналистер - сан алуан бейбіт мамандық өкілдері</w:t>
        <w:br/>
        <w:t>ержүрек те табанды жауынгерге айналып, адам рухы ұлылығының, әскери талант</w:t>
        <w:br/>
        <w:t>пен жауынгер ерлігінің жарқын үлгісін көрсетті. Мұны түсіндіру әрі оңай, әрі қиын:</w:t>
        <w:br/>
        <w:t>1995 жыл</w:t>
        <w:br/>
        <w:t>Семей ядролық полигонындағы соңғы ядролық</w:t>
        <w:br/>
        <w:t>зарядтың жойылуына байланысты Қазақстан</w:t>
        <w:br/>
        <w:t>азаматтарына үндеуі</w:t>
        <w:br/>
        <w:t>Алматы қаласы, 1995 жылдың 26 мамыры</w:t>
        <w:br/>
        <w:t>Қымбатты отандастар!</w:t>
      </w:r>
    </w:p>
    <w:p>
      <w:r>
        <w:t>Біздің жерімізде атом қаруын сынау және орналастырумен байланысты</w:t>
        <w:br/>
        <w:t>Қазақстан тарихындағы ұзақ кезеңге түпкілікті нүкте қойылатын болады: бұрынғы</w:t>
        <w:br/>
        <w:t>Семей полигонының аумағында соңғы ядролық заряд жойылады.</w:t>
        <w:br/>
        <w:t>Ұзақ жылдар бойы көп қасірет шеккен Қазақстан халқы халықаралық атом</w:t>
        <w:br/>
        <w:t>безгегінің бүкіл ауыртпалығын көтеріп келді. 45 жыл бойына дерлік Семей даласында</w:t>
        <w:br/>
        <w:t>459 ядролық жарылыс, соның ішінде ауада 113 жарылыс жасалды. Радиоактивтік</w:t>
        <w:br/>
        <w:t>сәуле алған жарты миллионнан астам қазақстандықтардың денсаулығы ядролық</w:t>
        <w:br/>
        <w:t>жанталаса қаруланудың құрбандығына шалынды. Біздің халқымызға келтірілген</w:t>
        <w:br/>
        <w:t>орасан зор материалдық және моральдық зиянды есептеп шығу мүмкін емес.</w:t>
        <w:br/>
        <w:t>Әлбетте, істің мұндай жайы республиканың тұрғындарын да, оның Президентін</w:t>
        <w:br/>
        <w:t>де қатты толғандырғаны ақиқат. Зардап шеккендердің тән және жан азабы, біздің</w:t>
        <w:br/>
        <w:t>басымызға төнген өткір семсер қаупі осының бәрін мені ақылға жеңдіруге, өз</w:t>
        <w:br/>
        <w:t>жүрегімнің үніне құлақ салуға ден қойғызды: 1991 жылы тамызда өз Жарлығыммен</w:t>
        <w:br/>
        <w:t>Семей ядролық полигонын жапқыздым.</w:t>
        <w:br/>
        <w:t>Алайда, «қырғи-қабақ» соғыстың аса қатерлі мұрасы - біздің жерімізде</w:t>
        <w:br/>
        <w:t>бұрынғы әскери ведомстволары полигон жабылғанға дейін орнатқан соңғы</w:t>
        <w:br/>
        <w:t>ядролық заряд сақталып келді. Осы қауіптің бар екенін сол кезде Қазақстан және</w:t>
        <w:br/>
        <w:t>Ресей мамандарының шағын ғана тобы білді. Бірақ соған қарамастан, мен, мем-</w:t>
        <w:br/>
        <w:t>лекет басшысы ретінде оны жоюдың жолдарын үнемі ойластырып келдім. Тіпті,</w:t>
        <w:br/>
        <w:t>ең соңғы болса да ядролық жарылыс жасаудың қажет емес екендігі тұрғысынан</w:t>
        <w:br/>
        <w:t>менің тапсырмам бойынша адамдардың және қоршаған ортаның қауіпсіздігі үшін</w:t>
        <w:br/>
        <w:t>зарядты жоюдың нұсқалары әзірленді. Осының нәтижесінде мамандар оңтайлы</w:t>
        <w:br/>
        <w:t>шешім қабылдады - зарядты кәдімгі қопарғыш құрылғысының көмегімен жару</w:t>
        <w:br/>
        <w:t>ұйғарылды. Бұл орайда, ядролық жарылыс болмайды, радиацияның және рент-</w:t>
        <w:br/>
        <w:t>ген сәулесінің пайда болу мүмкіндігі толық жойылады. Ядролық заряд мамырдың</w:t>
        <w:br/>
        <w:t>аяғы -- маусымның алғашқы онкүндігінде жойылмақ.</w:t>
        <w:br/>
        <w:t>Зарядты бөлшектеу жөнінде жұмыстың бүкіл барысын, мен қатаң қадағалап</w:t>
        <w:br/>
        <w:t>отырдым. Сөйтіп, бұл күндері осынау бірегей операцияны аяқтау туралы ақпарат</w:t>
        <w:br/>
        <w:t>үнемі маған келіп түсіп жатты. Ал, Қазақстан әскерилердің және мамандардың іс-</w:t>
        <w:br/>
        <w:t>қимылдарына қатаң бақылау жасауды қамтамасыз етті.</w:t>
        <w:br/>
        <w:t>Құрметті қазақстандықтар!</w:t>
        <w:br/>
        <w:t>Бірнеше күндерден кейін ресейлік және қазақстандық мамандардың күш-</w:t>
        <w:br/>
        <w:t>жігерімен біздің мемлекетіміздің ядролық тарихына соңғы нүкте қойылады. Шынайы</w:t>
        <w:br/>
        <w:t>тәуелсіздік алғаннан бері біз осы мақсатқа табанды да дәйекті түрде жүріп келдік.</w:t>
        <w:br/>
        <w:t>1991 жылғы желтоқсанда қабылданған Алматы декларациясын еске алайықшы.</w:t>
        <w:br/>
        <w:t>Бұл кезде ядролық қаруы бар республикалар осы қаруға бірлескен бақылау жасау</w:t>
        <w:br/>
        <w:t>тұтқасын бірден айқындаған болатын. Содан кейін біз Лиссабондағы бес жақты</w:t>
        <w:br/>
        <w:t>ж</w:t>
        <w:br/>
        <w:t>І</w:t>
        <w:br/>
        <w:t>439»</w:t>
        <w:br/>
        <w:t>1995 жыл</w:t>
        <w:br/>
        <w:t>болуының сөзсіз шараларына байланысты. Олар, өздеріңіз де түсінесіздер, бюд-</w:t>
        <w:br/>
        <w:t>жеттен орасан зор қаржыны жалмап жатыр.</w:t>
        <w:br/>
        <w:t>Қоғамдық тұрақтылық пен ұлтаралық келісімді нығайтайық</w:t>
        <w:br/>
        <w:t>«Армия дегеніміз -- қоғамның тірегі» деген белгілі мәтелді еске ала тұрып,</w:t>
        <w:br/>
        <w:t>бүгінде біздің қоғамымыз бұдан 50 жыл бұрын Еуропаны фашизмнен азат өткен</w:t>
        <w:br/>
        <w:t>көп ұлтты армиямен біте қайнасқан қорытпа деуге болады.</w:t>
      </w:r>
    </w:p>
    <w:p>
      <w:r>
        <w:t>Шынында да, Қазақстанда қазақтардан басқа алапат індетті тоқтатқан бұрынғы</w:t>
        <w:br/>
        <w:t>одақтың барлық халықтарының дерлік өкілдері өмір сүріп, еңбек етуде. Біздің</w:t>
        <w:br/>
        <w:t>жиналыстың өзін алайықшы: осы залда самайын қырау шалған ардагерлердің ара-</w:t>
        <w:br/>
        <w:t>сында қазақтар мен орыстар, украиндар мен татарлар, ұйғырлар мен поляктар,</w:t>
        <w:br/>
        <w:t>беларусьтар мен немістер, басқа да көптеген ұлттардың адамдары отыр.</w:t>
        <w:br/>
        <w:t>Осының бәрі біздің көпұлтты елде тұратындығымызды тағы да еске салады</w:t>
        <w:br/>
        <w:t>дегім келеді. Ал халқының құрамы осындай мемлекеттің шешуге тиісті негізгі про-</w:t>
        <w:br/>
        <w:t>блемасы азаматтық тыныштық пен көпұлтты татулықты сақтау проблемасы болып</w:t>
        <w:br/>
        <w:t>табылатынын әлемдік даму тәжірибесі тағылым етуде.</w:t>
        <w:br/>
        <w:t>Өткен соғыстың қорытындылары туралы айтқанда оған кінәлі фашизм болғанын</w:t>
        <w:br/>
        <w:t>еске салып өтуге тиіспіз. Германияда саяси авантюристер тобыры өкімет басына</w:t>
        <w:br/>
        <w:t>келіп, халыққа жер бетіндегі жұмаққа дереу кенелтеміз деп уәде берді. Билік басы-</w:t>
        <w:br/>
        <w:t>на келгеннен соң олар өз халқын соғыстың от-жалынына тастап, басқа халықтарды</w:t>
        <w:br/>
        <w:t>қисапсыз азапқа ұшыратты. Бұл авантюра күйреумен тынды. Адамға қас саясат</w:t>
        <w:br/>
        <w:t>қашанда осылай аяқталады.</w:t>
        <w:br/>
        <w:t>Фашизм шовинизмнен, ұлтшылдықтан басталады. «Өз халқымды сүйемін,</w:t>
        <w:br/>
        <w:t>басқа халықтар ұнамайды» деген жалған патриотизмнен басталады. Бүгінгі таңда</w:t>
        <w:br/>
        <w:t>осындай саясат жүргізіп отырғандарға қатаң бағасын беріп келеміз бе? Ондай баға</w:t>
        <w:br/>
        <w:t>жеткіліксіз беріліп отыр деп ойлаймын. Ұлтаралық араздықты қоздырушыларға, ол</w:t>
        <w:br/>
        <w:t>қандай түрде көрінсе де, біз «жоқ» деуге тиіспіз.</w:t>
        <w:br/>
        <w:t>Әйтсе де ұлтаралық тұрақтылықтың айқындаушы шарты -- әртүрлі ұлыстардың</w:t>
        <w:br/>
        <w:t>шыдамдылық танытуға, бірін-бірі тыңдауға, осынау ұлы мақсат жолында өзара</w:t>
        <w:br/>
        <w:t>ымыраластыққа деген ниеті және соған әзір болуы. Кез келген, тіпті ең керемет</w:t>
        <w:br/>
        <w:t>деген идеялардың өзі, егер оларды жүзеге асыру үшін адам қанын, көз жасы мен</w:t>
        <w:br/>
        <w:t>тақсіретін талап етсе, көк тиындық құны болмайтынына сеніңіздер.</w:t>
        <w:br/>
        <w:t>Біз адамдардың өз ұлттық мәдени қайнарларынан сусындауына, балалары</w:t>
        <w:br/>
        <w:t>мен немерелерін өз халықтарының сан ғасырлық дәстүрлері рухында тәрбиелеуіне</w:t>
        <w:br/>
        <w:t>ұмтылысын барынша қолдаймыз. Бірақ біз қандай бүркеншікке оранса да,</w:t>
        <w:br/>
        <w:t>жікшілдік пен ұлтшыл-шовинизмнің кез келген көріністеріне тойтарыс беріп келдік</w:t>
        <w:br/>
        <w:t>және тойтарыс береміз. Қазақстан ұлтаралық араздықтың майданына ешқашан да</w:t>
        <w:br/>
        <w:t>айналмауға тиіс. Біз бұған жол бермейміз.</w:t>
        <w:br/>
        <w:t>Құрметті ардагерлер -- майдангерлер мен тыл еңбеккерлері! Бізде жүргізіліп</w:t>
        <w:br/>
        <w:t>жатқан саяси және әлеуметтік-экономикалық реформаларды, бейбітшілік пен</w:t>
        <w:br/>
        <w:t>ұлтаралық келісімді сақтау бағытын сіздердің қолдап отырғандарыңызды</w:t>
        <w:br/>
        <w:t>мен қалтқысыз ризалықпен қабылдаймын. Майдангерлер өсиет еткен және</w:t>
        <w:br/>
        <w:t>Қазақстанның Зерде кітабында айтылған мына сөздер маған сенімді тірек бола</w:t>
        <w:br/>
        <w:t>алады: «Біздің халықтарымыздың достығы дегеніміз -- тарихи тағдыр. Бұл тура-</w:t>
        <w:br/>
        <w:t>лы біздің жиі ойланып, оған үңіліп сонымен өмір сүруіміз керек. Ал қандай да</w:t>
        <w:br/>
        <w:t>бір жалған сылтау бойынша жанып тұрған отқа шыдамсыздық пен дұшпандықтың</w:t>
        <w:br/>
        <w:t>тамызығын тастамауға тиіспіз. Біз, бұрынғы майдангерлер, бұдан жарты ғасыр</w:t>
        <w:br/>
        <w:t>г ж</w:t>
        <w:br/>
        <w:t>1995 жыл</w:t>
        <w:br/>
        <w:t>муына кең ауқымды түрде үңіліп қарайтын болсақ, онда біз орасан зор қайғы-</w:t>
        <w:br/>
        <w:t>қасірет әкелген соғыстың, сонымен бірге одақтас республикалар үшін мүлде жаңа</w:t>
        <w:br/>
        <w:t>процестер туғызып, көптеген халықтардың тағдырын күрт өзгерткенін де көреміз.</w:t>
        <w:br/>
        <w:t>Соғыстан кейінгі жылдарда Қазақстан бүкіл елімізбен бірге, баршамен ортақ</w:t>
        <w:br/>
        <w:t>тіршілік кешті: соғыстан қираған шаруашылықты қалпына келтіріп, тұрғын үйлер,</w:t>
        <w:br/>
        <w:t>мектептер мен ауруханалар салды, тың көтерді. Сейтіп, өмір енді қалпына келіп, көп</w:t>
        <w:br/>
        <w:t>күттірген жаппай өркендеудің дәуірі басталатын сияқты көрінген-ді. Бірақ, біздің</w:t>
        <w:br/>
        <w:t>көшбасшыларымыз өздерінің саяси және экономикалық дүниетанымына ешкімді</w:t>
        <w:br/>
        <w:t>қарсы келтірмейтін, өз білгенінен жазбайтын қайраткерлеріміз мемлекетімізді та-</w:t>
      </w:r>
    </w:p>
    <w:p>
      <w:r>
        <w:t>рихи тұйыққа әкеліп тірейді деп ол кезде ешкім де ойламапты. Олар бүкіл әлем</w:t>
        <w:br/>
        <w:t>ғылыми-техникалық прогрестің жаңа деңгейіне көшіп жатқанын дер кезінде</w:t>
        <w:br/>
        <w:t>аңғармады, өзгеріп жатқан дүниеге де ермеді, керісінше, елді темір шымылдықтың</w:t>
        <w:br/>
        <w:t>тасасында ұстады. Мұнда біздің талантты халқымыздың ешқандай кінәсі жоқ.</w:t>
        <w:br/>
        <w:t>Соның салдарынан біз өзімізге лайықтыға ие болып қалдық: жеке басқа</w:t>
        <w:br/>
        <w:t>табынушылық жүгенсіздіктің дәуірімен алмасты, ал мұның өзі бірте-бірте тұралап</w:t>
        <w:br/>
        <w:t>қалу мен тоқырауға ұласты. Өз кезегінде мұның орнына қайта құру келді. Ол қолына</w:t>
        <w:br/>
        <w:t>билік ұстағандардың әкімшіл-әміршіл жүйе ғимаратының шытынаған маңдайшасын</w:t>
        <w:br/>
        <w:t>ақтап-сырлаумен шектелген дәрменсіз әрекет жасауымен адамдардың есінде калды.</w:t>
        <w:br/>
        <w:t>1985 жылғы сәуір самалы әкелген өзгерістер 90-шы жылдардың басында басқарып</w:t>
        <w:br/>
        <w:t>болмайтын боранға айналды. Ол тозығы жеткен саяси және экономикалық жүйені</w:t>
        <w:br/>
        <w:t>жолдан ысырып тастап, бір кездегі ұлы мемлекетті де таратып тынды, мыңдаған,</w:t>
        <w:br/>
        <w:t>миллиондаған адамдардың тағдырын тас-талқан етті.</w:t>
        <w:br/>
        <w:t>Бір кездері жабық болып келген құжаттардан мысал келтірейін. Жайма-шуақ</w:t>
        <w:br/>
        <w:t>статистика жайсыз фактілерді жасырып келген: бізде елуінші жылдардан бастап</w:t>
        <w:br/>
        <w:t>жалпыұлттық өнімнің өсу қарқыны бұрынғы Кеңес Одағында үздіксіз төмендей</w:t>
        <w:br/>
        <w:t>бастады. Халқының бестен бірі ауыл шаруашылығымен айналысатын ел өзін-өзі</w:t>
        <w:br/>
        <w:t>азық-түлікпен қамтамасыз ете алмады.</w:t>
        <w:br/>
        <w:t>Серіппе бойынша айнала қозғалып, біз іс жүзінде жоғары емес, төмен қарай</w:t>
        <w:br/>
        <w:t>жылжи бергенбіз. Ал біздің көсемдеріміздің «адамдардың қазіргі ұрпағы ком-</w:t>
        <w:br/>
        <w:t>мунизмде өмір сүреді» деген жалынды уәделері өзін-өзі алдарқату, тәтті ертегіге</w:t>
        <w:br/>
        <w:t>тамсанудан басқа ештеңе емес болатын. Біздің көсемдеріміз құлдыраудың баста-</w:t>
        <w:br/>
        <w:t>луы мен тоқырауға бет алуымызды дер кезінде байқағанда, біздің бүгінгі ортақ</w:t>
        <w:br/>
        <w:t>тағдырымыз басқаша болар ма еді. Бірақ мұндай оқиға болған жоқ -- билік жүргізіп</w:t>
        <w:br/>
        <w:t>тұрған, бірақ тарихи тұрғыдан құрып бітуге тиісті жүйе, сол кездегі басшылардың</w:t>
        <w:br/>
        <w:t>өздерінің жеке ерекшеліктері бұған мүмкіндік берген жоқ. Бұл туралы есту сіздерге</w:t>
        <w:br/>
        <w:t>жайлы тимейтіндігін білемін. Маған да бұл туралы айту ауыр соғып тұр. Бірақ</w:t>
        <w:br/>
        <w:t>реформалардың қажеттігіне, біздің еліміз үшін осынау ауыр болса да керекті</w:t>
        <w:br/>
        <w:t>қажеттілікке адамдарды сендіру үшін шындықты айтуға міндеттімін. Бұл жолдың</w:t>
        <w:br/>
        <w:t>ақырына дейін баршаға түсініксіз екенін білемін. Қазақстанды дағдарыстан алып</w:t>
        <w:br/>
        <w:t>шығатынымызға мен сенемін.</w:t>
        <w:br/>
        <w:t>Мен мұны тарихтан тағылым алып, тиісті қорытындылар жасау үшін айтып</w:t>
        <w:br/>
        <w:t>тұрмын. Басқаша жағдайда қоғамдық-саяси және әлеуметтік-экономикалық</w:t>
        <w:br/>
        <w:t>берекесіздіктің шырмауында мәңгі титықтап қала бермекпіз.</w:t>
        <w:br/>
        <w:t>Қазір бізде айқын бағыт қалыптасты, қазақстандықтар оған адалдығын осы-</w:t>
        <w:br/>
        <w:t>дан 10 күн бұрын еткен референдумның барысында білдірді. Өз атыма мыңдаған</w:t>
        <w:br/>
        <w:t>жеделхаттар қабылдаған мен бұл бағытта аға ұрпақтардың да қолдайтындығын</w:t>
        <w:br/>
        <w:t>түсіндім. Сіздерге осы ұлы сенімдеріңіз үшін рахмет!</w:t>
        <w:br/>
        <w:t>теа</w:t>
        <w:br/>
        <w:t>ХУ</w:t>
        <w:br/>
        <w:t>1995 жыл</w:t>
        <w:br/>
        <w:t>БҰҰ қарусыздану жөніндегі</w:t>
        <w:br/>
        <w:t>конференциясында сөйлеген сөзі</w:t>
        <w:br/>
        <w:t>Швейцария Конфедерациясы, Женева қаласы, 1995 жылдың 8 маусымы</w:t>
        <w:br/>
        <w:t>Құрметті ханымдар мен мырзалар!</w:t>
        <w:br/>
        <w:t>Қазақстанның қарусыздану жөніндегі конференцияға байқаушы ретінде</w:t>
        <w:br/>
        <w:t>қабылдануы, мерзімі жағынан бұрынғы Семей ядролық полигонындағы соңғы</w:t>
        <w:br/>
        <w:t>ядролық зарядты жоюмен тұспа-тұс келуінде зор мағына жатыр. Қазақстанның</w:t>
        <w:br/>
        <w:t>қарусыздану саласындағы қадамдары дүниежүзілік жетекші мемлекетердің және</w:t>
      </w:r>
    </w:p>
    <w:p>
      <w:r>
        <w:t>халықаралық ұйымдардың жоғары бағасына ие болды және ол баршаға белгілі. Оған</w:t>
        <w:br/>
        <w:t>АҚШ, Ресей Федерациясы, Англия, Қытай және Франция тарапынан қауіпсіздік</w:t>
        <w:br/>
        <w:t>пен аумақтық біртұтастығы жөнінде кепілдік берілгені де кездейсоқ емес.</w:t>
        <w:br/>
        <w:t>Ал менің сессиядағы сөзімнің мақсаты -- «қарусыздану және дүниежүзілік</w:t>
        <w:br/>
        <w:t>қауіпсіздік үдерістерінің жаңа үндеулерін және көзқарасын білу». Немесе, басқаша</w:t>
        <w:br/>
        <w:t>айтқанда, дүниежүзілік қарусыздану және ғаламдық қауіпсіздік үдерісі бүгінгі тан-</w:t>
        <w:br/>
        <w:t>да, 1990-шы жылдардың ортасында қандай деңгейде екенін аңғару. Және де ғасыр</w:t>
        <w:br/>
        <w:t>соңына қарай жаңа үндеулерге қандай жауап іздеу керек екенін біліп отыру.</w:t>
        <w:br/>
        <w:t>Қарусыздану мақсатының қарусыздану үдерісінен сырт жатқаны да даусыз.</w:t>
        <w:br/>
        <w:t>Бақшашы тек қана гүл өсірумен айналысса, бұл әлі де жеткілікті емес. Егер ол</w:t>
        <w:br/>
        <w:t>аспанға қарап отырмаса, дауыл мен бұршақ оны қапы қалдырары сөзсіз.</w:t>
        <w:br/>
        <w:t>Сондай-ақ, қарусыздану процесі тиімділігінің өлшемін қоғам мен адамзат</w:t>
        <w:br/>
        <w:t>осы процестен тысқары саладан -- жасампаздық саласы мен даму саласынан</w:t>
        <w:br/>
        <w:t>енгізген кезде ғана жөн болмақ. Қарусыздану процесінің табысты өтуі біздердің</w:t>
        <w:br/>
        <w:t>оқтұмсықтар мен ракета ұшырғыштарды, танкілер мен зеңбіректерді қанша пайызға</w:t>
        <w:br/>
        <w:t>қысқартқанымызбен емес, қайта қарапайым адамдарға арналған игіліктерді</w:t>
        <w:br/>
        <w:t>өндірудің қаншалықты өскенімен өлшенеді.</w:t>
        <w:br/>
        <w:t>Шынайы қауіпсіздік қару-жарақ мөлшері азайған жерде емес, қайта балалар</w:t>
        <w:br/>
        <w:t>дүниеге көп келетін, оларды аналар көп табатын және олар өз ұрпағының болашағы</w:t>
        <w:br/>
        <w:t>үшін алаңдамайтын жерде орнамақ. Қарусыздану процесінің табысты болуы ең</w:t>
        <w:br/>
        <w:t>алдымен халықаралық қауіпсіздік жүйелерімен байланысты және сол жүйелердің</w:t>
        <w:br/>
        <w:t>тиімділігімен айқындалады. Осыдан 7 жыл бұрын 1988 жылғы мамырда өткен</w:t>
        <w:br/>
        <w:t>қарусыздану жөніндегі үшінші арнайы сессияда қарусыздану бірнеше қуатты</w:t>
        <w:br/>
        <w:t>елдердің жеке ерекше жауапкершілігі ғана емес, қайта барлық мемлекеттердің</w:t>
        <w:br/>
        <w:t>бірлескен ісі деп атап көрсетілген болатын.</w:t>
        <w:br/>
        <w:t>Осы идеяны бұдан да кең мағынада таратып айтқан жөн: халықаралық</w:t>
        <w:br/>
        <w:t>қауіпсіздіктің тиімді ғаламдық жүйесін құру барлық мемлекеттердің бірлескен ісі,</w:t>
        <w:br/>
        <w:t>ал қарусыздану осындай «бүкіл дүниежүзілік бірлескен істің» түпкілікті нәтижесі</w:t>
        <w:br/>
        <w:t>болып табылады. Егер қарусыздануға осындай көзқарас арқылы келетін болсақ,</w:t>
        <w:br/>
        <w:t>онда біз бүгінгі таңда бірнеше өте елеулі проблемалардың толғағы жеткенін</w:t>
        <w:br/>
        <w:t>аңғарамыз.</w:t>
        <w:br/>
        <w:t>Бірінші проблема -- халықаралық қауіпсіздіктің қазіргі жүйесі мен қарусыздану</w:t>
        <w:br/>
        <w:t>процесі қаншалықты тиімді?</w:t>
        <w:br/>
        <w:t>Егер. халықаралық қауіпсіздікті сапасы туралы бейбіт халықтың</w:t>
        <w:br/>
        <w:t>алаңсыздануының обьективті көрсеткіші ретінде -- босқындардың санына қарай</w:t>
        <w:br/>
        <w:t>Қосымшалар</w:t>
        <w:br/>
        <w:t>Қымбатты біздің ардагерлер, біздің әкелеріміз бен аталарымыз!</w:t>
        <w:br/>
        <w:t>Уақыт қайырылмайды, ал сіздердің қатарларыңыз сиреп барады. Тарих ал-</w:t>
        <w:br/>
        <w:t>дында ұлы еңбек сіңірген адамдар, өз мұраттарына деген қастерлі сенімін өмір</w:t>
        <w:br/>
        <w:t>бойы сақтап өткен -- бір жағынан бақытты, бір жағынан тақсіретті, тағдырлы адам-</w:t>
        <w:br/>
        <w:t>дар кетіп жатыр. Бақытты дейтінім -- олар рухани кіршіксіз, мақсаткер адамдар</w:t>
        <w:br/>
        <w:t>болды. Қажыр-қайраты мен жігерін, өмірге деген сенімін мұқалтпады. Сіздердің</w:t>
        <w:br/>
        <w:t>ұрпағыңыз -- фашизм мен сұмдық шаруашылық күйреуін жеңіп шыққан қайсарлар</w:t>
        <w:br/>
        <w:t>ұрпағы. Бірақ ол қасіретті де ұрпақ, өйткені, олар өздерінің бұрынғы мұраттары</w:t>
        <w:br/>
        <w:t>мен бұрынғы өмір символдарының күйреуін басынан өткізген ұрпақ.</w:t>
        <w:br/>
        <w:t>Бірақ, бәлкім, күдіктерді лақтырып тастап, алға қараудың жөні бар шығар?</w:t>
        <w:br/>
        <w:t>Иә, сіздердің өмірлеріңіз бұрынғы жүйеге сарп етілді. Алайда ол, қару-жарақ ісі</w:t>
        <w:br/>
        <w:t>мен ғарышта аса жоғары техникалық жетістіктерді паш еткенімен, адамдардың</w:t>
        <w:br/>
        <w:t>ең қарапайым және күнделікті мұқтаждарын қанағаттандыруға қабілетсіз болып</w:t>
        <w:br/>
        <w:t>шықты. Соның өзінде адамзатқа белгілі барлық табиғат байлықтары мен жерасты</w:t>
      </w:r>
    </w:p>
    <w:p>
      <w:r>
        <w:t>қазыналары жинақталған құрлықтың алтыдан бір бөлігін алып жатты.</w:t>
        <w:br/>
        <w:t>Біз өз халқының жұмыскер қолынан басқа ештеңесі -- жерасты қазбалары</w:t>
        <w:br/>
        <w:t>да, үлкен аумағы да жоқ елдерден де кейін қала бердік. Рас, тұрмыс кедей</w:t>
        <w:br/>
        <w:t>болғанымен, тұрақтылықты, алдағы өмірді болжауға болушы еді. Сондықтан да ол</w:t>
        <w:br/>
        <w:t>көпшілікті қанағаттандырды. Бірақ әлемдегі ең бай әлеуетті мемлекет үшін мұның</w:t>
        <w:br/>
        <w:t>өзі масқаралық болатын, сондықтан ұзақ өмір сүре алмады.</w:t>
        <w:br/>
        <w:t>Ұлы Отан соғысы миллиондаған адамдардың өмірімен және қанымен жеңіп</w:t>
        <w:br/>
        <w:t>алынды. Бірақ бұдан кейін социалистік жүйе экономикалық жарыста біржола</w:t>
        <w:br/>
        <w:t>және қайырылмастай жеңіліске ұшырады, сөйтіп, кешегі жеңімпаздарды қалған</w:t>
        <w:br/>
        <w:t>әлемнің -- жеңілгендердің және мұның алдындағы қарулас әріптестердің көз ал-</w:t>
        <w:br/>
        <w:t>дында қорлыққа душар етті. Тоталитарлық тәртіп өз азаматтарын лайықты өмірмен</w:t>
        <w:br/>
        <w:t>қамтамасыз ете алмады. Сондықтан да жай ғана алғашқы сылтаудан оп-оңай</w:t>
        <w:br/>
        <w:t>күйреп қалды. Сайып келгенде, шартты түрде айтсақ, үшінші дүниежүзілік соғыс</w:t>
        <w:br/>
        <w:t>зеңбіректер мен танкілерісіз-ақ жеңіп шықты.</w:t>
        <w:br/>
        <w:t>Мұнда сіздердің ешқандай кінәларыңыз жоқ. Бұл ескі жүйенің тарихи</w:t>
        <w:br/>
        <w:t>дәрменсіздігінен болды. Бұл уақыттың, келмеске кетіп бара жатқан дәуірдің</w:t>
        <w:br/>
        <w:t>қателіктері еді. Социализм қоғамдық формация ретінде әлем алдына шыға алма-</w:t>
        <w:br/>
        <w:t>ды. Қазір біз жаңа мемлекет және жаңа демократиялық қоғам құрып жатырмыз.</w:t>
        <w:br/>
        <w:t>Оның экономикалық негізі ХХ ғасырда әлемнің көптеген елдерінде өзінің тиімділігін</w:t>
        <w:br/>
        <w:t>дәлелдеген әлеуметтік нарықтық шаруашылық болып табылады.</w:t>
        <w:br/>
        <w:t>Уақыттың байланысын үзбестен, сіздердің қалауларыңыз бен бастан</w:t>
        <w:br/>
        <w:t>кешкендеріңізді құрметтей отырып, артта қалған ортақ өткен уақытымыздан пайда-</w:t>
        <w:br/>
        <w:t>лы атаулының бәрін болашақ өмірге жалғастыру арқылы біздің ұрпақ таяу уақытта</w:t>
        <w:br/>
        <w:t>өзінің тарихи дұрыстығын дәлелдейді деп сенеміз және мұны кәміл дәлелдейміз.</w:t>
        <w:br/>
        <w:t>«Жеңіс күні -- көзге жас алдырған мереке» деген қанатты сөз тарап жүр. Бірақ</w:t>
        <w:br/>
        <w:t>мен өз баяндамамды оптимистік үнмен аяқтағым келеді.</w:t>
        <w:br/>
        <w:t>Құрметті ардагерлер, мен гүлденген егеменді Қазақстанды өз көздеріңізбен</w:t>
        <w:br/>
        <w:t>көріп, ұлы соғыстағы өздеріңіздің ұлы Жеңістеріңіздің 60 жылдық мерейтойын</w:t>
        <w:br/>
        <w:t>атап өтулеріңізді қалаймын!</w:t>
        <w:br/>
        <w:t>Сіздердің баршаңызға, сіздердің жақындарыңызға берік денсаулық, бақыт пен</w:t>
        <w:br/>
        <w:t>игілік тілеймін!</w:t>
        <w:br/>
        <w:t>1995 жыл</w:t>
        <w:br/>
        <w:t>Сондықтан ғасырдың аяғына қарай дүниежүзілік шиеленіс әлеуетінің өзгеру тен-</w:t>
        <w:br/>
        <w:t>денциясы, 1990-шы жылдардың аяғындағы дүниежүзілік геоэкономикалық тенден-</w:t>
        <w:br/>
        <w:t>циялармен айқындалатын болады.</w:t>
        <w:br/>
        <w:t>Соңғы ондаған жылдардың ішінде ғаламдық геоэкономикалық тенденция үш</w:t>
        <w:br/>
        <w:t>ірі жаңа әлемдік шаруашылық орталықтарының -- Солтүстік Америкадағы, Батыс</w:t>
        <w:br/>
        <w:t>Еуропадағы және Онтүстік-Шығыс Азиядағы орталықтардың құрылуымен байланысты</w:t>
        <w:br/>
        <w:t>екені айқын болып отыр. Келесі ғасырда, сірә, Африка құрлығы да «оянатын шығар».</w:t>
        <w:br/>
        <w:t>Дүниежүзілік ықпал жасаудың осы үш орталығының негізгі тіректерін нақтылай түсу</w:t>
        <w:br/>
        <w:t>осы ғасырдың аяғында -- келесі ғасырдың басында аяқталатын болады.</w:t>
        <w:br/>
        <w:t>Сондықтан дүниежүзілік шаруашылық-экономикалық күштердің жаңа тепе-</w:t>
        <w:br/>
        <w:t>теңдігін іздестіру дүниежүзілік жаңа стратегиялық тепе-теңдікті, соның ішінде</w:t>
        <w:br/>
        <w:t>қауіпсіздік жүйелері саласындағы және оның аясында жүріп жатқан қарулану</w:t>
        <w:br/>
        <w:t>және қарусыздану процестеріндегі тепе-теңдікті іздестіруге әкеліп соғатыны әбден</w:t>
        <w:br/>
        <w:t>айқын. Егер осы тенденциялар өрши түсетін болса, онда дүниежүзілік шиеленіс</w:t>
        <w:br/>
        <w:t>ғасырдың аяғына қарай бізге жаңа үндеулер тастап өрістей түсетіні туралы ойлауға</w:t>
        <w:br/>
        <w:t>барлық негіздер бар.</w:t>
      </w:r>
    </w:p>
    <w:p>
      <w:r>
        <w:t>Бұдан халықаралық қауіпсіздік пен қарусыздану жүйелерін құру жөніндегі</w:t>
        <w:br/>
        <w:t>«дүниежүзілік бірлескен іс» 1990-шы жылдардың соңындағы жаңа үндеулерді соны</w:t>
        <w:br/>
        <w:t>тұрғыдан көру үшін талдамалар жасауға арналған барлық күштердің басын қазірдің</w:t>
        <w:br/>
        <w:t>өзінде біріктіруге тиіс.</w:t>
        <w:br/>
        <w:t>Үшінші проблема-- үшінші әлем өкілдерінің қарусыздану жөніндегі келіссөздерге</w:t>
        <w:br/>
        <w:t>қатысуы.</w:t>
        <w:br/>
        <w:t>Қарусыздану жөніндегі барлық басты келіссөздер әзірге үшінші әлемнің</w:t>
        <w:br/>
        <w:t>өкілдерінің қатысуынсыз, Шығыс пен Батыстың аса ірі мемлекеттерінің арасында</w:t>
        <w:br/>
        <w:t>өткізіліп келгені баршаға аян. Ал осыңдай көзқарас 1990-шы жылдардың аяғында</w:t>
        <w:br/>
        <w:t>қаншалықты тиімді болмақ?</w:t>
        <w:br/>
        <w:t>Бізге Еуразияның кіндігінен, Батыста Еуропадағы қауіпсіздік пен ынтымақтастық</w:t>
        <w:br/>
        <w:t>жөніндегі ұйымға және НАТО-ның ресурстары мен құрылымдарына сүйенген</w:t>
        <w:br/>
        <w:t>халықаралық қауіпсіздіктің жаңа жүйелерін құру процесі өтіп жатқаны жақсы</w:t>
        <w:br/>
        <w:t>көрініп отыр.</w:t>
        <w:br/>
        <w:t>Ал Шығыста және Онтүстік-Шығыста Азия елдері -- Азия-Тынық мұхит</w:t>
        <w:br/>
        <w:t>зкономикалық ынтымақтастығының форумына қатысушылар, сірә, саяси және</w:t>
        <w:br/>
        <w:t>әскери өзара қимыл жасауды өздерінің жеке құрылымдарының аясынан іздейтін</w:t>
        <w:br/>
        <w:t>болса керек.</w:t>
        <w:br/>
        <w:t>Еуразиядағы бірқатар елдердің -- Солтүстікте Ресейден бастап, Оңтүстікте</w:t>
        <w:br/>
        <w:t>Үндістанға дейін, бұған бұрынғы КСРО-ның Орталық Азия республикаларын,</w:t>
        <w:br/>
        <w:t>Иран мен Пәкстанды қоса алғанда, олардың әзірге не Шығысқа, не Батысқа</w:t>
        <w:br/>
        <w:t>қосылмайтынын аңғару қиын емес.</w:t>
        <w:br/>
        <w:t>Еуразия орталығының бойлық меридианы бойынша орналасқан біртұтас геосая-</w:t>
        <w:br/>
        <w:t>си елдер белдеуі «айқынсыздық белдеуі» немесе «күту белдеуі» деп атауға болады.</w:t>
        <w:br/>
        <w:t>Осы «айқынсыздық белдеуіне» енетін елдердің ішкі алуан тектілігіне қарамастан,</w:t>
        <w:br/>
        <w:t>олар Азиядағы немесе Еуразиядағы күштердің тепе-теңдігіне ғана емес, сонымен</w:t>
        <w:br/>
        <w:t>қатар дүниежүзілік геосаяси тепе-теңдікке ықпал ете алатын ықтимал ресурстар</w:t>
        <w:br/>
        <w:t>тұрғысынан алғанда, өзінше біртұтас топты құрайды.</w:t>
        <w:br/>
        <w:t>Еуропадағы, әсіресе Азиядағы қауіпсіздік проблемалары, Батыс Еуропадағы және</w:t>
        <w:br/>
        <w:t>Оңтүстік-Шығыс Азиядағы дүниежүзілік шаруашылық орталықтарының арасындағы</w:t>
        <w:br/>
        <w:t>теа</w:t>
        <w:br/>
        <w:t>Қосымшалар</w:t>
        <w:br/>
        <w:t>Қазақстан Республикасы Президентінің</w:t>
        <w:br/>
        <w:t>өкілеттігін 2000 жылға дейін ұзарту жөніндегі</w:t>
        <w:br/>
        <w:t>республикалық референдумның қорытындысы</w:t>
        <w:br/>
        <w:t>бойынша отандастарына үндеуі</w:t>
        <w:br/>
        <w:t>Алматы қаласы, 1995 жылдың 30 сәуірі</w:t>
        <w:br/>
        <w:t>Құрметті отандастар!</w:t>
        <w:br/>
        <w:t>Республика референдумы Орталық сайлау комиссиясының алдын-ала</w:t>
        <w:br/>
        <w:t>деректеріне сәйкес, қазақстандықтардың басым көпшілігі дауыс беруге қатыса келіп,</w:t>
        <w:br/>
        <w:t>біздің Қазақстан жерінде өз азаматтарымыздың түбегейлі мүдделерін басшылыққа</w:t>
        <w:br/>
        <w:t>алатын күшті, гүлденген, тәуелсіз, демократиялық және еркін мемлекетті құруды</w:t>
        <w:br/>
        <w:t>өзінің стратегиялық мақсаты етіп алған саясатымызға қолдау білдірді.</w:t>
        <w:br/>
        <w:t>Әрбір саясаткер үшін оның өмірінің «шырқау сәті» болады. Мен үшін ол сәуірдің</w:t>
        <w:br/>
        <w:t>29-шы күні. Мен өзінің байсалды таңдауы арқылы біздің ортақ Отанымызға таяудағы</w:t>
      </w:r>
    </w:p>
    <w:p>
      <w:r>
        <w:t>5 жылдың ішінде тұрақтылық пен жасампаздыққа мүмкіндік туғызған миллиондаған</w:t>
        <w:br/>
        <w:t>қазақстандықтарға өзімнің шынайы алғысымды білдіргім келеді. Олар қажетсіз</w:t>
        <w:br/>
        <w:t>дүрбелең мен ауыр қиындықтарға батыл тойтарыс берді. Сіздердің сенімдеріңіз -</w:t>
        <w:br/>
        <w:t>мен үшін үлкен сыйлық және де мемлекет басшысы үшін одан жоғары ештеңе де</w:t>
        <w:br/>
        <w:t>жоқ. Әсіресе белгілі себептер бойынша Қазақстанды ғана емес, сонымен бірге ТМД-</w:t>
        <w:br/>
        <w:t>ның басқа да елдерін қамтыған дағдарыстың біз өткізіп отырған қиын кезеңде мені</w:t>
        <w:br/>
        <w:t>қолдағандарыңыз өте маңызды. Халық даналығына сай сіздер өткінші, бір сәттік</w:t>
        <w:br/>
        <w:t>және уақытша олқылықтардан туындайтын себептерден биік бола білдіңіздер.</w:t>
        <w:br/>
        <w:t>Референдум алдында сіздерге сөзімді арнай келіп, мен қиындықтарды жасырмай-</w:t>
        <w:br/>
        <w:t>тынымды және алдағы уақытта да жасырмайтынымды айтқанмын. Біздің алдымызда</w:t>
        <w:br/>
        <w:t>әлі де саяси, экономикалық және әлеуметтік реформаларды жүзеге асыруға, реттілік</w:t>
        <w:br/>
        <w:t>пен тәртіпті орнатуға байланысты орасан зор жұмыс тұр. Міне, нақ сондықтан да осы-</w:t>
        <w:br/>
        <w:t>нау шешуші қадам -- бүкілхалықтық референдум жүргізілді. Ол біздің мемлекетіміздің</w:t>
        <w:br/>
        <w:t>заңдарына толық сәйкес өткізілді және біздің ортақ жеңісіміз болып табылады.</w:t>
        <w:br/>
        <w:t>Біздің жайқалып жатуға уақытымыз жоқ. Мерзімді ұзарту жөніндегі референ-</w:t>
        <w:br/>
        <w:t>дум дегеніміз -- артта қалуды жою мақсатындағы саяси ілгерілеу болып табыла-</w:t>
        <w:br/>
        <w:t>ды. Бұл дәстүрден тыс, бірақ өзгерістерге жаңа серпін беретін, әбден қолдануға</w:t>
        <w:br/>
        <w:t>тұратын шара. Сондықтан да оның кейбіреулерді алаңдатқаны да рас. Бірақ мұның</w:t>
        <w:br/>
        <w:t>өзі осындай шараның қажеттілігін тағы да айқындап берді.</w:t>
        <w:br/>
        <w:t>Диктатура туралы көпірме сөздердің мүлдем негізі жоқ және ол жауап-</w:t>
        <w:br/>
        <w:t>сыз мәлімдемелер. Онымен қорқытудың еш қажеті жоқ. Біз азаматтардың</w:t>
        <w:br/>
        <w:t>зкономикалық бостандығын жүзеге асыру үшін неғұрлым қолайлы жағдай туғызатын</w:t>
        <w:br/>
        <w:t>толық еркіндік бағытымен нық ілгерілеп келеміз. Осы жылдың өзінде-ақ парламент</w:t>
        <w:br/>
        <w:t>сайлауы өтеді. Демократиялық өзгерістер жолынан біз таймақ емеспіз. Бұл біздің</w:t>
        <w:br/>
        <w:t>саналы таңдауымыз. Айтқандайын, демократия біздің есігімізден әлі сығалап қана</w:t>
        <w:br/>
        <w:t>тұрғанын ұмытпағанымыз жөн.</w:t>
        <w:br/>
        <w:t>Сайлаушылар еркі білдірілгенге дейін және одан кейін саясаткерлер көбіне өзінің</w:t>
        <w:br/>
        <w:t>іс-қимылы мен мәлімдемелерінен көп алшақ түсіп жатады. Мен бұлай істемеймін.</w:t>
        <w:br/>
        <w:t>Өйткені сіздер мені білесіздер. Референдумға дейін айтқанымдай, мен үшін ең</w:t>
        <w:br/>
        <w:t>негізгі құндылықтар ұлтаралық татулық, бірлесу, республиканың тәуелсіздігі және</w:t>
        <w:br/>
        <w:t>ж.</w:t>
        <w:br/>
        <w:t>&gt;</w:t>
        <w:br/>
        <w:t>“ч</w:t>
        <w:br/>
        <w:t>Қосымшалар</w:t>
        <w:br/>
        <w:t>Референдум адамдарды жақындата түсті. Әңгіме басты қазыналар: татулық,</w:t>
        <w:br/>
        <w:t>достық, бейбітшілік пен гүлдену туралы болған кезде -- олардың бірауыздылығын</w:t>
        <w:br/>
        <w:t>көрсетті. Бүкілхалықтық қолдау барлық қазақстандықтардың тағдырына</w:t>
        <w:br/>
        <w:t>жауапкершіліктің ауыр жүгін маған тапсырды. Қазақстанның барлық халқына рах-</w:t>
        <w:br/>
        <w:t>мет, қолдағандарыңыз үшін ардагерлер -- сіздерге де рахмет. Қадірлі отандастар</w:t>
        <w:br/>
        <w:t>сіздердің үміттеріңізді өшірмеу үшін қолымнан келгеннің бәрін істеймін.</w:t>
        <w:br/>
        <w:t>Экономикалық реформалар жолында</w:t>
        <w:br/>
        <w:t>Қадірлі жиналысқа қатысушылар, ең алдымен біздің экономиканы рефор-</w:t>
        <w:br/>
        <w:t>малау жөніндегі жұмысты жалғастыруымыз қажет. Соңғы жылдары сіздердің</w:t>
        <w:br/>
        <w:t>иықтарыңызға қандай ауыр салмақ түскенін жақсы білемін. Экономикалық</w:t>
        <w:br/>
        <w:t>дағдарыстың тегеуріні қазақстандық отбасыларына ауыр тиіп, олардың бюджеттері</w:t>
        <w:br/>
        <w:t>мен көп жылдан бері еңбекпен жинағандарынан айырды.</w:t>
        <w:br/>
        <w:t>Дағдарыстың сіздерге, майдангерлер мен тыл еңбеккерлеріне тигізер келеңсіз</w:t>
        <w:br/>
        <w:t>әсерін бәсеңдетуге тырысқанымызды айтуға тиістімін. Қазақстандағыдай ар</w:t>
        <w:br/>
        <w:t>дагерлерге берілген жеңілдіктер бұрынғы одақтың бірде-бір республикасында</w:t>
      </w:r>
    </w:p>
    <w:p>
      <w:r>
        <w:t>жасалмағанын жауапкершілікпен мәлімдеймін.</w:t>
        <w:br/>
        <w:t>Сондай-ақ елдегі экономикалық ахуал тұрақтаған сайын, біз бұдан былай да</w:t>
        <w:br/>
        <w:t>ең алдымен соғыс ардагерлерінің жағдайын түзету үшін бәрін істейтін боламыз.</w:t>
        <w:br/>
        <w:t>Халықтың барлық әлеуметтік әлсіз жіктерін нақты қолдауды күшейтеміз, нарықтық</w:t>
        <w:br/>
        <w:t>процестердің барысына белсене атсалыса алмайтындарға көмек береміз.</w:t>
        <w:br/>
        <w:t>Экономика проблемаларына қайта орала келіп, бірқалыпты қатаң қаржы</w:t>
        <w:br/>
        <w:t>саясатын жүргізу нәтижесінде жаппай басып кеткен инфляциялық процестерді</w:t>
        <w:br/>
        <w:t>ауыздықтауға, ұлттық валютаның салыстырмалы тұрақты нарқына қол жеткенін</w:t>
        <w:br/>
        <w:t>атап өтпекпін. Іс жүзінде өтімді валютаға айналған теңге отандық және шетелдік</w:t>
        <w:br/>
        <w:t>тауар өндірушілер арасындағы ескі шаруашылық байланыстарды нығайтуға</w:t>
        <w:br/>
        <w:t>көмектесті. Үстіміздегі жылдың басы индустрияда өндірістің құлдырауының баяула-</w:t>
        <w:br/>
        <w:t>уымен атап өтілді, республикада құрылып жатқан шаруа, фермер қожалықтарына</w:t>
        <w:br/>
        <w:t>немесе ұжымдық шаруашылықтарға жер барған сайын көптеп бөлінуде.</w:t>
        <w:br/>
        <w:t>Сіздерді, соғысқа қатысқандар мен тыл еңбеккерлерін, бүкіл қазақстандықтар</w:t>
        <w:br/>
        <w:t>сияқты, бәрінен бұрын, ең таяу болашақта -- бүгін, ертең және осы жылдың өзінде</w:t>
        <w:br/>
        <w:t>қандай өзгерістер күтіп тұрғаны толғандыратынын білемін.</w:t>
        <w:br/>
        <w:t>Үкіметтің алдына осы жылдың соңына қарай өндірістің құлдырауын тоқтатып,</w:t>
        <w:br/>
        <w:t>зкономикалық өсуге жағдай жасау міндеті қойылды. Бұл макроэзкономикалық</w:t>
        <w:br/>
        <w:t>тұрақтылықты ұстаудың, өтем сұранысын арттырудың, инвестициялық қызметті</w:t>
        <w:br/>
        <w:t>жандандырудың есебінен мүмкін болмақ.</w:t>
        <w:br/>
        <w:t>Үкімет қаржы-бюджет және ақша-несие жөнінде біркелкі қатаң саясат жүргізуді</w:t>
        <w:br/>
        <w:t>жалғастырып, сыртқы экономикалық қызметті ырықсыздандыру, меншікке</w:t>
        <w:br/>
        <w:t>көзқарас пен оның формаларын реформалау және нарықтық инфрақұрылымды</w:t>
        <w:br/>
        <w:t>қалыптастыру, қаржы және валюта бақылауын күшейту бағытын жүзеге асыратын</w:t>
        <w:br/>
        <w:t>болады.</w:t>
        <w:br/>
        <w:t>Үстіміздегі жылы инвестициялық саясаттың басты мақсаты тіршіліктіқамтамасыз</w:t>
        <w:br/>
        <w:t>етудің -- электр энергетикасын, көлік пен байланысты, ауыл- шаруашылық</w:t>
        <w:br/>
        <w:t>өнімдерін ұқсатуды, сондай-ақ құрылысы тұрғысынан дайындылығы 80-85%-дан</w:t>
        <w:br/>
        <w:t>кем емес, басымдық берілетін обьектілерді аяқтау болатынын атап өткім келеді.</w:t>
        <w:br/>
        <w:t>Кәсіпорындарды реформалаудың белгіленіп отырған бағдарламасы тиімділігі аз</w:t>
        <w:br/>
        <w:t>және шығынмен жұмыс істейтін өндірістерді сауықтыруға және олардың банкрот</w:t>
        <w:br/>
        <w:t>Қосымшалар</w:t>
        <w:br/>
        <w:t>өзара іс-қимыл проблемалары осы геосаяси «айқынсыздық белдеуі» елдерінің өз</w:t>
        <w:br/>
        <w:t>айқындамасына және бағдарына қарай елеулі түрде айқындалатын болады.</w:t>
        <w:br/>
        <w:t>Осы елдердің ішінде Ресей ең аса ірісі және ең қуаттысы екені сөзсіз.</w:t>
        <w:br/>
        <w:t>Сондықтан да оның таңдауы Еуразиядағы тұрақтылық пен өзгерістерді елеулі</w:t>
        <w:br/>
        <w:t>түрде айқындайтын болады. Жалпы алғанда Ресейдің таңдауының үш нұсқасы</w:t>
        <w:br/>
        <w:t>бар. Біріншісі -- Батыс Еуропа құрылымдарына қосылу, бірақ оны әзірге мұнда</w:t>
        <w:br/>
        <w:t>жібермей отыр. Екіншісі -- Шығыс Азия ұйымдарына қосылу, бірақ онда да оны</w:t>
        <w:br/>
        <w:t>тосып отырған жоқ. Және үшіншісі -- «айқынсыздық белдеуіндегі» барлық елдерді</w:t>
        <w:br/>
        <w:t>жинап алып, олардың теңдігі негізінде ерекше топты -- Еуразия құрылығындағы</w:t>
        <w:br/>
        <w:t>қауіпсіздіктің үшінші жүйесін құру.</w:t>
        <w:br/>
        <w:t>«Айқынсыздық белдеуіндегі» басқа Азия елдерінің екі ғана таңдауы бар -</w:t>
        <w:br/>
        <w:t>Шығыс тобына қосылу немесе өзінің қауіпсіздік жөніндегі үшінші жүйесін құрып,</w:t>
        <w:br/>
        <w:t>соның аясында қарусыздану мәселесін шешу.</w:t>
        <w:br/>
        <w:t>Еуразиядағы қауіпсіздік және қарусыздану жүйесінің өзгеру проблемасы КСРО</w:t>
        <w:br/>
        <w:t>ыдырағаннан кейін және Варшава шарты ұйымы таратылғаннан кейін тағы да бір</w:t>
        <w:br/>
        <w:t>жаңа қырға ие болды. Ол бұдан бұрын бой көрсетпеген еді. Бұрынғы социалистік</w:t>
      </w:r>
    </w:p>
    <w:p>
      <w:r>
        <w:t>лагерьдің жаңа тәуелсіз мемлекеттерінің көпшілігі бүгінгі таңда ең алдымен ұлттық</w:t>
        <w:br/>
        <w:t>қауіпсіздіктің өзіндік жеке ресурстарын құру туралы ойластыруда.</w:t>
        <w:br/>
        <w:t>Осы жаңа фактор «жаңа дербес қауіпсіздік» ретінде айқындалады. Ол, осы</w:t>
        <w:br/>
        <w:t>елдердегі қарулардың өсуімен бірге жүретіні сөзсіз. Әлбетте, өзіңе және өзіңнің</w:t>
        <w:br/>
        <w:t>Қарулы Күштеріңе ең алдымен сеніп барып, содан кейін ғана әлдебір қауіпсіздік</w:t>
        <w:br/>
        <w:t>жүйесіне және қарусыздану процесіне қатысуға сенуге болады. Бұл орайда,</w:t>
        <w:br/>
        <w:t>қарусыздану процесін кейбір елдер өз қаруларын жаңғыртудың құралы ретінде</w:t>
        <w:br/>
        <w:t>пайдалануы да мүмкін екенін естен шығармаған жөн.</w:t>
        <w:br/>
        <w:t>«Жаңа дербес қауіпсіздіктің» осындай жағдайы халықаралық қауіпсіздік жүйесі</w:t>
        <w:br/>
        <w:t>құрылысының мүлдем басқа схемасын көздейді. Бұл тұста енді осындай жүйелерді</w:t>
        <w:br/>
        <w:t>жоғарыдан құру жолы жұмыс істемейді. Осыған орай өзінің Қарулы Күштерін</w:t>
        <w:br/>
        <w:t>біртіндеп құру, содан кейін қауіпсіздіктің аймақтық жүйесін құру, ал бұдан соң</w:t>
        <w:br/>
        <w:t>халықаралық қауіпсіздіктің қазіргі құрылықтық және ғаламдық жүйелеріне және</w:t>
        <w:br/>
        <w:t>қарусыздану жөніндегі тиісті процестерге ену оңтайлы болмақ.</w:t>
        <w:br/>
        <w:t>Бұдан келіп жаңа геосаяси жағдайдың халықаралық қауіпсіздік жүйелерін құру</w:t>
        <w:br/>
        <w:t>және қарусыздану процесінде дамушы елдерге, немесе үшінші әлем елдеріне жаңа</w:t>
        <w:br/>
        <w:t>рөл атқаруды жүктейтіні туындайды.</w:t>
        <w:br/>
        <w:t>Уақыттың өзі Біріккен Ұлттар Ұйымынан және қарусыздану мен халықаралық</w:t>
        <w:br/>
        <w:t>қауіпсіздіктің басқа да дүниежүзілік құрылымдарынан қамқорлық жасауға және</w:t>
        <w:br/>
        <w:t>аймақтық қауіпсіздіктің тиімді жүйелерін ең алдымен құруға, ал соның негізінде</w:t>
        <w:br/>
        <w:t>қазіргі бар құрылымдарды өзгертуге немесе халықаралық қауіпсіздіктің жаңа</w:t>
        <w:br/>
        <w:t>құрылықтық құрылымдарын құруға басты назар аударуды талап етіп отыр.</w:t>
        <w:br/>
        <w:t>Еуразия құрлығындағы қауіпсіздік проблемаларына талдау жасау үшінші әлем</w:t>
        <w:br/>
        <w:t>елдерінің немесе дамушы елдердің қарусыздану жөніндегі барлық келіссөздер</w:t>
        <w:br/>
        <w:t>процесіне тең дәрежеде қосылуға тиіс екенін көрсетіп отыр. Мұның өзі үлкен мем-</w:t>
        <w:br/>
        <w:t>лекеттерге тән осындай процестерді басы артық әсіре дәріптеуіне жол бермейді.</w:t>
        <w:br/>
        <w:t>Сөйтіп, ол қауіпсіздік пен қарусызданудың халықаралық жүйесі арқылы жаңа</w:t>
        <w:br/>
        <w:t>үндеулерге соны көзқараспен қарауға мүмкіндік береді.</w:t>
        <w:br/>
        <w:t>Халықаралық қауіпсіздік пен қарусызданудың жоғарыда аталған үш проблема-</w:t>
        <w:br/>
        <w:t>ларына деген өз көзқарасымызды басшылыққа ала отырып, Қазақстан қауіпсіздік</w:t>
        <w:br/>
        <w:t>ТУ</w:t>
        <w:br/>
        <w:t>ж!</w:t>
        <w:br/>
        <w:t>1995 жыл</w:t>
        <w:br/>
        <w:t>әуелсіз Мемлекеттер Достастығы шеңберінде біздің бастамамыз бойынша</w:t>
        <w:br/>
        <w:t>қабылданған барлық шешімдер бейбітшілік пен ымыраға жетуге бағытталған. Атап</w:t>
        <w:br/>
        <w:t>айтқанда, мемлекеттер басшыларының соңғы -- Алматы кездесуінде біз ұсынған</w:t>
        <w:br/>
        <w:t>ТМД-дағы Бейбітшілік пен тұрақтылық туралы меморандум қабылданған болатын.</w:t>
        <w:br/>
        <w:t>Еуропадағы соғыс бұдан 50 жыл бұрын күркіреп өтті. Бірақ, қаттырақ айтсақ,</w:t>
        <w:br/>
        <w:t>ол Шығыс Еуропадан соңғы кеңес солдаты әкетілгеннен кейін де, «социалистік</w:t>
        <w:br/>
        <w:t>лагерьдің» елдері мен Балтық жағалауы мемлекеттері нағыз тәуелсіздік алғаннан</w:t>
        <w:br/>
        <w:t>кейін де, аяқталған жоқ. Өйткені, ол жақтан да, бұл жақтан да, «қырғи-қабақ»</w:t>
        <w:br/>
        <w:t>соғысты өршіткені үшін кінәсін мойнына алған жауапкершілік сөздері естілген жоқ.</w:t>
        <w:br/>
        <w:t>Біз қуғын-сүргінге ұшыраған және қоныс аударылған кеңес халықтарының,</w:t>
        <w:br/>
        <w:t>ГУЛАГ-тың жүз мыңдаған тұтқындарының алдында да қарыздармыз. Иә, Кеңес</w:t>
        <w:br/>
        <w:t>одағы ыдырады және бұл үшін ешкімнен жауап талап етуге келмейтін сияқты. Алай-</w:t>
        <w:br/>
        <w:t>да, Кеңес одағынан кейінгі мемлекеттер - бұрынғы кеңестік республикалар қалды</w:t>
        <w:br/>
        <w:t>ғой. Әлем олардан күнәдан арылу сөздерін күтуде.</w:t>
        <w:br/>
        <w:t>Осы мінберден мен, болары болған, мүмкін, әлемдік дамуды тежеген тақсіретке,</w:t>
        <w:br/>
        <w:t>көптеген адамдардың тағдырын тәлкек еткен озбырлыққа Қазақстанның</w:t>
        <w:br/>
        <w:t>қатты өкінетінін, сондықтан ашық та адал диалогқа әзір мемлекеттердің бәріне</w:t>
      </w:r>
    </w:p>
    <w:p>
      <w:r>
        <w:t>достық қолын ұсынатынын ресми түрде мәлімдеймін. Біздің еліміздің өткендегі</w:t>
        <w:br/>
        <w:t>тоталитарлық кезеңге оралудың болмашы мүмкіндіктерінің өзін жою үшін, бұдан</w:t>
        <w:br/>
        <w:t>былай Жер шары «Қырғи-қабақ» немесе «алаулаған» соғыстарды білмеуі үшін</w:t>
        <w:br/>
        <w:t>өзіне байланыстының бәрін істеуге ұмтылатынына уәде етемін.</w:t>
        <w:br/>
        <w:t>Мен жаңа ғана Англия, Франция және Ресей сапарынан оралдым, онда Жеңісті</w:t>
        <w:br/>
        <w:t>мерекелеуге шақырылған болатынмын. Лондондағы, Париждегі, Мәскеудегі</w:t>
        <w:br/>
        <w:t>мерекелік шараларға шамамен 80 мемлекеттің басшылары және әлемдегі көптеген</w:t>
        <w:br/>
        <w:t>елдердің ардагерлер делегациялары қатысты. Англияның Премьер-министрі</w:t>
        <w:br/>
        <w:t>Дж. Мейджормен, Францияның Президенті Ф. Миттеранмен, Ж. Ширакпен, АҚШ-</w:t>
        <w:br/>
        <w:t>тың вице-президенті А. Гормен, ГФР канцлері Г. Кольмен, Ресей Федерациясының</w:t>
        <w:br/>
        <w:t>Президенті Б.Н. Ельцинмен және басқалармен арадағы кездесулерім мен</w:t>
        <w:br/>
        <w:t>әңгімелерім осы басшылардың Қазақстанға деген ізгілікті көзқарастары мен</w:t>
        <w:br/>
        <w:t>сенімдерін тағы да қуаттап берді. Қазақстандағы өкімет билігінің тұрақтылығы</w:t>
        <w:br/>
        <w:t>біздің елімізге батыл түрде капитал қосу ниетін тудыруда. Құрметті майдангер-</w:t>
        <w:br/>
        <w:t>лер -- сіздерге, Қазақстанның барлық азаматтарына біздің халықтарымыздың</w:t>
        <w:br/>
        <w:t>гүлденіп дамуы жолындағы жемісті де бейбіт ынтымақтастыққа деген құттықтаулар</w:t>
        <w:br/>
        <w:t>мен шын жүректен жолдаған тілектерді мен зор қанағатпен жеткізіп тұрмын.</w:t>
        <w:br/>
        <w:t>Сөзімді аяқтай келе, қазақстандық жас ұрпаққа тілек бідіргім келеді. Сайып кел-</w:t>
        <w:br/>
        <w:t>генде, жігіттер мен қыздар, дәл сіздердің бақыттарыңыз үшін, осынау жер бетінде</w:t>
        <w:br/>
        <w:t>өмір сүрудің мүмкіндігі үшін әкелер мен аталарымыз өлім мен өмірдің белдесуінде</w:t>
        <w:br/>
        <w:t>жауды талқандады. Ұрыстар арасындағы дамылдау сәттерінде оларға елестеген</w:t>
        <w:br/>
        <w:t>арманның бәрі соғыстан соңғы өмірде орындала қойған жоқ.</w:t>
        <w:br/>
        <w:t>Бірақ қазір бір кезде ардагерлер бастаған істі жалғастыру, бейнелеп айтқанда,</w:t>
        <w:br/>
        <w:t>қуаныш пен бақыт мұнарасын тұрғызу мүмкіндігі бізде бар. Сондықтан мен оның Ва-</w:t>
        <w:br/>
        <w:t>вилон мұнарасы сияқты жалған емес, кез келген дауылға төтеп беріп, сан ғасырлар</w:t>
        <w:br/>
        <w:t>бойы сыр бермеуін өте-мөте қалаймын, ал мұның өзі көп ретте сіздерге, жастарға,</w:t>
        <w:br/>
        <w:t>сіздердің қоғамымызды қайта жаңғырту ісіне деген ниеттеріңіз бен қабілеттеріңізге</w:t>
        <w:br/>
        <w:t>байланысты. Сіздер маған одақтас болады деп, сіздердің күш-қайраттарыңызға,</w:t>
        <w:br/>
        <w:t>бастамаларыңыз бен оптимизміңізге сүйене аламын деп сенемін.</w:t>
        <w:br/>
        <w:t>Қосымшалар</w:t>
        <w:br/>
        <w:t>бағалайтын болсақ, онда дүние жүзінде соңғы 10 жылдың ішінде олардың саны</w:t>
        <w:br/>
        <w:t>талай жүздеген есе көбейіп кетті.</w:t>
        <w:br/>
        <w:t>Егер 1983 жылы дүние жүзінде тұрғындары өз аумағынан қашып шыққан 9 ел,</w:t>
        <w:br/>
        <w:t>ал босқындар саны 50 мың болса, қазір мұндай мемлекет 31-ге, ал босқындар</w:t>
        <w:br/>
        <w:t>саны талай миллионға жетіп отыр.</w:t>
        <w:br/>
        <w:t>Сонымен, қарусыздану және халықаралық қауіпсіздік процестерінің</w:t>
        <w:br/>
        <w:t>тиімділігіне баға берген кезде, соңғы ондаған жылдардың ішінде дүниежүзілік</w:t>
        <w:br/>
        <w:t>жанжал әлеуеті едәуір өсіп, ол бұрынғыдан гөрі шиеленісті болып отырғанын</w:t>
        <w:br/>
        <w:t>мойындамасқа амал жоқ. Және бүгінгі таңда осы әлеует тек қана ядролық</w:t>
        <w:br/>
        <w:t>қарулар мен жаппай қырып-жою құралдарының дәстүрлі көрсеткішіне ғана келіп</w:t>
        <w:br/>
        <w:t>тіреліп отырған жоқ. Ал соңғы ширек ғасырдың ішінде тек соған ғана басты назар</w:t>
        <w:br/>
        <w:t>аударылып келген болатын.</w:t>
        <w:br/>
        <w:t>Шиеленістің өскелең процесін тоқтата алмай отырғанда қазіргі халықаралық</w:t>
        <w:br/>
        <w:t>қауіпсіздік жүйесін тиімді деп есептеу қиын екені де даусыз.</w:t>
        <w:br/>
        <w:t>Қарусыздану және халықаралық қауіпсіздік жүйесін құру процестері соғыстан</w:t>
        <w:br/>
        <w:t>кейінгі 40 жылдың ішінде өзінің табысы елеулі болғанын көрсетіп отыр. Алайда</w:t>
        <w:br/>
        <w:t>1980-ші жылдардың ортасынан бастап біз мүлдем жаңа дүниежүзілік процестер-</w:t>
        <w:br/>
        <w:t>ге - КСРО-ның ыдырауына, Варшава шарты ұйымының таратылуына және басқа</w:t>
        <w:br/>
        <w:t>да тенденцияларға куәгер болып отырмыз. Ал мұның орын алуы халықаралық</w:t>
        <w:br/>
        <w:t>қауіпсіздіктің қазіргі жүйелерін құру кезінде еске алынбаған болатын.</w:t>
      </w:r>
    </w:p>
    <w:p>
      <w:r>
        <w:t>Сөйтіп, қазіргі халықаралық қауіпсіздік жүйесі мен оның ауқымында жүргізіліп</w:t>
        <w:br/>
        <w:t>жатқан қарусыздану ісі қайта ой елегінен өткізуді және елеулі түрде жетілдіруді</w:t>
        <w:br/>
        <w:t>талап ететіні барған сайын айқын болып отыр.</w:t>
        <w:br/>
        <w:t>Мұның соңғысына Балқандағы барған сайын өрши түсіп отырған жанжал куә</w:t>
        <w:br/>
        <w:t>бола алады. Бұл шиеленіс ошағы жалындап жатыр, халықаралық қауіпсіздік</w:t>
        <w:br/>
        <w:t>ұйымдарының барлық күш-жігеріне қарамастан ол біздің көз алдымызда баяғыда-</w:t>
        <w:br/>
        <w:t>ақ оқшау шиеленістен аймақтық жанжалға айналды. Оның үстіне таяудағы уақыттың</w:t>
        <w:br/>
        <w:t>ішінде оның құрлықтық ауқымдағы жанжалға айналып кететін қаупі бар.</w:t>
        <w:br/>
        <w:t>Ал осындай жанжал ошағын ең бастапқы кезеңде аймақтық деңгейде басу ке-</w:t>
        <w:br/>
        <w:t>рек екені әбден айқын болып отыр. Және мұны аймақтық қауіпсіздіктің тиімді</w:t>
        <w:br/>
        <w:t>жүйелерінің күшімен жасау керек. Сонда біз қазір бұрынғы Югославиядан көріп</w:t>
        <w:br/>
        <w:t>отырғанымыздай, аймақтық шиеленістің құрылықтық және ғаламдық жанжалға</w:t>
        <w:br/>
        <w:t>ұштасып кетуінің ықтималдылығы едәуір кемитін болады.</w:t>
        <w:br/>
        <w:t>Бұдан 1980-1990-шы жылдарда бізге белгілі болып отырған үндеулерге жау-</w:t>
        <w:br/>
        <w:t>ап ретінде халықаралық қауіпсіздік және қарусыздану процестерінің жүйесін құру</w:t>
        <w:br/>
        <w:t>бізден жана көзқарасты қажет ететіні көрініп отыр.</w:t>
        <w:br/>
        <w:t>Екінші проблема -- осы ғасырдың аяғына қарай дүниежүзілік жанжал әлеуетін</w:t>
        <w:br/>
        <w:t>өзгертудің қандай тенденциялары бар?</w:t>
        <w:br/>
        <w:t>Егер аймақтық, құрлықтық және ғаламдық халықаралық қауіпсіздік жүйелері</w:t>
        <w:br/>
        <w:t>мен осының ауқымында қарусыздану процесі негізінен алғанда оған кіретін елдер</w:t>
        <w:br/>
        <w:t>мен мемлекеттер тобының экономикалық және стратегиялық мүдделерінен туын-</w:t>
        <w:br/>
        <w:t>дайтынын мойындасақ қана бұған жауап табуға болады.</w:t>
        <w:br/>
        <w:t>Тарих бізге халықаралық қауіпсіздік жүйесі әрқашан да оған қатысушы</w:t>
        <w:br/>
        <w:t>елдердің бірлескен мүдделерін және ең алдымен -- экономикалық, сондай-</w:t>
        <w:br/>
        <w:t>ақ, геоэкономикалық, геоқаржылық және геостратегиялық мүдделерін түсінуге</w:t>
        <w:br/>
        <w:t>негізделіп құрылғанын көрсетеді.</w:t>
        <w:br/>
        <w:t>ак.</w:t>
        <w:br/>
        <w:t>4%»</w:t>
        <w:br/>
        <w:t>шум!</w:t>
        <w:br/>
        <w:t>1995 жыл</w:t>
        <w:br/>
        <w:t>Қазақстан Республикасы денсаулық сақтау</w:t>
        <w:br/>
        <w:t>саласы қызметкерлерінің республикалық</w:t>
        <w:br/>
        <w:t>кеңесінде сөйлеген сөзі</w:t>
        <w:br/>
        <w:t>Алматы қаласы, 1995 жылдың 17 маусымы</w:t>
        <w:br/>
        <w:t>Құрметті кеңеске қатысушылар!</w:t>
        <w:br/>
        <w:t>Қазір біздің экономикамызда реформалар, қиындықтарға қарамастан, толық</w:t>
        <w:br/>
        <w:t>қарқынымен жүріп жатса да, әлеуметтік салада, атап айтқанда, денсаулық са-</w:t>
        <w:br/>
        <w:t>ласында бізде дағдарысты құбылыстар жүйелі сипатқа ие болып отыр. Өкінішке</w:t>
        <w:br/>
        <w:t>қарай, нарықтық қатынастарды игеру процесіне бұл сала әзірше ене алмай келеді.</w:t>
        <w:br/>
        <w:t>Мұнын себебі көп. Мұнда бұрынғы көзқарастардың «салқыны» да бар. Өтпелі</w:t>
        <w:br/>
        <w:t>кезеңнің қиын жағдайында әлеуметтік саланың ауқымдылығы мен маңыздылығы</w:t>
        <w:br/>
        <w:t>жете бағаланбай, басымдылық принципі бойынша емес, қалдық принципі бойынша</w:t>
        <w:br/>
        <w:t>қарастырылып келді.</w:t>
        <w:br/>
        <w:t>Қазір бір көтерілген даму деңгейі қоғам өмірінің барлық проблемаларына жиынтық</w:t>
        <w:br/>
        <w:t>көзқарасты талап етеді. Менің ойымша, осы салада қордаланып қалған көптеген</w:t>
        <w:br/>
        <w:t>мәселелерді шешу жолдарын бірлесе отырып белгілеуге болады. Өз тарапымнан мен</w:t>
        <w:br/>
        <w:t>олардың практикада жүзеге асырылуы үшін барлық шараларды қолданамын.</w:t>
      </w:r>
    </w:p>
    <w:p>
      <w:r>
        <w:t>Кеңеске қатысушылар, алдағы кәсіби мерекелеріңізбен құттықтай оты-</w:t>
        <w:br/>
        <w:t>рып, сіздерге және басқа да барлық медицина қызметкерлеріне қиын, қоғамға</w:t>
        <w:br/>
        <w:t>соншалықты қажет қызметте жаңа табыстарға жете беруге тілектестік білдіремін.</w:t>
        <w:br/>
        <w:t>Баяндама мен сөйленген сөздерде, саладағы істердің жайына жеткілікті</w:t>
        <w:br/>
        <w:t>дәрежеде терең талдау жасалды. Көптеген пікірлермен келісуге болады. Бүкіл</w:t>
        <w:br/>
        <w:t>жүйенің жұмысын жоспарлау мүлдем қасаң түрде жүргізіліп отыр. Мұның бюджет</w:t>
        <w:br/>
        <w:t>қаржысын жөнсіз шашыратуға әкеп соқтыруы кәдік. Медиктердің шаруашылықты</w:t>
        <w:br/>
        <w:t>ұтымды түрде жүргізіп, науқастарға сапалы қызмет көрсетуге деген экономикалық</w:t>
        <w:br/>
        <w:t>мүдделері жоқ тәрізді көрінеді. Ал 1989 жылы ғана денсаулық сақтау саласына</w:t>
        <w:br/>
        <w:t>шаруашылықты жүргізудің жаңа тетігін енгізу басталған болатын. Әрине, ол кезде</w:t>
        <w:br/>
        <w:t>бұл іске деген көзқарас көнерген айқындама тұрғысынан жүзеге асырылып жатты.</w:t>
        <w:br/>
        <w:t>Бірақ қазір, жаңа ақиқат шындықтарды ескере отырып, жаңғырту бағдарламасына</w:t>
        <w:br/>
        <w:t>түзетулер енгізуге болатын еді ғой. Алайда Қаржы министрлігі бұл бағдарламаның</w:t>
        <w:br/>
        <w:t>күшін жоюмен шектеліп, астаудағы сәбиді суымен қоса төге салыпты. Бұл жыл-</w:t>
        <w:br/>
        <w:t>дар ішінде денсаулық сақтау саласының ұйымдастырушылары саланы басқарудың</w:t>
        <w:br/>
        <w:t>зкономикалық әдістерінің негізін үйреніп, нарыққа дайындықпен келе алатын ша-</w:t>
        <w:br/>
        <w:t>малары болды.</w:t>
        <w:br/>
        <w:t>Басқа да көптеген оң элементтер практикада қолданыс таппай отыр. Бір кездері</w:t>
        <w:br/>
        <w:t>Денсаулық сақтау министрлігі денсаулық сақтау саласын дамыту мен жетілдірудің</w:t>
        <w:br/>
        <w:t>ұлттық бағдарламасын жасаған болатын. Оған прогресшіл реформаторлық идея-</w:t>
        <w:br/>
        <w:t>лар -- меншік формасының көп укладтылығын дамыту, басым бағыттардың сан</w:t>
        <w:br/>
        <w:t>алуандығы және оларды мақсатты-бағдарламалы тұрғыдан қаржыландыру, еңбекке</w:t>
        <w:br/>
        <w:t>ақы төлеуді қайта құру және басқалар енгізілген болатын. Ал бұл идеялардың бәрі</w:t>
        <w:br/>
        <w:t>қазір кайда?</w:t>
        <w:br/>
        <w:t>Немесе кадрларды даярлауға байланысты мәселе. Республикада қанша және</w:t>
        <w:br/>
        <w:t>қай бағдарда мамандар даярлау қажеттігін әлі күнге дейін білмейді.</w:t>
        <w:br/>
        <w:t>ж</w:t>
        <w:br/>
        <w:t>4»</w:t>
        <w:br/>
        <w:t>1995 жыл</w:t>
        <w:br/>
        <w:t>пен қарусыздану жүйесін құрудың барлық процестеріне Еуразиядағы халықаралық</w:t>
        <w:br/>
        <w:t>ынтымақтастықтың барлық деңгейінде мақсатты түрде және белсене қатысып</w:t>
        <w:br/>
        <w:t>келеді.</w:t>
        <w:br/>
        <w:t>Біріншіден, бұл үш Орталық Азия мемлекеттерінің -- Қазақстанның,</w:t>
        <w:br/>
        <w:t>Өзбекстанның, Қырғызстанның Кіндік Азияда бейбітшілік пен тұрақтылықты қолдау</w:t>
        <w:br/>
        <w:t>жөніндегі күш-жігерін біріктіру саясаты.</w:t>
        <w:br/>
        <w:t>Екіншіден, халықаралық қауіпсіздік пен қарусыздану саласындағы ТМД</w:t>
        <w:br/>
        <w:t>шеңберіндегі Қазақстанның белсенді бірігу саясаты.</w:t>
        <w:br/>
        <w:t>Үшіншіден, бұл Қазақстанның Азиядағы өзара іс-қимыл мен сенім ша-</w:t>
        <w:br/>
        <w:t>ралары жөніндегі кеңесті шақыру жөніндегі бастамасы. Бұл қауіпсіздік пен</w:t>
        <w:br/>
        <w:t>ынтымақтастықтың қазіргі заманғы құрылымдарын құру жөніндегі ұзақ мерзімді</w:t>
        <w:br/>
        <w:t>жұмыс. Оның аясында кезі келгенде Азия құрылығында қарусыздану жөніндегі</w:t>
        <w:br/>
        <w:t>келіссөздер бастауға болады.</w:t>
        <w:br/>
        <w:t>Төртіншіден, бұл Қазақстанның Еуропадағы қауіпсіздік және ынтымақтастық</w:t>
        <w:br/>
        <w:t>жөніндегі ұйымның жұмысына, «Бейбітшілік үшін әріптестік» бағдарламасына,</w:t>
        <w:br/>
        <w:t>Ядролық қаруды таратпау жөніндегі шартқа, Стратегиялық шабуыл құралдары -</w:t>
        <w:br/>
        <w:t>1 келісіміне, сондай-ақ, қарусыздану жөніндегі комиссиялары аясындағы</w:t>
        <w:br/>
        <w:t>жұмыстарға қатысуы.</w:t>
        <w:br/>
        <w:t>Қазақстан өзінің халықаралық қауіпсіздік және қарусыздану мәселелері</w:t>
      </w:r>
    </w:p>
    <w:p>
      <w:r>
        <w:t>жөніндегі барлық сыртқы саяси қадамдарында жаңа көзқарастың жоғарыда</w:t>
        <w:br/>
        <w:t>аталған принциптерін басшылыққа алады.</w:t>
        <w:br/>
        <w:t>Алғашқысы -- «Қазіргі халықаралық қауіпсіздіктің жүйелерін жетілдіру және</w:t>
        <w:br/>
        <w:t>жаңаларын құру арқылы соны геоэкономикалық тенденцияларды түсінуден -</w:t>
        <w:br/>
        <w:t>қарусызданудағы жаңа тәсілдерді іздестіру».</w:t>
        <w:br/>
        <w:t>Екіншісі -- «Құрылықтық қауіпсіздік жүйелерін жақсарту және өзгерту арқылы</w:t>
        <w:br/>
        <w:t>құрылықтық-қауіпсіздік жүйелерін құрудан -- ғаламдық қауіпсіздік жүйелерін</w:t>
        <w:br/>
        <w:t>жетілдірудің тиімді процестерін іздестіру».</w:t>
        <w:br/>
        <w:t>Халықаралық қауіпсіздік пен қарусызданудың жаңа көзқарасын әзірлеуге де-</w:t>
        <w:br/>
        <w:t>ген осындай тәсіл 1990-шы жылдардың соңындағы -- келесі ғасырдың басындағы</w:t>
        <w:br/>
        <w:t>соны мүдделерге балама жауап табуға мүмкіндік береді.</w:t>
        <w:br/>
        <w:t>Осы жалпы мәселелерді шешіп алмайынша, біз әрқашанда қарусызданудың</w:t>
        <w:br/>
        <w:t>жеке практикалық мәселелері аясында кедергілерге, күтпеген жайларға және</w:t>
        <w:br/>
        <w:t>шешілмейтін түйіндерге кездесе беретін боламыз.</w:t>
        <w:br/>
        <w:t>Қарусыздану жөніндегі конференция осы мәселелерді шешуден ешқайда кете</w:t>
        <w:br/>
        <w:t>алмайды. Өйткені, оны өмірдің өзі алға қойып отыр. Сөйтіп, кезі келгенде оған</w:t>
        <w:br/>
        <w:t>лайықты жауап табылады.</w:t>
        <w:br/>
        <w:t>Ол Қазақстанның халықаралық қауіпсіздік және қарусыздану саласындағы</w:t>
        <w:br/>
        <w:t>практикалық іс-қимылы ең алдымен осы саладағы барлық халықаралық шарттар</w:t>
        <w:br/>
        <w:t>мен келісімдерді сөзсіз және толық орындауға бағытталғанын ерекше атап көрсетті.</w:t>
        <w:br/>
        <w:t>Оларға республика қол қойған болатын және оларға қатысып келеді.</w:t>
        <w:br/>
        <w:t>Еліміздің осы орайдағы істері өзін оң қырынан көрсетуде.</w:t>
        <w:br/>
        <w:t>Қазақстан ТМД елдерінің ішінде бірінші болып осыдан 5 жылдай бұрын өз</w:t>
        <w:br/>
        <w:t>аумағынан барлық тактикалық ядролық қаруды алып шықты. Ол Лиссабон хатта-</w:t>
        <w:br/>
        <w:t>масына қатысушы елдердің алғашқысы болып ядролық қаруды таратпау жөніндегі</w:t>
        <w:br/>
        <w:t>шартқа ядросыз мемлекет мәртебесімен қосылып, Семей ядролық полигонын</w:t>
        <w:br/>
        <w:t>жапты.</w:t>
        <w:br/>
        <w:t>г ж</w:t>
        <w:br/>
        <w:t>7“</w:t>
        <w:br/>
        <w:t>Қосымшалар</w:t>
        <w:br/>
        <w:t>Қазақстан халықтары Ассамблеясының</w:t>
        <w:br/>
        <w:t>ІІ сессиясында «Өткенді саралау және қоғамды</w:t>
        <w:br/>
        <w:t>одан әрі демократиялық жолмен реформалау»</w:t>
        <w:br/>
        <w:t>тақырыбында сөйлеген сөзі</w:t>
        <w:br/>
        <w:t>Алматы қаласы, 1995 жылдың 30 маусымы</w:t>
        <w:br/>
        <w:t>Құрметті Қазақстан халықтары Ассамблеясының сессиясына қатысушылар!</w:t>
        <w:br/>
        <w:t>Сіздердің бастамаларыңыз бойынша биылғы сәуір айында республика тарихын-</w:t>
        <w:br/>
        <w:t>да бірінші рет референдум өткізілді. Мен Қазақстанның барлық көп ұлтты халқына</w:t>
        <w:br/>
        <w:t>және ассамблея мүшелеріне біздің түбегейлі түрде реформаланып жатқан қоғамның</w:t>
        <w:br/>
        <w:t>аса маңызды проблемаларын терең түсінгендеріңіз үшін шын көңілден алғысымды</w:t>
        <w:br/>
        <w:t>білдіремін.</w:t>
        <w:br/>
        <w:t>Өз табиғатымнан реалист бола отырып, Президенттің өкілеттігін 2000 жылғы</w:t>
        <w:br/>
        <w:t>желтоқсанның 1-іне дейін ұзартуды қолдаған адамдардың тұрақтылық, ұлтаралық</w:t>
        <w:br/>
        <w:t>және азаматтық келісім үшін дауыс бергенін мен жақсы түсінемін. Тұрақтылық</w:t>
        <w:br/>
        <w:t>пен келісімді біз Қазақстанда қантөгісті жанжалдарға жол бермей сақтап келеміз.</w:t>
      </w:r>
    </w:p>
    <w:p>
      <w:r>
        <w:t>Олар біздің бәрімізге аса қажетті қоғамдық бейбітшілікті сақтауға, демек, саяси-</w:t>
        <w:br/>
        <w:t>зкономикалық және әлеуметтік салалардағы біз жүргізіп жатқан стратегияны</w:t>
        <w:br/>
        <w:t>жалғастыруға кепілдік беретін саяси бағытымызды қолдап дауыс берді.</w:t>
        <w:br/>
        <w:t>Қайта құру ұранымен басталған өзгерістер бүкіл бір ұрпақтың мұраты мен тағдырын</w:t>
        <w:br/>
        <w:t>күйретіп, олардың өмір ырғағын біржола бүлдірді, экономиканы құлдыратты,</w:t>
        <w:br/>
        <w:t>соның салдарынан жүздеген мың адамдардың әл-ауқаты төмендеп кетті. Қысқасы,</w:t>
        <w:br/>
        <w:t>шығын аз болған жоқ, бірақ соған қарамастан референдумға қатысушылардың ба-</w:t>
        <w:br/>
        <w:t>сым көпшілігі бюллетеньде қойылған сұраққа «Иә» деп жауап берді. Таңғаларлық</w:t>
        <w:br/>
        <w:t>жай ма? Жоқ, дауыс берудің нәтижелерін шешкен қазақстандықтар біздің егемен</w:t>
        <w:br/>
        <w:t>республикамыздың болашағына деген сенімін танытты.</w:t>
        <w:br/>
        <w:t>Сондықтан мен референдум өткізуге бастамашы болған ассамблеяға риза-</w:t>
        <w:br/>
        <w:t>мын. Айтқандайын, іс жүзінде мәслихатты кеңесу органынан белсенді әрекет</w:t>
        <w:br/>
        <w:t>етуші қоғамдық институтқа айналып, ассамблеяның жоғары беделін көрсетті. Ол</w:t>
        <w:br/>
        <w:t>адамдардың шынайы мақсат-мұратын білдіретін, көпұлтты Қазақстан халқын</w:t>
        <w:br/>
        <w:t>бірлікке жұмылдыратын ұйым. Сондықтан ол туралы жаңа Конституцияда айта кет-</w:t>
        <w:br/>
        <w:t>кен жөн болар.</w:t>
        <w:br/>
        <w:t>Азаматтардың референдумға жаппай қатысуы, олардың көзқарастары мен</w:t>
        <w:br/>
        <w:t>пікірлерінің үйлесуі жаңа ғасыр басталғанға дейін елдегі саяси тұрақтылық үшін</w:t>
        <w:br/>
        <w:t>негіз жасап, мемлекет басшысының алдынан тактикалық қана емес, сонымен бірге</w:t>
        <w:br/>
        <w:t>белгілі дәрежеде стратегиялық кеңістік ашты, жүріп өткен жолымызды ой елегінен</w:t>
        <w:br/>
        <w:t>өткізуге және бұдан былайғы ілгерілеуіміздің бағдарларын айқындауға мүмкіндік</w:t>
        <w:br/>
        <w:t>берді.</w:t>
        <w:br/>
        <w:t>1992 жылы «Қазақстанның егемен мемлекет ретінде қалыптасуы мен дамуының</w:t>
        <w:br/>
        <w:t>стратегиясында», сондай-ақ 1993 жылғы «Қоғамның идеялық бірігуі -- Қазақстан</w:t>
        <w:br/>
        <w:t>дамуының кепілі» деген еңбегімде жариялаған басты мақсаттарым өзгеріссіз қала</w:t>
        <w:br/>
        <w:t>бермек. Осы басым бағыттарды еске түсіре кетейін. Олар:</w:t>
        <w:br/>
        <w:t>- реформаларды ойдағыдай жүзеге асырудың сөзсіз саяси шарты ретінде</w:t>
        <w:br/>
        <w:t>тұрақтылық пен ұлтаралық татулықты қамтамасыз ету;</w:t>
        <w:br/>
        <w:t>Қосымшалар</w:t>
        <w:br/>
        <w:t>Биылғы сәуір айында республика ауқымынан 1 200-ден астам ядролық</w:t>
        <w:br/>
        <w:t>құрылықаралық баллистикалық ракеталардың оқтұмсықтары шығарылды.</w:t>
        <w:br/>
        <w:t>Мамырдың 31-інде Семей полигонындағы жер астында қалған соңғы ядролық за-</w:t>
        <w:br/>
        <w:t>ряд жойылды.</w:t>
        <w:br/>
        <w:t>Сөйтіп, Қазақстан жері ядролық қарудан толық тазартылды. Менің елімнің</w:t>
        <w:br/>
        <w:t>нақ осы практикалық қадамдары және біздің барлық қол қойылған халықаралық</w:t>
        <w:br/>
        <w:t>келісімдерге деген бекем адалдығымыз бізге халықаралық қауіпсіздік және</w:t>
        <w:br/>
        <w:t>қарусыздану проблемалары қандай болмақ және оның жаңа тәсілдері қандай</w:t>
        <w:br/>
        <w:t>негізде іздестірілмек? -- деген сұрақ қоюымызға мүмкіндік беріп отыр. Сондықтан</w:t>
        <w:br/>
        <w:t>біздің осындай берік айқындамамыз менің өзіме де, өзгелерге де жоғары айтылған</w:t>
        <w:br/>
        <w:t>сұрақты қоюыма негіз береді.</w:t>
        <w:br/>
        <w:t>Әрине, осы 3 проблеманы шешу осы сессияға қатысушылардың және жалпы</w:t>
        <w:br/>
        <w:t>алғанда қарусыздану жөніндегі конференцияның құзыры шеңберінен шығып жа-</w:t>
        <w:br/>
        <w:t>туы да мүмкін. Осыны айқын сезіне білу маған, сессияға қатысушыларға өтініш</w:t>
        <w:br/>
        <w:t>жасауға мүмкіндік беріп отыр. Өйткені, мен қарусыздану процестеріндегі нақты</w:t>
        <w:br/>
        <w:t>табыстар ең алдымен осы залда отырғандардың барлығының жеке күш-жігеріне,</w:t>
        <w:br/>
        <w:t>бай тәжірибесіне және дарынына байланысты екеніне сенімдімін. Бейнелеп айтсақ,</w:t>
        <w:br/>
        <w:t>«қарусыздану және қауіпсіздік жөніндегі дүниежүзілік бірлескен іске тынымсыз</w:t>
        <w:br/>
        <w:t>қызмет ететіндердің барлығының» күш-жігеріне байланысты.</w:t>
        <w:br/>
        <w:t>Нақ осы үш проблеманы алға қоюдың өзі, кей тұстарда қарусызданудың</w:t>
        <w:br/>
        <w:t>қазіргі заманғы процестерін дәстүрлі түрде түсіну шеңберінен шығып жататыны</w:t>
        <w:br/>
        <w:t>да рас. Бірақ қарусыздану проблемаларын жаңа үндеулерге сәйкес көре білуді</w:t>
      </w:r>
    </w:p>
    <w:p>
      <w:r>
        <w:t>кеңейту, қарусыздану түсінігінің дәстүрлі шеңберінен шыға білу, жаңа көзқарастың</w:t>
        <w:br/>
        <w:t>негіздерін іздестіру мен үшін өз сөзімнің міндеттерін айқындап берді.</w:t>
        <w:br/>
        <w:t>1980-1990-шы жылдардағы терең дүниежүзілік өзгерістермен байланысты</w:t>
        <w:br/>
        <w:t>жаңа жағдай қарусыздану жөніндегі конференцияның алдына жаңа үндеулерді алға</w:t>
        <w:br/>
        <w:t>тартып отыр. Осы жаңа үндеулердің алдында құрқол, қарусыз болмас үшін, оны</w:t>
        <w:br/>
        <w:t>дұрыс түсіну үшін біз халықаралық қауіпсіздік пен қарусыздану проблемаларына</w:t>
        <w:br/>
        <w:t>деген жаңа көзқарасты табуға тиіспіз.</w:t>
        <w:br/>
        <w:t>Сонымен, жаңа жағдайдағы қарусыздану -- бұл жаңа үндеулерге деген жаңа</w:t>
        <w:br/>
        <w:t>көзқараспен қарулануды көздейді. Бұған лайықты жауап біріккен күш-жігер</w:t>
        <w:br/>
        <w:t>арқылы табылатынына сенім білдіремін.</w:t>
        <w:br/>
        <w:t>Конференция аясында ядролық сынауларға тыйым салу жөніндегі арнайы</w:t>
        <w:br/>
        <w:t>комитеттің қайта құрылуын құптап, осы саладағы көпжақты келіссөздердің баста-</w:t>
        <w:br/>
        <w:t>луын қанағаттанғандықпен атап өтемін.</w:t>
        <w:br/>
        <w:t>Қазақстанда талай мыңдаған километр қашықтықтағы жерасты құбылыстарын</w:t>
        <w:br/>
        <w:t>тіркеуге қабілетті қазіргі заманғы үш сейсмикалық станса орналасқан. Осы станса-</w:t>
        <w:br/>
        <w:t>ларды мониторингтің ғаламдық желісіне қосуды ұсынамын. Мұның өзі бақылаудың</w:t>
        <w:br/>
        <w:t>тиімді құралына айналар еді.</w:t>
        <w:br/>
        <w:t>Ядролық сынауларға мораторийді тиісті шартқа қол қойғанға дейін ұзарту</w:t>
        <w:br/>
        <w:t>жөнінде ядролық мемлекеттерге үндеу жасауға, ал сынауды жалғастырып</w:t>
        <w:br/>
        <w:t>отырғандарды мораторийге қосылуға шақырамын.</w:t>
        <w:br/>
        <w:t>Қосымшалар</w:t>
        <w:br/>
        <w:t>мемлекеттік жүйе құрудың және оның жұмыс істеуінің әркімге аян іргелі жүйе</w:t>
        <w:br/>
        <w:t>түзетін басым элементтерін тағайындайды. Және бұдан басқа ештеңе де емес.</w:t>
        <w:br/>
        <w:t>Қалған жекеше сипаттағы жайттар кәдімгі немесе Конституциялық заңдарда өз ал-</w:t>
        <w:br/>
        <w:t>дына реттелуге тиіс.</w:t>
        <w:br/>
        <w:t>Бұл Конституцияны халық қолдайды деп сенемін. Онда тәуелсіз мемлекеттің</w:t>
        <w:br/>
        <w:t>өзіндік сипаты бар, «халық еркіндігінің ұлы хартиясына» айналады деп сенемін.</w:t>
        <w:br/>
        <w:t>Онда тәуелсіз мемлекет ретінде, дүниежүзілік қоғамдастыққа толық құқығы бар</w:t>
        <w:br/>
        <w:t>мүше болып енген Қазақстанның өмір сүруі мен дамуының 5 негізгі принципі</w:t>
        <w:br/>
        <w:t>тұжырымдалған деп есептеймін.</w:t>
        <w:br/>
        <w:t>Сонымен, біздің конституциялық басым бағыттарымыз мыналар болып</w:t>
        <w:br/>
        <w:t>табылады:</w:t>
        <w:br/>
        <w:t>1. Мемлекетте оның барлық азаматтарының құқық теңдігі негізіндегі ұлтаралық</w:t>
        <w:br/>
        <w:t>келісім мен саяси тұрақтылық.</w:t>
        <w:br/>
        <w:t>2. Республиканың бүкіл халқының игілігі үшін экономикалық даму.</w:t>
        <w:br/>
        <w:t>3. Елдің тұтастығы мен оның көпұлтты халқының бірлігі.</w:t>
        <w:br/>
        <w:t>4. Мемлекеттің бірінші кезекте Қазақстан азаматтары туралы жан-жақты</w:t>
        <w:br/>
        <w:t>қамқорлығына негізделген қазақстандық патриотизм.</w:t>
        <w:br/>
        <w:t>5. Мемлекеттік маңызды мәселелердің бәрін референдумда немесе парламент-</w:t>
        <w:br/>
        <w:t>те дауыс беру жолымен бейбіт әрі демократиялық жолмен шешу.</w:t>
        <w:br/>
        <w:t>Жобада бұл принциптер келтірілмеген. Бірақ мен олар Конституцияның І-ші ба-</w:t>
        <w:br/>
        <w:t>бында жазылуға тиіс деп есептеймін.</w:t>
        <w:br/>
        <w:t>Сіздер жаңа Конституция жобасымен танысқан болар деп пайымдай отырып,</w:t>
        <w:br/>
        <w:t>оның тек өзекті ережелеріне ғана тоқталмақпын. Қазақстан мемлекеттігінің</w:t>
        <w:br/>
        <w:t>табиғаты, оның мәні туралы мәселеден бастайын. Бұл орайда Қазақстан халқының</w:t>
      </w:r>
    </w:p>
    <w:p>
      <w:r>
        <w:t>бірлігі мен тұтастығы идеясы басым болып табылады, ол елдің жаңа Конституция-</w:t>
        <w:br/>
        <w:t>сында көрініс табуға тиіс.</w:t>
        <w:br/>
        <w:t>Өзінің қай ұлтқа жататынына қарамастан әрбір қазақстандық азамат Қазақстан</w:t>
        <w:br/>
        <w:t>-- өзінің жан-тәнімен біте қайнасқан туған мемлекеті екенін, жер шарының</w:t>
        <w:br/>
        <w:t>қай түкпірінде жүрсе де ол әрқалай өзіне көмекке келуге, оның құқықтары</w:t>
        <w:br/>
        <w:t>мен бостандығын қорғауға дайын екенін сезінуге тиіс. Тек осы жағдайда ғана</w:t>
        <w:br/>
        <w:t>қазақстандық патриотизм сезімін өркендету және тәрбиелеу үшін түбірлі негіз пай-</w:t>
        <w:br/>
        <w:t>да болады. Тек осы жағдайда ғана біздің азаматтарымыз қазір бүкіл дүниежүзі</w:t>
        <w:br/>
        <w:t>Қазақстан ретінде біліп отырған мемлекеттің азаматы болғаны үшін мақтаныш</w:t>
        <w:br/>
        <w:t>сезіміне бөленетін болады.</w:t>
        <w:br/>
        <w:t>Дәл осыған байланысты жобада бұл мәселені шешудің тұтас екі жолы көзделген.</w:t>
        <w:br/>
        <w:t>Бір жағынан, біздің елімізді Қазақ республикасы деп атау ұсынылып отыр. Ол</w:t>
        <w:br/>
        <w:t>ондаған жылдар бойы Қазақ КСР-і деп аталып келді және бұл ешкімді шамдан-</w:t>
        <w:br/>
        <w:t>дыра қоймаған болатын. Бұл орайда екінші бапта «Қазақ Республикасы» және</w:t>
        <w:br/>
        <w:t>«Қазақстан» деген түсініктердің тең дәрежелі екендігі көзделген.</w:t>
        <w:br/>
        <w:t>Сонымен бірге, қазір күшіндегі Конституциядағы Қазақстанның өзін-өзі</w:t>
        <w:br/>
        <w:t>билейтін қазақ ұлтының мемлекеті болып табылатыны туралы жазба біздің кейбір</w:t>
        <w:br/>
        <w:t>отандастарымыздың алаңдаушылығын туғызды.</w:t>
        <w:br/>
        <w:t>Менің өзім үшін Қазақстан -- бір ғана қазақтардың емес, елімізді мекендейтін</w:t>
        <w:br/>
        <w:t>барлық ұлттар өкілдерінің мемлекеттік өзін-өзі билеуінің нәтижесі.</w:t>
        <w:br/>
        <w:t>Жобада Президенттік басқару нысанындағы республика ұсынылады. Мұндай</w:t>
        <w:br/>
        <w:t>мемлекеттік құрылым бүгінгі мемлекет басшысының әлдебір мүдделері мен жеке</w:t>
        <w:br/>
        <w:t>ниетінен емес, қайта обьективті факторлардан туындап отыр. Және де бұл біздің</w:t>
        <w:br/>
        <w:t>еліміз үшін айтарлықтай ұзақ келешекке қажет.</w:t>
        <w:br/>
        <w:t>ту</w:t>
        <w:br/>
        <w:t>Ші</w:t>
        <w:br/>
        <w:t>Қосымшалар</w:t>
        <w:br/>
        <w:t>Сондай-ақ Халықтың денсаулығын сақтау туралы Заңға, Әкімшілік құқық</w:t>
        <w:br/>
        <w:t>бұзушылық туралы кодекс пен Қылмыстық кодекске өзгерістер мен қосымшалар</w:t>
        <w:br/>
        <w:t>енгізу туралы Жарлыққа қол қойдым.</w:t>
        <w:br/>
        <w:t>Бұл өзгерістер мен қосымшалардың бәрі медициналық қызмет көрсету мен</w:t>
        <w:br/>
        <w:t>осы жүйенің жұмысын жетілдірумен, ең алдымен, ақылы медициналық қызмет</w:t>
        <w:br/>
        <w:t>көрсетуді кеңейтумен, жекеменшік медициналық практиканы енгізумен байланы-</w:t>
        <w:br/>
        <w:t>сты. Осы арқылы мемлекет жекеменшік практикамен шұғылданатын адамдарға</w:t>
        <w:br/>
        <w:t>көптеген құқықтар бере отырып, медициналық қызмет рыногын елеулі түрде</w:t>
        <w:br/>
        <w:t>кеңейтеді. Бірақ, сонымен қатар бұл істі өз бетімен жіберуге де болмайды. Жарлықта</w:t>
        <w:br/>
        <w:t>жекеменшік дәрігерлердің міндеттері, олардың қызметі сөзсіз лицензияланатын</w:t>
        <w:br/>
        <w:t>айқын көрсетілген. Бұдан былай республикада жаппай емдеу сеанстарына тыйым</w:t>
        <w:br/>
        <w:t>салынады. Заңсыз фармацевтикалық қызмет, емдік препараттар өндіру, сатып алу</w:t>
        <w:br/>
        <w:t>және сату ережелерін бұзғаны үшін жауапкершілік қылмыстық жазаға тартылуға</w:t>
        <w:br/>
        <w:t>дейін қатайтылды.</w:t>
        <w:br/>
        <w:t>Тағы бір өткір проблемаға назар аудармай кете алмаймын. Денсаулық сақтау</w:t>
        <w:br/>
        <w:t>органдары, жергілікті әкімшіліктер осы саланы реформалай отырып, ауыл-село</w:t>
        <w:br/>
        <w:t>медиктерінің мүдделерін ерекше мұқият түрде ескергенін қалар едім. Мәселе</w:t>
        <w:br/>
        <w:t>ауыл-селодағы еңбектің онсыз да ауыр екендігіне емес, ауыл-село дәрігері жұмыс</w:t>
        <w:br/>
        <w:t>істейтін жағдайдың төтенше қиындығында болып отыр. Балалардың, олардың</w:t>
        <w:br/>
        <w:t>аналарының науқасқа шалдығуы мен өлімінің ең жоғары деңгейі нақ осы жер-</w:t>
        <w:br/>
        <w:t>лерде, психикалық тұрғыдан науқасқа шалдығу оқиғасы да көп. Бұл ең алдымен</w:t>
        <w:br/>
        <w:t>республиканың оңтүстік облыстарына қатысты.</w:t>
      </w:r>
    </w:p>
    <w:p>
      <w:r>
        <w:t>Қазір біз ондаған жылдар бойы Қазақстан жерінде жүргізіліп келген сұмдық</w:t>
        <w:br/>
        <w:t>эксперименттердің -- мейлі Семей немесе Арал өңірі болсын -- ашы жемісін жи-</w:t>
        <w:br/>
        <w:t>нап отырмыз. Қазір бұған тыйым салынды. Бірақ ХХІ ғасырдың бас кезіндегі негізгі</w:t>
        <w:br/>
        <w:t>зкономикалық және әлеуметтік проблемаларды шешетін ұрпақтың денсаулығы</w:t>
        <w:br/>
        <w:t>өткен кезеңнің келеңсіз мұрасы арқылы бұзылғандығын есте ұстау керек. Осы-</w:t>
        <w:br/>
        <w:t>нау қасіретті мұраны жеңіп, жас ұрпақтың өмірлік күш-қуатын нығайту -- бүкіл</w:t>
        <w:br/>
        <w:t>қоғамның, бірінші кезекте, денсаулық сақтау жүйесінің міндеті.</w:t>
        <w:br/>
        <w:t>Әңгіме біздің коғамымыздың көптеген мүшелерінің, қарапайым мәдениетінің, өз</w:t>
        <w:br/>
        <w:t>денсаулығына деген құрмет сезімі мен ол үшін жауапкершілігінің жетіспеуі жайын-</w:t>
        <w:br/>
        <w:t>да болып отыр. Батыста ауру-сырқау мен өзін-өзі емдеу өте қымбат тұратындығын</w:t>
        <w:br/>
        <w:t>әр адам біледі. Көпшілік үшін бұл -- жол беруге болмайтын шашпалық. Сондықтан</w:t>
        <w:br/>
        <w:t>ол жақта өз денсаулығына қамқорлық жасау басты өмірлік құндылықтардың бірі</w:t>
        <w:br/>
        <w:t>дәрежесіне көтерілген. Маскүнемдік, шылым шегу тек жаман әдет ғана емес, со-</w:t>
        <w:br/>
        <w:t>нымен қатар қоғамдық пікірге қыр көрсету болып табылады. Ал әзірше біздің</w:t>
        <w:br/>
        <w:t>қоғамда, әр адамның санасында оның өз денсаулығы -- өз қолында деген түсінік</w:t>
        <w:br/>
        <w:t>баянды етілмейінше, бізде «нашар дәрігерлер» мен «нашар мемлекет» туралы бітіп</w:t>
        <w:br/>
        <w:t>таусылмайтын даттау сөздер жалғаса бермек.</w:t>
        <w:br/>
        <w:t>Ғалымдардың ең осы заманғы зерттеулерінің нәтижелері мынаны дәлелдейді: әр</w:t>
        <w:br/>
        <w:t>адамның денсаулығы оның жеке өмір салтына -- 55%, генетикалық тұқымына -</w:t>
        <w:br/>
        <w:t>2095, сондай-ақ экологиялық ахуалдың жай-күйіне -- 20%, ал денсаулық. сақтау</w:t>
        <w:br/>
        <w:t>жүйесінің кызметіне небәрі -- 5-89 ғана байланысты.</w:t>
        <w:br/>
        <w:t>Шынында да, біз балалардың дені сау болуы, өзіміздің зейнеткерлікке ерте</w:t>
        <w:br/>
        <w:t>шықпауымыз, денсаулығымыздың мықты болуы үшін әрқашан ойланамыз ба? Әлбетте,</w:t>
        <w:br/>
        <w:t>бүгінде көптеген адамдар, былайша айтқанда, шаршап жығылғанынша жұмыс істейді.</w:t>
        <w:br/>
        <w:t>Бірақ дегенмен де, сергек өмір салты қоғамда ұлттық белгі ретінде орнығуға тиіс.</w:t>
        <w:br/>
        <w:t>1995 жыл</w:t>
        <w:br/>
        <w:t>Парламенттік республика кезінде үкімет басшысы мен үкімет құрамын пар-</w:t>
        <w:br/>
        <w:t>ламент белгілейді және олар парламенттің алдында саяси жауапты болады.</w:t>
        <w:br/>
        <w:t>Оның үстіне үкімет құрамы парламентте көпшілік орынға ие болып партияның</w:t>
        <w:br/>
        <w:t>лидерлерінен құрылады. Парламент сайлаған Президенттің мемлекеттік өкіметтің</w:t>
        <w:br/>
        <w:t>жұмысына ықпалы аз болады және оның шешімдері тек парламент пен үкімет</w:t>
        <w:br/>
        <w:t>мақұлдағаннан кейін ғана күшіне енеді.</w:t>
        <w:br/>
        <w:t>Бұл жолмен жүру үшін елде парламентаризмнің жетілген дәстүрі мен мәдениеті,</w:t>
        <w:br/>
        <w:t>көппартиялылықтың дамыған жүйесі жәңе ең бастысы -- осының бәрін ой елегінен</w:t>
        <w:br/>
        <w:t>өткізе алатын халықтың сан алуан жіктерінің түсінігі болуға тиіс. Қазір бізде бұл жоқ.</w:t>
        <w:br/>
        <w:t>Президенттік республика түріндегі мемлекеттік құрылыс барынша икемді ны-</w:t>
        <w:br/>
        <w:t>сан. Ол Президенттің, парламент пен үкіметтің өкілеттіктерін нақты үйлестіруді</w:t>
        <w:br/>
        <w:t>көздейді, іс жүзінде билікті заң шығарушы, атқарушы және сот салаларына бөлетін</w:t>
        <w:br/>
        <w:t>классикалық қағиданы жүзеге асыруға мүмкіндік береді. Бұл орайда бүкіл халық</w:t>
        <w:br/>
        <w:t>сайлаған Президент Конституцияны сақтаудың кепілі бола отырып, сондай-ақ</w:t>
        <w:br/>
        <w:t>биліктің барлық салаларының және халық алдындағы олардың жауапкершілігінің</w:t>
        <w:br/>
        <w:t>ұйымдастырушысы әрі төрешісі бола алады. Ол мемлекет саясатының негізгі</w:t>
        <w:br/>
        <w:t>бағыттарын айқындайды, мемлекет басшысының рөлін және Конституцияны, адам</w:t>
        <w:br/>
        <w:t>мен азаматтың құқықтары мен еркіндігін сақтаудың кепілді рөлін атқаруына,</w:t>
        <w:br/>
        <w:t>биліктің барлық салаларының және бүкіл мемлекеттік организмнің үйлесімді</w:t>
        <w:br/>
        <w:t>және жемісті міндет атқаруын қамтамасыз етуге көмектесетін органдар құрады.</w:t>
        <w:br/>
        <w:t>Демократиялық елде «бәрін бірдей шешетін» адам да, орган да болмауға тиіс.</w:t>
        <w:br/>
        <w:t>Әрине, президенттік республиканың нысаны өкімет билігін дербестендіруге</w:t>
        <w:br/>
        <w:t>бейім келеді, бірақ демократиялық тежеулер бар болған кезде мұның өзі белгілі</w:t>
        <w:br/>
        <w:t>жағдайдатіпті қажет те. Мұндай басқару реформалар кезеңінде және ахуал тұрақсыз</w:t>
        <w:br/>
        <w:t>жағдайда басқа қоғамдық жүйеге көшу кезінде, сондай-ақ аумағы кең-байтақ елдер</w:t>
        <w:br/>
        <w:t>мен көпұлтты мемлекеттерде ерекше тиімді. Қазақстанда және бұрынғы одақтың</w:t>
        <w:br/>
        <w:t>басқа республикаларында болып жатқан саясаттағы түбегейлі бетбұрыстар мем-</w:t>
      </w:r>
    </w:p>
    <w:p>
      <w:r>
        <w:t>лекет басшысының басқаруы арқылы мемлекеттің бақылауымен жүргізілуге тиіс,</w:t>
        <w:br/>
        <w:t>өйтпесе бәрін түгелдей сыбайласқан жемқор әрі қылмысты топтар билеп алады.</w:t>
        <w:br/>
        <w:t>Бұрынғы одақтың аумағында мұндай тенденцияның сорақы мысалдары то-</w:t>
        <w:br/>
        <w:t>лып жатыр. Демек, бүкіл реформалар процесінің түпкілікті табысы үшін мұндай</w:t>
        <w:br/>
        <w:t>бақылаудың маңызы айрықша.</w:t>
        <w:br/>
        <w:t>Президенттік республикадағы Президент қалай көрінбек? Оны бүкіл халық</w:t>
        <w:br/>
        <w:t>сайлайды, ал ол Премьер-министрді және оның ұсынысымен үкіметтің мүшелерін</w:t>
        <w:br/>
        <w:t>тағайындайды. Оларды қызметтен Президенттің өзі ала алады немесе үкіметке</w:t>
        <w:br/>
        <w:t>парламенттік сенім көрсетілмеген жағдайда осылай істейді. Парламент белгілі</w:t>
        <w:br/>
        <w:t>жағдайда президенттік өкілеттікті мерзімнен бұрын тоқтата алады, бірақ Прези-</w:t>
        <w:br/>
        <w:t>дент те Конституцияда көрсетілген жағдайда парламентті де таратуға құқықты.</w:t>
        <w:br/>
        <w:t>Конституциялық сот Президенттің қол қойған заңдарын немесе оның жарлықтарын,</w:t>
        <w:br/>
        <w:t>егер бұлар Конституцияға қайшы келетін болса, заң күшінен айыруға құқықты.</w:t>
        <w:br/>
        <w:t>Көріп отырғандарыңыздай, президенттік биліктің арбитрлық билікке айналуына</w:t>
        <w:br/>
        <w:t>жол бермейтін тежеулер мен жақсы салмақтар жүйесі бар. Мен жеке-дара билікті</w:t>
        <w:br/>
        <w:t>жақтамаймын. Бірақ, сонымен бірге мен Қазақстанда биліктің және мемлекеттік</w:t>
        <w:br/>
        <w:t>институттардың барлық салаларынан -- жас мемлекетті дағдарыстан алып шығуға,</w:t>
        <w:br/>
        <w:t>оның аяғынан нық тұруына, шынайы демократиялық қоғам құруға қабілетті күшті</w:t>
        <w:br/>
        <w:t>өкімет құруды жақтаймын. Мұндай қоғамда азаматтар демократиялық елдің</w:t>
        <w:br/>
        <w:t>заңдарына қатаң бағынудың өзін бостандық ретінде бағалауға тиіс. Және, ең басты-</w:t>
        <w:br/>
        <w:t>сы, барлық азаматтардың құқықтарының теңдігі негізінде саяси және ұлысаралық</w:t>
        <w:br/>
        <w:t>г ж</w:t>
        <w:br/>
        <w:t>ХУ</w:t>
        <w:br/>
        <w:t>1995 жыл</w:t>
        <w:br/>
        <w:t>Біздегілер «жаппай дене шынықтыру және спортпен айналысу» ұғымынан бе-</w:t>
        <w:br/>
        <w:t>керге бас тарта бастады. Спорт ұйымдарына барынша қатаң талап қойылуы керек:</w:t>
        <w:br/>
        <w:t>олардың пайдалы коммерциялық қызметі дейтіннің өзі мың-мыңдаған балаларды</w:t>
        <w:br/>
        <w:t>дене шынықтырудан және спорттан алшақтатып жіберетінін қалай түсінуге болады?</w:t>
        <w:br/>
        <w:t>Өйткені, бүгінде баланы жай ғана суда жүзуге үйрету жөніндегі айлық төлем ғана</w:t>
        <w:br/>
        <w:t>мың теңгеден асып кеткен, ал бұрын іс жүзінде бұл тегін болатын. Сонда коммер-</w:t>
        <w:br/>
        <w:t>ция балалардың есебінен өсіп жатқаны ғой.</w:t>
        <w:br/>
        <w:t>«Салауатты өмір салтын насихаттау» деген сияқты ұғымды да еске түсірген жөн.</w:t>
        <w:br/>
        <w:t>Денсаулық сақтау қызметкерлері, ұстаздар осы жұмыстағы бір кездегі күшті по-</w:t>
        <w:br/>
        <w:t>зициясынан айрылып қалып отыр. Оның есесіне баспасөзде және әсіресе, теле-</w:t>
        <w:br/>
        <w:t>дидарда темекінің, арақ-шарап өнімдерінің арзан жарнамасы қаптап кетті. Мен</w:t>
        <w:br/>
        <w:t>өз жарлықтарымның бірінде, жарнамаға тыйым салғанмын және оны мүлтіксіз</w:t>
        <w:br/>
        <w:t>орындау керек. Ал денсаулық сақтау органдары салауатты өмір салтының шы-</w:t>
        <w:br/>
        <w:t>найы ережелерін орнықтыруда неғұрлым батылдық пен белсенділік танытуы керек.</w:t>
        <w:br/>
        <w:t>Сондай-ақ халықтың арасында дене шынықтырудың қарапайым әдістерін енгізу</w:t>
        <w:br/>
        <w:t>қажет, өйткені, бұл денсаулықты нығайтудың іс жүзінде тегін, бірақ баға жетпес</w:t>
        <w:br/>
        <w:t>құралы.</w:t>
        <w:br/>
        <w:t>Медицина ғылымын дамыту проблемаларын да аттап кетуге болмайды. Ол өзінің</w:t>
        <w:br/>
        <w:t>табиғаты бойынша басқа ғылымдардың бәрінен де интернационалды да бейбітшіл,</w:t>
        <w:br/>
        <w:t>ол барлық елдер мен халықтардың білімі мен дүниетанымының ауқымын кеңейтіп</w:t>
        <w:br/>
        <w:t>келеді. Орта Азияның орасан бай медициналық тәжірибесін бойына сіңірген Ибн-</w:t>
        <w:br/>
        <w:t>Синаның «Қағидалары» ғасырлар бойы Шығыс пен Батыстағы барлық дәрігерлердің</w:t>
        <w:br/>
        <w:t>қолынан түспейтін кітапқа айналды. Батыс ғалымдарының трактаттары да бізде</w:t>
        <w:br/>
        <w:t>осындай ықыласпен қабылданды.</w:t>
        <w:br/>
        <w:t>Біз таңдап алған дамудың көпқырлы жолын, барлық елдермен арадағы сан-</w:t>
        <w:br/>
        <w:t>салалы ынтымақтастықты кеңейту ісін қазір бүкіл әлем танып отыр. Медицина</w:t>
        <w:br/>
        <w:t>ғылымы үшін бұл баға жетпес игілік деп ойлаймын. Бірлесу дегеніміз уақыт талабы</w:t>
        <w:br/>
        <w:t>және мәңгіліктің заңы. Сондықтан да Ресейдің, Орталық Азиядағы біздің бауыр-</w:t>
      </w:r>
    </w:p>
    <w:p>
      <w:r>
        <w:t>лас көршілеріміздің ғылыми және оқу орындарымен байланысымызды қалпына</w:t>
        <w:br/>
        <w:t>келтіру үшін көп іс тындыру керек. Алыс шетелдердегі біздің әріптестерімізбен бай-</w:t>
        <w:br/>
        <w:t>ланыс жасаудың да келешегі зор.</w:t>
        <w:br/>
        <w:t>Оның үстіне, бізде отандық медицина мен фармакологиялық өндірісті</w:t>
        <w:br/>
        <w:t>қалыптастыру сияқты шұғыл проблема алдымызда тұр. Біздің база мен</w:t>
        <w:br/>
        <w:t>шикізатымыз бар, бірақ әзірше қажетті технологиялық дәрежеміз жоқ. Әлбетте,</w:t>
        <w:br/>
        <w:t>дәрілер мен медициналық техниканың барлық түрлерін бірдей біз шығара алмай-</w:t>
        <w:br/>
        <w:t>мыз, сондықтан бұл салада нақты талғампаздық саясат, басқа елдермен арадағы</w:t>
        <w:br/>
        <w:t>қабаттасқан ынтымақтастық керек.</w:t>
        <w:br/>
        <w:t>Көрініп тұрған қиыншылықтарды былай қойғанда, қазақстандық медицина</w:t>
        <w:br/>
        <w:t>ғылымы мен практикасының әлеуеті әрқашан ауқымды болды және солай бола</w:t>
        <w:br/>
        <w:t>бермек. Қазір, біздің мемлекетіміздің тәуелсіз дамуы жағдайында, оның бұрынғы</w:t>
        <w:br/>
        <w:t>қай кездегіден де кеңейтіп, тереңдете түсу керек. Республиканың болашағы туралы,</w:t>
        <w:br/>
        <w:t>«Халықтың денсаулығы» сияқты салмақты бағдарламаны қалыптастыру және жүзеге</w:t>
        <w:br/>
        <w:t>асыру туралы толғанатын болсақ, онда өзіміздің келешектегі ұлттық денсаулық</w:t>
        <w:br/>
        <w:t>орталығымызды құру туралы мықтап ойланғанымыз жөн. Сірә, мамандандырылған</w:t>
        <w:br/>
        <w:t>медициналық баспа ұйымдастырып, осы проблема бойынша танымал газеттер мен</w:t>
        <w:br/>
        <w:t>журналдар шығару ісін жолға қойған дұрыс болар.</w:t>
        <w:br/>
        <w:t>Қосымшалар</w:t>
        <w:br/>
        <w:t>теориялық дәлелдемелер ұсынуға болады» деп жазған. Бізде де шамамен нақ осы-</w:t>
        <w:br/>
        <w:t>лай болды, бірақ ол басқа бір тарихи жағдайда өтті.</w:t>
        <w:br/>
        <w:t>Оппозициялықты адамдардың көпшілігі сол кезде елдің басшылығы мен саяси</w:t>
        <w:br/>
        <w:t>партиялар арасындағы қатаң егестің көрінісі ретінде, сөз бостандығын нені болса</w:t>
        <w:br/>
        <w:t>соны айтуға және жазуға болатын мүмкіндік ретінде түсінді, тіпті, бұл ұлтаралық және</w:t>
        <w:br/>
        <w:t>әлеуметтік қайшылықтардың отын өршітуге қауіп төндірсе де солай түсінді. Оппоненттің</w:t>
        <w:br/>
        <w:t>ар-намысы мен қадір-қасиетін аяққа басудан да тайынған жоқ. Сайламалылықты</w:t>
        <w:br/>
        <w:t>шағын топтық мүдделер үшін «өз» кандидатурасын өткізуге деген құқық ретінде</w:t>
        <w:br/>
        <w:t>бағалады. Демократиялық принциптердің мұндай бұрмалануы қоғамның олар-</w:t>
        <w:br/>
        <w:t>ды қабылдауға дайын болмағандығынан, сондай-ақ демократияның маңдай тұсын</w:t>
        <w:br/>
        <w:t>ғана асығыс тұрғызудан туындады. Мұның өзі халықтың демократиялық еркіндіктер</w:t>
        <w:br/>
        <w:t>мен олардың келеңсіз жүзеге асырылуы туралы түсініктерінің алшақтығына әкеліп</w:t>
        <w:br/>
        <w:t>соқтырды. Бұл адамдардың терең түңілісін туғызды. Олар дәстүрлі мемлекеттік</w:t>
        <w:br/>
        <w:t>қамқорлықтан айырылудан, құқықтар мен міндеттердің қатаң қыспаққа түскенінен,</w:t>
        <w:br/>
        <w:t>өзінің тағдырын өзі пішу қажеттігінен қорқа бастады.</w:t>
        <w:br/>
        <w:t>Осы кезеңде бәрі де іс жүзінде ескі қоғамды бүлдіруге тырысқан якобиншілерге</w:t>
        <w:br/>
        <w:t>айналды. Кең қоғамдық бірлік, қордаланып қалған проблемаларды бір ақ сілтеп</w:t>
        <w:br/>
        <w:t>шеше алатын демократиялық басшылар туралы қиял басым болатын. Толыққанды</w:t>
        <w:br/>
        <w:t>нарықты қиындықсыз-ақ қалыптастыру, халықтың тұрмыстық дәрежесін шапшаң</w:t>
        <w:br/>
        <w:t>көтеру, өте қысқа мерзім ішінде саяси бостандықтары дамыған құқықтық қоғам</w:t>
        <w:br/>
        <w:t>кұру жөніндегі желікпе үміт көпшіліктің ойында басым түсті. Қаласаң болғаны бәрі</w:t>
        <w:br/>
        <w:t>де оң шешілетін сияқты көрінген.</w:t>
        <w:br/>
        <w:t>Алайда, бұрынғы режим күйретілгеннен кейін азаматтық қоғам мен Батыстағы</w:t>
        <w:br/>
        <w:t>демократиялар тәрізді демократиялық мемлекет көп ұзамай орнайды деген барлық</w:t>
        <w:br/>
        <w:t>ТМД елдерінің үміті елес болып шықты.</w:t>
        <w:br/>
        <w:t>Бүгінгі таңда бұған тоталитарлық қоғамның шығатын төте және қысқа жолдың</w:t>
        <w:br/>
        <w:t>жоқ екені белгілі болды, «Революциялық» шырқауда тарихтың обьективті заңдары</w:t>
        <w:br/>
        <w:t>ұмыт қалдырылды. Батыс өркениетінің ғасырлар бойы құрылғаны ескерілген жоқ:</w:t>
        <w:br/>
        <w:t>онда ұлттық рынок талай ондаған жылдар ішінде қалыптасқаны, демократиялық</w:t>
        <w:br/>
        <w:t>құқықтар жолында аса ауыр күрестер жүргізілгені, парламенттік жүйенің де оп-</w:t>
        <w:br/>
        <w:t>оңай қалыптаса қоймағаны белгілі.</w:t>
        <w:br/>
        <w:t>Нарыққа тез арада көшу дәмесі де елес болып шықты. Нарық көбіне</w:t>
        <w:br/>
        <w:t>алғашқы қауымдық жайма базарға айналып; меншікті жекешелендіру оның иесі</w:t>
      </w:r>
    </w:p>
    <w:p>
      <w:r>
        <w:t>болмағандықтан пәрменді қызмет атқара алмады; мемлекеттік бюджет несиелік</w:t>
        <w:br/>
        <w:t>алаяқтықтың көзіне айналды. Халық билігі ретіндегі демократия көбінесе әртүрлі</w:t>
        <w:br/>
        <w:t>ықпалды топтардың билік жолындағы күресімен, жершілдіктің күшеюімен алмасты.</w:t>
        <w:br/>
        <w:t>Бостандықтың жемістерін көп ретте қатардағы азаматтар емес, неше түрлі</w:t>
        <w:br/>
        <w:t>қылмысты және бүлікшіл элементтер пайдаланып кетті. Бірақ «қысылтаяң»</w:t>
        <w:br/>
        <w:t>кезеңдегі арсыздықпен баюдың мүмкіндігі мемлекеттік аппараттың, құқық қорғау</w:t>
        <w:br/>
        <w:t>органдарының, қаржы-банк, коммерциялық құрылымдардың жылпос өкілдері</w:t>
        <w:br/>
        <w:t>мен қылмыскер алпауыттарды біріктіріп жібергенін қиналсақ та, мойындауға тура</w:t>
        <w:br/>
        <w:t>келеді. Қазір нақ солармен ең қатал күрес жүргізіліп жатқаны сіздерге белгілі.</w:t>
        <w:br/>
        <w:t>Бастан кешіп отырған әлеуметтік дағдарыстың себептері әзірше әлсіз сая-</w:t>
        <w:br/>
        <w:t>си күштердің тайталасынан ғана емес, сонымен қатар, бір жағынан, прогресшіл</w:t>
        <w:br/>
        <w:t>демократиялық процесс пен, екінші жағынан, ескі сананың көрінісі болып табыла-</w:t>
        <w:br/>
        <w:t>тын консервативтік күштер арасындағы қайшылықтардан да туындап отыр.</w:t>
        <w:br/>
        <w:t>Ахуалдың шиеленісуінің мәні мынада: адамдардың реформалар мен еркіндікке</w:t>
        <w:br/>
        <w:t>деген бастапқы ынта-ықыласы нақты экономикалық, әлеуметтік және саяси тірек та-</w:t>
        <w:br/>
        <w:t>1995 жыл</w:t>
        <w:br/>
        <w:t>сақтандыруды енгізу жөніндегі эксперимент жүргізілген Жезқазған, Оңтүстік</w:t>
        <w:br/>
        <w:t>Қазақстан, Батыс Қазақстан облыстары, ірі өнеркәсіптік әлеуеті бар облыстар жаңа</w:t>
        <w:br/>
        <w:t>жағдайда жұмыс істеуге қазірдің өзінде әзір отыр.</w:t>
        <w:br/>
        <w:t>Медициналық сақтандыру әлеуметтік әділеттілікке кепілдік береді және отбасы</w:t>
        <w:br/>
        <w:t>бюджетіне салмақ түсірмейді. Әр адамның толық көлемінде медициналық көмекке</w:t>
        <w:br/>
        <w:t>қол жеткізуі қамтамасыз етіледі, дәрігерді және Қазақстанның бүкіл аумағына</w:t>
        <w:br/>
        <w:t>емдеу-алдын алу мекемелерін таңдап алу құқығына кепілдік беріледі. Бұл жұмыста</w:t>
        <w:br/>
        <w:t>міндетті сақтандыру қоры шешуші рөл ойнауға тиіс.</w:t>
        <w:br/>
        <w:t>Үкіметке осы жаңа кезеңде медицина мекемелерінің өз бетімен шешім</w:t>
        <w:br/>
        <w:t>қабылдауына, ресурстарды тиімділікпен пайдалануына, заңды ұйым ретінде әрекет</w:t>
        <w:br/>
        <w:t>етуіне мүмкіндік беретіндей шаруашылық қызметін жүргізуіне жағдайларды талдап</w:t>
        <w:br/>
        <w:t>жасауды тапсырдым. Ол денсаулық сақтау аясын өндірістік емес салаға жатқызу</w:t>
        <w:br/>
        <w:t>мүлдем қате деп ойлайды.</w:t>
        <w:br/>
        <w:t>Енді, сақтандыру енгізілгеннен кейін, өмірдің өзі қажетті түзетулер енгізетін</w:t>
        <w:br/>
        <w:t>болады. «Жұмыс беруші -- жұмыскер -- медицина» байланысы әр буынның да</w:t>
        <w:br/>
        <w:t>мүддесін ескереді, сонымен қатар уағдаластықтарды жүзеге асыру, келісуші</w:t>
        <w:br/>
        <w:t>жақтардың өз міндеттерін орындауы үшін қатаң талап қояды, ақыр аяғында, жете</w:t>
        <w:br/>
        <w:t>бағаланбай отырғандығы баршаға мәлім медицина қызметкерлерінің еңбегіне ақы</w:t>
        <w:br/>
        <w:t>төлеудегі теңгермешілікті жоюға көмектеседі.</w:t>
        <w:br/>
        <w:t>Жарлыққа сәйкес саланы басқарудың экономикалық тұтқалары жұмыс</w:t>
        <w:br/>
        <w:t>істеп, еңбекке ақы төлеуге сараланған көзқарастың баянды етілуі, медициналық</w:t>
        <w:br/>
        <w:t>қызметтер бойынша жаңа тарифтік индекстер мен нормативтік кестелер күшіне</w:t>
        <w:br/>
        <w:t>енгізілуі керек. Еңбек пен біліктілікті бағалауды нақты ұйымдастырған жағдайда</w:t>
        <w:br/>
        <w:t>медиктердің жалақысы 1-2 есе емес, 5-10 есе өседі, деп айтуға барлық негіз</w:t>
        <w:br/>
        <w:t>бар. Мұны сақтандыру енгізілген бірқатар облыстардағы эксперименттер қазірдің</w:t>
        <w:br/>
        <w:t>өзінде қуаттап берді.</w:t>
        <w:br/>
        <w:t>Белгілі бір өндірістік емес сала ведомствосының өтініші бойынша қызмет окла-</w:t>
        <w:br/>
        <w:t>ды мен тарифтік ставкаларды көбейту туралы мәселелерді үкіметтің әркез қарап от-</w:t>
        <w:br/>
        <w:t>ыруына қарсымын. Менің пікірімше, бюджетшілердің еңбегіне ақы төлеу жүйесінің</w:t>
        <w:br/>
        <w:t>өзін толықтай қайта қарап, ақырында, жұмыс орнында болуды үйреншікті сағатпен</w:t>
        <w:br/>
        <w:t>өлшеуден құтылатын уақыт жетті. Мұның өзі өндірістік емес сала қызметкерлерінің</w:t>
        <w:br/>
        <w:t>игілігі үшін ғана емес, мемлекеттік бюджетке де пайдалы, мемлекеттің мүдделеріне</w:t>
        <w:br/>
        <w:t>сай келелі.</w:t>
        <w:br/>
        <w:t>Әзірше денсаулық сақтау жүйесінің өзі де осы және басқа қиғаштықтарды</w:t>
      </w:r>
    </w:p>
    <w:p>
      <w:r>
        <w:t>жоюдың көптеген мүмкіндіктерін уысынан шығарып алып отыр. Тіпті жекешелендіру</w:t>
        <w:br/>
        <w:t>процесінің өзін алайықшы. Мұнда кейбір қатаң шектеулерден басқа, былайша</w:t>
        <w:br/>
        <w:t>айтқанда, әркім өзінше билеуде. Бірақ, неге екені белгісіз, медиктер осы еркіндікті</w:t>
        <w:br/>
        <w:t>сирек пайдаланады. Ал сол жекешелендірілген дәріханалар көп ретте дәріні қалай</w:t>
        <w:br/>
        <w:t>қолдануды да білмейтін адамдардың қолында кетіп жүр.</w:t>
        <w:br/>
        <w:t>Әрине, жекешелендіру тетігінде көп нәрсе әлі жетілдірілмеген. Сондықтан</w:t>
        <w:br/>
        <w:t>денсаулық сақтау саласы үшін айрықша тұтқалар белгілеуді үкіметке тапсыра-</w:t>
        <w:br/>
        <w:t>мын. Біріншіден, тиісті бюджеттің қарамағына берілетін республикалық және</w:t>
        <w:br/>
        <w:t>жергілікті маңызы бар мекемелер нақты айқындалуы керек. Олар міндетті</w:t>
        <w:br/>
        <w:t>медициналық сақтандыру бағдарламасын жүзеге асыратын базаға айналуға тиіс.</w:t>
        <w:br/>
        <w:t>Мұнда ақылы қызмет көрсетуге тыйым салынады. Қалған мекемелерді медицина</w:t>
        <w:br/>
        <w:t>қызметкерлерінің өздері жекешелендіргені жөн. Мұның өзі ақылы қызмет жүйесін</w:t>
        <w:br/>
        <w:t>де, сондай-ақ жекеменшік медициналық практиканы да дамытуға көмектеседі.</w:t>
        <w:br/>
        <w:t>г ж</w:t>
        <w:br/>
        <w:t>5449 М</w:t>
        <w:br/>
        <w:t>1995 жыл</w:t>
        <w:br/>
        <w:t>мен мұраттардың негізінде азаматтарды қорғайтын құрал болуға тиіс. Бұл орайда</w:t>
        <w:br/>
        <w:t>жол біреу ғана -- мемлекеттің меншікке деген монополиясын белгілі деңгейге дейін</w:t>
        <w:br/>
        <w:t>шектеу, оның басқа түрлерін дамыту және әрбір азаматқа кәсіпкерлік еркіндігін</w:t>
        <w:br/>
        <w:t>беру.</w:t>
        <w:br/>
        <w:t>Осыған байланысты әлі күнге дейін «кеңестік күпіден» шыға алмай, мемлекеттік</w:t>
        <w:br/>
        <w:t>сектордың мүдделерін қорғайтын адвокаттар сияқты болып отырған үкіметке,</w:t>
        <w:br/>
        <w:t>министрліктер мен ведомстволарға сын айтқан жөн. Олар меншіктің басқа</w:t>
        <w:br/>
        <w:t>түрлерімен тығыз айналысып, жеке бизнеске көмектесуі қажет. Заңдар бұған</w:t>
        <w:br/>
        <w:t>мүмкіндік беріп қоймай, соған ынталандырып та отыр.</w:t>
        <w:br/>
        <w:t>Экономикадағы пайда болған жақсарудың жемістерін халықтың әлеуметтік</w:t>
        <w:br/>
        <w:t>қорғалмаған жіктерінің, ең алдымен -- табысы аз, еңбекте жарамсыз азаматтардың,</w:t>
        <w:br/>
        <w:t>зейнеткерлер мен оқушылардың көкейкесті мұқтаждарын қанағаттандыруға</w:t>
        <w:br/>
        <w:t>жұмсаған жөн. Ал басқаларына келетін болсақ, мұнда мемлекет еңбекке және</w:t>
        <w:br/>
        <w:t>шығармашылықта өзін-өзі көрсетуі үшін олардың экономикалық дербестігін</w:t>
        <w:br/>
        <w:t>қамтамасыз етуге міндетті.</w:t>
        <w:br/>
        <w:t>Осының бәрін жүзеге асыру үшін мемлекеттік бюджетті жүйелі және сенімді</w:t>
        <w:br/>
        <w:t>түрде толықтырып отыру керек. Бұл тұста барынша реттелген салық жүйесі шешуші</w:t>
        <w:br/>
        <w:t>рөл атқаруға тиіс. Біз салық қыспағының салмағы халықтың экономикалық</w:t>
        <w:br/>
        <w:t>белсенділігін тұншықтырып, қазынаның кірісін қысқартатындай шектен асып кет-</w:t>
        <w:br/>
        <w:t>пеуге тиіспіз. Мынадай асыл мәтел бар: салық төлеуші -- ертең ауланатын аң емес,</w:t>
        <w:br/>
        <w:t>мемлекеттің серігі.</w:t>
        <w:br/>
        <w:t>Экономикалық өрлеуді қамтамасыз ету және осының негізінде -- халықтың</w:t>
        <w:br/>
        <w:t>жақсы тұрмысқа қол жеткізуі үшін мен үкіметке биылғы жылы қараша айына</w:t>
        <w:br/>
        <w:t>дейін 1996-2000 жылдарға арналған экономикалық және әлеуметтік дамудың</w:t>
        <w:br/>
        <w:t>индикативті жоспарының жобасын жасауды тапсырған едім. Көптеген егжей-</w:t>
        <w:br/>
        <w:t>тегжейлі жайттарды қозғап жатпай-ақ, ең бастысын айтайын: бұл құжат Қазақстан</w:t>
        <w:br/>
        <w:t>халқының тұрмыс деңгейін кемінде 2 есе көтеру, 1998 жылға қарай инфляцияның</w:t>
        <w:br/>
        <w:t>жыл сайынғы өсу қарқынын 1095-ға дейін азайту, 1996 жылға дейін өндірістің</w:t>
        <w:br/>
        <w:t>өрлеуін қалпына келтіру үшін қажетті шараларды айқындауға тиіс.</w:t>
        <w:br/>
        <w:t>Жасалып жатқан осы бағдарламада шағын және орта бизнестің тиімділікпен</w:t>
        <w:br/>
        <w:t>жұмыс істеуі, жеке меншік кәсіпкерлікті дамыту үшін қажетті жағдайлар мен</w:t>
        <w:br/>
        <w:t>инфрақұрылымды қалыптастыру белгіленді. Сондай-ақ, бұл жерде халықты</w:t>
        <w:br/>
        <w:t>әлеуметтік қорғау жүйесін оңтайлы етуге, оған неғұрлым нақтылық беруге, соның</w:t>
        <w:br/>
        <w:t>ішінде мемлекеттік басқару органдары арасында міндеттемелерді айқын бөлуге</w:t>
        <w:br/>
        <w:t>және жергілікті органдарға халыққа қызмет көрсету міндеттерін беруге баса назар</w:t>
        <w:br/>
        <w:t>аударылатын болады, бұрын бұл кәсіпорындар мен шаруашылықтардың құзырына</w:t>
      </w:r>
    </w:p>
    <w:p>
      <w:r>
        <w:t>жатқызылып келген болатын.</w:t>
        <w:br/>
        <w:t>Кеңірек айтсақ, жарияланған демократиямыз, еркін экономика болмаса,</w:t>
        <w:br/>
        <w:t>диктатура туындайтын негізге айналады. Бұл арада жеке тұлғаның, адамдар</w:t>
        <w:br/>
        <w:t>тобының немесе партияның диктатурасы болса да -- бәрібір. Қоғамның құрылымы</w:t>
        <w:br/>
        <w:t>қалыптаспаған және тұрақтылығы жеткілікті болмаған жағдайда кез келген</w:t>
        <w:br/>
        <w:t>кездейсоқтық, оқиғалардың кез келген әрбірі орын алуы мүмкін.</w:t>
        <w:br/>
        <w:t>Жақында біз Жеңістің 50 жылдығын мерекеледік. Әлем қазіргі өмір үшін кеңес</w:t>
        <w:br/>
        <w:t>халқының мәңгілік ерлігіне борыштар. Ал дүниежүзілік қырғынды өршіткен Гит-</w:t>
        <w:br/>
        <w:t>лер де өкімет басына демократиялық сайлау арқылы келген жоқ па? Және де</w:t>
        <w:br/>
        <w:t>адамдардың мүдделерін бүркене отырып, қазір де алуан түрлі өрекпіген элемент-</w:t>
        <w:br/>
        <w:t>тер әр жерде билікке ұмтылып жүрген жоқ па? Біз өткеннен және осы бүгінімізден</w:t>
        <w:br/>
        <w:t>тағылым алуға тиістіміз.</w:t>
        <w:br/>
        <w:t>1995 жыл</w:t>
        <w:br/>
        <w:t>- меншіктің мемлекеттік емес нысандарын қамтитын әлеуметтік рыноктық эко-</w:t>
        <w:br/>
        <w:t>номиканы қалыптастыру;</w:t>
        <w:br/>
        <w:t>- адамның экономикалық еркіндігінің принципін жүзеге асыруға қажетті</w:t>
        <w:br/>
        <w:t>құқықтық шарттар мен практикалық база жасау;</w:t>
        <w:br/>
        <w:t>- өзінің барлық азаматтарының жеткілікті әл-ауқат дәрежесін қамтамасыз ететін</w:t>
        <w:br/>
        <w:t>қоғам құру;</w:t>
        <w:br/>
        <w:t>- Қазақстанның этникалық ерекшелігін дамыту мен ұлттық-мәдени сан</w:t>
        <w:br/>
        <w:t>алуандығын сақтау;</w:t>
        <w:br/>
        <w:t>- демократиялық өзгерістерді тереңдету, саясатта алуан пікірлікті қамтамасыз ету;</w:t>
        <w:br/>
        <w:t>- адамның еркіндігі мен құқықтарын сақтау, дүниежүзілік экономикада бекем</w:t>
        <w:br/>
        <w:t>шептерге ие болу негізінде Қазақстанның дүниежүзілік қоғамдастықтағы лайықты</w:t>
        <w:br/>
        <w:t>беделін қалыптастыру;</w:t>
        <w:br/>
        <w:t>- Қазақстанның мемлекеттік құрылымын президенттік сипаттағы демократиялық</w:t>
        <w:br/>
        <w:t>республикаға айналдыру.</w:t>
        <w:br/>
        <w:t>Біз осы бағытта жоспарлы түрде ілгерілеп келеміз. Мен осы жиында жағдайды</w:t>
        <w:br/>
        <w:t>өзімнің қалай көріп отырғанымды баяндап, қоғамдық өмірдің басты салаларында</w:t>
        <w:br/>
        <w:t>референдумның қорытындыларынан туындайтын саясатты дәлелдеп, республикада</w:t>
        <w:br/>
        <w:t>демократиялық құқықтық мемлекеттің берік іргетасын ең жақын арада қалап шығу</w:t>
        <w:br/>
        <w:t>үшін жүзеге асырылуға тиісті жоспарлармен таныстырып өтпекпін. Әңгіме, ең алды-</w:t>
        <w:br/>
        <w:t>мен, нарықтық даму мен мемлекеттік кұрылыстың стратегиясы туралы болып отыр.</w:t>
        <w:br/>
        <w:t>Мемлекеттілік: қалыптасу проблемалары</w:t>
        <w:br/>
        <w:t>Қазақстан қазір ТМД-ның барлық елдеріне тән күрделі, өтпелі кезеңді бастан</w:t>
        <w:br/>
        <w:t>кешіп отыр. Бұлхалықтардың біртұтас мемлекетте бірлесіп өмір сүруінің дәстүрлеріне,</w:t>
        <w:br/>
        <w:t>ортақ қасиет пен саяси мәдениетке, әлеуметтік-экономикалық міндеттерді біртұтас</w:t>
        <w:br/>
        <w:t>халықшаруашылық кешені шеңберінде шешу дағдысына, еңбекті бөлу мен өндірісті</w:t>
        <w:br/>
        <w:t>мамандандырудың жаңа деңгейінің жоқтығына байланысты.</w:t>
        <w:br/>
        <w:t>1991-1992 жылдарда, тәуелсіздіктің алғашқы кезеңінде Қазақстанда, сондай-ақ,</w:t>
        <w:br/>
        <w:t>Достастықтың басқа да елдерінде жаңа жағдайға оп-оңай әрі тез өте қою жөніндегі</w:t>
        <w:br/>
        <w:t>қияли түсініктер басым түсті. Алда тұрған жұмыстың бүкіл күрделілігін және оның</w:t>
        <w:br/>
        <w:t>нәтижелері жөніндегі жауапкершіліктің шараларын айқын жете бағаламау орын</w:t>
        <w:br/>
        <w:t>алды. Баспасөз еркіндігі, халықтың демократиялық жолмен еркін білдіруі, ар-ождан</w:t>
        <w:br/>
        <w:t>мен жиналыстар бостандығы, сондай-ақ демократиялық қоғамның басқа да атрибут-</w:t>
        <w:br/>
        <w:t>тары тәрізді құбылыстармен алғаш кездесіп, адамдардың көпшілігі адасып қалды.</w:t>
      </w:r>
    </w:p>
    <w:p>
      <w:r>
        <w:t>Сол кездегі кейбір саяси лидерлер, ашығын айтсам, жағдайды өз мүддесіне әдейі</w:t>
        <w:br/>
        <w:t>пайдаланып қалуға тырысты. Сол кезде Қазақстанды реформалаудың қаншалықты</w:t>
        <w:br/>
        <w:t>идеялары, бағдарламалары мен үлгілері ұсынылмады десеңізші! Бұларға ойша ғана</w:t>
        <w:br/>
        <w:t>теориялық болжамдар және негізінен арзан бедел алу сипатындағы қағидалар тән</w:t>
        <w:br/>
        <w:t>болатын.</w:t>
        <w:br/>
        <w:t>Осының бәрі сол кездегі өкіметті көбіне әдепсіз сынаумен және тез арада игілікке</w:t>
        <w:br/>
        <w:t>жеткізетіні жөніндегі оңды-солды берілген уәделермен ұштасып, адамдардың санасы-</w:t>
        <w:br/>
        <w:t>на құйылып жатты. Әрине мұның бәрі осы лидерлер мемлекеттегі түйінді кызметтерге</w:t>
        <w:br/>
        <w:t>орналасқанда ғана орындалмақ болатын. Бұл жерде Лев Троцкийдің Коминтерннің</w:t>
        <w:br/>
        <w:t>алтыншы конгресіндегі -- социалистердің кейбір сөйлеген сөздеріне орай жазылған</w:t>
        <w:br/>
        <w:t>хатының бірнеше жолдарын еске түсірген де орынды. Ол конгрестің жұмысын Алма-</w:t>
        <w:br/>
        <w:t>тыда айдауда жүргенінде қадағалаған болатын. Ол достарына: «Көкжиектегі бұлтты</w:t>
        <w:br/>
        <w:t>түйеге немесе тіпті балыққа, ал ханзадаға (яғни кезекші көсемге) қажет болса оны</w:t>
        <w:br/>
        <w:t>жеке алынған бір елдегі социализмге және кез келген өзіндік бір құймаққа ұқсатып,</w:t>
        <w:br/>
        <w:t>Қосымшалар</w:t>
        <w:br/>
        <w:t>Қазақстанда демократияның қажетті саяси кепілдіктері бар. Мен өзіміздің дұрыс</w:t>
        <w:br/>
        <w:t>даму жолын таңдап алғанымызға сенімдімін. Біздегі көппартиялылыққа кепілдік</w:t>
        <w:br/>
        <w:t>жасалғанының, баспасөз еркіндігі қамтамасыз етілгенінің өзі осыны дәлелдейді ғой.</w:t>
        <w:br/>
        <w:t>Мемлекеттік өкіметтің саяси бағыты азаматтық татулық пен ұлтаралық келісімге</w:t>
        <w:br/>
        <w:t>бағдарланған.</w:t>
        <w:br/>
        <w:t>Өкінішке қарай, біздің адамдардың бәрі бірдей болып жатқан өзгерістердің</w:t>
        <w:br/>
        <w:t>қайта айналып соқпайтынын сезіне бермейді. Республикада қоғамда жеткілікті</w:t>
        <w:br/>
        <w:t>дәрежеде жаппай қолдауға ие болып отырған партиялар әлі қалыптаса койған жоқ,</w:t>
        <w:br/>
        <w:t>ал бұл мемлекеттік өкіметтің қоғамдық көңіл-күйді обьективті түрде біліп отыру</w:t>
        <w:br/>
        <w:t>мүмкіндігінен айыруда. Бірақ белгілі бір уақыт өткеннен кейін өркениетті саяси</w:t>
        <w:br/>
        <w:t>құрылым қалыптасып, қоғамға ықпал ете алатын, бағдарламалары мазмұнды және</w:t>
        <w:br/>
        <w:t>елеулі кадрлар әлеуеті бар партиялар нығая түседі. Олардың өкімет басына келуі</w:t>
        <w:br/>
        <w:t>нормаға айналып, ең бастысы -- бұл қоғам үшін пайдалы болмақ!</w:t>
        <w:br/>
        <w:t>Демократиялық қоғам құрудағы бұқаралық ақпарат құралдарының рөлі туралы</w:t>
        <w:br/>
        <w:t>бірер сөз айта кетейін. Бұдан бұрын да айтқанымдай, Қазақстанда еркін де тәуелсіз</w:t>
        <w:br/>
        <w:t>баспасөздің болуы -- біздің баға жеткісіз демократиялық табысымыз. Көп адамға</w:t>
        <w:br/>
        <w:t>бұл жайсыз да. Көбіне осыған байланысты мен түрлі топтардан қысымды да аңғарып</w:t>
        <w:br/>
        <w:t>жүрмін. Дегенмен, мына жайтты батыл түрде мәлімдеймін -- біз алдағы уақытта да</w:t>
        <w:br/>
        <w:t>Қазақстанда еркін журналистика әрқашан орнығуы үшін жағдай жасай бермекпіз.</w:t>
        <w:br/>
        <w:t>Ендеше мына жағдаймен де келісу керек: мемлекет баспасөз үшін қалыпты</w:t>
        <w:br/>
        <w:t>жұмыс жағдайын туғызатын болса, онда ол да заң мен журналистік этика шеңберінен</w:t>
        <w:br/>
        <w:t>шықпауға тиіс.</w:t>
        <w:br/>
        <w:t>Өйткені, абайсыз айтылған бір сөз болжап білуге болмайтын оқиғаларға се-</w:t>
        <w:br/>
        <w:t>беп болуы мүмкін. Кейбір басылымдар өз таралымын ұлғайту үшін ұлттық немесе</w:t>
        <w:br/>
        <w:t>діни наным-сенімдерді ашық немесе астыртын түрде пайдалануға әрекет жасауда.</w:t>
        <w:br/>
        <w:t>Өмірдің қиыншылықтарын құлшына жазып, оның тек көлеңкелі жақтарын көрсету</w:t>
        <w:br/>
        <w:t>жаппай орын алып отыр. Мұның өзі қоғамда тұйықтан шығар жол жоқ деген сезім</w:t>
        <w:br/>
        <w:t>мен әлеуметтік күйзеліс туғызатынын және адамның жаңа жағдайда өз орнын</w:t>
        <w:br/>
        <w:t>тауып, оған бейімделе білуіне зиянын тигізетінін журналистердің түсінбеуі мүмкін</w:t>
        <w:br/>
        <w:t>емес.</w:t>
        <w:br/>
        <w:t>Құрметті Ассамблеяға қатысушылар!</w:t>
        <w:br/>
        <w:t>Мен түрлі аудиторияларда және сан алуан адамдармен әңгімелескен кезде</w:t>
        <w:br/>
        <w:t>жүргізіліп жатқан реформалар рухани азғындауға әкеледі, қаласақ та, қаламасақ</w:t>
        <w:br/>
        <w:t>та нарық психологиясы қара күшті, қандай жолмен болса да баюды, өзімшілдікті</w:t>
        <w:br/>
        <w:t>құрметтеу сезімін туғызады деген пікірді жиі естимін. Сіздер де жастарымыз</w:t>
        <w:br/>
        <w:t>адамгершілік бағдардан айырылып қалды, өз халқының мәдениеті мен салт-дәстүрінің</w:t>
        <w:br/>
        <w:t>бастауын құрметтемейді, үлкенді сыйлауды мүлдем қойды-мыс, олар мәңгүрттер,</w:t>
      </w:r>
    </w:p>
    <w:p>
      <w:r>
        <w:t>жоғалған ұрпақ, бұдан басқа ештеңе емес, деген күңкілді талай естіген боларсыздар.</w:t>
        <w:br/>
        <w:t>Үзілді-кесілді мұндай тұжырым жасау -- ежелден келе жатқан «әкелер мен ба-</w:t>
        <w:br/>
        <w:t>лалар» дау-таласында ең жақсы дәлел болмаса керек. Бұл проблемаға бұра тартпай</w:t>
        <w:br/>
        <w:t>қарайықшы: қазір жастардың басым көпшілігі шет тілдерін баса үйреніп, басқа</w:t>
        <w:br/>
        <w:t>елдердің мәдениетіне, салт-дәстүріне ықылас қойып жүр, өз халқының рухани та-</w:t>
        <w:br/>
        <w:t>мырын зерттеп, маркетинг пен менеджменттің негіздерін, басқа да ілім-білімді</w:t>
        <w:br/>
        <w:t>үйренуде. Және мұның бәрін әбден саналы түрде, жаңа білім алдағы уақытта</w:t>
        <w:br/>
        <w:t>өздеріне міндетті түрде керек болатынын толық түсіне отырып істеуде. Мұның өзі</w:t>
        <w:br/>
        <w:t>шынайы рухани байлыққа, дүниежүзілік, яғни ұлттық мәдениеттің де бастауына</w:t>
        <w:br/>
        <w:t>жеткізер жол осы емес пе?</w:t>
        <w:br/>
        <w:t>е</w:t>
        <w:br/>
        <w:t>&lt;&lt;</w:t>
        <w:br/>
        <w:t>““</w:t>
        <w:br/>
        <w:t>Қосымшалар</w:t>
        <w:br/>
        <w:t>тұрақтылықты сақтау. Күшті Президенттік өкімет билігі әрбір жеке азамат пен, тұтас</w:t>
        <w:br/>
        <w:t>алғанда, бүкіл қоғамды қорғау мүддесі жолында барлық деңгейдегі мемлекеттік</w:t>
        <w:br/>
        <w:t>құрылымдардың өктемдігін шектеуге және оның жолын кесуге тиіс.</w:t>
        <w:br/>
        <w:t>Оркестрде бір дирижер болуға тиіс, сонымен бірге ол әрбір сазгердің абыройы</w:t>
        <w:br/>
        <w:t>мен міндетін төмендетпеуі керек. Өткен жылдардың тәжірибесін талдай келіп,</w:t>
        <w:br/>
        <w:t>басқаша жолды көре алмай отырмын. Өзіміздің жаңа тарихымызда біз алғашқы</w:t>
        <w:br/>
        <w:t>қадамдар жасаудамыз және олардың былықтың күшеюіне немесе жаңа қоғам дық</w:t>
        <w:br/>
        <w:t>тығырыққа тірелмеуі өте-мөте қажет. Дүниежүзілік ахуал, сайып келгенде, бүкіл</w:t>
        <w:br/>
        <w:t>әлем тек демократия тілімен сөйлейтіндей кезеңге карай ілгерілеп барады дегенге</w:t>
        <w:br/>
        <w:t>сенетін ел басшыларына қосыламын. Біздің де осы бағытта жүруге тиіс екеніміз</w:t>
        <w:br/>
        <w:t>даусыз.</w:t>
        <w:br/>
        <w:t>Мен демократияға терең берілгенмін, сондықтан осынау биік мінберден өзімнің</w:t>
        <w:br/>
        <w:t>жүрекжарды сөзімді мынадай тұжырыммен аяқтағым келеді: «Демократияға бай-</w:t>
        <w:br/>
        <w:t>ыпты қарайтын адамға алынбайтын бөгет қойылады, ал оны жек көретіндерге --</w:t>
        <w:br/>
        <w:t>шексіз мүмкіндіктер беріледі».</w:t>
        <w:br/>
        <w:t>Әлем алуан қырлы, оның тартымдылығы да осында: ішкі мәні бірдей бола</w:t>
        <w:br/>
        <w:t>тұрғанымен демократияның бірдей нысандары жоқ, әр ел міндетті түрде өзіне тән</w:t>
        <w:br/>
        <w:t>бір ерекшелік қосады.</w:t>
        <w:br/>
        <w:t>Бұрын айтылғанындай, біз үшін демократияны құрудың басты шарты</w:t>
        <w:br/>
        <w:t>бейбітшілік пен тұрақтылықты сақтау, реформаларды тереңдете түсу, жемқорлық</w:t>
        <w:br/>
        <w:t>пен ұйымдасқан қылмысты жою болып табылады. Әлсіз өкімет елде ең қарапайым</w:t>
        <w:br/>
        <w:t>тәртіптің өзін орната алмайды, тіпті, соншалықты қымбатқа түскен реформаларды</w:t>
        <w:br/>
        <w:t>орға жығады. Бұл менің ойымнан шығарғаным емес, обьективті шындық. Шешуші</w:t>
        <w:br/>
        <w:t>сөзді Қазақстан халқы айтады.</w:t>
        <w:br/>
        <w:t>Жұртшылықты толғандырған жерге жеке меншік енгізу және азаматтық пробле-</w:t>
        <w:br/>
        <w:t>малары, менің пікірімше, Конституция жобасында оңтайлы шешімін тапқан. Жердің</w:t>
        <w:br/>
        <w:t>мемлекеттің меншігінде де, жеке меншікте де бола алатыны Конституциялық жол-</w:t>
        <w:br/>
        <w:t>мен түңғыш рет айқындалып отыр.</w:t>
        <w:br/>
        <w:t>Нарықтық экономика жағдайында жер сату -- сатып алу обьектісі болуға тиіс.</w:t>
        <w:br/>
        <w:t>Бірақ, біздің шындыққа келейікші. Қазір ауылшаруашылық мақсатындағы жерлерді</w:t>
        <w:br/>
        <w:t>осында жұмыс істеп жүрген біздің азаматтарымыздың қолында қаражаты болмай</w:t>
        <w:br/>
        <w:t>тұрған кезде сату мен қайтадан сатудың жаппай процесін енгізу бұл адамдарды</w:t>
        <w:br/>
        <w:t>тонап алуды, олардың еріксіз жатақ болуына әкеліп соғар еді.</w:t>
        <w:br/>
        <w:t>Біздің қоғамымыз жерге жаппай жеке меншік енгізуте әлі дайын емес. Жер - кез</w:t>
        <w:br/>
        <w:t>келген мемлекеттің басты байлығы болып табылады. Конституцияны жасау жұмысы</w:t>
      </w:r>
    </w:p>
    <w:p>
      <w:r>
        <w:t>процесінде көптеген елдердің жер қатынасы саласындағы практикасы зерттелді.</w:t>
        <w:br/>
        <w:t>Барлық елдерде де өз ерекшеліктері ескеріле отырып, бұл мәселе көптеген түсінік-</w:t>
        <w:br/>
        <w:t>ескертпелерді алға тарту арқылы аса мұқият та сақтықпен шешілген. Иә, оларда</w:t>
        <w:br/>
        <w:t>жер сатылады және қайта сатылады, бірақ бұл процестер өмірлік маңызды ұлттық</w:t>
        <w:br/>
        <w:t>мүдделерге қысым жасауға мүмкіндік бермейтіндей шеңберде және тиісті проце-</w:t>
        <w:br/>
        <w:t>Дуралар арқылы жүргізіледі. Біздің қоғамымыз оның басқарушы органдарымен</w:t>
        <w:br/>
        <w:t>шаруашылық субьектілері осы проблеманы білу мен түсінудің мұндай деңгейіне</w:t>
        <w:br/>
        <w:t>әлі жете қойған жоқ. Сондықтан біз тек өзімізге ғана емес, еліміз азаматтарының</w:t>
        <w:br/>
        <w:t>келесі ұрпақтарының да меншігі болып табылатын өзіміздің басты байлығымыздан</w:t>
        <w:br/>
        <w:t>бір-ақ сәтте айрылып қалу қаупіне душар болуымыз мүмкін.</w:t>
        <w:br/>
        <w:t>Сондықтан біздің Конституциямыз «жай жүріп жалпақ бас» принципі бойын-</w:t>
        <w:br/>
        <w:t>ша «жүріп келеді» және бұл мәселелердің болашақта шешілуін көздейді. Ал қазір</w:t>
        <w:br/>
        <w:t>жердің жеке меншікке тек заң бойынша белгіленген негізде, шартта және шекте бо-</w:t>
        <w:br/>
        <w:t>1995 жыл</w:t>
        <w:br/>
        <w:t>уып, табандай алмауында. Біз әлі толық айқын емес қоғамда өмір сүріп жатырмыз,</w:t>
        <w:br/>
        <w:t>онда ескі мемлекеттік социализм жүйесінін қуатты блоктары мен демократиялық</w:t>
        <w:br/>
        <w:t>өмір салтының шашыранды элементтері әбден араласып кеткен.</w:t>
        <w:br/>
        <w:t>Бұл проблемалар қайдан туындап отыр? Ең алдымен, қайта құрудың якобиндік</w:t>
        <w:br/>
        <w:t>кезеңі халықтың реформаларға, тіпті, демократиялық ұғымға деген сенімін біржола</w:t>
        <w:br/>
        <w:t>үзді. Біздің бұрынғы жүйемізді көрегендікпен саралай білген шетелдік білгірлердің</w:t>
        <w:br/>
        <w:t>бірі сол кездегі ахуалды былайша дәл сипаттайды: «Бәрін де істеуге болады, бірақ</w:t>
        <w:br/>
        <w:t>жасалып жатқан ештеңе жоқ. Бәріне де рұқсат берілген, бірақ еш нәрсені де жүзеге</w:t>
        <w:br/>
        <w:t>асыруға болмайды».</w:t>
        <w:br/>
        <w:t>Гәп мынада: ол кезде Кеңес Одағы басшыларының сындарлы әлеуметтік-</w:t>
        <w:br/>
        <w:t>экономикалық және саяси өзгерістердің ешқандай бағдарламасы болған емес.</w:t>
        <w:br/>
        <w:t>Кеңестік жүйенің іргелі негіздерінің бірде-біріне -- КОКП-ның жетекші рөліне,</w:t>
        <w:br/>
        <w:t>мемлекеттік меншік монополиясына, идеологиялық өктемдікке -- күдік келтірілген</w:t>
        <w:br/>
        <w:t>жоқ. Ал дәл осы ұстындар қайта құрудың басты обьектілері болуға тиіс еді.</w:t>
        <w:br/>
        <w:t>Нәтижесінде жүйені реформалау жүзеге асырылмай, қайта ол күйреп тынды.</w:t>
        <w:br/>
        <w:t>1991 жылғы тамыз айындағы белгілі оқиғалардан кейін жаңа Тәуелсіз</w:t>
        <w:br/>
        <w:t>мемлекеттердің қалыптасу және қазіргі таңдағы әрі болашақтағы проблемалардың</w:t>
        <w:br/>
        <w:t>бәрінен құтқаратын құдіретті күш ретінде жаппай егеменділік идеясына еліктеу</w:t>
        <w:br/>
        <w:t>кезеңі басталды. Ашық айтылмағанымен, тәуелсіздік туралы жариялап, демокра-</w:t>
        <w:br/>
        <w:t>тия мен нарық бағытын белгілесе болғаны, барлық қиыншылықтар артта қалады</w:t>
        <w:br/>
        <w:t>деп түсіндіріліп келді. Қазақстанда да осындай пікірлер орын алды.</w:t>
        <w:br/>
        <w:t>Ал шындық бұдан әлдеқайда қатал болып шықты. Ол жарияланған тәуелсіздікпен</w:t>
        <w:br/>
        <w:t>нақты егемендікке қол жеткізудің арасында ұзақ жол жатқанын көрсетіп берді. Де-</w:t>
        <w:br/>
        <w:t>мократия мен нарықты жариялаудан оларды нақты қалыптастыруға дейін дамудың</w:t>
        <w:br/>
        <w:t>күрделі кезеңінен өту керек. Бұл әсіресе 1993-1994 жылдары ерекше түсінікті бол-</w:t>
        <w:br/>
        <w:t>ды. Бұл кезге дейін әлеуметтік топтардың арасы күрт ажырап кетті. Қоғам біртұтас</w:t>
        <w:br/>
        <w:t>емес, қайта онда оның болашақ құрылымы туралы өз мүдделері мен түсініктері</w:t>
        <w:br/>
        <w:t>басым мүлдем бөлек топтар бар болып шықты.</w:t>
        <w:br/>
        <w:t>Осы кезең ішінде өздерін партия және қозғалыс деп дабырайта атап жүрген,</w:t>
        <w:br/>
        <w:t>шектен тыс өзімшіл және қоғамдық мүдделерді көздемейтін лидерлер бастаған то-</w:t>
        <w:br/>
        <w:t>лып жатқан ұсақ топтар пайда болды. Мемлекеттіліктің қалыптасуындағы осындай</w:t>
        <w:br/>
        <w:t>ауру екі бірдей парламенттік дағдарыстан, ал мұның немен біткені белгілі және</w:t>
        <w:br/>
        <w:t>үкіметтің екі рет отставкаға кетуінен көрініс тапты.</w:t>
        <w:br/>
        <w:t>Иә, бұл адамдардың реформалардан көңілі қалған, терең қоғамдық саяси</w:t>
        <w:br/>
        <w:t>күйзелістің кезі болды. Бірақ бұл сауығу және реформаторлық жолдың барлық</w:t>
        <w:br/>
        <w:t>қиындықтарын біртіндеп сезіну кезеңі де болды.</w:t>
      </w:r>
    </w:p>
    <w:p>
      <w:r>
        <w:t>Мұның бәрін мен тек атап өту үшін ғана емес, өзімнің де қателіктерімді сезіне</w:t>
        <w:br/>
        <w:t>отырып айтып тұрмын. Бұл жерде тек байқап көру және қателіктерден тағылым</w:t>
        <w:br/>
        <w:t>алу тәсілін пайдалана отырып, бұрын-соңды көріп-білмеген жолмен жүретініміз</w:t>
        <w:br/>
        <w:t>арқылы ғана ақталуға болады.</w:t>
        <w:br/>
        <w:t>Осыны бәрі түсіне білгенін биылғы 29 сәуірдегі референдумда білдірген халыққа</w:t>
        <w:br/>
        <w:t>рахмет.</w:t>
        <w:br/>
        <w:t>Сонымен қатар, 1991-1994 жылдары өмірдің барлық салаларында елеусіз</w:t>
        <w:br/>
        <w:t>болғанмен, іргелі сипат алған маңызды ілгерілеулер де болып жатты. Экономиканы</w:t>
        <w:br/>
        <w:t>алайық. Біздің өмірімізге әлі толыққанды болмағанымен, өз ережелерін әкелген, ре-</w:t>
        <w:br/>
        <w:t>спублика ішіндегі және мемлекетаралық шаруашылық қатынастарына өз түзетулерін</w:t>
        <w:br/>
        <w:t>енгізген нарық келіп енді. Мысалы, біз ТМД-ның экономикалық кеңістігіндегі бұрынғы</w:t>
        <w:br/>
        <w:t>шаруашылық байланыстарын қалпына келтіру туралы жиі айтамыз, олардың үзіліп</w:t>
        <w:br/>
        <w:t>г ж</w:t>
        <w:br/>
        <w:t>7“</w:t>
        <w:br/>
        <w:t>Қосымшалар</w:t>
        <w:br/>
        <w:t>қалуы өндіріс дағдарысының тереңдей түсуінің елеулі факторы болып отыр. Бұрын</w:t>
        <w:br/>
        <w:t>бұл байланыстарды мемлекет жоғарыдан реттеп отыратын, ал қазір олар нарықтық</w:t>
        <w:br/>
        <w:t>жүйе арқылы төменнен реттеле бастады. Тағы бір жайт: бәсекелестік пен оның салда-</w:t>
        <w:br/>
        <w:t>ры ретіндегі тауарлардың сапалылығы және олардың нақты бағасы тәрізді нарықтық</w:t>
        <w:br/>
        <w:t>атрибуттар пайда болды. Мен мұның игі іс екендігін атап өтпекпін. Сонымен қатар,</w:t>
        <w:br/>
        <w:t>нарықтық инфрақұрылымның жекелеген элементтері қалыптаса бастады, отандық</w:t>
        <w:br/>
        <w:t>кәсіпкерлер пайда болды. Меншік режимі белсенді түрде алмаса бастады, сыртқы</w:t>
        <w:br/>
        <w:t>сауда ырықсыздандырылып, ұлттық валюта нығая түсті.</w:t>
        <w:br/>
        <w:t>Тек 1993 жылғы қараша айында теңге алғаш енгізілген сәттен бастап біз елдегі</w:t>
        <w:br/>
        <w:t>қаржы-экономикалық процестерін және реформалар барысын нақты басқара</w:t>
        <w:br/>
        <w:t>бастағанымызды естен шығармау қажет. Мемлекеттігіміздің нақты қалыптасуы да</w:t>
        <w:br/>
        <w:t>сол кезде басталды. Қазақстан дүниежүзіне танылды, оның бейбітшіл мемлекет</w:t>
        <w:br/>
        <w:t>ретіндегі беделі арта түсті. Шетелдік инвесторлар үшін біздегі саяси тұрақтылық</w:t>
        <w:br/>
        <w:t>басты кепіл болды: сондықтан да олар бізге сенім білдіріп, елімізге келе бастады.</w:t>
        <w:br/>
        <w:t>Одан кейінгі бүкіл кезеңде қоғамдық шырғалаңдардың бәрінен Конституция мен</w:t>
        <w:br/>
        <w:t>заңдардың негізінде өттік. Таяуда өткенмен салыстырғанда мұның маңызы аз емес:</w:t>
        <w:br/>
        <w:t>өзгеше ойлайтындар мен жеке адамды тұншықтырудың бұрынғы практикасының</w:t>
        <w:br/>
        <w:t>орнын проблемаларды шешудің саяси тәсілдерінен және өзгерістердің бейбіт, табиғи</w:t>
        <w:br/>
        <w:t>ағымына деген адалдық басты. Мен мұны жаңа мемлекеттілікті қалыптастырудағы</w:t>
        <w:br/>
        <w:t>қазақстандық нұсқаның айрықша белгісі деп бағалар едім. Біз саяси тайталастың</w:t>
        <w:br/>
        <w:t>қантөгісті қақтығыстарға ұласуын болдырғанымыз жоқ, біздегі парламенттік</w:t>
        <w:br/>
        <w:t>дағдарыстар қалалардың көшелеріне танктерді шығарудан аулақ болды, біз аза-</w:t>
        <w:br/>
        <w:t>мат соғысына кіріскеніміз жоқ, жікшілдік пиғылдармен байланысты шиеленістің</w:t>
        <w:br/>
        <w:t>ушығуына жол бермедік.</w:t>
        <w:br/>
        <w:t>Біздің үлесімізге тиген қиындықтар аз емес, бірақ басқа елдердің басы-</w:t>
        <w:br/>
        <w:t>нан кешіргенімен салыстырғанда өтпелі кезеңнің көптеген сұмдығынан біз аман</w:t>
        <w:br/>
        <w:t>қалдық және сол үшін мақтана аламыз. Сондықтан да мемлекетіміздегі татулық</w:t>
        <w:br/>
        <w:t>пен тұрақтылықты бағалап, көзіміздің қарашығындай сақтауға тиіспіз. Бүгінгі</w:t>
        <w:br/>
        <w:t>таңда бұрынғы режимге қайтып оралудың мүмкін еместігі баршаға аян деп ойлай-</w:t>
        <w:br/>
        <w:t>мын -- экономикалық жүйеде, адамдардың санасында және қоғамның әлеуметтік</w:t>
        <w:br/>
        <w:t>құрылымында өте көп нәрселер өзгеріп кетті. Міне сондықтан, 3-4 жылда жүріп</w:t>
        <w:br/>
        <w:t>өткен жолымызға көз жүгірте отырып, мынаны ашып айтуға болады: ол халық пен</w:t>
        <w:br/>
        <w:t>мемлекет үшін тарихи жағынан ондаған жылдарға барабар.</w:t>
        <w:br/>
        <w:t>Шынайы демократия, тұрақтылық, рухани жаңғыру жолында</w:t>
        <w:br/>
        <w:t>Біздің қоғамымыз жаңа, шынайы демократиялық өзгерістердің табалдырығында</w:t>
      </w:r>
    </w:p>
    <w:p>
      <w:r>
        <w:t>тұр. Алайда, егер біз құқықтық мемлекет болуды шынымен қаласақ, онда Конститу-</w:t>
        <w:br/>
        <w:t>цияны мүлтіксіз сақтауға тиіспіз, өйткені, ешқандай жағдай заңнан жоғары болуға</w:t>
        <w:br/>
        <w:t>тиіс емес. Өкінішке орай, біздің идеологиямыз мемлекеттің қоғам мен жеке адамға</w:t>
        <w:br/>
        <w:t>қатысты құқықтық жүгенсіздігін олардың мүдделерін қорғаудың қажеттігімен өте</w:t>
        <w:br/>
        <w:t>ұзақ әрі жиі бүркемелеп келді. Ал сонау қайта өрлеу дәуірінің заңгері Гуго Гроций</w:t>
        <w:br/>
        <w:t>былай деп сақтандырған болатын: «қажеттілік дегеніміз адамның әлсіздігін кере-</w:t>
        <w:br/>
        <w:t>меттей қорғап, кез келген заңды бүлдіреді».</w:t>
        <w:br/>
        <w:t>Қазір біз ұзақ мерзімге арналған іргелі құжатты қабылдау алдында тұрған кезде</w:t>
        <w:br/>
        <w:t>біз жағдайдың салдарларынан, күнделікті кездесетін қиындықтардан және неше</w:t>
        <w:br/>
        <w:t>түрлі «өтпелі кезеңнің қажеттіліктерінен» жоғары тұруға тиіспіз.</w:t>
        <w:br/>
        <w:t>Біздің басты мақсатымыз күшті мемлекет кұру болып табылады, бірақ ол бәрін</w:t>
        <w:br/>
        <w:t>жаныштайтын күш емес, барша жұрт мойындаған демократиялық бостандықтар</w:t>
        <w:br/>
        <w:t>ж</w:t>
        <w:br/>
        <w:t>(48%</w:t>
        <w:br/>
        <w:t>““</w:t>
        <w:br/>
        <w:t>1995 жыл</w:t>
        <w:br/>
        <w:t>Екінші жағынан, меніңше, жас ұрпақтың рухани және адамгершілік саласындағы</w:t>
        <w:br/>
        <w:t>мұралардан толық қол үзіп қалуының қаупін де мүлдем жоққа шығару елеулі қате</w:t>
        <w:br/>
        <w:t>болар еді. Иә, ақпарат ағынына жол ашқаннан кейін біз шынайы адамгершілік</w:t>
        <w:br/>
        <w:t>қасиеттерді әсем де жылтыр қағазға оралған арзан да жасанды құндылықтармен</w:t>
        <w:br/>
        <w:t>алмастырып жүрген бұқаралық мәдениет деп аталатын қоқыспен де кездесіп от-</w:t>
        <w:br/>
        <w:t>ырмыз. Әрине, жылдар өте келе жастар шынайы құндылықтарды жасандысынан</w:t>
        <w:br/>
        <w:t>ажырата білуді үйренетін болады. Ал оның күрделі әлемде бағдарын тауып, рухани</w:t>
        <w:br/>
        <w:t>бағытын анықтауына біз, аға ұрпақ өкілдері, көмектесуге тиіспіз.</w:t>
        <w:br/>
        <w:t>Біздің көпұлтты қоғамымыздың адамгершілік негіздерін қалау мемлекеттік саясат</w:t>
        <w:br/>
        <w:t>дәрежесіне дейін көтерілуге тиіс деп ойлаймын. Анығырақ айтқанда -- бұл бағытта</w:t>
        <w:br/>
        <w:t>мемлекеттік саясат қажет, таяу және алыс болашақтағы іс-қимылдардың мұқият</w:t>
        <w:br/>
        <w:t>әзірленген бағдарламасы қажет. Дүниежүзілік тәжірибе көрсетіп отырғанындай,</w:t>
        <w:br/>
        <w:t>өміріміздің қайтарымы ең көп «салалары» -- білімнің, мәдениеттің, өнердің ба-</w:t>
        <w:br/>
        <w:t>сым дамуы үшін Қазақстанда қажетті жағдайлар жасалуға тиіс екеніне барша жұрт</w:t>
        <w:br/>
        <w:t>келіседі деп ойлаймын. Адам, оның білімімен мәдениеті үшін жұмсалған қаржы</w:t>
        <w:br/>
        <w:t>мемлекеттің болашағына жұмсалғаны. Сондықтан жаңа Конституцияның жобасы</w:t>
        <w:br/>
        <w:t>адамға барынша бағытталған, оның рухани және адамгершілік мұқтаждарының</w:t>
        <w:br/>
        <w:t>қанағаттандырылуына кепілдік береді.</w:t>
        <w:br/>
        <w:t>Негізгі принциптер</w:t>
        <w:br/>
        <w:t>Қазіргі уақыт өткенді өзгерте алмайды, бірақ одан тағылым ала алады. 1993</w:t>
        <w:br/>
        <w:t>жылғы Конституциядағы ағаттықтар мен шалағайлықтар, еріксіз жол берілген</w:t>
        <w:br/>
        <w:t>мәмілелер кейіннен бірқатар жағдайларда елді құқықтық және саяси тұйыққа</w:t>
        <w:br/>
        <w:t>әкеліп соқтырды.</w:t>
        <w:br/>
        <w:t>Қысқа мерзім ішінде парламенттің екі рет тарағанын еске алайықшы. Мұның</w:t>
        <w:br/>
        <w:t>әрқайсысында ол белгілі бір дағдарысты жағдайда өтті. Ал мұндай жағдай Консти-</w:t>
        <w:br/>
        <w:t>туцияда көзделмеген. Оның үстіне өкіметті тежейтін және оған қарсы салмақ бола</w:t>
        <w:br/>
        <w:t>алатын жүйесін сөз жүзінде жариялағанымен, іс жүзінде Конституцияда бұлар жоқ</w:t>
        <w:br/>
        <w:t>болып шықты. Социалистік өткеніміз бен нарықтық болашақ арасындағы қыспақта</w:t>
        <w:br/>
        <w:t>қалған әр алуан түрлі және өзара үйлеспейтін ережелердің берекесіз жиынтығына</w:t>
        <w:br/>
        <w:t>айналды да бұл оны дәйектілік пен біртұтастықтан айырды.</w:t>
        <w:br/>
        <w:t>Алғашында қолданылып келген Конституцияға мейлі көп болса да, тек түзетулер</w:t>
        <w:br/>
        <w:t>енгізумен шектелу керек деген нұсқаның ұсынылғанын көпшілік біледі. Бірақ</w:t>
        <w:br/>
        <w:t>одан соң Негізгі заңның құрылымын ауыстыру, аса принципті ережелерді өзгерту</w:t>
        <w:br/>
        <w:t>қажеттігі айқын болды, ал бұл ережелер көптеген басқа баптардың түзетілуін ке-</w:t>
      </w:r>
    </w:p>
    <w:p>
      <w:r>
        <w:t>рек ететін, ал бәрін бірдей біртұтас және өзара байланысты құжатқа жинақтаудың</w:t>
        <w:br/>
        <w:t>мүмкін еместігі анықталды.</w:t>
        <w:br/>
        <w:t>Соның нәтижесінде сапасы өзгеше Конституцияның жобасы сіздердің</w:t>
        <w:br/>
        <w:t>қолдарыңызда, онымен соңғы жарты жыл бойы белсене жұмыс істедім. Маған</w:t>
        <w:br/>
        <w:t>отандық заң ғылымының үздік өкілдері көмектесті. Жоба отандық және шетелдік</w:t>
        <w:br/>
        <w:t>сарапшылардың тәуелсіз талдауынан өтті.</w:t>
        <w:br/>
        <w:t>Жекелеген ережелер қоғамдық пікірдізерттеу жолыментексерілді. Меніңойымша,</w:t>
        <w:br/>
        <w:t>барлық бұлтарыстар мүмкіндігінше ескерілді. Ұсынылып отырған тұжырымдардағы</w:t>
        <w:br/>
        <w:t>ең өткір мәселелердің құқықтық реттелуі -- аса қиын толғаныстардың нәтижесі</w:t>
        <w:br/>
        <w:t>және оның мақсаты -- баршаны біріктіру, біздің коғамымызда белгілі бір жақтардың</w:t>
        <w:br/>
        <w:t>тайталасын тудырмау. Жаңа Конституция «халықтың өкіметпен» біртұтас, анық</w:t>
        <w:br/>
        <w:t>әрі нақты шарты ретінде ойластырылып, ұсынылуы арқылы ерекше болып отыр.</w:t>
        <w:br/>
        <w:t>Ол адам мен азаматтың құқықтық мәртебесінің, қоғамды ұйымдастырудың,</w:t>
        <w:br/>
        <w:t>ды</w:t>
        <w:br/>
        <w:t>5459»</w:t>
        <w:br/>
        <w:t>ІЗ)</w:t>
        <w:br/>
        <w:t>ХУ</w:t>
        <w:br/>
        <w:t>Қосымшалар</w:t>
        <w:br/>
        <w:t>Денсаулық сақтау саласының даму келешегі туралы сөз еткенде халықтың</w:t>
        <w:br/>
        <w:t>денсаулығын сақтау үшін, жүйенің жұмыс істеуіүшін жауапкершіліктің бүкілсалмағын</w:t>
        <w:br/>
        <w:t>кімнің арқалайтынын нақты айқындау керек. Осы заманғы коғамда ұлттық гено-</w:t>
        <w:br/>
        <w:t>фондты сақтау үшін жауапкершілікті тек мемлекет қана көтеруге тиіс емес. Әлбетте,</w:t>
        <w:br/>
        <w:t>халықтың денсаулығын қалпына келтіру және нығайту үшін жағдайлар жасалуда,</w:t>
        <w:br/>
        <w:t>ең алдымен әлеуметтік әлсіз топтарды қорғауда, ұлттық денсаулық сақтау саласын</w:t>
        <w:br/>
        <w:t>дамыту саясатын қалыптастыруда оған маңызды рөл жүктеледі.</w:t>
        <w:br/>
        <w:t>Мемлекет шет елден дәрі-дәрмектерді сатып алуда, сондай-ақ медициналық тех-</w:t>
        <w:br/>
        <w:t>ника мен дәрі-дәрмектерді өндіретін кәсіпорындар салушыларды қаржыландыруда</w:t>
        <w:br/>
        <w:t>және оларға үкіметтік кепілдіктер беруде.</w:t>
        <w:br/>
        <w:t>Ал еңбекке жарамды халыққа медициналық қызмет көрсетуді қаржыландыруға</w:t>
        <w:br/>
        <w:t>келетін болсақ, онда бұл жауапкершілік жұмыс берушілерге жүктелуге тиіс. Бұдан аз</w:t>
        <w:br/>
        <w:t>емес, тіпті, көп жағдайларда жеке адамның денсаулығы оның өзіне де байланысты.</w:t>
        <w:br/>
        <w:t>Егер осы үш бірдей міндет нақты өмірде жүзеге асатын болса, онда біз халықтың</w:t>
        <w:br/>
        <w:t>денсаулығын сақтау ісінде, денсаулық сақтау саласын нарықтық қатынастарға</w:t>
        <w:br/>
        <w:t>көшіруде оң нәтижелер күте аламыз. Бұл міндеттерді шешудің көзқарастары</w:t>
        <w:br/>
        <w:t>мен принциптерін біз тұтастай алғанда сараптап қойдық. Міне, бұл заң күші бар</w:t>
        <w:br/>
        <w:t>«Азаматтарды медициналық сақтандыру туралы» Жарлықты шығаруға мүмкіндік</w:t>
        <w:br/>
        <w:t>берді. Егер істі сауатты да жігерлі түрде қолға алса, онда біз тағы бір рынокты -</w:t>
        <w:br/>
        <w:t>медициналық қызмет рыногын өркендетіп, сайып келгенде, бұл саланы нарықтық</w:t>
        <w:br/>
        <w:t>өзгерістер процесіне қоса аламыз.</w:t>
        <w:br/>
        <w:t>Қаржы құрылып жатқан міндетті медициналық сақтандыру қорына және</w:t>
        <w:br/>
        <w:t>оның жергілікті жерлердегі бөлімшелеріне мемлекеттік кәсіпорындар, сондай-</w:t>
        <w:br/>
        <w:t>ақ жеке құрылымдар ретінде жұмыс берушілерден келіп түсетін болады. Бюд-</w:t>
        <w:br/>
        <w:t>жет саласындағы қызметкерлерге келетін болсақ, қордың есебіне әлеуметтік</w:t>
        <w:br/>
        <w:t>сақтандыру органдарының арнаулы қаржы аударылуы көзделген. Аймақтың</w:t>
        <w:br/>
        <w:t>әлеуетіне байланысты медициналық сақтандырудың енгізілуі мемлекеттік</w:t>
        <w:br/>
        <w:t>бюджетті қаржыландыруға қосымша қаржының 30%-нан 50%-на дейін бөлуге қол</w:t>
        <w:br/>
        <w:t>жеткізеді. Алдын ала есептеулер мынаны көрсетіп отыр, бұл сома тіпті жұмыстың</w:t>
        <w:br/>
        <w:t>алғашқы жылының өзінде жоспарланған бюджеттен тыс 6 млрд. теңгеден асып</w:t>
        <w:br/>
        <w:t>түсетінін көрсетті.</w:t>
        <w:br/>
        <w:t>Әңгіме, ең алдымен міндеттерді шектеу және бюджетке түсетін салмақты қайта</w:t>
        <w:br/>
        <w:t>бөлу туралы болып отыр. Бұдан былай ол толықтай балаларға, мүгедектерге, зей-</w:t>
      </w:r>
    </w:p>
    <w:p>
      <w:r>
        <w:t>неткерлерге, созылмалы науқасқа шалдыққан, яғни жұмыс істемейтін және ен-</w:t>
        <w:br/>
        <w:t>бекке жарамсыз адамдарға медициналық қызмет көрсетуге жұмсалатын болады.</w:t>
        <w:br/>
        <w:t>Саланың технологиялық және дәрі-дәрмекке деген мұқтажын өтеу, адамдар тұратын</w:t>
        <w:br/>
        <w:t>мекендердің санитарлық және эпидемиологиялық тұрғыдан талапқа сай болуын</w:t>
        <w:br/>
        <w:t>қамтамасыз ету де соның үлесіне тиеді.</w:t>
        <w:br/>
        <w:t>Медициналық сақтандыру қоры мен оның жергілікті жерлердегі құрылымдарын</w:t>
        <w:br/>
        <w:t>ұйымдастыруға да асқан жауапкершілікпен қарау керек. Бұл тек есеп айырысу</w:t>
        <w:br/>
        <w:t>қызметін орындап қана қоймай, сондай-ақ жаңа, нарықтық сапа тұрғысындағы</w:t>
        <w:br/>
        <w:t>денсаулық сақтау саласын қалыптастыруға тікелей әсер ететін ірі қаржы-банк</w:t>
        <w:br/>
        <w:t>жүйесі болуға тиіс. Ол медицина ұйымдарының жұмыс көлемі мен медициналық</w:t>
        <w:br/>
        <w:t>қызмет көрсету сапасын бақылап отыруға, қызметкерлердің кәсіби дайындығы</w:t>
        <w:br/>
        <w:t>мен біліктілігін көтеруді қамтамасыз етуге тиіс.</w:t>
        <w:br/>
        <w:t>Мұның үстіне медициналық сақтандыру кезең-кезеңмен енгізілуге тиіс, мұнда</w:t>
        <w:br/>
        <w:t>ешқандай науқаншылдыққа жол беруге болмайды. Бірқатар облыстар, әсіресе</w:t>
        <w:br/>
        <w:t>кі</w:t>
        <w:br/>
        <w:t>1995 жыл</w:t>
        <w:br/>
        <w:t>луы ықтималдығы қарастырылған. Осы ережеге сүйене отырып, бау-бақшаға және</w:t>
        <w:br/>
        <w:t>үй жанындағы учаскеге, сондай-ақ кәсіпорынның технологиялық жұмысы үшін</w:t>
        <w:br/>
        <w:t>қажетті жерге ғана жеке меншік енгізілетін болады.</w:t>
        <w:br/>
        <w:t>Бұлардың соңғысы отандық және шетелдік инвестордың біздің елімізде өз</w:t>
        <w:br/>
        <w:t>кәсіпорнын батыл ашуына мүмкіндік береді. Өндірістік аумаққа жеке меншік</w:t>
        <w:br/>
        <w:t>құқығының болуы оны жергілікті өкімет орындарының өктемдігі мен неше түрлі</w:t>
        <w:br/>
        <w:t>қоқан-лоққы жасаушылардан қорғайды. Жерге жеке меншік енгізу туралы мәселеге</w:t>
        <w:br/>
        <w:t>тым саяси мән беріліп жүргенін ескерте кетейін. Қазір күшіндегі жерді 99 жылға</w:t>
        <w:br/>
        <w:t>мұрагерлікпен пайдалануға болатындай етіп, ұзақ мерзімге жалға берудің «толық»</w:t>
        <w:br/>
        <w:t>жеке меншікке беруден айырмашылығы аз. Тек бұл құқықты жалға берушінің өз</w:t>
        <w:br/>
        <w:t>бетімен мерзімін қысқарта алмайтындай және әлдебір ойдан шығарылған талаптар</w:t>
        <w:br/>
        <w:t>қоя алмайтындай нысанға енгізу керек.</w:t>
        <w:br/>
        <w:t>Азаматтыққа келер болсақ, Конституция ешкімді де шет қалдырмай тек</w:t>
        <w:br/>
        <w:t>Қазақстан азаматтығын ғана бекітеді. Бізде Ресеймен азаматтық берудің өзара</w:t>
        <w:br/>
        <w:t>жеңілдетілген нысаны туралы келісімге қол қойылғанын білесіздер. Таяуда мен бұл</w:t>
        <w:br/>
        <w:t>тәртіпті бүкіл ТМД кеңістігіне тарату туралы мәселе қойдым. Қазір біз азаматтық</w:t>
        <w:br/>
        <w:t>берудің жеңілдетілген нысаны жөніндегі концепцияның жобасын дайындап жа-</w:t>
        <w:br/>
        <w:t>тырмыз және оның ТМД мемлекеттері басшыларының келесі кездесуіне қарауға</w:t>
        <w:br/>
        <w:t>ұсынбақпыз.</w:t>
        <w:br/>
        <w:t>Реформалау процесін бастан кешіп жатқан және ішінара өзара сенімсіздікке</w:t>
        <w:br/>
        <w:t>ұшыраған қоғам жағдайында тек біртұтас азаматтық қана айқындық енгізіп,</w:t>
        <w:br/>
        <w:t>адамдардың санасындағы екіұдайлықты жояды. Екі тұғырға сүйену ешқашан да</w:t>
        <w:br/>
        <w:t>жемісті болып, абырой әперген емес. Негізгі принциптерде айтылғанындай, біз тек</w:t>
        <w:br/>
        <w:t>Қазақстан азаматының жағдайы басқаның бәрінен басым болатынын қамтамасыз</w:t>
        <w:br/>
        <w:t>етуге тиіспіз.</w:t>
        <w:br/>
        <w:t>Тіл жөнінде айқындалу бәрінен қиын болды. Түрлі ықтимал нұсқалар қаралды.</w:t>
        <w:br/>
        <w:t>Талай рет жүргізілген әлеуметтік сауалнамалар мен ұзақ айтыстардан соң қазақ тілі</w:t>
        <w:br/>
        <w:t>мемлекеттік тіл болып қалдырылсын деген бір тұжырымға келдік. Оған мемлекеттік</w:t>
        <w:br/>
        <w:t>органдарда және жергілікті өзін-өзі басқару органдарында мемлекеттік тілмен қатар</w:t>
        <w:br/>
        <w:t>орыс тілі ресми түрде қолданылады деген мазмұндағы маңызды ереже қосылды.</w:t>
        <w:br/>
        <w:t>Бүгінгі таңда бұл проблеманың ең оңтайлы шешімі деп ойлаймын. Бұған қоса белгілі</w:t>
        <w:br/>
        <w:t>бір тілді білмегендігі үшін азаматтардың құқығын кемсітуге тыйым салатын арнайы</w:t>
        <w:br/>
        <w:t>ереже енгізілді. Тиісті баптың орындалуына қатаң мемлекеттік бақылау жасалды.</w:t>
        <w:br/>
        <w:t>Бірден айтайын, қос мемлекеттік тіл енгізу туралы ұсыныстар болды, олар ба-</w:t>
        <w:br/>
        <w:t>рынша мұқият және жан-жақты талқыланды.</w:t>
      </w:r>
    </w:p>
    <w:p>
      <w:r>
        <w:t>Халықтың әр түрлі топтарында қоғамдық пікірді зерттеу жүргізілді. Ақырында</w:t>
        <w:br/>
        <w:t>көптеген себептер бойынша мұның жарамсыздығы туралы пікір басым түсті. Мұндай</w:t>
        <w:br/>
        <w:t>жағдайда азаматтардың барлығы үшін екі мемлекеттік тілді білу міндетке айнала-</w:t>
        <w:br/>
        <w:t>тыны -- маңызды дәлелдердің бірі бола алады. Қазір бұл мүмкін емес, сонымен</w:t>
        <w:br/>
        <w:t>қатар осының салдарынан шиеленістер мен қақтығыстардың туып кетуі ықтимал</w:t>
        <w:br/>
        <w:t>екені өздеріңізге де түсінікті.</w:t>
        <w:br/>
        <w:t>Қазақ тілінің мемлекеттілігі ең алдымен оны қазақтардың өздері меңгеруі үшін</w:t>
        <w:br/>
        <w:t>қажет. Бұрын оның әдейі аз талап етілуі салдарынан, көптеген қазақтар қазір ана</w:t>
        <w:br/>
        <w:t>тілін нашар біледі, бірталайы мүлдем білмейді. Бұған олар кінәлі емес. Ал тағы да</w:t>
        <w:br/>
        <w:t>екінші мемлекеттік тілді енгізу қазақ Тілін тұйықтап, іс жүзінде теңсіз жағдайын</w:t>
        <w:br/>
        <w:t>тереңдете түсер еді. Мұның өзі қазақтарға жасалған тарихи қылмыс болар еді</w:t>
        <w:br/>
        <w:t>және бұрынғы империялық саясаттың салдарын жоюдағы біздің дәрменсіздігімізді</w:t>
        <w:br/>
        <w:t>көрсетер еді.</w:t>
        <w:br/>
        <w:t>Қосымшалар</w:t>
        <w:br/>
        <w:t>Біздің тағы бір маңызды нәрсені ескермеуімізге болмайды. Кейбіреулердің</w:t>
        <w:br/>
        <w:t>ұсынғанындай, мемлекеттік қазақ тілін сақтамау қазақтарды мемлекеттік тілі</w:t>
        <w:br/>
        <w:t>сақталған Орта Азиядағы көршілерінің алдында ғана емес, сонымен бірге ТМД-ның</w:t>
        <w:br/>
        <w:t>басқа да елдерінің алдында кемшін жағдайға қояр еді. Бұл әсіре ұлтшыл топтардың</w:t>
        <w:br/>
        <w:t>пайдаланып кетуі мүмкін ұдайы тұрақсыздандыру факторына айналар еді.</w:t>
        <w:br/>
        <w:t>Тіпті, Кеңес өкіметінің кезінде де бізде казақ тілі мемлекеттік тіл болды. Егер</w:t>
        <w:br/>
        <w:t>Қазақстан егемен ел болмаса да, қазақ тілін қайта өркендету мәселесі көтерілетінін</w:t>
        <w:br/>
        <w:t>түсінген абзал. Өзіне тән мәдениеті бар, әлемдегі 1113 халық пен ұлттың арасында</w:t>
        <w:br/>
        <w:t>саны жағынан 80-ші орын алатын, миллиондаған өкілі бар өмір сүріп отырған халық</w:t>
        <w:br/>
        <w:t>тапа-тал түсте өзінің тарихи Отанында ана тілінен айырылып, басқа бір ұлысқа</w:t>
        <w:br/>
        <w:t>сіңіп кетуіне ешкім де бұдан былай төзбес еді. Ал бұрынғы Кеңес Одағының бүкіл</w:t>
        <w:br/>
        <w:t>аумағында осындай, шын мәніндегі арсыздық әрекет белсенді түрде жүргізіліп</w:t>
        <w:br/>
        <w:t>келді және ол барлық халықтарға қатысты болды.</w:t>
        <w:br/>
        <w:t>Егер орыс тілі туралы айтар болсақ, оның қазіргі бекем жағдайы сол қалпында</w:t>
        <w:br/>
        <w:t>сақталады, өйткені ол қоғамда мемлекеттік тілмен қатар ресми түрде қолданылады</w:t>
        <w:br/>
        <w:t>деп көзделген. Басқаша айтқанда, Қазақстанда орыстілінде алынған оқу мен білімнің</w:t>
        <w:br/>
        <w:t>қажеттілігі, аттестаттар мен дипломдардың басқалармен тең бағаланатындығы</w:t>
        <w:br/>
        <w:t>сақталады. Бұл біздің ұлты орыс азаматтарымыздың өз келешегі және өз балалары</w:t>
        <w:br/>
        <w:t>мен немерелерінің тағдыры үшін алаңдауын тыюға тиіс.</w:t>
        <w:br/>
        <w:t>Орыс тіліне нақты мәртебе беруге қарсы шығып жүргендерге ашық айтқым</w:t>
        <w:br/>
        <w:t>келеді: оның ресми тіл ретіндегі мәртебесі елдің орысша сөйлейтін азаматтарының</w:t>
        <w:br/>
        <w:t>тең құқығын қамтамасыз етеді. Тек бұл ғана емес. Мұның өзі біздің білім алуымызға,</w:t>
        <w:br/>
        <w:t>дамуымызға қажетті ақпараттарды алып жүрген тілге деген құрметіміз. Бұл -</w:t>
        <w:br/>
        <w:t>қазақтарға жан дүниесі жақын орыс халқына және бұдан былай да бауырластық</w:t>
        <w:br/>
        <w:t>сенімді қатынастарды сақтап, дамыта бергіміз келетін Ресейге деген сөз жүзіндегі</w:t>
        <w:br/>
        <w:t>емес, іс жүзіндегі құрметіміздің көрінісі.</w:t>
        <w:br/>
        <w:t>Орыс тілі бұрынғысынша білім берудегі басты тіл және алуан түрлі ақпараттар</w:t>
        <w:br/>
        <w:t>алудың негізгі көзі екендігі аян. Көптеген қазақтар осы тілде жоғары білім алу-</w:t>
        <w:br/>
        <w:t>да. Ұлы Абайдың өсиетін еске түсіріп көрейікші: «Орыс тілін білсең, көкірек-көзің</w:t>
        <w:br/>
        <w:t>ашылады... орыстың ғылымы, өнері -- дүниенің кілті...» Республиканың барлық</w:t>
        <w:br/>
        <w:t>тұрғындары дерлік орыс тілінде сөйлейді. Сондықтан орыс тілі төмендетіліп отыр</w:t>
        <w:br/>
        <w:t>деуге еш негізі жоқ.</w:t>
        <w:br/>
        <w:t>Мәселе мынада, бұрынғы абсолютті түрдегі этникалық жайлы жағдай мен орыс</w:t>
        <w:br/>
        <w:t>тілінің бәрін де қамтитын монополиясында кейбір өзгерістер болды.</w:t>
        <w:br/>
        <w:t>Қазақ тілінің мемлекеттік мәртебе алуы -- орыс тілінің қолданылу аясын тарыл-</w:t>
        <w:br/>
        <w:t>ту мақсатымен оған ор қазу емес, қайта қазақ тілінің жоғалып кетуін болдырмауға</w:t>
        <w:br/>
        <w:t>және оны Қазақстандағы орыс тілінің деңгейіне дейін көтеруге деген ұмтылыс</w:t>
      </w:r>
    </w:p>
    <w:p>
      <w:r>
        <w:t>екендігін баршаның түсінуі және қабылдауы қажет. Тіл төңірегіндегі айтыстар</w:t>
        <w:br/>
        <w:t>кезінде орыс тілінің шектес жатқан Ресей тәрізді қуатты да мәңгілік бесігі тұрғаны</w:t>
        <w:br/>
        <w:t>тәрізді маңызды жайт назардан сырт қала береді.</w:t>
        <w:br/>
        <w:t>Осылардың бәрін қоса алғанда, «таяу болашақ ішінде осы ұлы тілге төніп тұрған</w:t>
        <w:br/>
        <w:t>қауіп бар ма?» деген сұрақ туады.</w:t>
        <w:br/>
        <w:t>Ал сонымен қатар лингвист-ғалымдардың пайымдауы бойынша, қазақ тіліне</w:t>
        <w:br/>
        <w:t>төнген қауіп қазірдің өзінде аса зор болып отыр. Қазақ тіліне мемлекеттік мәртебе</w:t>
        <w:br/>
        <w:t>берілгеніне 5 жыл өтсе де, оның қоғамдағы жағдайының өзгере қоймағанына</w:t>
        <w:br/>
        <w:t>өкінемін. Сондықтан басқа тілдердің кемсітілуіне жол берместен қазақ тілін</w:t>
        <w:br/>
        <w:t>сауықтыру жөніндегі арнаулы Заң мен әбден ойластырылған, салмақты шаралар</w:t>
        <w:br/>
        <w:t>қабылдау талап етіледі. Бұл Конституцияның өтпелі кезең ережелерінде жазылған.</w:t>
        <w:br/>
        <w:t>ак.</w:t>
        <w:br/>
        <w:t>545</w:t>
        <w:br/>
        <w:t>464</w:t>
        <w:br/>
        <w:t>2</w:t>
        <w:br/>
        <w:t>““</w:t>
        <w:br/>
        <w:t>1995 жыл</w:t>
        <w:br/>
        <w:t>қақысы бар. Бұл Қазақстан мемлекеттілігінің дамуының демократиялық үрдісіне</w:t>
        <w:br/>
        <w:t>әбден сай келеді.</w:t>
        <w:br/>
        <w:t>Сайып келгенде, еліміздің жаңа Конституциясы сот-құқықтық реформаларды</w:t>
        <w:br/>
        <w:t>өткізу үшін жол ашады, жоба біртұтас сот жүйесін құруды көздейді. Із-жүзінде</w:t>
        <w:br/>
        <w:t>әділ-қазылық көрсету кезінде соттардың тәуелсіздігін қамтамасыз етеді. Соттық-</w:t>
        <w:br/>
        <w:t>құқытық реформа -- бұл кешенді шара. Мұның өзі елдегі бүкіл құқық қорғау</w:t>
        <w:br/>
        <w:t>жүйесін жетілдіруді талап етеді. Сондықтан бүкіл құқық қорғау органдарын іс</w:t>
        <w:br/>
        <w:t>жүзінде қайта құру көзделіп отыр. Бірақ ең алдымен прокуратураның мәртебесі</w:t>
        <w:br/>
        <w:t>жөніндегі дауларға түпкілікті нүкте қойылуға тиіс.</w:t>
        <w:br/>
        <w:t>Қазақстан халқы, Президент ретінде, маған біздің мемлекетіміздің басты даму</w:t>
        <w:br/>
        <w:t>бағыттарын айқындауды сеніп тапсырды. Осыған сәйкес мен Конституцияның</w:t>
        <w:br/>
        <w:t>жаңа жобасы жөнінде 30 тамызда референдум өткізу жөнінде Жарлық шығардым.</w:t>
        <w:br/>
        <w:t>Сөйтіп, мен Қазақстанның барлық азаматтарына өздерінің игі тілектерін білдіріп,</w:t>
        <w:br/>
        <w:t>еліміздің ең басты құжатының жобасын қолдауға шақырамын. Менің тілегім бүкіл</w:t>
        <w:br/>
        <w:t>қазақстандықтардың мүддесіне сай келеді деп сенемін, ал жаңа Конституция</w:t>
        <w:br/>
        <w:t>сол үшін жасалғанын сіздерге айтпақпын. Ең бастысы бүкіл қазақстандықтарға,</w:t>
        <w:br/>
        <w:t>журналистерге, демек, сіздер арқылы оқырмандарға, көрермендерге және</w:t>
        <w:br/>
        <w:t>тыңдармандарға жаңа Конституция халықаралық татулық және азаматтық келісім</w:t>
        <w:br/>
        <w:t>жағдайында, саяси және экономикалық реформаларды дәйекті түрде жүзеге асы-</w:t>
        <w:br/>
        <w:t>ру жағдайында елімізді тұрақты және дәйекті түрде дамыту үшін мүмкіндік аша-</w:t>
        <w:br/>
        <w:t>тынын жеткізсеңіздер екен деп сұраймын. Халықаралық нормаларға сәйкес</w:t>
        <w:br/>
        <w:t>Негізгі Заң азаматтарға ұлтына, жынысына, дініне, саяси сеніміне қарамастан</w:t>
        <w:br/>
        <w:t>бостандықтар мен құқықтарды беріп отыр. Конституция жобасы соңғы жылдары</w:t>
        <w:br/>
        <w:t>қатты толғандырып келген аса маңызды қоғамдық мәселелерді айқын шешуге де:</w:t>
        <w:br/>
        <w:t>мемлекеттілік, тіл, меншік, азаматтық мәселелерін шешуге мүмкіндік беріп отыр.</w:t>
        <w:br/>
        <w:t>Барлық бұқаралық ақпарат құралдарын референдум өткізуге белсенді</w:t>
        <w:br/>
        <w:t>дайындалуға шақырамын. Олар бүкілхалықтық талқылауға ұсынылған жоба-</w:t>
        <w:br/>
        <w:t>ны талқылау кезінде нысаналы жұмыс істеді. Баспасөз Қазақстанның көпұлтты</w:t>
        <w:br/>
        <w:t>халқын қоғамымыздың Ата Заңының негізінде бүкіл тірлік-тұрмысын бірлескен</w:t>
        <w:br/>
        <w:t>күш-жігердің арқасында біріктіре алатынына нық сенім білдіремін.</w:t>
      </w:r>
    </w:p>
    <w:p>
      <w:r>
        <w:t>1995 жыл</w:t>
        <w:br/>
        <w:t>Жобада құқықтар мен бостандықтар туралы нормалар жаңаша ұсынылған.</w:t>
        <w:br/>
        <w:t>Олар өкіметтің қоғамға «барқыт қолғап киген темір қолын» көтеруі мүмкіндігінің</w:t>
        <w:br/>
        <w:t>жолын кеседі.</w:t>
        <w:br/>
        <w:t>Бұл бөлімге тек азаматтың ғана емес, сонымен қатар адамның да құқықтарына</w:t>
        <w:br/>
        <w:t>қатысты нормалар алғаш рет енгізілген. Онда адам мен азаматтың құқықтары мен</w:t>
        <w:br/>
        <w:t>бостандықтарын өктемдікпен шектеудің кез келген түріне қатаң Конституциялық</w:t>
        <w:br/>
        <w:t>кедергілер қойылған.</w:t>
        <w:br/>
        <w:t>Өзінің социалистік мазмұны бойынша сан алуан, әсем сөзбен өрнектелген және</w:t>
        <w:br/>
        <w:t>шексіз құқықтар мен бостандықтардың орнына Конституциялық жаңартылған</w:t>
        <w:br/>
        <w:t>бөлімінде күнделікті өмірде нақты қажет және іс жүзінде асырылатындары ғана</w:t>
        <w:br/>
        <w:t>келтірілген. Әңгіме әр адамнын қажетті қорғанысты қоса алғанда заңға қайшы</w:t>
        <w:br/>
        <w:t>келмейтін барлық әдістер арқылы өз құқықтары мен бостандықтарын қорғау және</w:t>
        <w:br/>
        <w:t>сот арқылы қорғамау, заңмен сот алдында барша адамның теңдігі, кез келген</w:t>
        <w:br/>
        <w:t>белгілері бойынша цензура мен құқықтарын кемсітуді болдырмау құқығы, сондай-</w:t>
        <w:br/>
        <w:t>ақ, басқа да нормалар туралы болып отыр.</w:t>
        <w:br/>
        <w:t>Жобаға адам мен азаматтың жеке бостандығының классикалық элементтерін</w:t>
        <w:br/>
        <w:t>құрайтын төмендегідей қосымша конституциялық құқықтары: жеке басының</w:t>
        <w:br/>
        <w:t>бостандығы, құқығы және оған ешкімнің қол сұға алмауы; жеке басының және</w:t>
        <w:br/>
        <w:t>отбасылық құпиясы, өзінің абыройы мен жақсы атын қорғауы; жеке салымдары</w:t>
        <w:br/>
        <w:t>мен жинақтарының, жазған хаттарының, телефон арқылы сөйлескен сөзінің, пошта,</w:t>
        <w:br/>
        <w:t>телеграф арқылы жолдаған және басқа хабарларының құпиялығы; өзінің қай ұлтқа</w:t>
        <w:br/>
        <w:t>жататынын көрсетуді немесе көрсетпеуді таңдай алу құқы; өз анатілі мен мәдениетін</w:t>
        <w:br/>
        <w:t>пайдалануға, қарым-қатынас тілін, тәрбиесін, оқуын және шығармашылығын еркін</w:t>
        <w:br/>
        <w:t>таңдау құқығы енгізілген.</w:t>
        <w:br/>
        <w:t>Жобада адамның және азаматтың құқықтары мен бостандықтарын жүзеге асыру</w:t>
        <w:br/>
        <w:t>үшін көбірек айтылып қана қоймай, сонымен қатар белгілі бір конституциялық шек-</w:t>
        <w:br/>
        <w:t>теулер де қойылғанын ескерте кетуге тиіспін. Бірақ бұл конституциялық құрылысты,</w:t>
        <w:br/>
        <w:t>қоғамдық тәртіпті, халықтың денсаулығы мен адамгершілік мұраттарын қорғау</w:t>
        <w:br/>
        <w:t>мақсатында қаншалықты қажет болса, соншалықты деңгейде ғана болмақ. Біздің</w:t>
        <w:br/>
        <w:t>еліміздегі ұлтаралық келісімді бұза алатындай кез келген әрекет Конституцияға</w:t>
        <w:br/>
        <w:t>жатпайды деп танылатыны айрықша атап көрсетілген.</w:t>
        <w:br/>
        <w:t>Азаматтардың бірлестіктеріне келетін болсақ, мұнда мақсаттар мен іс-</w:t>
        <w:br/>
        <w:t>әрекеттері конституциялық құрылысты өзгертуге, мемлекетіміздің тұтастығы мен</w:t>
        <w:br/>
        <w:t>оның қауіпсіздігіне қатер төндіруіне, әлеуметтік, нәсілдік, ұлттық, сословиелік және</w:t>
        <w:br/>
        <w:t>рулық араздықты қоздыруға, сондай-ақ заңда көрсетілмеген әскерилендірілген</w:t>
        <w:br/>
        <w:t>құрамалар құруға бағытталған бірлестіктер құруға және олардың кызметіне тый-</w:t>
        <w:br/>
        <w:t>ым салынады. Демократияның үлгісі ретінде саналатын көптеген елдерде мұндай</w:t>
        <w:br/>
        <w:t>шектеулердің бар екенін ашық көрсеткім келеді. Біз енгізіп отырған құқықтар мен</w:t>
        <w:br/>
        <w:t>бостандыққа қатысты конституциялық нормаларда, сондай-ақ шектеулерде Фран-</w:t>
        <w:br/>
        <w:t>ция, Германия сияқты, басқа да елдер конституцияларының тәжірибесі толық</w:t>
        <w:br/>
        <w:t>ескерілген.</w:t>
        <w:br/>
        <w:t>Азаматтардың конституциялық міндеттерін қайта қарау барысында біз бұл</w:t>
        <w:br/>
        <w:t>міндеттерді қабаттастыра беру олардың орындалуына кепілдік бермейді де-</w:t>
        <w:br/>
        <w:t>ген тұжырымды ескердік. Қайта керісінше -- жүзеге аспайтын қағидалардың</w:t>
        <w:br/>
        <w:t>көптігі кереғар пікір туғызады. Сондықтан азаматтық міндеттердің тізімі ішінара</w:t>
        <w:br/>
        <w:t>ғана жаңартылды, ол тарих пен мәдениетті сақтау, табиғатқа, табиғи байлық пен</w:t>
        <w:br/>
        <w:t>қоршаған ортаға жаңашырлықпен қарау туралы қамқорлықты қамтиды. Бұл дұрыс</w:t>
        <w:br/>
        <w:t>істелді деп ойлаймын.</w:t>
        <w:br/>
        <w:t>Қосымшалар</w:t>
        <w:br/>
        <w:t>Парламент туралы конституциялық ережелер неғұрлым түпкілікті өзгерістерге</w:t>
        <w:br/>
        <w:t>ұшырады. Біздің әлемдік тәжірибеге қарай, оны реформалау жөніндегі бұрынғы</w:t>
      </w:r>
    </w:p>
    <w:p>
      <w:r>
        <w:t>әрекетіміз жартыкеш шаралар болып шықты.</w:t>
        <w:br/>
        <w:t>Президенттік республика жағдайындағы парламент дегеніміз -- құзыры айқын</w:t>
        <w:br/>
        <w:t>белгіленген, халықтың қамын шынымен ойлайтын және оның мүдделерін қорғаушы</w:t>
        <w:br/>
        <w:t>демократияшыл және баршаға түсінікті заңдарды қабылдайтын, таза заң шығарушы</w:t>
        <w:br/>
        <w:t>орган.</w:t>
        <w:br/>
        <w:t>Сондықтан біз көптеген елдерде тексерілген, екі палаталы парламент құру жо-</w:t>
        <w:br/>
        <w:t>лына түстік. Бұрын бұл идеяны депутаттар қабылдамаған болатын.</w:t>
        <w:br/>
        <w:t>Қазір елде байыпты да жемісті түрде заңдарды әзірлеумен айналысатын, сан</w:t>
        <w:br/>
        <w:t>жағынан ықшам, екі палаталы заң шығарушы орган құру көзделіп отыр. Биліктің</w:t>
        <w:br/>
        <w:t>басқа салаларына парламенттің бұрынғыдай, көбінесе негізсіз қысым жасауына</w:t>
        <w:br/>
        <w:t>жол бермес үшін, оның заң шығару қызметінің ауқымы Конституцияда егжей-</w:t>
        <w:br/>
        <w:t>тегжейлі белгілеп берілген. Өкімет билігінің әрқайсысы басқасы таласпайтын өз</w:t>
        <w:br/>
        <w:t>шаңырағына ие болады.</w:t>
        <w:br/>
        <w:t>Біріншіден, бұл орган баршаға түсінікті «парламент» деген сөзбен аталады.</w:t>
        <w:br/>
        <w:t>Жоғарғы палата -- сенат (аудармасыз) -- әрбір облыс пен астанадан екі адам</w:t>
        <w:br/>
        <w:t>қатысатын барлық облыстың мәслихаттар депутаттарының жиналысында жанама</w:t>
        <w:br/>
        <w:t>түрде сайланады. Төменгі палата тікелей сайлау жолымен 55 депутаттан құрылады.</w:t>
        <w:br/>
        <w:t>Ол мәжіліс (бұл да аудармасыз) деп аталады.</w:t>
        <w:br/>
        <w:t>Ал Президенттің сенатқа 7 депутатты тағайындауы белгілі бір күдік туғызуы</w:t>
        <w:br/>
        <w:t>мүмкін. Мұндай практика Азия мен Латын Америкасы елдері үшін әбден үйреншікті.</w:t>
        <w:br/>
        <w:t>Ал оның мәнісі заң шығарушы органда әлде бір «президенттік қосын» құру ниетінде</w:t>
        <w:br/>
        <w:t>емес. Бұл депутаттардың кәсіпкерлік, тіпті, ұлттық десек те болатын құрамын нығайту</w:t>
        <w:br/>
        <w:t>құралдарының бірі. Қиялға берілмей-ақ қояйық -- депутаттар корпусының тиімді</w:t>
        <w:br/>
        <w:t>жұмысын қалыптастыру ісі ұзаққа созылады, сондықтан оны мемлекеттік тұрғыдан</w:t>
        <w:br/>
        <w:t>ойлайтын жігерлі, лайықты адамдармен ұдайы толықтырып отыру әбден орынды.</w:t>
        <w:br/>
        <w:t>Мұнымен қоса 7 адам сенаттың шешімдерін қабылдауда басым ықпал жасай</w:t>
        <w:br/>
        <w:t>алмайды.</w:t>
        <w:br/>
        <w:t>Сіздердің назарларыңызды тағы бір елеулі екі нәрсеге аударғым келеді.</w:t>
        <w:br/>
        <w:t>Біріншіден, екі палаталы парламент жұмысының конституциялық тұтқасы</w:t>
        <w:br/>
        <w:t>палаталардың бірлескен мәжілістері едәуір сирек құбылыс болатындай етіп</w:t>
        <w:br/>
        <w:t>жобаланған. Ал негізгі тынымсыз заң шығарушылық жұмысы палаталарда тікелей</w:t>
        <w:br/>
        <w:t>жүргізілетін болады.</w:t>
        <w:br/>
        <w:t>Екіншіден, жинақталған келеңсіз тәжірибені ескере отырып, депутаттың</w:t>
        <w:br/>
        <w:t>конституциялық мәртебесі айтарлықтай өзгертілді. Ол өзін-өзі айрықша тұлға</w:t>
        <w:br/>
        <w:t>ретінде сезінетіндей емес, қайта халықтың шын мәніндегі қызметшісі дәрежесіне</w:t>
        <w:br/>
        <w:t>қойылады. Ол өзінің жұмысы үшін нақты жауап беруге тиіс және салақсып өз</w:t>
        <w:br/>
        <w:t>міндеттеріне немқұрайды қараған жағдайда парламент палаталарының өзінде</w:t>
        <w:br/>
        <w:t>жазалау шараларына ұшырауы мүмкін. «Депутаттық мерзімін өтегендер» үшін</w:t>
        <w:br/>
        <w:t>бұрынғыдай қамқоршылық болмайды: олардың бұрынғы қызметіне ешкім кепілдік</w:t>
        <w:br/>
        <w:t>бермейді. Айтқандайын барлық өркениетті елдерде осылай қабылданған. Өйткені,</w:t>
        <w:br/>
        <w:t>бұл кәсіптік парламент қой. Ал оны парламенттің мүшесі рөліндегі қызметті өзінің</w:t>
        <w:br/>
        <w:t>өмірлік жолына айналдыруды көздеген адамдар баруға тиіс.</w:t>
        <w:br/>
        <w:t>Оның үстіне мемлекет басшысының өкілеттілігін мерзімінен бұрын тоқтату</w:t>
        <w:br/>
        <w:t>тетігіне қарсы парламенттің өкілеттігін мерзімінен бұрын тоқтатудың негіздері мен</w:t>
        <w:br/>
        <w:t>тәртібі тұжырымдалған. Бұл әдепті түрде, елді сайлаудың әуресінен сақтай отырып,</w:t>
        <w:br/>
        <w:t>парламенттің тұрақтылығына нұқсан келтірмейтіндей етіп жасалды.</w:t>
        <w:br/>
        <w:t>ж.</w:t>
        <w:br/>
        <w:t>466 &gt;</w:t>
        <w:br/>
        <w:t>4 еі</w:t>
        <w:br/>
        <w:t>““</w:t>
      </w:r>
    </w:p>
    <w:p>
      <w:r>
        <w:t>Қосымшалар</w:t>
        <w:br/>
        <w:t>Конституция сот жүйесін қалыптастыру тәртібін түбірінен өзгертеді.</w:t>
        <w:br/>
        <w:t>Бірінші кезекте әңгіме сот жүйесінің жоғары буынын Президенттің ұсынысы бой-</w:t>
        <w:br/>
        <w:t>ынша парламенттің сайлап қоюының принциптері туралы да, сондай-ақ одан төмен</w:t>
        <w:br/>
        <w:t>тұратын барлық судьяларды мемлекет басшысының тағайындайтыны туралы да болып</w:t>
        <w:br/>
        <w:t>отыр. Мұндай жағдайда судьяның өз қызметі үшін ешкімнің алдында жауап бермейтін</w:t>
        <w:br/>
        <w:t>бұрынғы практика тоқтатылып, мемлекет атынан сот жүргізу үшін судья мантиясын</w:t>
        <w:br/>
        <w:t>кимек болған адамдардың даярлық деңгейін тексеру мүмкіндігі пайда болады.</w:t>
        <w:br/>
        <w:t>Әр судья тәуелсіз де білікті әділет алқасындағы аттестациядан өтуге тиіс болады.</w:t>
        <w:br/>
        <w:t>Судьяларды тағайындау екі бірдей мүлдем жаңа органның Жоғарғы сот кеңесі</w:t>
        <w:br/>
        <w:t>мен білікті әділет алқасының барынша белсенді рөлі аясында жүргізілетін болады,</w:t>
        <w:br/>
        <w:t>бұл органдарға Парламент палаталары өз өкілдерін тағайындайды. Мұның өзі су-</w:t>
        <w:br/>
        <w:t>дья өкілеттігін беруді әлдебір құпия әрекетке емес, мөлдір де демократиялық про-</w:t>
        <w:br/>
        <w:t>цеске айналдырады. Бұл орайда неше түрлі айла-шарғылардың жүзеге асуы мүмкін</w:t>
        <w:br/>
        <w:t>емес. Сонымен қатар Конституцияда судьялардың тұрақты түрде жұмыс істейтіні</w:t>
        <w:br/>
        <w:t>атап көрсетілген, олардың тәуелсіздігі заң арқылы корғалады.</w:t>
        <w:br/>
        <w:t>Жобада Конституциялық сот түрінде Конституцияның дербес сот қорғауы инсти-</w:t>
        <w:br/>
        <w:t>туты сақталып қалады. Сонымен қатар бұрын ол өзінің заңгерлік қызметіне зияны</w:t>
        <w:br/>
        <w:t>тиетіндей, белгілі бір саяси қызмет міндеттеріне ие болуға ұмтылғанын да ескеру</w:t>
        <w:br/>
        <w:t>қажет. Бұл осы органның тұтас алғанда құқықтық мәртебесінің пысықталмағанын</w:t>
        <w:br/>
        <w:t>білдіреді. Бұған қоса тіпті оның үстінен кассациялық шағым жасайтын орган да</w:t>
        <w:br/>
        <w:t>жоқ. Бір топ адам бәрін өздері шешіп, оларға ешкім қарсылық білдіре алмайтыны-</w:t>
        <w:br/>
        <w:t>на жол берілмегені жөн. Бұл жерде ойланарлық себеп бар.</w:t>
        <w:br/>
        <w:t>Прокуратура туралы нормаларға жеке тоқталғым келеді. Әділ соттың бұл ор-</w:t>
        <w:br/>
        <w:t>ганына қатысты бастапқы нүкте ретінде біз қоғамды реформалаудың қазір</w:t>
        <w:br/>
        <w:t>жүргізіліп жатқан процестері табысқа жетуі үшін біртұтас кұқық қолдану практи-</w:t>
        <w:br/>
        <w:t>касы мен заң бұзушылықтың жолын шұғыл кесуді қамтамасыз ету және нығайта</w:t>
        <w:br/>
        <w:t>түсу талап етілетінін ескердік. Сондықтан Конституция прокуратураның жұмыс</w:t>
        <w:br/>
        <w:t>аясын нақтылап, бақылау қызметі саласында оның міндеттерін кеңейте түседі,</w:t>
        <w:br/>
        <w:t>прокуратураның өз өкілеттігін жүзеге асыруы басқа мемлекеттік органдарға, лауа-</w:t>
        <w:br/>
        <w:t>зымды адамдарға тәуелді еместігі қуатталады және оның Конституцияны, адамның</w:t>
        <w:br/>
        <w:t>және азаматтың құқықтары мен бостандыктарын сақтаудың кепілі ретіндегі Пре-</w:t>
        <w:br/>
        <w:t>зидент алдында ғана есеп беруін енгізеді.</w:t>
        <w:br/>
        <w:t>Жобада прокуратураға қылмыстық қудалау қызметін беру көзделмеген. Мұндай</w:t>
        <w:br/>
        <w:t>шешімнің пайдасына дәлелдер бар.</w:t>
        <w:br/>
        <w:t>Өйткені, қазір прокуратура өзі қылмыстық іс қозғап, оларды өзі тергейді және</w:t>
        <w:br/>
        <w:t>сотта осы істер бойынша өзі айыптайды, бұл, әрине, дұрыс емес. Бірақ, сонымен</w:t>
        <w:br/>
        <w:t>қатар, белгілі бір күдіктер де бар. Осы мәселе бойынша сіздердің пікірлеріңізді</w:t>
        <w:br/>
        <w:t>білген жөн болар еді.</w:t>
        <w:br/>
        <w:t>Енді жергілікті өкіметті ұйымдастыру проблемалары туралы. Біріншіден,</w:t>
        <w:br/>
        <w:t>жергілікті басқару туралы ережелерге айрықша өзгерістер енгізілген жоқ.</w:t>
        <w:br/>
        <w:t>Олар мемлекеттік құрылыстың осы саласын реттейтін заңдарда толық дамы-</w:t>
        <w:br/>
        <w:t>тылатын болады. Екіншіден, бұл орайда шын мәнісінде көптеген нұсқалар бар,</w:t>
        <w:br/>
        <w:t>сондықтан тәжірибені жете талдамай тұрып және біздің жағдайымызға сай келетін</w:t>
        <w:br/>
        <w:t>жаңа тәсілдерді ғылыми тұрғыдан негіздеп алмайынша олардың біреуін таңдап</w:t>
        <w:br/>
        <w:t>алуға болмайды. Осы заң жобасы өзінің еліміз бен реформалар тағдыры үшін</w:t>
        <w:br/>
        <w:t>маңызы жағынан Конституциядан кейін екінші орын алуға лайық.</w:t>
        <w:br/>
        <w:t>Бұл бөлімде алғаш рет жергілікті өзін-өзі басқару туралы нормалар пайда</w:t>
        <w:br/>
        <w:t>болғанын атап өтпекпін. Біздің ұлан-ғайыр әрі аймақтарының даму деңгейі жөнінен</w:t>
      </w:r>
    </w:p>
    <w:p>
      <w:r>
        <w:t>ак.</w:t>
        <w:br/>
        <w:t>жы</w:t>
        <w:br/>
        <w:t>468»</w:t>
        <w:br/>
        <w:t>2</w:t>
        <w:br/>
        <w:t>““</w:t>
        <w:br/>
        <w:t>Қосымшалар</w:t>
        <w:br/>
        <w:t>Біздің еліміз бүкіл адамзат баласы келе жатқан жолға түпкілікті және біржолата</w:t>
        <w:br/>
        <w:t>бет бұрды. Сондықтан жаңа Конституция қоғамдық келісімнің аясын кеңейте түсуге</w:t>
        <w:br/>
        <w:t>жағдай жасап, Қазақстан халқының жалпы адамзат өркениетінің дамуына өзіндік</w:t>
        <w:br/>
        <w:t>үлесін қосуға деген шешімін нығайта түседі.</w:t>
        <w:br/>
        <w:t>Еліміздің Конституциясы мен заңдарын қатаң ұстана отырып, қазіргі және ке-</w:t>
        <w:br/>
        <w:t>лер ұрпақ үшін талмастан енбек ету арқылы біз өзіміз гүлденген Қазақстанды мұра</w:t>
        <w:br/>
        <w:t>етіп қалдыратын болашақ ұрпақтың алғысына лайық болатынымызға сенімдімін.</w:t>
        <w:br/>
        <w:t>Жаңа Конституцияның негізгі белгілері осындай. Ол біздің көпұлтты</w:t>
        <w:br/>
        <w:t>мемлекетіміздің стратегиялық мүдделеріне сәйкес келетін біртұтас та толыққанды</w:t>
        <w:br/>
        <w:t>құжат ретінде жасалды.</w:t>
        <w:br/>
        <w:t>Конституцияның осы жобасының көптеген ережелері қазіргі күрделі де қиын</w:t>
        <w:br/>
        <w:t>уақытта қоғамға дұрыс бағдар беруге арналған. Бірақ оның негізіне демократиялық</w:t>
        <w:br/>
        <w:t>құқықтық мемлекеттің мәңгі жасайтын іргелі қазыналары мен өлшемдері алынған.</w:t>
        <w:br/>
        <w:t>Бұл болашақта өмірге жаңа көзқараспен қарайтын адамдар келетінін, жаңа</w:t>
        <w:br/>
        <w:t>сипаттағы жағдайлар туатынын және осыған байланысты жаңа заңдар пайда бола-</w:t>
        <w:br/>
        <w:t>тынын теріске шығармайды.</w:t>
        <w:br/>
        <w:t>Қорытындыда өзім аса маңызды деп санайтын бірнеше тұжырымды бөліп</w:t>
        <w:br/>
        <w:t>атағым келеді.</w:t>
        <w:br/>
        <w:t>Біріншіден, қоғамды реформалаумен айналысып жатқан мемлекет азаматтық</w:t>
        <w:br/>
        <w:t>тыныштық пен саяси тұрақтылық жағдайында өтпелі кезеңнен өтуге тиіс.</w:t>
        <w:br/>
        <w:t>Осы ереже сақталмаған жерде қоғамның өтпелі жағдайы ондаған азапты</w:t>
        <w:br/>
        <w:t>жылдарға созылып, адамдар реформалар туралы емес, тірі қалудың көкейкесті</w:t>
        <w:br/>
        <w:t>мәселелерін шешумен айналысатын болады.</w:t>
        <w:br/>
        <w:t>Екіншіден, этникалық төзімділікті сақтаудың қоғамдық татулық үшін орасан зор</w:t>
        <w:br/>
        <w:t>маңызы бар екендігі сөз болғанда, адамдардың әлеуметтік араздық пен өшпенділік</w:t>
        <w:br/>
        <w:t>сезімінің құлына айналуына жол беруге болмайтынын ескерген жөн. Мұның</w:t>
        <w:br/>
        <w:t>одан да зор бүлдіруші салдары болуы мүмкін. Міне, осы арада мұның қоғамдық</w:t>
        <w:br/>
        <w:t>қақтығыстарға айналуына жол бермеуге тиісті партиялар мен қозғалыстардың рөлі</w:t>
        <w:br/>
        <w:t>аса маңызды болмақ.</w:t>
        <w:br/>
        <w:t>Үшіншіден, орташа жіктің қалыптасуы тек адал еңбекке, қабілетке, адамгершілік</w:t>
        <w:br/>
        <w:t>пен өнегелілікке ғана негізделуі тиіс. Осындай жағдайда ғана ол жүргізілетін</w:t>
        <w:br/>
        <w:t>реформалардың әлеуметтік ұйтқысы болатындай құқыққа ие болмақ.</w:t>
        <w:br/>
        <w:t>Төртіншіден, біздің табысқа жетуіміздің негізгі қайнары -- табиғи ресурстар мен</w:t>
        <w:br/>
        <w:t>геосаяси жағдайымыз ғана емес, шетелдік несиелер немесе реформалардың өзгеше</w:t>
        <w:br/>
        <w:t>үлгілері ғана емес, сонымен бірге өзіміздің орнықтылығымыз бен өз күшімізге де-</w:t>
        <w:br/>
        <w:t>ген сеніміміз болып табылатынын бәріміз түсінуге тиіспіз.</w:t>
        <w:br/>
        <w:t>Бесіншіден, Қазақстанда тұлғаландырылған демократияны емес, тұрақты саяси</w:t>
        <w:br/>
        <w:t>жүйеге шынайы көппартиялылыққа, бұқаралық ақпарат құралдарының еркіндігіне,</w:t>
        <w:br/>
        <w:t>адам мен азамат құқықтарының сақталуына негізделген демократияны құру керек.</w:t>
        <w:br/>
        <w:t>Сіздерге көңіл қойып тыңдағандарыңызға алғыс айтамын және баяндама мен</w:t>
        <w:br/>
        <w:t>Конституцияның жобасын сындарлы түрде талқылауға шақырамын.</w:t>
      </w:r>
    </w:p>
    <w:p>
      <w:r>
        <w:t>Ассамблея мүшелерінен Конституцияның жобасын ассамблеяда және</w:t>
        <w:br/>
        <w:t>бүкілхалықтық талқылаудан кейін оны республикалық референдумға жіберу</w:t>
        <w:br/>
        <w:t>жөніндегі менің ұсынысымды қолдауын өтінемін.</w:t>
        <w:br/>
        <w:t>Қосымшалар</w:t>
        <w:br/>
        <w:t>Абай Құнанбаевтың 150 жылдығына арналған</w:t>
        <w:br/>
        <w:t>салтанатты жиналыста сөйлеген сөзі</w:t>
        <w:br/>
        <w:t>Алматы қаласы, 1995 жылдың 9 тамызы</w:t>
        <w:br/>
        <w:t>Ардақты отандастар!</w:t>
        <w:br/>
        <w:t>Қадірлі меймандар!</w:t>
        <w:br/>
        <w:t>Бүгін -- ұлы мереке. Халқымыз ең аяулы перзенті мен ең дана ұстазына мәңгі</w:t>
        <w:br/>
        <w:t>өшпес махаббатын білдіруге жиналып отыр.</w:t>
        <w:br/>
        <w:t>Оның дүниеге келгеніне әр 10 жыл толған сайын осылай бас қосып, өткеніміз</w:t>
        <w:br/>
        <w:t>бен кеткенімізді, жеткеніміз бен жетпегімізді бір сарапқа салып алу әлдеқашан</w:t>
        <w:br/>
        <w:t>әдетімізге айналған.</w:t>
        <w:br/>
        <w:t>Соның әрқайсысында Абайдың аты жаңаша асқақтап, халқымыздың мәртебе-</w:t>
        <w:br/>
        <w:t>мерейі жаңа биікке көтерілумен келеді. Бір кезде абзал ақынымыздың асыл</w:t>
        <w:br/>
        <w:t>мұрасының таптық идеология табанында тапталып қалмай, жаңа ұрпақтармен бірге</w:t>
        <w:br/>
        <w:t>жасайтын мәңгілік құбылысқа айналғанына қуандық. Кейін оның қадір-қасиетінің</w:t>
        <w:br/>
        <w:t>өз аумағымызбен шектеліп қалмай, іргелес халықтар мен елдерге де кеңінен таны-</w:t>
        <w:br/>
        <w:t>мал бола бастағанына масаттанып, марқайдық. Ал бұл жолғы сүйінішіміздің жөні</w:t>
        <w:br/>
        <w:t>тіпті бөлек. Ол үшін бір-бірімізді қуана құттықтап, бір-бірімізден шүйліге сүйінші</w:t>
        <w:br/>
        <w:t>сұрасақ та ешқандай ерсілігі болмас еді.</w:t>
        <w:br/>
        <w:t>Абайдың әуелден-ақ әкенің баласы болмай, адамның баласы болуды армандағаны</w:t>
        <w:br/>
        <w:t>белгілі. Бұл жолғы тойдың төріне сол көксеген мұратына жетіп, барша әлемге</w:t>
        <w:br/>
        <w:t>аты қадірлі, сөзі өтімді, пікірі қымбат Адамзат Ардағы, Адамзат Ақыны, Адамзат</w:t>
        <w:br/>
        <w:t>Ақылманы болып көтеріліп отыр. Бұл жолғы салтанаттың Алматы мен Семейден,</w:t>
        <w:br/>
        <w:t>Қарауыл мен Жидебайдан басталмай, Батыс пен Шығыстың іргелі елдерінен, Еу-</w:t>
        <w:br/>
        <w:t>ропа мен Азияның ең беделді мемлекеттерінен, Мәскеу мен Ыстамбұл, Париж бен</w:t>
        <w:br/>
        <w:t>Пекин сынды әлеуметтік астаналардан басталғаны да -- соның айғағы. Бұл -- бүкіл</w:t>
        <w:br/>
        <w:t>планетамыздың мәдени-рухани тынысын жүйелеп отырған аса беделді халықаралық</w:t>
        <w:br/>
        <w:t>ұйым -- ЮНЕСКО-ның біздің жеке өтінішімізді ыстық ықыласпен қабылдап, мұндай</w:t>
        <w:br/>
        <w:t>шаруаның қалыптасқан жылтізбелік үрдісін алғаш рет бұзып, оны дүниежүзілік</w:t>
        <w:br/>
        <w:t>деңгейде өткізуді өзінің биік құзырына алуға шешім қабылдағанының арқасы. Біз</w:t>
        <w:br/>
        <w:t>бұны енді ғана тәуелсіздік алып, адамзат қауымдастығының тең құқылы мүшесі</w:t>
        <w:br/>
        <w:t>ретінде енді ғана санатқа кіре бастаған ежелгі халқымыз бен жас мемлекетімізге</w:t>
        <w:br/>
        <w:t>көрсетіліп отырған үлкен ықылас, биік саяси-рухани қолдау деп бағалаймыз.</w:t>
        <w:br/>
        <w:t>Күллі қазақстандықтардың атынан ЮНЕСКО ұйымына, оның бас директоры,</w:t>
        <w:br/>
        <w:t>бүгін ортамызда отырған аса сыйлы мейманымыз, көрнекті қоғам қайраткері,</w:t>
        <w:br/>
        <w:t>әлемге мәшһүр ақын, аса қадірменді Федерико Майор мырзаға шын жүректен</w:t>
        <w:br/>
        <w:t>шексіз ризашылығымызды білдіруді айрықша парыз санаймын.</w:t>
        <w:br/>
        <w:t>Сондай-ақ, Абай мерекесін атап өткен, атап өтпек, мұрасын насихаттауға бел-</w:t>
        <w:br/>
        <w:t>сене үлес қосып жатқан, бүгінгі салтанатқа өздерінің беделді өкілдерін жіберіп</w:t>
        <w:br/>
        <w:t>отырған барлық мемлекеттер мен халықаралық ұйымдарға шын жүректен алғыс</w:t>
        <w:br/>
        <w:t>айтамыз. Бұл демократия мен гуманизм мұраттарының әлемдік кеңістікте түбегейлі</w:t>
        <w:br/>
        <w:t>жеңістерге жетуінің нәтижесінде қалыптаса бастаған жаңа рухани ахуалдың айқын</w:t>
        <w:br/>
        <w:t>айғағы деп білеміз. Ағайын бір өліде, бір тіріде деген осы. Қуанышы мен қайғысы</w:t>
        <w:br/>
        <w:t>ортақ рухани бауырмалдықтың әлемдік деңгейде орныға бастауы біздің ертеңге де-</w:t>
        <w:br/>
        <w:t>ген сенімімізді нығайта түсері хақ.</w:t>
      </w:r>
    </w:p>
    <w:p>
      <w:r>
        <w:t>1995 жыл</w:t>
        <w:br/>
        <w:t>Жалпыхалықтық талқылауды есепке ала отырып</w:t>
        <w:br/>
        <w:t>пысықталған Қазақстан Республикасы жаңа</w:t>
        <w:br/>
        <w:t>Конституциясы жобасының баспасөзде жариялануына</w:t>
        <w:br/>
        <w:t>байланысты баспасөз мәслихатында сөйлеген сөзі</w:t>
        <w:br/>
        <w:t>Алматы қаласы, 1995 жылдың 1 тамызы</w:t>
        <w:br/>
        <w:t>Президенттің қаулысына сәйкес, 30 маусымнан бастап, 30 шілде бойынша</w:t>
        <w:br/>
        <w:t>Қазақстанда барлық жерде елдің жаңа Конститутциясының жобасы талқыланғаны</w:t>
        <w:br/>
        <w:t>белгілі. Енді ол аяқталды, сондықтан кейбір қорытындыларын шығаруға болады.</w:t>
        <w:br/>
        <w:t>Республиканың көпұлтты халқы Негізгі заңның жобасына шынайы мүдделілік</w:t>
        <w:br/>
        <w:t>танытып, оны бірден терең әрі жан-жақты зерттеп, талқылауын бастады. Бұл</w:t>
        <w:br/>
        <w:t>түсінікті де -- себебі, бұл құжаттың елдің болашағы толғандыратын миллиондаған</w:t>
        <w:br/>
        <w:t>адамдардың, демек, біздің барлығымыздың да тағдырымызға қатысы бар.</w:t>
        <w:br/>
        <w:t>Өткен айда республикада Конституция жобасын 33 мыңға жуық ұжымдық</w:t>
        <w:br/>
        <w:t>талқылаулар болып өтті, оларға 3 млн. астам адам қатысты. Онда азаматтар,</w:t>
        <w:br/>
        <w:t>ұжымдар, жергілікті мекен-жайларда өткен жиындар, мәжілістер, қоғамдық</w:t>
        <w:br/>
        <w:t>бірлестіктер барлығын қоса алғанда 30 мыңға тарта ұсыныстар мен ескертпелер</w:t>
        <w:br/>
        <w:t>енгізді.</w:t>
        <w:br/>
        <w:t>Қазақстандықтардың абсолютті басым көпшілігі Негізгі Заңның жобасына</w:t>
        <w:br/>
        <w:t>енгізілген идеялар мен қағидаттарды негізінен алғанда қолдады. Осы орайда жоба-</w:t>
        <w:br/>
        <w:t>ны жетілдіруге жақсы негіз болған біршама оңды идеялар айтылды. Ұсыныстар мен</w:t>
        <w:br/>
        <w:t>ескертпелердің барлығын да жаңа Конституцияның жобасына енгізілуі мүмкін бо-</w:t>
        <w:br/>
        <w:t>луы үшін сараптамалық-консультативтік кеңес мұқият зерделеді. Әрине, барлығын</w:t>
        <w:br/>
        <w:t>бірдей жобаға енгізудің сәті түспеді. Алайда, ел азаматтарының көпшілігінің</w:t>
        <w:br/>
        <w:t>пікірін білдіретін және Қазақстан халқының түпкілікті мүдделеріне сәйкес келетін</w:t>
        <w:br/>
        <w:t>ұсыныстар міндетті түрде ескерілді.</w:t>
        <w:br/>
        <w:t>Аса ауқымды іс атқарылды. Және, тұтасымен алғанда, жобаның идеологиясы</w:t>
        <w:br/>
        <w:t>мен мазмұны сақталып қалғанына қарамастан, іс жүзінде оның барлық бөлімдері</w:t>
        <w:br/>
        <w:t>белгілі бір шамада өзгерістерге ұшырады. Жартысынан астамына, атап айтқанда</w:t>
        <w:br/>
        <w:t>55 бапқа 1 100 түзетулер мен толықтырулар енгізілді.</w:t>
        <w:br/>
        <w:t>Қазақстандықтардың көптеген тілектерін ескере келгенде, мемлекетіміздің</w:t>
        <w:br/>
        <w:t>аты -- Қазақстан Республикасы -- аты сақталып қалды. Бұл орайда біздің</w:t>
        <w:br/>
        <w:t>еліміз бүкіл дүниежүзілік қоғамдастықтың толық құқықты мүшесі болғаны,</w:t>
        <w:br/>
        <w:t>халықаралық шарттарға қол қойылғаны, осы атымен заңдардың бүкіл жүйесінің</w:t>
        <w:br/>
        <w:t>қалыптастырылғаны ескерілді. Бұл мәселенің техникалық-экономикалық жағы да</w:t>
        <w:br/>
        <w:t>бар. Мемлекеттің атын қайта атау елеулі қаржы шығындарын қажет етеді. Оның</w:t>
        <w:br/>
        <w:t>үстіне мемлекетке өзінің қатыстылығын айқындайтын азаматтарға жаңа паспорт-</w:t>
        <w:br/>
        <w:t>тар беріліп жатқанын да ескерген жөн.</w:t>
        <w:br/>
        <w:t>Конституцияның кіріспе бөліміне елеулі нақтылаулар енгізілді. «Ежелгі қазақ</w:t>
        <w:br/>
        <w:t>жерінде» деген сөздердің орнына «байырғы қазақ жерінде» деген ұғым кіргізілді.</w:t>
        <w:br/>
        <w:t>Мұның өзі тарихи дерекке сай. Өйткені осы жер қазақ ұлтын өркендеткен және</w:t>
        <w:br/>
        <w:t>Қазақстанда тұратын басқа да халықтардың өкілдерін болашақта дамыту үшін негіз</w:t>
        <w:br/>
        <w:t>болып табылатын дерекке сай.</w:t>
        <w:br/>
        <w:t>1995 жыл</w:t>
        <w:br/>
        <w:t>күнгей Азияға сабылтқан еді. Өткен ғасырда да тап сондай талап тұлпарларын ерт-</w:t>
      </w:r>
    </w:p>
    <w:p>
      <w:r>
        <w:t>теп мінгендер шыға бастады. Бір кездегі әл-Фарабидің жанқиярлық талабын араб</w:t>
        <w:br/>
        <w:t>халифатының әкелік қамқорлығы деп қалай айта алмасақ, өткен ғасыр соңындағы</w:t>
        <w:br/>
        <w:t>дала азаматтарының білім жолындағы нар тәуекелінде патшалық самодержавиенің</w:t>
        <w:br/>
        <w:t>әкелік камқорлығына жатқыза алмаймыз. Шет аймақтардағылардың да сауатын</w:t>
        <w:br/>
        <w:t>ашып, білімге тартудың жүйелі саясаты болды. Бірақ, ол біздің даламызға осы</w:t>
        <w:br/>
        <w:t>ғасырдың екінші 10 жылдығынан бастап ене бастады. Демек, оған дейінгі оқу-</w:t>
        <w:br/>
        <w:t>білімге ұмтылу ұлттық болмысымыздың етене зәруліктерінен туындаған рухани</w:t>
        <w:br/>
        <w:t>жанқиярлық. Бір экономикалық-қоғамдық үрдістің дәурені әбден таусылып, екінші</w:t>
        <w:br/>
        <w:t>бір экономикалық-қоғамдық үрдістің әбден орныға бастағанын байқаған ұлттық</w:t>
        <w:br/>
        <w:t>сананың тарихи дамуды өзінше пайымдаған етене көрегендігі. Ондай құбылысты</w:t>
        <w:br/>
        <w:t>айдалаға апарып телу әбестік болар еді. Ұлттық рухани өміршеңдігіміздің тереңіне</w:t>
        <w:br/>
        <w:t>бойлай пайымдаудан әдейі жалтару болар еді. Ондай көзқараспен қарасақ, Абай</w:t>
        <w:br/>
        <w:t>сынды алып тұлғалардың кемеңгерлік болмысына атымен маңайлай алмас едік.</w:t>
        <w:br/>
        <w:t>Абайдың адам көрмеген жанқиярлығы мен ерен құбылыс саналардай</w:t>
        <w:br/>
        <w:t>ерекшелігі -- отаршыл кемсітушілік бар жерде болмай қоймайтын тайсалудың орны-</w:t>
        <w:br/>
        <w:t>на тайталасты, жиренудің орнына үйренуді, жарамсақтықтың орнына жарастықты,</w:t>
        <w:br/>
        <w:t>мансап қуған баққұмарлықтың орнына білім қуған бәсекені сіңістіріп, ұлтым ыздың</w:t>
        <w:br/>
        <w:t>рухани қайсарлығын атымен жаңа қасиеттерімен байытқандығы.</w:t>
        <w:br/>
        <w:t>Өйткені, халқына жаны шындап ашитын қайраткер орға жығатын емес, өрге</w:t>
        <w:br/>
        <w:t>бастайтын жол сілтейді.</w:t>
        <w:br/>
        <w:t>Абай да ақыл айтпас бұрын қилы заманның бар қитұрқысын өз басынан өткеріп</w:t>
        <w:br/>
        <w:t>көрді. Оның сол кездегі еуропалық саяхатшылардың аузынан «дала Цицероны»</w:t>
        <w:br/>
        <w:t>деген атақ алған, шонжар әкесі ескі мен жаңаға бірдей жорға болды. Ел жақсылары</w:t>
        <w:br/>
        <w:t>мен патша әкімшілігіне сөзін бірдей өткізе білді. Сондай аса ақылды, көреген әке</w:t>
        <w:br/>
        <w:t>баулыған ұғымтал жас медреседе мұсылманша, мектепте орысша қатар оқып</w:t>
        <w:br/>
        <w:t>жүрген жерінен ауылға қайтарылып, билікке араласады. Ру мен ру, ескі үрдіс пен</w:t>
        <w:br/>
        <w:t>жаңа үрдіс, рулық-тайпалық психология мен самодержавиелік отаршылдық бетпе-</w:t>
        <w:br/>
        <w:t>бет шарпысқан тартыс пен таластың ортасында жүріп, есесі кетіп жатқан елінің</w:t>
        <w:br/>
        <w:t>жоғын жоқтауға күш салды. Бірақ, еңбегі зая кетті. Қандастары қызғанышпен,</w:t>
        <w:br/>
        <w:t>отаршыл ұлықтар сенімсіздікпен қарады. Қапа болған жігерлі азамат билікті та-</w:t>
        <w:br/>
        <w:t>стап, ақындықтың соңына біржола түсті. Қалған 20 жыл ғұмырын тек қана оқып</w:t>
        <w:br/>
        <w:t>білуге, тек қана шығармашылыққа жұмсады. Ол еңбегі, енді, міне, адамзат ақыл-</w:t>
        <w:br/>
        <w:t>ойының асқаралы тұлғасына айналдырып отыр. Ақын Абай қазақтың суырып</w:t>
        <w:br/>
        <w:t>салма поззиясын шын мәніндегі реалистік жазба поэзияға айналдырды. Бұрын-</w:t>
        <w:br/>
        <w:t>соңды көтерілмеген тақырыптарды көтерді. Бұрын-соңды үрдіске енбеген жанрлар-</w:t>
        <w:br/>
        <w:t>ды үрдіске енгізді. Сырт сипаттау, сырт дәріптеуді қойып, адамның ішкі жанына</w:t>
        <w:br/>
        <w:t>үңілетін, болмыстың түңғиық қалтарыстарын ашатын аса мәнді философиялық-</w:t>
        <w:br/>
        <w:t>әлеуметтік лирика туғызды. Шығыс поззиясына тән нәзіктік, әуезділік, ойнақылық</w:t>
        <w:br/>
        <w:t>батыс әдебиетіне тән жіті зерттеуші зердемен байыды.</w:t>
        <w:br/>
        <w:t>Егер Абай болмаса, осы ғасырдың басында-ақ азаматтық кемелділікке,</w:t>
        <w:br/>
        <w:t>суреткерлік салиқалылыққа, стильдік әр алуандыққа, заманмен бірге аттап, заман-</w:t>
        <w:br/>
        <w:t>даспен мұңдас бола алатындай әлеуметтік пайымға ие болған жазба әдебиет мектебі:</w:t>
        <w:br/>
        <w:t>шын мәніндегі Абай мектебі қалыптаспас еді. Мағжан Жұмабаев, Бернияз Күлеев,</w:t>
        <w:br/>
        <w:t>Шәңгерей Бөкеев, Шәкәрім Құдайбердіұлы лирикасында, Әлихан Бөкейханов, Ахмет</w:t>
        <w:br/>
        <w:t>Байтұрсынов, Ғұмар Қарашев, Халел Досмұханбетов, Мұхамеджан Сералиндердің</w:t>
        <w:br/>
        <w:t>саяси-ғылыми көсем сөздерінде, Сұлтанмахмұт Торайғыров, Спандияр Көбеев,</w:t>
        <w:br/>
        <w:t>Міржақып Дулатов, Жүсіпбек Аймауытов шығармаларында бар бітімімен көрінген</w:t>
        <w:br/>
        <w:t>1995 жыл</w:t>
        <w:br/>
        <w:t>Тарихтың берген мүмкіндігі мен табиғаттың берген байлығы, әлі де болса, орнын</w:t>
        <w:br/>
        <w:t>таппай, босқа зая болып жатқаны жанға батады. Ол үшін сыртқа өкпелейтін ештеңе</w:t>
        <w:br/>
        <w:t>жоқ. Тәуелсіздігімізді уақытылы мойындады. Қолқабыс-көмектерін ұсынды. Экономи-</w:t>
        <w:br/>
        <w:t>камызды, әлеуметтік-мәдени дамуымызды көтеру жолында бірлесе әрекеттенуге әзір</w:t>
        <w:br/>
        <w:t>екендіктерін білдірді. Жан-жағымызбен тату-тәтті қарым-қатынастамыз. Алыспен де,</w:t>
        <w:br/>
        <w:t>жақынмен де алысып-берісіп жатырмыз. Нағыз іскер ахуал орнатуға не керектің бәрі</w:t>
      </w:r>
    </w:p>
    <w:p>
      <w:r>
        <w:t>бар. Жетпейтіні: Абай айтқан ынта мен ыждаһат. Білуге ыждаһат, үйренуге ыждаһат,</w:t>
        <w:br/>
        <w:t>еңбектенуге ыждаһат күшеюдің орнына әлсіреп бара жатқандай. Оның орнына Абай</w:t>
        <w:br/>
        <w:t>айтқан қырсыздық пен қияңқылық, «өтірік пен өсекті жүндей сабаған» дәукестік</w:t>
        <w:br/>
        <w:t>пен даңғойлық, «өз елін өзі аңдыған» ұрлық пен «жүз қараға екі жүз аларман бар»</w:t>
        <w:br/>
        <w:t>көрсеқызарлық, «қозғау салып қоздырғыш» жікшілдік пен «сөз қыдыртқан, жұрт</w:t>
        <w:br/>
        <w:t>құтыртқан партияшылдық» азаяр емес. Экономикалық белсенділікті, Абайша айтсақ,</w:t>
        <w:br/>
        <w:t>«өз жерімен, өз елімен ойрандасып, ойсыздарға қойнын ашып, мал шашумен»,</w:t>
        <w:br/>
        <w:t>«халыққа қайыры бар іс бітірмей», «қардың суы сықылды тез суалар, еңбек қылмай</w:t>
        <w:br/>
        <w:t>табылар мал-дәулет» қуумен, саяси белсенділікті дау жоқ жерден дау іздеумен, жау</w:t>
        <w:br/>
        <w:t>жоқ жерден жау іздеумен, әлеуметтік белсенділікті, ұрынарға қара таппай жүретін</w:t>
        <w:br/>
        <w:t>ұр да жықтықпен, әр нәрсеге бір тұмсық тығатын тіміскілікпен шатыстырып алу</w:t>
        <w:br/>
        <w:t>етек жайып барады. Бұған ренжімегенде, неге ренжисіз? Өзімізге өзіміз өкпелеуге</w:t>
        <w:br/>
        <w:t>мәжбүрміз. Соның бәрі «шала мейір шала байқайды» демекші, тәуелсіздігіміз бен</w:t>
        <w:br/>
        <w:t>бостандығымыздың қадірін шала ұғып, шала бағалаудан шығып жатқан кеселдер.</w:t>
        <w:br/>
        <w:t>Осы тұста ұлы ақынның: «Бәйгеге ат қоссақ, атыңды тартыспайтын ағайын, атың</w:t>
        <w:br/>
        <w:t>келсе, бәйгесіне өкпелейтіні қалай? Тыныштық іздеп, таба алмай жүрген жұрт</w:t>
        <w:br/>
        <w:t>тыныштық Көрсе, сәтке тұрмай, тыныштықтан жалыға қалатұғыны қалай? Кеселді</w:t>
        <w:br/>
        <w:t>кісі ер келетұғыны несі? Кедей кісінің кер келетұғыны несі? Қазақтың шын сөзге нан-</w:t>
        <w:br/>
        <w:t>бай, құлақта қоймай, тыңдауға қолы да тимей, пәлелі сөзге, өтірікке серттей ұйып,</w:t>
        <w:br/>
        <w:t>бар шаруасы судай ақса да, соны әбден естіп ұқпай кетпейтұғыны қалай?», -- деген</w:t>
        <w:br/>
        <w:t>сөздері ойға келеді. Осы бір жан айқайының бүгінгі біздің қоғамға да қатысы бар</w:t>
        <w:br/>
        <w:t>екенін естен шығармасақ болғаны.</w:t>
        <w:br/>
        <w:t>Өздеріңіз жақсы білесіздер, бас қосқан ұлы жиындардың бәрінде де мен</w:t>
        <w:br/>
        <w:t>халқымыздың бірлігі мен татулығы туралы айтпай қалған емеспін. Өйткені,</w:t>
        <w:br/>
        <w:t>әлімсақтан белгілі, ел болудың амалы -- ішкі бірлік.</w:t>
        <w:br/>
        <w:t>Тарихтың барлық кезеңінде даудан да, жаудан да қазақ ұтылса, тек бірлік пен</w:t>
        <w:br/>
        <w:t>татулықтың аздығынан ұтылды. Абайдың да өзегін өртеген қайғы осы болатын.</w:t>
        <w:br/>
        <w:t>Егер елде бірлік болса, Абай:</w:t>
        <w:br/>
        <w:t>Бас-басына би болған өңкей қиқым,</w:t>
        <w:br/>
        <w:t>Мінеки бұзған жоқ па елдің сиқын?</w:t>
        <w:br/>
        <w:t>«Бірлік жоқ, береке жоқ, шын пейіл жоқ,</w:t>
        <w:br/>
        <w:t>Сапырылды байлығың, баққан жылқың.</w:t>
        <w:br/>
        <w:t>Баста ми, қолда малға талас қылған,</w:t>
        <w:br/>
        <w:t>Күш сынасқан күндестік бұзды-ау шырқын, -- деп өкінер ме еді?</w:t>
        <w:br/>
        <w:t>Бірақ, Абай тағы да былай дейді: «..бұрынғы ата-бабаларымыздың бұл</w:t>
        <w:br/>
        <w:t>замандағылардан артық екі мінезі бар екен. Ол екі мінез қайсы десеқ, әуелі, ол за-</w:t>
        <w:br/>
        <w:t>манда ел басы, топ басы деген кісілер болады екен. Көші-қонды болса, дау-жанжалды</w:t>
        <w:br/>
        <w:t>болса, билік соларда болады екен. «Екі тізгін, бір шылбырды бердік саған, берген</w:t>
        <w:br/>
        <w:t>соң, қайтып бұзылмақ түгіл, жетпегеніңді жетілтемін», - деп жамандығын жасырып,</w:t>
        <w:br/>
        <w:t>жақсылығын асырамын деп тырысады екен. Оны зор тұтып, әулие тұтып, онан соң</w:t>
        <w:br/>
        <w:t>жақсылары да көп азбайды екен. Бәрі де өз бауыры, бәрі өз малы болған соң, шы-</w:t>
        <w:br/>
        <w:t>ныменен жетесінде жоқ болмаса, солардың қамын жемей қайтеді?</w:t>
        <w:br/>
        <w:t>Қосымшалар</w:t>
        <w:br/>
        <w:t>Талқылаудың өзі қазақстандықтардың көпшілігі елімізге белгілі бір жағдайда</w:t>
        <w:br/>
        <w:t>жерге жекеменшік енгізуді жақтағанымен, жер қойнауына, суға өсімдік және жану-</w:t>
        <w:br/>
        <w:t>арлар дүниесіне, басқа бір табиғи ресурстарға деген жекеменшіктің болуына қарсы</w:t>
        <w:br/>
        <w:t>екенін көрсетіп отыр. Сондықтан талқылауға берілген нұсқадан өзгеше, мұнда</w:t>
        <w:br/>
        <w:t>жерге ғана жекеменшік институты көзделген. Мемлекеттік құрылыс мәселелерін</w:t>
        <w:br/>
        <w:t>реттейтін бөлімдер барынша көп өзгертілген. Сондықтан Конституциялық кеңеске</w:t>
      </w:r>
    </w:p>
    <w:p>
      <w:r>
        <w:t>арналған жаңа бөлімнің жобасын енгізудің өзі осыған байланысты, бұл бөлім қазіргі</w:t>
        <w:br/>
        <w:t>Конституциялық соттың орнына тағайындалмақшы. Бұл шешім оңайға түскен жоқ.</w:t>
        <w:br/>
        <w:t>Бірақ оның обьективті негіздері бар осы органның 3 жылғы тәжірибесіне сүйене</w:t>
        <w:br/>
        <w:t>отырып, оның қызметіндегі бірқатар кемшіліктерді ескере және дүниежүзілік</w:t>
        <w:br/>
        <w:t>тәжірибені басшылыққа ала отырып, Конституциялық соттың, Жоғары соттың су-</w:t>
        <w:br/>
        <w:t>дьялары, ғалым-заңгерлер Конституциялық кеңесті көздейтін Конституциялық сот</w:t>
        <w:br/>
        <w:t>жүргізу жүйесін қайта құруды ұсынды. Бұл кеңесті құруға Президент те, сондай-</w:t>
        <w:br/>
        <w:t>ақ Парламенттің қос палаталарының төрағалары да тең қатысуды қамтамасыз</w:t>
        <w:br/>
        <w:t>ететін тәртіп енгізіледі. Мұның өзі Конституциялық кеңес қызметіне риясыз</w:t>
        <w:br/>
        <w:t>және обьективтілік танытуға мүмкіндік береді және бұл орайдағы ең бастысы</w:t>
        <w:br/>
        <w:t>Конституциялық кеңес саясаттан тыс болмақшы.</w:t>
        <w:br/>
        <w:t>Ұзаққа созылған талқылаулардан кейін Парламент мәжілісінің адам санын</w:t>
        <w:br/>
        <w:t>67 депутатқа дейін көбейту жөніндегі шешімі қабылданды. Депутаттық корпустың</w:t>
        <w:br/>
        <w:t>адам санын шектен тыс азайтудың қажеті жоқ, өйткені, мұның өзі Үкіметтің өкілетті</w:t>
        <w:br/>
        <w:t>органының табиғатына қарсы. Ал Парламент осындай орган болып табылады.</w:t>
        <w:br/>
        <w:t>Бүкілхалықтық талқылаудың барысында ұсынылған жобаға және Парламентті</w:t>
        <w:br/>
        <w:t>босату жөніндегі ұсыныстарға байланысты көптеген сын айтылды, осы ұсыныстарды</w:t>
        <w:br/>
        <w:t>ескере келіп, түпкілікті нұсқада Парламенттің өкілеттілігін мерзімінен бұрын</w:t>
        <w:br/>
        <w:t>тоқтату жөнінде тәртіпті тағайындайды. Осы тәртіп мемлекеттің мүдделерін барын-</w:t>
        <w:br/>
        <w:t>ша қорғауға және сонымен бір мезгілде сайлау науқандарының берекесіздікпен</w:t>
        <w:br/>
        <w:t>қайта-қайта өткізілуінің нәтижесінде елдегі заң шығарушы органның беделін түсіруге</w:t>
        <w:br/>
        <w:t>мүмкіндік бермеуге тиіс. Қазір енді Парламент шын мәнінде кәсіптік болып табы-</w:t>
        <w:br/>
        <w:t>лады. Мұның өзі болашақ депутаттардың біліміне, жасына қарай да байланысты</w:t>
        <w:br/>
        <w:t>болмақ. Конституция өкімет тармақтарының өзара мәмілеге келіп, келісім жасай</w:t>
        <w:br/>
        <w:t>алуына бағытталады. Мұның өзі болашақта ұзақ мерзімге Парламентті таратудың</w:t>
        <w:br/>
        <w:t>ешбір жағдайына жол бермеудің басты кепілі.</w:t>
        <w:br/>
        <w:t>Парламенттің денсаулық сақтау және азаматтардың әлеуметтік қамтамасыз</w:t>
        <w:br/>
        <w:t>етілу саласындағы заң шығарушы құзырлығын кеңейту туралы шешім қабылданды.</w:t>
        <w:br/>
        <w:t>Мұның өзі осы мәселелерді шешу жөніндегі қалыптасқан практикаға сәйкес</w:t>
        <w:br/>
        <w:t>адамдардың құқықтары мен бостандықтарын заң жүзінде қамтамасыз ету жөніндегі</w:t>
        <w:br/>
        <w:t>тұжырымдардан туындап отыр.</w:t>
        <w:br/>
        <w:t>Өзін құқықтық және демократиялық мемлекет қатарына қосатын әрбір елде</w:t>
        <w:br/>
        <w:t>ешқандай адам, әсіресе атқарушы үкімет сыннан және жауапкершіліктен тысқары</w:t>
        <w:br/>
        <w:t>болмауға тиіс. Мұның өзі жобадан үкімет мүшелеріне қол сұғылмауы, ешкім</w:t>
        <w:br/>
        <w:t>тиіспейтіндігі туралы нормасын алып тастауға әкеліп соқты.</w:t>
        <w:br/>
        <w:t>Азаматтар, ең алдымен қоғамдық бірлестіктер талқылаудың барысында</w:t>
        <w:br/>
        <w:t>азаматтардың құқықтарының жарияланған теңдігі мен мемлекеттік қызметшілердің</w:t>
        <w:br/>
        <w:t>кәсіподақтарға кіруі үшін ұсынылып отырған тыйым салыну арасындағы қарама-</w:t>
        <w:br/>
        <w:t>қайшылықтарға ерекше назар аударды. Енді қазір мемлекеттік қызметшілер</w:t>
        <w:br/>
        <w:t>барлық басқа азаматтар тәрізді кәсіптік белгісі бойынша бірлестіктер құруға</w:t>
        <w:br/>
        <w:t>ешббӛш-</w:t>
        <w:br/>
        <w:t>&lt;Ей</w:t>
        <w:br/>
        <w:t>ЕҢа|</w:t>
        <w:br/>
        <w:t>Қосымшалар</w:t>
        <w:br/>
        <w:t>күштеп кіргізіліп, кірме күн кешті. Одан хандықтар дуандарға бөлініп, бекзаттардың</w:t>
        <w:br/>
        <w:t>орнына патша үкіметі тағайындаған «сенімді қазақтарға» басқартылды. Солай</w:t>
        <w:br/>
        <w:t>дәстүрлі ішкі жымдастық әбден жойылған кезде, ел, ауыл, болыс, уезд, облыстарға</w:t>
        <w:br/>
        <w:t>бөлінетін түзіліммен қайта құрылды. Ең төменгі ауыл мен болысты жергілікті</w:t>
        <w:br/>
        <w:t>атқамінерлер, уезд бен облысты патшаның әскери шонжарлары биледі. Осылай</w:t>
        <w:br/>
        <w:t>қазақтар өз жерінде өзі кірме боп қалды. Ұлттық түгілі рулық-тайпалық тұтастықтан</w:t>
        <w:br/>
        <w:t>ажырап, ауызбірліктен атымен жұрдай болды. Солай қожыраған халық пен қоныс</w:t>
        <w:br/>
        <w:t>жоғарының нұсқауымен 6 облысқа бөлініп, көршілес Сібір, Орынбор, Астрахан,</w:t>
        <w:br/>
        <w:t>Түркістан губерниясына, ал Маңғыстау әуелі Кавказ сырты, артынан Каспий маңы</w:t>
      </w:r>
    </w:p>
    <w:p>
      <w:r>
        <w:t>облыстарына бағындырылды. Сөйтіп, қазақтар бет-бетіне таратылып, бір халық бір</w:t>
        <w:br/>
        <w:t>ұлт, бір ел екенін атымен ұмытатындай күйге жеткізілді. Жер бетінде отаршылдық</w:t>
        <w:br/>
        <w:t>көрмеген халық кем де кем болғанмен, бір ғасырда осыншама көп реформаға</w:t>
        <w:br/>
        <w:t>ілініп, тоз-тоз болатындай тәлкекке ұшыраған халық ешқайда да жоқ шығар.</w:t>
        <w:br/>
        <w:t>Бұның бәрі отарлық кеңістіктің тұрғындары тарихи қалыптасқан мемлекеттілігін</w:t>
        <w:br/>
        <w:t>қайтадан қалпына келтіре алмайтындай қып, оларды жер мен судың байырғы иелік</w:t>
        <w:br/>
        <w:t>құқынан біржолата ажыратуды көздеп, алдын-ала ойластырылған зұлым саясат еді.</w:t>
        <w:br/>
        <w:t>Қазір бізге өршелене өшігіп жүрген алтын моншақты саяси қырғилар мен әншейін</w:t>
        <w:br/>
        <w:t>айтаққа ерген әулекілердің жаңа бағдарламалары қай кездегі «саяси қоңсық»</w:t>
        <w:br/>
        <w:t>екендігін осыдан-ақ айыра беруге болады. Ондайлар көршілерінің жерін тоз-тоз</w:t>
        <w:br/>
        <w:t>қып бөліп әкетіп, өзін салпақтатып малға салып, ата қонысынан табылып жатқан</w:t>
        <w:br/>
        <w:t>байлықтан соқыр тиын да татырмай, талтаңдап қалған дәуренді әлі де көксейді.</w:t>
        <w:br/>
        <w:t>Сондай кейбір көкімелердің өзі ұлы мәдениет жасаған ұлы елдің атын малданып,</w:t>
        <w:br/>
        <w:t>өзгелерге өнеге көрсеттім деп, өз абыройын өзі түсіріп жататынын қайтерсің?! Он-</w:t>
        <w:br/>
        <w:t>дай ұрдажықтар ол кезде де аз емес еді. Ел мен жерді ойрандағандарын былай</w:t>
        <w:br/>
        <w:t>қойып, сананы да уландыра бастады. Тілін, дінін, тұрмыс-салтын менсінбеуге, ата</w:t>
        <w:br/>
        <w:t>кәсібі мен тарихын ұмытуға, өзінен өзі қорланып, өзгенің зорлығына бауыр басуға</w:t>
        <w:br/>
        <w:t>ынталандыратын әзәзіл саясат ерекше мүттәйім дікпен жүзеге асырыла бастады.</w:t>
        <w:br/>
        <w:t>Бұратаналану деп аталатын жексұрын құбылыс солай өрбіді. Қармаққа ілінген</w:t>
        <w:br/>
        <w:t>жемге жүгірген шабақтай шошаңдаған бұратана сана өзін өзі отқа түсіретін көзсіз</w:t>
        <w:br/>
        <w:t>көбелек дәурен орнатты. Тұтастық пен ынтымақ ұмытылды. Санап алып оқытып, са-</w:t>
        <w:br/>
        <w:t>нап алып қызметке іліктіру бір жағынан орыстандыруды, екінші жағынан бақастық</w:t>
        <w:br/>
        <w:t>пен ішкі араздықты күшейтуді көздеді. Басқаны былай қойғанда, ағартушылықтың</w:t>
        <w:br/>
        <w:t>өзіне арамза сипат берілді. Бір ғасыр бойына жантәсілім жау жағалас пен келген</w:t>
        <w:br/>
        <w:t>ереуілшіл халыққа енді әлгіндей қамқорсыған айла-шарғының қақпаны құрылды.</w:t>
        <w:br/>
        <w:t>Кітаптан гөрізеңбіректі, мектептен гөрі әскери бекіністерді көбейтіп жатқан өкіметтен</w:t>
        <w:br/>
        <w:t>сескенгендер аяқ жетпес шөлдерге шегінді. Сескенбегендер саяси итаршылыққа</w:t>
        <w:br/>
        <w:t>жүгініп, есіктегі жалшылыққа пейіл болды. Шұрайлы жерлер, шырайлы кәсіп пен</w:t>
        <w:br/>
        <w:t>қызмет орталықтан әдейі көшіріліп әкелінгендерге ғана бұйырды. Шет аймақтардың</w:t>
        <w:br/>
        <w:t>дамуына бөлінетін қаржы тұп-тұтасымен сырттан қоныстанушыларға жұмсалды. Ал</w:t>
        <w:br/>
        <w:t>бұратаналарды да оқуға тартпақ болғандар, патша сарайы ұлықтарының біреуінің</w:t>
        <w:br/>
        <w:t>дала губернаторына ашық жазғанындай, «шектен шыққан адам сүйгіштік» деп ке-</w:t>
        <w:br/>
        <w:t>леке етілді. Егер осы ғасыр басында қазақтардан да санаулы оқығандар шығып,</w:t>
        <w:br/>
        <w:t>орысша сауат ашқандар 1%-ға жетсе, оған мансапқор дала дәулеттілері мен оқу-</w:t>
        <w:br/>
        <w:t>білім аңсаған түздіктердің өз қаражаты жұмсалды.</w:t>
        <w:br/>
        <w:t>Жан иесі жарыққа талпынбай тұра алмайды. Өз-өзінен жойылып кетуге пейіл еш</w:t>
        <w:br/>
        <w:t>мақұлық жоқ. Халық та солай. Қанша зорлық көрсе де, зомбылық көрсе де үмітін</w:t>
        <w:br/>
        <w:t>үзбейді. Өзіндей жұрттардың қолы жетіп жатқанға өз қолын да жеткізбек боп тыры-</w:t>
        <w:br/>
        <w:t>сады. Тап сондай дәме бұдан 8 ғасыр бұрын біздің бір жерлесімізді ғылым іздетіп,</w:t>
        <w:br/>
        <w:t>ж.</w:t>
        <w:br/>
        <w:t>(ате</w:t>
        <w:br/>
        <w:t>““</w:t>
        <w:br/>
        <w:t>1995 жыл</w:t>
        <w:br/>
        <w:t>дауа: еңбек. Абайдың ұғымында: «Еңбек танымды арттырады. Еңбек естіген</w:t>
        <w:br/>
        <w:t>нәрсені бекіте түседі. Адам алған білімін ретке келтіреді, керектіні керексізден</w:t>
        <w:br/>
        <w:t>сұрыптап, ақылды болады». Сондықтанда ол еңбекті барша игіліктің негізі, оған</w:t>
        <w:br/>
        <w:t>деген сүйіспеншілікті адамдық өмірдің басты мәні мен мақсаты деп санайды.</w:t>
        <w:br/>
        <w:t>Ал жалқаулықты барша қырсықтың, одан туындайтын жарамсақтықты барша</w:t>
        <w:br/>
        <w:t>қиянаттың, мақтаншақтықты түзелуден үмітін үзген бейшаралықтың түп атасы деп</w:t>
        <w:br/>
        <w:t>түсіндіреді. Халықты «түзелмейтін қайыршыға» айналдырмайтын амал: «Егін, сау-</w:t>
        <w:br/>
        <w:t>да, кәсіп, ғылым», -- деп біледі. Ол тек ыждаһат пен ынта бар жерде ғана жүзеге</w:t>
        <w:br/>
        <w:t>асады. Абайдың: «Құдай саған еңбек етуге жеткілікті күш берді. Бірақ сен еңбек</w:t>
        <w:br/>
        <w:t>етпейсің. Құдай саған ғылым берді. Бірақ сен оқымайсың. Құдай саған сана берді,</w:t>
      </w:r>
    </w:p>
    <w:p>
      <w:r>
        <w:t>сен оны жоғалттың. Сен ерінбей еңбек етсең, шыдамдылықпен іздеп, пайдалы</w:t>
        <w:br/>
        <w:t>жұмыс жасасаң -- бай болар едің», -- деп жазғыратыны да сондықтан.</w:t>
        <w:br/>
        <w:t>«Бай болар едің». Бұл сөз қазақтың құлағына ол кезде түгілі бұл кезде әлі</w:t>
        <w:br/>
        <w:t>түрпідей тиеді. Аспаннан түскен 5 кітаптың бесеуінде де бай болып, дәулет жию-</w:t>
        <w:br/>
        <w:t>ды нысапсыздықтың бірден-бір белгісі ретінде қарастырады. Арғы-бергінің не бір</w:t>
        <w:br/>
        <w:t>сұңғыла гуманистері де мұндай ақыл беруге дәттері бармаған. Тек Қайта өрлеу</w:t>
        <w:br/>
        <w:t>дәуірінен кейінгі батысеуропалық протестантизм ойшылдары ғана дәулет жиып,</w:t>
        <w:br/>
        <w:t>мал табуды адамға бостандық әперетін ізгілікті іс деп дәріптей бастаған. Күллі</w:t>
        <w:br/>
        <w:t>шығыста осыған жуық қағиданы тек конфуцийшілдер ғана тілге тиек ете алған. Ен-</w:t>
        <w:br/>
        <w:t>деше, «ағайында болса, ауызға тиеді», -- деген қауымдық мінез-құлықпен отырған</w:t>
        <w:br/>
        <w:t>қазақ даласында өткен ғасырдың өзінде дәулетті адал еңбекпен келетін игілік са-</w:t>
        <w:br/>
        <w:t>нап, бай болуды адамгершілік мұрат санатына дейін әспеттеу Абай үшін нағыз жүрек</w:t>
        <w:br/>
        <w:t>жұтқан батырлық еді. Бірақ, Абай бас-басына мал тауып, дәулет жиюды кісінің</w:t>
        <w:br/>
        <w:t>қолына қараған кіріптарлықтан, біреуге көзін сатқан қызғаныш пен масылдықтан,</w:t>
        <w:br/>
        <w:t>содан өрбитін өштестік пен жауыздықтан, әлеуметтік көлгірлік пен енжарлықтан</w:t>
        <w:br/>
        <w:t>құтқаратын жол деп қарады. Оны бағаласа, үстемдікке жетудің емес, үстемдіктен бас</w:t>
        <w:br/>
        <w:t>арашалаудың амалы ретінде бағалады. Оған: «тегінде адам баласы адам баласынан</w:t>
        <w:br/>
        <w:t>ақыл, ғылым, ар, мінез деген нәрселермен озады. Одан басқа нәрсемен оздым ғой</w:t>
        <w:br/>
        <w:t>демектің бәрі де -- ақымақшылық», -- деген пікірі айқын дәлел бола алады.</w:t>
        <w:br/>
        <w:t>Ол тек еңбек етудің арқасында ғана адам моральдық жағынан кемелденіп, от-</w:t>
        <w:br/>
        <w:t>басына, жас ұрпақ тәрбиесіне, аталық, аналық, достық, жолдастық, туысқандық</w:t>
        <w:br/>
        <w:t>парызға деген көзқарасты өзгерте алады деп санайды. Әйтпесе, атадан қалған</w:t>
        <w:br/>
        <w:t>малға масаттанған масыл, ел үстінен күн көрген жымысқы, өзгедегіге көз сүзген</w:t>
        <w:br/>
        <w:t>өлермен бақастық пен ұрлықты, жалқаулық пен жарамсақтықты, қатыгездік пен</w:t>
        <w:br/>
        <w:t>найсаптықты өршітпесе, үй құлқын да, түз құлқын да түзей алмайды.</w:t>
        <w:br/>
        <w:t>Абай барша ұғымның шын мәнін ашып беретін бірден бір өлшем -- еңбекке</w:t>
        <w:br/>
        <w:t>көзқарас деп санайды. «Алтыншы сөзінен» мына бір үзіндіні келтірейікші: «Қазақ</w:t>
        <w:br/>
        <w:t>айтады: «Бірлік болмай тірлік болмайды», -- деп. Сондағы айтып отырғаны қай</w:t>
        <w:br/>
        <w:t>бірлік?.. Қазақ ойлайды,.. ат ортақ, ас ортақ, киім ортақ, дәулет ортақ болса екен</w:t>
        <w:br/>
        <w:t>дейді. Олай болғанда байлықтан не пайда; кедейліктен не зиян? Ағайын құрымай</w:t>
        <w:br/>
        <w:t>мал іздеп не керек? Осы ма бірлік? Жоқ, бірлік -- ақылға бірлік, малға бірлік</w:t>
        <w:br/>
        <w:t>емес... Бірлік малға сатылса антұрғандық... Ағайын алмай бірлік қылсын... сонда</w:t>
        <w:br/>
        <w:t>әркім несібесін құдайдан тілейді, не шаруа іздейді... Әйтпесе, әуелі біріне бірі пәле</w:t>
        <w:br/>
        <w:t>іздейді... мұның қай жерінен бірлік шықты?</w:t>
        <w:br/>
        <w:t>«Ырыс алды -- тірлік» дейміз. Қай тірлік? Жаны кеудеден шықпағандық па?</w:t>
        <w:br/>
        <w:t>Ондай тірлік итте де бар... Ол айтылған тірлік бұл емес. Көкірегің, көзіміз тірі болса,</w:t>
        <w:br/>
        <w:t>соны айтады. Өзің тірі болсаң да, көкірегің өлі болса, ақыл табуға сөз ұға алмайсың.</w:t>
        <w:br/>
        <w:t>Адал еңбекпен ерінбей жүріп мал табуға жігер қыла алмайсың».</w:t>
        <w:br/>
        <w:t>1995 жыл</w:t>
        <w:br/>
        <w:t>Үкіметтің мәртебесі: де жаңартылады. Министрлер кабинеті туралы</w:t>
        <w:br/>
        <w:t>конституциялық заңның жоқтығы оның практикалық жұмысында, оның Президент-</w:t>
        <w:br/>
        <w:t>пен, парламентпен, жергілікті органдармен өзара іс-қимылында көптеген пробле-</w:t>
        <w:br/>
        <w:t>малар туғызып отыр. Сондықтан осының бәрін айқын конституциялық негізге қою</w:t>
        <w:br/>
        <w:t>қажет екені түсінікті.</w:t>
        <w:br/>
        <w:t>Жаңа Конституция жоғары мемлекеттік органдардың жүйесінде үкіметтің тиісті</w:t>
        <w:br/>
        <w:t>орнын нақты айқындайды. Сөйтіп, Министрлер кабинетінің мүшелері бірде Пре-</w:t>
        <w:br/>
        <w:t>зидентке, бірде парламентке ұдайы жалтақтап, іс жүзінде екі әміршінің қызметшісі</w:t>
        <w:br/>
        <w:t>болып келген екіұдайлықты жояды.</w:t>
        <w:br/>
        <w:t>Қазіргі Конституциядан айырмашылығы, мұнда үкіметтің негізгі функциялары</w:t>
        <w:br/>
        <w:t>нақты тұжырымдалған, ел Президентінің жаңа мәртебесін ескере отырып, үкімет</w:t>
        <w:br/>
        <w:t>қызметінің негізгі бағыттарын айқындайтын және оның нәтижелері үшін жеке жау-</w:t>
        <w:br/>
        <w:t>ап беретін Премьер-министрдің өкілеттігі кеңейтілген.</w:t>
      </w:r>
    </w:p>
    <w:p>
      <w:r>
        <w:t>Парламент пен үкіметтің өзара қарым-қатынасында ұстамдылық пен қарсы</w:t>
        <w:br/>
        <w:t>салмақтың аса елеулі тетігі енгізіледі.</w:t>
        <w:br/>
        <w:t>Біріншіден, Президент Премьер-министрді парламенттің келісімінен</w:t>
        <w:br/>
        <w:t>тағайындайды. Бұл болашақта парламент сайлауында жеңіп шыққан партияның</w:t>
        <w:br/>
        <w:t>пікірін ескеруге мүмкіндік береді. Бұл Президенттің үкімет мүшелерін тағайындауы</w:t>
        <w:br/>
        <w:t>кезінде де ескерілетін болады. Екіншіден, Министрлер кабинеті өзінің заң</w:t>
        <w:br/>
        <w:t>жобаларының парламентте өтуіне белсенді түрде ықпал етуге және, айталық, елдің</w:t>
        <w:br/>
        <w:t>қаржы жағдайы көтермейтін заңдардың қабылдануына кедергі жасауға мүмкіндік</w:t>
        <w:br/>
        <w:t>алады. Парламент үкіметтің қызметіне бақылау жасау мүмкіндігіне және үкіметтің</w:t>
        <w:br/>
        <w:t>бүкіл құрамына немесе оның кез келген мүшесіне сенімсіздік білдіру құқығына ие,</w:t>
        <w:br/>
        <w:t>сенім білдірілмеген адамдар осыдан кейін қызметінен кететіні туралы Президентке</w:t>
        <w:br/>
        <w:t>арыз беруге тиіс.</w:t>
        <w:br/>
        <w:t>Ақыр аяғында, үкімет мүшесінің конституциялық мәртебесі, оның</w:t>
        <w:br/>
        <w:t>жауапкершілігінің негіздері мен процедурасы алғаш рет белгіленіп отыр.</w:t>
        <w:br/>
        <w:t>Конституцияны жасау процесінде өкімет билігін оның тармақтары арасында</w:t>
        <w:br/>
        <w:t>бөлу ғана емес, сонымен қатар оның ақылға сыйымды дәрежеде тепе-тең болуын</w:t>
        <w:br/>
        <w:t>қамтамасыз ету міндеті де тұрды. Атап айтқанда, Конституцияның үкіметшіл болып</w:t>
        <w:br/>
        <w:t>шығуынан іргені аулақ салу керек болды. Өкімет билігі де сынаптай сусыма болып</w:t>
        <w:br/>
        <w:t>келеді. Оның бір тармағының әлсіреуі екіншісінің күшеюіне әкеліп соқтырады және</w:t>
        <w:br/>
        <w:t>бұл міндетті түрде елеулі проблемаларды алға тартады. Үкіметтің бір жақты түрде</w:t>
        <w:br/>
        <w:t>күшеюі парламентті ғана әлсіретіп қоймай, сонымен қатар белгілі бір жағдайда</w:t>
        <w:br/>
        <w:t>Президентті де бейнелі тұлғаға айналдырып жіберуі мүмкін, бұл орайда сырт</w:t>
        <w:br/>
        <w:t>қарағанда бәрі де бабында тәрізді көрінетін болады. Мұндай сәт те ескерілді.</w:t>
        <w:br/>
        <w:t>Енді, сот билігі туралы. Конституцияның сот жүйесін реформалау туралы</w:t>
        <w:br/>
        <w:t>ережелері асқан қиындықпен және пікірлердің тым алшақтығы жағдайында өтті.</w:t>
        <w:br/>
        <w:t>Басқа тармақтардың бір де бірінде адам табиғатында қарсы тұру әу бастан-ақ</w:t>
        <w:br/>
        <w:t>бар екендігі дәл анық көрінген емес. Бірақ сот құрылысы мен қарау принциптерін</w:t>
        <w:br/>
        <w:t>бұрынғыдан ұйымдастыруға деген түбегейлі бетбұрыстың мүмкіндігі бұдан кейін бол-</w:t>
        <w:br/>
        <w:t>майтынын және қалмау қажеттігін бәрі де түсінді. Жобада соттардың қызметіне заңда</w:t>
        <w:br/>
        <w:t>көрсетілген формаларына қадағалауды жүзеге асыратын қылмыстық, әкімшілік</w:t>
        <w:br/>
        <w:t>және басқа соттарға жөніндегі жоғары сот органы ретінде қалыптастыру көзделген.</w:t>
        <w:br/>
        <w:t>Оған сот практикасының мәселелері бойынша міндетті түрде түсінік беру құқығы</w:t>
        <w:br/>
        <w:t>беріледі. Шет елдердегі сот билігін ұйымдастыру тәжірибесін зерттеу мен соттарды</w:t>
        <w:br/>
        <w:t>біріктіру едәуір нақты іс екендігі және бұдан олардың жұмысындағы тұрақтылықтың</w:t>
        <w:br/>
        <w:t>бұзылмайтындығы туралы салдарлы қорытынды шығарылуы итермеледі.</w:t>
        <w:br/>
        <w:t>г ж</w:t>
        <w:br/>
        <w:t>54619</w:t>
        <w:br/>
        <w:t>1995 жыл</w:t>
        <w:br/>
        <w:t>айтқызсаңыз: «Орысша оқу керек, хикмет те, мал да, өнер де, ғылым да-- бәрі орыста</w:t>
        <w:br/>
        <w:t>зор... Орыстың ғылымы, өнері дүниенің кілті. Оны білгенге дүние арзанырақ түседі».</w:t>
        <w:br/>
        <w:t>Естір құлақ тосырқай тыңдар тосын жауап. Тым пайда қуған, бақ қуған</w:t>
        <w:br/>
        <w:t>утилитарлық көзқарас емес пе? Мұндай ақылдың патша ұлықтары таратып жүрген</w:t>
        <w:br/>
        <w:t>пікірден несі өзге? Ұлық жалба тымақты түз адамын кемсіте беруді көздейді.</w:t>
        <w:br/>
        <w:t>Абай тезірек тең етуге асығады. Оның ұғымында сол астам ортаның «Залалынан</w:t>
        <w:br/>
        <w:t>қашық, пайдасына ортақ болу үшін де оқуын, ғылымын білмек керек... Сен оның</w:t>
        <w:br/>
        <w:t>тілін білсең, көкірек көзің ашылады. Әрбіреудің тілін, өнерін білген кісі онымен</w:t>
        <w:br/>
        <w:t>бірдейлік дағуасына кіреді де, аса арсыздана жалынбайды». Сонда бұдан шығатын</w:t>
        <w:br/>
        <w:t>қорытынды: кемсінгеннен мәдениетін меңгеріп, қомсынғаннан біліміңді асырып</w:t>
        <w:br/>
        <w:t>қана есе қайтара аласың. Әйтпесе, аз бен көптің, күшті мен әлсіздің арасында</w:t>
        <w:br/>
        <w:t>басқаша теңдік болуы еш мүмкін емес екен.</w:t>
        <w:br/>
        <w:t>Әншейін қиқарлықтай көрінетін бұл қағидасын Абай өз өмірімен дәлелдеп</w:t>
      </w:r>
    </w:p>
    <w:p>
      <w:r>
        <w:t>шыға алды. Ай даладағы киіз туырлықты ауылда жатып, орыс классикасын түгелге</w:t>
        <w:br/>
        <w:t>жуық оқып қана қоймай, шетінен қазақшаға аударып, ел арасына насихаттаумен</w:t>
        <w:br/>
        <w:t>шұғылданды, ол аз болғандай, орыс тілі арқылы Байрон, Гете, Шиллер, Лесаж,</w:t>
        <w:br/>
        <w:t>Дюма, Мицкевичтерді зерделеп, қазақша сөйлетуге тырысты. Тіпті көне грек, ежелгі</w:t>
        <w:br/>
        <w:t>Рим дәуірлеріне тереңдеп, Аристотель мен Сократтан бастап, Спиноза мен Спен-</w:t>
        <w:br/>
        <w:t>серге дейінгі аса көрнекті ойшылдарды шұқшия зерттеді. Дарвинді ақтарып жара-</w:t>
        <w:br/>
        <w:t>тылыстану жетістіктерімен танысса, Нью-Йорк университетінің профессоры Джон</w:t>
        <w:br/>
        <w:t>Уильям Дрепердің еңбектеріне ден қойып, Еуропаның ақыл-ой дамуының тари-</w:t>
        <w:br/>
        <w:t>хына, католицизм мен ғылымның арасындағы қарым-қатынас тарихына қанықты.</w:t>
        <w:br/>
        <w:t>«Менің қағбам енді батысқа ауысты», -- деуі де сондықтан еді.</w:t>
        <w:br/>
        <w:t>Сезімтал ақын, сергек ойшыл ғұлама дала тіршілігін өзге дүние тіршілігімен са-</w:t>
        <w:br/>
        <w:t>лыстыра зерттеп барып түсінгісі келді. Бала кезінен таныс араб, парсы тіліндегі</w:t>
        <w:br/>
        <w:t>кітаптарды қайта ақтарып, Шығыс поэзиясына, тарихына, философиясына соны</w:t>
        <w:br/>
        <w:t>көзқараспен қарап, жаңаша баға берді. Әсіресе Табари, Рабғузи, Рашид-әд-</w:t>
        <w:br/>
        <w:t>Дин, Бабыр, Абылғазы еңбектеріне ерекше зейін қойды. Шығыстық логика мен</w:t>
        <w:br/>
        <w:t>мұсылман құқығын үңіле зерделеді. Өз тұсындағы Кіндік Азия мен Күнгей Азияның</w:t>
        <w:br/>
        <w:t>мәдени-рухани өмірінен мейлінше хабардар отырды.</w:t>
        <w:br/>
        <w:t>Абай зердесі тек сыртқы дүниеге ғана назар аударып қоймай, ұлттық болмысты</w:t>
        <w:br/>
        <w:t>пайымдайтын төл мұраларға да көңіл бөлді. Қорқыт, Асан Қайғы, Аталық, Сыпыра</w:t>
        <w:br/>
        <w:t>жыраулар, Қодантайшы, Қазтуған, Доспамбет, Шалкиіз, Марғасқа, Жиембет ақындар</w:t>
        <w:br/>
        <w:t>жырларындағы уайым мен жігер, Бұқар, Төле, Қазыбек, Әйтеке өсиеттеріндегі</w:t>
        <w:br/>
        <w:t>өміршілдік -- Абай дүниетанымының ең терең және етене қабаттары еді.</w:t>
        <w:br/>
        <w:t>Оған тұрандық ғұламалар Қожа Ахмет Иассауи, Әл-Фараби, Жүсіп Баласағұн,</w:t>
        <w:br/>
        <w:t>Махмұд Қашқари, Мұхамед Хайдар Дулати, Қадырғали Жалайри, Мұхамед ибн</w:t>
        <w:br/>
        <w:t>Қайс, Хусан Аддин Баршынлегінің еңбектерін қоссаңыз -- қазақ ақынының көп</w:t>
        <w:br/>
        <w:t>қабатты, көп атырапты дүниетанымына еріксіз қайран қалар едіңіз.</w:t>
        <w:br/>
        <w:t>Екі алып құрлықты алтын кіседей айқара құшақтатып жатқан ежелгі сахара-</w:t>
        <w:br/>
        <w:t>да қалыптасатын ғұламалық ой-сананың қаншалықты терең, қаншалықты кең</w:t>
        <w:br/>
        <w:t>қарымды, белгілі бір мәдениет, мектеп, ағым ауқымына тұтқындалмайтындай</w:t>
        <w:br/>
        <w:t>қаншалықты бостан әрі азат болатынына көзіңіз жете түсер еді.</w:t>
        <w:br/>
        <w:t>Абайдың көзшолысы қандай ұлан-ғайыр кең болса, таңданған, қызыққан, жи-</w:t>
        <w:br/>
        <w:t>ренген, құмартқан, алған әсерлері сондай ұлан-асыр, байқаған-түйген парасат-</w:t>
        <w:br/>
        <w:t>пайымы соншама терең еді.</w:t>
        <w:br/>
        <w:t>Бірақ оның мұншалық күрделі рухани әлеміне ерекше бір сындарлылық бітіріп</w:t>
        <w:br/>
        <w:t>тұрған әсер мен ой, сезім мен зерде, әуен мен бейне ара-жігін ажыратпай құшақ</w:t>
        <w:br/>
        <w:t>г ж</w:t>
        <w:br/>
        <w:t>ШЕЛ)</w:t>
        <w:br/>
        <w:t>7“</w:t>
        <w:br/>
        <w:t>1995 жыл</w:t>
        <w:br/>
        <w:t>«Елдестірмек елшіден, жауластырмақ жаушыдан», -- дейді қазақ. Ақ пейіліміз</w:t>
        <w:br/>
        <w:t>бен адал ниетіміздің асыл көрінісіндей Абайымыздың әлемдік татулық пен</w:t>
        <w:br/>
        <w:t>ынтымаққа өз үлесін қосатын рухани мәмілегерлігіне кіріскеніне ерекше тәнті боп</w:t>
        <w:br/>
        <w:t>отырғанымызды да жасыра алмаймыз, ері елінің атын шығарады, елі ерінің атын</w:t>
        <w:br/>
        <w:t>шығарады деген де осы. Біз бүгінгідей тарихи кезеңде, адамзаттық қауымдастыққа</w:t>
        <w:br/>
        <w:t>енді танылып, сенімді ықпалдас, сертке берік серіктес ретінде алғаш рет бой</w:t>
        <w:br/>
        <w:t>көрсете бастаған кезімізде беделімізді асырып, рухани бедерімізді айқындай</w:t>
        <w:br/>
        <w:t>түсетін Абайдай беліміз барлығына шүкірлік етеміз. Сондай беліміздің атын аспан-</w:t>
        <w:br/>
        <w:t>дата ұлықтай алатын еліміз барына да шүкірлік етеміз. Құдайдың бізді бұндай күнге</w:t>
        <w:br/>
        <w:t>жеткізгеніне де тәуба дейміз. Сондай кезеңде өмір сүріп, сондай ел мен сондай</w:t>
        <w:br/>
        <w:t>қоғамға жан-тәнімізбен қызмет ету маңдайымызға жазылғанына да мың қайтара</w:t>
        <w:br/>
        <w:t>тәуба дейміз. Оны сезіну біздің үмітімізді нығайтып, жігерімізге жігер қоса түсетіні</w:t>
      </w:r>
    </w:p>
    <w:p>
      <w:r>
        <w:t>анық. Өйткені, Абайды Абай қылған қилы тарихтың қырық қатпар шындығы қазіргі</w:t>
        <w:br/>
        <w:t>біз бастан кешіп жатқан заманалық құбылыстармен тікелей жалғасып жатыр. Оның</w:t>
        <w:br/>
        <w:t>тағдыры мен рухани ізденістерінің қиыры мен шиырын, тұңғиығы мен тұтқиылын</w:t>
        <w:br/>
        <w:t>жіті пайымдап, дұрыс қорытынды шығара білсек, басымыздағы дәуренмен талай</w:t>
        <w:br/>
        <w:t>сабақтастықты танып, бүгінгі ахуалымызды да салихаландыра түсетін талай мән</w:t>
        <w:br/>
        <w:t>мен нәр таба алар едік. Абайдың сол заманда осылай толғанып, осылай жазба-</w:t>
        <w:br/>
        <w:t>уы қандай мүмкін болмаса, біздің бұл заманда осылай қиналып, осылай әрекет</w:t>
        <w:br/>
        <w:t>етпеуіміз сондай мүмкін еместігін түсінер едік.</w:t>
        <w:br/>
        <w:t>Қадірменді қауым!</w:t>
        <w:br/>
        <w:t>Ерекше жағдай ерекше ізденістер мен ерекше әрекеттерге бастайтыны белгілі.</w:t>
        <w:br/>
        <w:t>Ерен талант пен ерен жігер де сондайда керек. Әрдайым алға ұмтылып, биікке</w:t>
        <w:br/>
        <w:t>ұмсынған адамзат нәсілі ешқашан толас таппаған және таппайтын рухани күресіне</w:t>
        <w:br/>
        <w:t>адастырмас нысана, алжастырмас бағдар сілтеп бере алатын көреген көсем</w:t>
        <w:br/>
        <w:t>тұлғаларды әрдайым сусай аңсаған, әрдайым төбесіне көтере құрметтеген.</w:t>
        <w:br/>
        <w:t>Өйткені, ақыл табылмай тұрып, ештеңе табылмайды. Ол жетілмей тұрып, ар-</w:t>
        <w:br/>
        <w:t>намыс шыңдалмайды. Ар-намыссыз азамат өзгелердің көсегесі түгілі өзінің</w:t>
        <w:br/>
        <w:t>көсегесін көгерте алмайды. Онсыз ұлттық сана мен ұлттық намыс та тұл. Онсыз</w:t>
        <w:br/>
        <w:t>қоғам дамудың, даңғыл жолына түсе алмай, үйреншікті үрдістің солғын соқпағынан</w:t>
        <w:br/>
        <w:t>шыға алмай, заманалар шырғалаңында басы айналып, дағдарыс хал кешеді. Ондай</w:t>
        <w:br/>
        <w:t>дағдарыстан шығар жолды тарих пен табиғаттың айрықша пейілі түскен періште</w:t>
        <w:br/>
        <w:t>ниет, пайғамбар тектес перзенттері ғана сілтеп бере алады.</w:t>
        <w:br/>
        <w:t>Абай да дәл сондай балағат заманда ғаламат тәуекелге бара алған ерекше пара-</w:t>
        <w:br/>
        <w:t>сат пен ерекше рух иесі. Соның арқасында ол бүгін күллі адамзаттың абыройы ала-</w:t>
        <w:br/>
        <w:t>сармас рухани сардарларының біріне айналып отыр. Оны туғызған дәуірді кеңінен</w:t>
        <w:br/>
        <w:t>қарастырмайынша, одан қалған мұраның тереңіне бойлай алмаймыз.</w:t>
        <w:br/>
        <w:t>Ол -- қазақ тарихының айрықша ауыр кезеңі еді. Жер шарының неғұрлым</w:t>
        <w:br/>
        <w:t>көп бөлігін иемденуге тырысқан империя Орталық Азияны көктей өтіп, шығыс пен</w:t>
        <w:br/>
        <w:t>күнгейге тереңдей енуді көздегенді. Сондай стратегиялық мақсаттың дәл өтінде</w:t>
        <w:br/>
        <w:t>тұрған ел Қазақстан болды. Басқадан айырылса да, одан айырылмау саясаты алғаш</w:t>
        <w:br/>
        <w:t>рет сол кезде бой көрсетті. Ел билеудің тарихи қалыптасқан ұлттық жүйесі біржола</w:t>
        <w:br/>
        <w:t>мансұқталды. Метрополияның өзіндегі билік түрлері күштеп енгізіле бастады. Әуелі</w:t>
        <w:br/>
        <w:t>қазақтың әр ұлысынан бірнеше ергежейлі хандықтар құрылып, этнотерриториялық</w:t>
        <w:br/>
        <w:t>тұтастық бұзылды. Сосын әр хандықтың халқы мен жері ата-атаға, ру-руға бөлінетін</w:t>
        <w:br/>
        <w:t>жігімен ауыл-ауылға, болыс-болысқа бөлінді. Сөйтіп, сойылған тоқтыдай ұшаланып-</w:t>
        <w:br/>
        <w:t>мүшеленген хандықтар дербестіктен айырылып, көрші губерниялардың құрамына</w:t>
        <w:br/>
        <w:t>1995 жыл</w:t>
        <w:br/>
        <w:t>алуан түрлі болып келетін елімізде осындай маңызды саяси және қоғамдық инсти-</w:t>
        <w:br/>
        <w:t>тутсыз алға басу мүмкін емес. Бәрін де және барлығын да тек астанадан немесе</w:t>
        <w:br/>
        <w:t>жергілікті орталықтан реттеп отыруға және проблемаларды шешуге болады деп ой-</w:t>
        <w:br/>
        <w:t>лау шындыққа сай келмейді. Адамдардың өз аумағындағы парасаттылық көрсетіп,</w:t>
        <w:br/>
        <w:t>өз еркімен бастама көтеруі жемісін молынан береді және бұл бүкіл дүние жүзінде</w:t>
        <w:br/>
        <w:t>жоғары бағаланады.</w:t>
        <w:br/>
        <w:t>Енді жаңа Конституцияны қалай қабылдау керектігі туралы. Қазір күшіндегі</w:t>
        <w:br/>
        <w:t>Негізгі Заң парламенттік жолмен қабылданғаны, яғни оны республиканың Жоғарғы</w:t>
        <w:br/>
        <w:t>кеңесі қабылдағаны баршаға белгілі. Бұдан бұрын да айтып өткенімдей, осыдан</w:t>
        <w:br/>
        <w:t>2 жылдан астам уақыт бұрын тыныштық пен қоғамдық келісімді сақтау үшін де-</w:t>
        <w:br/>
        <w:t>путаттар корпусымен белгілі бір мәмілеге келуге мәжбүр болдық. Алайда, уақыт</w:t>
        <w:br/>
        <w:t>көрсеткеніндей, бұл мәміле бізге тым қымбатқа түсті, осының нәтижесінде біз қазір</w:t>
        <w:br/>
        <w:t>бәрін жан-жақты қамтитын конституциялық реформа алдында тұрмыз.</w:t>
        <w:br/>
        <w:t>Салдарына баға беру қиынға түсетін осы жылғы ең маңызды саяси оқиға ту-</w:t>
        <w:br/>
        <w:t>ралы әңгіме болып отырғанын сезінгендіктен, мен жаңа Конституцияны қабылдау</w:t>
      </w:r>
    </w:p>
    <w:p>
      <w:r>
        <w:t>мәселесінде біздің тек бір ғана дауымыз - халыққа, оның өз ерік-жігерін білдіруіне</w:t>
        <w:br/>
        <w:t>ғана жүгінуіміз қалды деген бір мәнді қорытындыға келдім.</w:t>
        <w:br/>
        <w:t>Конституция жобасын референдумға ұсыну табиғи заңды шешім. Мұндай жеңіл</w:t>
        <w:br/>
        <w:t>жол жоқ.</w:t>
        <w:br/>
        <w:t>Мен 1991 жылғы желтоқсанның 1-інде өзіме көрсетілген сенімді есімде сақтап,</w:t>
        <w:br/>
        <w:t>оны бағалаймын. Сондықтан оны ақтау үшін барлық тайталасқан күштер мен</w:t>
        <w:br/>
        <w:t>факторларға қарамастан бәрін де істеуге тырысамын. Бұған сіздердің сенулеріңізге</w:t>
        <w:br/>
        <w:t>болады.</w:t>
        <w:br/>
        <w:t>Сіздерді және өзімнің барлық отандастарымды осындай жауапкершілікті</w:t>
        <w:br/>
        <w:t>түсінуге шақырамын, өйткені, ұлы өзгерістер заманында өмір сүріп, жұмыс істеу</w:t>
        <w:br/>
        <w:t>біздің үлесімізге тиіп отыр. Біз атқарып жатқан істердің өміршең маңызымен</w:t>
        <w:br/>
        <w:t>қатар, тарихи да мәні бар. Біздің бүгінгі ісімізге қарап ұрпақтарымыз бізге баға</w:t>
        <w:br/>
        <w:t>беретін болады. Қазақстанның ХХІ ғасырға қалай кіретіні біздің балаларым ыздың</w:t>
        <w:br/>
        <w:t>тағдыры қалай қалыптасатыны өзімізге байланысты болмақ, өйткені, тек халық</w:t>
        <w:br/>
        <w:t>қана мемлекеттік өкімет билігінің бірден-бір қайнар көзі және егемендіктің иесі бо-</w:t>
        <w:br/>
        <w:t>лып табылады. Енді референдумда Қазақстан Конституциясының қандай болғанын</w:t>
        <w:br/>
        <w:t>қалайтынын азаматтардың өздері шешсін. Тек осы жағдайда ғана ол шынайы</w:t>
        <w:br/>
        <w:t>халықтық болмақ, тек осы жағдайда ғана біздің жаңа Конституциямыз -- өкімет</w:t>
        <w:br/>
        <w:t>билігі үшін іс-әрекеттің қоғам белгілеген ережелері деп айтуымызға болады.</w:t>
        <w:br/>
        <w:t>Жаңа Конституцияны референдум арқылы қабылдау барлық қазақстандықтарды</w:t>
        <w:br/>
        <w:t>аса маңызды саяси шешімнің қабылдануына қатысушы етеді. Олар бұдан бы-</w:t>
        <w:br/>
        <w:t>лай сырт бақылаушы емес, елдің Негізгі Заңының ережелерін сақтауға және оны</w:t>
        <w:br/>
        <w:t>мүлтіксіз орындауға жауапты және мүдделі адамдар ретінде болады.</w:t>
        <w:br/>
        <w:t>Нақ осы бүкілхалықтық дауыс беру оқшауланудың, топшылдық пен жершілдік</w:t>
        <w:br/>
        <w:t>мүдделердің ықпал етуінің, неше түрлі басқаның сойылын соғудың орын алуына</w:t>
        <w:br/>
        <w:t>ешқандай мүмкіндік қалдырмайды. Егер біз конституциялық реформаны жүзеге</w:t>
        <w:br/>
        <w:t>асырудың парламенттік немесе басқа жолымен жүрген болсақ, мұндай келеңсіз</w:t>
        <w:br/>
        <w:t>құбылыстар сөзсіз ұшырасқан болар еді. Оның үстіне жұрттың бәрі сілтеме жасау-</w:t>
        <w:br/>
        <w:t>ды ұнататын әлемдік тәжірибе де Конституцияны референдум арқылы қабылдау -</w:t>
        <w:br/>
        <w:t>шынайы демократиялық және ең кеңінен таралған жол екендігін көрсетеді.</w:t>
        <w:br/>
        <w:t>Сонымен, Қазақстанның жаңа Конституциясын референдумда қабылдау -</w:t>
        <w:br/>
        <w:t>бірден-бір сенімді де ықтимал жалғыз жол екендігіне өз басымның ешқандай</w:t>
        <w:br/>
        <w:t>күмәнім жоқ.</w:t>
        <w:br/>
        <w:t>Қосымшалар</w:t>
        <w:br/>
        <w:t>қауышып жататын шынайы адамилық, шынайы азаматтық кемелділік. Неге де бол-</w:t>
        <w:br/>
        <w:t>са, даму тұрғысынан қараған, диалектикалық серпін. Тоқмейіл тоғышарлыққа бой</w:t>
        <w:br/>
        <w:t>бергісі келмейтін шыншылдық пен уайым...</w:t>
        <w:br/>
        <w:t>Азияның шетқақпай түкпірінде туып-өскен түз ақынына мұндай рухани рациона-</w:t>
        <w:br/>
        <w:t>лизм, адамгершіл максимализм қайдан бітіп жүр?.. Оның шығармаларына ол кезде</w:t>
        <w:br/>
        <w:t>Еуропаның өзі түгел мойындай қоймаған, адамды -- басты тұлға, адамгершілікті --</w:t>
        <w:br/>
        <w:t>басты қасиет санайтын қайта өрлеу мұраттары, шын мәніндегі қайта құрушылық</w:t>
        <w:br/>
        <w:t>көзқарастар қайдан дарып жүр?</w:t>
        <w:br/>
        <w:t>Оқыған кітаптан ба, заманнан ба, ортадан ба, күнде-күнде көз алдында</w:t>
        <w:br/>
        <w:t>көлбеңдеп тұрған көңілсіз болмыстан ба?</w:t>
        <w:br/>
        <w:t>Дұрысы-- соңғысы. Қара басының өзі ел бағам деп, алыс-жұлыстан мезі болған,</w:t>
        <w:br/>
        <w:t>мыңмен жалғыз алысып, әбден қажыған сананы әсіресе сарғайтқан -- дүние түгел</w:t>
        <w:br/>
        <w:t>өзгеріп жатса да, өзгермей қойған дала тірлігі, қыр тұрмысы еді. Далиған даланың</w:t>
        <w:br/>
        <w:t>қай қиырынан да көзге ұрып тұрған -- мелшиген мешеулік еді. Соны әлі ұғып</w:t>
        <w:br/>
        <w:t>болмаған аңғал жұрт еді.</w:t>
      </w:r>
    </w:p>
    <w:p>
      <w:r>
        <w:t>Күні кеше өзінен өзгенің бәріне күлетін ауылдастарын тыңдай жүріп «бізден</w:t>
        <w:br/>
        <w:t>басқаның бәрі антұрған, ең тәуір халық біз екенбіз» деп ойлап қалған аңғал ұғым мен</w:t>
        <w:br/>
        <w:t>айналасына көз тастай барласа, кешегі келеке қылып жүргендердің бәрі озып кет-</w:t>
        <w:br/>
        <w:t>кен... Біреулердің «екпеген егіні жоқ, шығармаған жемісі жоқ», саудагеріне дейін</w:t>
        <w:br/>
        <w:t>«жүрмеген жері жоқ, қылмаған кәсібі жоқ». Біреулері «солдаттыққа да шыдайды,</w:t>
        <w:br/>
        <w:t>қазаға да шыдайды, молда, медресе сақтап, дін күтуге де шыдайды». Біреулерінің</w:t>
        <w:br/>
        <w:t>«біз құлы, күңі құрлы да жоқпыз», «біріміз жалшы, біріміз қош алушымыз»,</w:t>
        <w:br/>
        <w:t>«бағанағы мақтан күлген, қуанған қайда?».</w:t>
        <w:br/>
        <w:t>Абайдың ақыл-санасын түгел жаулап алған осы сауал. Бұның бәрін «елемеген</w:t>
        <w:br/>
        <w:t>кісінің не дүниеде, не ахиретте басы бір ауырмай қалмаса керек». Кереңнің басы ахи-</w:t>
        <w:br/>
        <w:t>ретте ауыра ма, жоқ па? Ал кемелдің басы бұл дүниеде жүріп-ақ дал болары сөзсіз.</w:t>
        <w:br/>
        <w:t>Бірақ ондай «үнемі уайым-қайғымен жүре аламыз ба? Үнемі қайғыға жан шыдай ма?».</w:t>
        <w:br/>
        <w:t>Абайдың уайымы бір басының емес, халқының қамы. «Осы мен өзім -- қазақпын.</w:t>
        <w:br/>
        <w:t>Қазақты жақсы көрем бе, жек көрем бе? Егер жақсы көрсем қылықтарын қостасам</w:t>
        <w:br/>
        <w:t>керек еді... жек көрсем... сырлас, кеңестес болмасам керек еді, тобына бармай,</w:t>
        <w:br/>
        <w:t>ештеңе демей жатуым керек еді», не ортасынан көшіп кетуім керек еді?».</w:t>
        <w:br/>
        <w:t>Тап осындай бетің ауған жаққа безіп кетердей дағдарысты бір кезде ұлы</w:t>
        <w:br/>
        <w:t>ұстаздары Яссауи, Қорқыт, Асан Қайғы да көріп еді. Біреуі уайымға беріле-беріле,</w:t>
        <w:br/>
        <w:t>жауап таппай, тірідей көрге кіріп кетіп еді, ал біреуі бұндай тығырықтан шығудың</w:t>
        <w:br/>
        <w:t>жолы күллі халқыңмен жаудың бетіндегі, желдің өтіндегі қырсық шалған қонысты</w:t>
        <w:br/>
        <w:t>тастап, жер ауып кетуге үндеп еді.</w:t>
        <w:br/>
        <w:t>Демек, біздің түп дәстүріміз - рухани самарқаулық емес, рухани максимализм.</w:t>
        <w:br/>
        <w:t>Демек, Абай да сол дәстүрден ауытқыған жоқ. Бірақ, жанға жай таптыратын амал-</w:t>
        <w:br/>
        <w:t>ды-- безіп кетер жөн іздеуден емес, осы жерде, осы мекенде өз дегеніне қалай жетудің</w:t>
        <w:br/>
        <w:t>жолын іздеу деп санады. Желмая мініп, түз кезіп кетпей, қолына қалам алып, ой кезіп</w:t>
        <w:br/>
        <w:t>кетті. Кезді де, «қайтпек керек?» деген қырсық сауалдың жан жұбатар жауабын тапты:</w:t>
        <w:br/>
        <w:t>Өзгелер не істеп жатса, соны істеу керек, «басқалармен қатар тұру керек!».</w:t>
        <w:br/>
        <w:t>Батыс пен Шығыс ғұламаларын ақтара-ақтара келіп, тапқан түйіні: Құдайдың</w:t>
        <w:br/>
        <w:t>өзі де рас, сөзі де рас; ол ешкімге арам бол, қанішер бол, масыл бол деген емес;</w:t>
        <w:br/>
        <w:t>ендеше құдайға құлақ аспай, құлық түзелмейді, құлқын түзелмей тұрып, құлқын</w:t>
        <w:br/>
        <w:t>арам ішкенін қоймайды, адалға жүрмей, адам түзелмейді; адам түзелмей, қоғам</w:t>
        <w:br/>
        <w:t>түзелмейді; халық түзелу үшін әркім жеке-жеке өзін өзі түзеуі керек. Ол үшін</w:t>
        <w:br/>
        <w:t>«қуанбасқа қуанып, ұялмасқа ұялатынын» қоюы керек. Одан арылтатын жалғыз</w:t>
        <w:br/>
        <w:t>ТУ</w:t>
        <w:br/>
        <w:t>күй</w:t>
        <w:br/>
        <w:t>Қосымшалар</w:t>
        <w:br/>
        <w:t>Айтудай-ақ айтқан емес пе? Жалпы, біз қазір қолға алып жатқан көп бастаманың</w:t>
        <w:br/>
        <w:t>дәйектемесін басқа жақтан іздеудің қажеті жоқ. Бәрін де Абайдан табасың.</w:t>
        <w:br/>
        <w:t>Бүгінгі халықаралық жағдайларға байланысты ұстанып отырған мемлекеттік</w:t>
        <w:br/>
        <w:t>ішкі-сыртқы саясатымызға да жауапты Абайдан табуға болады. «Адамзаттың</w:t>
        <w:br/>
        <w:t>бәрін сүй бауырым деп» деген жолдардан халықтар достығы ақын үшін қатар өмір</w:t>
        <w:br/>
        <w:t>сүрудің жалаң дипломатиясы ғана емес, тіршіліктің негізгі мағынасын айқындайтын</w:t>
        <w:br/>
        <w:t>ұлы мұрат екені көрінеді. Ақын көзқарасын қазіргі тілге салсақ, өзге елдермен</w:t>
        <w:br/>
        <w:t>достық қарым-қатынаста, ынтымақтастықта болу саясаты біздің ел болып қатарға</w:t>
        <w:br/>
        <w:t>қосылуымыздың алғышарттарының бірі. Өзге өскен ел не істесе соны істе, ғылымын,</w:t>
        <w:br/>
        <w:t>мәдениетін меңгер дейді Абай. Ол үшін өзгелермен мәдени, экономикалық, саяси</w:t>
        <w:br/>
        <w:t>араластық керек, оның аты, бүгінгіше айтсақ, интеграция.</w:t>
        <w:br/>
        <w:t>Ал «Біріңді, қазақ, бірің дос, көрмесең істің бәрі бос», -- деген сөздерді шын</w:t>
        <w:br/>
        <w:t>мәнінде ұлт болып ұюымыздың негізгі шарты. Өз халқымыздың мүддесі үшін</w:t>
      </w:r>
    </w:p>
    <w:p>
      <w:r>
        <w:t>күресте достык, татулық, бірлік керек пе? Керек. Ендеше, Абай сөзін тереңірек</w:t>
        <w:br/>
        <w:t>ұғынып, онымен өзгелерді ұялтуға емес, өзімізді өзіміз ұялтуға тырысайық.</w:t>
        <w:br/>
        <w:t>Өзгеше тарихи жағдайда өмір сүрген қазақ халқына бұдан әрі бұрынғыша</w:t>
        <w:br/>
        <w:t>тіршілік етуге болмайтынын, заман талабына сай еңбек етіп, кәсіпті, сауданы</w:t>
        <w:br/>
        <w:t>меңгеру керектігін де бірінші айтқан Абай. Яғни қазақ қауымына әлеуметтік ре-</w:t>
        <w:br/>
        <w:t>форманы да, экономикалық реформаны да бірінші ұсынған -- Абай.</w:t>
        <w:br/>
        <w:t>Жерінен, суынан, тәуелсіздігінен, билігінен айрылған қазақты құтқарудың</w:t>
        <w:br/>
        <w:t>жалғыз амалы -- оның рухани әлемін, елдік, адами ізгі қасиеттерін сақтап қалу</w:t>
        <w:br/>
        <w:t>екенін, сонда ғана оның ұлттық сипатын аман алып қалуға болатынын ақын жақсы</w:t>
        <w:br/>
        <w:t>түсінді. Сол үшін жан аямай күресті.</w:t>
        <w:br/>
        <w:t>Абайды мұқият окыған адам оның көзқарастары күні бүгінгі нарық экономика-</w:t>
        <w:br/>
        <w:t>сымен де тікелей үндес екенін айқын аңғарар еді. Абай әлемі бізді 7 түнде адастыр-</w:t>
        <w:br/>
        <w:t>мас Темірқазық іспетті. Соған қарап тірлігіміздің дұрыс-бұрысын сараптай аламыз.</w:t>
        <w:br/>
        <w:t>Өйткені, жанды жегідей жеп жүрген көп сауалдың жауабын Абай әлдеқашан айтып</w:t>
        <w:br/>
        <w:t>кеткен. Абайды оқып отырып-ақ, көштің басын баяғыда-ақ жөнге салып алуға бола-</w:t>
        <w:br/>
        <w:t>тын еді. Сорлатқанда, біреудің уақыты жетпейді, біреудің ұғымы жетпейді, біреудің</w:t>
        <w:br/>
        <w:t>атымен зауқы жоқ.</w:t>
        <w:br/>
        <w:t>Әйтпесе, көп дүние әуелі сол әркімнің өзін өзі түзей алмағандығынан өрге ба-</w:t>
        <w:br/>
        <w:t>спай жатыр емес пе?!</w:t>
        <w:br/>
        <w:t>Өз халқын «жұрт болсын, өссін, өнсін» дейтін әрбір азамат әуелі Абайды оқысын,</w:t>
        <w:br/>
        <w:t>Абайға құлақ ассын. «Егер де есті кісілердің катарында болғың келсе, күнінде бір</w:t>
        <w:br/>
        <w:t>мәрте, болмаса жұмасында бір, ең болмаса айында бір, өзіңнен өзің есеп ал! Сол</w:t>
        <w:br/>
        <w:t>алдыңғы есеп алғаннан бергі өмірді қалай өткіздің екен, не білімге, не ахиретке, не</w:t>
        <w:br/>
        <w:t>дүниеге жарамды, күнінде өзің өкінбестей қылықпен өткізіппісің? Жоқ, болмаса, не</w:t>
        <w:br/>
        <w:t>қылып өткізгеніңді өзің де білмей қалыппысың?»,-- деген ақын сөзін еске алайықшы.</w:t>
        <w:br/>
        <w:t>Егер әркім баяғыны қойып, өзгеріске ұшыраған 10 жыл, тәуелсіздік алғаннан</w:t>
        <w:br/>
        <w:t>бергі 4 жыл ішіндегі тіршілігін оймен шолып көрсе, қанша мүмкіндікті қапы</w:t>
        <w:br/>
        <w:t>жібергенін, қаншама нәрседен ғапыл қалғанын айқын аңғарар еді. Әуелде ағайынға,</w:t>
        <w:br/>
        <w:t>кейін өкіметке қол жайып қалған, өз қамын өзі жемей, өзгеден жәрдем күтетін</w:t>
        <w:br/>
        <w:t>әлеуметтік енжарлық көп азаматымызды әліге дейін шұғыл өзгеріп жатқан уақыт та-</w:t>
        <w:br/>
        <w:t>лабына икемделгізбей келеді. Соның салдарынан, бейқамдық пен бейқарекеттіктің</w:t>
        <w:br/>
        <w:t>қырсығынан сыртта өндіріс пен шаруа, үйде тұрмыс күйзелуде. Біреуден нұсқау</w:t>
        <w:br/>
        <w:t>күтіп, әркімге қол жайып, айтпасаң білмеу, ақырмасаң түсінбеу кесірінен амалдың</w:t>
        <w:br/>
        <w:t>орнына айла, істің орнына сөз, ұсыныстың орнына қолқа, дәлелдің орнына сылтау,</w:t>
        <w:br/>
        <w:t>ақыл-кеңестің орнына өкпе-бопса айту бел алып барады.</w:t>
        <w:br/>
        <w:t>Қосымшалар</w:t>
        <w:br/>
        <w:t>Екіншісі -- намысқор келеді екен. Ат аталып, аруақ шақырылған жерде ағайынға</w:t>
        <w:br/>
        <w:t>өкпе, араздыққа қарамайды екен, жанын салысады екен: «Ағайынның азары бол-</w:t>
        <w:br/>
        <w:t>са да, безері болмайды», -- деп, «Алтау ала болса, ауыздағы кетеді, төртеу түгел</w:t>
        <w:br/>
        <w:t>болса, төбедегі келеді», -- десіп.</w:t>
        <w:br/>
        <w:t>Кәнеки, осы екі мінез кайда? (Абайдың «Қара сөздері», 39-шы сөз).</w:t>
        <w:br/>
        <w:t>Ел болудың қағидасындай болған, пәтуа мен бірліктің көзі -- осы екі мінез дәл</w:t>
        <w:br/>
        <w:t>бүгін ұлт тағдыры шешілер тұста біз үшін бұрынғыдан да керегірек секілді.</w:t>
        <w:br/>
        <w:t>Рас, мен қазір Абайша ашынып, бұл екі мінез бізде мүлде жоқ деп айта</w:t>
        <w:br/>
        <w:t>алмаймын.</w:t>
        <w:br/>
        <w:t>Өйткені, отандастарым маған екі мәрте мәрттік жасап, екі тізгін, бір шылбырды</w:t>
        <w:br/>
        <w:t>сеніп тапсырып отыр. Олар үдесінен шықты. Мен де уәдемнен шығам: бәрі де бауы-</w:t>
        <w:br/>
        <w:t>рым болғасын, мен де қарап қалмаймын, қамдарын жеймін. Олардан бөлек уайы-</w:t>
        <w:br/>
        <w:t>мым да жоқ, олардан бөлек қайғым да жоқ. Нені де болса, елмен бірге көремін,</w:t>
      </w:r>
    </w:p>
    <w:p>
      <w:r>
        <w:t>елмен бірге төземін, елмен бірге жеңемін.</w:t>
        <w:br/>
        <w:t>Сондықтан да, мынау өтпелі дәуірдің қиын қыспағынан тездетіп шығу үшін жүйелі</w:t>
        <w:br/>
        <w:t>билік керек екендігін сезініп, жағдайды пәрмендірек түзеу үшін, бірақ заңсыздыққа</w:t>
        <w:br/>
        <w:t>ұрынбай, бәрін де заңға сәйкес атқарып шығу үшін Ата Заңымыздың жаңа жоба-</w:t>
        <w:br/>
        <w:t>сын көпшілік талқысына ұсындым. Жұртшылық зор ықыласпен зерттей танысып,</w:t>
        <w:br/>
        <w:t>ұсыныстарын, ескертпе, пікірлерін білдірді. Айтылған сын аз болған жоқ. Ашы деп</w:t>
        <w:br/>
        <w:t>апшымадым. Тәтті деп тамсанбадым. Бәрі де ескерілді. Мұқият сұрыпталды. Сарапқа</w:t>
        <w:br/>
        <w:t>салынды. Түпкілікті жобаға қосатын үлесін қосты. Бізге керегі -- өтпелі кезеңнің тар</w:t>
        <w:br/>
        <w:t>көпірінен тезірек өткізіп, өзіміз көздеген адам мүддесі аяққа басылмайтын, әркім өз</w:t>
        <w:br/>
        <w:t>бақытын өз талайы мен талабына қарай табатын әлеуметтік әділетті қоғамның заңды</w:t>
        <w:br/>
        <w:t>кеңістігіне тезірек жеткізетін түп құжатты қабылдау. Егер Ата Заңымызды халқымыз</w:t>
        <w:br/>
        <w:t>қолдап шықса, сөз жоқ, әлгі айтылған елдігіміздің екінші мәрт сипаты да жарқырап</w:t>
        <w:br/>
        <w:t>көрінген болар еді. Солай болатынына кәміл сенемін.</w:t>
        <w:br/>
        <w:t>Бұл орайда басын ашып айтатын бір мәселе: біз экономикадағы реформадан</w:t>
        <w:br/>
        <w:t>қандай бас тартпайтын болсақ, демократиядан да сондай бас тартпаймыз. Өйткені,</w:t>
        <w:br/>
        <w:t>демократиялық бостандық жоқ жерде экономикалық бостандық та болмайды</w:t>
        <w:br/>
        <w:t>және керісінше біз сол бостандыққа қол байлау болатын тұстарды ғана түзетеміз.</w:t>
        <w:br/>
        <w:t>Әйтпесе, уақытша қиындықтарды пайдалана қойып, жеке үстемдік құратын Жер</w:t>
        <w:br/>
        <w:t>тәңірі болайын деп жатқан ешкім де жоқ. Ондай байбалам, шынында да, Абай</w:t>
        <w:br/>
        <w:t>айтқандай, кейістікті күндестікпен, тыныш отыра алмағандықпен шатыстырып алып</w:t>
        <w:br/>
        <w:t>жатқандардың ауызынан шығуы мүмкін. Біздің далада арғы-бергіде қырсыздыққа</w:t>
        <w:br/>
        <w:t>көп төзгенмен, қиянатқа көп төзе қоймағанын жақсы білемін. Өзім үшін емес, елім</w:t>
        <w:br/>
        <w:t>үшін толғанамын: бір басыма керекті қай күнде де табармын. Халқыма керекті</w:t>
        <w:br/>
        <w:t>қалай табам, қайдан табам деп қам жеп жүру тек қана менің емес, әр азаматтың</w:t>
        <w:br/>
        <w:t>ісі мен жадында болуы қажет. Онымды алыстағы, жақындағы саясатшылардың</w:t>
        <w:br/>
        <w:t>кейбіреулері түсінбегенмен, халқымыз жақсы түсінгеніне ризамын...</w:t>
        <w:br/>
        <w:t>Қысқасы, Абай армандары -- тек бір ғана ұлт ұстанатын мұраттар емес, күллі</w:t>
        <w:br/>
        <w:t>адамзат ұстанатын мұраттар. Қазақ топырағында оның орайын келтіруге мүмкіндік</w:t>
        <w:br/>
        <w:t>енді туып отыр. Мына сіздер мен біздерге үлес боп тиіп отыр. Өйткені біз осы да-</w:t>
        <w:br/>
        <w:t>лада өмір сүрген ұрпақтардың ішінде әлгіндей мүмкіндікке қол жеткізіп отырған ең</w:t>
        <w:br/>
        <w:t>алғашқы және бірден бір ұрпақпыз. Сондықтан ұлы ойшыл-демократ, ұлы рухани</w:t>
        <w:br/>
        <w:t>реформатор Абайға ең жақын, ең етене ұрпақ та тек бізбіз. Мұндай жақындық,</w:t>
        <w:br/>
        <w:t>мұндай етенелік бізге, тарих алдында үлкен жауапкершілік жүктейді. Асыл ұстаз</w:t>
        <w:br/>
        <w:t>өсиет еткен абзал мұраттардың тек қиял боп қалмай, нақты шындыққа, нақты</w:t>
        <w:br/>
        <w:t>әлеуметтік болмысқа айналар-айналмасы, мына біздерге байланысты.</w:t>
        <w:br/>
        <w:t>ж.</w:t>
        <w:br/>
        <w:t>484 &gt;</w:t>
        <w:br/>
        <w:t>(ам</w:t>
        <w:br/>
        <w:t>““</w:t>
        <w:br/>
        <w:t>Қосымшалар</w:t>
        <w:br/>
        <w:t>бұл мектеп Абай жүйелеген жаңа ұлттық эстетикалық әлемнің қаншалықты сындар-</w:t>
        <w:br/>
        <w:t>лы екендігін айқын танытты.</w:t>
        <w:br/>
        <w:t>Түп бастауы осы кәусар бұлақтан басталған көп салалы, көп жанрлы көркем</w:t>
        <w:br/>
        <w:t>әдебиетіміз ХХ ғасыр зобалаңдары тұсында өз халқына зор рухани медет болды.</w:t>
        <w:br/>
        <w:t>Тек өз жұртын ғана емес, бұрынғы кеңестік кеңістіктегі, тіпті әлемдік деңгейде</w:t>
        <w:br/>
        <w:t>талғампаз қауымның сусынын қандыра алатын рухани нәр тауып бере алды. Біз</w:t>
        <w:br/>
        <w:t>бұның бәрі үшін де бір жарым ғасыр бұрын эстетикалық ойдың тың жазирасына</w:t>
        <w:br/>
        <w:t>батыл аттаған Абайдың қайсар талантына қарыздармыз.</w:t>
        <w:br/>
        <w:t>Абай Құнанбайұлының әлемдік санадан өз орнын алатындай елеулі құбылыс бо-</w:t>
        <w:br/>
        <w:t>луы тек оның әдеби ізденістерімен шектелмейді. Әдебиет - Абайдың күллі дүниелік</w:t>
        <w:br/>
        <w:t>болмысқа, адами, ұлттық, кісілік, тарихи, заманалық болмыстарға бойлайтын кәусар</w:t>
        <w:br/>
        <w:t>дариясы, ежелгі дүниеден мәңгілікке дейін көл-көсір көсіліп жатқан рухани әлемге,</w:t>
      </w:r>
    </w:p>
    <w:p>
      <w:r>
        <w:t>рухани ғарышқа, универсиум деп аталатын ғалами дүниенің ғажайып қиырларына</w:t>
        <w:br/>
        <w:t>шегер бір жағынан азапты, бір жағынан ләззатты сапарының бастау қақпасы, әрі</w:t>
        <w:br/>
        <w:t>тереңге бойлап, кемелге ұмтылар талпыныстарының алтын баспалдағы болды.</w:t>
        <w:br/>
        <w:t>Абайдың ойшылдық қарымы мен зерттеушілік тегеурінін де өз заманының шым-</w:t>
        <w:br/>
        <w:t>шытырық қайшылыққа толы шындығы белгілеп берді. Сол шытырманнан шығар жол</w:t>
        <w:br/>
        <w:t>іздеп жүріп, ол өз халқының ұлттық бітімін жан-жақты пайымдады. Оның басындағы</w:t>
        <w:br/>
        <w:t>тақсіреттіегжей-тегжейліталдады. Сөйтіп, кеселіне дауа, келешегіне бағытқарастырды.</w:t>
        <w:br/>
        <w:t>Халқына қамқор, ұлтына жанашыр болам деп жүріп күллі адамзатқа мейірбан</w:t>
        <w:br/>
        <w:t>гуманистік өреге көтерілді. Кісі мен кісінің де, халық пен халықтың да арасында</w:t>
        <w:br/>
        <w:t>бола беретін кикілжіңдердің бәрінен жоғары тұра білді. Ұлықтарды ұнатпағанымен,</w:t>
        <w:br/>
        <w:t>көрші орыс халқына, басқа да халықтарға зор ілтипатпен қарады. Патшалық билікті</w:t>
        <w:br/>
        <w:t>мансұқтағанмен, ұлы орыс мәдениетінен тәлім алды. Аз халықты да, көп халықты</w:t>
        <w:br/>
        <w:t>да бауырластыратын рухани ықпалдастық деп түсінді. Адамға адамның баласының</w:t>
        <w:br/>
        <w:t>бәрін дос санады. Оны батысқа, шығысқа, алысқа, жақынға бөлмей, біртұтас</w:t>
        <w:br/>
        <w:t>құбылыс ретінде қарастырды. Дала өмірін түзету үшін толассыз жетіліп, толассыз</w:t>
        <w:br/>
        <w:t>шыңдалып жатқан адамзаттық қауымдастықтың тыныс-тірлігіне үңілу қажет болды.</w:t>
        <w:br/>
        <w:t>Сөйтіп, ол өз дәуіріндегі өз жұртының әлеуметтік болмысымен шектелмей, оны қалай</w:t>
        <w:br/>
        <w:t>сауықтыру мен салауаттандырудың амалын іздеді. Өз пайымын ортаға салды. Ол</w:t>
        <w:br/>
        <w:t>қазақ зиялыларының осы ғасыр басындағы әлеуметтік прогреске талпынысына айта</w:t>
        <w:br/>
        <w:t>қаларлықтай ықпал етті. Онымен қоймай, қазақтың ХХ ғасырдағы қоғамдық санасы-</w:t>
        <w:br/>
        <w:t>на тікелей әсерін тигізе алды. Абайдың әлеуметтік ойшылдығына тереңірек үңілетін</w:t>
        <w:br/>
        <w:t>тұс -- қазіргі кезең. Қоғамымызда түбегейлі өзгерістер болып жатқан бүгінгі күндер.</w:t>
        <w:br/>
        <w:t>Осы тұрғыдан келсек, дала философы халқына жаны ашу деген онымен қосыла</w:t>
        <w:br/>
        <w:t>жылау емес, оған өзін өзі шыңдаудың сара жолын айқындап беру деп түсінгені</w:t>
        <w:br/>
        <w:t>ешқандай күмән туғызбайтын басы ашық мәселе.</w:t>
        <w:br/>
        <w:t>Абайды мұндай нартәуекелге бел буғызған, оның осыншалық намысын қайраған</w:t>
        <w:br/>
        <w:t>қазақ даласындағы кемсітушілік саясат пен оның шашбауын көтерген әлеуметтік</w:t>
        <w:br/>
        <w:t>көлгірлік еді. Оларды жағадан алып, жағаласа кеткеннен мән шықпайтынын түсінді.</w:t>
        <w:br/>
        <w:t>Кенесары көтерілісі аяқталар кезде дүниеге келген сәби бесіктен белі шықпай жатып,</w:t>
        <w:br/>
        <w:t>дербес ел болудан біржола күдер үзіп, бөтеннің көсеуін көсеп, дәреже іздегендердің</w:t>
        <w:br/>
        <w:t>қырқылжың қырқысын көріп өсті. Тәуелділік мызғымастай боп орнығып, болары</w:t>
        <w:br/>
        <w:t>болып қойғаннан кейін аңғал халықты босқа арандату парасаттылыққа жатпайты-</w:t>
        <w:br/>
        <w:t>нына көзі жетті. Есе қайтарудың жолы бар ма? Бар.</w:t>
        <w:br/>
        <w:t>Абайға айтқызсаңыз: Әуелі мал тап, -- дейді. Әйтпесе, «қарыны аш кісінің</w:t>
        <w:br/>
        <w:t>көңілінде ақыл, бойында ар, ғылымға құмарлық қайдан тұрсын?...» Мал тапса, қарын</w:t>
        <w:br/>
        <w:t>тояды. Онан соң білім, өнер керек екен...» Өнер-білімді қайдан іздеген жөн? Абайға</w:t>
        <w:br/>
        <w:t>ж.</w:t>
        <w:br/>
        <w:t>(ат)</w:t>
        <w:br/>
        <w:t>““</w:t>
        <w:br/>
        <w:t>Қосымшалар</w:t>
        <w:br/>
        <w:t>таңдап алған демократиялық даму бағытынан ауытқымайтын, бірақ әлеуметтік-</w:t>
        <w:br/>
        <w:t>зкономикалық реформаның қазіргідей өтпелі кезеңінің кездеспей қоймайтын</w:t>
        <w:br/>
        <w:t>қиындықтарын мұқият ескеріп, билік жүйесін қайта қарап, әлеуметтік әділет пен</w:t>
        <w:br/>
        <w:t>тәртіпті нығайтып, әркімнің өз мүддесін өзі жүзеге асырып, өзін қорғай білуіне</w:t>
        <w:br/>
        <w:t>жағдай жасайтын жаңа Конституция жобасын көпшілік талқылауына ұсындым. Ай-</w:t>
        <w:br/>
        <w:t>тылатын пікірлер мен ұсыныстар, сындар мен ескертпелер тиісінше сарапқа салы-</w:t>
        <w:br/>
        <w:t>нып, сұрыпталып, түбегейлі нұсқадан өз орнын тапты.</w:t>
        <w:br/>
        <w:t>Халқымның маған, менің халқыма артып отырған сенімім зор. Екі ортадағы</w:t>
        <w:br/>
        <w:t>мұндай ықпалдастық жалпы саяси ахуалымызға да оң ықпал ететінін өмір көрсетіп</w:t>
        <w:br/>
        <w:t>отыр. Тегеурінді мемлекеттік жүйелеусіз қазіргі тығырықтан шығудың қиын екенін</w:t>
        <w:br/>
        <w:t>баршамыз да ұғып отырмыз. Бірақ, қалыптасқан қиындықты біржақты пайдала-</w:t>
        <w:br/>
        <w:t>нып, басты бағыттан -- реформа мен демократиялық дамудан шегінуге болмайты-</w:t>
      </w:r>
    </w:p>
    <w:p>
      <w:r>
        <w:t>нын да тап сондай ұққанымыз жөн.</w:t>
        <w:br/>
        <w:t>Бүгінгідей төрт көзіміз түгел жиылып тұрған ұлыстың ұлы күнінде, алыстан-</w:t>
        <w:br/>
        <w:t>жақыннан келіп тұрған сыйлы меймандарымыз бен достарымыздың алдында,</w:t>
        <w:br/>
        <w:t>жаңалық пен жақсылыққа, әділдік пен ізгілікке шақырып өткен ұлы Абайдың киелі</w:t>
        <w:br/>
        <w:t>мерейханасы -- рухани қағбамыз алдында: баршамыздың игілігіміз бен бақытымыз</w:t>
        <w:br/>
        <w:t>жолында, ұлы ұстазым өсиет еткендей, ыстық қайрат, нұрлы ақыл, жылы жүрекпен</w:t>
        <w:br/>
        <w:t>қызмет етуге серт беремін.</w:t>
        <w:br/>
        <w:t>Егеменді Қазақстанның, тәуелсіз Қазақ Республикасының барлық азаматтарын,</w:t>
        <w:br/>
        <w:t>елімізде қоян-қолтық еңбек етіп, өмір сүріп жатқан барлық халық өкілдерін, өтпелі</w:t>
        <w:br/>
        <w:t>кезеңде басымызға уақытша түсіп тұрған қиындықтарға, ұлы ақын айтқандай,</w:t>
        <w:br/>
        <w:t>ыстық қайрат, нұрлы ақыл, жылы жүрекпен -- биік адамгершілікпен, мол төзіммен,</w:t>
        <w:br/>
        <w:t>зор сеніммен қарап, өзара түсіністік пен ыждаһатты ізденістерді одан әрі өрістете</w:t>
        <w:br/>
        <w:t>беруге шақырамын.</w:t>
        <w:br/>
        <w:t>1995 жыл</w:t>
        <w:br/>
        <w:t>Оның шығармаларындағы шынайы гуманизм, адам мүддесіне деген айрықша</w:t>
        <w:br/>
        <w:t>ынта, айрықша қамқорлық, өмірдің көзіне жалтармай қарайтын шыншылдық,</w:t>
        <w:br/>
        <w:t>енжарлықты, шалағайлықты, қиянатты, сұғанақтықты жегідей жек көретін рухани</w:t>
        <w:br/>
        <w:t>максимализм біздің бүгінгі жүзеге асырмақ бастамаларымыздың да басты сипаты-</w:t>
        <w:br/>
        <w:t>на, басты мазмұнына айналуға тиісті.</w:t>
        <w:br/>
        <w:t>Абайдың айтуынша, адамның бақытты болуы үшін, оның ынтасы мен сол</w:t>
        <w:br/>
        <w:t>ынтаның мақсатына жетуіне былайғы жұрттың ықыласы керек. «Достықты достық</w:t>
        <w:br/>
        <w:t>шақырады», -- дейтіні де тегіннен тегін емес. Сондықтан да ол ұлттық бүтіндік, ішкі</w:t>
        <w:br/>
        <w:t>татулық, уыздай ұйыған ынтымақты Көп аңсады». Ал халық дегеніне жету үшін оған</w:t>
        <w:br/>
        <w:t>да өзін қоршаған ортамен дәл сондай ынтымақ пен ықпалдастық керек. Бұл біздің</w:t>
        <w:br/>
        <w:t>бүгінгі таңда тағдырымызды шешетін ең басты тарихи факторлардың бірі.</w:t>
        <w:br/>
        <w:t>Біз де бүгін ұлтішілік татуластыққа да, ұлтаралық татуластыққа да, әлемдегі</w:t>
        <w:br/>
        <w:t>барлық ел, барлық халықтармен ынтымаққа да, мәдениеттер арасындағы</w:t>
        <w:br/>
        <w:t>сабақтастыққа да Абайша қарап, Абайша қастерлеуге ерекше мән береміз. Қорыта</w:t>
        <w:br/>
        <w:t>келсек, бүгінгі таңда бәріміз ұлықтап отырған ұлы ақылгөй осыдан бір жарым ғасыр</w:t>
        <w:br/>
        <w:t>бұрын, өз тұсындағы өркениеттен атымен шетқақпай жатқан аймақта жүріп-ақ, тек</w:t>
        <w:br/>
        <w:t>бүгінгі өркениет қана қамтамасыз ете алар адамдар мен халықтардың бостандығы</w:t>
        <w:br/>
        <w:t>мен жарастығына негізделген, ізгілігі мен игілігі бірдей биік дамыған азат қоғамның</w:t>
        <w:br/>
        <w:t>қандай болмағы керек екендігін де дәл пайымдай алыпты.</w:t>
        <w:br/>
        <w:t>Ал бүгін сол асыл жүрек, абзал ақыл дұрыс сипаттаған кемелділік қоғамын</w:t>
        <w:br/>
        <w:t>ойдағыдай жүзеге асырып шыға алатын моральдық мүмкіндік бізде бар. Ақын</w:t>
        <w:br/>
        <w:t>армандаған ғылым да, өнер де, кәсіп те, білім де баяғыдай таңсық емес. Халқымыз</w:t>
        <w:br/>
        <w:t>сауатты, мамандарымыз білікті. Еліміз тату. Қоғамның үштен бірі -- 30-ға толмаған</w:t>
        <w:br/>
        <w:t>жастар. Тек сауатқа сәйкес қабілет, білімге сәйкес сана, жастыққа ылайық жалын</w:t>
        <w:br/>
        <w:t>жігер, жасампаздық болса, Абайдың қолы түгілі аузын байлаған ізгі мақсаттарды</w:t>
        <w:br/>
        <w:t>іске асыруды уақыттың өзі талап етіп отыр.</w:t>
        <w:br/>
        <w:t>Абай жылын өткізген жақсы. Абай жырын жаттаған дұрыс. Ал оның терең ойы</w:t>
        <w:br/>
        <w:t>мен өжет пікірі тек айта жүрер әңгіме болмай, күнбе-күнгі тірлігімізге бір кірпіш боп</w:t>
        <w:br/>
        <w:t>қаланып жататын нақты іске айналса, тіптен құба-құп.</w:t>
        <w:br/>
        <w:t>Олүйреткен тағылым мен ол көксеген мұраттарды шын қастерлей білгендігіміздің,</w:t>
        <w:br/>
        <w:t>әділет пен абзалдық ұстазы алдындағы перзенттік қарызымызды терең түсініп,</w:t>
        <w:br/>
        <w:t>өтей алғандығымыздың бірден бір белгісі де осы болып табылады.</w:t>
        <w:br/>
        <w:t>Бүгінгі елімізде жасалып жатқан ұлы істердің нәтижелі болуына ең қажетті</w:t>
        <w:br/>
        <w:t>нәрсе -- сенім. Елге деген сатқындық ең алдымен оның болашағына сенбеуден</w:t>
        <w:br/>
        <w:t>басталады. Ал ұлы Абайдың, уайымшыл Абайдың болашаққа деген сенімін әсте</w:t>
        <w:br/>
        <w:t>жоғалтпағанын мына бір сөздерінен көруге болады: «Жамандықты кім көрмейді?</w:t>
        <w:br/>
        <w:t>Үмітін үзбек -- қайратсыздық. Дүниеде ешнерседе баян жоқ екені рас, жамандық</w:t>
      </w:r>
    </w:p>
    <w:p>
      <w:r>
        <w:t>та қайдан баяндап қалады дейсің? Қары қалың қатты қыстың артынан көгі қалың,</w:t>
        <w:br/>
        <w:t>көлі мол жақсы жаз келмеуші ме еді», -- дейді ұлы ақын.</w:t>
        <w:br/>
        <w:t>Айтқаның келсін, жан баба!</w:t>
        <w:br/>
        <w:t>Ел басына түскен бүгінгі қиын-қыстау кезеңнің баянсыздығына, халқымыздың</w:t>
        <w:br/>
        <w:t>көңілін шаттыққа бөлейтін келісімге, жарастыққа толы рыздықты, молшылықты</w:t>
        <w:br/>
        <w:t>күндердің сарғайтпай ертең-ақ келетініне менің де сенімім мол.</w:t>
        <w:br/>
        <w:t>Абайды бізбен мәңгілік бір қылатын да осындай ұғым, осындай сенім.</w:t>
        <w:br/>
        <w:t>Ендеше Абай өнегесі әрдайым кез алдымызда болғай! Қай ісіміз де Абай</w:t>
        <w:br/>
        <w:t>армандаған биіктен көріне білгей!</w:t>
        <w:br/>
        <w:t>Қосымшалар</w:t>
        <w:br/>
        <w:t>қалыптасқан жүйесін бүлдіруі мүмкін. Сондықтан БҰҰ-ның жаңа үлгісін таңдау</w:t>
        <w:br/>
        <w:t>дүниежүзінің барлық халықтарының нақты ерік-жігерін білдіруі жолымен дәйектеліп</w:t>
        <w:br/>
        <w:t>жасалуға тиіс.</w:t>
        <w:br/>
        <w:t>Егер біз ғасырдың аяғына қарай БҰҰ әлемдік жанжалды үрдісті айтарлықтай</w:t>
        <w:br/>
        <w:t>төмендете алатын және бейбітшілік пен даму үшін мүмкіндікті арттыруға көмектесе</w:t>
        <w:br/>
        <w:t>алатын болсын десек, бұған тек бір ғана жол бар: біздің әрқайсымыз БҰҰ-ны</w:t>
        <w:br/>
        <w:t>реформалаудың игілікті ісіне саналы түрде мүмкін нәрсенің бәрін барынша молы-</w:t>
        <w:br/>
        <w:t>нан беруге тиіспіз.</w:t>
        <w:br/>
        <w:t>Егер біз 1995 жылы осы мәселелерді шешетін болсақ, онда таяу болашақта БҰҰ</w:t>
        <w:br/>
        <w:t>Бас Ассамблеясы ның сессиясын күн тәртібін: БҰҰ-ны реформалау -- ХХІ ғасырдың</w:t>
        <w:br/>
        <w:t>шақыруына лайықты жауап деген арнаулы тармақпен өткізуге болар еді.</w:t>
        <w:br/>
        <w:t>Бұл жолда туындайтын бірінші сұрақ -- өзгерістерді қаржыландыру. Мен</w:t>
        <w:br/>
        <w:t>осыдан 3 жыл бүгінгі БҰҰ Бас Ассамблеясы ның 47-сессиясында осы мәселені</w:t>
        <w:br/>
        <w:t>айтарлықтай қарапайым да түбегейлі шешуді ұсынған болатынмын. Ол ұсыныс:</w:t>
        <w:br/>
        <w:t>бітімгершілік күш-жігер қорын құру, оған әрбір ел өзінің қорғаныс шығындарын</w:t>
        <w:br/>
        <w:t>жыл сайын 1% қысқарту жолымен ресурстар бөле алар еді. Бұл ұсыныс әлі де</w:t>
        <w:br/>
        <w:t>күшінде қалып отыр.</w:t>
        <w:br/>
        <w:t>Және соңғысы. Қазақстан АҚШ Президенті Б. Клинтон баяндап берген</w:t>
        <w:br/>
        <w:t>декларацияның ережелері мен мақсаттарын толығымен қуаттайды, себебі, бұл ба-</w:t>
        <w:br/>
        <w:t>стамалар сыбайлас жемқорлық, ұйымдасқан қылмыс, есірткі мен терроризмнің та-</w:t>
        <w:br/>
        <w:t>ралуы сияқты қазіргі заманның дерттеріне қарсы батыл күреске бағытталған біздің</w:t>
        <w:br/>
        <w:t>саясатымызға толық сәйкес келеді.</w:t>
        <w:br/>
        <w:t>Құрметті ханымдар мен мырзалар!</w:t>
        <w:br/>
        <w:t>Мен біздің баршамызға және біздің соңымыздан келетіндерге халықтар мен</w:t>
        <w:br/>
        <w:t>ұлттардың ортақ жанұясы ретіндегі БҰҰ құру жолында шын жүректен табыстар</w:t>
        <w:br/>
        <w:t>тілеймін.</w:t>
        <w:br/>
        <w:t>Көңіл қойып тыңдағандарыңыз үшін рахмет.</w:t>
        <w:br/>
        <w:t>Қосымшалар</w:t>
        <w:br/>
        <w:t>Жидебай шатқалындағы Абай және Шәкәрім</w:t>
        <w:br/>
        <w:t>кесенелерінің салтанатты ашылу</w:t>
        <w:br/>
        <w:t>рәсімінде сөйлеген сөзі</w:t>
      </w:r>
    </w:p>
    <w:p>
      <w:r>
        <w:t>Семипалатинск облысы, 1995 жылдың 11 тамызы</w:t>
        <w:br/>
        <w:t>Қымбатты достар!</w:t>
        <w:br/>
        <w:t>Біз бүгін ақынға тағзым жасап, аруаққа табына келдік. Демек, алдына айқын</w:t>
        <w:br/>
        <w:t>жөн сілтеп, артына адастырмас жол тастап кеткен рухани пірімізді марапаттап,</w:t>
        <w:br/>
        <w:t>мадақтау үшін емес, оның көрсетіп кеткен өсиетін қайткенде ойдағыдай жүзеге</w:t>
        <w:br/>
        <w:t>асыра алатындығымыз жайында қабырғалы қауым боп ақылдасуға келдік.</w:t>
        <w:br/>
        <w:t>Әділет бар жерде ғана теңдік болатынын, бірақ теңдік дегенде шүлен үйлестіру</w:t>
        <w:br/>
        <w:t>емес, әркімнің еңбегі мен ыждаһатына, білімі мен талантына лайық алар ырзық</w:t>
        <w:br/>
        <w:t>несібесі екенін Абайдың өлеңдері мен қара сөздерін байыптап оқыған адам айқын</w:t>
        <w:br/>
        <w:t>аңғарар. Абай адамдар мен халықтар арасындағы татулықты дәріптеді. Тек татулық</w:t>
        <w:br/>
        <w:t>бар жерде ғана әділет болмақшы. Сондықтан да Абай адамзатты әділетке шақырып,</w:t>
        <w:br/>
        <w:t>өз қандастарын өзгелермен қатар тұра алатындай өнер-білімге, еңбексүйгіштік пен</w:t>
        <w:br/>
        <w:t>ыждаһатқа үндеді.</w:t>
        <w:br/>
        <w:t>Оның бұл өсиетін шын жүрегімен түсінген ізбасарларын таптық әумесерлердің</w:t>
        <w:br/>
        <w:t>орағы тым балауса кезінде орып жіберді. Олардан жаңа ұрпақ ұзақ уақыт бей-</w:t>
        <w:br/>
        <w:t>хабар келді. Қазақтың рухани әлемінде Абай ұзақ уақыт жалғыз қалды. Тарих</w:t>
        <w:br/>
        <w:t>пен тағдырдың мұнысына да шүкірлік. Абай мұраларымен сусындаған қазақ</w:t>
        <w:br/>
        <w:t>қауымының қоғамдық санасы таптық идеология қаншама тосқауыл қойғанымен</w:t>
        <w:br/>
        <w:t>әлемдік әлеуметтік ойдың озық үрдістерінен бәрібір қол үзіп қалған жоқ. Руха-</w:t>
        <w:br/>
        <w:t>ни кіріптарлық пен идеялық басыбайлылыққа деген іштей наразылық ешқашан</w:t>
        <w:br/>
        <w:t>біржолата өшіп қалып көрген емес. Іштей шыңдалу ешқашан тоқтап қалып көрген</w:t>
        <w:br/>
        <w:t>емес. Соның арқасында ғана тарихтың ұтырлы сәтін зая жібермей, ұтымды пайда-</w:t>
        <w:br/>
        <w:t>лана алдық деп ойлаймыз.</w:t>
        <w:br/>
        <w:t>Рухани қайта түлеуіміз де Абай төңірегін қайта тірілтіп, Абай мектебін қайтадан</w:t>
        <w:br/>
        <w:t>қалпына келтіруден басталды, Шәкәрім, -- ең алғаш ақталған қайраткеріміз болды.</w:t>
        <w:br/>
        <w:t>Сосын бір кезде Абай рухынан от алып түтеген Сұлтанмахмұт, Мағжан, Жүсіпбек,</w:t>
        <w:br/>
        <w:t>Ахмет, Міржақып, Әлихан, Шәңгерей, Бернияз, Халел, Ғұмарлар ұлттық-әлеуметтік</w:t>
        <w:br/>
        <w:t>ойымыздағы өз орындарын иеленді.</w:t>
        <w:br/>
        <w:t>Азат мемлекетіміздің алғаш қолға алған шаруасы Абайды туған аймақтың</w:t>
        <w:br/>
        <w:t>төбесіне тажал боп төнген қырып-жойғыш қарулардың сынақ полигонын жабу-</w:t>
        <w:br/>
        <w:t>дан басталды. Бейбіт күнде тірі пенде түгілі көрдегі аруақтың сүйегін сылдыратып,</w:t>
        <w:br/>
        <w:t>қаннен-қаперсіз халқымыздың сағын біржолата сындырып жіберуге айналған үрей</w:t>
        <w:br/>
        <w:t>аймағы енді тарихымыз бен табиғатымызды сауықтыру аймағына айналып отыр.</w:t>
        <w:br/>
        <w:t>Бүгін, міне, ақыл-ойдың асқарларға ұмтылып, биіктерге талпынар ғарыш жай-</w:t>
        <w:br/>
        <w:t>ындай ақ шаңқан ғимаратты тамашалап тұрмыз. Байтақ еліміздің батысы мен</w:t>
        <w:br/>
        <w:t>шығысы, күнгейі мен теріскейі түгел атсалысқан бұл мерейхана қоғамымыздағы</w:t>
        <w:br/>
        <w:t>ұлтаралық татулық пен ұлттық тұтастықтың, абзал мақсаттар жолында айырмаға</w:t>
        <w:br/>
        <w:t>қарамай білек те қосыса алатын, тілек те қосыса алатын рухани бірліктің айқын</w:t>
        <w:br/>
        <w:t>айғағы. Абай жырлап өткен «Әке баласы болмай, адам баласы бола алатын» адами</w:t>
        <w:br/>
        <w:t>татулықтың ойдағыдай жүзеге асып жатқандығының үздік үлгісі. Ұлы ұстазымыздың</w:t>
        <w:br/>
        <w:t>ж.</w:t>
        <w:br/>
        <w:t>“ч</w:t>
        <w:br/>
        <w:t>Қосымшалар</w:t>
        <w:br/>
        <w:t>БҰҰ Бас Ассамблеясының 50-ші мерейтойлық</w:t>
        <w:br/>
        <w:t>сессиясында сөйлеген сөзі</w:t>
        <w:br/>
        <w:t>АҚШ, Нью-Йорк қаласы, 1995 жылдың 22 қазаны</w:t>
        <w:br/>
        <w:t>Құрметті төраға мырза!</w:t>
      </w:r>
    </w:p>
    <w:p>
      <w:r>
        <w:t>Ханымдар мен мырзалар!</w:t>
        <w:br/>
        <w:t>Осы тарихи мәжілісте Қазақстан Республикасын өкілеттік ету зор құрмет.</w:t>
        <w:br/>
        <w:t>Барлық қатысушыларды осы айтулы дата -- БҰҰ-ның 50 жылдығымен құттықтауға</w:t>
        <w:br/>
        <w:t>рұқсат етіңіздер.</w:t>
        <w:br/>
        <w:t>Біз бүгін аласапыран өзгеріп жатқан дүниеде өмір сүріп отырмыз. Бүгінгітаңдағы</w:t>
        <w:br/>
        <w:t>халықаралық құрылымдар әрқашанда жаңа шындықтарға үйлесе бермейді. Бұл да</w:t>
        <w:br/>
        <w:t>орынды шығар.</w:t>
        <w:br/>
        <w:t>1914 жылғы Дүниежүзілік соғыс Ұлттар лигасын туғызды. Ал екінші Дүниежүзілік</w:t>
        <w:br/>
        <w:t>соғыс БҰҰ-ны өмірге әкелді. Дүниежүзіндегі қарсыластықтың жойылуы және гео-</w:t>
        <w:br/>
        <w:t>саяси экономикалық шындықтардың өзі халықаралық органдардың жаңғыруын</w:t>
        <w:br/>
        <w:t>талап еткені рас. Бұған бізді тарихтың өзі үйретіп отыр.</w:t>
        <w:br/>
        <w:t>Версаль қауіпсіздік жүйесі құрылған кезде 20 жылдан кейін адамзат тарихында</w:t>
        <w:br/>
        <w:t>орасан қырғын болатынын кім ойлапты? Ал соның нәтижесінде ынтымақтастықтың</w:t>
        <w:br/>
        <w:t>бүкіл дүниежүзілік құрылымының құрылғанын білеміз.</w:t>
        <w:br/>
        <w:t>БҰҰ-ны құрған кезде екі дүниежүзілік жүйенің арасындағы «қырғи-қабақ соғыс»</w:t>
        <w:br/>
        <w:t>осыншама созылатынын, олардың бірінің құлап тынатынын кім ойлаған.</w:t>
        <w:br/>
        <w:t>Бұдан 10 жыл бұрын блоктарға қосылмау қозғалысы көш басшыларының бірі--</w:t>
        <w:br/>
        <w:t>Еуропадағы өркендеген мемлекеттердің бірі -- мен бұрынғы Югославия туралы</w:t>
        <w:br/>
        <w:t>айтып отырмын, бір сәттің ішінде талқаны шығып, еш кінәсіз адамдардың қанына</w:t>
        <w:br/>
        <w:t>бөгеді деп кім ойлаған?</w:t>
        <w:br/>
        <w:t>Бүгін, БҰҰ-ның 50 жылдығын мерекелей отырып, біз жалпыәлемдік</w:t>
        <w:br/>
        <w:t>құрылымдарды дамытудың жана кезеңінің табалдырығы алдында тұрмыз.</w:t>
        <w:br/>
        <w:t>ХХІ ғасырдың басында қандай да болсын халықаралық құрылым, егер ол жаңа</w:t>
        <w:br/>
        <w:t>ғаламдық тепе-тендікті ескермейтін болса, ғаламдық қауіпсіздік пен әлеуметтік-</w:t>
        <w:br/>
        <w:t>зкономикалық дамудың проблемаларын пәрменді түрде шеше алмайды. Ал бұл</w:t>
        <w:br/>
        <w:t>тепе-теңдік Батыс Еуропада, Оңтүстік-Шығыс Азияда және Солтүстік Америкада</w:t>
        <w:br/>
        <w:t>күштердің жаңа орталықтарын қалыптастыруда қазірдің өзінде байқалуда.</w:t>
        <w:br/>
        <w:t>Бүгін БҰҰ-ға алғыс айтуға тиіспіз, оның жемісті күш-жігері біздің бәрімізге</w:t>
        <w:br/>
        <w:t>ХХ ғасырдың екінші жартысында дүниежүзілік ауқымдағы ықтимал апаттармен</w:t>
        <w:br/>
        <w:t>бетпе-бет келуімізге көмектесті. Бұл -- БҰҰ-ның және оның негізгі органдары мен</w:t>
        <w:br/>
        <w:t>құрылымдарының шүбәсіз де талассыз еңбегі. Мұның өзі бізге мерекелік сессия-</w:t>
        <w:br/>
        <w:t>дан кейін іле-шала жаңартылған БҰҰ-ның тұжырымдамалық үлгісін белгілеуге күш-</w:t>
        <w:br/>
        <w:t>жігерімізді шоғырландыруға мүмкіндік береді.</w:t>
        <w:br/>
        <w:t>Мұндай үлгі, БҰҰ-ны реформалаудың негізгі принциптерін ғана емес, соны-</w:t>
        <w:br/>
        <w:t>мен қатар ХХІ ғасырдағы БҰҰ-ның жаңа мақсаттарын, міндеттері мен қызметін өз</w:t>
        <w:br/>
        <w:t>бойына жинақтауға тиіс. Бұл -- бейбітшілік, тұрлаулы даму, адамның қауіпсіздігі</w:t>
        <w:br/>
        <w:t>және халықтар мен ұлттардың бірыңғай шаңырағын құру жолындағы жоғары</w:t>
        <w:br/>
        <w:t>халықаралық органдарды шынайы демократияландыру.</w:t>
        <w:br/>
        <w:t>Осыған байланысты Қазақстан басшысы бірнеше нақты аспектілерді бөліп көрсетті.</w:t>
        <w:br/>
        <w:t>2</w:t>
        <w:br/>
        <w:t>Й</w:t>
        <w:br/>
        <w:t>Ч</w:t>
        <w:br/>
        <w:t>&gt;</w:t>
        <w:br/>
        <w:t>|</w:t>
        <w:br/>
        <w:t>сі</w:t>
        <w:br/>
        <w:t>55</w:t>
        <w:br/>
        <w:t>;</w:t>
      </w:r>
    </w:p>
    <w:p>
      <w:r>
        <w:t>5</w:t>
        <w:br/>
        <w:t>1995 жыл</w:t>
        <w:br/>
        <w:t>мен мемлекеттің демократиялық институттарының жұмысына азаматтық іс-</w:t>
        <w:br/>
        <w:t>қимылдардың күнделікті практикасына қалай енгізілетінінің маңызы бұдан еш кем</w:t>
        <w:br/>
        <w:t>емес. Сондықтан да уақыт өткен сайын Конституцияға деген шынайы бағаны өмірдің</w:t>
        <w:br/>
        <w:t>өзі ғана, біздің алға жүруіміздің практикасы беретін болады. Біз өз қолымызбен жа-</w:t>
        <w:br/>
        <w:t>сайтын Қазақстанның тарихы ғана жаңа негізгі заңға түпкілікті баға беретін болады.</w:t>
        <w:br/>
        <w:t>Алда тұрған міндеттердің табысты шешілетініне сенімдімін. Сондықтан Қазақстан</w:t>
        <w:br/>
        <w:t>халқының еркін білдіретін жаңа Конституция біздің қоғамымыздың серпінді даму-</w:t>
        <w:br/>
        <w:t>ын қамтамасыз ететін қуатты нормативті құрал болатыны сөзсіз.</w:t>
        <w:br/>
        <w:t>Мынаны ойлайықшы: біздің еліміздің тарихында тұңғыш рет халықтың өзіне</w:t>
        <w:br/>
        <w:t>таңдау мүмкіндігі берілгені шындық емес пе? Өзгерістер жолымен, прогресс, еркін</w:t>
        <w:br/>
        <w:t>де тең құқықты қоғам құру жолымен ілгерілеу немесе бұрынғысынша өткен мен</w:t>
        <w:br/>
        <w:t>болашақтың арасындағы қысылтаяңда қала беру жөнінде таңдау мүмкіндігі берілді.</w:t>
        <w:br/>
        <w:t>Ал халық біздің қоғамымыздың алға ілгерілеуін жақтаған пікірін мәлімдеп, өзінің</w:t>
        <w:br/>
        <w:t>егемен ерік-жігерін бір мәнді білдірді.</w:t>
        <w:br/>
        <w:t>Міне, сондықтан да біз бүгін толық негізбен мыналарды ашық айта аламыз:</w:t>
        <w:br/>
        <w:t>- барлық мемлекеттік органдар мен қоғамдық ұйымдар, Парламент пен үкімет,</w:t>
        <w:br/>
        <w:t>партиялар мен кәсіподақтар, діни және басқа да бірлестіктер Конституцияны</w:t>
        <w:br/>
        <w:t>сақтауға тиіс;</w:t>
        <w:br/>
        <w:t>- кез-келген лауазымды адам, әрбір мемлекеттік қызметші Конституцияның</w:t>
        <w:br/>
        <w:t>баптарын бұлжытпай орындауға міндетті;</w:t>
        <w:br/>
        <w:t>- Қазақстанның әрбір азаматы өз елінің Негізгі Заңын құрметтеуге және сөзсіз</w:t>
        <w:br/>
        <w:t>орындауға тиіс;</w:t>
        <w:br/>
        <w:t>- Қазақстанның кез-келген тұрғыны және оның мейманы Қазақстан</w:t>
        <w:br/>
        <w:t>Республикасының Конституциясын орындауға міндетті.</w:t>
        <w:br/>
        <w:t>Конституцияны бүкілхалықтық қолдау, ең алдымен Президент ретінде маған аса</w:t>
        <w:br/>
        <w:t>жоғары жауапкершілік, Конституцияны бүкіл еліміздің аумағында сендіру, сондай-</w:t>
        <w:br/>
        <w:t>ақ мәжбүр ету шаралары арқылы да сақтауды қамтамасыз ету міндетін жүктейтінін</w:t>
        <w:br/>
        <w:t>жақсы сезінемін.</w:t>
        <w:br/>
        <w:t>Қазір біздің халқымыз талай қиыншылықтарды басынан өткізуде. Бірақ</w:t>
        <w:br/>
        <w:t>ғаламдық дағдарыстан шығудың оңай жолы болмайтынын, жанға батпайтын</w:t>
        <w:br/>
        <w:t>реформалардың, сондай-ақ қате жібермейтін реформаторлардың болмайтынын</w:t>
        <w:br/>
        <w:t>тарих әлі біліп көрмегенін түсінген жөн демекпін. Бағымызға қарай, біз әуел ба-</w:t>
        <w:br/>
        <w:t>ста қателіктерге ұрынған жоқпыз -- әлеуметтік тұрақтылықты қадағалай отырып,</w:t>
        <w:br/>
        <w:t>қоғамды реформалаудың тарихи мүмкіндігін қолдан шығарған жоқпыз.</w:t>
        <w:br/>
        <w:t>Қымбатты достар!</w:t>
        <w:br/>
        <w:t>Еліміз үшін осынау айтулы күні жаңа Конституцияны әзірлеудің қиын жұмысын</w:t>
        <w:br/>
        <w:t>атқарып шығуды менімен бөліскен Қазақстан халқына тағы да өзімнің терең алғыс</w:t>
        <w:br/>
        <w:t>сезімімді білдірмей тұра алмаймын.</w:t>
        <w:br/>
        <w:t>Негізгі Заңның жобасын талқылауға қызу әрі мүдделілікпен атсалысқаны үшін</w:t>
        <w:br/>
        <w:t>партияларға, қоғамдық қозғалыстарға, бұқаралық ақпарат құралдарына шын</w:t>
        <w:br/>
        <w:t>жүректен рахмет айтамын.</w:t>
        <w:br/>
        <w:t>Мен сондай-ақ осы жауапты жұмыста бізге өздерінің қолдауымен, өздерінің</w:t>
        <w:br/>
        <w:t>дұрыс ақыл-кеңестерімен және тәжірибесімен көмектескен халықаралық</w:t>
        <w:br/>
        <w:t>ұйымдарға, мемлекеттер мен үкіметтер басшыларына, шетелдік сарапшыларға шы-</w:t>
      </w:r>
    </w:p>
    <w:p>
      <w:r>
        <w:t>найы ризашылығымды білдіремін.</w:t>
        <w:br/>
        <w:t>Ақ жол болсын, Қазақстан Республикасының жаңа Конституциясы!</w:t>
        <w:br/>
        <w:t>1995 жыл</w:t>
        <w:br/>
        <w:t>Қазақстан Республикасының жаңа Конституциясын</w:t>
        <w:br/>
        <w:t>ресми таныстыру салтанатты рәсімінде сөйлеген сөзі</w:t>
        <w:br/>
        <w:t>Алматы қаласы, 1995 жылдың 6 қыркүйегі</w:t>
        <w:br/>
        <w:t>Қымбатты отандастар!</w:t>
        <w:br/>
        <w:t>Құрметті ханымдар мен мырзалар!</w:t>
        <w:br/>
        <w:t>Бүгін біз сіздермен бірге шын мәніндегі тарихи оқиғаны бастан кешіріп отыр-</w:t>
        <w:br/>
        <w:t>мыз -- біздің еліміздің халқы мен бүкіл адамзатқа енді ғана күшіне еніп, жұмыс</w:t>
        <w:br/>
        <w:t>істей бастаған Қазақстан Республикасының жаңа Конституциясын ұсынып отырмыз.</w:t>
        <w:br/>
        <w:t>Осында қатысып отырғандарды, Қазақстанның көпұлтты халқын қоғамымыздың</w:t>
        <w:br/>
        <w:t>өміріндегі аса маңызды осынау оқиғамен құттықтаймын.</w:t>
        <w:br/>
        <w:t>Ашығын айтайықшы, бізге Қазақстанның азаматтарына кей кезде халықтың</w:t>
        <w:br/>
        <w:t>ешқандай қатысы болмаған мерекелерді атап өтуді күштеп таңып отырды. 1936</w:t>
        <w:br/>
        <w:t>жылғы, дүние жүзіндегі ең демократияшыл, ең әділетті деп ресми түрде жарияланған</w:t>
        <w:br/>
        <w:t>сталиндік Конституцияны еске алудың өзі жеткілікті. Біз оның қабылданғанына</w:t>
        <w:br/>
        <w:t>қуандық па? Тегінде, қуанғанда шығармыз, бұл қуаныш алданған үміттерге</w:t>
        <w:br/>
        <w:t>айналған жалған қуаныш болып шықты ғой.</w:t>
        <w:br/>
        <w:t>Біз әрқашанда тағдырлы деп жарияланып келген бұрынғы державамыздың</w:t>
        <w:br/>
        <w:t>баршаға мәлім конституцияларын да білеміз. Насихаттық даурықпа жетіп артыла-</w:t>
        <w:br/>
        <w:t>тын, бірақ оларда ең бастысы -- қоғамның саяси және экономикалық өзгерістерінің,</w:t>
        <w:br/>
        <w:t>құқықтық мемлекет құрудың, парламентаризмді баянды етудің, басқа өмірлік</w:t>
        <w:br/>
        <w:t>маңызы зор мәселелерді шешудің негізі жоқ болатын.</w:t>
        <w:br/>
        <w:t>Айтқандайын, 1993 жылы қабылданған Қазақстанның тұңғыш Конституциясы да</w:t>
        <w:br/>
        <w:t>бұрынғы мемлекеттің теориясы мен практикасынан жарты қадам ілгері кеткенімен,</w:t>
        <w:br/>
        <w:t>сол кездің обьективті және субьективті ахуалдарға байланысты қағидаларынан</w:t>
        <w:br/>
        <w:t>толық арыла алмаған-ды.</w:t>
        <w:br/>
        <w:t>Қазақстан басынан кешіріп отырған серпінді өзгерістер жаңа конституциялық</w:t>
        <w:br/>
        <w:t>бағдарламаларды талап етті.</w:t>
        <w:br/>
        <w:t>Сондықтан елдің Президенті ретінде, оның болашағы жолындағы, әрбір</w:t>
        <w:br/>
        <w:t>қазақстандықтың, біздің бабаларымыз бен немерелеріміздің болашағы жолындағы</w:t>
        <w:br/>
        <w:t>жауапкершілікті сезіне отырып, мен осынау аса қиын қадам -- елде ауқымды сая-</w:t>
        <w:br/>
        <w:t>си процестерді, бүгінгі күннің ақиқат шындықтары мен келешегімізді айқындайтын</w:t>
        <w:br/>
        <w:t>жаңа Конституцияны жасауға кірісу қадамына бардым.</w:t>
        <w:br/>
        <w:t>Жасыратын ештеңесі жоқ, менің, жаңа Негізгі Заңды жасаушылардың бәрінің</w:t>
        <w:br/>
        <w:t>алдында оның тұжырымдамаларын айқындау барысында оңай соққан жоқ. Біздің</w:t>
        <w:br/>
        <w:t>экономикамызды әлемдік шаруашылық қызметіне қалай астастыруға болады? Ал</w:t>
        <w:br/>
        <w:t>мұндай астастыру болмайынша біз шетте қалып, жұрттың ең соңында ілбіп келе</w:t>
        <w:br/>
        <w:t>жатқан елге айналуымыз сөзсіз еді.</w:t>
        <w:br/>
        <w:t>Болар-болмас, бірақ кепілді мемлекеттік азық-түлікке үйреніп қалған адам дар-</w:t>
        <w:br/>
        <w:t>ды өз күшіне, ақыл-ойы мен қабілетіне деген сенімді қалай оятуға болады? Себебі,</w:t>
        <w:br/>
        <w:t>адамның өз тағдыры үшін жауапкершілігін түсінбейінше біз шынайы игілікке</w:t>
        <w:br/>
        <w:t>ешқашан қол жеткізе алмаймыз.</w:t>
      </w:r>
    </w:p>
    <w:p>
      <w:r>
        <w:t>Түбегейлі әлеуметтік реформалардың негізгі құралы болып табылатын осы</w:t>
        <w:br/>
        <w:t>заманғы және күшті мемлекеттікті қалай құруға болады?</w:t>
        <w:br/>
        <w:t>Қазақстанның әрбір халқының қайталанбас мәдениетін, бұл орайда сонымен</w:t>
        <w:br/>
        <w:t>1995 жыл</w:t>
        <w:br/>
        <w:t>Біріншіден, заманымыздың ғаламдық проблемаларын шешуде қауіпсіздік</w:t>
        <w:br/>
        <w:t>кеңесінің рөлін күшейту қажет. Бұл үшін, ең алдымен, Германия мен Жапония</w:t>
        <w:br/>
        <w:t>оның толық құқықты мүшелері болуға тиіс. Сонымен бірге осы органдағы барлық</w:t>
        <w:br/>
        <w:t>аймақтар мемлекеттерінің пікірлерін барынша кеңінен ескеру үшін шаралар</w:t>
        <w:br/>
        <w:t>қолданған жөн.</w:t>
        <w:br/>
        <w:t>Екіншіден, бұл ғаламдық және аймақтық қауіпсіздік жүйелерінің өзара іс-</w:t>
        <w:br/>
        <w:t>қимылы. Бүгінгі таңда біз қауіпсіздіктің халықаралық жүйелері тек жоғарыдан ғана</w:t>
        <w:br/>
        <w:t>емес, сондай-ақ төменнен де, аймақтық деңгейден де құрылуы мүмкін екенін еске-</w:t>
        <w:br/>
        <w:t>руге тиіспіз.</w:t>
        <w:br/>
        <w:t>Орталық Азиядағы біз аймақтық негізді күшейтудің осындай қажеттігін өткір</w:t>
        <w:br/>
        <w:t>сезінудеміз, Қазақстанның Азиядағы өзара іс-қимыл және сенім шаралары</w:t>
        <w:br/>
        <w:t>жөніндегі кеңес шақыру туралы және Еуразиялық Одақ туралы бастамасы да,</w:t>
        <w:br/>
        <w:t>экономикалық ынтымақтастық ұйымындағы біздің белсенді жұмысымыз да осы-</w:t>
        <w:br/>
        <w:t>дан туындап отыр. Ол, ол ма, бүгінгі таңда Азияның, ТМД-ның және Еуропаның</w:t>
        <w:br/>
        <w:t>көптеген елдерінің ықтимал қатысуымен құрылатын аса ірі аймақтық рыноктың</w:t>
        <w:br/>
        <w:t>белгілері пайда болуда. Мұның үстіне, аймақтың дамуының көптеген проблемала-</w:t>
        <w:br/>
        <w:t>ры ғаламдық маңызға ие болып отыр. Бұл аймақтың мұнай және газ ресурстарын</w:t>
        <w:br/>
        <w:t>ХХІ ғасырда әлемдік экономиканы дамыту мүддесіне сай тиімді тасымалдаудың</w:t>
        <w:br/>
        <w:t>міндетіне, есірткі заттарының тасымалдануына қарсы күреске және дүниежүзілік</w:t>
        <w:br/>
        <w:t>қоғамдастықтың Аралды құтқару жөніндегі күш-жігерін біріктіруге қатысты болып</w:t>
        <w:br/>
        <w:t>отыр. Арал апатының экологиялық зардаптары шұғыл шаралар қолданбаса, таяу</w:t>
        <w:br/>
        <w:t>арада бүкіл Еуразияның проблемаларына айналуы мүмкін.</w:t>
        <w:br/>
        <w:t>Осыдан келіп мынадай сұрақ туады: Жана БҰҰ аймақтық және құрлықтық</w:t>
        <w:br/>
        <w:t>қауіпсіздік пен ынтымақтастық жүйелерімен өзара іс-қимылын қалай құратын</w:t>
        <w:br/>
        <w:t>болады?</w:t>
        <w:br/>
        <w:t>Бұл арада БҰҰ-ның әртүрлі екі рөлі болуы мүмкін.</w:t>
        <w:br/>
        <w:t>Олардың бірі -- дүниежүзілік кауіпсіздіктің біртұтас орталығының рөлі, оның</w:t>
        <w:br/>
        <w:t>шешімдері барлық аймақтық жүйелер үшін міндетті болады. Мұндай орталықтың</w:t>
        <w:br/>
        <w:t>кемшілігі мынада: БҰҰ өзі үшін байқаусызда жанжалдасушы жақтардың</w:t>
        <w:br/>
        <w:t>бірінің жағына шығып кетуі мүмкін, сөйтіп, күштердің басқа өскелең әлемдік</w:t>
        <w:br/>
        <w:t>орталықтарының табиғи дамуын тежеуі мүмкін.</w:t>
        <w:br/>
        <w:t>Екінші нұсқа -- бұл бүкіл дүниежүзілік үйлестіруші орган, ол аймақтық</w:t>
        <w:br/>
        <w:t>құрылымдар арасындағы дау-жанжалдарды шешуде жоғары тәуелсіз төреші рөлін</w:t>
        <w:br/>
        <w:t>өз мойнына алады. Ал мұндағы кемшілік мынада: мұндай орган пәрменді шаралар-</w:t>
        <w:br/>
        <w:t>ды дер кезінде қолданып, жанжалды тоқтата алмауы мүмкін.</w:t>
        <w:br/>
        <w:t>Үшіншіден, мұндай проблемалар тек әскери-стратегиялық салада ғана емес,</w:t>
        <w:br/>
        <w:t>сонымен қатар адамның тыныс-тіршілігінің барлық салаларында -- мәдени,</w:t>
        <w:br/>
        <w:t>ақпараттық, ғылыми-техникалық және қаржы-экономикалық салаларында туын-</w:t>
        <w:br/>
        <w:t>дауы ықтимал.</w:t>
        <w:br/>
        <w:t>БҰҰ ХХІ ғасырда қандай болуға тиіс? Бұл барлық мемлекеттер мен халықаралық</w:t>
        <w:br/>
        <w:t>құрылымдар үшін шешімдері міндетті болатын жоғарғы құрылым бола ма? Не-</w:t>
        <w:br/>
        <w:t>месе бұл біртұтас дүниежүзілік үйлестіруші тетік, теңдестірілген өзара іс-қимыл,</w:t>
        <w:br/>
        <w:t>делдалдық және жоғары төрелік құрылым бола ма?</w:t>
        <w:br/>
        <w:t>Бұл проблемаларды шешуге бүгінгі таңда адамзаттың ең таңдаулы ақыл-ой</w:t>
      </w:r>
    </w:p>
    <w:p>
      <w:r>
        <w:t>иелері бағдарлануға тиіс. Бұл орайда БҰҰ жөнінде оң-солға қарамайтын көзжұмбай</w:t>
        <w:br/>
        <w:t>іс-әрекеттер қолдануға болмайды, өйткені, олар халықаралық қатынастардың</w:t>
        <w:br/>
        <w:t>Қосымшалар</w:t>
        <w:br/>
        <w:t>жапты. Біз алған ашы сабақ -- бүкіл адамзатқа жасалған қаһарлы ескерту. Сондықтан</w:t>
        <w:br/>
        <w:t>біз барлық мемлекеттерді ядролық сынауларға толық және жан-жақты тыйым салу</w:t>
        <w:br/>
        <w:t>туралы келісімге 1996 жылдан қалдырмай қол қоюға шақырамыз.</w:t>
        <w:br/>
        <w:t>ЮНЕСКО-ның осы проблемаға ерекше назар аударуы өткеннің қателерін</w:t>
        <w:br/>
        <w:t>қайталамауға, халықтарды «бейбіт атом» делінетіннің ажал себуші ықпалынан</w:t>
        <w:br/>
        <w:t>көмектескен болар еді. Атап айтқанда, Қазақстан ядролық сынаулардың адамға</w:t>
        <w:br/>
        <w:t>және айналадағы ортаға ықпалының салдарын зерттеу жөніндегі халықаралық</w:t>
        <w:br/>
        <w:t>ғылыми зерттеу орталықты өзінде құруға дайын.</w:t>
        <w:br/>
        <w:t>ЮНЕСКО сондай-ақ планетада бүкілғаламдық экологиялық апаттар туғызуы</w:t>
        <w:br/>
        <w:t>мүмкін құрып бара жатқан Арал теңізінің проблемаларына дағылыми жұртшылықты</w:t>
        <w:br/>
        <w:t>тарта алар еді.</w:t>
        <w:br/>
        <w:t>Ғылыми қызметтің тағы бір келешегі бар бағыты -- ғарыш кеңістігін бірлесіп иге-</w:t>
        <w:br/>
        <w:t>ру. Қазір «ғарыш клубына» мүше елдер көбейіп келеді. Жер төңірегіндегі кеңістікті</w:t>
        <w:br/>
        <w:t>зерттеулерге шама-шарқынша өз үлесімен қатысып отырған бұл мемлекеттердің</w:t>
        <w:br/>
        <w:t>қатарында Қазақстан да бар. Оның екі азаматы орбиталық стансадағы ұшуларға</w:t>
        <w:br/>
        <w:t>қатысты. Марсқа ғарыштық экспедиция ұйымдастыру да алыс еместігін ескерсек,</w:t>
        <w:br/>
        <w:t>бүгінгі таңда ғарышты игеру ісінде халықаралық ғылыми кооперация қажеттігі</w:t>
        <w:br/>
        <w:t>түсінкті болады. Өйткені, мұндай ауыр жүкті, алайда ғылыми-техникалық ілгерілеу</w:t>
        <w:br/>
        <w:t>жолында серпінді қозғалыс жасауға қажетті жүкті бірде-бір елдің жеке өзі көтере</w:t>
        <w:br/>
        <w:t>алмайды.</w:t>
        <w:br/>
        <w:t>Біз міне, сондықтан да осы бір ауқымды проблеманы шешуге мүдделі ел-</w:t>
        <w:br/>
        <w:t>дер ең озық ғылыми күштердің жұмысын үйлестіре алады, ұлттық әуе-ғарыш</w:t>
        <w:br/>
        <w:t>бағдарламаларын өзара келісе алады деп есептейміз. Ал үйлестіру қызметін</w:t>
        <w:br/>
        <w:t>атқаруға, ЮНЕСКО-ның өзі толық қабілетті.</w:t>
        <w:br/>
        <w:t>Ғылым, мәдениет және білім саласындағы интегрция күн өткен сайын осы</w:t>
        <w:br/>
        <w:t>заманғы дүниенің қақпасын қаттырақ қағуда. Көкейкесті ізгілікті проблемаларды</w:t>
        <w:br/>
        <w:t>шешуге әлемдік қоғамдастықтың күш-жігерін біріктіру дүниені жаңа, әділетті негізде</w:t>
        <w:br/>
        <w:t>қайта құруға қуатты серпін беріп қана қоймай, ХХ ғасырдың кеселдерімен күрестің</w:t>
        <w:br/>
        <w:t>тиімділігін де едәуір арттырады. Бұл арада ең алдымен экстремизм, халықаралық</w:t>
        <w:br/>
        <w:t>терроризм, аймақтағы тұрақсыздық туралы айтылып отыр. Бүгінгі таңда көрнекті</w:t>
        <w:br/>
        <w:t>саяси қайраткерлер де, планетаның қатардағы азаматтары да олардың құрбаны</w:t>
        <w:br/>
        <w:t>болуда.</w:t>
        <w:br/>
        <w:t>Құрметті ханымдар мен мырзалар!</w:t>
        <w:br/>
        <w:t>Адамзаттың ілгерілеуі үшін өмірлік қажетке айналған ұйым -- ЮНЕСКО-сыз</w:t>
        <w:br/>
        <w:t>қазіргі дүниені көзге елестету мүмкін емес. Джавахарлал Неру оны «дүниежүзілік</w:t>
        <w:br/>
        <w:t>қоғамдастықтың ақыл-ойы» деп бекерге атаған жоқ.</w:t>
        <w:br/>
        <w:t>ЮНЕСКО-ның ізгі мұраттары оның әлеуметтік-экономикалық қайта құрулар</w:t>
        <w:br/>
        <w:t>процесінде ұстанған пәрменді бағыты бүкіл дүниенің орынды құрметіне ие бол-</w:t>
        <w:br/>
        <w:t>ды әрі жаңа демократиялық қоғам құру жолымен келе жатқан Қазақстанда қызу</w:t>
        <w:br/>
        <w:t>қолдау табуда.</w:t>
        <w:br/>
        <w:t>Жалпыға ортақ бейбітшілік, ізгілік пен әділеттілік қағидаттарына бейімділігін</w:t>
        <w:br/>
        <w:t>дәйектей отырып, Қазақстан бұл беделді халықаралық ұйыммен жемісті</w:t>
        <w:br/>
        <w:t>ықпалдастық ісіне барлық күш-жігерін салады.</w:t>
        <w:br/>
        <w:t>ЮНЕСКО Бас конференциясының осы сессиясына қатысушыларға адамзаттың</w:t>
        <w:br/>
        <w:t>игілігі жолында табысты жұмыс тілеймін.</w:t>
      </w:r>
    </w:p>
    <w:p>
      <w:r>
        <w:t>Қосымшалар</w:t>
        <w:br/>
        <w:t>қатар ұлтшылдық пен оқшаулануға жол берместен, қалай сақтап қалуға болады?</w:t>
        <w:br/>
        <w:t>Біз енжарлықтың, ымырасыздық сияқты, мәдени тоқырауға апарып соқтыратынын</w:t>
        <w:br/>
        <w:t>түсінуге тиіспіз.</w:t>
        <w:br/>
        <w:t>Қазақстан қоғамының күрделі ұлыстық құрамына оның тектік, зиялылық,</w:t>
        <w:br/>
        <w:t>зкономикалық және демократиялық артықшылығын қайткенде қайтарып бере ала-</w:t>
        <w:br/>
        <w:t>мыз? Онсыз біз саяси тұрақсыздықтың тұңғиығында қала береміз.</w:t>
        <w:br/>
        <w:t>Қоғамда рухани, ұлтаралық татулық пен азаматтық тыныштықтың мұраттарын</w:t>
        <w:br/>
        <w:t>қалайша баянды етуге болады? Сайып келгенде, қандай да бір қуғын-сүргінге салу</w:t>
        <w:br/>
        <w:t>шараларына жүгінбестен, қылмысты қалай ауыздықтап, қоғамда, үкімет биліктерінің</w:t>
        <w:br/>
        <w:t>барлық қабаттарында заңның үстемдігін қайткенде баянды етуге болады?</w:t>
        <w:br/>
        <w:t>Қысқасы, мәселелер жеткілікті. Ал Конституцияны мұқият оқып шығу осы және</w:t>
        <w:br/>
        <w:t>басқа да көптеген мәселелерге жауап береді.</w:t>
        <w:br/>
        <w:t>Біздің Конституциямыз көптеген демократиялық мемлекеттер</w:t>
        <w:br/>
        <w:t>Конституцияларының өнегесі бойынша мұның бәрін жариялап қана қоймай,</w:t>
        <w:br/>
        <w:t>керісінше, өзінің бүкіл құрылымдық және техникалық-заңдық негізі, қатаң мем-</w:t>
        <w:br/>
        <w:t>лекеттану, саяси және құқықтық категорияларының жүйесі арқылы нарықтық</w:t>
        <w:br/>
        <w:t>экономикаға әлеуметтік бағдарланған мемлекетті құру және дамыту үшін жасалған.</w:t>
        <w:br/>
        <w:t>Болашақ Қазақстан мемлекеттілігінің жалпы бейнесі оның жаңа Негізгі Заңының</w:t>
        <w:br/>
        <w:t>алғашқы бабында-ақ белгіленген. Онда мынадай сөздер бар: «Қазақстан Республи-</w:t>
        <w:br/>
        <w:t>касы өзін демократиялық, зайырлы, құқықтық және әлеуметтік мемелекет ретінде</w:t>
        <w:br/>
        <w:t>орнықтырады; оның ең қымбат қазынасы -- адам және адамның өмірі, құқықтары</w:t>
        <w:br/>
        <w:t>мен бостандықтары».</w:t>
        <w:br/>
        <w:t>Сонымен бірге жаңа Конституция мемлекеттік биліктің тиімділігін оның барлық</w:t>
        <w:br/>
        <w:t>салаларының өкілеттіктерін нақты ажырату есебінен күрт нығайтуға және арттыруға</w:t>
        <w:br/>
        <w:t>мүмкіндік береді.</w:t>
        <w:br/>
        <w:t>Сөйтіп, барлық билікті кеңестердің қолына шоғырландыру идеясы өткенге кетеді.</w:t>
        <w:br/>
        <w:t>Енді кеңестік мемлекеттік жүйенің элементтерін жоюдың және қазіргі заманғы пар-</w:t>
        <w:br/>
        <w:t>ламентаризмге көшудің нақты мүмкіндігі жасалып отыр.</w:t>
        <w:br/>
        <w:t>Конституция Адам құқықтарын әдепті және дәйекті түрде заң жолымен бекітеді.</w:t>
        <w:br/>
        <w:t>Олардың тізбесі жекеменшікке деген құқықтың, мұраға алу құқығының, заңды</w:t>
        <w:br/>
        <w:t>түрде сатып алынған кез-келген мүлікке деген меншік құқығының есебінен елеулі</w:t>
        <w:br/>
        <w:t>түрде кеңейтіліп отыр.</w:t>
        <w:br/>
        <w:t>Біз алдағы уақытта да, елімізде адамның, тұтынушының және тауар өндірушінің</w:t>
        <w:br/>
        <w:t>құқығын қорғай отырып, демократиялық негіздерді нығайта бермекпіз.</w:t>
        <w:br/>
        <w:t>Сондай-ақ, бұрынғы сот пен прокуратураның қызметі жөніндегі түпкілікті пікір ай-</w:t>
        <w:br/>
        <w:t>тылды. Белгілі сарапшылар Қазақстан ТМД елдерінің ішінде алғашқы болып өркениетті</w:t>
        <w:br/>
        <w:t>әділ сот атқару құрылысына конституциялық алғышарттар жасалғанын атап өтуде.</w:t>
        <w:br/>
        <w:t>Мемлекеттік конституциялық емес өкіметтен қазіргі заманғы басқарудың</w:t>
        <w:br/>
        <w:t>президенттік нысанына көшуді Конституция хаттайтын болады. Мұның өзі Қазақстан</w:t>
        <w:br/>
        <w:t>халқы Мемлекет басшысының өкілеттігін 2000 жылғы желтоқсанға дейін ұзарту</w:t>
        <w:br/>
        <w:t>жөніндегі жалпы ұлттық референдумның қорытындыларына толық сай келеді.</w:t>
        <w:br/>
        <w:t>Біздің жаңа Конституциямызға орай, қазір түрлі бағалар беріліп, айтылуда.</w:t>
        <w:br/>
        <w:t>Мұның өзі жақсы нышан.</w:t>
        <w:br/>
        <w:t>Бұған мен неге қуанамын? Демек, қазір Қазақстандағы демократиялық проце-</w:t>
      </w:r>
    </w:p>
    <w:p>
      <w:r>
        <w:t>стер оның азаматтарын ғана емес, жақын және алыс көршілерді де толғандыратынын</w:t>
        <w:br/>
        <w:t>білдіреді. Сондықтан біз барлық осы бағаларға құрметпен әрі зор ықыласпен қараймыз.</w:t>
        <w:br/>
        <w:t>Алайда Конституцияның халық және мемлекет үшін шынайы құндылығы оның</w:t>
        <w:br/>
        <w:t>мазмұнымен ғана айқындалмайды. Осы Негізгі Заңның нақты өмірге, қоғам</w:t>
        <w:br/>
        <w:t>ж</w:t>
        <w:br/>
        <w:t>““</w:t>
        <w:br/>
        <w:t>Қосымшалар</w:t>
        <w:br/>
        <w:t>білім мен идеялар таратылып, халықаралық байланыстар орнатылды. Осынау «ру-</w:t>
        <w:br/>
        <w:t>хани күретамырдың» мың жылдық тынысы қазақтардың дүниетанымына терең із</w:t>
        <w:br/>
        <w:t>қалдырды.</w:t>
        <w:br/>
        <w:t>Нақ сондықтан да олар біздің республика тәуелсіздікке ие болғаннан кейін ру-</w:t>
        <w:br/>
        <w:t>хани қайта өркендеуді басынан кешіре отырып, Ұлы Жібек жолының мәдени және</w:t>
        <w:br/>
        <w:t>бітімгершілік дәстүрлерін қайта түлетуге ұмтылуда. Еуропа мен Азия арасындағы</w:t>
        <w:br/>
        <w:t>аралық жағдайға ие бола, экономикалық және саяси байланыстардың қайнап</w:t>
        <w:br/>
        <w:t>жатқан арнасына айнала отырып, Қазақстан екі ұлы өркениетті байланыстырушы</w:t>
        <w:br/>
        <w:t>буынға айнала бастады.</w:t>
        <w:br/>
        <w:t>Ханымдар мен мырзалар!</w:t>
        <w:br/>
        <w:t>Қазір әлемдік дамудың айқындаушы үрдісі -- ғаламдық интеграция. Еуропалық</w:t>
        <w:br/>
        <w:t>Одаққа мүше елдердің жігерлендіруші өнегесі планеталардың түкпір-түкпірінде</w:t>
        <w:br/>
        <w:t>қолдау табуда. Бірлесу процестері Латын Америкасы, Оңтүстік-Шығыс Азия, Таяу</w:t>
        <w:br/>
        <w:t>Шығыс елдері үшін тән сипат болып отыр.</w:t>
        <w:br/>
        <w:t>Қазақстан ұсынған және қазірдің өзінде одан тыс жерлерде көптеген</w:t>
        <w:br/>
        <w:t>жақтастарын тауып отырған бұрынғы кеңес кеңістігінде Еуразиялық Одақ құру</w:t>
        <w:br/>
        <w:t>идеясы да осы арнада жатыр. Ол әбден түсінікті экономикалық мақсаттарды ғана</w:t>
        <w:br/>
        <w:t>емес, сонымен бірге ғылым, мәдениет пен білім беру, ақпарат саласында бұрынғы</w:t>
        <w:br/>
        <w:t>кеңестік республикалардың интеграциялануын көздейді.</w:t>
        <w:br/>
        <w:t>Бүгінде мына бір айқын фактіні барша жұрт мойындап отыр: бірін-бірі байы-</w:t>
        <w:br/>
        <w:t>та алатын ұлттық мәдениеттердің гүлденуінсіз тұрақты экономикалық даму да,</w:t>
        <w:br/>
        <w:t>әлеуметтік прогресс те, баянды демократия да, жер бетінде тыныштықтың ор-</w:t>
        <w:br/>
        <w:t>науы да мүмкін емес. Сонау 1998 жылы ЮНЕСКО-ның мәдениетті дамытудың</w:t>
        <w:br/>
        <w:t>10 жылдығын жариялауы кездейсоқ емес. Бұл шын мәнінде игілікті бағдарлама. Ал</w:t>
        <w:br/>
        <w:t>оның шын мәніндегі асқақ мақсатын ЮНЕСКО-ның қамқорлығымен республикада</w:t>
        <w:br/>
        <w:t>ірі ойшыл әрі ақын Абай Құнанбаевтың 150 жылдығын мерекелеу кезінде бүкіл</w:t>
        <w:br/>
        <w:t>қазақстандықтар мейлінше толық сезінді.</w:t>
        <w:br/>
        <w:t>Осы салтанаттарды өткізуде ЮНЕСКО-ның атқарушы хатшылығының және, ең</w:t>
        <w:br/>
        <w:t>алдымен, оның Бас директоры Федерико Майор мырзаның сіңірген еңбегі төтенше</w:t>
        <w:br/>
        <w:t>зор. Ол мерейтойға қатысу үшін Қазақстанға арнайы келді. Оның сапары Республи-</w:t>
        <w:br/>
        <w:t>када үлкен жаңғырық туғызды. Көптеген қоғамдық ұйымдардың ұсынысы бойынша</w:t>
        <w:br/>
        <w:t>ЮНЕСКО-ның басшысына жыл сайынғы Бейбітшілік және рухани татулық сыйлығы</w:t>
        <w:br/>
        <w:t>берілді. Мұндай сыйлыққа Қазақстанда ұлтаралық тұрақтылық пен халықтардың</w:t>
        <w:br/>
        <w:t>бірлігін нығайтуға зор үлес қосқан көрнекті қоғам қайраткерлері ғана ие болады.</w:t>
        <w:br/>
        <w:t>Қазір саясаткерлер мен мәдениеттің өзара қарым-қатынасы бірінші қатарға</w:t>
        <w:br/>
        <w:t>шығуда. Әлемдік тәжірибе мемлекеттік қайраткерлердің қоғамдық дамудың эстетика-</w:t>
        <w:br/>
        <w:t>сына ықпал етіп келе жатқанын көрсетіп отыр. Олар елдер мен халықтар арасындағы</w:t>
        <w:br/>
        <w:t>байланыстардың мәдени деңгейін айқындайтын нәрсенің бәрін қолдап отыруға міндетті.</w:t>
        <w:br/>
        <w:t>Ашығын айту керек: бүгінге дейін әртүрлі субьективтік факторлардың салдарынан</w:t>
        <w:br/>
        <w:t>мұндай ықпалдың деңгейі мен қуаты тежеліп келді, ол шашыраңқы сипатқа ие. Осы</w:t>
        <w:br/>
        <w:t>заманғы саяси қайраткерлерге арналған қандай да бір меморандумның шеңберінде</w:t>
        <w:br/>
        <w:t>ЮНЕСКО осынау берекесіз процесті бір ізге сала алар еді. Мемлекеттердің басшылары</w:t>
      </w:r>
    </w:p>
    <w:p>
      <w:r>
        <w:t>мәдениетті зерттеу мен дамыту жөніндегі ЮНЕСКО-ның аймақтық қызметіне елеулі</w:t>
        <w:br/>
        <w:t>қолдау көрсете алады. Орталық Азия аймағына келетін болсақ, онда Қазақстан біздің</w:t>
        <w:br/>
        <w:t>халықтарымыздың бірегей рухани мұраларын кешенді түрде зерттеудің өзіндік базасы</w:t>
        <w:br/>
        <w:t>1995 жыл</w:t>
        <w:br/>
        <w:t>мүмкін болатынын жақсы түсіне отырып, біз қарусыздану және халықаралық</w:t>
        <w:br/>
        <w:t>қауіпсіздік жүйесін құру процестеріне белсене атсалыстық. Семей полигонын жабу</w:t>
        <w:br/>
        <w:t>және ядролық қарулардан бас тарту жөніндегі шешімдер, СШҚ-1 шартына қосылу,</w:t>
        <w:br/>
        <w:t>Ядролық қаруларды таратпау жөніндегі шартты ұзартуға бағытталған инициативаға</w:t>
        <w:br/>
        <w:t>біржола батыл қолдау көрсету елімізді дүниежүзілік қауымдастықтың сый-құрметіне</w:t>
        <w:br/>
        <w:t>бөлеп қана қойған жоқ, сонымен қатар оның қауіпсіздігін де нығайтты. Ресей, АҚШ,</w:t>
        <w:br/>
        <w:t>ҚХР, Ұлыбритания және Франция тарапынан берілген тиісті кепілдіктер арқасында</w:t>
        <w:br/>
        <w:t>аумақтық тұтастығымызды да қамтамасыз етті. Қазақстан мен Қытай арасын-</w:t>
        <w:br/>
        <w:t>да шекараны заңды түрде бекіту жөніндегі келісімге қол қойылды. Қазақстан</w:t>
        <w:br/>
        <w:t>қауіпсіздіктің халықаралық жүйелері ең алдымен ол жүйеге кіретін мемлекеттердің</w:t>
        <w:br/>
        <w:t>жалпы экономикалық және геостратегиялық мүдделері негізінде пайда болады деп</w:t>
        <w:br/>
        <w:t>санайды. Тап осы бірінші кезектегі басым жағдай республиканың сыртқы саяси</w:t>
        <w:br/>
        <w:t>инициативаларының бәрінің де негізіне алынып келеді. Атап айтқанда, Азиядағы</w:t>
        <w:br/>
        <w:t>өзара түсіністік пен сенім шаралары жөніндегі кеңес шақыру туралы ұсыныс осын-</w:t>
        <w:br/>
        <w:t>дай негізде пайда болды.</w:t>
        <w:br/>
        <w:t>Азиядағы өзара түсіністік пен сенім шаралары жөніндегі кеңес шақыру идеясын</w:t>
        <w:br/>
        <w:t>бүгінгітаңда Азияның көптеген елдері қолдап отыр. Бұл кеңесті әзірлеу жөніндегі ар-</w:t>
        <w:br/>
        <w:t>наулы жұмыс тобының мәжілісіне қазірдің өзінде 15 мемлекеттің өкілдері қатысып</w:t>
        <w:br/>
        <w:t>үлгерді. Алдын-ала сақтандыру дипломатиясының осы бір күрделі аймақтық</w:t>
        <w:br/>
        <w:t>механизмін қалыптастыру процесі қыруар күш-жігер мен уақытты талап ететінін</w:t>
        <w:br/>
        <w:t>біз, әрине, жақсы түсінеміз. Сөйтсе де, Азия құрлығындағы барлық халықтардың</w:t>
        <w:br/>
        <w:t>мүддесіне сай келетін ондай кеңесті шақыруға ұмтылысқа деген ынта-ықыласымыз</w:t>
        <w:br/>
        <w:t>барған сайын арта түсуде.</w:t>
        <w:br/>
        <w:t>Ал, дағдарысты жағдайлар мен қарулы қақтығыстар мәселесіне келетін болсақ,</w:t>
        <w:br/>
        <w:t>онда оларды болдырмау үшін шұғыл шаралар қолдану керек. Біздің еліміздің,</w:t>
        <w:br/>
        <w:t>Қырғызстанның және Өзбекстанның арасында бейбітшіл күштер батальонын</w:t>
        <w:br/>
        <w:t>құру жөніндегі келісімге қол жетті және оны Біріккен Ұлттар Ұйымы қолдады.</w:t>
        <w:br/>
        <w:t>Бұл контингентті Орталық Азиядағы бейбітшілік пен қауіпсіздікті сақтау үшін</w:t>
        <w:br/>
        <w:t>пайдалану жоспарланып отыр. Осы келісімге келудің өзі де, сөз жоқ, жағдайды</w:t>
        <w:br/>
        <w:t>тұрақтандырушы фактор болып табылады.</w:t>
        <w:br/>
        <w:t>Біз сонымен қатар дағдарысты жағдайларды күш қолданудың көмегінсіз-ақ</w:t>
        <w:br/>
        <w:t>түзетуді жақтаушылар болып табыламыз. Өйткені, күш қолдану тәсілі бір қарағанда</w:t>
        <w:br/>
        <w:t>тиімді сияқты көрінгенімен де, проблеманы түбегейлі шешпейді. Сондықтан да біз</w:t>
        <w:br/>
        <w:t>шиеленісті жағдайларды барлық мүдделі жақтардың қатысуымен, халықаралық</w:t>
        <w:br/>
        <w:t>ұйымдардың арағайындығы арқылы өтетін сындарлы саяси диалог арқылы шешу</w:t>
        <w:br/>
        <w:t>жағындамыз.</w:t>
        <w:br/>
        <w:t>Тәжікстан үкіметі мен оппозициясының арасындағы жүргізілген келіссөздер</w:t>
        <w:br/>
        <w:t>мұндай тәсілдің дұрыс екендігін дәлелдеп берді. Біріккен Ұлттар Ұйымы</w:t>
        <w:br/>
        <w:t>Қазақстанның бұл шиеленісті бейбіт жолмен реттеу жолдарын іздестіруде жұмсаған</w:t>
        <w:br/>
        <w:t>күш-жігеріне жоғары баға берді. Атап айтқанда, оның тәжікаралық келіссөздің Ал-</w:t>
        <w:br/>
        <w:t>матыда болып өткен төртінші кезеңінде қабылдаушы жақ ретіндегі рөлін жоғары</w:t>
        <w:br/>
        <w:t>бағалады.</w:t>
        <w:br/>
        <w:t>Тұрақты дамуға және ұлттық қауіпсіздікті қамтамасыз етуге тек әскери-саяси</w:t>
        <w:br/>
        <w:t>шаралар арқылы ғана қол жеткізілмейді. Бұл жерде экономикалық, мәдени,</w:t>
        <w:br/>
        <w:t>экологиялық және басқа салалардағы қарым-қатынас түрлерінің де атқаратын</w:t>
        <w:br/>
        <w:t>маңызы кем емес. Сондықтан Қазақстан бұл бағытта да белсенді маңызды қадамдар</w:t>
        <w:br/>
        <w:t>жасап келеді. Атап айтқанда, неғұрлым беделді халықаралық құрылымдармен</w:t>
        <w:br/>
        <w:t>өзара қарым-қатынасты нығайтып, олармен ынтымақтастық ауқымын кеңейтіп</w:t>
      </w:r>
    </w:p>
    <w:p>
      <w:r>
        <w:t>теа</w:t>
        <w:br/>
        <w:t>“</w:t>
        <w:br/>
        <w:t>1995 жыл</w:t>
        <w:br/>
        <w:t>ол қағидасын табандылықпен жүзеге асыра алсақ, тек өз елімізде ғана емес, өзге</w:t>
        <w:br/>
        <w:t>елдермен де, іргелес көршілерімізбен де, алыс-жақын ықпалдастарым ыздың</w:t>
        <w:br/>
        <w:t>бәрімен де жақсы қалыптасып келе жатқан достық, татулық, екі жаққа бірдей</w:t>
        <w:br/>
        <w:t>тиімді іскерлік қатынастардың да қаймағын бұзбай нығайта түсеміз.</w:t>
        <w:br/>
        <w:t>Абай өсиетіне адалдық, біздің қай ісімізді де өрге бастырады. Егер ұлы ұстазымыз</w:t>
        <w:br/>
        <w:t>айтқандай, талаптың мініп тұлпарын, тас қияға өрлей білсек, «Ондай болмақ</w:t>
        <w:br/>
        <w:t>қайда» деп, өзгенің өнегесінен қаралай қашпай, ғылым сүйсек, «басқалармен</w:t>
        <w:br/>
        <w:t>қатар тұруға» үйренсек, «Өсек, өтірік, мақтаншақ, еріншек, бекер мал шашпақ»,</w:t>
        <w:br/>
        <w:t>«бес дұшпаннан» қашық боп, «талап, еңбек, терең ой, қанағат рахым» «бес асыл</w:t>
        <w:br/>
        <w:t>іске» асық бола алсақ, өзгені жазғырудың орнына өзімізді өзіміз жазғырып, өзгеге</w:t>
        <w:br/>
        <w:t>шамданудың орнына өзімізді өзіміз шыңдай білсек, әрқайсымыздың күнкөрісіміз</w:t>
        <w:br/>
        <w:t>де, еліміздің экономикасы да тезірек түзелер еді.</w:t>
        <w:br/>
        <w:t>Қазіргідей заманда Абай жырларына айына емес, аптасына емес, күніне бір</w:t>
        <w:br/>
        <w:t>рет үңіліп қоймай болмайды. Сонда жан қинап жүрген қай күмәннің де бәріне жау-</w:t>
        <w:br/>
        <w:t>ап таба аласың. Қысқасы, жан-жақтан: «бұл қалай?», «анау неліктен?», «мынау</w:t>
        <w:br/>
        <w:t>неге?» деп жауып жататын көп сауалға жауап беретін ақыл жоқтықтан емес, соны</w:t>
        <w:br/>
        <w:t>ұғар құлақ, орындар ынта жетіспеуден қырсық көбейіп жатыр. Сол баяғы «ұятсыз,</w:t>
        <w:br/>
        <w:t>арсыз салтынан қалғып кетер артынан күлкішіл кердең надандықтан» арыла</w:t>
        <w:br/>
        <w:t>алмағандықтан көп іс мандымай жатыр. Әркім өзін өзі түзеудің орнына өзгелерді</w:t>
        <w:br/>
        <w:t>неге түземейсің деп өкіметті жазғырады. «Біріңді қазақ, бірің дос, көрмесең істің</w:t>
        <w:br/>
        <w:t>бәрі бос. Малыңды жауға, басыңды дауға қор қылма, қорға, татулас, өтірік, ұрлық,</w:t>
        <w:br/>
        <w:t>үкімет зорлық құрысын, көзің ашылмас. Ұятың, арың оянсын, бұл сөзімді ойлан-</w:t>
        <w:br/>
        <w:t>сын», -- деген бабамыздың баяғы зарына әлі мән бермей келеміз.</w:t>
        <w:br/>
        <w:t>Әйтпесе, Қазақстанда жағдайды тездетіп түзеп алу қиын емес. Рас, өндірісті</w:t>
        <w:br/>
        <w:t>қалыптасқан үрдіспен жөнге қоя алмайсың. Олай етуге бұрынғы жабдықтау жүйесі</w:t>
        <w:br/>
        <w:t>бұрынғы экономикалық байланыспен бірге күйреген. Бұрынғы шығарған өнімдеріңді</w:t>
        <w:br/>
        <w:t>бұрынғыша өткізе алмайсың. Жаңаша құру үшін табиғи байлықтарымыздың бір</w:t>
        <w:br/>
        <w:t>бөлігін сыртқа сатып жаңа технология мен жаңа инвестиция табуға, бірлескен</w:t>
        <w:br/>
        <w:t>кәсіпорындар ашып, сырттың технологиясы мен қаржысын ішке тартуға мәжбүрміз.</w:t>
        <w:br/>
        <w:t>Бірақ, мұнда да әзір көзжұмбайлық көп. Біреулер алданып қалады. Біреулер өз</w:t>
        <w:br/>
        <w:t>қамын көбірек ойлайды. Біреулер сол баяғы бармақ басты, көз қыстылығына</w:t>
        <w:br/>
        <w:t>ұрынады.</w:t>
        <w:br/>
        <w:t>Экономикалық талан-таражға тоқтам табылып болған жоқ. Күшпен түзеу он-</w:t>
        <w:br/>
        <w:t>сыз да оңбай жатқан істерді одан сайын бүлдіруі мүмкін. Заңмен түзейін десең,</w:t>
        <w:br/>
        <w:t>сол баяғы кертартпа кердеңдік қолды байлайды. Біреулер тәуелсіздік кешегіні</w:t>
        <w:br/>
        <w:t>қойып, баяғыға оралтады деп ойлайды. Біреулер жағдай түзелмесе, кешегіні қайта</w:t>
        <w:br/>
        <w:t>оралтуға оңайлана түседі деген есек дәмемен жүр. Жұрт үстінен мал табатыңдарға</w:t>
        <w:br/>
        <w:t>қазіргі әрі де емес, бәрі де емес әрі-сәрі ахуал ұнайды. Біреулер жаңаның өзін</w:t>
        <w:br/>
        <w:t>ескіше істейтін ұр да жықтыққа басады. Ал біреулер демократияның өзін догмаға</w:t>
        <w:br/>
        <w:t>айналдырып, қалыптасып отырған жағдайдың қиындықтары мен қаупін жеткілікті</w:t>
        <w:br/>
        <w:t>дәрежеде ескергісі келмейді. Осының бәрі баршаның бәрі бірдей ұғып, бірдей</w:t>
        <w:br/>
        <w:t>қолдай бермейтін соны әрекеттер іздестіруге итермелейді. Өйткені, қазір де, ақын</w:t>
        <w:br/>
        <w:t>айтқандай, нағыз «Ақыл керек, іс керек, мінез керек» кез.</w:t>
        <w:br/>
        <w:t>Қайткенде де жағдайды бұл қалпында қалдыруға болмайды. Көктемгі</w:t>
        <w:br/>
        <w:t>бүкілхалықтық референдум нәтижесінен туатын негізгі қорытындыны өз басым</w:t>
        <w:br/>
        <w:t>осылай түсіндім. Сондықтан да қоғамымыз бір рет айдай әлем алдында өз еркімен</w:t>
      </w:r>
    </w:p>
    <w:p>
      <w:r>
        <w:t>1995 жыл</w:t>
        <w:br/>
        <w:t>ЮНЕСКО-ның 50 жылдығына арналған</w:t>
        <w:br/>
        <w:t>Бас конференциясының ХХУШІ сессиясында</w:t>
        <w:br/>
        <w:t>сөйлеген сөзі</w:t>
        <w:br/>
        <w:t>Франция Республикасы, Париж қаласы, 1995 жылдың 15 қарашасы</w:t>
        <w:br/>
        <w:t>Құрметті төраға мырза!</w:t>
        <w:br/>
        <w:t>Құрметті бас директор мырза!</w:t>
        <w:br/>
        <w:t>Құрметті ханымдар мен мырзалар!</w:t>
        <w:br/>
        <w:t>Сіздерді ЮНЕСКО Бас конференциясының осынау сессиясы мінбесінен құттықтау</w:t>
        <w:br/>
        <w:t>мен үшін үлкен мәртебе. Бұл жыл дүниежүзілік қоғамдастықтың өмірінде адамгершілік,</w:t>
        <w:br/>
        <w:t>рухани биіктік идеяларының, адам құқықтары мен еркіндігінің орнығуы аясында өтіп</w:t>
        <w:br/>
        <w:t>жатыр. Осыдан 50 жыл бұрын білім, ғылым және мәдениет мәселелері жөнінде Біріккен</w:t>
        <w:br/>
        <w:t>Ұлттар Ұйымын құру туралы тарихи шешім қабылданды. Бұл проблема бұрынғысынша</w:t>
        <w:br/>
        <w:t>Жер шарының жүздеген миллион адамдарының назарын аударып келеді.</w:t>
        <w:br/>
        <w:t>Жарты ғасыр ішінде ЮНЕСКО дүниежүзілік даму процесіне пәрменді ықпал</w:t>
        <w:br/>
        <w:t>етіп отырған беделді халықаралық ұйымға айналды. Ол жариялаған «үйрету, іздену</w:t>
        <w:br/>
        <w:t>және бірлесіп жасау» жөніндегі үш құрамды міндет қарсыласу кезеңін басынан</w:t>
        <w:br/>
        <w:t>өткерген, интеграциялық күш-жігермен біріккен, сонымен қоса әлі де аймақтық</w:t>
        <w:br/>
        <w:t>жанжалдардан арылмай келе жатқан, қазіргі әлемнің өзара тәуелді елдерінен</w:t>
        <w:br/>
        <w:t>барған сайын көбірек қолдау табуда.</w:t>
        <w:br/>
        <w:t>Осы сессияға қатысушыларға ұсынылып отырған ЮНЕСКО-ның қызметіндегі</w:t>
        <w:br/>
        <w:t>жаңа тұжырымдамалар қазіргі рухы мен ақиқатына сай келері және жуырда БҰҰ</w:t>
        <w:br/>
        <w:t>Бас Ассамблеясы қабылдаған бейбітшілікке жетудің ғаламдық үндеуін жүзеге асы-</w:t>
        <w:br/>
        <w:t>ру жолындағы ірі қадамға айналары сөзсіз.</w:t>
        <w:br/>
        <w:t>ЮНЕСКО-ның ізгілікті бағдарламалары мен жобаларынан мемлекеттер мен</w:t>
        <w:br/>
        <w:t>халықтар өзін-өзі жетілдіруді, өзара түсіністік пен қарым-қатынастың, ұлттық</w:t>
        <w:br/>
        <w:t>ғылым, мәдениет, білім қазыналарын адамзаттың осы заманғы жетістіктерімен</w:t>
        <w:br/>
        <w:t>толықтырудың жолдарын іздейді.</w:t>
        <w:br/>
        <w:t>Бірақ бұл орайда, әлбетте, әрбір елстратегиялық, гуманитарлық ұмтылыстарымен</w:t>
        <w:br/>
        <w:t>және шығармашылық ресурстарымен ерекше ұштасып жататын өз мәдениетімен,</w:t>
        <w:br/>
        <w:t>өз тілімен және өз тарихымен өмір сүреді.</w:t>
        <w:br/>
        <w:t>Қазақстан да сол сияқты. Біздің стратегиялық мақсаттарымыздың мәні неде?</w:t>
        <w:br/>
        <w:t>Егер қысқаша айтар болсақ, онда кең де алысты көздеген прагматизм біздің</w:t>
        <w:br/>
        <w:t>ішкі проблемаларымыздың шешімін жалпы әлемдік көзқарастармен нақты</w:t>
        <w:br/>
        <w:t>ұштастыруымызды талап етеді.</w:t>
        <w:br/>
        <w:t>Қазақ халқымен оның арғы ата-бабалырының 2,5 мың жылдық тари-</w:t>
        <w:br/>
        <w:t>хы, жазба деректерде жазылып қалғанындай, Шығыс пен Батыстың көптеген</w:t>
        <w:br/>
        <w:t>мәдениеттерімен тығыз байланыста болды. Философтың әлемдік тұтастықпен</w:t>
        <w:br/>
        <w:t>бірлікте ырғақты қозғалыс деп атаған тұжырымына икемділік қазақ мәдениетінің</w:t>
        <w:br/>
        <w:t>іргелі сипаттамаларының бірін құрайды, оның кәміл бүкпесіздігінің айрықша</w:t>
        <w:br/>
        <w:t>өлшемін айқындайды, сыртқы құбылыстарды қабылдаудағы зеректігін, лайықты</w:t>
        <w:br/>
        <w:t>рухани әріптестікке әзірлігін көрсетеді.</w:t>
        <w:br/>
        <w:t>Осы қасиеттердің қалыптасуына көп ретте даңқты Жібек жолы ықпал етті.</w:t>
        <w:br/>
        <w:t>Жүздеген жылдар бойына осы жол арқылы тауар артқан керуендерімен қатар</w:t>
        <w:br/>
        <w:t>1995 жыл</w:t>
      </w:r>
    </w:p>
    <w:p>
      <w:r>
        <w:t>Қазақстан Республикасының Тәуелсіздігі күніне</w:t>
        <w:br/>
        <w:t>арналған салтанатты жиналыста сөйлеген сөзі</w:t>
        <w:br/>
        <w:t>Алматы қаласы, 1995 жылдың 16 желтоқсаны</w:t>
        <w:br/>
        <w:t>Құрметті жиналысқа қатысушылар!</w:t>
        <w:br/>
        <w:t>Құрметті қазақстандықтар!</w:t>
        <w:br/>
        <w:t>Тәуелсіздік күні біздің күнтізбемізде «қызыл күн» болып белгіленген. Алайда бұл</w:t>
        <w:br/>
        <w:t>дата -- Қазақстанның 1991 жылы жариялаған тәуелсіздігін еске салатын күн ғана</w:t>
        <w:br/>
        <w:t>емес. Осы заманғы әлемдік тәртіптің көптеген құбылыстарында тарихтың нақты</w:t>
        <w:br/>
        <w:t>ізі қалған. Жаңа елдердің тәуелсіздік алуы солардың қатарына жататыны сөзсіз.</w:t>
        <w:br/>
        <w:t>Олардың әрқайсысы өзінің бостандығына қарай ұзақ және соқпақты жолмен</w:t>
        <w:br/>
        <w:t>келді. Жақында ғана әлемдік қоғам дыстыққа кірген бізді былай қойғанда, олардың</w:t>
        <w:br/>
        <w:t>ешқайсысы да осы жолды аяғына дейін жүріп өттік деп айта алмайтын шығар.</w:t>
        <w:br/>
        <w:t>Біз ұмытшақ емеспіз, бәрі де есімізде -- қазіргі тәуелсіздігіміз қазақ ұлтының</w:t>
        <w:br/>
        <w:t>өз тағдырын өзі шешуге деген сан ғасырлар бойғы ұмтылысының жемісі екенін</w:t>
        <w:br/>
        <w:t>жақсы білеміз. Бұл ұмтылыс қоғамдық ой-пікірдің қалыптасуымен, халықтың жан-</w:t>
        <w:br/>
        <w:t>жүрегімен қалаған қажырлы іс-әрекетімен нығайтылып отырды. Біз 1986 жылдың</w:t>
        <w:br/>
        <w:t>желтоқсанында Қазақстан жастарының тоталитарлық тәртіпке жүрек жұтқан әрі</w:t>
        <w:br/>
        <w:t>теңдесі жоқ ерлікпен қасқайып қарсы шыққанын ұмытпаймыз. Оның үстіне, біз</w:t>
        <w:br/>
        <w:t>бостандық көп ұлтты республикамыздың азаматтары жасап жатқан қазіргі тарихтың</w:t>
        <w:br/>
        <w:t>мазмұнына сай келгенде ғана нақты шындыққа айналатынын айқын сезінеміз.</w:t>
        <w:br/>
        <w:t>Мемлекетіміздің егемендік жолымен дамуының алғашқы жылдары, өтпелі</w:t>
        <w:br/>
        <w:t>кезеңнің қандай да болсын қиыншылықтарын басымыздан кешіре тұрсақ та, біздің</w:t>
        <w:br/>
        <w:t>халқымыздың, қоғамымыздың, саяси күштеріміздің бойынан жас мемлекеттілігімізді</w:t>
        <w:br/>
        <w:t>нығайту, экономикамызды реформалау, құқықтық демократиялық қоғам орнату,</w:t>
        <w:br/>
        <w:t>онда рухани бірлік пен ұлтаралық келісім ахуалын қалыптастыру жөніндегі ұлан</w:t>
        <w:br/>
        <w:t>асыр жұмыстарды батыл бастап кетуге деген ерік-жігер мен ақыл-парасат жеткілікті</w:t>
        <w:br/>
        <w:t>мөлшерде табылғанын толық көрсетті.</w:t>
        <w:br/>
        <w:t>Қазақстан бүгінгі таңда ілгері қарай қозғалыс үстінде, өзінің тұрақты дамуының</w:t>
        <w:br/>
        <w:t>тиімді жолдарын қарастыруда. Біз қысқа мерзімнің ішінде өтпелі кезеңнің</w:t>
        <w:br/>
        <w:t>экономикалық саясатын қалыптастыра алдық, шаруашылық кешенді қайта құрудың</w:t>
        <w:br/>
        <w:t>бірқатар ұлттық бағдарламаларын жүзеге асыруға кірісіп кеттік, экономикалық</w:t>
        <w:br/>
        <w:t>жағынан тәуелсіз мемлекеттің іргетасын қаладық.</w:t>
        <w:br/>
        <w:t>Қазір, сөз жоқ, мемлекетімізге де, бүкіл халқымызға да қиын тиіп жатыр. Өйткені,</w:t>
        <w:br/>
        <w:t>шикізат өндіруге ғана негізделген орасан зор ауыр да икемсіз бұрынғы экономика-</w:t>
        <w:br/>
        <w:t>ны оның құрылымын жетілдіру, көп укладты нарықтық қатынастар орнату жағына</w:t>
        <w:br/>
        <w:t>қарай бұрып әкете қою тіпті де оп-оңай нәрсе емес, оның үстіне, жаңа әлеуметтік</w:t>
        <w:br/>
        <w:t>ортаға бейім делу де қиын. Бірақ біз күш-жігерімізді барынша жұмылдыра отырып,</w:t>
        <w:br/>
        <w:t>бәріне де төздік және бұдан әрі ілгері басуымыздың алғышарттарын жасай алдық.</w:t>
        <w:br/>
        <w:t>Қазақстан ақшаның шектен шыға құнсыздануы сияқты экономикалық ауыр</w:t>
        <w:br/>
        <w:t>дерттен небары бір ғана қаржы жылы ішінде айыға білді. Біз экономикалық</w:t>
        <w:br/>
        <w:t>егемендіктің ұлттық валюта сияқты аса маңызды атрибутын енгізіп қана қойған</w:t>
        <w:br/>
        <w:t>жоқпыз, сонымен қатар оның сенімділігіне, тұрақты да берік айналымға түсуіне</w:t>
        <w:br/>
        <w:t>қол жеткіздік. Соның арқасында біз отандық экономикамыздың бет бейнесін</w:t>
        <w:br/>
        <w:t>айқындайтын, экспорттық секторды қалыптастыратын, дүниежүзілік рынокқа</w:t>
        <w:br/>
        <w:t>Қосымшалар</w:t>
        <w:br/>
        <w:t>алып шығатын жолдарды ашатын жетекші кәсіпорындарымызды экономикалық</w:t>
        <w:br/>
        <w:t>тұңғиық құздың терең түкпіріне қарай құлдыраудан аман алып қалдық. Қазіргі</w:t>
        <w:br/>
        <w:t>Қазақстан шетелдік капиталды, инвестицияларды, технологияларды, экономикалық</w:t>
      </w:r>
    </w:p>
    <w:p>
      <w:r>
        <w:t>жаңалықтарды және дүниежүзілік шаруашылық практикасын енгізу тұрғысынан</w:t>
        <w:br/>
        <w:t>кімді болса да әлдеқайда күштірек қызықтыра түсіп отыр.</w:t>
        <w:br/>
        <w:t>Биыл еліміздің жаңа Конституциясы іске қосылып, жұмыс істей бастады. Ол</w:t>
        <w:br/>
        <w:t>қазақстандықтардың басым көпшілігінің қолдауымен қабылданған болатын.</w:t>
        <w:br/>
        <w:t>Халықтың ерік-жігер білдіруінің ең қуатты күшімен мемлекет өкімет билігінің тари-</w:t>
        <w:br/>
        <w:t>хи тұрғыдан қажетті жүйесі бекітілді. Нарықтық реформалардың заңдық негіздері</w:t>
        <w:br/>
        <w:t>айқындалды. Атқарушы өкімет билігінің белгіленген бағдарламаларды жүзеге асы-</w:t>
        <w:br/>
        <w:t>ру жолындағы ұйымдастырушылық рөлі мен жауапкершілік елеулі түрде арттырыл-</w:t>
        <w:br/>
        <w:t>ды. Ертеңгі күнімізге қарай ілгері басудың ой елегінен өткізілген нақты бағыты</w:t>
        <w:br/>
        <w:t>конституциялық негізде белгіленді.</w:t>
        <w:br/>
        <w:t>Егер біздің шынында да іс жүзінде мемлекеттілігімізді нығайтуға, экономикадағы,</w:t>
        <w:br/>
        <w:t>қоғамдық-саяси өмірдегі тұрақтылыққа қол жеткізуге тезірек ұмтылғымыз келсе,</w:t>
        <w:br/>
        <w:t>онда республикамыздың болашағы үшін, оның тұрақты дамуы үшін қоғамымыздағы</w:t>
        <w:br/>
        <w:t>барлық әлеуметтік топтардың күш-жігерін бір арнаға бағыттаудың ерекше зор</w:t>
        <w:br/>
        <w:t>маңызы бар екенін білуіміз тиіс.</w:t>
        <w:br/>
        <w:t>Мұның өзі әсіресе қазір, тұрақты даму проблемасы дүниежүзілік көлемде жал-</w:t>
        <w:br/>
        <w:t>пылама қойылып отырған кезеңде, ерекше маңызды. Біріккен Ұлттар Ұйымы бұл</w:t>
        <w:br/>
        <w:t>проблема бүкіл планета үшін де, әрбір жеке мемлекет үшін де бірінші кезекте тұр</w:t>
        <w:br/>
        <w:t>деп біледі.</w:t>
        <w:br/>
        <w:t>Бүгін, Тәуелсіздігіміздің қуанышты күнін атап отырған кезде, менің елімізді</w:t>
        <w:br/>
        <w:t>тұрақты дамытуға қол жеткізу үшін қажетті кейбір шарттар туралы өз ойларымды</w:t>
        <w:br/>
        <w:t>ортаға салғым келеді. Бұл тақырыптың, бәлкім маңызы тіпті де кем емес басқа да</w:t>
        <w:br/>
        <w:t>мәселелерін қозғап жатпай-ақ, мемлекеттік егемендік жөніндегі өз көзқарасымды</w:t>
        <w:br/>
        <w:t>елді демократияландыру, оның рухани өмірі, біздің интеграциялық биік беделіміз,</w:t>
        <w:br/>
        <w:t>өз мемлекетіміздегі, Кіндік Азия елдері аймағындағы және бүкіл дүние жүзіндегі</w:t>
        <w:br/>
        <w:t>тұрақтылықты сақтау мен нығайту сияқты аса зор маңызды проблемалары</w:t>
        <w:br/>
        <w:t>тұрғысынан баяндап беруді мақұл көрдім. Яғни ХХІ ғасырға енудің шешуші шар-</w:t>
        <w:br/>
        <w:t>ты болып табылатын тұрақты дамудың негізін қалайтын шешуші проблемаларға</w:t>
        <w:br/>
        <w:t>тоқталмақпын.</w:t>
        <w:br/>
        <w:t>Демократиялық дамудың өктем талаптары</w:t>
        <w:br/>
        <w:t>Тәуелсіздікке қол жеткізгеннен кейін саяси лексикамызда мәнін түсіну үшін тек</w:t>
        <w:br/>
        <w:t>жалқаулар ғана басын қатырып әуре болып жатпайтын бірнеше жаңа ұғым пайда</w:t>
        <w:br/>
        <w:t>болды. Бұл жерде, әрине, бірінші орынды әркім өзінің шама-шарқынша түсінетін</w:t>
        <w:br/>
        <w:t>«демократия ұғымы алуы тиіс.</w:t>
        <w:br/>
        <w:t>Бірақ біз Қазақстандағы саяси өмірдің жағдайына американдық немесе</w:t>
        <w:br/>
        <w:t>еуропалық демократия өлшемдері тұрғысынан баға берген кезде кез келген саяси</w:t>
        <w:br/>
        <w:t>категория дегеніміз әлдебір қатып қалған және барлық уақытқа бірдей жарамды</w:t>
        <w:br/>
        <w:t>мәңгілік нәрсе емес екендігін ескере береміз бе? 1990-шы жылдардың үлгісіндегі</w:t>
        <w:br/>
        <w:t>еуропалық демократия мен ғасырдың бас кезіндегі демократияның арасында аспан</w:t>
        <w:br/>
        <w:t>мен жердей айырмашылықтар бар екенін ойлаймыз ба?</w:t>
        <w:br/>
        <w:t>Ал демократиялық қазыналардың әмбебаптығы жөнінде күмән келтіре</w:t>
        <w:br/>
        <w:t>қояды деп ойлауға ешқандай негіз жоқ. Ален Турен сияқты осы заманғы белгілі</w:t>
        <w:br/>
        <w:t>социологтың өзі де мынадай сұраққа жауап іздейді: «Демократияны оның алдында</w:t>
        <w:br/>
        <w:t>тұрған мақсаттарға, яғни ол адамдар мен әлеуметтік топтардың арасында орната-</w:t>
        <w:br/>
        <w:t>ы)</w:t>
        <w:br/>
        <w:t>көйН |</w:t>
        <w:br/>
        <w:t>Қосымшалар</w:t>
        <w:br/>
        <w:t>Конституцияға сай нәрсенің бәрі де (құқықтар мен бостандықтар, демократия ту-</w:t>
        <w:br/>
        <w:t>ралы нормалар) шындыққа сай болған жоқ» деген қағидаға сүйенетін болсақ, істің</w:t>
      </w:r>
    </w:p>
    <w:p>
      <w:r>
        <w:t>басқаша болуы тіпті де мүмкін емес еді.</w:t>
        <w:br/>
        <w:t>Қазақстан өзінің заң шығару базасын қалыптастыруды өзі тәуелсіздік алғаннан</w:t>
        <w:br/>
        <w:t>кейін ғана қолға алды. Алайда бұрынғы үлгілерге сай құрылған алғашқы Жоғарғы</w:t>
        <w:br/>
        <w:t>кеңестің сұлбасы сапалық жағынан жаңа әлеуметтік-зэкономикалық және саяси</w:t>
        <w:br/>
        <w:t>жағдайларда мүлдем іске алғысыз болып шықты. Оның орнына келген Жоғарғы</w:t>
        <w:br/>
        <w:t>кеңес те сол баяғы ескі сарынмен жұмыс істеді, оның үстіне заңсыз да болып</w:t>
        <w:br/>
        <w:t>шықты. Сөйтіп, өзінің өкілеттігін мерзімінен бұрын тоқтатты.</w:t>
        <w:br/>
        <w:t>Енді заң шығарушы өкімет билігі жоқ вакум кезінде пайда болған жағдай туралы</w:t>
        <w:br/>
        <w:t>бірнеше сөз айтайын. Мұның өзі елімізде демократизм ді дамыту жөнінде ойланып-</w:t>
        <w:br/>
        <w:t>толғануға негіз бола алады. Елдегі қалыптасқан жағдай үшін бүкіл жауапкершілікті</w:t>
        <w:br/>
        <w:t>толығымен Президенттің өзі алуына тура келді. Ашығын айтайын, демократияны</w:t>
        <w:br/>
        <w:t>тежеу және диктатураның қатер туғызуы жөніндегі алып-қашты әңгімелер мені</w:t>
        <w:br/>
        <w:t>тіпті де абыржыта қойған жоқ. Абыржытпаған себебі -- егер демократия дегеніміз</w:t>
        <w:br/>
        <w:t>халықтың атынан, халықтың өзі үшін және халықтың өзі жүзеге асыратын билік</w:t>
        <w:br/>
        <w:t>болып табылатын болса, онда демократияға төнген қауіп-қатер жөнінде халықтың</w:t>
        <w:br/>
        <w:t>өз атынан қойылған сұрақтарға оның өзі ғана жауап беруі тиіс болды.</w:t>
        <w:br/>
        <w:t>Сөйтіп, халық Президенттің өкілеттігін ұзарту және жаңа Конституцияны</w:t>
        <w:br/>
        <w:t>қабылдау жөніндегі референдум дардың барысында бұған дейін елімізде жүзеге</w:t>
        <w:br/>
        <w:t>асырылған өзгерістерді қолдап шықты. Қазіргі іс үстіндегі Ата Заңымыз заман</w:t>
        <w:br/>
        <w:t>талабына толық жауап беретініне мен кәміл сенемін. Ең бастысы -- онда өкімет</w:t>
        <w:br/>
        <w:t>билігі жүйесінде пайда болатын шиеленістердің барлығы да тұрақтылықтың іргесін</w:t>
        <w:br/>
        <w:t>шайқалта алмайтындай мемлекеттік құрылыс құру көзделген болатын.</w:t>
        <w:br/>
        <w:t>Мен бұл кезенді тұтас алғанда заң шығарушылық тұрғысынан мейлінше жемісті</w:t>
        <w:br/>
        <w:t>болды деп санаймын. Өйткені, заңдық күші бар жарлықтармен қысқа мерзімнің</w:t>
        <w:br/>
        <w:t>ішінде-ақ құқықтық жүйелеу саласындағы орны үңірейген олқылықтарды жоюдың,</w:t>
        <w:br/>
        <w:t>нарықтық шаруашылықты қалыптастыру үшін мейлінше қажетті экономикалық</w:t>
        <w:br/>
        <w:t>заңдар пакетін қабылдаудың сәті түсті.</w:t>
        <w:br/>
        <w:t>Адам саны жағынан шағын әрі кәсіби парламент құру жөніндегі идея тап осы</w:t>
        <w:br/>
        <w:t>жаңа Конституция қабылданғаннан кейін ғана салтанат құрды. Жаңа парламентті--</w:t>
        <w:br/>
        <w:t>Сенат пен Мәжілісті -- сайлаудың екі кезеңі таяуда ғана болып өткені мәлім. Сай-</w:t>
        <w:br/>
        <w:t>лау заңға сәйкес өтті және жергілікті, сондай-ақ шетелдік бақылаушылардың атап</w:t>
        <w:br/>
        <w:t>көрсеткеніндей, көзге ұрып тұрған бұрмалаушылықтар болған жоқ. Сайлаудың өту</w:t>
        <w:br/>
        <w:t>процесінің өзі, менің көзқарасым бойынша, республикамызда қазір қалыптасып</w:t>
        <w:br/>
        <w:t>отырған әлеуметтік - экономикалық жағдайға толық жауап берді. Ең бастысы -</w:t>
        <w:br/>
        <w:t>халықтың сайлау құқығы өзінде болды және ол бұл құқығын пайдаланды.</w:t>
        <w:br/>
        <w:t>Бәлкім, белгілі бір уақыт өткеннен кейін Қазақстандағы демократияны</w:t>
        <w:br/>
        <w:t>дамытудың қазір біз сөз етіп отырған мәселелері елеусіз нәрселер ғана болып</w:t>
        <w:br/>
        <w:t>көрінуі және бірінші кезекке демократиялық механизмдерді жетілдірудің, шын</w:t>
        <w:br/>
        <w:t>мәніндегі көп партиялықты дамытудың басқа проблемалары шығуы мүмкін. Бірақ</w:t>
        <w:br/>
        <w:t>біз өзіміз таңдаған жолға енді ғана түстік. Сондықтан да біз бұл жерде демократия-</w:t>
        <w:br/>
        <w:t>ны дамытудың жалпылама өктем талаптары туралы ғана сөз етіп отырмыз.</w:t>
        <w:br/>
        <w:t>Тұрақтылық -- мемлекетті дамытудың кепілі</w:t>
        <w:br/>
        <w:t>Қазақстан өзінің тұрақты дамуын ең алдымен мақсаткерлік және белсенді сыртқы</w:t>
        <w:br/>
        <w:t>саяси қызметі арқылы қамтамасыз етеді. Саяси және әлеуметтік-экономикалық</w:t>
        <w:br/>
        <w:t>реформаларды ойдағыдай жүзеге асыру тұрақтылық ахуалы жағдайында ғана</w:t>
        <w:br/>
        <w:t>еле.</w:t>
        <w:br/>
        <w:t>(92)</w:t>
        <w:br/>
        <w:t>0</w:t>
        <w:br/>
        <w:t>сл</w:t>
        <w:br/>
        <w:t>һэ</w:t>
        <w:br/>
        <w:t>&lt;&lt;</w:t>
      </w:r>
    </w:p>
    <w:p>
      <w:r>
        <w:t>1995 жыл</w:t>
        <w:br/>
        <w:t>ретінде осында Еуразиялық зерттеулер орталығын немесе институтын құру идеясын</w:t>
        <w:br/>
        <w:t>қолдар еді. Принципті, неғұрлым ауқымды тұрғыда айтар болсақ, жоғары дамыған</w:t>
        <w:br/>
        <w:t>мемлекеттер мен халықаралық ұйымдар көшпелі экономиканы басынан кешіріп</w:t>
        <w:br/>
        <w:t>жатқан елдерге қолдау көрсете отырып, олардың мәдени дамуының өзгешеліктерін</w:t>
        <w:br/>
        <w:t>сөзсіз ескеруге тиіс. Бұл үшін, ЮНЕСКО-ның тиісті ұсыныстарының қажеттігі даусыз.</w:t>
        <w:br/>
        <w:t>Ханымдар мен мырзалар!</w:t>
        <w:br/>
        <w:t>Интеграция әлемді жан-жақты дамыту үшін ашылып отырған мүмкіндіктер, Ба-</w:t>
        <w:br/>
        <w:t>тыс пен Шығыс арасындағы нығайып келе жатқан байланыстар білім беру саласын-</w:t>
        <w:br/>
        <w:t>да жаңа көзқарастар мен идеяларды талап етеді.</w:t>
        <w:br/>
        <w:t>Бұрынғы тоталитарлық елдер бұл салада болмай қоймайтын реформаларды</w:t>
        <w:br/>
        <w:t>басынан кешіруде. Бұл әбден түсінікті. Өйткені, жаңа әлеуметтік орта білім беру</w:t>
        <w:br/>
        <w:t>деңгейін өзгертуді талап етуде. Міне, осы тұста білім берудің сыннан өткен және өзін</w:t>
        <w:br/>
        <w:t>жақсы жағынан көрсеткен жүйелірін зерттеп, негіздеу бағытында ЮНЕСКО-ның</w:t>
        <w:br/>
        <w:t>көмегінсіз болмайды. Атап айтқанда, басқа да көптеген елдер сияқты, Қазақстан</w:t>
        <w:br/>
        <w:t>үшін интеграциялық деп аталатын пәндер айрықша ықылас туғызып отыр.</w:t>
        <w:br/>
        <w:t>Салыстырмалы тарих, мәдениет, әлеуметтану жаңа бағдарламалардың маңызды</w:t>
        <w:br/>
        <w:t>бөлігіне айналуға тиіс. Тіл мен әдебиетті зерттеу сияқты, мәдениеттердің өзіндік</w:t>
        <w:br/>
        <w:t>қасиеттері мен жалпы адамзаттық құндылықты бойына жинаған осындай пәндер</w:t>
        <w:br/>
        <w:t>бұл орайда өзінің лайықты орнын таба алады. Келешекте мұндай бағдарламалар</w:t>
        <w:br/>
        <w:t>қолдан жасалған тарихи және саяси кедергілерден ада, осы заманғы әлемнің жаңа</w:t>
        <w:br/>
        <w:t>тарихи тағылымын қалыптастыруға қабілетті.</w:t>
        <w:br/>
        <w:t>Қазір Қазақстанда түбегейлі реформаларды жүргізу барысында бетпе-бет келіп</w:t>
        <w:br/>
        <w:t>жатқан проблемаларды кейде ескі білім беру негізінде шешу мүмкін болмай қалады.</w:t>
        <w:br/>
        <w:t>Іс жүзінде олар бұрын жас мемлекеттердің кездеспеген осы заманғы әлеуметтік-</w:t>
        <w:br/>
        <w:t>саяси ақиқат шындықтың ажырағысыз бөлігіне айналған. Осыған сәйкес жалпы</w:t>
        <w:br/>
        <w:t>Еуропалық қана емес, Азиялық және басқа да аймақтық проблемалар бойынша</w:t>
        <w:br/>
        <w:t>мамандарды тереңірек даярлаудың қажеттігі туындауда. ТМД елдері ғана емес,</w:t>
        <w:br/>
        <w:t>сонымен бірге интеграцияны тереңдете түсуге ұмтылып отырған барлық мемлекет-</w:t>
        <w:br/>
        <w:t>тер әлемдегі тез өзгеріп жатқан ахуалды ескеретін мамандандырылған білім беру</w:t>
        <w:br/>
        <w:t>бағдарламаларын жүзеге асыруға мүдделі. Сондықтан да біз бұл істе де ЮНЕСКО-</w:t>
        <w:br/>
        <w:t>ның қолдауына үміт артуға хақылымыз.</w:t>
        <w:br/>
        <w:t>Осыған байланысты ежелгі бір кемеңгер: «Кім елдің бүгіні туралы ойласа -</w:t>
        <w:br/>
        <w:t>күнделікті ішіп-жеміне қам-қарекет жасайды, ал ертеңін ойласа -- адамдардың</w:t>
        <w:br/>
        <w:t>жүзіне үңіледі», деген екен. Бұл рас: біздің бәріміз келешекте адамзаттың тарихын</w:t>
        <w:br/>
        <w:t>жасайтын жас ұландардың көзіне жалтармай қарауға тиістіміз.</w:t>
        <w:br/>
        <w:t>Ғылым мәселесі де ЮНЕСКО-ның басты назарында болғандықтан, ең алды-</w:t>
        <w:br/>
        <w:t>мен, әңгіме ғалымдардың күш-жігерін ядролық сынақтардың салдарын жоюға</w:t>
        <w:br/>
        <w:t>жұмылдыру қажеттігі туралы болып отыр.</w:t>
        <w:br/>
        <w:t>Семей полигонының 40 жыл дерлік жұмыс істеуі Қазақстан халқының</w:t>
        <w:br/>
        <w:t>денсаулығына, айналадағы ортаға орны толмас зиян келтірді. Мұның өзі кеңестік</w:t>
        <w:br/>
        <w:t>тоталитарлық тәртіптің өресіз билеушілері адамзаттың пікірін сұрамастан жерді</w:t>
        <w:br/>
        <w:t>ажал себуші қару-жарақпен толтырғаны үшін адамзатқа қандайлық қымбат өтем</w:t>
        <w:br/>
        <w:t>жасауға тура келгенін күллі әлемге жариялауға толық құқық береді.</w:t>
        <w:br/>
        <w:t>Қазақстан мұндай қарудан бас тарту жөніндегі саналы түрде таңдау жасап, оны</w:t>
        <w:br/>
        <w:t>таратпау туралы Шартқа өз еркімен қосылды. Бұл үшін Семей полигонын алдын-ала</w:t>
      </w:r>
    </w:p>
    <w:p>
      <w:r>
        <w:t>1995 жыл</w:t>
        <w:br/>
        <w:t>тын байланыстарға қатыссыз түрде айқындауға бола ма?». «Қазір, -- деп жазады</w:t>
        <w:br/>
        <w:t>ол, -- толып жатқан бұрынғы беделге негізделген тәртіп тас-талқан болып жатқан</w:t>
        <w:br/>
        <w:t>кезде, біз демократияның мазмұны жөнінде терең ойлануға тиіспіз...».</w:t>
        <w:br/>
        <w:t>Егер демократияға баға беруге осы тұрғыдан келетін болсақ, онда демократиялық</w:t>
        <w:br/>
        <w:t>даму мәселелерінде бір ғана рет берілген және барлық уақытқа бірдей жарамды</w:t>
        <w:br/>
        <w:t>әмбебап рецепттердің болуы мүмкін емес дегенді мойындауымызға тура келеді.</w:t>
        <w:br/>
        <w:t>Мұның өзі әсіресе кешегі тоталитарлық тәртіп, ондаған жылдар бойы диктатураның</w:t>
        <w:br/>
        <w:t>қатал қыспағы жағдайында өмір сүрген, демократиялық институттар туралы ишара</w:t>
        <w:br/>
        <w:t>білдіруден де аулақ мемлекеттер туралы сөз еткенде ерекше маңызды.</w:t>
        <w:br/>
        <w:t>Иә, біз демократиялық өзгерістер жолына біржола түстік. Бірақ демократизмді</w:t>
        <w:br/>
        <w:t>өзіміздің өркениеттілігімізді бүкіл әлемге дәлелдеу үшін ғана орнықтырмаймыз.</w:t>
        <w:br/>
        <w:t>Бұл ретте өзімізге жан-жақты қолдау көрсетілуін күтеміз. Жоқ, біз бұл жолға өзіміз</w:t>
        <w:br/>
        <w:t>ынтық болып ұмтылып отырған қымбат қазыналардың нақты үлгісі болатын демо-</w:t>
        <w:br/>
        <w:t>кратияны жақтағандықтан түстік. Бірақ бұл ретте уақыттан озып кетуге, оқиғаларды</w:t>
        <w:br/>
        <w:t>жасанды түрде шапшаңдатуға тырыспаймыз. Өйткені, егер барлық азаматтарға</w:t>
        <w:br/>
        <w:t>лайықты тұрмыс жағдайлары қамтамасыз етілмесе, онда саяси бостандық туралы</w:t>
        <w:br/>
        <w:t>әңгімелер бос сөздерге, тіпті қауіп-қатерлі сөздерге айналатынын ұмытпаймыз.</w:t>
        <w:br/>
        <w:t>Демократияны орнықтыру үшін сөзсіз екі түрлі алғышарт -- экономикалық</w:t>
        <w:br/>
        <w:t>тепе-теңдік және қоғамдық тұрақтылық қажет екені жалпыға мәлім. Егер біз</w:t>
        <w:br/>
        <w:t>зкономикалық тепе-теңдікке енді-енді ғана ұмтылып отырсақ, онда Қазақстанның</w:t>
        <w:br/>
        <w:t>бүгінгі таңда демократиялық қазыналар жасаумен ғасырлар бойы айналысып</w:t>
        <w:br/>
        <w:t>келген еуропалық елдермен бой теңестіріп, қатар тұруға әзір екендігі жөнінде</w:t>
        <w:br/>
        <w:t>мәлімдеуге құқығы бар ма? Мұндай пайымдауға бару социализмді түпкілікті ор-</w:t>
        <w:br/>
        <w:t>нату жөнінде кезінде жасалған жөн-жосықсыз мәлімдемеден өзге ешнәрсе де бо-</w:t>
        <w:br/>
        <w:t>лып табылмас еді. Мен Қазақстанның экономикалық дербестігі неғұрлым күшейген</w:t>
        <w:br/>
        <w:t>сайын елімізде демократиялық бостандықтарға деген қажеттіліктің үсті-үстіне</w:t>
        <w:br/>
        <w:t>арта түсетініне кәміл сенемін. Ал біздің қазіргі таңдағы міндетіміз азаматтардың</w:t>
        <w:br/>
        <w:t>саяси инициативаны өркениетті түрде жасауы үшін барлық жағдайлар туғызу,</w:t>
        <w:br/>
        <w:t>демократиялық қарым-қатынастардың, демократиялық мәдениеттің дағдыларын</w:t>
        <w:br/>
        <w:t>қалыптастыру тәрбиесі болуы тиіс. Демократия қоғамның өз қойнауынан, оның</w:t>
        <w:br/>
        <w:t>азаматтарының экономикалық бостандығы қаншалықты артуы мөлшеріне сәйкес,</w:t>
        <w:br/>
        <w:t>табиғи түрде өсіп шығуы тиіс.</w:t>
        <w:br/>
        <w:t>Біздің көптеген қатып-семіп қалған нәрселерден бас тартуымызға тура</w:t>
        <w:br/>
        <w:t>келеді. Тоталитаризмнің күйреу кезеңінде адамдардың санасында демократияны</w:t>
        <w:br/>
        <w:t>озбырлықтан, басып-жаншудан, жеке басқа табынудан, номенклатураның шексіз</w:t>
        <w:br/>
        <w:t>өктемдігінен құтылу құралы деп түсіну қалыптасты. Кезінде мұның өзі дұрыс та</w:t>
        <w:br/>
        <w:t>еді. Алайда, қазір біз демократияның жасампаздық мүмкіндіктері туралы, оның</w:t>
        <w:br/>
        <w:t>әлеуметтік базасы туралы ойлануға тиіспіз. Өйткені, біз демократиялық институт-</w:t>
        <w:br/>
        <w:t>тар құруға енді-енді ғана кірісіп жатырмыз. Сондықтан да бұл құрылыстың бары-</w:t>
        <w:br/>
        <w:t>сында қоғамдағы қандай күштерге арқа сүйеу керек екендігін дәл айқындау ерекше</w:t>
        <w:br/>
        <w:t>маңызды.</w:t>
        <w:br/>
        <w:t>Осы бір қиындығы мол жұмыста қоғам шын мәніндегі демократиялық Инсти-</w:t>
        <w:br/>
        <w:t>туттарды құруға және ең алдымен парламентаризмді қалыптастыруға ерекше үміт</w:t>
        <w:br/>
        <w:t>артады. Кешегі кеңестік кезеңдегі Жоғарғы кеңестердің қызметі іс жүзіне кел-</w:t>
        <w:br/>
        <w:t>генде заң шығарушылық саласында ешқандай да мұра қалдырған жоқ. Өйткені,</w:t>
        <w:br/>
        <w:t>олардың қызметінің мәні жалған еді. Егер жалпы жұртқа белгілі «Шындыққа сай</w:t>
        <w:br/>
        <w:t>нәрсенің бәрі де (партияның мемлекетке монополиялық үстемдігі және мемлекеттің</w:t>
        <w:br/>
        <w:t>экономикаға деген монополиялық үстемдігі) Конституцияға сай болмаса, онда</w:t>
        <w:br/>
        <w:t>г ж</w:t>
        <w:br/>
        <w:t>ік</w:t>
      </w:r>
    </w:p>
    <w:p>
      <w:r>
        <w:t>Қосымшалар</w:t>
        <w:br/>
        <w:t>келеді. Олардың қатарында Біріккен Ұлттар Ұйымы, ЮНЕСКО, ЭСКАТО (Азия-</w:t>
        <w:br/>
        <w:t>Тынық мұхиты аймағындағы елдердің әлеуметтік-экономикалық дамуы), ЮНЕП</w:t>
        <w:br/>
        <w:t>(айналадағы ортаны қорғау); ДДСҰ (Дүниежүзілік денсаулық сақтау ұйымы) және</w:t>
        <w:br/>
        <w:t>басқа көптеген құрылымдар бар.</w:t>
        <w:br/>
        <w:t>Егер екіжақты қарым-қатынастар саласындағы бірінші кезектегі маңызды ша-</w:t>
        <w:br/>
        <w:t>раларымыз туралы айтатын болсақ, онда Қазақстан үшін Ресей Федерациясымен</w:t>
        <w:br/>
        <w:t>қарым-қатынасты одан әрі дамыта түсудің маңызы өте зор. Мұның өзі Ресейдің</w:t>
        <w:br/>
        <w:t>дүниежүзілік қауымдастықтағы саяси және экономикалық салмағының күшті</w:t>
        <w:br/>
        <w:t>екендігіне, біздің ортақ шекараларымыздың мейлінше ұзақтығына байланысты.</w:t>
        <w:br/>
        <w:t>Біздің елдеріміздің ұстанған бағыты алуан түрлі халықаралық мәселелер бойынша</w:t>
        <w:br/>
        <w:t>көп жағдайда бір-бірімен сәйкес келеді. Ақыр соңында, біздің елдеріміздің азамат-</w:t>
        <w:br/>
        <w:t>тары арасындағы миллиондаған туысқандық байланыстар жібі тіпті де үзілген жоқ.</w:t>
        <w:br/>
        <w:t>Мұның өзі Ресейді біздің мемлекетіміздің табиғи одақтасы етпей тұра алмайды.</w:t>
        <w:br/>
        <w:t>Мен мына нәрсені жұрттың бәрінің де түсінгенін қалаймын: Қазақстанның</w:t>
        <w:br/>
        <w:t>егемендігі өмірдің барлық саласында да Қазақстан-Ресей байланыстарынан бас</w:t>
        <w:br/>
        <w:t>тартуды емес, қайта керісінше, ондай байланыстарды нығайтып, дамыта беруді</w:t>
        <w:br/>
        <w:t>көздеуі тиіс. Біздің экономикалық, саяси, әскери салалардағы бір-бірімізбен өзара</w:t>
        <w:br/>
        <w:t>тығыз байланысымызды жоққа шығару, әсіресе, ондай байланысқа қарсы күресу -</w:t>
        <w:br/>
        <w:t>қып-қызыл ақымақтық. Міндет мынада: екі елдің ортақ мүдделерін көздейтін тиісті</w:t>
        <w:br/>
        <w:t>келісімшарттар жасасу мен құқықтық база құру және оны жүзеге асырудың тиімді</w:t>
        <w:br/>
        <w:t>механизмін табу керек.</w:t>
        <w:br/>
        <w:t>Қазақстан мен Ресейдің бір-бірімен өзара қарым-қатынасында проблемалар да</w:t>
        <w:br/>
        <w:t>кездесіп отыратыны және олардың жиі-жиі күрделі болатыны да өзінен-өзі түсінікті.</w:t>
        <w:br/>
        <w:t>Мұнда тұрған ешқандай таңқаларлық нәрсе жоқ. Мұндай жағдайлар кез-келген</w:t>
        <w:br/>
        <w:t>мемлекеттердің арасындағы өзара қарым-қатынастарда кездесе береді. Бірақ мен</w:t>
        <w:br/>
        <w:t>ондай кедергілердің бәрін де жеңуге болады және барлық уақытта да жеңе ала-</w:t>
        <w:br/>
        <w:t>мыз деп кәміл сенемін. Өйткені, біздің екі мемлекетіміз де біріне-бірі қарсы тұруға</w:t>
        <w:br/>
        <w:t>емес, қайта өзара ынтымақтастық орнатуға ұмтылып келеді. Өзара сенім біздің</w:t>
        <w:br/>
        <w:t>халықтарымыз бен мемлекеттеріміздің мүдделеріне толық жауап береді.</w:t>
        <w:br/>
        <w:t>Біздің стратегиялық мүдделеріміз таяу шетелдердегі басқа да елдермен жан-</w:t>
        <w:br/>
        <w:t>жақты қарым-қатынасты дамытуды көздейді. Бұл жерде біз Орталық Азия</w:t>
        <w:br/>
        <w:t>мемлекеттерімен қарым-қатынасты жақсарта түсуді бірінші кезекке қоямыз.</w:t>
        <w:br/>
        <w:t>Өзбекстанмен, Қырғызстанмен, Орталық Азия аймағындағы басқа да мемлекеттер-</w:t>
        <w:br/>
        <w:t>мен экономикалық және саяси қарым-қатынастарымыздың барған сайын нығайып</w:t>
        <w:br/>
        <w:t>дамып келе жатқанын айрықша атап айтқым келеді.</w:t>
        <w:br/>
        <w:t>Қазақстан -- өзінің қарым-қатынасын Орталық Азияда дүние жүзінің ең ірі</w:t>
        <w:br/>
        <w:t>мемлекеті -- Америка Құрама Штаттарымен әріптестік дәрежесіне дейін көтерген</w:t>
        <w:br/>
        <w:t>бірден-бір мемлекет. Мұның өзі заң жүзінде Демократиялық әріптестік туралы хар-</w:t>
        <w:br/>
        <w:t>тияда бекіп, көрініс тапты, ал іс жүзінде -- АҚШ-тың тәуелсіз, демократиялық және</w:t>
        <w:br/>
        <w:t>қауіпсіз Қазақстан Орталық Азияда бейбітшілік пен тұрақтылықтың кепілі болса</w:t>
        <w:br/>
        <w:t>екен, біздің еліміздегі нарықтық және демократиялық реформалар одан әрі дамы-</w:t>
        <w:br/>
        <w:t>са екен деп шын пейілмен мүдделілік танытуынан көрінеді.</w:t>
        <w:br/>
        <w:t>Біздің стратегиялық әріптестеріміздің бірі -- күшті қарқынмен дамып келе</w:t>
        <w:br/>
        <w:t>жатқан, орасан зор өнеркәсіптік, әскери және ақыл-парасат мүмкіндіктері мол</w:t>
        <w:br/>
        <w:t>Қытай Халық Республикасы. Биылғы күзде менің Пекинге барған сапарым кезінде</w:t>
        <w:br/>
        <w:t>біздің елдеріміз арасындағы ұзақ мерзімді тату-тәтті көршілік қарым-қатынастарды,</w:t>
        <w:br/>
        <w:t>достық пен өзара ынтымақтастықты жан-жақты қолдап, дамыта түсу екі елдің де</w:t>
        <w:br/>
        <w:t>түбегейлі мүдделеріне сай келеді, Азияда және бүкіл дүние жүзінде бейбітшілікті,</w:t>
        <w:br/>
        <w:t>ж</w:t>
        <w:br/>
        <w:t>5 ба?</w:t>
        <w:br/>
        <w:t>““</w:t>
      </w:r>
    </w:p>
    <w:p>
      <w:r>
        <w:t>Қосымшалар</w:t>
        <w:br/>
        <w:t>Внешние границы СНГ расчитывают перевести полностью под охрану погранични-</w:t>
        <w:br/>
        <w:t>ков Содружества. Москва по-прежнему считает себя ведушей силой в поиске путей</w:t>
        <w:br/>
        <w:t>к миру на постсоветстком пространстве, но только опираясь На союзников. И это</w:t>
        <w:br/>
        <w:t>надо учитывать.</w:t>
        <w:br/>
        <w:t>Все вы должны помнить, что военнослужашие -- от рядового до офицера -- это</w:t>
        <w:br/>
        <w:t>члены обшества, и на них распространяются все конституционные нормы страны,</w:t>
        <w:br/>
        <w:t>права и свободы, обязанности. Мне же порой кажется, что в самой армейской сре-</w:t>
        <w:br/>
        <w:t>де сформировался некий комплекс неполноценности, своей гражданской невостре-</w:t>
        <w:br/>
        <w:t>бованности. Причины этого явления достаточно глубоки. Некогда единый оборон-</w:t>
        <w:br/>
        <w:t>ный комплекс бывшей державы перенес огромные потрясения за последние годы.</w:t>
        <w:br/>
        <w:t>Но армия должна, наконец, расправить плечи, почувствовать себя ответственной</w:t>
        <w:br/>
        <w:t>за состояние обороноспособности страны.</w:t>
        <w:br/>
        <w:t>Со своей стороны, мы будем прилагать все усилия для социальной зашиты во-</w:t>
        <w:br/>
        <w:t>еннослужаших, создания им достойных условий как при прохождении службы, так</w:t>
        <w:br/>
        <w:t>и в быту. Вы знаете, что моими указами, имеюшими силу законов, внесены изме-</w:t>
        <w:br/>
        <w:t>нения в законы об обороне и Вооруженных Силах, о всеобшей воинской обязан-</w:t>
        <w:br/>
        <w:t>ности и военной службе, о статусе и социальной зашите военнослужаших и членов</w:t>
        <w:br/>
        <w:t>их семей, а также принято постановление об упорядочении выплаты денежного</w:t>
        <w:br/>
        <w:t>довольствия военнослужашим, лицам рядового и начальствуюшего составах. Зна-</w:t>
        <w:br/>
        <w:t>чительно возросли льготы. Начиная с будушего года будут приняты дополнительные</w:t>
        <w:br/>
        <w:t>меры в этой сфере.</w:t>
        <w:br/>
        <w:t>Мы и впредь особое внимание будем уделять подготовке военных кадров, осо-</w:t>
        <w:br/>
        <w:t>бенно национальных, собственными силами. Уже сейчас значительно усовершен-</w:t>
        <w:br/>
        <w:t>ствована учебно-материальная база и программа подготовки курсантов в Алматин-</w:t>
        <w:br/>
        <w:t>ском высшем обшевойсковом командном училише. Актюбинскове высшее летное</w:t>
        <w:br/>
        <w:t>училише гражданской авиации решено преобразовать в военно-авиационное. Рас-</w:t>
        <w:br/>
        <w:t>сматривается вопрос о создании военного факультета на базе Академии граждан-</w:t>
        <w:br/>
        <w:t>ской авиациий.</w:t>
        <w:br/>
        <w:t>Словом, дел много. Мы будем и дальше крепить национальную безопасность</w:t>
        <w:br/>
        <w:t>и ее основу в лице Вооруженных Сил. Надеюсь, вы в полной мере осознаете свою</w:t>
        <w:br/>
        <w:t>роль в жизни нашего обшества и сложность решения предстояших задач.</w:t>
        <w:br/>
        <w:t>В завершение хотел бы пожелать вам и передать через вас пожелания успехов</w:t>
        <w:br/>
        <w:t>всем генералам, офицерам, прапоршикам и мичманам, старшинам и сержантам,</w:t>
        <w:br/>
        <w:t>солдатам и матросам Вооруженных Сил в благородном деле зашиты Отечества.</w:t>
        <w:br/>
        <w:t>Қосымшалар</w:t>
        <w:br/>
        <w:t>Сегодня много разговоров ведется об организационной стороне осушествления</w:t>
        <w:br/>
        <w:t>реформ. В то же время сельские труженики, непосредственно занятые этими пре-</w:t>
        <w:br/>
        <w:t>образованиями, часто остаются как бы за кадром -- наедине со своими пробле-</w:t>
        <w:br/>
        <w:t>мами. Между тем, меня крайне тревожит состояние социальной сферы села. Кто,</w:t>
        <w:br/>
        <w:t>как не вы, уважаемые акимы, хорошо знаюшие местные условия, можете найти</w:t>
        <w:br/>
        <w:t>оптимальный выход из создавшегося положения? В указе о дополнительных ме-</w:t>
        <w:br/>
        <w:t>рах по государственной поддержке АПК я обязал вас, вместе с правительством,</w:t>
        <w:br/>
        <w:t>завершить в течение 1996-1997 годов передачу обьектов социальной сферы от</w:t>
        <w:br/>
        <w:t>организаций аграрного сектора на баланс местных бюджетов. Кроме того, при раз-</w:t>
        <w:br/>
        <w:t>работке государственных программ занятости вы должны предусмотреть и реали-</w:t>
        <w:br/>
        <w:t>зовать мероприятия по обучению и переподготовке работников, высвобождаемых</w:t>
        <w:br/>
        <w:t>из аграрного сектора, и недопушению снижения бюджетных ассигнований на нуж-</w:t>
        <w:br/>
        <w:t>ды малоимуших групп населения.</w:t>
        <w:br/>
        <w:t>Хорошо понимая, что актуальные житейские проблемы надо решать комплек-</w:t>
        <w:br/>
        <w:t>сно, не по отраслям, а с учетом интересов всех социальных групп, я буквально</w:t>
      </w:r>
    </w:p>
    <w:p>
      <w:r>
        <w:t>меньше недели тому назад подписал указ о мерах по улучшению социальных усло-</w:t>
        <w:br/>
        <w:t>вий жизни населения республики. В документе, на котором, как говорится, еше не</w:t>
        <w:br/>
        <w:t>высохли чернила, речь идет о повышении зарплаты работникам бюджетных органи-</w:t>
        <w:br/>
        <w:t>заций, а также пенсий, пособий по безработице и других пособий всем гражданам.</w:t>
        <w:br/>
        <w:t>Предусмотрены и другие меры, направленные на повышение реальных доходов</w:t>
        <w:br/>
        <w:t>людей. Надеюсь, что все это в определенной мере снимет остроту, суцествуюшую</w:t>
        <w:br/>
        <w:t>сегодня и в социальной сфере села. Но опять-таки все зависит от того, как вы «рас-</w:t>
        <w:br/>
        <w:t>порядитесь» этим указом на местах.</w:t>
        <w:br/>
        <w:t>На наших глазах и при нашем непосредственном участии в стране зарождается</w:t>
        <w:br/>
        <w:t>новый обшественный строй, осушествляются масштабные политические и эконо-</w:t>
        <w:br/>
        <w:t>мические преобразования, изменяются ее взаимоотношения с мировым сообше-</w:t>
        <w:br/>
        <w:t>ством. Ответ на вопрос, каким будет новый Казахстан, в немалой степени зависит</w:t>
        <w:br/>
        <w:t>от того, насколько эффективно аграрный сектор сможет адаптироваться В новых</w:t>
        <w:br/>
        <w:t>экономических условиях, насколько быстро мы сумеем изменить к лучшему жизнь</w:t>
        <w:br/>
        <w:t>селян, и от того, примет ли наше крестьянство исторический выбор, который пред-</w:t>
        <w:br/>
        <w:t>лагавт ему само время. На этом пути будет много трудностей. Чтобы преодолеть</w:t>
        <w:br/>
        <w:t>их, вам необходимо будет проделать напряженную работу мысли, проявить орга-</w:t>
        <w:br/>
        <w:t>низованность, умение критически оценивать достигнутое. И всем следует твердо</w:t>
        <w:br/>
        <w:t>уяснить, что возврата ни к командной, ни К колхозно-совхозной системе, Ни К со-</w:t>
        <w:br/>
        <w:t>циальному иждивенчеству уже никогда не будет.</w:t>
        <w:br/>
        <w:t>сшеӛшл-</w:t>
        <w:br/>
        <w:t>&lt;,</w:t>
        <w:br/>
        <w:t>155%</w:t>
        <w:br/>
        <w:t>"ы</w:t>
        <w:br/>
        <w:t>1995 жыл</w:t>
        <w:br/>
        <w:t>Жаңажылдық құттықтауы</w:t>
        <w:br/>
        <w:t>Алматы қаласы, 1995 жылдың 31 желтоқсаны</w:t>
        <w:br/>
        <w:t>Қымбатты отандастар!</w:t>
        <w:br/>
        <w:t>Ардақты ағайын!</w:t>
        <w:br/>
        <w:t>Біз ескі жылмен қоштасқалы тұрмыз. Енді бірнеше сағаттан кейін</w:t>
        <w:br/>
        <w:t>табалдырығымызды жаңа -- 1996 жыл аттайды. Қалыптасқан дәстүр бойынша біз</w:t>
        <w:br/>
        <w:t>оны отбасында, жақын-жуықтарымыздың арасында қарсы аламыз. Ескі жылда</w:t>
        <w:br/>
        <w:t>есте қалған оқиғалар мен өзгерістерді ой елегінен өткіземіз.</w:t>
        <w:br/>
        <w:t>Өткен жыл әрқайсымыз үшін несімен ерекшеленді? Біріміз алдымызға қойған</w:t>
        <w:br/>
        <w:t>мақсатымызға жетіп, көңілімізді бірледік, енді біріміз -- орны толмас өкінішке</w:t>
        <w:br/>
        <w:t>ұрындық, ал бәз біреулеріміз, өмір болғаннан кейін бәрі болады, ең жақын адам-</w:t>
        <w:br/>
        <w:t>дарымыздан айырылып, қабырғамыз қайысты.</w:t>
        <w:br/>
        <w:t>Дегенмен, 17 млн. тағдырды тоғыстырып отырған халқымыз үшін өтіп бара</w:t>
        <w:br/>
        <w:t>жатқан жыл несімен қымбат?</w:t>
        <w:br/>
        <w:t>Тарих еншісінде қалар оқиғалар мен атаулы кезеңдерді екшей отырып, мен айтар</w:t>
        <w:br/>
        <w:t>едім: 1995 жыл кең байтақ еліміз үшін халықтың еркін білдірген ерекше жыл болды.</w:t>
        <w:br/>
        <w:t>Шын мәнінде солай, сіздер республика үшін үлкен өзгерістер жылы болған 1995</w:t>
        <w:br/>
        <w:t>жылы зкономикалық реформалар бағытын, Достастық елдерімен интеграцияны және</w:t>
        <w:br/>
        <w:t>еліміздің дүниежүзілік қауымдастыққа кіруін мақұлдай келіп, өз Президенттеріңізді</w:t>
        <w:br/>
        <w:t>қолдадыңыздар. Сіздер қоғамымызда рухани, ұлтаралық татулық пен азаматтық</w:t>
        <w:br/>
        <w:t>келісімді, қалап алған жолымызды баянды етуге негізделген Жаңа Конституцияны</w:t>
        <w:br/>
        <w:t>қабылдадыңыздар. Ал жақында ғана сіздердің мақсат-мүдделеріңізді, еріктеріңізді</w:t>
        <w:br/>
        <w:t>заң жүзінде іске асыратын Парламентті сайладыңыздар.</w:t>
        <w:br/>
        <w:t>Қымбатты отандастар!</w:t>
      </w:r>
    </w:p>
    <w:p>
      <w:r>
        <w:t>Бүгінгі қиын жағдайларға қарамастан, аянбай еңбек етіп, жігерлілік таны-</w:t>
        <w:br/>
        <w:t>тып келе жатқан сіздерге мемлекет басшысы ретінде мен дән ризамын. Мұның</w:t>
        <w:br/>
        <w:t>бәрі қазақстандықтардың болашаққа, өзіміз таңдап алған жолымызға деген зор</w:t>
        <w:br/>
        <w:t>сенімінен туындап отырғаны сөзсіз.</w:t>
        <w:br/>
        <w:t>Осы арада менің есіме Төле би бабамыздың мына бір дана сөзі түсіп отыр:</w:t>
        <w:br/>
        <w:t>Жалғанда ойлап тұрсаң бірлік керек,</w:t>
        <w:br/>
        <w:t>Бірлікті ойлаған соң тірлік керек.</w:t>
        <w:br/>
        <w:t>Ағайынға ала көз бола қалсаң,</w:t>
        <w:br/>
        <w:t>Аузыңнан несібеңді біреу жемек.</w:t>
        <w:br/>
        <w:t>Біз сол бірлік пен тірліктің арқасында көп нәрсеге қол жеткіздік деп ойлаймын.</w:t>
        <w:br/>
        <w:t>Бүгінгі күннің талаптарына сай келетін заңдар қабылдадық, адамдарың қауіпсіздігін</w:t>
        <w:br/>
        <w:t>нығайтуға бар күш жұмылдырылып келеді. Сөз бостандығына кең жол ашылды.</w:t>
        <w:br/>
        <w:t>Қазақстанды құқықтық мемлекет ретінде демократиялық мұраттарды алға тар-</w:t>
        <w:br/>
        <w:t>тып, кең адымдап келе жатқанын әлем қауымдастығы мойындай бастады.</w:t>
        <w:br/>
        <w:t>Біздің мемлекеттілігіміз, билік тармақтары, шаруашылықтарымыздың барлық</w:t>
        <w:br/>
        <w:t>салалары бірте-бірте қалыпқа түсіп келе жатыр. Төл теңгеміздің құны күткендегідей</w:t>
        <w:br/>
        <w:t>болып отыр, шетел инвестициялары ойдағыдай жүзеге асып келеді. Бірақ бәрі та-</w:t>
        <w:br/>
        <w:t>маша деп, тігісін жатқызып сөйлеу ағаттық болар еді. Қаншама жерден күш-жігер</w:t>
        <w:br/>
        <w:t>жұмсалып келе жатқанымен халықтың тұрмыс деңгейі күрт артып кете қойған</w:t>
        <w:br/>
        <w:t>жоқ. Бұл арада жүргізіліп жатқан реформаларға, өткеннен мұра болып қалған</w:t>
        <w:br/>
        <w:t>1995 жыл</w:t>
        <w:br/>
        <w:t>Ауыл шаруашылығы мәселелері бойынша</w:t>
        <w:br/>
        <w:t>республикалық кеңесте сөйлеген сөзі</w:t>
        <w:br/>
        <w:t>Алматы қаласы, 1995 жылдың 25 желтоқсаны</w:t>
        <w:br/>
        <w:t>Уважаемые участники совецания!</w:t>
        <w:br/>
        <w:t>На предстояший период развитие агропромышленного комплекса и его ре-</w:t>
        <w:br/>
        <w:t>формирование сохраняются в качестве одного из приоритетов нашей экономиче-</w:t>
        <w:br/>
        <w:t>ской политики, практической деятельности государственной власти всех уровней</w:t>
        <w:br/>
        <w:t>и ветвей.</w:t>
        <w:br/>
        <w:t>На днях мною подписан указ о дополнительных мерах по государствен-</w:t>
        <w:br/>
        <w:t>ной поддержке села на два ближайших года. При всей напряженности бюдже-</w:t>
        <w:br/>
        <w:t>та предусмотрены значительные целевые ассигнования для реализации про-</w:t>
        <w:br/>
        <w:t>грамм стабилизации и реформирования отрасли, финансовой поддержки По его</w:t>
        <w:br/>
        <w:t>материально-техническому обеспечению и техническому перевооружению. Перед</w:t>
        <w:br/>
        <w:t>Правительством поставлена задача осушествлять в эти годы за счет госбюджета</w:t>
        <w:br/>
        <w:t>закупки продовольствия у отечественных товаропроизводителей для потребностей</w:t>
        <w:br/>
        <w:t>страны. Даны четкие и однозначные указания Национальному банку и Правитель-</w:t>
        <w:br/>
        <w:t>ству по оздоровлению активов Агробанка -- главного кредитора сельских това-</w:t>
        <w:br/>
        <w:t>ропроизводителей. На неотложные нужды развития и реформирования агропро-</w:t>
        <w:br/>
        <w:t>мышленного комплекса должны быть направлены средства крупного сельскохозяй-</w:t>
        <w:br/>
        <w:t>ственного займа Азиатского банка развития в сумме, эквивалентной 6-6,5 млрд.</w:t>
        <w:br/>
        <w:t>тенге.</w:t>
        <w:br/>
        <w:t>Надеюсь, что эти и другие меры, предусмотренные указом, создадут не только</w:t>
        <w:br/>
        <w:t>финансовый задел для стабилизации положения В сельской экономике, но и помо-</w:t>
      </w:r>
    </w:p>
    <w:p>
      <w:r>
        <w:t>гут, наконец, вывести ведушие сферы и отрасли АПК из кризиса.</w:t>
        <w:br/>
        <w:t>Безусловно, абсолютно всех проблем мой указ не решает. Их остается еше не-</w:t>
        <w:br/>
        <w:t>початый край. Мы понимаем, что на сельское хозяйство, которое по своей природе</w:t>
        <w:br/>
        <w:t>не является высокодоходной отраслью, легли основные трудности, связанные с пе-</w:t>
        <w:br/>
        <w:t>реходом на новую модель экономического развития. Неудивительно, что именно</w:t>
        <w:br/>
        <w:t>село испытало наиболее серьезные финансовые потрясения, сказавшиеся и на со-</w:t>
        <w:br/>
        <w:t>стоянии производства, и на социальной сфере, и на уровне жизни людей.</w:t>
        <w:br/>
        <w:t>При тех направлениях и обьемах государственной поддержки, о которых я ска-</w:t>
        <w:br/>
        <w:t>зал, главным образом нужны усилия изнутри самой системы, мобилизация вну-</w:t>
        <w:br/>
        <w:t>тренних, невостребованных до сей поры резервов и возможностей потенциала от-</w:t>
        <w:br/>
        <w:t>расли, новых рыночных отношений.</w:t>
        <w:br/>
        <w:t>В первую очередь необходимо преодолеть убыточность и падение производ-</w:t>
        <w:br/>
        <w:t>ства, добиться самообеспечения продовольствием, ускорить темпы приватизации,</w:t>
        <w:br/>
        <w:t>утвердить реальную экономическую и социальную многоукладность села.</w:t>
        <w:br/>
        <w:t>Давайте вместе и непредвзято посмотрим на состояние дел в отрасли. Из года</w:t>
        <w:br/>
        <w:t>в год продолжает нарастать спад производства сельскохозяйственной продукции.</w:t>
        <w:br/>
        <w:t>Если за первые 4 года нынешнего десятилетия он составлял в среднем немногим</w:t>
        <w:br/>
        <w:t>более 6%, то в нынешнем достиг 23%. Республика реально стоит перед угрозой</w:t>
        <w:br/>
        <w:t>иностранной продовольственной интервенции. Свертывая собственное производ-</w:t>
        <w:br/>
        <w:t>ство, мы попадаем во все большую зависимость от импорта продуктов, который</w:t>
        <w:br/>
        <w:t>1995 жыл</w:t>
        <w:br/>
        <w:t>Мы должны, конечно, учитывать фактор внезапности, но оценивать его уже в со-</w:t>
        <w:br/>
        <w:t>ответствии с реальной обстановкой. В связи с этим на современном этапе состав,</w:t>
        <w:br/>
        <w:t>численность Вооруженных Сил республики, их реформирование и строительство</w:t>
        <w:br/>
        <w:t>следует разделить на два этапа.</w:t>
        <w:br/>
        <w:t>Первый этап -- переходный период, когда состав и численность Вооруженных</w:t>
        <w:br/>
        <w:t>Сил будут значительно меньше необходимого уровня оборонной достаточности. Это</w:t>
        <w:br/>
        <w:t>в основном связано с нашими экономическими возможностями. В данном слу-</w:t>
        <w:br/>
        <w:t>чае компенсировать снижение обших боғевых возможностей войск можно за счет</w:t>
        <w:br/>
        <w:t>приоритетного развития Военно-Воздушных Сил, войск противовоздушной оборо-</w:t>
        <w:br/>
        <w:t>ны, разведки, связи и частей радиоэлектронной борьбы, которые в совокупности</w:t>
        <w:br/>
        <w:t>составляют основу, системы предупреждения угроз и сдерживания.</w:t>
        <w:br/>
        <w:t>Второй этап -- создание мобильных, хорошо оснашенных и обученных войск,</w:t>
        <w:br/>
        <w:t>обеспечиваюцих военную безопасность республики.</w:t>
        <w:br/>
        <w:t>Безусловно, проблем в области военного строительства у нас еше немало. Часть</w:t>
        <w:br/>
        <w:t>из них -- концептуального характера.</w:t>
        <w:br/>
        <w:t>В этой связи хотел бы особо остановиться на задачах Вооруженных Сил на пред-</w:t>
        <w:br/>
        <w:t>стояший период. Главным необходимо считать поддержание боевой и мобилиза-</w:t>
        <w:br/>
        <w:t>ционной готовности войск, сил на уровне, гарантируюшем зашиту суверенитета,</w:t>
        <w:br/>
        <w:t>территориальной целостности государственных интересов республики. Выполнение</w:t>
        <w:br/>
        <w:t>этой задачи необходимо осушествлять в полном соответствии с действуюшим зако-</w:t>
        <w:br/>
        <w:t>нодательством, нормами международного права и договорными обязательствами</w:t>
        <w:br/>
        <w:t>в военной области.</w:t>
        <w:br/>
        <w:t>Следует обеспечить проведение мероприятий, направленных на дальнейшее</w:t>
        <w:br/>
        <w:t>реформирование Вооруженных Сил, придание войскам возможностей по гаранти-</w:t>
        <w:br/>
        <w:t>рованному отражению агрессии локального характера, откуда бы она ни исходила.</w:t>
        <w:br/>
        <w:t>Причем, проводя преобразования в армии, надо смотреть на то, как расходуются</w:t>
        <w:br/>
        <w:t>средства на эти цели. Идей в деле реформирования немало, но некоторые Из них</w:t>
        <w:br/>
        <w:t>страдают «маниловшиной». Армия, как и все обшество, должна жить по средствам.</w:t>
      </w:r>
    </w:p>
    <w:p>
      <w:r>
        <w:t>Реформы надо проводить, почаше заглядывая в карман. Думаю, что мы должны</w:t>
        <w:br/>
        <w:t>иметь конкретный перспективный план реформирования, который будет утвержден</w:t>
        <w:br/>
        <w:t>Президентом.</w:t>
        <w:br/>
        <w:t>Есть еше один немаловажный аспект проведения армейских преобразований.</w:t>
        <w:br/>
        <w:t>Какими бы благими ни были наши намерения, нам не справиться с реформами без</w:t>
        <w:br/>
        <w:t>установления более тесных, дружественных и партнерских отношений с россий-</w:t>
        <w:br/>
        <w:t>скими Вооруженными Силами. Помошь их специалистов могла бы оказать нам хо-</w:t>
        <w:br/>
        <w:t>рошую службу в проведении учений, подготовке кадров, разработке нормативных</w:t>
        <w:br/>
        <w:t>документов. Надо не замыкаться в собственных казармах, преодолеть до сих пор</w:t>
        <w:br/>
        <w:t>сушествуюшие амбиции, а решительно идти на обмен опытом в вопросах военного</w:t>
        <w:br/>
        <w:t>строительства.</w:t>
        <w:br/>
        <w:t>Кстати, такое сотрудничество лежит и в плоскости российских интересов. Стрем-</w:t>
        <w:br/>
        <w:t>ление к размежеванию там давно уже сменилось поисками надежных союзников.</w:t>
        <w:br/>
        <w:t>Судя по оборонной доктрине России, Казахстану в Центральной Азии Отводится</w:t>
        <w:br/>
        <w:t>роль перспективного союзника. Насколько мне известно по российской печати, но,</w:t>
        <w:br/>
        <w:t>к сожалению, не по вашим источникам, Россия считает необходимым активнее до-</w:t>
        <w:br/>
        <w:t>биваться от стран СНГ участия в миротворческих операциях. Определены лишь две</w:t>
        <w:br/>
        <w:t>страны -- Казахстан и Беларусь, где не будут оборудоваться российские границы.</w:t>
        <w:br/>
        <w:t>Қосымшалар</w:t>
        <w:br/>
        <w:t>нақ сол мәдени деңгейіне байланысты екені түсінікті емес пе? Мәдениетсіздік,</w:t>
        <w:br/>
        <w:t>көргенсіздік ахуалы үстемдік құрған жерде террор мен озбырлық билік жүргізеді.</w:t>
        <w:br/>
        <w:t>Ондай жерде демократия мен еркіндік қажет емес. Ондай жерде жақсы тұрмыс пен</w:t>
        <w:br/>
        <w:t>гүлденуге ұмтылудың қажеті жоқ.</w:t>
        <w:br/>
        <w:t>Мәдениет қоғам ішіндегі, халықтар мен мемлекеттер арасындағы қатынастарда</w:t>
        <w:br/>
        <w:t>өзекті факторға айналып келеді. Біз күн сайын елдер мен құрлықтарды</w:t>
        <w:br/>
        <w:t>жақындастыруда, ұлттардың оң тұрғыда өзін танытуында оның рөлі қандайлық зор</w:t>
        <w:br/>
        <w:t>екеніне көз жеткізудеміз. Тәуелсіз мемлекет болу, беделді халықаралық ұйымдарға</w:t>
        <w:br/>
        <w:t>кіру, түрлі келісімдер жасау аздық етеді. Бұл әлемде сені қаншалықты мойындап</w:t>
        <w:br/>
        <w:t>қана қоймай, соншалықты танығаны қажет. Өркениеттің шетсіз-шексіз мұхитын да</w:t>
        <w:br/>
        <w:t>нақ сол мәдениет халықтардың жолбасшысы рөлін атқарады. Содан да елдерді ең</w:t>
        <w:br/>
        <w:t>әуелі оның озық ұлдарының -- философтардың, жазушылардың, ғалымдардың,</w:t>
        <w:br/>
        <w:t>музыканттардың, әншілердің қызметі арқылы таниды.</w:t>
        <w:br/>
        <w:t>Біздің бәріміз осы жылы әлем Қазақстан халқының тарихын, мәдениетін,</w:t>
        <w:br/>
        <w:t>тілін, жан дүниесін Абай даналығы арқылы жақсырақ білгенін мақтан етеміз. Ұлы</w:t>
        <w:br/>
        <w:t>ақын әрі ойшылдың ЮНЕСКО қамқорлығымен ұйымдастырылған 150 жылдығын</w:t>
        <w:br/>
        <w:t>мерекелеу, оның шығармашылығын тану және жаңаша ой елегінен өткізу оның</w:t>
        <w:br/>
        <w:t>философиясының терең қатпарларына бойлау рухында өтті. Абайдың, басқа ұлы</w:t>
        <w:br/>
        <w:t>жазушылардың, композиторлардың, ғалымдардың еңбектері мен шығармаларын</w:t>
        <w:br/>
        <w:t>танып, тарихтың, өнердің, сәулеттің таңғажайып ескерткіштерімен таныса отырып,</w:t>
        <w:br/>
        <w:t>әлем Қазақстанды барған сайын тереңдеп танитынына біз сенімдіміз.</w:t>
        <w:br/>
        <w:t>Алайда мәдениеттің сөнбес жарығын өткеннің ұлы шығармалары, философиялық</w:t>
        <w:br/>
        <w:t>немесе діниілімдер ғана шығармайтынынескеру керек. Қазіргіәлем де мәдениетті көп</w:t>
        <w:br/>
        <w:t>ретте қоғамның әлеуметтік және саяси сұраныстарына жауап ретінде қарастырады,</w:t>
        <w:br/>
        <w:t>өйткені, ол қоғамның құндылықтар жүйесін және өмір салтын, адамның негізгі</w:t>
        <w:br/>
        <w:t>құқықтарын, дәстүрлерді, дінді қамтиды. Қазақстанның нақты жағдайын ескере</w:t>
        <w:br/>
        <w:t>отырып, мен осынау ұғымдардың әрқайсысына «көп ұлтты халықтың» деген сөзді</w:t>
        <w:br/>
        <w:t>қосар едім. Шынында да біздегі өмір салты да, құндылықтар жүйесі де, дәстүрлер</w:t>
        <w:br/>
        <w:t>мен дін де, олардың кейбір ұқсастығы жағдайында қайталанбас ерекшеліктерімен</w:t>
        <w:br/>
        <w:t>дараланады.</w:t>
        <w:br/>
        <w:t>Әр халықтың қайталанбас өз мәдени даналығы бар екені әлдеқашан айтылған.</w:t>
        <w:br/>
        <w:t>Бұл даналықты құрметтеу рухани норма. Кімді де болсын өз Дініне немесе,</w:t>
        <w:br/>
        <w:t>керісінше, атеизмге тартуға тырысу, өзінің мәдени құндылықтарын, тілін күштеп</w:t>
        <w:br/>
        <w:t>ендіру -- мұның бәрі күштеп қол сұғушылық. Қазақстанның жуырдағы тарихынан</w:t>
      </w:r>
    </w:p>
    <w:p>
      <w:r>
        <w:t>өзіміз білетініміздей, ол кейде қасіретке айналады.</w:t>
        <w:br/>
        <w:t>Алайда тәуелсіздік алғаннан кейін қасында басқа мәдениеттер өмір сүріп, тіршілік</w:t>
        <w:br/>
        <w:t>етіп жатқанын ұмытып, тек ішкі жағдайларға жұмылушылықтың қасіреті одан кем</w:t>
        <w:br/>
        <w:t>болмас еді. Өзгелерден оқшауланып, тек өзінің «ерекшеліктерін» қызғанышпен</w:t>
        <w:br/>
        <w:t>қорғаштайтын қоғам әрдайым өз дәуірінен аласталып қалуға ұрынады.</w:t>
        <w:br/>
        <w:t>Өз мемлекеттілігімізді құра отырып, біз ұлттық құндылықтарды әмбебап</w:t>
        <w:br/>
        <w:t>құндылықтармен салыстыра қарауға, еліміздің мәдени сан алуандығына арқа</w:t>
        <w:br/>
        <w:t>сүйеуге, оның үйлесімді дамуын қамтамасыз етуге, сол арқылы халықтарды</w:t>
        <w:br/>
        <w:t>жақындастыруға, олардың өзін және басқаларды тануына көмектесуге міндеттіміз.</w:t>
        <w:br/>
        <w:t>Құранда осынау ізгі ой көрегендікпен былай деп айтылған: «Ей, адамзат! Біз</w:t>
        <w:br/>
        <w:t>сендерді еркектер мен әйелдер етіп жараттық және бір-біріңді білу үшін сендерді</w:t>
        <w:br/>
        <w:t>халықтар мен ұлыстар етіп жасадық».</w:t>
        <w:br/>
        <w:t>Біздің мәдениет өрісін демократиялық принциптерсіз қалыптастырудың басқа</w:t>
        <w:br/>
        <w:t>құралы жоқ, өйткені, демократиялық институттар ғана барлық халықтардың</w:t>
        <w:br/>
        <w:t>ж.</w:t>
        <w:br/>
        <w:t>кеу</w:t>
        <w:br/>
        <w:t>““</w:t>
        <w:br/>
        <w:t>Қосымшалар</w:t>
        <w:br/>
        <w:t>Достастығымен тоқайластырғысы келу арқылы демесек те, оған Орталық Азия</w:t>
        <w:br/>
        <w:t>одағын (ОАО) қарсы қоюға тырысу арқылы күнкөрісіне нәпақа тауып жүр. Қол</w:t>
        <w:br/>
        <w:t>қойылған барлық келісімдерде олардың ТМД шеңберінде әрекет ететіні, ал мұның өзі</w:t>
        <w:br/>
        <w:t>Достастық принциптеріне ешқандай да қарама-қайшы келмейтіні түсінікті, демек,</w:t>
        <w:br/>
        <w:t>оның дамуына жәрдемдесетіні ашық айтылса да, бұл интеграция қарсыластарын</w:t>
        <w:br/>
        <w:t>тоқтататын емес.</w:t>
        <w:br/>
        <w:t>Даурықшылдықты оның «авторларының» ар-ұятына қалдырайық. Қай кезеңде</w:t>
        <w:br/>
        <w:t>де интеграцияны қуатты локомотивтер секілді көшбасшы елдер жүргізген. Олар</w:t>
        <w:br/>
        <w:t>басқалардың алдында жүрді және басқалардан гөрі алысты көрді. Егер осын-</w:t>
        <w:br/>
        <w:t>дай көшбасшылардың бірінің рөлін тарих Қазақстанға ұсынып отырса, біз соған</w:t>
        <w:br/>
        <w:t>лайықты болуға тырысамыз.</w:t>
        <w:br/>
        <w:t>Біздің ортақ үйімізде татулық пен келісім болсын</w:t>
        <w:br/>
        <w:t>Шынайы тәуелсіздікке жеткізетін жағдайлардың бірі ретіндегі тұрлаулы дамудың</w:t>
        <w:br/>
        <w:t>және бір ауқымына тоқталғым келеді: біздің ортақ үйіміздегі татулық пен келісімді</w:t>
        <w:br/>
        <w:t>нығайтпайынша, алға қарай жылжу мүмкін емес. Маған бұл проблеманы шешудің</w:t>
        <w:br/>
        <w:t>жолдары мәдени құндылықтарды орнықтыру, қоғамымыздың рухани бірлігі</w:t>
        <w:br/>
        <w:t>арқылы өтетін болып көрінеді. Қазақстан халықтарының Ассамблеясын құру тура-</w:t>
        <w:br/>
        <w:t>лы мәселе тұрған кезде бірінші тұрғыға нақ осы міндет -- көптеген этностардың ру-</w:t>
        <w:br/>
        <w:t>хани түлеуі мен дамуына, өзара сенім және құрмет ахуалын қалыптастыруға, еліміз</w:t>
        <w:br/>
        <w:t>халықтарының арасындағы достықты нығайтуға жәрдемдесуге қабілетті ұйтқылық</w:t>
        <w:br/>
        <w:t>орган болу міндеті ұсынылды.</w:t>
        <w:br/>
        <w:t>Және бұл міндетті Ассамблея табысты атқаруда. Аз ғана уақыт аралығында</w:t>
        <w:br/>
        <w:t>оның бастамасы бойынша қоғамды демократияландыруға және мемлекеттік</w:t>
        <w:br/>
        <w:t>құрылымды жетілдіруге зор ықпал еткен екі референдум өткізілді. Ассамблея және</w:t>
        <w:br/>
        <w:t>оның жергілікті жердегі органдары демократиялық құндылықтарды қалыптастыру,</w:t>
        <w:br/>
        <w:t>мәдениетті, тілді, ұлттық дәстүрлерді дамыту жөнінде тынымсыз жұмыс жүргізуде.</w:t>
        <w:br/>
        <w:t>Бұл жұмыстың даңғазасыз, үйреншікті есеп берулер мен рапорттарсыз жүріп жа-</w:t>
        <w:br/>
        <w:t>туы маған ұнайды. Алайда мен мұндай қызмет тиімділігін анықтаудың өте-мөте дәл</w:t>
        <w:br/>
        <w:t>өлшемі бар екенін білемін -- бұл республикадағы қоғамдық-саяси тұрақтылық. Ал</w:t>
        <w:br/>
        <w:t>ол берік сақталуда. Бұл бізде бар нәрсенің ең құндысы. Айналамызда не болып</w:t>
      </w:r>
    </w:p>
    <w:p>
      <w:r>
        <w:t>жатқанын біле отырып, біз еліміздегі тыныштықты сақтауға міндеттіміз.</w:t>
        <w:br/>
        <w:t>Жуырда Париждегі конференцияда БҰҰ Бас хатшысы Б.-Б. Гали балалар туралы</w:t>
        <w:br/>
        <w:t>айта келіп былай деп көрсетті: «Өткен 12 айда планетада соғыс қақтығыстарында</w:t>
        <w:br/>
        <w:t>500 мың бала қаза тапты, 5 млн. бала босқындарға арналған лагерлерде тұрады,</w:t>
        <w:br/>
        <w:t>12 млн. астам бала баспанасыз қалды...» Ал тек жақын шетелде ересектер бойын-</w:t>
        <w:br/>
        <w:t>ша Шешенстанда ғана 1 жылда 30-дан 50 мыңға дейін адам опат болыпты. Оның</w:t>
        <w:br/>
        <w:t>ішінде әскерилер -- 10-11 мыңнан аспайды.</w:t>
        <w:br/>
        <w:t>Осындай күрделі уақытта даналық танытып, ең бір жауапты сәттерде тыныштық</w:t>
        <w:br/>
        <w:t>пен төзімділік сақтап отырғаны үшін Қазақстан халқын қадір тұтатынымды мен</w:t>
        <w:br/>
        <w:t>әлденеше рет айтқанмын. Бірақ бұл ретте біздегі ұлтаралық қатынастарда барлық</w:t>
        <w:br/>
        <w:t>мәселелер шешіліп қойғандай есеппен ешқашан көлгірсіген емеспін. Мәселе тіпті</w:t>
        <w:br/>
        <w:t>де олай емес. Бұл сала сондайлық нәзік, ал оның жүрек қылы сондайлық сезімтал</w:t>
        <w:br/>
        <w:t>болғандықтан да, қоғамның көңіл-күйін барынша мұқият зерттемеу, оған дер</w:t>
        <w:br/>
        <w:t>кезінде құлақ аспау -- кешірілмес жәйт. Өйткені, осы жылдың басында бізде әлі</w:t>
        <w:br/>
        <w:t>тіл, азаматтық туралы мәселелерде қоғамдық ширығушылық байқалып тұрған еді.</w:t>
        <w:br/>
        <w:t>Алайда, азаматтықтың мемлекеттік-құқықтық мәселелерін реттейтін маңызды</w:t>
        <w:br/>
        <w:t>Қазақстан-Ресей келісімдерін жасап, орыс тіліне ресмилік мәртебесін беріп,</w:t>
        <w:br/>
        <w:t>ж</w:t>
        <w:br/>
        <w:t>СЫ</w:t>
        <w:br/>
        <w:t>““</w:t>
        <w:br/>
        <w:t>1995 жыл</w:t>
        <w:br/>
        <w:t>етеді. Өкінішке қарай, бүгінде мемлекеттіліктің қалыптасу процестерін бастан</w:t>
        <w:br/>
        <w:t>өткеріп жатқан республикалардың әлі де бәрі бірдей бұл шартты қамтамасыз ете</w:t>
        <w:br/>
        <w:t>алмайды -- бұрынғы КСРО-ның кейбір аймақтарында осы кезге дейін алауыздық</w:t>
        <w:br/>
        <w:t>пен ұрыс-керіс ошақтарының шоғы бықсып тұрғаны, шекараны қайта жүргізу</w:t>
        <w:br/>
        <w:t>әрекеттері жасалып, адам қаны төгіліп жатқаны белгілі.</w:t>
        <w:br/>
        <w:t>Солай болсадағы, ЕАО заңдық тұрғыда рәсімделмесе де, іс жүзінде Достастық</w:t>
        <w:br/>
        <w:t>жаңа біріктіру құрылымдарын қалыптастыру кезіне және олардың алғашқы жұмыс</w:t>
        <w:br/>
        <w:t>кезеңіне қадам басты. Қазақстанның интеграциялық идеялары ең алдымен ТМД</w:t>
        <w:br/>
        <w:t>ішіндегі экономикалық проблемаларды шешуді көздейді. Бұл бағытта әлеуметті,</w:t>
        <w:br/>
        <w:t>соның ішінде ұсынылған инициативаларды толықтыру және дәлдеу, оларды нақты</w:t>
        <w:br/>
        <w:t>жүзеге асыру есебінен жинақтау толық мәнінде жүріп жатыр. Тұрақты жұмыс</w:t>
        <w:br/>
        <w:t>істейтін орган ретінде Экономикалық одақтың Мемлекетаралық экономикалық</w:t>
        <w:br/>
        <w:t>комитеті құрылды. Оған айтарлықтай, соның ішінде ағымдағы мәселелерді жедел</w:t>
        <w:br/>
        <w:t>шешу жөнінде кең өкілеттіктер берілген.</w:t>
        <w:br/>
        <w:t>ТМД мемлекеттерінің арасында өзара есептесу және валюталарды еркін айыр-</w:t>
        <w:br/>
        <w:t>бастау проблемаларын шешуге тиісті Төлем одағының ережелерін жүзеге асыру</w:t>
        <w:br/>
        <w:t>жөнінде белсенді жұмыс жүргізілуде.</w:t>
        <w:br/>
        <w:t>Егер мәселеге алдын ала тон піше қарамасақ, онда біз ұсынған еуразиялық</w:t>
        <w:br/>
        <w:t>жоба химиялық реакциядағы катализатор секілді бұл процестердің бәрін едәуір</w:t>
        <w:br/>
        <w:t>жеделдеткенін атап айтпасқа болмас.</w:t>
        <w:br/>
        <w:t>Бірақ Қазақстан ТМД-ның барлық мемлекеттерінің еуразияшылдыққа дейін</w:t>
        <w:br/>
        <w:t>«пісіп-жетілуін» күтіп отырған жоқ. Біз іске асырғандарымыз кейін ЕАО қаңқасын</w:t>
        <w:br/>
        <w:t>құруы үшін интеграциялық байланыстарды түрлі бағыттар бойынша жүргізіп</w:t>
        <w:br/>
        <w:t>келеміз.</w:t>
        <w:br/>
        <w:t>Біздің кеден режимін жетілдіру, тауарлар мен қызметтердің кедергісіз қозғалысы</w:t>
        <w:br/>
        <w:t>жөніндегі бастамамыз Ресей Федерациясында және Беларусьте түсіністік тапты. Үш</w:t>
        <w:br/>
        <w:t>мемлекеттің арасында іс жүзінде болашақ ЕАО құрылымдарының бірінің алғашқы</w:t>
        <w:br/>
        <w:t>үлгісі болып табылатын Кеден одағын құру туралы келісімге қол қойылды. Бұл ұйым</w:t>
        <w:br/>
        <w:t>ТМД-ның басқа мемлекеттерінің оған кіруіне ашық, олар бұл құқықты пайдаланбай</w:t>
      </w:r>
    </w:p>
    <w:p>
      <w:r>
        <w:t>қалмайтынына сенімдімін.</w:t>
        <w:br/>
        <w:t>Осылайша, интеграцияның жаңа кезеңінің «еуропалық» ауқымы анықталды.</w:t>
        <w:br/>
        <w:t>Жақындасудың басқа полюсі деп біз «орталық азиялық бағытты» санаймыз.</w:t>
        <w:br/>
        <w:t>Мәселе Қазақстанның аймақ бойынша ең жақын көршілері -- Өзбекстанмен және</w:t>
        <w:br/>
        <w:t>Қырғызстанмен жан-жақты ынтымақтастығын кеңейту мен тереңдету туралы болып</w:t>
        <w:br/>
        <w:t>отыр.</w:t>
        <w:br/>
        <w:t>Біздің елдеріміздің бұрынғыдан тығыз экономикалық ынтымақтастыққа табиғи</w:t>
        <w:br/>
        <w:t>ұмтылысы олар қол қойған «Қазақстан Республикасының, Қырғыз Республика-</w:t>
        <w:br/>
        <w:t>сы мен Өзбекстан Республикасының Мемлекетаралық кеңесі және оның инсти-</w:t>
        <w:br/>
        <w:t>туттары туралы келісіммен» бекітілген. Жарғылық қоры 9 млн. доллар Орталық</w:t>
        <w:br/>
        <w:t>Азия ынтымақтастық банкі құрылды, нақты өндірістер белгіленіп, оларды жолға</w:t>
        <w:br/>
        <w:t>қоюды акционерлер ретінде қатысушы елдер қолға алды. Қазір 50-ден астам жоба</w:t>
        <w:br/>
        <w:t>қарастырылуда. Банктің жұмысына көмекке келуге әзір ЕЭҚ сарапшылары үлкен</w:t>
        <w:br/>
        <w:t>мүдделілік танып отыр.</w:t>
        <w:br/>
        <w:t>Көп ауқымды интеграциялық ізденісті өрістете отырып біз, бейнелеп айтқанда,</w:t>
        <w:br/>
        <w:t>Еуразиялық Одақтың моделін кішігірім сынақтан өткіземіз. Мейлі толық көлемінде</w:t>
        <w:br/>
        <w:t>болмаса да, бұл одақ құрылған және өмірге әлден-ақ икемді көрінеді.</w:t>
        <w:br/>
        <w:t>Бәлкім, нақ сондықтан болар, бүгінде базбіреулер деректер мен қисындарға</w:t>
        <w:br/>
        <w:t>қарамастан, жаңа интеграциялық құрылымдарды Тәуелсіз Мемлекеттер</w:t>
        <w:br/>
        <w:t>е</w:t>
        <w:br/>
        <w:t>БД</w:t>
        <w:br/>
        <w:t>““</w:t>
        <w:br/>
        <w:t>1995 жыл</w:t>
        <w:br/>
        <w:t>Қазақстан Республикасы Қарулы Күштері</w:t>
        <w:br/>
        <w:t>басшылық құрамының алдында</w:t>
        <w:br/>
        <w:t>сөйлеген сөзі</w:t>
        <w:br/>
        <w:t>Алматы қаласы, 1995 жылдың 21 желтоқсаны</w:t>
        <w:br/>
        <w:t>Товариши генералы и офицеры!</w:t>
        <w:br/>
        <w:t>Сегодняшнюю встречу с вами я расцениваю как возможность для разговора</w:t>
        <w:br/>
        <w:t>о ходе строительства Вооруженных Сил республики. В этой аудитории, Видимо, из-</w:t>
        <w:br/>
        <w:t>лишне детализировать наши приоритеты в этой сфере. Однако надо отметить, что</w:t>
        <w:br/>
        <w:t>сейчас мы находимся в стадии формирования стратегического мышления, осозна-</w:t>
        <w:br/>
        <w:t>ния национальных интересов. Они есть у каждой страны, и Казахстан не является</w:t>
        <w:br/>
        <w:t>исключением. Мы не можем не заботиться об обеспечении своей безопасности, без</w:t>
        <w:br/>
        <w:t>которой само сушествование государства может зависеть от случая и подвергать-</w:t>
        <w:br/>
        <w:t>ся опасности со стороны тех или иных внешних или внутренних деструктивных сил.</w:t>
        <w:br/>
        <w:t>В глобальном плане мы заинтересованы в создании атмосферы безопасности</w:t>
        <w:br/>
        <w:t>во всем мире, И, в частности, в нашем регионе, развитии экономических, поли-</w:t>
        <w:br/>
        <w:t>тических, культурных, научных и других связей с мировым сообшеством. Казах-</w:t>
        <w:br/>
        <w:t>стан - за участие в суцествуюцих и за формирование новых международных и ре-</w:t>
        <w:br/>
        <w:t>гиональных организаций, способствуюших укреплению стабильности на планете.</w:t>
        <w:br/>
        <w:t>Наша страна выступает за создание такого мироустройства, которое опиралось</w:t>
        <w:br/>
        <w:t>бы не на господство и диктат одной страны или группы стран, а на коллективное</w:t>
        <w:br/>
        <w:t>решение мировых проблем под эгидой ООН.</w:t>
        <w:br/>
        <w:t>Мы не можем закрывать глаза на то, что в Азиатско-Тихоокеанском регионе</w:t>
        <w:br/>
        <w:t>есть явные признаки новой «силовой игры». Ее сценарий развивается на базе стре-</w:t>
        <w:br/>
        <w:t>мительного экономического развития государств и приобретает опасные размеры</w:t>
      </w:r>
    </w:p>
    <w:p>
      <w:r>
        <w:t>в силу того, что армии этих стран получают солидную финансовую поддержку. Нас</w:t>
        <w:br/>
        <w:t>не должен успокаивать факт сокрашения вооруженных сил отдельными странами</w:t>
        <w:br/>
        <w:t>региона. Их боевой потенциал продолжает расти за счет принятия на вооружение</w:t>
        <w:br/>
        <w:t>более современных средств вооруженной борьбы и создания структур быстрого</w:t>
        <w:br/>
        <w:t>реагирования на локальные и региональные конфликты.</w:t>
        <w:br/>
        <w:t>В этих условиях вовсе не исключено, что для разрешения тех или иных противо-</w:t>
        <w:br/>
        <w:t>речий и достижения определенных военно-политических целей в нашем регионе</w:t>
        <w:br/>
        <w:t>может быть применена сила. Об этом свидетельствует возникновение множества</w:t>
        <w:br/>
        <w:t>военных конфликтов после Второй мировой войны. И причинами их, как всегда,</w:t>
        <w:br/>
        <w:t>были противоречия экономического, территориального, религиозного и другого ха-</w:t>
        <w:br/>
        <w:t>рактера. И эти противоречия в регионе сегодня присутствуют.</w:t>
        <w:br/>
        <w:t>Необходимо сделать вывод, что угроза, в том числе и военная, для Казахстана</w:t>
        <w:br/>
        <w:t>сушествует и в ближайшей перспективе вряд ли исчезнет. Другое дело, что мы при-</w:t>
        <w:br/>
        <w:t>нимаем активные внешнеполитические акции, чтобы нейтрализовать эту угрозу,</w:t>
        <w:br/>
        <w:t>выработать меры по предотврашению конфликтов в регионе.</w:t>
        <w:br/>
        <w:t>И надо сказать, что в этом направлении добились немалого. Показательно, что</w:t>
        <w:br/>
        <w:t>Казахстан -- единственное государство в Центральной Азии, вступившее во взаи-</w:t>
        <w:br/>
        <w:t>моотношения стратегического партнерства с ведуцшими державами мира.</w:t>
        <w:br/>
        <w:t>ге</w:t>
        <w:br/>
        <w:t>55139</w:t>
        <w:br/>
        <w:t>тұрақтылықты сақтауға және нығайтуға,</w:t>
        <w:br/>
        <w:t>етеді деп танылды. Мұның өзі сауда-зконоі</w:t>
        <w:br/>
        <w:t>1995 жыл</w:t>
        <w:br/>
        <w:t>сондай-ақ одан әрі дамыта түсуге ықпал</w:t>
        <w:br/>
        <w:t>микалық және гуманитарлық салалардағы</w:t>
        <w:br/>
        <w:t>ынтымақтастық туралы бірқатар бірлескен құжаттарда көрініс тауып, беки түсті.</w:t>
        <w:br/>
        <w:t>Еуропада Қазақстанның</w:t>
        <w:br/>
        <w:t>Еуропалық Одақтың басқа да елдеріме</w:t>
        <w:br/>
        <w:t>жылдың қаңтарында мен «Бір жағынан</w:t>
        <w:br/>
        <w:t>мүше мемлекеттердің, екінші жағынан,</w:t>
        <w:br/>
        <w:t>әріптестік пен ынтымақтастық туралы»</w:t>
        <w:br/>
        <w:t>желтоқсан айында Еуропалық Одақпен</w:t>
        <w:br/>
        <w:t>жасалды. Мұның өзі</w:t>
        <w:br/>
        <w:t>ынтымақтастығымызға жол ашады, қа</w:t>
        <w:br/>
        <w:t>және онда жұмыс істеуіне мүмкіндік бе</w:t>
        <w:br/>
        <w:t>мен -- Балтия елдерімен, сондай-ақ бұры</w:t>
        <w:br/>
        <w:t>мүше елдермен -- Венгриямен, Польша</w:t>
        <w:br/>
        <w:t>Германиямен,</w:t>
        <w:br/>
        <w:t>Ұлыбританиямен, Франциямен,</w:t>
        <w:br/>
        <w:t>н қарым-қатынасы жақсара түсті. 1995</w:t>
        <w:br/>
        <w:t>, Еуропалық қауымдастықтың және оған</w:t>
        <w:br/>
        <w:t>Қазақстан Республикасының арасындағы</w:t>
        <w:br/>
        <w:t>келісімге қол қойдым. Ал, осы жылдың</w:t>
        <w:br/>
        <w:t>сауда жасасу туралы уақытша келісім</w:t>
        <w:br/>
        <w:t>біздің Еуропалық рынокта сауда жасауымызға және</w:t>
        <w:br/>
        <w:t>зақстандықтардың Еуропадан үйренуіне</w:t>
        <w:br/>
        <w:t>реді. Сонымен қатар біз Шығыс Еуропа-</w:t>
        <w:br/>
        <w:t>Інғы Экономикалық өзара көмек кеңесіне</w:t>
      </w:r>
    </w:p>
    <w:p>
      <w:r>
        <w:t>мен, Болгариямен және басқа елдермен</w:t>
        <w:br/>
        <w:t>байланысты белсенді түрде қалпына келтірудеміз.</w:t>
        <w:br/>
        <w:t>Республика Түркиямен, Иранмен, Үнді</w:t>
        <w:br/>
        <w:t>сымен, Израильмен, АСЕАН мемлекеттер</w:t>
        <w:br/>
        <w:t>жүргізуге, олармен экономикалық қары</w:t>
        <w:br/>
        <w:t>келеді.</w:t>
        <w:br/>
        <w:t>істанмен, Пәкстанмен, Корея Республика-</w:t>
        <w:br/>
        <w:t>імен жоғары дәрежедегі саяси диалогтар</w:t>
        <w:br/>
        <w:t>м-қатынасты дамытуға ұмтылыс танытып</w:t>
        <w:br/>
        <w:t>Қазақстанның барлық сыртқы экономикалық әрекеттерінің негізінде, мейлі ол</w:t>
        <w:br/>
        <w:t>екіжақты байланыс немесе халықаралық ұйымдардағы атқарылатын жұмыс бол-</w:t>
        <w:br/>
        <w:t>сын, барлық уақытта да өзінің ұлттық мем</w:t>
        <w:br/>
        <w:t>табандылықпен қорғау -- біздің сыртқы са</w:t>
        <w:br/>
        <w:t>Бұл саясат өзіміздің егеменді мемлекетім</w:t>
        <w:br/>
        <w:t>лекеттік мүдделері көріністабады. Оларды</w:t>
        <w:br/>
        <w:t>ясатымыздың негізгі принциптерінің бірі.</w:t>
        <w:br/>
        <w:t>ізде саяси және әлеуметтік-экономикалық</w:t>
        <w:br/>
        <w:t>өзгерістерді жүзеге асыру үшін қолайлы сыртқы жағдайларды қамтамасыз ету</w:t>
        <w:br/>
        <w:t>мақсатын көздейді.</w:t>
        <w:br/>
        <w:t>Республиканың интеграциялық ұсыныс жасау артықшылықтары</w:t>
        <w:br/>
        <w:t>Тұрақты даму тұжырымдамасы дүниежүзілік қауымдастықтың күш-жігерін одан</w:t>
        <w:br/>
        <w:t>әрі бір арнаға бағыттауды, оған мүше елдерді осы заманғы негізгі де шешуші про-</w:t>
        <w:br/>
        <w:t>блемалар бойынша бір-бірімен жақындастыруды және үйлестіруді, аймақтық және</w:t>
        <w:br/>
        <w:t>дүниежүзілік интеграциялық құрылымдар жасауды көздейді.</w:t>
        <w:br/>
        <w:t>Міне, сондықтан да Қазақстан өзінің Т.</w:t>
        <w:br/>
        <w:t>әуелсіздігін алғаннан кейін көп ұзамай-ақ</w:t>
        <w:br/>
        <w:t>өзге елдермен, ең алдымен бұрынғы одақтас республикалармен қарым-қатынасты</w:t>
        <w:br/>
        <w:t>дамыту бағдарламасын жасады. Оның негізіне жас егеменді мемлекеттердің бір</w:t>
        <w:br/>
        <w:t>кезде біртұтас халық шаруашылық кешен</w:t>
        <w:br/>
        <w:t>базасында қалыптасқан экономикалық и</w:t>
        <w:br/>
        <w:t>Біз бір-бірімен өзара байланысты эк!</w:t>
        <w:br/>
        <w:t>інде пайда болған, байырғы байланыстар</w:t>
        <w:br/>
        <w:t>нтеграция принципі алынды.</w:t>
        <w:br/>
        <w:t>ономикалардың аймақаралық коопера-</w:t>
        <w:br/>
        <w:t>циялар мен еңбек бөлісі жүйелерінің іс жүзінде қалыптасқан және өзін-өзі жақсы</w:t>
        <w:br/>
        <w:t>жағынан көрсете білген құрылым дарын</w:t>
        <w:br/>
        <w:t>ың, ортақ тауар рыноктарының, қызмет</w:t>
        <w:br/>
        <w:t>түрлері мен жұмысшы күштерінің бар екендігі ақылға қонымды және ең қарапайым</w:t>
        <w:br/>
        <w:t>тұрғыдан алғанда тиімді болатынына қы</w:t>
      </w:r>
    </w:p>
    <w:p>
      <w:r>
        <w:t>талқан етіп бұзып тастап, содан кейін қай</w:t>
        <w:br/>
        <w:t>болар ма еді?</w:t>
        <w:br/>
        <w:t>Оның үстіне біз, сөзсіз, проблеманың т:</w:t>
        <w:br/>
        <w:t>Іізықтық. Шынында да Мұның бәрін тас-</w:t>
        <w:br/>
        <w:t>та жасап жату шаруаның көзін тапқандық</w:t>
        <w:br/>
        <w:t>аза адами тұрғыдан алғандағы жақтарын</w:t>
        <w:br/>
        <w:t>да -- адамдардың бір-біріне деген табиғи араласуға құлықтылығын да, олардың</w:t>
        <w:br/>
        <w:t>жаңа мемлекетаралық шекараларды бұры</w:t>
        <w:br/>
        <w:t>інғы атышулы «темір перденің» тап өзімен</w:t>
        <w:br/>
        <w:t>теңестіруді қаламайтын түсінігін де, сондай-ақ мемлекеттердің өзін-өзі толық және</w:t>
        <w:br/>
        <w:t>ж</w:t>
        <w:br/>
        <w:t>5 5</w:t>
        <w:br/>
        <w:t>05 &gt;</w:t>
        <w:br/>
        <w:t>іне!</w:t>
        <w:br/>
        <w:t>1995 жыл</w:t>
        <w:br/>
        <w:t>только предлагаемые цены, но и значительные задержки в оплате. Естественно,</w:t>
        <w:br/>
        <w:t>что он склонен попридержать продукцию, пока не найдет более выгодных покупате-</w:t>
        <w:br/>
        <w:t>лей. В результате замедляется товарооборот, из-за отсутствия оборудованных хра-</w:t>
        <w:br/>
        <w:t>нилиш сушественно снижается качество товара. Все это сводит практически на нет</w:t>
        <w:br/>
        <w:t>преимушества внесезонного роста цен.</w:t>
        <w:br/>
        <w:t>Впрочем, цены растут и по другой причине. Село платит за промышленную про-</w:t>
        <w:br/>
        <w:t>дукцию, топливо, транспорт, услуги связи, удобрения, комбикорма, стройматериа-</w:t>
        <w:br/>
        <w:t>лы, банковские ссуды баснословные деньги. В то время как цены на сельхозпро-</w:t>
        <w:br/>
        <w:t>дукцию сдерживаются низкой платежеспособностью конечных потребителей.</w:t>
        <w:br/>
        <w:t>Производители пытаются решать проблему на своем уровне: во вред государ-</w:t>
        <w:br/>
        <w:t>ственным и собственным интересам раскручивают бартерные сделки, платят за</w:t>
        <w:br/>
        <w:t>промышленные товары и услуги натуральной продукцией. Достаточно сказать, что</w:t>
        <w:br/>
        <w:t>через эти каналы проходит около 32% всего производимого на селе. Полагаю, что</w:t>
        <w:br/>
        <w:t>зто далеко не полные данные. В результате еше больше замедляется оборот финан-</w:t>
        <w:br/>
        <w:t>совых ресурсов, обостряется недостаток оборотных средств, что в конечном счете</w:t>
        <w:br/>
        <w:t>привело к пятикратному увеличению кредиторской задолженности над дебитор-</w:t>
        <w:br/>
        <w:t>ской, резкому росту числа убыточных хозяйств.</w:t>
        <w:br/>
        <w:t>Есть ли выход из сложившегося положения? Думаю, что есть. Правительству,</w:t>
        <w:br/>
        <w:t>с непосредственным участием акимов областей и районов, необходимо осуше-</w:t>
        <w:br/>
        <w:t>ствить постепенный переход к минимально гарантированным ценам на поставляе-</w:t>
        <w:br/>
        <w:t>мую в республиканский и региональные продовольственные фонды продукцию,</w:t>
        <w:br/>
        <w:t>ввести залоговые операции с ней, в полной мере используя для этого новую за-</w:t>
        <w:br/>
        <w:t>конодательную базу, о которой я говорил выше.</w:t>
        <w:br/>
        <w:t>В среднесрочной программе правительства, которую я на днях утвердил, практи-</w:t>
        <w:br/>
        <w:t>чески одновременно с бюджетом следуюшего года предусмотрены соответствуюцие</w:t>
        <w:br/>
        <w:t>меры. В частности, разработка межотраслевых ценовых соглашений. Вот и надо</w:t>
        <w:br/>
        <w:t>форсированно провести эту работу, совместив намерения и планы программы с но-</w:t>
        <w:br/>
        <w:t>вой бюджетной политикой.</w:t>
      </w:r>
    </w:p>
    <w:p>
      <w:r>
        <w:t>Несмотря на склонность некоторых руководителей шегольнуть рыночной тер-</w:t>
        <w:br/>
        <w:t>минологией, многие из них толком не знают, как практически подступиться к вне-</w:t>
        <w:br/>
        <w:t>дрению рыночных механизмов. Возьмем хотя бы создание в аграрном секторе</w:t>
        <w:br/>
        <w:t>маркетинговых служб, напрямую связанных с ценовым регулированием. Даже</w:t>
        <w:br/>
        <w:t>структуры Минсельхоза имеют смутные представления об этом. А что говорить</w:t>
        <w:br/>
        <w:t>тогда о районном, сельском уровнях? Здесь пребывают в неведении относительно</w:t>
        <w:br/>
        <w:t>складываюцихся соотношениях спроса и предложения на сельскохозяйственную</w:t>
        <w:br/>
        <w:t>и промышленную продукцию, поставляемую в аграрный сектор. Этим беззастен-</w:t>
        <w:br/>
        <w:t>чиво пользуются шустрые перекупшики, за гроши, приобретая у простодушных</w:t>
        <w:br/>
        <w:t>селян сырье и поставляя им промышленную продукцию по непомерно высоким</w:t>
        <w:br/>
        <w:t>ценам.</w:t>
        <w:br/>
        <w:t>В этом году была предпринята попытка через банковские векселя рассчитать-</w:t>
        <w:br/>
        <w:t>ся по текушим затратам сельских товаропроизводителей и закупить зерно Для</w:t>
        <w:br/>
        <w:t>республиканских нужд. И надо дальше развивать вексельное обрашение, совер-</w:t>
        <w:br/>
        <w:t>шенствовать его тонкий механизм, не создавать при этом почвы для банковских</w:t>
        <w:br/>
        <w:t>злоупотреблений, опять же в ушерб и селу, и обшему делу. Лучший выход для это-</w:t>
        <w:br/>
        <w:t>го -- запустить между банками маховик конкуренции, чтобы правительство имело</w:t>
        <w:br/>
        <w:t>возможность выбора.</w:t>
        <w:br/>
        <w:t>1995 жыл</w:t>
        <w:br/>
        <w:t>проблему с «мертвой точки», право залога земли однозначно закреплено в Указе</w:t>
        <w:br/>
        <w:t>«О земле». А механизм реализации этого права, все юридические нормы и проце-</w:t>
        <w:br/>
        <w:t>дуры, регулируюшие взаимоотношения между залогодателем и залогодержателем,</w:t>
        <w:br/>
        <w:t>развернуты в подписанных мною два дня назад указах «Об ипотеке» и «О государ-</w:t>
        <w:br/>
        <w:t>ственной регистрации прав на недвижимое имушество и сделок с ним». Они тоже</w:t>
        <w:br/>
        <w:t>имеют силу закона и тоже вступают в действие с нового года.</w:t>
        <w:br/>
        <w:t>Таким образом, создана вся необходимая правовая база для организации рын-</w:t>
        <w:br/>
        <w:t>ка земли, эффективного, экономически грамотного хозяйствования на ней. Тот, кто</w:t>
        <w:br/>
        <w:t>работает на земле, получил надежный правовой инструментарий, законодатель-</w:t>
        <w:br/>
        <w:t>ное обеспечение и зашиту своих прав и интересов. Банки, финансовые, страховые</w:t>
        <w:br/>
        <w:t>и другие рыночные институты должны проявить прямой интерес к экономике и по-</w:t>
        <w:br/>
        <w:t>требностям села.</w:t>
        <w:br/>
        <w:t>Задача правительства, банковских, экономических и юридических органов, Ми-</w:t>
        <w:br/>
        <w:t>нистерства сельского хозяйства состоит в том, чтобы весь этот пакет законов за-</w:t>
        <w:br/>
        <w:t>работал буквально с начала года. Чтобы он был обеспечен всеми необходимыми</w:t>
        <w:br/>
        <w:t>организационными, инструктивно-методическими и техническими мерами. Уже</w:t>
        <w:br/>
        <w:t>до начала весенней кампании, то есть не позже середины февраля, должна быть</w:t>
        <w:br/>
        <w:t>создана и запушена в действие понятная всем целостная и стройная система. Она</w:t>
        <w:br/>
        <w:t>призвана определить порядок и нормы предоставления земель в собственность,</w:t>
        <w:br/>
        <w:t>в постоянное или временное пользование, формы всех необходимых документов,</w:t>
        <w:br/>
        <w:t>которые необходимо заполнять и иметь собственникам на земельные участки и не-</w:t>
        <w:br/>
        <w:t>движимость. Нужно предусмотреть и организовать службы, которые будут этим за-</w:t>
        <w:br/>
        <w:t>ниматься и помогать совершать сделки. И чтобы ни люди, ни хозяйства не бегали,</w:t>
        <w:br/>
        <w:t>высунув язык и приготовив в кармане пачку денег в качестве мзды для разных</w:t>
        <w:br/>
        <w:t>мелких клерков, от одного органа к другому, от акима к нотариусу, от пожарной</w:t>
        <w:br/>
        <w:t>инспекции к санитарной И Т.Д.</w:t>
        <w:br/>
        <w:t>Самым серьезным образом надо заняться рынком сельскохозяйственной про-</w:t>
        <w:br/>
        <w:t>дукции. По сушеству он формируется стихийно. Как же так, господа монетаристы?</w:t>
        <w:br/>
        <w:t>Мы создаем рыночную экономику, но не занимаемся организацией конкретных</w:t>
        <w:br/>
        <w:t>товарных рынков. За последний год резко снижена товарность и обьемы производ-</w:t>
        <w:br/>
        <w:t>ства сельхозпродукции. Урожайность зерновых в среднем по республике составляет</w:t>
        <w:br/>
        <w:t>5,7 центнера с гектара, удой от одной коровы -- менее 1,5 тысяч килограммов, а от</w:t>
        <w:br/>
        <w:t>каждой сотни маток крупного рогатого скота в хозяйствах получают всего 45 телят.</w:t>
        <w:br/>
        <w:t>Результат такого «хозяйствования», прямо скажу, более чем удручает. Такое</w:t>
      </w:r>
    </w:p>
    <w:p>
      <w:r>
        <w:t>было разве что в годы насильственной коллективизации или при советской власти</w:t>
        <w:br/>
        <w:t>в самых отстаюших колхозах. Стоит ли удивляться, что программа самообеспечения</w:t>
        <w:br/>
        <w:t>по мясу, молоку, яйцам, картофелю и овошам выполняется лишь на 40-7095? Толь-</w:t>
        <w:br/>
        <w:t>ко 5 областей обеспечивают себя картофелем, 3 -- мясом. И ни одна -- молоком,</w:t>
        <w:br/>
        <w:t>яйцами и овошами.</w:t>
        <w:br/>
        <w:t>Совершенно очевидно, что агропромышленный комплекс остро нуждается в раз-</w:t>
        <w:br/>
        <w:t>умном разделении полномочий между республиканским и региональными уровня-</w:t>
        <w:br/>
        <w:t>ми управления. Но на местах необходимость самообеспечения поняли весьма сво-</w:t>
        <w:br/>
        <w:t>еобразно. Каждый регион независимо от климатических условий, наличия квали-</w:t>
        <w:br/>
        <w:t>фицированных кадров, уровня материально-технической базы, да и просто навы-</w:t>
        <w:br/>
        <w:t>ков и традиций хозяйствования пытается производить у себя практически все виды</w:t>
        <w:br/>
        <w:t>сельхозпродукции. Так недолго скатиться к примитивному способу производства</w:t>
        <w:br/>
        <w:t>19.«</w:t>
        <w:br/>
        <w:t>Қазақстан Республикасының кейбір заң құжаттарына өзгерістер мен толықтырулар</w:t>
        <w:br/>
        <w:t>енгізу ту!</w:t>
        <w:br/>
        <w:t>20.«</w:t>
        <w:br/>
        <w:t>толықты</w:t>
        <w:br/>
        <w:t>Қазақстанның Мемлекеттік даму банкінің құрылуына байланысты</w:t>
        <w:br/>
        <w:t>ралы» 1994 жылғы 14 желтоқсандағы М2250-ХПІ;</w:t>
        <w:br/>
        <w:t>Қазақ КСР Әкімшілік құқық бұзушылық туралы кодексіне өзгерістер мен</w:t>
        <w:br/>
        <w:t>рулар енгізу туралы» 1994. жылғы 14 желтоқсандағы М%255-ХІП;</w:t>
        <w:br/>
        <w:t>21. «Шетелдік инвестициялар туралы» 1994 жылғы 27 желтоқсандағы</w:t>
        <w:br/>
        <w:t>М2266-Х</w:t>
        <w:br/>
        <w:t>22.«</w:t>
        <w:br/>
        <w:t>ІП;</w:t>
        <w:br/>
        <w:t>Қазақстан Республикасының Азаматтық кодексі» 1994 жылғы</w:t>
        <w:br/>
        <w:t>27 желтоқсандағы М%268-ХІП:</w:t>
        <w:br/>
        <w:t>23.«</w:t>
        <w:br/>
        <w:t>іркелген (ренталық) төлемдер туралы» Қазақстан Республикасы Заңына</w:t>
        <w:br/>
        <w:t>өзгерістер енгізу туралы» 1994 жылғы 28 желтоқсандағы М2273-ХПІ;</w:t>
        <w:br/>
        <w:t>24.«</w:t>
        <w:br/>
        <w:t>Көлік құралдарына салынатын салық туралы» 1994 жылғы</w:t>
        <w:br/>
        <w:t>28 желтоқсандағы М2275-ХШІ.</w:t>
        <w:br/>
        <w:t>Қосымшалар</w:t>
        <w:br/>
        <w:t>Свидетельством тому являются гарантии безопасности, предоставленные Казах-</w:t>
        <w:br/>
        <w:t>стану со стороны США, Великобритании, Франции, России и Китая. Эти ядерные</w:t>
        <w:br/>
        <w:t>страны приняли обязательства уважать суверенитет и независимость Казахстана,</w:t>
        <w:br/>
        <w:t>незыблемость его границ, не применять в отношении нашего государства эконо-</w:t>
        <w:br/>
        <w:t>мическое принуждение, не прибегать к угрозе силой и не применять ее, включая</w:t>
        <w:br/>
        <w:t>все виды оружия, в том числе ядернов. ООН предпримет самые срочные действия,</w:t>
      </w:r>
    </w:p>
    <w:p>
      <w:r>
        <w:t>если Казахстан станет жертвой агрессии.</w:t>
        <w:br/>
        <w:t>Вместе с аналогичными положениями казахстанско-китайской декларации и со-</w:t>
        <w:br/>
        <w:t>держанием договора с Китаем о прохождении границы у нас фактически заложена</w:t>
        <w:br/>
        <w:t>прочная основа внешней безопасности.</w:t>
        <w:br/>
        <w:t>Сегодня очевидно, что каждая страна обязана прилагать усилия для снижения</w:t>
        <w:br/>
        <w:t>конфликтного потенциала в регионе, создания механизма международных консуль-</w:t>
        <w:br/>
        <w:t>таций. В частности, наша республика последовательно продвигает идею созыва</w:t>
        <w:br/>
        <w:t>Совешцания по взаимодействию и мерам доверия в Азии, которая находит все боль-</w:t>
        <w:br/>
        <w:t>шее понимание в мире. Мы участвуем в программе НАТО «Партнерство во имя</w:t>
        <w:br/>
        <w:t>мира», налаживаем сотрудничество в военной области со многими государствами.</w:t>
        <w:br/>
        <w:t>Все это, несомненно, способствует становлению наших Вооруженных Сил.</w:t>
        <w:br/>
        <w:t>Огромное значение в укреплении обороноспособности государства имеет со-</w:t>
        <w:br/>
        <w:t>вершенствование системы коллективной безопасности в рамках СНГ. Свовго рода</w:t>
        <w:br/>
        <w:t>зтапом в этой области стал Ташкентский договор «О коллективной безопасности»,</w:t>
        <w:br/>
        <w:t>свидетельствуюций о6 углублении интеграции оборонных усилий государств Содру-</w:t>
        <w:br/>
        <w:t>жества. Данная концепция может иметь положительный выход в форме совмест-</w:t>
        <w:br/>
        <w:t>ных усилий по поддержанию стабильности, предотврашении конфликтов и коллек-</w:t>
        <w:br/>
        <w:t>тивному миротворчеству. Кроме того, система коллективной безопасности в СНГ</w:t>
        <w:br/>
        <w:t>может стать побочным, но органичным результатом экономической интеграции на-</w:t>
        <w:br/>
        <w:t>ших стран.</w:t>
        <w:br/>
        <w:t>Военные понимают, что сейчас у нас вызывает особое беспокойство. Это -</w:t>
        <w:br/>
        <w:t>обстановка в Таджикистане. Вам, конечно, известны результаты нашей недавней</w:t>
        <w:br/>
        <w:t>встречи в Жамбыле с Исламом Каримовым и Аскаром Акаевым, где мы приняли</w:t>
        <w:br/>
        <w:t>решение о формировании коалиционных миротворческих сил в Центральноазиат-</w:t>
        <w:br/>
        <w:t>ском регионе под эгидой ООН.</w:t>
        <w:br/>
        <w:t>Хотел бы, чтобы все вы в полной мере осознали серьезность ситуации в регионе</w:t>
        <w:br/>
        <w:t>и особенно в Узбекистане, куда хлынул поток таджикских беженцев. Такой пово-</w:t>
        <w:br/>
        <w:t>рот событий грозит взрывом и, по мнению экспертов, может привести к новому</w:t>
        <w:br/>
        <w:t>кровавому переделу Центральной Азии. Допустить такого развития ситуации мы</w:t>
        <w:br/>
        <w:t>не можем и именно позтому пошли на обьединение усилий в предотврашении за-</w:t>
        <w:br/>
        <w:t>тянувшегося конфликта.</w:t>
        <w:br/>
        <w:t>Не меньшая проблема -- строительство наших Вооруженных Сил с учетом ха-</w:t>
        <w:br/>
        <w:t>рактера и масштабов возможных угроз военной безопасности республики.</w:t>
        <w:br/>
        <w:t>Естественно, содержать в настояшее время на оперативных направлениях не-</w:t>
        <w:br/>
        <w:t>обходимые группировки войск мы не можем. Да, видимо, сейчас этого и не нужно.</w:t>
        <w:br/>
        <w:t>Наша прежняя военная доктрина во многом исходила из того, что основным спосо-</w:t>
        <w:br/>
        <w:t>бом развязывания войны будет внезапная агрессия. В соответствии с ней в мирное</w:t>
        <w:br/>
        <w:t>время создавались мошные группировки войск на основных направлениях вероят-</w:t>
        <w:br/>
        <w:t>ных военных действий. При этом зачастую руководствовались одним принципом:</w:t>
        <w:br/>
        <w:t>чем больше -- тем безопаснвее.</w:t>
        <w:br/>
        <w:t>ак.</w:t>
        <w:br/>
        <w:t>ау</w:t>
        <w:br/>
        <w:t>““</w:t>
        <w:br/>
        <w:t>Қосымшалар</w:t>
        <w:br/>
        <w:t>Қазір астанада Орталық мешіт, Ислам мәдени орталығы салынып жатыр. Менің</w:t>
        <w:br/>
        <w:t>өкіміммен сәулет өнерінің ғаламат туындысы -- Вознесение кафедралық соборы</w:t>
        <w:br/>
        <w:t>Алматы және Семей епархиясының пайдалануына берілді.</w:t>
        <w:br/>
        <w:t>Шетелдерге ресми сапарлар барысында Мекке мен Ватиканда болуым мен үшін</w:t>
        <w:br/>
        <w:t>ерекше мәнді сипат алды. Біздің шақыруымыз бойынша Қазақстанға Мәскеу және</w:t>
        <w:br/>
        <w:t>Бүкіл Русь Патриархы Алексий ІІ келіп қайтты.</w:t>
      </w:r>
    </w:p>
    <w:p>
      <w:r>
        <w:t>Әлбетте, Қазақстанның діни өмірінде ислам мен православие ерекше рөл</w:t>
        <w:br/>
        <w:t>атқарады. Бірақ бұл өзге конфессиялар назардан тыс қалды дегендік емес. Мұнда</w:t>
        <w:br/>
        <w:t>тек бір жәйтті бөліп айту қажет. Әлеуметтік базасы және өз қызметінің қажеттілігі</w:t>
        <w:br/>
        <w:t>бар конфессиялардың болуы табиғи да занды. Бірақ біздің халықтарымызға бұрын</w:t>
        <w:br/>
        <w:t>белгісіз діни секталарды қаулатуға, басқа сөзбен айта да алмайсың, тырысушылық</w:t>
        <w:br/>
        <w:t>орын алып отырғаны сақтандырады. Ал олардың қызметі, көптеген елдердің</w:t>
        <w:br/>
        <w:t>қайғылы тәжірибесі дәлелдегеніндей, әрдайым болжап боларлықтай емес. Мұнда</w:t>
        <w:br/>
        <w:t>біз еліміздің Конституциясын және оның заңдарын қатаң басшылыққа алуға тиіспіз.</w:t>
        <w:br/>
        <w:t>Кейбір күштердің діни негізде партиялар құруға ұмтылысы туралы да осы-</w:t>
        <w:br/>
        <w:t>ны айтуға болады. Мен бұл мәселеде дін мәңгілік, ал барлық партиялар өтпелі,</w:t>
        <w:br/>
        <w:t>сондықтан дін саяси күреске қатысуға тиіс емес, барлық оқиғаларды имандылық</w:t>
        <w:br/>
        <w:t>пен адамгершілік тұрғысынан бағалауға хақылы деп санайтын дінбасыларды</w:t>
        <w:br/>
        <w:t>қолдаймын.</w:t>
        <w:br/>
        <w:t>Қазақстан аумағында әрекет ететін конфессиялардың басым көпшілігі мемле-</w:t>
        <w:br/>
        <w:t>кетке қатысты саяси адалдық танытып отырғанын, оның бейбітшіл бастамалары-</w:t>
        <w:br/>
        <w:t>на қолдау білдіріп, қоғамда мейірімділіктің, ізгіліктің, қайырымдылықтың жоғары</w:t>
        <w:br/>
        <w:t>нормаларын орнықтыруда екенін қанағат сезіммен атап өткім келеді.</w:t>
        <w:br/>
        <w:t>Бүгінде егемен Қазақстан, оның бүкіл көпұлтты халқы толық негізде үміт кезеңі</w:t>
        <w:br/>
        <w:t>деп атауға болатын кезеңді бастан кешуде. Әлбетте, бүкіл жақсылыққа деген -</w:t>
        <w:br/>
        <w:t>жеке, отбасылық өмірдегі ізгі өзгерістерге және қоғам дық өмірдегі оң қозғалыстарға</w:t>
        <w:br/>
        <w:t>деген үміт артушылық кезеңі.</w:t>
        <w:br/>
        <w:t>Қысқасын айтқанда, кері кетушілік инерциясы әлсіреген, біздің әрқайсымызда</w:t>
        <w:br/>
        <w:t>барлық қиындықтарды еңсеріп, жағдайды түзей алатынымызға және алға қарай</w:t>
        <w:br/>
        <w:t>жылжитынымызға деген сенім өсе түскен.</w:t>
        <w:br/>
        <w:t>Бұл бос сөздер емес. Менен еліміз өзінің тәуелсіздігі жылдарында қол жеткізген</w:t>
        <w:br/>
        <w:t>басты нәрсе не деп сұрағанда, ойланбастан былай деп жауап беремін: «Бұл --</w:t>
        <w:br/>
        <w:t>адамдар сана-сезіміндегі өзгерістер». Мұнда көлгірсудің қылпығы да жоқ: біз ен-</w:t>
        <w:br/>
        <w:t>жар бақылаушыдан және әлеуметтік масылдардан өзіміз де байқамастан осынау</w:t>
        <w:br/>
        <w:t>таңғажайып, бірақ әлі тіпті де кемелденбеген дүниені өз қолымен қайта жасай ала-</w:t>
        <w:br/>
        <w:t>тын жігерлі, шебер, тапқыр адамдарға айналдық.</w:t>
        <w:br/>
        <w:t>Дегенмен де, біз уақыт талабына лайықты жауап бере аламыз ба, өмірімізді</w:t>
        <w:br/>
        <w:t>түбегейлі қайта құрып, тұрақты прогресс дәрежесіне жете аламыз ба? Бір сәттік</w:t>
        <w:br/>
        <w:t>және өткінші құндылықтардың соңында жүріп, өз мүмкіндігімізден айырылып</w:t>
        <w:br/>
        <w:t>қалмаймыз ба? Мен барлық қазақстандықтар бір кездері философ Альберт Камю</w:t>
        <w:br/>
        <w:t>айтқан «Олар сондайлық көп істі атқара алар еді, бірақ сонша азына шамасы</w:t>
        <w:br/>
        <w:t>жетті...» деген сөздерді өздерінің немерелері артынан айтып жүрмесін десе, осы</w:t>
        <w:br/>
        <w:t>сұрақтарға байланысты байыппен ойланғанын қалар едім.</w:t>
        <w:br/>
        <w:t>сей Ее</w:t>
        <w:br/>
        <w:t>сл</w:t>
        <w:br/>
        <w:t>5)</w:t>
        <w:br/>
        <w:t>Бұд</w:t>
        <w:br/>
        <w:t>&lt;</w:t>
        <w:br/>
        <w:t>1995 жыл</w:t>
        <w:br/>
        <w:t>дер кезінде, оның үстіне демократиялық, конституциялық жолмен жаңағы</w:t>
        <w:br/>
        <w:t>ширығушылықты тарқата алдық деп ойлаймын.</w:t>
        <w:br/>
        <w:t>Қоғамдағы келісім, азаматтық татулық көптеген факторларға, соның ішінде түрлі</w:t>
        <w:br/>
        <w:t>қоғамдық-саяси күштердің айқындамасына да байланысты болмақ. Айтпақшы,</w:t>
        <w:br/>
        <w:t>біздің республикада 500-ден астам қоғамдық бірлестіктер тіркелген. Олардың то-</w:t>
        <w:br/>
        <w:t>лысуына ең жақсы сынақшы -- уақыт. Терең идеялары мен бағдарламалары жоқ</w:t>
      </w:r>
    </w:p>
    <w:p>
      <w:r>
        <w:t>саяси ұйымдар қоғамның өзі талап етпеген ұйым ретінде сахнадан кетеді. Олардың</w:t>
        <w:br/>
        <w:t>орнына Атажұрт тағдыры үшін жауапкершілік басты нәрсе болып табылатындар</w:t>
        <w:br/>
        <w:t>келеді. Алайда қазақстандық қоғам өте-мөте ділгір болып отырған жасампаздық</w:t>
        <w:br/>
        <w:t>бағдарламасын бір ғана партия немесе көшбасшының талдап-жасауы мүмкін бола</w:t>
        <w:br/>
        <w:t>қоймас. Партиялық тұғырнамалар ұсынатын барлық парасатты және пайдалы</w:t>
        <w:br/>
        <w:t>нәрсені бірыңғай тұтас етіп жинап, озық ойдың алтын қиыршықтарын бір құймаға</w:t>
        <w:br/>
        <w:t>балқыту керек.</w:t>
        <w:br/>
        <w:t>Қоғамда «миграциялық мәселе» де ерекшеленіп тұр. Бұл бүгіннің, тіпті, кешегі</w:t>
        <w:br/>
        <w:t>күннің де проблемасы емес. Егер миграциялық процеске тұтастай қарайтын болсақ,</w:t>
        <w:br/>
        <w:t>онда 60-шы жылдардың аяғынан бастап республикадан кетіп жатқан халық саны</w:t>
        <w:br/>
        <w:t>көбеюінің жалпы динамикасы байқалған. Оның шарықтау шегі 1994. жылға келді.</w:t>
        <w:br/>
        <w:t>Осы жылы миграциялық ағымның төмендеуі тұрғысындағы тенденция айқын болды.</w:t>
        <w:br/>
        <w:t>Бірақ мәселенің мәні мұнда да емес. Бізде Қазақстаннан адамдардың кету</w:t>
        <w:br/>
        <w:t>себептері туралы пікір жарыстырғысы келетіндер жетіп жатыр. Ал бұл туралы</w:t>
        <w:br/>
        <w:t>халықаралық статистика не дейді екен? ЮНЕСКО-ның мәліметтері бойынша қазір</w:t>
        <w:br/>
        <w:t>дүниежүзінде 60 млн. адам «қозғалыста» екен. Оларды бұған не итермелейді? Бірінші</w:t>
        <w:br/>
        <w:t>орында соғыс әрекеттері немесе азаматтық қақтығыс аймақтарын тастап шыққан</w:t>
        <w:br/>
        <w:t>босқындар тұрады. Қазақстанға бұл процестің, өздеріңіз де білесіздер, қатысы</w:t>
        <w:br/>
        <w:t>жоқ. Одан кейін саяси репрессиялардан, табиғат апаттарынан, аштықтан құтылуға</w:t>
        <w:br/>
        <w:t>тырысқан адамдар тұрады. Мұндай құбылыстар да республикада байқалмайды.</w:t>
        <w:br/>
        <w:t>Соңғы орында ғана жылы орындарын тәуір үлес іздеу үшін қалдырғандар тұрады.</w:t>
        <w:br/>
        <w:t>Бәлкім, осы себептен болар біреулер республиканы тастап кетіп жатса, өзгелері</w:t>
        <w:br/>
        <w:t>керісінше, қайтып келуде. Адамдардың еркін жүріп-тұруы -- бұл қалыпты, көп рет-</w:t>
        <w:br/>
        <w:t>те демократиялық процесс.</w:t>
        <w:br/>
        <w:t>ЮНЕСКО-ның бас директоры, қазақстандық татулық пен рухани келісім</w:t>
        <w:br/>
        <w:t>сыйлығының лауреаты Федерико Майор «адамдардың еркін жүріп-тұруы әркімге</w:t>
        <w:br/>
        <w:t>өзінің төл өмір салтын және өзін-өзі таныту тәсілін таңдап алып, жеке өз тағдырының</w:t>
        <w:br/>
        <w:t>және өз халқы тағдырының қожайыны болуына мүмкіндік береді деп санайды. Бұл,</w:t>
        <w:br/>
        <w:t>Ф. Майордың пікірінше, «4 негізгі тұжырымдаманың: азаматтықтың, төзімділіктің,</w:t>
        <w:br/>
        <w:t>білімнің, идеялармен және адамдармен еркін алмасудың синтезі жүретін кеңістік»</w:t>
        <w:br/>
        <w:t>болып табылатын демократиялық мәдениеттің нормасы. Олай болса, келіңіздер,</w:t>
        <w:br/>
        <w:t>осы норманы басшылыққа алып, түрлі-түрлі үлттардың көптеген адамдары үшін</w:t>
        <w:br/>
        <w:t>шынайы Отанына айналған Қазақстанда азаматтар тәуір үлесін табуына ұмтылатын</w:t>
        <w:br/>
        <w:t>болайық.</w:t>
        <w:br/>
        <w:t>Мәдениет пен имандылықты қайта түлетейік</w:t>
        <w:br/>
        <w:t>Мені бұл тақырыпты сөз етуге рухани құндылықтардың жүйесі ретінде ғана емес,</w:t>
        <w:br/>
        <w:t>сонымен бірге саяси процестердің индикаторы ретінде де барған сайын жиі көрініп</w:t>
        <w:br/>
        <w:t>отырған мәдениет феномені итермеледі. Өзіне тән абыроймен және әдептілікпен ол</w:t>
        <w:br/>
        <w:t>айлакерлікке бармайды, қайта, «ақиқат сәтін» айқындай отырып, болып жатқан</w:t>
        <w:br/>
        <w:t>оқиғаларға дәлме-дәл бейнелік бағасын береді. Мәселен, Ұлтаралық қатынастардың</w:t>
        <w:br/>
        <w:t>жағдайы тұрақтылық кезеңінде де, әсіресе қақтығыстар кезінде де қоғамның</w:t>
        <w:br/>
        <w:t>теа</w:t>
        <w:br/>
        <w:t>1509.</w:t>
        <w:br/>
        <w:t>Ж</w:t>
        <w:br/>
        <w:t>1995 жыл</w:t>
        <w:br/>
        <w:t>мәдениеті өзінің табиғи үнділігін тауып, мәдениет аралық диалог жолға қойылатын,</w:t>
        <w:br/>
        <w:t>төзімділік психологиясы орнықтырылып, біртұтас мәдениет кеңістігі жасалатын</w:t>
        <w:br/>
        <w:t>ортаны қалыптастыра алады.</w:t>
        <w:br/>
        <w:t>Біздің өмірімізде мәдениеттің нақ осындай жоғары қызметін түсінушіліктің</w:t>
        <w:br/>
        <w:t>орнығып келе жатқаны мені қанағаттандырады. Қазақстанда Абай салтанаттарын</w:t>
      </w:r>
    </w:p>
    <w:p>
      <w:r>
        <w:t>өткізумен қатар славян жазуының күндері болды. Бұрынғы ел ыдырағаннан кейін</w:t>
        <w:br/>
        <w:t>бізбен достас мемлекеттермен үзіліп қалған мәдени байланыстар қалпына келтіріле</w:t>
        <w:br/>
        <w:t>бастады. Атап айтқанда, классикалық музыканың «Ермек Серкебаев шақырады»</w:t>
        <w:br/>
        <w:t>және классикалық балеттің «Дәстүр сыйлығы», «Шығыс маусымы» халықаралық</w:t>
        <w:br/>
        <w:t>фестивальдері Ресейден, Өзбекстаннан, Украинадан, Беларусьтен, шетелдерден</w:t>
        <w:br/>
        <w:t>әлемдік өнердің көптеген жұлдыздарын жинады. Кинематография шеберлерінің</w:t>
        <w:br/>
        <w:t>республикалық екі және Алматыда өткен Біріншіхалықаралық кинорыноктарындағы</w:t>
        <w:br/>
        <w:t>сұхбаты жемісті болды. Орта Азия мәдениет қайраткерлерінің жуырда Ташкентте</w:t>
        <w:br/>
        <w:t>өткен форумы халықтардың рухани өміріндегі маңызды оқиғаға айналды.</w:t>
        <w:br/>
        <w:t>Бүгінде Қазақстанда тұратын халықтар мәдениетінің күндерін өткізу бұрынғыға</w:t>
        <w:br/>
        <w:t>қарағанда мүлде басқаша қабылданады. Бәлкім, олар кейде даңғазалыққа айна-</w:t>
        <w:br/>
        <w:t>лып кететін бұрынғы салтанаттылығын жоғалтқан болар, алайда, олар мәдениет</w:t>
        <w:br/>
        <w:t>шенеуніктерінің араласуынсыз, толық демократиялық негізде өтіп, аймақтардың</w:t>
        <w:br/>
        <w:t>мәдени өмірімен табиғи астасып жатады.</w:t>
        <w:br/>
        <w:t>Жалпы алғанда мемлекеттің мәдениет және өнер саласымен өзара қатынас</w:t>
        <w:br/>
        <w:t>мәселелерінің өзіндік ерекшеліктері бар, олардың төңірегінде пікірталас жиі бо-</w:t>
        <w:br/>
        <w:t>лып тұрады. Алайда, «өкімет және суреткер» тақырыбының тіпті де қарапайым</w:t>
        <w:br/>
        <w:t>шешімі бар: мәдениет саласындағы саясат оны сақтау, оның қызметкерлеріне</w:t>
        <w:br/>
        <w:t>қолдау көрсетіп, дамуына жағдай туғызу, олардың әлеуметтік тұрғыда қорғалу</w:t>
        <w:br/>
        <w:t>құқығын мойындау үшін мемлекеттің жауапкершілігі принциптеріне негізделеді.</w:t>
        <w:br/>
        <w:t>Тек шығармашылық еркіндікке қол сұғушылыққа, саяси қысым жасауға жол</w:t>
        <w:br/>
        <w:t>берілмейді. Біз нақ осы принциптерді басшылыққа алып келдік және алдағы кез-</w:t>
        <w:br/>
        <w:t>де де басшылыққа ала береміз. Айта кетейін, қазір республикада мәдениет пен</w:t>
        <w:br/>
        <w:t>өнерге қолдау көрсету конвенциясы әзірленуде, онда осы мәселелер толық мәнінде</w:t>
        <w:br/>
        <w:t>ескерілетін болады.</w:t>
        <w:br/>
        <w:t>Қай кезде де өткір болып келген мәдениетке материалдық қолдау көрсету</w:t>
        <w:br/>
        <w:t>мәселесіне келетін болсақ, Қазақстанда оны қалдық принципі бойынша</w:t>
        <w:br/>
        <w:t>қаржыландыру еңсерілетін болды. Осындай процестер білім, денсаулық сақтау</w:t>
        <w:br/>
        <w:t>және ғылым салаларында да жүріп жатыр.</w:t>
        <w:br/>
        <w:t>Демократиялық мәдениеттің әмбебап формуласының бір қыры төзімділік бо-</w:t>
        <w:br/>
        <w:t>лып табылады. Ал толеранттылық ұғымы, әлбетте, кеңірек, әр елде, аймақта оның</w:t>
        <w:br/>
        <w:t>нәсілдік, ұлттық, діни өз реңктері бар. Бұл тұрғыда жүз ұлыстың ғана емес, соны-</w:t>
        <w:br/>
        <w:t>мен бірге көптеген діни нанымдардың елі болып табылатын Қазақстан үшін діни</w:t>
        <w:br/>
        <w:t>наным бостандығы проблемасының көкейкесті сипаты бар.</w:t>
        <w:br/>
        <w:t>Біздің Конституцияда ождан бостандығына құрмет тұжырымдалған. Бұл де-</w:t>
        <w:br/>
        <w:t>кларацияланатын норма өмірде нақты жалғасын тауып отыр. Барлық діни</w:t>
        <w:br/>
        <w:t>нанымдағылардың сұраныстарына құрметпен қараушылық республикада өзара</w:t>
        <w:br/>
        <w:t>түсіністік пен тұрақтылыққа жағдай жасайтынын біз де көріп отырмыз.</w:t>
        <w:br/>
        <w:t>Бізде діни нанымдағылар саны өсіп отыр, Мұның өзі әбден түсінікті. Қазір</w:t>
        <w:br/>
        <w:t>Қазақстанда 1 300 діни бірлестік, 30-дан астам конфессиялар мен деномина-</w:t>
        <w:br/>
        <w:t>циялар жұмыс істейді. Мешіттер, шіркеулер, ғибадатханалар салынуда. Діни</w:t>
        <w:br/>
        <w:t>ғұрыптық ғимараттарды діндарларға қайтарып, жаңаларының салынуын шіркеу</w:t>
        <w:br/>
        <w:t>жөніндегі мемлекеттік саясатты жүзеге асырудағы маңызды қадам деп санаймын.</w:t>
        <w:br/>
        <w:t>г ж</w:t>
        <w:br/>
        <w:t>551»</w:t>
        <w:br/>
        <w:t>1-2!</w:t>
        <w:br/>
        <w:t>Қосымшалар</w:t>
        <w:br/>
        <w:t>қайткен күнде де билеу құқығының бағдарламаларымен мейлінше нашар қабысып</w:t>
        <w:br/>
        <w:t>жатқан қыруар туысқандық және достық байланыстарының сақталуын да есепке</w:t>
        <w:br/>
        <w:t>алдық.</w:t>
      </w:r>
    </w:p>
    <w:p>
      <w:r>
        <w:t>Ақыр соңында, бізді бұған дүние жүзінің демократия мен прогресс жолындағы</w:t>
        <w:br/>
        <w:t>ынтымақтастықты ойдағыдай өрістете түскен және соның арқасында дүниежүзілік</w:t>
        <w:br/>
        <w:t>қауымдастықтың толық құқықты әрі беделді мүшелері болып отырған көптеген</w:t>
        <w:br/>
        <w:t>өркениетті елдерінің тәжірибесі де жігерлендірген еді.</w:t>
        <w:br/>
        <w:t>Қазақстан интеграция саясаты оның ТМД шеңберіндегі бұрынғы әріптестері</w:t>
        <w:br/>
        <w:t>тарапынан толық түсіністік таба алады деп ойлады ма? Әрине, солай деп ойла-</w:t>
        <w:br/>
        <w:t>ды. Олай деп ойлаудың басты себебі -- біздің ортақ стратегиялық мақсаттарымыз</w:t>
        <w:br/>
        <w:t>болды, ол мақсаттарға бірлесе отырып жету де ыңғайлы еді. Өйткені, өктемдікке</w:t>
        <w:br/>
        <w:t>емес, қайта заңдардың басымдығына негізделген экономикалық тұрақтылықты</w:t>
        <w:br/>
        <w:t>және қоғамның шын мәніндегі демократияландыруын қамтамасыз етуге, гүлденген</w:t>
        <w:br/>
        <w:t>мемлекетті орнатуға әбден болатын еді.</w:t>
        <w:br/>
        <w:t>Біз интеграцияны декреттің күшімен жүзеге асыру мүмкін емес екендігін</w:t>
        <w:br/>
        <w:t>жақсы түсіндік. Өйткені, мұның өзі бірте-бірте пісіп-жетілуі және содан кейін ғана</w:t>
        <w:br/>
        <w:t>адамдардың ақыл-ойына қонымды эволюциялық процеске айналуы тиіс. Сондықтан</w:t>
        <w:br/>
        <w:t>да біз жаңа интеграциялық байланыстар орнату барысында бір-бірімізге деген өзара</w:t>
        <w:br/>
        <w:t>күдікке, көлденең тартылған тікенек сымдарға және, бәлкім, белгілі бір күштердің</w:t>
        <w:br/>
        <w:t>тарапынан оқиғалардың обьективті дамуына кедергі жасау әрекеттеріне де душар</w:t>
        <w:br/>
        <w:t>болуымыз мүмкін екенін түсіндік және оған әзір болдық. Бірақ мұның өзі біздің</w:t>
        <w:br/>
        <w:t>интеграциялық ұсыныс жасау артықшылықтарын таңдауымызға, оған қол жеткізудің</w:t>
        <w:br/>
        <w:t>тәсілі, қазір жұрттың бәріне де түсінікті болып отырғанындай, жалпы дүниежүзілік</w:t>
        <w:br/>
        <w:t>демократиялық ағымдардың арнасында жатқаны тіпті де кері ықпал ете алған жоқ.</w:t>
        <w:br/>
        <w:t>Міне, мұның бәрін де таразы басына сала отырып, Қазақстан халықтардың</w:t>
        <w:br/>
        <w:t>талқысына Еуразиялық Одақ құрудың жобасын ұсынды. Содан бері 2,5 жылға</w:t>
        <w:br/>
        <w:t>жуық уақыт өтті. Енді ол идея өзін-өзі ақтамапты-мыс, өйткені, оны іс жүзінде іске</w:t>
        <w:br/>
        <w:t>асыруға мүмкіндіктің сәті теспепті-міс деген дауыстарды естуге де тура келіп жүр.</w:t>
        <w:br/>
        <w:t>Бұл пайымдаулармен келісу қиын. Өйткені, интеграциялық процестердің</w:t>
        <w:br/>
        <w:t>бірте-бірте жүзеге асырылуы әбден заңды. Сондықтан да ТМД шеңберіндегі әрбір</w:t>
        <w:br/>
        <w:t>мемлекеттің саяси және әлеуметтік-экономикалық ерекшеліктерін мейлінше мұқият</w:t>
        <w:br/>
        <w:t>ескеретін бұл Еуразиялық жобаны іске асыру алғашқы кездің өзінде-ақ кезең-</w:t>
        <w:br/>
        <w:t>кезеңімен, салыстырмалы түрде алғанда ұзақ уақыт бойы жүргізілетіні белгілі 6о-</w:t>
        <w:br/>
        <w:t>латын. Тіпті, саясаттан мардымды хабары жоқ адамның өзіне де, мысалы, ұлттық</w:t>
        <w:br/>
        <w:t>заңдарды бір-бірімен жақындастыру, басқарудың ұлт шеңберінен тыс органдарын</w:t>
        <w:br/>
        <w:t>құру, экономикалардың бірін-бірі толықтыра түсуіне қол жеткізу сияқты толып</w:t>
        <w:br/>
        <w:t>жатқан жұмыс түрлерін бір немесе 2 жылда орындай қоюдың қиын екені түсінікті</w:t>
        <w:br/>
        <w:t>ғой.</w:t>
        <w:br/>
        <w:t>ЕАО-ны қалыптастыру принциптерінің бірі болашақ қатысушылардың оған</w:t>
        <w:br/>
        <w:t>түрлі жылдамдықпен кіруі болып табылады. Кеңестік кезеңнен кейінгі барлық</w:t>
        <w:br/>
        <w:t>мемлекеттердің алдында ортақ міндеттерден басқа өздерінің ұлттық-мемлекеттік</w:t>
        <w:br/>
        <w:t>міндеттері тұр, бұлар шешілмейінше, тең құқықты альянсқа олардың қандай да бір</w:t>
        <w:br/>
        <w:t>қатысуы туралы сөз болуы мүмкін емес. Бұл бүгінде Достастықтың барлық елдері</w:t>
        <w:br/>
        <w:t>бастан кешіп отырған өтпелі кезең үшін әсіресе маңызды және олар сол өтпелі</w:t>
        <w:br/>
        <w:t>кезеңге әртүрлі әзірлік дәрежесімен келіп кірді. Осыдан барып бұрынғыдан тығыз</w:t>
        <w:br/>
        <w:t>интеграцияға әзірліктің дәрежесі де әртүрлі болып отыр.</w:t>
        <w:br/>
        <w:t>Ақыр соңында, Еуразиялық Одаққа мүшелік оған қатысушылардан өз</w:t>
        <w:br/>
        <w:t>аумақтарында азаматтық татулық пен ұлтаралық тұрақтылықты сақтауды талап</w:t>
        <w:br/>
        <w:t>4</w:t>
        <w:br/>
        <w:t>ж</w:t>
        <w:br/>
        <w:t>089</w:t>
        <w:br/>
        <w:t>““</w:t>
        <w:br/>
        <w:t>сл</w:t>
        <w:br/>
        <w:t>Қосымшалар</w:t>
      </w:r>
    </w:p>
    <w:p>
      <w:r>
        <w:t>и такой же производительности труда. Ведь уже сейчас многие области пожинают</w:t>
        <w:br/>
        <w:t>плоды этих агропромышленных экспериментов: фактически в каждом регионе на-</w:t>
        <w:br/>
        <w:t>рушаются севообороты, гробится техника, деградируют почвы.</w:t>
        <w:br/>
        <w:t>Многие из вас сетуют, и справедливо, на губительные последствия разрыва хо-</w:t>
        <w:br/>
        <w:t>зяйственных связей в постсоветском пространстве. А что делают сами? Режут по</w:t>
        <w:br/>
        <w:t>живому межрегиональные нити, И, забыв о соседях, ишут партнеров В дальних</w:t>
        <w:br/>
        <w:t>экзотических странах.</w:t>
        <w:br/>
        <w:t>На эти «хождения за три моря» у нас привыкли смотреть сквозь пальцы. Полу-</w:t>
        <w:br/>
        <w:t>чается поошрение отечественных коробейников вместо срочной разработки новых</w:t>
        <w:br/>
        <w:t>зон сельскохозяйственной специализации по регионам и уже на этой основе -</w:t>
        <w:br/>
        <w:t>свободного проведения структурного регулирования. Важность такой работы, что</w:t>
        <w:br/>
        <w:t>называется, назрела, и я поручаю провести ее министерствам экономики, сельско-</w:t>
        <w:br/>
        <w:t>го хозяйства и сельхозакадемии.</w:t>
        <w:br/>
        <w:t>Несколько слов об экспортно-импортной политике в аграрной сфере. Должен</w:t>
        <w:br/>
        <w:t>отметить, что в текушем году впервые в данном вопросе достигнуто положительное</w:t>
        <w:br/>
        <w:t>сальдо. Однако основная масса экспорта -- 61% -- приходится на зерновую про-</w:t>
        <w:br/>
        <w:t>дукцию. Серьезные перекосы допушены в структуре экспорта и импорта. И если</w:t>
        <w:br/>
        <w:t>экспорт продукции, имеюшейся в избытке, вполне оправдан, то продажа за рубеж</w:t>
        <w:br/>
        <w:t>дефицитных сельхозтоваров не находит никакого логического обьяснения. В част-</w:t>
        <w:br/>
        <w:t>ности, на экспорт идут сахар, растительное масло, жиры и даже какао, в которых</w:t>
        <w:br/>
        <w:t>республика сама испытывает острый недостаток. Между тем, те же самые продукты</w:t>
        <w:br/>
        <w:t>занимают значительный вес в структуре импорта. Одновременно, встречными По-</w:t>
        <w:br/>
        <w:t>токами, экспортируются и импортируются мясо и зерно, молоко и яйца. Получается</w:t>
        <w:br/>
        <w:t>как у Алдара Косе: «Из одного кармана продаем, в другой -- покупаем».</w:t>
        <w:br/>
        <w:t>Начиная с будушего года, правительство собирается постепенно снижать экс-</w:t>
        <w:br/>
        <w:t>портные квоты и пошлины на ряд сельскохозяйственных товаров. И это правильно.</w:t>
        <w:br/>
        <w:t>Но ограничиваться только этим нельзя. Необходимо установить жесткие пошлин-</w:t>
        <w:br/>
        <w:t>ные барьеры на ввоз продукции, которую мы у себя производим на вполне доста-</w:t>
        <w:br/>
        <w:t>точном уровне. И, наоборот, разрешить свободный вывоз ее излишков, к примеру,</w:t>
        <w:br/>
        <w:t>пшеницы. С продукцией, которой у нас недостаточно, надо поступать с точностью</w:t>
        <w:br/>
        <w:t>до наоборот -- ограничивать ее вывоз и всячески поошрять ввоз в республику.</w:t>
        <w:br/>
        <w:t>Кстати, эти вопросы чрезвычайно беспокоят наши деловые круги. На днях ко мне</w:t>
        <w:br/>
        <w:t>обратились члены Республиканской ассоциации экспортеров зерна. В своем пись-</w:t>
        <w:br/>
        <w:t>ме они рассказали о настояшем произволе руководителей областного и районного</w:t>
        <w:br/>
        <w:t>уровней. Администраторы на каждом шагу вмешиваются в торговые операции, чи-</w:t>
        <w:br/>
        <w:t>нят поборы, самовольно устанавливают ими же выдуманные налоги. Работаюших</w:t>
        <w:br/>
        <w:t>в рамках закона экспортеров пытаются окоротить с помошью работников милИЦИИ,</w:t>
        <w:br/>
        <w:t>налоговой инспекции, таможенной службы, железнодорожного транспорта. Осо-</w:t>
        <w:br/>
        <w:t>бенно широко практикуются такие методы в Торгайской, Кустанайской, Акмолин-</w:t>
        <w:br/>
        <w:t>ской областях.</w:t>
        <w:br/>
        <w:t>Вы что, уважаемые местные руководители, не понимаете, что тем самым нано-</w:t>
        <w:br/>
        <w:t>сите экономический ушерб и производителям, и республике в целом, отваживаете</w:t>
        <w:br/>
        <w:t>от нашего рынка потенциальных зарубежных инвесторов? Я дал поручение Прави-</w:t>
        <w:br/>
        <w:t>тельству устранить эти грубые нарушения.</w:t>
        <w:br/>
        <w:t>Остро стоит проблема реализации сельхозпродукции и внутри республики.</w:t>
        <w:br/>
        <w:t>И главным образом потому, что современного производителя не устраивают не</w:t>
        <w:br/>
        <w:t>Қосымшалар</w:t>
        <w:br/>
        <w:t>дағдарысқа сілтеме жасаудың реті бола қоймас. Қалай болғанда да, реформа адам-</w:t>
        <w:br/>
        <w:t>дар үшін жасалып жатыр. Ал біздің үкімет макроэкономикалық шыңға қол соза-</w:t>
        <w:br/>
        <w:t>мын деп, қарапайым адамдардың күнделікті тұрмыс-тіршілігінен қара үзіп қалды.</w:t>
      </w:r>
    </w:p>
    <w:p>
      <w:r>
        <w:t>Кезінде менің де бұған жете мән бермегенімді айтуға тиіспін.</w:t>
        <w:br/>
        <w:t>Бүгінгідей күрделі жағдайға тап болып отырған жалғыз біз емес. Бізге дейін де</w:t>
        <w:br/>
        <w:t>көптеген елдер көздеген мақсаттарына жету үшін небір қиын-қыстау кезеңдерді, тар</w:t>
        <w:br/>
        <w:t>жол, тайғақ кешулерді бастарынан өткерген. Қайсыбір ел болмасын, осы жолдар-</w:t>
        <w:br/>
        <w:t>дан өтуге тиіс. Ешкім сенің қолыңнан жетектеп, молшылық шыңына шығармайды.</w:t>
        <w:br/>
        <w:t>«Бірінші -- иманың, екінші -- жиғаның, үшінші -- ырысыңның тұрағы» демекші,</w:t>
        <w:br/>
        <w:t>бүгінгідей алмағайып кезеңде имандылығымыздан аттамай, әлсіздерге қол ұшын</w:t>
        <w:br/>
        <w:t>беруіміз керек. Бұл арада мен бізге тәрбие берген, еліміздің қуатын арттырған,</w:t>
        <w:br/>
        <w:t>соның жолында бүкіл саналы ғұмырын сарп еткен ағаларымыз бен апаларымыз,</w:t>
        <w:br/>
        <w:t>қарттарымыз туралы, ертеңгі күні ел тізгінін ұстайтын мектеп оқушылары мен сту-</w:t>
        <w:br/>
        <w:t>денттер туралы айтып отырмын. Күш-қайраттың иесі қай кезде де әлсіздер жағында</w:t>
        <w:br/>
        <w:t>болған. Ал ондай күш-қайраттың қайнар көзі -- мемлекеттің, сіз бен біздің нық</w:t>
        <w:br/>
        <w:t>қадамымызда, сенімімізде жатыр.</w:t>
        <w:br/>
        <w:t>Осы орайда айта кетейін, мен жуырда 2 Жарлыққа қол қойдым.</w:t>
        <w:br/>
        <w:t>Біріншісі -- Қазақстан Республикасы тұрғындарының әлеуметтік жағдайын</w:t>
        <w:br/>
        <w:t>жақсарту шараларына қатысты. Онда 1996 жылдың ішінде, мысалы,</w:t>
        <w:br/>
        <w:t>бюджеттегілердің жалақысын, зейнетақыны 2 есеге дейін көтеру көзделген. Екінші</w:t>
        <w:br/>
        <w:t>Жарлық -- ауыл-селоларға мемлекет тарапынан қолдау көрсетудің қосымша</w:t>
        <w:br/>
        <w:t>шаралары туралы. Осы Жарлыққа сәйкес жаңа жылда ауыл шаруашылығын</w:t>
        <w:br/>
        <w:t>реформалауға және тұрақтандыруға 11 млрд. теңгеге жуық қаржы бөлінбек. Жалпы</w:t>
        <w:br/>
        <w:t>алғанда, тұрақтандыру бағыты Жаңа жылда экономикада ғана емес, заң шығару,</w:t>
        <w:br/>
        <w:t>саясат, әлеуметтік салаларда да басты бағытқа айналмақ.</w:t>
        <w:br/>
        <w:t>Айрықша атап өтетін нәрсе: Үкіметтің алдына қойып отырған менің басты та-</w:t>
        <w:br/>
        <w:t>лаптарым -- бүгін де, ертең де әлеуметтік саясатты нақты жүргізу, табысы аз от-</w:t>
        <w:br/>
        <w:t>басыларына көмектесу.</w:t>
        <w:br/>
        <w:t>Қымбатты қазақстандықтар!</w:t>
        <w:br/>
        <w:t>Ардақты ағайын!</w:t>
        <w:br/>
        <w:t>Әр отбасы үшін аса қымбат саналатын мереке қарсаңында сіздерге шын</w:t>
        <w:br/>
        <w:t>жүрегімнен шыққан тілегімді білдіргім келеді.</w:t>
        <w:br/>
        <w:t>Біздің көпұлтты елімізде ынтымақ пен достық рухын сақтай отырып, ата-</w:t>
        <w:br/>
        <w:t>бабаларымыздың салт-дәстүрлеріне, туған Отанымызға адал болуларыңызды тілеймін.</w:t>
        <w:br/>
        <w:t>Сіздерді ақыл-парасаттылыққа шақырамын. Қатып-семіп қалған аксиомалар</w:t>
        <w:br/>
        <w:t>мен өзгермейтін ақиқаттардың уақыты өткен.</w:t>
        <w:br/>
        <w:t>Бізді өткеннің шырмауығынан өзімізден басқа ешкім босата алмайды. Бұл ара-</w:t>
        <w:br/>
        <w:t>да алдымызда тұрған айқын мақсатқа көз жеткізіп, өзіміздің ақыл-парасатымызға</w:t>
        <w:br/>
        <w:t>жүгінуіміз керек.</w:t>
        <w:br/>
        <w:t>Мен Жаңа жылдың біз үшін игілікті, шапағатты, бақытты жыл болуын тілеймін.</w:t>
        <w:br/>
        <w:t>Жаңа жыл -- бір-бірімізге деген ыстық ықыластың, қайырымдылықтың жылы болсын.</w:t>
        <w:br/>
        <w:t>Өтіп бара жатқан жылы бүкіл әлем ұлы Абайдың 150 жылдығын атап өтті. Осы</w:t>
        <w:br/>
        <w:t>арада дана Абайдың «ақыл, қайрат, жүректі бірдей ұста» деген даналық сөзі есіме</w:t>
        <w:br/>
        <w:t>түсіп отыр. Осы қағидаға адал болайық, ағайын.</w:t>
        <w:br/>
        <w:t>Жаңа жылда баршаңызға зор денсаулық, бақыт, қуаныш тілеймін, қымбатты ба-</w:t>
        <w:br/>
        <w:t>уырлар. Ортақ үйімізде тыныштық болсын, ізгілік пен мейір шуағы төгіліп тұрсын!</w:t>
        <w:br/>
        <w:t>Қосымшалар</w:t>
        <w:br/>
        <w:t>уже превысил 300 млн. долларов. А это почти 1895 от обшего обьема валовой про-</w:t>
      </w:r>
    </w:p>
    <w:p>
      <w:r>
        <w:t>дукции сельского хозяйства.</w:t>
        <w:br/>
        <w:t>Приватизация -- основа основ сельских реформ, ей посвяшался не один деся-</w:t>
        <w:br/>
        <w:t>ток симпозиумов и конференций. Статистика здесь благодушествует. в республике,</w:t>
        <w:br/>
        <w:t>оказывается, создано около 30 тысяч крестьянских хозяйств. Только за 10 месяцев</w:t>
        <w:br/>
        <w:t>зтого года приватизировано свыше 400 государственных хозяйств, удельный вес</w:t>
        <w:br/>
        <w:t>которых составил 8495 от всего их количества. Такие масштабные преобразования</w:t>
        <w:br/>
        <w:t>неминуемо должны были бы привести к сушественным позитивным сдвигам. К со-</w:t>
        <w:br/>
        <w:t>жалению, этого пока не произошло. В слепом служебном рвении как можно бы-</w:t>
        <w:br/>
        <w:t>стрее отчитаться о завершении приватизации органы местного управления подош-</w:t>
        <w:br/>
        <w:t>ли к ней более чем формально. Ведь, судя по их информации, почти 9096 сов-хозов</w:t>
        <w:br/>
        <w:t>перешли на новые формы хозяйствования. Но ни для кого не секрет, что делалось</w:t>
        <w:br/>
        <w:t>это в большинстве случаев путем простой смены вывесок, без какого-либо измене-</w:t>
        <w:br/>
        <w:t>ния производственных отношений.</w:t>
        <w:br/>
        <w:t>Правительству надо усилить спрос с местных властей за приватизацию, ис-</w:t>
        <w:br/>
        <w:t>ключить и номенклатурный, и так называемый «народный» метод ее проведения.</w:t>
        <w:br/>
        <w:t>Этот процесс надо ввести в строго законодательное русло. Главное здесь -- бы-</w:t>
        <w:br/>
        <w:t>стрее предоставить работникам реорганизуемых хозяйств и другим претендентам</w:t>
        <w:br/>
        <w:t>возможность распоряжаться своей собственностью, начать хозяйствовать на зем-</w:t>
        <w:br/>
        <w:t>ле. Надо немедленно прекратить волокиту с выдачей свидетельств на земельные</w:t>
        <w:br/>
        <w:t>и имушественные пай.</w:t>
        <w:br/>
        <w:t>Один из самых волнуюцших казахстанцев вопросов -- это вопрос о земле. С ним</w:t>
        <w:br/>
        <w:t>связаны и свяшенные традиции народа, и судьбы людей, их ответственность перед</w:t>
        <w:br/>
        <w:t>будушими поколениями. Поэтому не случайно реформа земельных отношений по-</w:t>
        <w:br/>
        <w:t>стоянно находится в центре обшественного внимания. Свое отношение к этому во-</w:t>
        <w:br/>
        <w:t>просу граждане Казахстана однозначно высказали на референдуме по принятию</w:t>
        <w:br/>
        <w:t>новой Конституции. Отныне, согласно Основному Закону, земля может находиться</w:t>
        <w:br/>
        <w:t>в частной собственности на основаниях, условиях и в пределах, установленных за-</w:t>
        <w:br/>
        <w:t>коном. Я убежден, что это одно из крупнейших в современной истории Казахстана</w:t>
        <w:br/>
        <w:t>преобразований, диктуюших нам необходимость формирования новых отношений</w:t>
        <w:br/>
        <w:t>в обшестве и, прежде всего, на селе.</w:t>
        <w:br/>
        <w:t>В соответствии с конституционными нормами я подписал Указ, имеюший силу</w:t>
        <w:br/>
        <w:t>закона, «О земле». За этим коротким, но емким названием кроется чрезвычайно</w:t>
        <w:br/>
        <w:t>многов: и исторические традиции, и социальный уклад жизни народа Казахста-</w:t>
        <w:br/>
        <w:t>на, природные, демографические и другие особенности нашей страны. Теперь</w:t>
        <w:br/>
        <w:t>в республике законодательно определены рамки введения частной собственности</w:t>
        <w:br/>
        <w:t>на землю. Эти преобразования мы будем проводить без спешки, согласуясь с вну-</w:t>
        <w:br/>
        <w:t>тренними условиями. Кстати, уже более 3 млн. казахстанцев получили земельные</w:t>
        <w:br/>
        <w:t>участки в частную собственность. Главное, что теперь, с принятием этого указа, все</w:t>
        <w:br/>
        <w:t>они могут в пределах установленных им норм совершать любые рыночные сделки</w:t>
        <w:br/>
        <w:t>без каких-либо специальных и дополнительных разрешений со стороны государ-</w:t>
        <w:br/>
        <w:t>ственных органов.</w:t>
        <w:br/>
        <w:t>В совершенствовании земельных отношений большое значение имеет И воз-</w:t>
        <w:br/>
        <w:t>можность получения кредитов под залог земельных участков. Несмотря на мой</w:t>
        <w:br/>
        <w:t>указ, принятый еше в апреле 1994 года и разрешаюший сдачу земли под залог,</w:t>
        <w:br/>
        <w:t>до сих пор так и не был разработан механизм его реализации. Чтобы сдвинуть</w:t>
        <w:br/>
        <w:t>ак.</w:t>
        <w:br/>
        <w:t>ба</w:t>
        <w:br/>
        <w:t>““</w:t>
        <w:br/>
        <w:t>1994 жылы қабылданған</w:t>
        <w:br/>
        <w:t>Қазақстан Республикасы заңдарының тізбесі</w:t>
        <w:br/>
        <w:t>1. «Қазақ КСР-інің Әкімшілік құқық бұзушылық туралы кодексіне толықтыру</w:t>
        <w:br/>
        <w:t>енгізу туралы» 1994 жылғы 2 маусымдағы М268-ХПІ;</w:t>
      </w:r>
    </w:p>
    <w:p>
      <w:r>
        <w:t>2. «Халықтың санитарлық-эпидемиологиялық салауаттылығы туралы» 1994.</w:t>
        <w:br/>
        <w:t>жылғы 8 шілдедегі ІМ2110-ХШІ;</w:t>
        <w:br/>
        <w:t>3. «Қазақ КСР Әкімшілік құқық бұзушылық туралы кодексіне өзгерістер мен</w:t>
        <w:br/>
        <w:t>толықтырулар енгізу туралы» 1994. жылғы 8 шілдедегі М2113-ХПІ;</w:t>
        <w:br/>
        <w:t>4. «Қазақстан Республикасының кейбір заң құжаттары баптарының күші тура-</w:t>
        <w:br/>
        <w:t>лы» 1994 жылғы 12 шілдедегі М2119- ХПІ:;</w:t>
        <w:br/>
        <w:t>5. «Қазақстан Республикасының Ұлттық банкі туралы» Қазақстан</w:t>
        <w:br/>
        <w:t>Республикасының Заңына өзгерістер мен толықтырулар енгізу туралы» 1994.</w:t>
        <w:br/>
        <w:t>жылғы 12 шілдедегі М2120-ХПІ;</w:t>
        <w:br/>
        <w:t>6. «Қазақстан Республикасы мен Қазақ КСР-інің кейбір заң құжаттарына</w:t>
        <w:br/>
        <w:t>өзгерістер енгізу туралы» 1994 жылғы 14 шілдедегі М2126-ХПІ;</w:t>
        <w:br/>
        <w:t>7. «Қазақстан Республикасы прокуратура органдарының қызметкерлерін</w:t>
        <w:br/>
        <w:t>материалдық және зейнетақымен қамсыздандыру мәселелері жөніндегі Қазақстан</w:t>
        <w:br/>
        <w:t>Республикасының кейбір заң құжаттарына өзгерістер мен толықтырулар енгізу ту-</w:t>
        <w:br/>
        <w:t>ралы» 1994 жылғы 14 шілдедегі М2127-ХПІ;</w:t>
        <w:br/>
        <w:t>8. «1994 жылға арналған нақтыланған республикалық бюджет туралы» 1994.</w:t>
        <w:br/>
        <w:t>жылғы 14 шілдедегі М2137-ХІІ;</w:t>
        <w:br/>
        <w:t>9. «Мемлекеттік баж туралы» Қазақстан Республикасы Заңына өзгерістер мен</w:t>
        <w:br/>
        <w:t>толықтырулар енгізу туралы» 1994. жылғы 14 қыркүйектегі М2150-ХІП;</w:t>
        <w:br/>
        <w:t>0. «Жедел-іздестіру қызметі туралы» 1994 жылғы 15 қыркүйектегі М2154-ХПІ;</w:t>
        <w:br/>
        <w:t>1. «Қазақстан Республикасындағы көлік туралы» 1994 жылғы 21 қыркүйектегі</w:t>
        <w:br/>
        <w:t>М29156-ХІІ;</w:t>
        <w:br/>
        <w:t>2. «Қазақстан Республикасының кейбір заң құжаттарына өзгерістер мен</w:t>
        <w:br/>
        <w:t>толықтырулар енгізу туралы» 1994. жылғы 22 қыркүйектегі М2167-ХІІ;</w:t>
        <w:br/>
        <w:t>3. «Қазақ КСР-інде мүгедектердің әлеуметтік қорғалуы туралы» Қазақ КСР</w:t>
        <w:br/>
        <w:t>Заңына өзгерістер мен толықтырулар енгізу жөнінде» 1994. жылғы 22 қыркүйектегі</w:t>
        <w:br/>
        <w:t>М2168-ХІІ;</w:t>
        <w:br/>
        <w:t>4. «Халықаралық отбасы жылына байланысты рақымшылық жасау туралы»</w:t>
        <w:br/>
        <w:t>1994 жылғы 5 қазандағы М2174-ХПІ:</w:t>
        <w:br/>
        <w:t>5. «ЖҚТБ ауруының алдын алу туралы» 1994 жылғы 5 қазандағы М2176-ХІП;</w:t>
        <w:br/>
        <w:t>6. «Нан, нан-тоқаш өнімдері, тары, ұнтақ жарма, піскен нан орнына са-</w:t>
        <w:br/>
        <w:t>тылатын ұн мен құрама жем бағаларының босатылуына байланысты «1994</w:t>
        <w:br/>
        <w:t>жылға арналған нақтыланған республикалық бюджет туралы» Қазақстан</w:t>
        <w:br/>
        <w:t>Республикасының Заңына өзгерістер мен толықтырулар енгізу жөнінде» 1994.</w:t>
        <w:br/>
        <w:t>жылғы 13 қазандағы М2201-ХІП;</w:t>
        <w:br/>
        <w:t>7. «Жеке тұрғын үй құрылысы туралы» 1994 жылғы 3 қарашадағы М2213-ХІІІ;</w:t>
        <w:br/>
        <w:t>8. «Семей ядролық сынақ полигонындағы ядролық сынақтар салдарынан</w:t>
        <w:br/>
        <w:t>зардап шеккен азаматтарды әлеуметтік қорғау туралы» Қазақстан Республикасы</w:t>
        <w:br/>
        <w:t>Заңына толықтыру енгізу жөнінде» 1994. жылғы 9 қарашадағы М2219-ХПІ;</w:t>
        <w:br/>
        <w:t>ж</w:t>
        <w:br/>
        <w:t>25 &gt;</w:t>
        <w:br/>
        <w:t>1994 жыл</w:t>
        <w:br/>
        <w:t>298. «М.Ф. Үркімбаевты Қазақстан Республикасынан Еуропа қайта құру және</w:t>
        <w:br/>
        <w:t>даму банкінің Басқарушылар кеңесіндегі қызметінен босату туралы» 1994 жылғы</w:t>
        <w:br/>
        <w:t>13 желтоқсандағы 21982;</w:t>
      </w:r>
    </w:p>
    <w:p>
      <w:r>
        <w:t>299. «А.А. Тілеубердинді Қазақстан Республикасынан Еуропа қайта құру</w:t>
        <w:br/>
        <w:t>және даму банкінің Басқарушылар кеңесіне тағайындау туралы» 1994 жылғы</w:t>
        <w:br/>
        <w:t>13 желтоқсандағы 121983;</w:t>
        <w:br/>
        <w:t>300. «Қазақстан Республикасының азаматтығына қабылдау туралы» 1994</w:t>
        <w:br/>
        <w:t>жылғы 19 желтоқсандағы М21986:</w:t>
        <w:br/>
        <w:t>301. «Қазақстан Республикасы Президентінің 1993жылғы 11 ақпандағы М21093</w:t>
        <w:br/>
        <w:t>Жарлығының күші жойылған деп тану туралы» 1994 жылғы 22 желтоқсандағы</w:t>
        <w:br/>
        <w:t>М21989;</w:t>
        <w:br/>
        <w:t>302. «Қазақстан Республикасы Президентінің 1994 2 мамырдағы |21687</w:t>
        <w:br/>
        <w:t>Жарлығының күші жойылған деп тану туралы» 1994 жылғы 22 желтоқсандағы</w:t>
        <w:br/>
        <w:t>М21990;</w:t>
        <w:br/>
        <w:t>303. «Сыбайлас жемқорлық пен ұйымдасқан қылмысқа қарсы күрес жөніндегі</w:t>
        <w:br/>
        <w:t>республикалық комиссия құрамына өзгерістер енгізу туралы» 1994 жылғы</w:t>
        <w:br/>
        <w:t>23 желтоқсандағы М21993;</w:t>
        <w:br/>
        <w:t>304. «Агроөнеркәсіп кошені қызметкерлерінің бір тобын Қазақстан</w:t>
        <w:br/>
        <w:t>Республикасының мемлекеттік наградаларымен марапаттау туралы» 1994 жылғы</w:t>
        <w:br/>
        <w:t>27 желтоқсандағы 21995;</w:t>
        <w:br/>
        <w:t>305. «Б.Б. Жаңасаевқа генерал-майор әскери атағын беру туралы» 1994 жылғы</w:t>
        <w:br/>
        <w:t>29 желтоқсандағы 21997.</w:t>
        <w:br/>
        <w:t>306. «Ю.А. Карпунинге ішкі қызметтің генерал-майоры арнайы әскери атағын</w:t>
        <w:br/>
        <w:t>беру туралы» 1994 жылғы 29 желтоқсандағы 21998;</w:t>
        <w:br/>
        <w:t>307. «Қазақстан Республикасының азаматтығына қабылдау туралы». 1994.</w:t>
        <w:br/>
        <w:t>жылғы 30 желтоқсандағы 21999;</w:t>
        <w:br/>
        <w:t>308. «Кешірім жасау туралы» 1994 жылғы 30 желтоқсандағы 22000;</w:t>
        <w:br/>
        <w:t>309. «М.М. Жүнісоваға «Қазақстанның халық артисі» құрметті атағын беру ту-</w:t>
        <w:br/>
        <w:t>ралы» 1994 жылғы 30 желтоқсандағы М22007;</w:t>
        <w:br/>
        <w:t>310. «3. Қабдоловқа «Қазақстанның халық жазушысы» құрметті атағын беру</w:t>
        <w:br/>
        <w:t>туралы» 1994 жылғы 30 желтоқсандағы М22008;</w:t>
        <w:br/>
        <w:t>311. «Құрманғазы атындағы Алматы мемлекеттік консерваториясы</w:t>
        <w:br/>
        <w:t>қызметкерлерінің бір тобын Қазақстан Республикасының мемлекеттік наградала-</w:t>
        <w:br/>
        <w:t>рымен марапаттау туралы» 1994. жылғы 30 желтоқсандағы 22009.</w:t>
        <w:br/>
        <w:t>І</w:t>
        <w:br/>
        <w:t>|94 )</w:t>
        <w:br/>
        <w:t>1994 жылы қабылданған</w:t>
        <w:br/>
        <w:t>Қазақстан Республикасы Президенті</w:t>
        <w:br/>
        <w:t>жарлықтарының тізбесі</w:t>
        <w:br/>
        <w:t>1. «Қазақстан Республикасы Министрлер кабинетінің жанындағы Стандарттау</w:t>
        <w:br/>
        <w:t>және метрология жөніндегі бас басқарманы Қазақстан Республикасы Министрлер</w:t>
        <w:br/>
        <w:t>кабинетінің жанындағы Стандарттау, метрология және сертификаттау жөніндегі ко-</w:t>
        <w:br/>
        <w:t>митет етіп қайта құру туралы» 1994 жылғы 7 қаңтардағы М21490;</w:t>
        <w:br/>
        <w:t>2. «Қазақстан Республикасы Президентінің 1991 жылғы 12 желтоқсандағы</w:t>
        <w:br/>
        <w:t>М8541 Жарлығының 1 тармағының күші жойылған деп тану туралы» 1994 жылғы</w:t>
        <w:br/>
        <w:t>10 қаңтардағы 21494;</w:t>
        <w:br/>
        <w:t>3. «Тұтынуға жұмсалатын қаражатты мемлекеттік реттеу туралы» 1994 жылғы</w:t>
      </w:r>
    </w:p>
    <w:p>
      <w:r>
        <w:t>10 қаңтардағы 21495;</w:t>
        <w:br/>
        <w:t>4. «Қазақстан Республикасының Азия даму банкіне мүшелігі туралы» 1994.</w:t>
        <w:br/>
        <w:t>жылғы 10 қаңтардағы М21496;</w:t>
        <w:br/>
        <w:t>5. «Қазақстан Республикасының импортталатын тауарларға кеден тарифі тура-</w:t>
        <w:br/>
        <w:t>лы» 1994 жылғы 11 қаңтардағы 21498;</w:t>
        <w:br/>
        <w:t>6. «Қазақстан Республикасының экспортқа» шығарылатын тауарларға кеден</w:t>
        <w:br/>
        <w:t>тарифі туралы» 1994. жылғы 11 қаңтардағы 21499;</w:t>
        <w:br/>
        <w:t>7. «Қазақстан Республикасының әскери-өнеркәсіп кешенін ұйымдастыру мен</w:t>
        <w:br/>
        <w:t>басқаруды ретке келтіру туралы» 1994 жылғы 11 қаңтардағы М21500;</w:t>
        <w:br/>
        <w:t>8. «Қазақстан Республикасы Президентінің мұрағатын құру туралы» 1994</w:t>
        <w:br/>
        <w:t>жылғы 14 қаңтардағы М21502;</w:t>
        <w:br/>
        <w:t>9. «В.Б. Темірбаев туралы» 1994 жылғы 14 қаңтардағы М21503;</w:t>
        <w:br/>
        <w:t>0. «Т.А. Мансұровты Қазақстан Республикасының Ресей Федерациясындағы</w:t>
        <w:br/>
        <w:t>Өкілетті өкілі (Елшісі) қызметіне тағайындау туралы» 1994 жылғы 14 қаңтардағы</w:t>
        <w:br/>
        <w:t>М21504;</w:t>
        <w:br/>
        <w:t>1. «Т.А. Мансұровқа Төтенше және Өкілетті Өкіл дипломатиялық дәрежесін</w:t>
        <w:br/>
        <w:t>беру туралы» 1994 жылғы 14 қаңтардағы М21505;</w:t>
        <w:br/>
        <w:t>2. «Ә.Ш. Жаңбыршин туралы» 1994 жылғы 18 қаңтардағы М21507;</w:t>
        <w:br/>
        <w:t>3. «1994 жылы зейнетақы тағайындау және қайта есептеу кезінде орташа</w:t>
        <w:br/>
        <w:t>айлық табысты есепке алу туралы» 1994 жылғы 18 қаңтардағы М21508;</w:t>
        <w:br/>
        <w:t>4. «Зейнеткерлер мен мүгедектердің арасындағы жалғыз тұратын жұмыс</w:t>
        <w:br/>
        <w:t>істемейтін азаматтарды әлеуметтік қолдау жөніндегі қосымша шаралар туралы»</w:t>
        <w:br/>
        <w:t>1994 жылғы 18 қаңтардағы |21509;</w:t>
        <w:br/>
        <w:t>5. «Еуропалық Одақтың жанындағы Қазақстан Республикасының Өкілдігі ту-</w:t>
        <w:br/>
        <w:t>ралы» 1994 жылғы 19 қаңтардағы 21510;</w:t>
        <w:br/>
        <w:t>6. «Пәкстан Ислам Республикасында Қазақстан Республикасының елшілігін</w:t>
        <w:br/>
        <w:t>ашу туралы» 1994 жылғы 20 қаңтардағы М21513;</w:t>
        <w:br/>
        <w:t>7. «Чан Йан Бэнгты Қазақстан Республикасының Құрмет грамотасымен</w:t>
        <w:br/>
        <w:t>наградтау туралы» 1994 жылғы 20 қаңтардағы М?1514;</w:t>
        <w:br/>
        <w:t>8. «Қазақстан Республикасының Халықтық банкі және оның салымшыларының</w:t>
        <w:br/>
        <w:t>мүдделерін қорғау туралы» 1994. жылғы 20 қаңтардағы М21515;</w:t>
        <w:br/>
        <w:t>9. «Жер қатынастарын реттеудің кейбір мәселелері туралы» 1994 жылғы</w:t>
        <w:br/>
        <w:t>24 қаңтардағы М21516;</w:t>
        <w:br/>
        <w:t>І А</w:t>
        <w:br/>
        <w:t>527»</w:t>
        <w:br/>
        <w:t>1994 жыл</w:t>
        <w:br/>
        <w:t>69. «З.Ж. Қадырова туралы» 1994 жылғы 17 маусымдағы М21757;</w:t>
        <w:br/>
        <w:t>70. «Б.В. Төтеновті Қазақстан Республикасының Халықты әлеуметтік жағынан</w:t>
        <w:br/>
        <w:t>қорғау министрі қызметіне тағайындау туралы» 1994 жылғы 17 маусымдағы</w:t>
        <w:br/>
        <w:t>М21758;</w:t>
      </w:r>
    </w:p>
    <w:p>
      <w:r>
        <w:t>71. «А.И. Бектемісов туралы» 1994 жылғы 17 маусымдағы М21759;</w:t>
        <w:br/>
        <w:t>72. «Ю.И. Лавриненконы Шығыс Қазақстан облысының әкімі қызметіне</w:t>
        <w:br/>
        <w:t>тағайындау туралы» 1994 жылғы 17 маусымдағы М21760;</w:t>
        <w:br/>
        <w:t>73. «С.В. Кулагин туралы» 1994 жылғы 17 маусымдағы 21762;</w:t>
        <w:br/>
        <w:t>74. «Г.Б. Жақияновты Семей облысының әкімі қызметіне тағайындау туралы»</w:t>
        <w:br/>
        <w:t>1994 жылғы 17 маусымдағы 21763;</w:t>
        <w:br/>
        <w:t>75. «В.Ф. Чернов туралы» 1994 жылғы 17 маусымдағы |21764;</w:t>
        <w:br/>
        <w:t>76. «Қазақ ССР Президентінің 1990 жылғы 13 желтоқсандағы 2120</w:t>
        <w:br/>
        <w:t>Жарлығының күші жойылған деп тану туралы» 1994 жылғы 17 маусымдағы М21765;</w:t>
        <w:br/>
        <w:t>77. «С.Б. Тоқпақбаевқа генерал-лейтенант әскери атағын беру туралы» 1994.</w:t>
        <w:br/>
        <w:t>жылғы 20 маусымдағы М21766;</w:t>
        <w:br/>
        <w:t>78. «С. Арабовқа, Е.Ы. Шоқаевқа генерал-майор әскери атағын беру туралы»</w:t>
        <w:br/>
        <w:t>1994 жылғы 20 маусымдағы ІМ21767;</w:t>
        <w:br/>
        <w:t>79. «А.Е. Тастамбековке генерал-майор әскери атағын беру туралы» 1994.</w:t>
        <w:br/>
        <w:t>жылғы 20 маусымдағы М21768;</w:t>
        <w:br/>
        <w:t>80. «З.Қ. Нұрқаділов туралы» 1994 жылғы 20 маусымдағы |21770;</w:t>
        <w:br/>
        <w:t>81. «Ш. Құлмахановты Алматы қаласының әкімі қызметіне тағайындау тура-</w:t>
        <w:br/>
        <w:t>лы» 1994 жылғы 20 маусымдағы М21771;</w:t>
        <w:br/>
        <w:t>82. «Көмір өнеркәсібін басқару жүйесі туралы» 1994 жылғы 28 маусымдағы</w:t>
        <w:br/>
        <w:t>М21773;</w:t>
        <w:br/>
        <w:t>83. «Қазақстан Республикасының Қарулы Күштерін материалдық-техникалық</w:t>
        <w:br/>
        <w:t>қамтамасыз ету жүйесін жетілдіру жөніндегі шаралар туралы» 1994 жылғы</w:t>
        <w:br/>
        <w:t>28 маусымдағы М21775;</w:t>
        <w:br/>
        <w:t>84. «Е.М.Тынышбаевқа «Қазақстанның халық әртісі» құрметті атағын беру ту-</w:t>
        <w:br/>
        <w:t>ралы» 1994 жылғы 8 шілдедегі 21779;</w:t>
        <w:br/>
        <w:t>85. «М.Әлімбаевқа, Д. Жолжақсыновқа Қазақстан Республикасының құрметті</w:t>
        <w:br/>
        <w:t>атақтарын беру туралы» 1994 жылғы 8 шілдедегі 21780;</w:t>
        <w:br/>
        <w:t>86. «Мәдениетпен өнер қызметкерлерінің бір тобына Қазақстан Республикасы-</w:t>
        <w:br/>
        <w:t>ның құрметті атақтарын беру туралы» 1994. жылғы 8 шілдедегі 21781;</w:t>
        <w:br/>
        <w:t>87. «Қазақстан Республикасының бір топ қызметкерлеріне «Қазақстанның</w:t>
        <w:br/>
        <w:t>еңбек сіңірген қызметкері» құрметті атағын беру туралы» 1994 жылғы 8 шілдедегі</w:t>
        <w:br/>
        <w:t>М21782;</w:t>
        <w:br/>
        <w:t>88. «Бір топ ғалымдарға Қазақстан Республикасының құрметті атақтарын беру</w:t>
        <w:br/>
        <w:t>туралы» 1994 жылғы 8 шілдедегі М21783;</w:t>
        <w:br/>
        <w:t>89. «Қарағанды металлургия комбинатының бір топ қызметкерлерін Қазақстан</w:t>
        <w:br/>
        <w:t>Республикасының мемлекеттік наградаларымен марапаттау туралы» 1994 жылғы</w:t>
        <w:br/>
        <w:t>8 шілдедегі М21784;</w:t>
        <w:br/>
        <w:t>90. «Соколов-Сарыбай кен-байыту өндірістік бірлестігінн бір топ</w:t>
        <w:br/>
        <w:t>қызметкерлерін Қазақстан Республикасының мемлекеттік наградаларымен мара-</w:t>
        <w:br/>
        <w:t>паттау туралы» 1994 жылғы 8 шілдедегі М21785;</w:t>
        <w:br/>
        <w:t>91. «Техножүйелер» Ұлттық акционерлік компаниясын құру туралы» 1994</w:t>
        <w:br/>
        <w:t>жылғы 8 шілдедегі 21787;</w:t>
        <w:br/>
        <w:t>теа</w:t>
        <w:br/>
        <w:t>5 535»</w:t>
      </w:r>
    </w:p>
    <w:p>
      <w:r>
        <w:t>І-</w:t>
        <w:br/>
        <w:t>1994 жыл</w:t>
        <w:br/>
        <w:t>43. «Ө.Ы. Ықсанов және Н.А. Петрова туралы» 1994 жылғы 7 ақпандағы</w:t>
        <w:br/>
        <w:t>М21549;</w:t>
        <w:br/>
        <w:t>44. «Н.А. Петрова мен Ө.Ы. Ықсановты Қазақстан Республикасы Жоғарғы</w:t>
        <w:br/>
        <w:t>сотының мүшелері қызметіне тағайындау туралы» 1994 жылғы 7 ақпандағы</w:t>
        <w:br/>
        <w:t>М21550;</w:t>
        <w:br/>
        <w:t>45, «М.С. Нәрікбаев туралы» 1994 жылғы 7 ақпандағы М21551;</w:t>
        <w:br/>
        <w:t>46. «Қазақстан энергетика жүйесінің бір топ қызметкерлерін Қазақстан</w:t>
        <w:br/>
        <w:t>Республикасының мемлекеттік наградаларымен марапаттау туралы» 1994 жылғы</w:t>
        <w:br/>
        <w:t>7 ақпандағы М21552;</w:t>
        <w:br/>
        <w:t>47. «С. Батыршаұлы туралы» 1994 жылғы 9 ақпандағы М21553;</w:t>
        <w:br/>
        <w:t>48. «Н. Есқалиевке Төтенше және Өкілетті Өкіл дәрежесін беру туралы» 1994.</w:t>
        <w:br/>
        <w:t>жылғы 9 ақпандағы М21554;</w:t>
        <w:br/>
        <w:t>49. «Н. Есқалиевті Қазақстан Республикасының Өзбекстан Республикасындағы</w:t>
        <w:br/>
        <w:t>Төтенше және Өкілетті Елшісі қызметіне тағайындау туралы» 1994 жылғы</w:t>
        <w:br/>
        <w:t>9 ақпандағы М21555;</w:t>
        <w:br/>
        <w:t>50. «Қазақстан Республикасы Ұлттық ғылым академиясының мәртебесі және</w:t>
        <w:br/>
        <w:t>ғалымдарды мемлекеттік қолдау шаралары туралы» 1994 жылғы 9 ақпандағы</w:t>
        <w:br/>
        <w:t>М21556;</w:t>
        <w:br/>
        <w:t>51. «Тұтыну кооперациясы жүйесінде зергерлік бұйымдарды сатуға рұқсат беру</w:t>
        <w:br/>
        <w:t>туралы» 1994 жылғы 9 ақпандағы М21557;</w:t>
        <w:br/>
        <w:t>52. «Жерасты кен жұмыстарында істейтін адамдарды және зейнеткерлердің</w:t>
        <w:br/>
        <w:t>басқа санаттарын зейнетақымен қамсыздандыруды жақсарту жөніндегі қосымша</w:t>
        <w:br/>
        <w:t>шаралар туралы» 1994. жылғы 11 ақпандағы М21559;</w:t>
        <w:br/>
        <w:t>53. «Тіркелген (ренталық) төлемдерді алу тәртібін нақтылау туралы» 1994</w:t>
        <w:br/>
        <w:t>жылғы 11 ақпандағы 21560;</w:t>
        <w:br/>
        <w:t>54. «Қылмысқа қарсы күрес жөніндегі кеңес құру туралы» 1994 жылғы</w:t>
        <w:br/>
        <w:t>ІП ақпандағы М291561;</w:t>
        <w:br/>
        <w:t>55. «Ә.М. Қажыгелдинді Тәуелсіз Мемлекеттер Достастығының Үйлестіру-</w:t>
        <w:br/>
        <w:t>консультативтік комитетінің құрамына енгізу туралы» 1994 жылғы 12 ақпандағы</w:t>
        <w:br/>
        <w:t>М21563;</w:t>
        <w:br/>
        <w:t>56. «Белгіленген тәртіпті бұзып, Қазақстан Республикасынан тысқары жерлерге</w:t>
        <w:br/>
        <w:t>шығарылған шикізатты, азық-түлік және өнеркәсіп тауарларын тәркілеу жайындағы</w:t>
        <w:br/>
        <w:t>судьяның қаулысын орындау туралы» 1994 жылғы 12 ақпандағы М21564;</w:t>
        <w:br/>
        <w:t>57. «Қазақстан Республикасының экспортқа шығарылатын тауарларға кеден</w:t>
        <w:br/>
        <w:t>тарифін енгізу мерзімі туралы» 1994. жылғы 12 ақпандағы М21566;</w:t>
        <w:br/>
        <w:t>58. «Адам құқығы жөнінде Республикалық комиссия құру туралы» 1994 жылғы</w:t>
        <w:br/>
        <w:t>12 ақпандағы 21567;</w:t>
        <w:br/>
        <w:t>59. «Кәсіпорындардың пайдасы мен табысына салынатын салық туралы» 1994.</w:t>
        <w:br/>
        <w:t>жылғы 12 ақпандағы М21568;</w:t>
        <w:br/>
        <w:t>60. «Жеке тұлғалардың табысына салынатын салық туралы» 1994 жылғы</w:t>
      </w:r>
    </w:p>
    <w:p>
      <w:r>
        <w:t>12 ақпандағы 21570;</w:t>
        <w:br/>
        <w:t>61. «ВІ. Ізтілеуов туралы» 1994 жылғы 22 ақпандағы М21571;</w:t>
        <w:br/>
        <w:t>62. «М.Ф. Үркімбаевты Қазақстан Республикасының Экономика министрі</w:t>
        <w:br/>
        <w:t>қызметіне тағайындау туралы» 1994. жылғы 22 ақпандағы М21572;</w:t>
        <w:br/>
        <w:t>63. «Халықтың инвестициялық жекешелендіру купондарын жинақтайтын</w:t>
        <w:br/>
        <w:t>инвестициялық, жекешелендіру қорларының қызметін қамтамасыз ету жөніндегі</w:t>
        <w:br/>
        <w:t>қосымша шаралар туралы» 1994 жылғы 22 ақпандағы М21573;</w:t>
        <w:br/>
        <w:t>Қосымшалар</w:t>
        <w:br/>
        <w:t>05. «Кәсіпорындар мен ұйымдардың өзара берешегінің ішкі республикалық</w:t>
        <w:br/>
        <w:t>есебі бойынша есеп айырысуды аяқтаудың тәртібі туралы» 1994 жылғы 5 сәуірдегі</w:t>
        <w:br/>
        <w:t>Ме1</w:t>
        <w:br/>
        <w:t>641;</w:t>
        <w:br/>
        <w:t>06. «Акциялардың мемлекеттік пакетін сатудан алынған қаражатты пайдалану</w:t>
        <w:br/>
        <w:t>туралы» 1994. жылғы 12 сәуірдегі М21643;</w:t>
        <w:br/>
        <w:t>07. «Н.А. Петрова және А.Р. Рысқалиев туралы» 1994 жылғы 12 сәуірдегі М21646;</w:t>
        <w:br/>
        <w:t>08. «С.І. Райымбаев туралы» 1994 жылғы 12 сәуірдегі 21647;</w:t>
        <w:br/>
        <w:t>09. «Қазақстан Республикасының Жоғарғы соты мен Жоғарғы төрелік сотының</w:t>
        <w:br/>
        <w:t>судьялары туралы» 1994 жылғы 12 сәуірдегі 21648;</w:t>
        <w:br/>
        <w:t>0. «Банктердің жарғылық қорларындағы мемлекеттік қаражат үлесін шектеуді</w:t>
        <w:br/>
        <w:t>жою туралы» 1994. жылғы 12 сәуірдегі 21649;</w:t>
        <w:br/>
        <w:t>бел</w:t>
        <w:br/>
        <w:t>рес</w:t>
        <w:br/>
        <w:t>1. «Жалақы мен жасына байланысты зейнетақының ең төменгі жаңа мөлшерін</w:t>
        <w:br/>
        <w:t>гілеу туралы» 1994 жылғы 12 сәуірдегі М21651;</w:t>
        <w:br/>
        <w:t>2. «Қазақстан Республикасы Президентінің «1994 жылға арналған</w:t>
        <w:br/>
        <w:t>публикалық бюджет туралы» 1994. жылғы 27 қаңтардағы М21529 Жарлығына</w:t>
        <w:br/>
        <w:t>өзгерістер енгізу туралы» 1994 жылғы 12 сәуірдегі М21652;</w:t>
        <w:br/>
        <w:t>3. «Қазақстан Республикасының Кәсіпкерлікті қолдау және дамыту жөніндегі</w:t>
        <w:br/>
        <w:t>мемлекеттік комиссиясы туралы» 1994 жылғы 13 сәуірдегі М21655;</w:t>
        <w:br/>
        <w:t>4. «Қазақстан Республикасының Президенті мен Қазақстан Республикасы</w:t>
        <w:br/>
        <w:t>Министрлер кабинетінің аппаратын қайта құру туралы» 1994. жылғы 13 сәуірдегі</w:t>
        <w:br/>
        <w:t>Ме1</w:t>
        <w:br/>
        <w:t>құқ!</w:t>
        <w:br/>
        <w:t>рал</w:t>
      </w:r>
    </w:p>
    <w:p>
      <w:r>
        <w:t>656;</w:t>
        <w:br/>
        <w:t>5. «Т.О. Әубәкіров туралы» 1994 жылғы 13 сәуірдегі М21657;</w:t>
        <w:br/>
        <w:t>6. «Сақтандыру нарығын қалыптастыру және дамыту жөніндегі ұйымдық-</w:t>
        <w:br/>
        <w:t>ықтық шаралар туралы» 1994. жылғы 16 сәуірдегі М21658;</w:t>
        <w:br/>
        <w:t>7. «Қазақстан Республикасының судьяларына біліктілік сыныптарын беру ту-</w:t>
        <w:br/>
        <w:t>ы» 1994 жылғы 18 сәуірдегі М21659;</w:t>
        <w:br/>
        <w:t>8. «Қазақстан Республикасы Жоғарғы сотының судьяларына біліктілік сы-</w:t>
        <w:br/>
        <w:t>ныптарын беру туралы» 1994 жылғы 18 сәуірдегі 21660;</w:t>
        <w:br/>
        <w:t>9. «Қазақстан Республикасы Президентінің «Мемлекеттік басқару орталық</w:t>
        <w:br/>
        <w:t>органдарының тізбесі туралы» Жарлығына өзгертулер енгізу туралы» 1994 жылғы</w:t>
        <w:br/>
        <w:t>18 сәуірдегі М21661;</w:t>
        <w:br/>
        <w:t>ара</w:t>
        <w:br/>
        <w:t>тер</w:t>
        <w:br/>
        <w:t>20. «Мұнай операциясы туралы» 1994 жылғы 18 сәуірдегі М21662;</w:t>
        <w:br/>
        <w:t>21. «Атакент» еркін сауда аймағы туралы» 1994 жылғы 18 сәуірдегі 21663;</w:t>
        <w:br/>
        <w:t>22. «Қазақстан Республикасы мен Еуропа қайта құру және даму банкі</w:t>
        <w:br/>
        <w:t>сындағы Ұсақ және орташа кәсіпорындары дамыту жобасына арналған кредит-</w:t>
        <w:br/>
        <w:t>туралы кепілдікті келісімді бекіту туралы» 1994 жылғы 18 сәуірдегі М21664;</w:t>
        <w:br/>
        <w:t>23. «Т.Ы. Сүлейменов туралы» 1994 жылғы 18 сәуірдегі М21665;</w:t>
        <w:br/>
        <w:t>24. «Қ.Б. Саудабаевты Қазақстан Республикасы Сыртқы істер министрі</w:t>
        <w:br/>
        <w:t>қызметіне тағайындау туралы» 1994. жылғы 18 сәуірдегі М21666;</w:t>
        <w:br/>
        <w:t>25. «Қ.Б. Саудабаев туралы» 1994 жылғы 18 сәуірдегі М21667;</w:t>
        <w:br/>
        <w:t>26. «Ұлы Отан соғысының қатысушылары мен мүгедектеріне және оларға</w:t>
        <w:br/>
        <w:t>теңестірілген адам дарға бұрыннан бар жеңілдіктерді сақтау туралы» 1994 жылғы</w:t>
        <w:br/>
        <w:t>18 сәуірдегі М21668;</w:t>
        <w:br/>
        <w:t>27. «Қазақстан Республикасының әділет органдары, мекемелері және</w:t>
        <w:br/>
        <w:t>мемлекеттік нотариат қызметкерлерінің сыныптық шендері туралы» 1994 жылғы</w:t>
        <w:br/>
        <w:t>18 сәуірдегі М21669;</w:t>
        <w:br/>
        <w:t>ж</w:t>
        <w:br/>
        <w:t>32»</w:t>
        <w:br/>
        <w:t>КЕЙ</w:t>
        <w:br/>
        <w:t>&lt;</w:t>
        <w:br/>
        <w:t>Қосымшалар</w:t>
        <w:br/>
        <w:t>20. «Каспий теңізі Қазақстан секторының мұнай мен газ шығымдылығы</w:t>
        <w:br/>
        <w:t>әлеуетін бағалау жөнінде халықаралық консорциум құру туралы» 1994 жылғы</w:t>
        <w:br/>
        <w:t>24 қаңтардағы М21517;</w:t>
        <w:br/>
        <w:t>21. «Коском» Мемлекеттік акционерлік аэроғарыш компаниясын құру туралы»</w:t>
        <w:br/>
        <w:t>1994 жылғы 27 қаңтардағы М21520;</w:t>
        <w:br/>
        <w:t>22. «1992 жылғы республикалық бюджеттің атқарылуы туралы есепті бекіту ту-</w:t>
      </w:r>
    </w:p>
    <w:p>
      <w:r>
        <w:t>ралы» 1994 жылғы 27 қаңтардағы М21524;</w:t>
        <w:br/>
        <w:t>23. «1994 жылы республикалық бюджетті және жергілікті әкімшілік-аумақтық</w:t>
        <w:br/>
        <w:t>бірліктердің бюджеттерін бекіту туралы» 1994 жылғы 27 қаңтардағы М21525;</w:t>
        <w:br/>
        <w:t>24. «Қазақстан Республикасы Қаржы министрлігінің Қазынашылығын құру ту-</w:t>
        <w:br/>
        <w:t>ралы» 1994 жылғы 27 қаңтардағы М21526;</w:t>
        <w:br/>
        <w:t>25. «Валюта операцияларынан алынатын жергілікті алым дардың күшін жою ту-</w:t>
        <w:br/>
        <w:t>ралы» 1994 жылғы 27 қаңтардағы М21527;</w:t>
        <w:br/>
        <w:t>26. «Ақша белгілері дизайнына авторлық құқық мәселесін реттеу туралы» 1994.</w:t>
        <w:br/>
        <w:t>жылғы 27 қаңтардағы М21528,</w:t>
        <w:br/>
        <w:t>27. «1994 жылға арналған республикалық бюджет туралы» 1994 жылғы</w:t>
        <w:br/>
        <w:t>27 қаңтардағы М21529;</w:t>
        <w:br/>
        <w:t>28. «Мемлекеттік баж ставкалары туралы» 1994 жылғы 27 қаңтардағы М21530;</w:t>
        <w:br/>
        <w:t>29. «Есеп айырысуларда қолдағы ақшаның пайдаланылуын ретке келтіру тура-</w:t>
        <w:br/>
        <w:t>лы» 1994 жылғы 27 қаңтардағы М21532;</w:t>
        <w:br/>
        <w:t>30. «Б.Б. Темірбаевты Қазақстан Республикасының Беларусь</w:t>
        <w:br/>
        <w:t>Республикасындағы Төтенше және Өкілетті Елшісі қызметіне тағайындау туралы»</w:t>
        <w:br/>
        <w:t>1994 жылғы 31 қаңтардағы 21533;</w:t>
        <w:br/>
        <w:t>31. «Қазақстан Республикасының төменгі соттарын қалыптастырудың уақытша</w:t>
        <w:br/>
        <w:t>тәртібі туралы» 1994. жылғы 31 қаңтардағы М%1534;</w:t>
        <w:br/>
        <w:t>32. «Ю.А. Клочковқа Төтенше және Өкілетті Өкіл дипломатиялық дәрежесін</w:t>
        <w:br/>
        <w:t>беру туралы» 1994. жылғы 1 ақпандағы М21535;</w:t>
        <w:br/>
        <w:t>33. «Ю.А. Клочковты Қазақстан Республикасының Украинадағы Төтенше және</w:t>
        <w:br/>
        <w:t>Өкілетті Елшісі қызметіне тағайындау туралы» 1994 жылғы 1 ақпандағы М21536;</w:t>
        <w:br/>
        <w:t>34. «Жеке тұлғаларға арнап шетелдік валютадағы жасырын шоттарды енгізу ту-</w:t>
        <w:br/>
        <w:t>ралы» 1994 жылғы 1 ақпандағы М21537;</w:t>
        <w:br/>
        <w:t>35. «Қазақстан Республикасының мемлекеттік наградаларына ұсынудың, олар-</w:t>
        <w:br/>
        <w:t>ды тапсырудың, есепке алудың және сақтаудың тәртібі жөніндегі нұсқауларды</w:t>
        <w:br/>
        <w:t>бекіту туралы» 1994 жылғы 1 ақпандағы М21538;</w:t>
        <w:br/>
        <w:t>36. «Т.Қ. Айтмұхамбетовке Төтенше және Өкілетті Өкіл дипломатиялық</w:t>
        <w:br/>
        <w:t>дәрежесін беру туралы» 1994 жылғы 2 ақпандағы М21539;</w:t>
        <w:br/>
        <w:t>37.«Т.Қ. Айтмұхамбетовті Қазақстан Республикасының Пәкстан Ислам</w:t>
        <w:br/>
        <w:t>Республикасындағы Төтенше және Өкілетті Елшісі қызметіне тағайындау туралы»</w:t>
        <w:br/>
        <w:t>1994 жылғы 2 ақпандағы 21540;</w:t>
        <w:br/>
        <w:t>38. «Қазақстан Республикасында теңгеге алынған өнім мен тауарлар экспорты-</w:t>
        <w:br/>
        <w:t>на шектеулерді алу туралы» 1994 жылғы 4 ақпандағы М21543;</w:t>
        <w:br/>
        <w:t>39. «Төлем құралы ретінде теңгенің пайдаланылуын ұлғайту жөніндегі шаралар</w:t>
        <w:br/>
        <w:t>туралы» 1994 жылғы 4 ақпандағы М21544;</w:t>
        <w:br/>
        <w:t>40. «Қазақстан Республикасы Жоғарғы соты қызметінің ұйымдық мәселелері</w:t>
        <w:br/>
        <w:t>туралы» 1994 жылғы 7 ақпандағы 21545;</w:t>
        <w:br/>
        <w:t>41. «Т.М. Сейсенбаев туралы» 1994 жылғы 7 ақпандағы М21547;</w:t>
        <w:br/>
        <w:t>42. «Т.М. Сейсенбаевты тағайындау туралы» 1994. жылғы 7 ақпандағы М21548;</w:t>
        <w:br/>
        <w:t>Қ</w:t>
        <w:br/>
        <w:t>5280</w:t>
      </w:r>
    </w:p>
    <w:p>
      <w:r>
        <w:t>1994 жыл</w:t>
        <w:br/>
        <w:t>сәуір-маусым айларында кезекті мерзімді әскери қызметке шақыру туралы» 1994.</w:t>
        <w:br/>
        <w:t>жылғы 28 наурыздағы |21614;</w:t>
        <w:br/>
        <w:t>87. «Қазақстан Республикасының азаматтығына қабылдау туралы» 1994 жылғы</w:t>
        <w:br/>
        <w:t>4 сәуірдегі М?1616;</w:t>
        <w:br/>
        <w:t>88. «Қазақстан Республикасының азаматтығынан шығуы туралы» 1994 жылғы</w:t>
        <w:br/>
        <w:t>4 сәуірдегі М21617;</w:t>
        <w:br/>
        <w:t>89. «Қазақстан теледидары мен радиосы республикалық корпорациясын құру</w:t>
        <w:br/>
        <w:t>туралы» 1994 жылғы 4 сәуірдегі М21618;</w:t>
        <w:br/>
        <w:t>90. «Қазақстан Республикасына немесе Қазақстан Республикасының</w:t>
        <w:br/>
        <w:t>кепілдігіне берілетін сыртқы заемдарға қол қою өкілеттігін Ә.М. Қажыгелдин мен</w:t>
        <w:br/>
        <w:t>Е.Ж. Дербісовке беру туралы» 1994. жылғы 4 сәуірдегі 21619;</w:t>
        <w:br/>
        <w:t>91. «Азаматтардың жеке меншігіндегі ауыл шаруашылығы түліктерінен салық</w:t>
        <w:br/>
        <w:t>алу туралы» 1994 жылғы 5 сәуірдегі М21625;</w:t>
        <w:br/>
        <w:t>92. «Кешірім жасау туралы» 1994 жылғы 5 сәуірдегі М21626;</w:t>
        <w:br/>
        <w:t>93. «Өлім жазасына - атуға кесілген сотталушының кешірім жасау туралы</w:t>
        <w:br/>
        <w:t>өтініші жөнінде» 1994. жылғы 5 сәуірдегі М21628;</w:t>
        <w:br/>
        <w:t>94, «Д.Х. Сембаев пен Ғ.Б. Байназаровты Қазақстан Республикасынан</w:t>
        <w:br/>
        <w:t>Халықаралық валюта қорының Басқарушылар кеңесіндегі қызметінен босату тура-</w:t>
        <w:br/>
        <w:t>лы» 1994. жылғы 5 сәуірдегі М21629;</w:t>
        <w:br/>
        <w:t>95, «Ә.М. Қажыгелдин мен Д.Х. Сембаевты Қазақстан Республикасынан</w:t>
        <w:br/>
        <w:t>Халықаралық валюта қорының Басқарушылар кеңесіне тағайындау туралы» 1994</w:t>
        <w:br/>
        <w:t>жылғы 5 сәуірдегі М21630;</w:t>
        <w:br/>
        <w:t>96. «Б.І. Ізтілеуовті Қазақстан Республикасынан Халықаралық қайта құру және</w:t>
        <w:br/>
        <w:t>даму банкінің Басқарушылар кеңесіндегі қызметінен босату туралы» 1994. жылғы</w:t>
        <w:br/>
        <w:t>5 сәуірдегі М21631;</w:t>
        <w:br/>
        <w:t>97. «М.Ф. Үркімбаевты Қазақстан Республикасынан Халықаралық қайта құру</w:t>
        <w:br/>
        <w:t>және даму банкінің Басқарушылар кеңесіне тағайындау туралы» 1994 жылғы</w:t>
        <w:br/>
        <w:t>5 сәуірдегі М21632;</w:t>
        <w:br/>
        <w:t>98. «Г.Б. Байназаровты Қазақстан Республикасынан Еуропа қайта құру және</w:t>
        <w:br/>
        <w:t>даму банкінің Басқарушылар кеңесіндегі қызметінен босату туралы» 1994. жылғы</w:t>
        <w:br/>
        <w:t>5 сәуірдегі М21633;</w:t>
        <w:br/>
        <w:t>99. «М.Ф. Үркімбаевты Қазақстан Республикасынан Еуропа қайта құру және даму</w:t>
        <w:br/>
        <w:t>банкінің Басқарушылар кеңесіне тағайындау туралы» 1994 жылғы 5 сәуірдегі 21634;</w:t>
        <w:br/>
        <w:t>00. «Е.Ж. Дербісов пен Д.Х.Сембаевты Қазақстан Республикасынан Азия</w:t>
        <w:br/>
        <w:t>даму банкінің Басқарушылар кеңесіндегі қызметінен босату туралы» 1994. жылғы</w:t>
        <w:br/>
        <w:t>5 сәуірдегі М21635;</w:t>
        <w:br/>
        <w:t>01. «Ә.М. Қажыгелдин мен С.А. Ахановты Қазақстан Республикасынан Азия</w:t>
        <w:br/>
        <w:t>даму банкінің Басқарушылар кеңесіне тағайындау туралы» 1994 жылғы 5 сәуірдегі</w:t>
        <w:br/>
        <w:t>М21636;</w:t>
        <w:br/>
        <w:t>02. «Геологиялық зерделеу мен пайдалы қазбалар өндіру үшін жер қойнауын</w:t>
        <w:br/>
        <w:t>пайдалануды ретке келтіру жөніндегі қосымша шаралар туралы» 1994 жылғы</w:t>
        <w:br/>
        <w:t>5 сәуірдегі М21637;</w:t>
      </w:r>
    </w:p>
    <w:p>
      <w:r>
        <w:t>03. «Жер қатынастарын одан әрі жетілдіру туралы» 1994 жылғы 5 сәуірдегі</w:t>
        <w:br/>
        <w:t>М21639;</w:t>
        <w:br/>
        <w:t>04. «Азаматтардың тұрғын үйге құқығын қамтамасыз ету туралы» 1994. жылғы</w:t>
        <w:br/>
        <w:t>5 сәуірдегі М21640;</w:t>
        <w:br/>
        <w:t>5531»</w:t>
        <w:br/>
        <w:t>ШІ</w:t>
        <w:br/>
        <w:t>Қосымшалар</w:t>
        <w:br/>
        <w:t>78. «С.Қ.Әлиғожановты Қазақстан Республикасының Көлік және ком муникаци-</w:t>
        <w:br/>
        <w:t>ялар министрі қызметіне тағайындау туралы» 1995 жылғы 18 наурыздағы М22139;</w:t>
        <w:br/>
        <w:t>79. «П.В. Своикті Қазақстан Республикасының Баға және монополияға қарсы</w:t>
        <w:br/>
        <w:t>саясат жөніндегі мемлекеттік комитетінің төрағасы қызметіне тағайындау туралы»</w:t>
        <w:br/>
        <w:t>1995 жылғы 20 наурыздағы М22140;</w:t>
        <w:br/>
        <w:t>80. «1941-1945 жж. Ұлы Отан соғысындағы Жеңіске 50 жыл» мерекелік</w:t>
        <w:br/>
        <w:t>медалімен наградтау туралы» 1995 жылғы 21 наурыздағы М22142;</w:t>
        <w:br/>
        <w:t>81. «Литва Республикасында Қазақстан Республикасының Елшілігін ашу тура-</w:t>
        <w:br/>
        <w:t>лы» 1995 жылғы 23 наурыздағы М22143;</w:t>
        <w:br/>
        <w:t>82. «С.Д.Бейсеновке екінші сыныпты Төтенше және Өкілетті Елші дипломатиялық</w:t>
        <w:br/>
        <w:t>дәрежесін беру туралы» 1995 жылғы 23 наурыздағы М22144;</w:t>
        <w:br/>
        <w:t>83. «С.Д. Бейсеновті Қазақстан Республикасының Литва Республикасындағы</w:t>
        <w:br/>
        <w:t>Төтенше және Өкілетті Елшісі қызметіне тағайындау туралы» 1995 жылғы</w:t>
        <w:br/>
        <w:t>23 наурыздағы М22145;</w:t>
        <w:br/>
        <w:t>84. «С.Д. Бейсенов туралы» 1995 жылғы 23 наурыздағы М22146;</w:t>
        <w:br/>
        <w:t>85. Заң күші бар «Қазақстан Республикасы Жоғарғы кеңесінің актілері туралы»</w:t>
        <w:br/>
        <w:t>1995 жылғы 23 наурыздағы 22147;</w:t>
        <w:br/>
        <w:t>86. «Қазақстан Республикасы Орталық сайлау комиссиясының құрамы тура-</w:t>
        <w:br/>
        <w:t>лы» 1995 жылғы 25 наурыздағы 2150;</w:t>
        <w:br/>
        <w:t>87. Конституциялық заң күші бар «Республикалық референдум туралы» 1995</w:t>
        <w:br/>
        <w:t>жылғы 25 наурыздағы М22151;</w:t>
        <w:br/>
        <w:t>88. «1995 жылғы 29 сәуірде республикалық референдум өткізу туралы» 1995</w:t>
        <w:br/>
        <w:t>жылғы 25 наурыздағы М22152;</w:t>
        <w:br/>
        <w:t>89. «Белгіленген әскери қызмет мерзімін өткерген мерзімді қызметтегі әскери</w:t>
        <w:br/>
        <w:t>қызметшілерді запасқа шығару және Қазақстан Республикасының азаматтарын</w:t>
        <w:br/>
        <w:t>1995 жылдың сәуір-маусым айларында кезекті мерзімді әскери қызметке шақыру</w:t>
        <w:br/>
        <w:t>туралы» 1995 жылғы 28 наурыздағы М22153;</w:t>
        <w:br/>
        <w:t>90. Заң күші бар «Қазақстан Республикасының Ұлттық банкі туралы» 1995</w:t>
        <w:br/>
        <w:t>жылғы 30 наурыздағы М22155;</w:t>
        <w:br/>
        <w:t>91. Заң күші бар «Қазақстан Республикасының кейбір заң актілерінің күші</w:t>
        <w:br/>
        <w:t>жойылған деп тану туралы» 1995 жылғы 30 наурыздағы М22157;</w:t>
        <w:br/>
        <w:t>92. Заң күші бар «Акциздер туралы» Қазақстан Республикасының Заңына</w:t>
        <w:br/>
        <w:t>өзгертулер мен толықтырулар енгізу туралы» 1995 жылғы 31 наурыздағы М22159;</w:t>
        <w:br/>
        <w:t>93. «Қазақстан Республикасының Министрлер кабинеті жанынан Кеден</w:t>
        <w:br/>
        <w:t>комитетін құру туралы» 1995 жылғы 1 сәуірдегі М22160;</w:t>
      </w:r>
    </w:p>
    <w:p>
      <w:r>
        <w:t>94. «Қазақстан Республикасының Ұлт саясаты жөніндегі мемлекеттік комитетін</w:t>
        <w:br/>
        <w:t>құру туралы» 1995 жылғы 1 сәуірдегі М22164;</w:t>
        <w:br/>
        <w:t>95, «Қылмыс пен сыбайлас жем қорлыққа қарсы күрес жөніндегі республикалық</w:t>
        <w:br/>
        <w:t>кеңес құру туралы» 1995 жылғы 1 сәуірдегі М22165;</w:t>
        <w:br/>
        <w:t>96. «Э.К. Өтеповті Қазақстан Республикасы Жекешелендіру жөніндегі</w:t>
        <w:br/>
        <w:t>мемлекеттік комитетінің төрағасы қызметіне тағайындау туралы» 1995 жылғы</w:t>
        <w:br/>
        <w:t>3 сәуірдегі М22168;</w:t>
        <w:br/>
        <w:t>97. «Отырар сазы» фольклорлық-этнографиялық оркестрі артистерінің бір то-</w:t>
        <w:br/>
        <w:t>бын Қазақстан Республикасының мемлекеттік наградаларымен марапаттау тура-</w:t>
        <w:br/>
        <w:t>лы» 195 жылғы 5 сәуірдегі М22169;</w:t>
        <w:br/>
        <w:t>98. Заң күші бар «Тауар биржалары туралы» 1995 жылғы 7 сәуірдегі М22170;</w:t>
        <w:br/>
        <w:t>ак.</w:t>
        <w:br/>
        <w:t>““</w:t>
        <w:br/>
        <w:t>1994 жыл</w:t>
        <w:br/>
        <w:t>210. «П.П. Сувориковті Қазақстан Республикасының Құрмет грамотасымен</w:t>
        <w:br/>
        <w:t>наградтау туралы» 1994 жылғы 5 тамыздағы М21830;</w:t>
        <w:br/>
        <w:t>211. «Қазақстан Республикасының Ұлттық валютаны енгізу жөніндегі</w:t>
        <w:br/>
        <w:t>мемлекеттік комиссиясын тарату және Қазақстан Республикасы Президентінің</w:t>
        <w:br/>
        <w:t>«Қазақстан Республикасының Ұлттық валютаны енгізу жөніндегі мемлекеттік ко-</w:t>
        <w:br/>
        <w:t>миссиясы туралы» 1993 жылғы 3 қарашадағы М21395 Жарлығының күші жойылған</w:t>
        <w:br/>
        <w:t>деп тану туралы» 1994 жылғы 5 тамыздағы М21831;</w:t>
        <w:br/>
        <w:t>2. «А.И. Филистович туралы» 1994 жылғы 15 тамыздағы М21835;</w:t>
        <w:br/>
        <w:t>3. «Ғ.Ә. Әбілсейітов туралы» 1994 жылғы 17 тамыздағы 21837;</w:t>
        <w:br/>
        <w:t>4. «М.Ф. Үркімбаев пен С.А. Аханов туралы» 1994 жылғы 18 тамыздағы</w:t>
        <w:br/>
        <w:t>М21838;</w:t>
        <w:br/>
        <w:t>215. «А.Г. Саламатин туралы» 1994 жылғы 19 тамыздағы 21839;</w:t>
        <w:br/>
        <w:t>216. «Қ.Ы. Нағмановты Жезқазған облысының әкімі қызметіне тағайындау ту-</w:t>
        <w:br/>
        <w:t>ралы» 1994 жылғы 19 тамыздағы 21840;</w:t>
        <w:br/>
        <w:t>217. «В.С. Школьникті Қазақстан Республикасы Ғылым және жаңа технология</w:t>
        <w:br/>
        <w:t>министрі қызметіне тағайындау туралы» 1994 жылғы 19 тамыздағы 21843;</w:t>
        <w:br/>
        <w:t>218. «Қылмысқа қарсы күрес жөніндегі кеңестің құрамына ішінара өзгерту ту-</w:t>
        <w:br/>
        <w:t>ралы» 1994 жылғы 30 тамыздағы 21846;</w:t>
        <w:br/>
        <w:t>219. «А.Ә. Жабағин туралы» 1994 жылғы 1 қырқүйектегі М21848;</w:t>
        <w:br/>
        <w:t>220. «Қазақстанның Мемлекеттік даму банкін құру туралы» 1994 жылғы</w:t>
        <w:br/>
        <w:t>6 қыркүйектегі 21849;</w:t>
        <w:br/>
        <w:t>221.«Б.1. Ізтілеуовті Қазақстанның Мемлекеттік даму банкі басқармасының</w:t>
        <w:br/>
        <w:t>төрағасы қызметіне тағайындау туралы» 1994 жылғы 6 қыркүйектегі 21850;</w:t>
        <w:br/>
        <w:t>222. «М.К. Исаев туралы» 1994 жылғы 8 қыркүйектегі М21854;</w:t>
        <w:br/>
        <w:t>223. «Кешірім жасау туралы» 1994 жылғы 12 қыркүйектегі М21855;</w:t>
        <w:br/>
        <w:t>224. «Қазақстан Республикасы Президентінің республика мемлекеттік органда-</w:t>
        <w:br/>
        <w:t>рымен өзара іс-қимылы туралы» 1994 жылғы 12 қыркүйектегі М21862;</w:t>
      </w:r>
    </w:p>
    <w:p>
      <w:r>
        <w:t>225. «Қазақстан Республикасының азаматтығына қабылдау туралы» 1994</w:t>
        <w:br/>
        <w:t>жылғы 15 қыркүйектегі 21864;</w:t>
        <w:br/>
        <w:t>226. «В.А. Брынкин туралы» 1994. жылғы 15 қыркүйектегі 21865;</w:t>
        <w:br/>
        <w:t>227. «М.Ф. Үркімбаев пен Н.Ф. Красносельский туралы» 1994 жылғы</w:t>
        <w:br/>
        <w:t>16 қыркүйектегі М21867;</w:t>
        <w:br/>
        <w:t>228. «В.Г. Шумов пен Б.Ғ. Ысқақов туралы» 1994 жылғы 16 қыркүйектегі 21868;</w:t>
        <w:br/>
        <w:t>229. «Б.Б. Жаңасаевты Қазақстан Республикасының Ішкі әскерлер қолбасшысы</w:t>
        <w:br/>
        <w:t>қызметіне тағайындау туралы» 1994 жылғы 21 қыркүйектегі 21869;</w:t>
        <w:br/>
        <w:t>230. «Белгіленген әскери қызмет мерзімін өткерген мерзімді қызметтегі әскери</w:t>
        <w:br/>
        <w:t>қызметшілерді запасқа шығару және азаматтарды 1994 жылдың қазан-желтоқсан</w:t>
        <w:br/>
        <w:t>айларында кезекті мерзімді әскери қызметке шақыру туралы» 1994 жылғы</w:t>
        <w:br/>
        <w:t>21 қыркүйектегі М21870;</w:t>
        <w:br/>
        <w:t>231. «Сыбайлас жемқорлық пен ұйымдасқан қылмысқа қарсы күрес жөніндегі</w:t>
        <w:br/>
        <w:t>республикалық комиссия құру туралы» 1994 жылғы 21 қыркүйектегі М21871;</w:t>
        <w:br/>
        <w:t>232. «Тәуелсіз Мемлекеттер Достастығы Экономикалық сотының Қазақстан</w:t>
        <w:br/>
        <w:t>Республикасынан қатысушы судьяларына біліктілік сыныбын беру туралы» 1994.</w:t>
        <w:br/>
        <w:t>жылғы 3 қазандағы М21877;</w:t>
        <w:br/>
        <w:t>233. «Қазақстан Республикасының Министрлер кабинеті жанынан Қорғаныс</w:t>
        <w:br/>
        <w:t>өнеркәсібі жөнінде комитет құру туралы» 1994 жылғы 7 қазандағы М21879;</w:t>
        <w:br/>
        <w:t>ыы</w:t>
        <w:br/>
        <w:t>Же</w:t>
        <w:br/>
        <w:t>5 531»</w:t>
        <w:br/>
        <w:t>І-</w:t>
        <w:br/>
        <w:t>Қосымшалар</w:t>
        <w:br/>
        <w:t>92.«ТТ. Жүкеевті Тәуелсіз Мемлекеттер Достастығының Үйлестіру-</w:t>
        <w:br/>
        <w:t>консультативтік комитетінің құрамына енгізу туралы» 1994 жылғы 12 шілдедегі</w:t>
        <w:br/>
        <w:t>М21790;</w:t>
        <w:br/>
        <w:t>93. «Қазақстан Республикасы Президентінің кейбір актілеріне өзгерістер</w:t>
        <w:br/>
        <w:t>енгізу туралы» 1994 жылғы 14 шілдедегі М21792;</w:t>
        <w:br/>
        <w:t>94, «Мемлекеттік өкімет пен басқару органдарының құрылымын жетілдіру</w:t>
        <w:br/>
        <w:t>және оларды ұстауға жұмсалатын шығынды қысқарту туралы» 1994 жылғы</w:t>
        <w:br/>
        <w:t>15 шілдедегі М21795;</w:t>
        <w:br/>
        <w:t>95, «С.С. Айымбетовті Қазақстан Республикасы Қаржы бақылау комитетінін</w:t>
        <w:br/>
        <w:t>төрағасы қызметіне тағайындау туралы» 1994. жылғы 15 шілдедегі 21796;</w:t>
        <w:br/>
        <w:t>96. «Н. Қыпшақбаев туралы» 1994. жылғы 15 шілдедегі 21797;</w:t>
        <w:br/>
        <w:t>97. «О. Мүлкібаев туралы» 1994 жылғы 15 шілдедегі 21798;</w:t>
        <w:br/>
        <w:t>98. «М.Ф. Үркімбаев және С.А. Ақанов туралы» 1994. жылғы 15 шілдедегі</w:t>
        <w:br/>
        <w:t>М21799;</w:t>
        <w:br/>
        <w:t>99. «Қазақстан Республикасы Президентінің 1992 жылғы 2 шілдедегі 2831</w:t>
        <w:br/>
        <w:t>Жарлығымен бекітілген «Қазақстан Республикасының Сыртқы істер министрлігі</w:t>
        <w:br/>
        <w:t>туралы ережеге» өзгерістер мен толықтырулар енгізу туралы» 1994 жылғы</w:t>
      </w:r>
    </w:p>
    <w:p>
      <w:r>
        <w:t>15 шілдедегі М21803;</w:t>
        <w:br/>
        <w:t>200. «Ұлы Отан соғысының қатысушылары мен мүгедектерін әлеуметтік қолдау</w:t>
        <w:br/>
        <w:t>жөніндегі қосымша шаралар туралы» 1994. жылғы 15 шілдедегі 21804;</w:t>
        <w:br/>
        <w:t>201. «Зейнеткерлерді және халықтың табысы аз жіктерін әлеуметтік қорғау</w:t>
        <w:br/>
        <w:t>жөніндегі аймақтық қайырымдылық қорларын құру туралы» 1994 жылғы</w:t>
        <w:br/>
        <w:t>15 шілдедегі М21805;</w:t>
        <w:br/>
        <w:t>202. «Кешірім жасау туралы» 1994 жылғы 15 шілдедегі М21806;</w:t>
        <w:br/>
        <w:t>203. «Қазақстан Республикасының мемлекеттік Экспорт-импорт банкін құру ту-</w:t>
        <w:br/>
        <w:t>ралы» 1994 жылғы 16 шілдедегі М21815;</w:t>
        <w:br/>
        <w:t>204. «Б.К. Ірішевті Қазақстан Республикасы мемлекеттік Экспорт-импорт</w:t>
        <w:br/>
        <w:t>банкі Басқармасының төрағасы қызметіне тағайындау туралы» 1994 жылғы</w:t>
        <w:br/>
        <w:t>16 маусымдағы 21816;</w:t>
        <w:br/>
        <w:t>205. «Қазақстан Республикасының азаматтығына қабылдау туралы» 1994</w:t>
        <w:br/>
        <w:t>жылғы 5 тамыздағы М21823-1824;</w:t>
        <w:br/>
        <w:t>206. «Өркен» мемлекеттік акционерлік компаниясын тарату туралы» 1994</w:t>
        <w:br/>
        <w:t>жылғы 5 тамыздағы М21825;</w:t>
        <w:br/>
        <w:t>207. «Қазақстан Республикасының Экономикалық өзгерістер ұлттық кеңесін</w:t>
        <w:br/>
        <w:t>құру туралы» Қазақстан Республикасы Президентінің 1993 жылғы 12 қаңтардағы</w:t>
        <w:br/>
        <w:t>М21069 Жарлығының күші жойылған деп тану туралы» 1994 жылғы 5 тамыздағы</w:t>
        <w:br/>
        <w:t>М21826;</w:t>
        <w:br/>
        <w:t>208. «П.В. Своикті Қазақстан Республикасының Баға және монополияға қарсы</w:t>
        <w:br/>
        <w:t>саясат жөніндегі мемлекеттік комитетінің төрағасы қызметіне тағайындау туралы»</w:t>
        <w:br/>
        <w:t>1994 жылғы 5 тамыздағы М21827;</w:t>
        <w:br/>
        <w:t>209. «Жаңа тұрғын ұй саясаты туралы» Қазақстан Республикасы Президентінің</w:t>
        <w:br/>
        <w:t>1993 жылғы 6 қыркүйектегі М21344 Жарлығының 10 тармағына өзгеріс енгізу</w:t>
        <w:br/>
        <w:t>және «Қазақстан Республикасы Президентінің 1993 жылғы 6 қыркүйектегі М21344</w:t>
        <w:br/>
        <w:t>Жарлығының 10 тармағына өзгеріс енгізу туралы «Қазақстан Республикасы</w:t>
        <w:br/>
        <w:t>Президентінің 1993 жылғы 8 желтоқсандағы 21442 Жарлығының күші жойылған</w:t>
        <w:br/>
        <w:t>деп тану туралы» 1994 жылғы 5 тамыздағы 21829;</w:t>
        <w:br/>
        <w:t>ж.</w:t>
        <w:br/>
        <w:t>Қосымшалар</w:t>
        <w:br/>
        <w:t>45, «Қазақстан Республикасының азаматтығына қабылдау туралы» 1994</w:t>
        <w:br/>
        <w:t>жылғы 3 маусымдағы 21721;</w:t>
        <w:br/>
        <w:t>енгі</w:t>
        <w:br/>
        <w:t>Қаз</w:t>
        <w:br/>
        <w:t>46. «Қазақстан Республикасы Президентінің актілерін жариялау және күшіне</w:t>
        <w:br/>
        <w:t>зу тәртібі туралы» 1994 жылғы 10 мамырдағы М21725;</w:t>
        <w:br/>
        <w:t>47. «Қазақстан Республикасының Мұнай мен газ өнеркәсібі министрлігін және</w:t>
        <w:br/>
        <w:t>ақстан Республикасының Энергетика мен көмір өнеркәсібі министрлігін құру</w:t>
        <w:br/>
        <w:t>туралы» 1994 жылғы 13 маусымдағы |21729;</w:t>
      </w:r>
    </w:p>
    <w:p>
      <w:r>
        <w:t>48. «Қазақстан Республикасының Өнеркәсіп және сауда министрлігін құру ту-</w:t>
        <w:br/>
        <w:t>ралы» 1994 жылғы 13 маусымдағы 21730;</w:t>
        <w:br/>
        <w:t>49, «Қазақстан Республикасының Көлік және коммуникациялар министрлігін</w:t>
        <w:br/>
        <w:t>құру туралы» 1994 жылғы 13 маусымдағы М21731;</w:t>
        <w:br/>
        <w:t>МИН</w:t>
        <w:br/>
        <w:t>50. «Ж.С. Кәрібжановты Қазақстан Республикасының Ауыл шаруашылығы</w:t>
        <w:br/>
        <w:t>истрі қызметіне тағайындау туралы» 1994 жылғы 13 маусымдағы 21733;</w:t>
        <w:br/>
        <w:t>Б1.«Қ.І. Есенберлинді Қазақстан Республикасының Мемлекеттік мүлік</w:t>
        <w:br/>
        <w:t>жөніндегі мемлекеттік комитетінің төрағасы қызметіне тағайындау туралы» 1994.</w:t>
        <w:br/>
        <w:t>жылғы 13 маусымдағы |21734;</w:t>
        <w:br/>
        <w:t>52. «Д.Х. Сембаев туралы» 1994 жылғы 13 маусымдағы М21735;</w:t>
        <w:br/>
        <w:t>53. «С.Ж. Әбішевті Қазақстан Республикасы Министрлер кабинетінің Іс</w:t>
        <w:br/>
        <w:t>басқарушысы қызметіне тағайындау туралы» 1994. жылғы 13 маусымдағы 21736;</w:t>
        <w:br/>
        <w:t>54. «Ғ.Е. Қасымовқа Төтенше және Өкілетті Өкіл дипломатиялық дәрежесін</w:t>
        <w:br/>
        <w:t>беру туралы» 1994 жылғы 13 маусымдағы М21738;</w:t>
        <w:br/>
        <w:t>өне</w:t>
        <w:br/>
        <w:t>М21740;</w:t>
        <w:br/>
        <w:t>лар</w:t>
        <w:br/>
        <w:t>55. «Қ.Қ. Бәйкенов туралы» 1994 жылғы 14 маусымдағы 21739;</w:t>
        <w:br/>
        <w:t>56. «В.В. Кармаковты Қазақстан Республикасының Энергетика және көмір</w:t>
        <w:br/>
        <w:t>ркәсібі министрі қызметіне тағайындау туралы» 1994 жылғы 14 маусымдағы</w:t>
        <w:br/>
        <w:t>57. «И.В. Ульянов туралы» 1994 жылғы 14 маусымдағы М21741;</w:t>
        <w:br/>
        <w:t>58. «Н.Қ. Есенғаринді Қазақстан Республикасының Көлік және коммуникация-</w:t>
        <w:br/>
        <w:t>министрі қызметіне тағайындау туралы» 1994 жылғы 14 маусымдағы М21742;</w:t>
        <w:br/>
        <w:t>59. «Н. Есқалиевті Тәжікстан Республикасындағы Төтенше және Өкілетті</w:t>
        <w:br/>
        <w:t>Елшісі міндетін қоса атқарушы қызметіне тағайындау туралы» 1994 жылғы</w:t>
        <w:br/>
        <w:t>14 маусымдағы 21743;</w:t>
        <w:br/>
        <w:t>Қаз</w:t>
        <w:br/>
        <w:t>60. «Қазақстан тұтынушылар кооперациясы жүйесінің бір топ қызметкерлерін</w:t>
        <w:br/>
        <w:t>ақстан Республикасының мемлекеттік наградаларымен марапаттау туралы»</w:t>
        <w:br/>
        <w:t>1994 жылғы 16 маусымдағы М21744;</w:t>
        <w:br/>
        <w:t>енгі</w:t>
        <w:br/>
        <w:t>рал</w:t>
        <w:br/>
        <w:t>61. «Кешірім жасау туралы» 1994 жылғы 16 маусымдағы 21745;</w:t>
        <w:br/>
        <w:t>62. «Қазақстан Республикасының Қауіпсіздік кеңесі туралы ережеге өзгерістер</w:t>
        <w:br/>
        <w:t>зу туралы» 1994 жылғы 16 маусымдағы М21748;</w:t>
        <w:br/>
        <w:t>63. «Б.Ә. Баекенов туралы» 1994 жылғы 16 маусымдағы 21749;</w:t>
        <w:br/>
        <w:t>64. «Г.П. Юрченко туралы» 1994 жылғы 17 маусымдағы М21752;</w:t>
      </w:r>
    </w:p>
    <w:p>
      <w:r>
        <w:t>65. «А.Г. Саламатинді Жезқазған облысының әкімі қызметіне тағайындау ту-</w:t>
        <w:br/>
        <w:t>ы» 1994 жылғы 17 маусымдағы 21753;</w:t>
        <w:br/>
        <w:t>66. «Р.Т. Шырдабаевты Қазақстан Республикасының Мұнай және газ өнеркәсібі</w:t>
        <w:br/>
        <w:t>министрі қызметіне тағайындау туралы» 1994 жылғы 17 маусымдағы |21754;</w:t>
        <w:br/>
        <w:t>67. «В.В. Костюченконы Қазақстан Республикасының Өнеркәсіп және сауда</w:t>
        <w:br/>
        <w:t>министрі қызметіне тағайындау туралы» 1994 жылғы 17 маусымдағы М21755;</w:t>
        <w:br/>
        <w:t>68. «О.И. Желтиков туралы» 1994 жылғы 17 маусымдағы 21756;</w:t>
        <w:br/>
        <w:t>Қосымшалар</w:t>
        <w:br/>
        <w:t>64. «Инвестициялық жекешелендіру купондарын беру және оларды инвестиция-</w:t>
        <w:br/>
        <w:t>лық жекешелендіру қорларына орналастыру үшін түсетін комиссиялық алымдарды</w:t>
        <w:br/>
        <w:t>қосылған құн салығынан босату туралы» 1994 жылғы 22 ақпандағы 21574;</w:t>
        <w:br/>
        <w:t>65. «1994 жылы ауыл шаруашылық кәсіпорындарына көмек көрсету туралы»</w:t>
        <w:br/>
        <w:t>1994 жылғы 24 ақпандағы М21578;</w:t>
        <w:br/>
        <w:t>66. «Импортталатын және экспортқа шығарылатын тауарларға Қазақстан</w:t>
        <w:br/>
        <w:t>Республикасы кеден тарифтерінің ставкаларын ішінара өзгерту туралы» 1994</w:t>
        <w:br/>
        <w:t>жылғы 24 ақпандағы М21579;</w:t>
        <w:br/>
        <w:t>67. «Кешірім жасау туралы» 1994. жылғы 2 наурыздағы 21580;</w:t>
        <w:br/>
        <w:t>68. «Еркін экономикалық аймақтардың қызметін реттеу жөніндегі шаралар ту-</w:t>
        <w:br/>
        <w:t>ралы» 1994 жылғы 5 наурыздағы 21584;</w:t>
        <w:br/>
        <w:t>69. «Совхоздар мүлкінің бір бөлігін директорлардың меншігіне беру туралы»</w:t>
        <w:br/>
        <w:t>1994 жылғы 9 наурыздағы М21585;</w:t>
        <w:br/>
        <w:t>70. «РӘ. Бекеновті Тәуелсіз Мемлекеттер Достастығы Экономикалық сотының</w:t>
        <w:br/>
        <w:t>құрамына тағайындау туралы» 1994 жылғы 10 наурыздағы М21587;</w:t>
        <w:br/>
        <w:t>71. «М.Ә. Бегалиевті Тәуелсіз Мемлекеттер Достастығы Экономикалық сотының</w:t>
        <w:br/>
        <w:t>құрамына тағайындау туралы» 1994 жылғы 10 наурыздағы М21588;</w:t>
        <w:br/>
        <w:t>72. «Мемлекеттік акционерлік қоғамдардың басшыларына сату үшін акциялардың</w:t>
        <w:br/>
        <w:t>мемлекеттік пакетінің бір бөлігін бөлу туралы» 1994 жылғы 11 наурыздағы М21589;</w:t>
        <w:br/>
        <w:t>73. «Қазақстан Республикасы Әділет министрлігінің Қазақ мемлекеттік заң</w:t>
        <w:br/>
        <w:t>институтын құру туралы» 1994 жылғы 14 наурыздағы М21591;</w:t>
        <w:br/>
        <w:t>74. «А.И. Москалевке генерал-майор әскери атағын беру туралы» 1994 жылғы</w:t>
        <w:br/>
        <w:t>14 наурыздағы 21592;</w:t>
        <w:br/>
        <w:t>75. «Қазақстан Республикасы мен Өзбекстан Республикасы арасында</w:t>
        <w:br/>
        <w:t>Бірыңғай зкономикалық кеңістік құру туралы шартты бекіту туралы» 1994 жылғы</w:t>
        <w:br/>
        <w:t>14 наурыздағы 21593;</w:t>
        <w:br/>
        <w:t>76. «Қазақстан Республикасы Жоғарғы кеңесінің бірінші сессиясын шақыру ту-</w:t>
        <w:br/>
        <w:t>ралы» 1994 жылғы 18 наурыздағы 21595;</w:t>
        <w:br/>
        <w:t>77. «Қ.С. Сұлтанов туралы» 1994 жылғы 18 наурыздағы 21596;</w:t>
        <w:br/>
        <w:t>78. «Ә. Кекілбаев туралы» 1994 жылғы 18 наурыздағы М21597;</w:t>
      </w:r>
    </w:p>
    <w:p>
      <w:r>
        <w:t>79. «Т.Т. Жүкеевті Қазақстан Республикасы Премьер-министрінің орынбасары</w:t>
        <w:br/>
        <w:t>қызметіне тағайындау туралы» 1994 жылғы 18 наурыздағы 21598;</w:t>
        <w:br/>
        <w:t>80. «Тауар биржалары туралы» 1994 жылғы 20 наурыздағы 21604;</w:t>
        <w:br/>
        <w:t>81. «Қырғыз Республикасының азаматтары Э. Тұрсынәлиевке, Т.Ө. Өкеевке,</w:t>
        <w:br/>
        <w:t>Б.Т. Шәмшиевке Қазақстан Республикасының құрметті атақтарын беру туралы»</w:t>
        <w:br/>
        <w:t>1994 жылғы 20 наурыздағы 21608;</w:t>
        <w:br/>
        <w:t>82. «Мемлекет иелігінен алу мен жекешелендірудің жекелеген мәселелерін</w:t>
        <w:br/>
        <w:t>құқықтық реттеу туралы» 1994 жылғы 20 наурыздағы 21609;</w:t>
        <w:br/>
        <w:t>83. «Бағалы қағаздармен жасалатын операцияларға салынатын салық туралы»</w:t>
        <w:br/>
        <w:t>1994 жылғы 20 наурыздағы |21610;</w:t>
        <w:br/>
        <w:t>84. «Жеңілдік беру мен өтемақылық төлемдерді реттеу жөніндегі шаралар тура-</w:t>
        <w:br/>
        <w:t>лы» 1994 жылғы 20 наурыздағы М21612;</w:t>
        <w:br/>
        <w:t>85. «Бағалы қағаздар нарығын қалыптастыру жөніндегі шаралар туралы» 1994</w:t>
        <w:br/>
        <w:t>жылғы 20 наурыздағы 21613;</w:t>
        <w:br/>
        <w:t>86. «Белгіленген әскери қызмет мерзімін өткерген мерзімді әскери қызметтегі</w:t>
        <w:br/>
        <w:t>әскери қызметшілерді запасқа шығару туралы және азаматтарды 1994 жылғы</w:t>
        <w:br/>
        <w:t>е</w:t>
        <w:br/>
        <w:t>сей Ее</w:t>
        <w:br/>
        <w:t>с</w:t>
        <w:br/>
        <w:t>е</w:t>
        <w:br/>
        <w:t>ы.</w:t>
        <w:br/>
        <w:t>1995 жылы қабылданған</w:t>
        <w:br/>
        <w:t>Қазақстан Республикасы Президенті</w:t>
        <w:br/>
        <w:t>жарлықтарының тізбесі</w:t>
        <w:br/>
        <w:t>1. «Импортталатын және экспортқа шығарылатын тауарларға Қазақстан</w:t>
        <w:br/>
        <w:t>Республикасы кеден тарифтерінің ставкаларын ішінара өзгерту туралы» Қазақстан</w:t>
        <w:br/>
        <w:t>Республикасы Президентінің 1995 жылғы 24 ақпандағы М21579 Жарлығының І-ші</w:t>
        <w:br/>
        <w:t>тармағына өзгертулер енгізу туралы» 1995 жылғы 3 қаңтардағы 22010;</w:t>
        <w:br/>
        <w:t>2. «Теміржол көлігі қызметкерлерінің бір тобын Қазақстан Республикасының</w:t>
        <w:br/>
        <w:t>мемлекеттік наградаларымен марапаттау туралы» 1995 жылғы 3 қаңтардағы</w:t>
        <w:br/>
        <w:t>М22012;</w:t>
        <w:br/>
        <w:t>3. «Қазақстан Республикасының валюта нарығын ретке келтіру мен дамыту</w:t>
        <w:br/>
        <w:t>жөнінде 1995 жылға арналған шаралар туралы» 1995 жылғы 9 қаңтардағы М22013;</w:t>
        <w:br/>
        <w:t>4. «Қазақстан Республикасы Президентінің 1993 жылғы 23 маусымдағы 21291</w:t>
        <w:br/>
        <w:t>Жарлығының күші жойылған деп тану туралы» 1995 жылғы 10 қаңтардағы М?2017;</w:t>
        <w:br/>
        <w:t>5. «Қазақстан Республикасының Құнды қағаздар жөніндегі ұлттық</w:t>
        <w:br/>
        <w:t>комиссиясының мәселелері» 1995 жылғы 11 қаңтардағы М22019;</w:t>
        <w:br/>
        <w:t>6. «Сыртқы экономикалық қызметті ырықтандыру туралы» 1995 жылғы</w:t>
        <w:br/>
        <w:t>11 қаңтардағы М22021;</w:t>
        <w:br/>
        <w:t>7. «Т.О. Әубәкіровке жоғары ерекшелелік белгісі «Халық қаһарманы» атағын</w:t>
        <w:br/>
        <w:t>беру туралы» 1995 жылғы 12 қаңтардағы М%2023;</w:t>
      </w:r>
    </w:p>
    <w:p>
      <w:r>
        <w:t>8.Т.А. Мұсабаевқа, Ю.И. Маленченкоға жоғары ерекшелік белгісі -- «Халық</w:t>
        <w:br/>
        <w:t>қаһарманы» атағын беру туралы 1995 жылғы 12 қаңтардағы М22024;</w:t>
        <w:br/>
        <w:t>9. «Т.А. Мұсабаевқа, Ю.И. Маленченкоға «Қазақстанның ғарышкер-ұшқышы»</w:t>
        <w:br/>
        <w:t>құрметті атағын беру туралы 1995 жылғы 12 қаңтардағы М22025;</w:t>
        <w:br/>
        <w:t>0. «У. Мербольдты «Парасат» орденімен наградтау туралы» 1995 жылғы</w:t>
        <w:br/>
        <w:t>12 қаңтардағы М22026;</w:t>
        <w:br/>
        <w:t>1. «Спортшылар мен жаттықтырушылардың бір тобын Қазақстан</w:t>
        <w:br/>
        <w:t>Республикасының мемлекеттік наградаларымен марапаттау туралы» 1995 жылғы</w:t>
        <w:br/>
        <w:t>12 қаңтардағы М22027;</w:t>
        <w:br/>
        <w:t>2. «Россия Федерациясы әскери қызметкерлерінің бір тобын «Парасат»</w:t>
        <w:br/>
        <w:t>орденімен наградтау туралы» 1995 жылғы 12 қаңтардағы М22028;</w:t>
        <w:br/>
        <w:t>3. «Қазақстан Республикасы Президентінің 1994 жылғы 27 қаңтардағы</w:t>
        <w:br/>
        <w:t>М91520 Жарлығының күші жойылған деп тану туралы» 1995 жылғы 12 қаңтардағы</w:t>
        <w:br/>
        <w:t>М22031;</w:t>
        <w:br/>
        <w:t>4. «Согра машина жасау зауытын «Алтыналмас» Ұлттық акционерлік</w:t>
        <w:br/>
        <w:t>компаниясының құрамынан шығару туралы» 1995 жылғы 12 қаңтардағы М22032;</w:t>
        <w:br/>
        <w:t>5. Қазақстан Республикасының экономикасына шет ел капиталын тарту</w:t>
        <w:br/>
        <w:t>процестерін мемлекеттік басқару мен реттеудің тиімділігін арттыру жөніндегі шара-</w:t>
        <w:br/>
        <w:t>лар туралы» 1995 жылғы 19 қаңтардағы М22035;</w:t>
        <w:br/>
        <w:t>6. «Қазақстан Республикасының ішкі әскерлері туралы» Қазақстан Республи-</w:t>
        <w:br/>
        <w:t>касы Президентінің 1992 жылғы 28 қазандағы М2956 Жарлығына өзгерту енгізу</w:t>
        <w:br/>
        <w:t>туралы» 1995 жылғы 7 ақпандағы М?2036;</w:t>
        <w:br/>
        <w:t>7. «Қазақстан Республикасының Германия Федеративтік Республикасындағы</w:t>
        <w:br/>
        <w:t>Төтенше және Өкілетті Елшісі С.Т. Тұрсыновты Қазақстан Республикасының</w:t>
        <w:br/>
        <w:t>2а»</w:t>
        <w:br/>
        <w:t>буа г</w:t>
        <w:br/>
        <w:t>Қосымшалар</w:t>
        <w:br/>
        <w:t>275. «С.Қ. Түгелбаев туралы» 1994 жылғы 14 қазандағы М21931;</w:t>
        <w:br/>
        <w:t>276. «Ө. Өзбековті Алматы облысының әкімі қызметіне тағайындау туралы»</w:t>
        <w:br/>
        <w:t>1994 жылғы 14 қазандағы М21932;</w:t>
        <w:br/>
        <w:t>277. «Қазақстан Республикасы Президентінің 1994 жылғы 4 сәуірдегі М21618</w:t>
        <w:br/>
        <w:t>Жарлығына өзгерістер енгізу туралы» 1994 жылғы 15 қазандағы М21933;</w:t>
        <w:br/>
        <w:t>278. «А.С. Күленовке, А.Ф. Христенкоға жоғары ерекшелелік белгісі - «Халық</w:t>
        <w:br/>
        <w:t>қаһарманы» атағын беру туралы» 1994 жылғы 15 қазандағы М21935;</w:t>
        <w:br/>
        <w:t>279. «Бір топ қызметкерлерді Қазақстан Республикасының мемлекеттік награ-</w:t>
        <w:br/>
        <w:t>даларымен марапаттау туралы» 1994 жылғы 15 қазандағы М21936;</w:t>
        <w:br/>
        <w:t>280. «Қ.Н. Мейірмановты, В.М. Смирновты, А.Н. Сорокинді «Данқ» орденімен</w:t>
        <w:br/>
        <w:t>наградтау туралы» 1994 жылғы 15 қазандағы М21937;</w:t>
        <w:br/>
        <w:t>281. «РС. Атамбаевты, О.Б. Жанқожаевты, М.Н. Жүсіпбаевты және И.Б. Сова-</w:t>
        <w:br/>
        <w:t>ны «Ерлігі үшін» медалімен наградтау туралы» 1994 жылғы 15 қазандағы М21938;</w:t>
        <w:br/>
        <w:t>282. «Республиканың бір топ қызметкерлерін «Шапағат» медалімен наградтау</w:t>
        <w:br/>
        <w:t>туралы» 1994 жылғы 15 қазандағы 21939;</w:t>
      </w:r>
    </w:p>
    <w:p>
      <w:r>
        <w:t>283. «Т.О. Әубәкіровке «Қазақстанның ғарышкер-ұшқышы» құрметті атағын</w:t>
        <w:br/>
        <w:t>беру туралы» 1994 жылғы 15 қазандағы 21940;</w:t>
        <w:br/>
        <w:t>284. «РТ. Шырдабаевты Атырау облысының әкімі қызметіне тағайындау тура-</w:t>
        <w:br/>
        <w:t>лы» 1994 жылғы 16 қазандағы М21941;</w:t>
        <w:br/>
        <w:t>285. «Кешірім жасау туралы» 1994. жылғы 17 қазандағы 21942;</w:t>
        <w:br/>
        <w:t>286. «Ж.М. Жұманбековке генерал-майор әскери атағын беру туралы» 1994.</w:t>
        <w:br/>
        <w:t>жылғы 20 қазандағы 21945;</w:t>
        <w:br/>
        <w:t>287. «С.Д. Тасмағамбетовке заң генерал-майоры арнаулы әскери атағын беру</w:t>
        <w:br/>
        <w:t>туралы» 1994. жылғы 20 қазандағы М21946;</w:t>
        <w:br/>
        <w:t>288. «Сыныптық шен беру туралы» 1994. жылғы 20 қазандағы 21947;</w:t>
        <w:br/>
        <w:t>289. «Қазақстан Республикасы Президентінің актілері туралы» 1994 жылғы</w:t>
        <w:br/>
        <w:t>26 қазандағы М21951;</w:t>
        <w:br/>
        <w:t>290. «Азаматтардың ұсыныстарын, өтініштері мен шағымдарын қараудың</w:t>
        <w:br/>
        <w:t>тәртібі туралы» 1994. жылғы 26 қазандағы М21952;</w:t>
        <w:br/>
        <w:t>291. «Қ.Б. Саудабаевты Қазақстан Республикасының Түркия Республикасын-</w:t>
        <w:br/>
        <w:t>дағы Төтенше және Өкілетті Елшісі қызметіне тағайындау туралы» 1994 жылғы</w:t>
        <w:br/>
        <w:t>7 қарашадағы М21957;</w:t>
        <w:br/>
        <w:t>292. «Құрманғазы атындағы Қазақ мемлекеттік академиялық халық аспаптары</w:t>
        <w:br/>
        <w:t>оркестрі әртістерінің бір тобын Қазақстан Республикасының мемлекеттік награда-</w:t>
        <w:br/>
        <w:t>ларымен марапаттау туралы» 1994 жылғы 11 қарашадағы 21961;</w:t>
        <w:br/>
        <w:t>293. «Н.Қ.Есенғаринді Экономикалық одақтың Мемлекетаралық экономикалық</w:t>
        <w:br/>
        <w:t>комитеті төралқасының мүшесі қызметіне тағайындау туралы» 1994 жылғы</w:t>
        <w:br/>
        <w:t>14 қарашадағы 21962;</w:t>
        <w:br/>
        <w:t>294. «М.Ф. Бабушкинге жоғары біліктілік сыныбын беру туралы» 1994 жылғы</w:t>
        <w:br/>
        <w:t>30 қарашадағы 21967;</w:t>
        <w:br/>
        <w:t>295. «Б.Р. Ахметғалиевті Қазақстан Республикасынан Экономикалық одақтың</w:t>
        <w:br/>
        <w:t>Мемлекетаралық экономикалық комитеті алқасының құрамына Өкілетті өкілі</w:t>
        <w:br/>
        <w:t>қызметіне тағайындау туралы» 1994 жылғы 2 желтоқсандағы М21970;</w:t>
        <w:br/>
        <w:t>296. «Кешірім жасау туралы» 1994. жылғы 2 желтоқсандағы М21971;</w:t>
        <w:br/>
        <w:t>297. «Қазақстан Республикасының Ғылым және техника жөніндегі жоғары</w:t>
        <w:br/>
        <w:t>консультативтік кеңесі туралы» 1994. жылғы 6 желтоқсандағы 21979;</w:t>
        <w:br/>
        <w:t>4</w:t>
        <w:br/>
        <w:t>ж</w:t>
        <w:br/>
        <w:t>409</w:t>
        <w:br/>
        <w:t>““</w:t>
        <w:br/>
        <w:t>Қосымшалар</w:t>
        <w:br/>
        <w:t>38. «И.Н. Тасмағамбетовті Қазақстан Республикасы Премьер-министрінің</w:t>
        <w:br/>
        <w:t>орынбасары қызметіне тағайындау туралы» 1995 жылғы 13 наурыздағы 22088;</w:t>
        <w:br/>
        <w:t>39. «Б.М.Сапарбаевты Қазақстан Республикасы Министрлер кабинеті аппараты-</w:t>
        <w:br/>
        <w:t>ның басшысы қызметіне тағайындау туралы» 1995 жылғы 13 наурыздағы М22089;</w:t>
        <w:br/>
        <w:t>40. «Б.Ә. Баекеновті Қазақстан Республикасының Ішкі істер министрі болып</w:t>
      </w:r>
    </w:p>
    <w:p>
      <w:r>
        <w:t>тағайындау туралы» 1995 жылғы 13 наурыздағы |22090;</w:t>
        <w:br/>
        <w:t>41. С.Қ. Нұрмағамбетовті Қазақстан Республикасының Қорғаныс министрі</w:t>
        <w:br/>
        <w:t>қызметіне тағайындау туралы« 1995 жылғы 13 наурыздағы М22091;</w:t>
        <w:br/>
        <w:t>42. «А.С. Павловты Қазақстан Республикасының Қаржы министрі қызметіне</w:t>
        <w:br/>
        <w:t>тағайындау туралы» 1995 жылғы 13 наурыздағы М22092;</w:t>
        <w:br/>
        <w:t>43. «Қ.К. Тоқаевты Қазақстан Республикасының Сыртқы істер министрі</w:t>
        <w:br/>
        <w:t>қызметіне тағайындау туралы» 1995 жылғы 13 наурыздағы М22093;</w:t>
        <w:br/>
        <w:t>44. «Қазақстан Республикасы Президентінің 1993 жылғы 21 маусымдағы</w:t>
        <w:br/>
        <w:t>М921257 Жарлығының күші жойылған деп тану туралы» 1995 жылғы 15 наурыздағы</w:t>
        <w:br/>
        <w:t>М22096;</w:t>
        <w:br/>
        <w:t>45, «Қазақстан Республикасы Министрлер кабинетінің жанынан Шетел ка-</w:t>
        <w:br/>
        <w:t>питалын пайдалану жөніндегі комитет құру туралы» 1995 жылғы 15 наурыздағы</w:t>
        <w:br/>
        <w:t>М22097;</w:t>
        <w:br/>
        <w:t>46. «В.В. Храпуновты Қазақстан Республикасының Энергетика және көмір</w:t>
        <w:br/>
        <w:t>өнеркәсібі министрі қызметіне тағайындау туралы» 1995 жылғы 15 наурыздағы</w:t>
        <w:br/>
        <w:t>М22098;</w:t>
        <w:br/>
        <w:t>47. «Н.А. Шәйкеновті Қазақстан Республикасының Әділет министрі қызметіне</w:t>
        <w:br/>
        <w:t>тағайындау туралы» 1995 жылғы 15 наурыздағы М22099;</w:t>
        <w:br/>
        <w:t>48. «Ж.С. Кәрібжановты Қазақстан Республикасының Ауыл шаруашылығы</w:t>
        <w:br/>
        <w:t>министрі қызметіне тағайындау туралы» 1995 жылғы 15 наурыздағы М22100;</w:t>
        <w:br/>
        <w:t>49. «С.Ж. Дәукеевті Қазақстан Республикасының Геология және жер қойнауын</w:t>
        <w:br/>
        <w:t>қорғау министрі қызметіне тағайындау туралы» 1995 жылғы 15 наурыздағы</w:t>
        <w:br/>
        <w:t>М22101;</w:t>
        <w:br/>
        <w:t>50. «Г.Г. Штойкты Қазақстан Республикасының Өнеркәсіп және сауда министрі</w:t>
        <w:br/>
        <w:t>қызметіне тағайындау туралы» 1995 жылғы 15 наурыздағы М22102;</w:t>
        <w:br/>
        <w:t>51. «Н.Ө. Балғымбаевты Қазақстан Республикасының Мұнай және газ өнеркәсібі</w:t>
        <w:br/>
        <w:t>министрі қызметіне тағайындау туралы» 1995 жылғы 15 наурыздағы М22103;</w:t>
        <w:br/>
        <w:t>52. «В.С. Школьникті Қазақстан Республикасының Ғылым және жаңа техно-</w:t>
        <w:br/>
        <w:t>логиялар министрі қызметіне тағайындау туралы» 1995 жылғы 15 наурыздағы</w:t>
        <w:br/>
        <w:t>М22104;</w:t>
        <w:br/>
        <w:t>53. «Б.С. Әйтімованы Қазақстан Республикасының Жастар ісі, туризм және</w:t>
        <w:br/>
        <w:t>спорт министрі қызметіне тағайындау туралы» 1995 жылғы 15 наурыздағы М22105;</w:t>
        <w:br/>
        <w:t>54. «Б.В. Төтеновті Қазақстан Республикасының Халықты әлеуметтік қорғау</w:t>
        <w:br/>
        <w:t>министрі қызметіне тағайындау туралы» 1995 жылғы 15 наурыздағы М22106;</w:t>
        <w:br/>
        <w:t>55. «А.Қ. Тшановты Қазақстан Республикасының Құрылыс, тұрғын үй және</w:t>
        <w:br/>
        <w:t>аумақтарда құрылыс салу министрі қызметіне тағайындау туралы» 1995 жылғы</w:t>
        <w:br/>
        <w:t>15 наурыздағы М22107;</w:t>
        <w:br/>
        <w:t>56. «П.И. Крепакты Қазақстан Республикасының Еңбек министрі қызметіне</w:t>
        <w:br/>
        <w:t>тағайындау туралы» 1995 жылғы 15 наурыздағы М22108;</w:t>
        <w:br/>
        <w:t>57. «В.И. Горячковскийді Қазақстан Республикасы Статистика және талдау</w:t>
        <w:br/>
        <w:t>жөніндегі мемлекеттік комитетінің төрағасы қызметіне тағайындау туралы» 1995</w:t>
        <w:br/>
        <w:t>жылғы 15 наурыздағы 22109;</w:t>
      </w:r>
    </w:p>
    <w:p>
      <w:r>
        <w:t>1995 жыл</w:t>
        <w:br/>
        <w:t>58. «Б.С. Оспановты Қазақстан Республикасы Жер қатынастары және жерге</w:t>
        <w:br/>
        <w:t>орналастыру жөніндегі мемлекеттік комитетінің төрағасы қызметіне тағайындау ту-</w:t>
        <w:br/>
        <w:t>ралы» 1995 жылғы 15 наурыздағы М22110;</w:t>
        <w:br/>
        <w:t>59. «Н.М.Макиевскийді Қазақстан Республикасы Төтенше Жағдайлар жөніндегі</w:t>
        <w:br/>
        <w:t>мемлекеттік комиссиясының төрағасы қызметіне тағайындау туралы» 1995 жылғы</w:t>
        <w:br/>
        <w:t>15 наурыздағы М22111;</w:t>
        <w:br/>
        <w:t>60. «С.С. Әйімбетовті Қазақстан Республикасы Мемлекеттік қаржы бақылау</w:t>
        <w:br/>
        <w:t>комитетінің төрағасы қызметіне тағайындау туралы» 1995 жылғы 15 наурыздағы</w:t>
        <w:br/>
        <w:t>М292112;</w:t>
        <w:br/>
        <w:t>61. «С.Ж. Әбішевке бірінші сыныпты Төтенше және Өкілетті Өкіл дипломатиялық</w:t>
        <w:br/>
        <w:t>дәрежесін беру туралы» 1995 жылғы 15 наурыздағы 22116;</w:t>
        <w:br/>
        <w:t>62. «Қазақстан Республикасының Министрлер кабинеті жанындағы Түсті және</w:t>
        <w:br/>
        <w:t>қара металдардың ұтымды пайдалануын бақылау жөніндегі мемлекеттік инспекция</w:t>
        <w:br/>
        <w:t>құру туралы» 1995 жылғы 15 наурыздағы 22118;</w:t>
        <w:br/>
        <w:t>63. Заң күші бар «1995 жылға арналған республикалық бюджет туралы» 1995</w:t>
        <w:br/>
        <w:t>жылғы 15 наурыздағы 22120;</w:t>
        <w:br/>
        <w:t>64. Заң күші бар «Қазақстан Республикасының кейбір заң актілеріне өзгерістер</w:t>
        <w:br/>
        <w:t>мен толықтырулар енгізу туралы» 1995 жылғы 17 наурыздағы М22122;</w:t>
        <w:br/>
        <w:t>65. Конституциялық заң күші бар «Қазақстан Республикасындағы Сайлау тура-</w:t>
        <w:br/>
        <w:t>лы кодекске өзгерістер енгізу туралы» 1995 жылғы 17 наурыздағы М22123;</w:t>
        <w:br/>
        <w:t>66. «Қазақстан Республикасының Орталық сайлау комиссиясы туралы» 1995</w:t>
        <w:br/>
        <w:t>жылғы 17 наурыздағы 22124;</w:t>
        <w:br/>
        <w:t>67. «Қазақстан Республикасының төменгі соттарын қалыптастыру тәртібі тура-</w:t>
        <w:br/>
        <w:t>лы» 1995 жылғы 17 наурыздағы М22125;</w:t>
        <w:br/>
        <w:t>68. Заң күші бар «Қазақстан Республикасында бейбіт жиналыстар, митингілер,</w:t>
        <w:br/>
        <w:t>шерулер, пикеттер және демонстрациялар ұйым дастыру мен өткізу тәртібі туралы»</w:t>
        <w:br/>
        <w:t>1995 жылғы 17 наурыздағы 1995 жылғы 17 наурыздағы М22126;</w:t>
        <w:br/>
        <w:t>69. «В.Н. Девятконы Қазақстан Республикасының Денсаулық сақтау министрі</w:t>
        <w:br/>
        <w:t>қызметіне тағайындау туралы» 1995 жылғы 17 наурыздағы 22130;</w:t>
        <w:br/>
        <w:t>70. «С.А. Медведевті Қазақстан Республикасының Экология және биоресурстар</w:t>
        <w:br/>
        <w:t>министрі қызметіне тағайындау туралы» 1995 жылғы 17 наурыздағы М22131;</w:t>
        <w:br/>
        <w:t>71. «Т.А. Мамашевты Қазақстан Республикасының Мәдениет министрі</w:t>
        <w:br/>
        <w:t>қызметіне тағайындау туралы» 1995 жылғы 17 наурыздағы М22132;</w:t>
        <w:br/>
        <w:t>72. «А.А. Тілеубердинді Қазақстан Республикасының Экономика министрі</w:t>
        <w:br/>
        <w:t>қызметіне тағайындау туралы» 1995 жылғы 17 наурыздағы М22133;</w:t>
        <w:br/>
        <w:t>73. «А.С. Сәрсенбаевты Қазақстан Республикасының Баспасөз және бұқаралық</w:t>
        <w:br/>
        <w:t>ақпарат министрі қызметіне тағайындау туралы» 1995 жылғы 17 наурыздағы М22134;</w:t>
        <w:br/>
        <w:t>74. Заң күші бар «Мемлекет иелігінен алу және жекешелендіру туралы»</w:t>
        <w:br/>
        <w:t>Қазақстан Республикасының Заңына өзгертулер енгізу туралы» 1995 жылғы</w:t>
        <w:br/>
        <w:t>17 наурыздағы 22135;</w:t>
        <w:br/>
        <w:t>75. «М.Ж. Жұрыновты Қазақстан Республикасының Білім министрі қызметіне</w:t>
        <w:br/>
        <w:t>тағайындау туралы» 1995 жылғы 18 наурыздағы М22136;</w:t>
        <w:br/>
        <w:t>76. «Қазақстан Республикасының Мемлекеттік мүлік жөніндегі мемлекеттік</w:t>
        <w:br/>
        <w:t>комитетін қайта құру туралы» 1995 жылғы 18 наурыздағы М22137;</w:t>
      </w:r>
    </w:p>
    <w:p>
      <w:r>
        <w:t>77. «С.С. Қалмырзаевты Қазақстан Республикасының Мемлекеттік мүлік</w:t>
        <w:br/>
        <w:t>жөніндегі мемлекеттік комитетінің төрағасы қызметіне тағайындау туралы» 1995</w:t>
        <w:br/>
        <w:t>жылғы 18 наурыздағы 22138;</w:t>
        <w:br/>
        <w:t>г ж</w:t>
        <w:br/>
        <w:t>1994 жыл</w:t>
        <w:br/>
        <w:t>256. «В.В. Девятконы Қазақстан Республикасының Денсаулық сақтау министрі</w:t>
        <w:br/>
        <w:t>қызметіне тағайындау туралы» 1994 жылғы 13 қазандағы М21910;</w:t>
        <w:br/>
        <w:t>257. «В.С. Школьникті Қазақстан Республикасының Ғылым және жаңа техноло-</w:t>
        <w:br/>
        <w:t>гиялар министрі қызметіне тағайындау туралы» 1994 жылғы 13 қазандағы М21911;</w:t>
        <w:br/>
        <w:t>258. «Е.Ә. Мәмбетқазиевті Қазақстан Республикасының Білім министрі</w:t>
        <w:br/>
        <w:t>қызметіне тағайындау туралы» 1994 жылғы 13 қазандағы М21912;</w:t>
        <w:br/>
        <w:t>259. «А.С.Сәрсенбаевты Қазақстан Республикасының Баспасөз және бұқаралық</w:t>
        <w:br/>
        <w:t>ақпарат министрі қызметіне тағайындау туралы» 1994 жылғы 13 қазандағы</w:t>
        <w:br/>
        <w:t>М21913;</w:t>
        <w:br/>
        <w:t>260. «Ж.С. Кәрібжановты Қазақстан Республикасының Ауыл шаруашылығы</w:t>
        <w:br/>
        <w:t>министрі қызметіне тағайындау туралы» 1994 жылғы 13 қазандағы 21914;</w:t>
        <w:br/>
        <w:t>261. «Б.В. Төтеновті Қазақстан Республикасының Халықты әлеуметтік қорғау</w:t>
        <w:br/>
        <w:t>министрі қызметіне тағайындау туралы» 1994 жылғы 13 қазандағы 21915;</w:t>
        <w:br/>
        <w:t>262. «С.А. Медведевті Қазақстан Республикасының Экология және биоресурстар</w:t>
        <w:br/>
        <w:t>министрі қызметіне тағайындау туралы» 1994. жылғы 13 қазандағы 21916;</w:t>
        <w:br/>
        <w:t>263. «А.А. Тілеубердинді Қазақстан Республикасының Экономика министрі</w:t>
        <w:br/>
        <w:t>қызметіне тағайындау туралы» 1994 жылғы 13 қазандағы М?1917;</w:t>
        <w:br/>
        <w:t>264. «В.В. Кармаковты Қазақстан Республикасының Энергетика және көмір</w:t>
        <w:br/>
        <w:t>өнеркәсібі министрі қызметіне тағайындау туралы» 1994 жылғы 13 қазандағы</w:t>
        <w:br/>
        <w:t>М21918;</w:t>
        <w:br/>
        <w:t>265. «Н.А. Шәйкеновті Қазақстан Республикасының Әділет министрі қызметіне</w:t>
        <w:br/>
        <w:t>тағайындау туралы» 1994 жылғы 13 қазандағы 21919;</w:t>
        <w:br/>
        <w:t>266. «Б.С. Оспановты Қазақстан Республикасы Жер қатынастары және жерге</w:t>
        <w:br/>
        <w:t>орналастыру жөніндегі мемлекеттік комитетінің төрағасы қызметіне тағайындау ту-</w:t>
        <w:br/>
        <w:t>ралы» 1994 жылғы 13 қазандағы М21920;</w:t>
        <w:br/>
        <w:t>267. «В.И. Горячковскийді Қазақстан Республикасы Статистика және талдау</w:t>
        <w:br/>
        <w:t>жөніндегі мемлекеттік комитетінің төрағасы қызметіне тағайындау туралы» 1994.</w:t>
        <w:br/>
        <w:t>жылғы 13 қазандағы М21921;</w:t>
        <w:br/>
        <w:t>268. «С.С. Айымбетовті Қазақстан Республикасы Мемлекеттік қаржы бақылау</w:t>
        <w:br/>
        <w:t>комитетінің төрағасы қызметіне тағайындау туралы» 1994 жылғы 13 қазандағы</w:t>
        <w:br/>
        <w:t>М21922;</w:t>
        <w:br/>
        <w:t>269. «П.В. Своикті Қазақстан Республикасы Баға және монополияға қарсы са-</w:t>
        <w:br/>
        <w:t>ясат жөніндегі мемлекеттік комитетінің төрағасы қызметіне тағайындау туралы»</w:t>
        <w:br/>
        <w:t>1994 жылғы 13 қазандағы М21923;</w:t>
        <w:br/>
        <w:t>270.«Н.М. Макиевскийді Қазақстан Республикасы Төтенше жағдайлар</w:t>
        <w:br/>
        <w:t>жөніндегі мемлекеттік комиссиясының төрағасы қызметіне тағайындау туралы»</w:t>
        <w:br/>
        <w:t>1994 жылғы 13 қазандағы М21924;</w:t>
      </w:r>
    </w:p>
    <w:p>
      <w:r>
        <w:t>271. «С.С. Қалмырзаевты Қазақстан Республикасы Мемлекеттік мүлік жөніндегі</w:t>
        <w:br/>
        <w:t>мемлекеттік комитетінің төрағасы қызметіне тағайындау туралы» 1994 жылғы 13</w:t>
        <w:br/>
        <w:t>қазандағы М21926;</w:t>
        <w:br/>
        <w:t>272. «С.А. Терешенкоға Төтенше және Өкілетті Елші дипломатиялық дәрежесін</w:t>
        <w:br/>
        <w:t>беру туралы» 1994 жылғы 14 қазандағы М21928;</w:t>
        <w:br/>
        <w:t>273. «Т.Т. Жүкеевті Қазақстан Республикасы Қауіпсіздік кеңесінің хатшысы</w:t>
        <w:br/>
        <w:t>қызметіне тағайындау туралы» 1994 жылғы 14 қазандағы М21929;</w:t>
        <w:br/>
        <w:t>274. «Қазақстан Республикасы Министрлер кабинетінің құрамы туралы» 1994.</w:t>
        <w:br/>
        <w:t>жылғы 14 қазандағы М21930;</w:t>
        <w:br/>
        <w:t>1995 жыл</w:t>
        <w:br/>
        <w:t>Австрия Республикасындағы Төтенше және Өкілетті Елшісі міндетін қоса атқарушы</w:t>
        <w:br/>
        <w:t>қызметіне тағайындау туралы» 1995 жылғы 13 ақпандағы 22043;</w:t>
        <w:br/>
        <w:t>18. «Қазақстан Республикасы Президентінің 1993 жылғы 18 қаңтардағы 21078</w:t>
        <w:br/>
        <w:t>Жарлығының күші жойылған деп тану туралы» 1995 жылғы 21 ақпандағы 22046;</w:t>
        <w:br/>
        <w:t>19. «Е.Ж. Дербісов пен М.Ф. Үркімбаевты Қазақстан Республикасының</w:t>
        <w:br/>
        <w:t>Халықаралық қайта құру және даму банкінің Басқарушылар кеңесіндегі</w:t>
        <w:br/>
        <w:t>қызметтерінен босату туралы» 1995 жылғы 22 ақпандағы 22048;</w:t>
        <w:br/>
        <w:t>20. «0.Ә. Жандосовты Қазақстан Республикасынан Еуропа қайта құру және</w:t>
        <w:br/>
        <w:t>даму банкінің Басқарушылар кеңесіндегі қызметінен босату туралы» 1995 жылғы</w:t>
        <w:br/>
        <w:t>22 ақпандағы М22051;</w:t>
        <w:br/>
        <w:t>21.«Ә.М. Қажыгелдинді Қазақстан Республикасынан Азия даму банкі</w:t>
        <w:br/>
        <w:t>Басқарушыларының кеңесіндегі қызметінен босату туралы» 1995 жылғы</w:t>
        <w:br/>
        <w:t>22 ақпандағы М22052;</w:t>
        <w:br/>
        <w:t>22. «С.А. Ахановты Қазақстан Республикасынан Азия даму банкі Басқарушыла-</w:t>
        <w:br/>
        <w:t>рының кеңесіндегі қызметінен босату туралы» 1995 жылғы 22 ақпандағы М22054;</w:t>
        <w:br/>
        <w:t>23. «Ә.М. Қажыгелдинді Қазақстан Республикасынан Халықаралық валюта</w:t>
        <w:br/>
        <w:t>қоры Басқарушыларының кеңесіндегі қызметінен босату туралы» 1995 жылғы</w:t>
        <w:br/>
        <w:t>22 ақпандағы М22056;</w:t>
        <w:br/>
        <w:t>24. «Қазақстан Республикасы Президентінің 1992 жылғы 2 шілдедегі 2831</w:t>
        <w:br/>
        <w:t>Жарлығына өзгерту енгізу туралы» 1995 жылғы 27 ақпандағы М22059;</w:t>
        <w:br/>
        <w:t>25. «Қазақстан халықтары Ассамблеясын құру туралы» 1995 жылғы</w:t>
        <w:br/>
        <w:t>1 наурыздағы 22066;</w:t>
        <w:br/>
        <w:t>26. «Қазақстан Республикасының Президенті жанындағы Отбасы, әйелдер</w:t>
        <w:br/>
        <w:t>және демографиялық саясат проблемалары жөніндегі кеңес туралы» 1995 жылғы</w:t>
        <w:br/>
        <w:t>1 наурыздағы М22067;</w:t>
        <w:br/>
        <w:t>27. «Қазақстан Республикасының Мемлекеттік аттестациялық комитеті туралы»</w:t>
        <w:br/>
        <w:t>1995 жылғы 1 наурыздағы М22068;</w:t>
        <w:br/>
        <w:t>28. «Кешірім жасау туралы» 1995 жылғы 9 наурыздағы 22069;</w:t>
        <w:br/>
        <w:t>29. «Өлім жазасына -- атуға кесілген сотталушының ісі бойынша» 1995 жылғы</w:t>
        <w:br/>
        <w:t>9 наурыздағы М22071;</w:t>
        <w:br/>
        <w:t>30. Қазақстан Республикасы Конституциялық сотының 1995 жылғы</w:t>
        <w:br/>
        <w:t>6 наурыздағы Қаулысынан туындайтын шаралар туралы» 1995 жылғы</w:t>
        <w:br/>
        <w:t>11 наурыздағы М22077;</w:t>
      </w:r>
    </w:p>
    <w:p>
      <w:r>
        <w:t>31. «Қазақстан Республикасы Министрлер кабинетінің орнынан түсуі туралы»</w:t>
        <w:br/>
        <w:t>1995 жылғы 11 наурыздағы М22078;</w:t>
        <w:br/>
        <w:t>32. «Қазақстан Республикасының Премьер-министрі туралы» 1995 жылғы</w:t>
        <w:br/>
        <w:t>11 наурыздағы М22079;</w:t>
        <w:br/>
        <w:t>33. «Қазақстан Республикасының азаматтығына қабылдау туралы» 1995</w:t>
        <w:br/>
        <w:t>жылғы 13 наурыздағы М22081;</w:t>
        <w:br/>
        <w:t>34. «В.Л. Меттені Қазақстан Республикасы Премьер-министрінің бірінші орын-</w:t>
        <w:br/>
        <w:t>басары қызметіне тағайындау туралы» 1995 жылғы 13 наурыздағы М22084;</w:t>
        <w:br/>
        <w:t>35. «Н.Қ. Есенғаринді Қазақстан Республикасы Премьер-министрінің бірінші</w:t>
        <w:br/>
        <w:t>орынбасары қызметіне тағайындау туралы» 1995 жылғы 13 наурыздағы 22085;</w:t>
        <w:br/>
        <w:t>36. «А.С. Есімовті Қазақстан Республикасы Премьер-министрінің орынбасары</w:t>
        <w:br/>
        <w:t>қызметіне тағайындау туралы» 1995 жылғы 13 наурыздағы М22086;</w:t>
        <w:br/>
        <w:t>37. «В.В. Соболевті Қазақстан Республикасы Премьер-министрінің орынбасары</w:t>
        <w:br/>
        <w:t>қызметіне тағайындау туралы» 1995 жылғы 13 наурыздағы М22087;</w:t>
        <w:br/>
        <w:t>г ж</w:t>
        <w:br/>
        <w:t>1994 жыл</w:t>
        <w:br/>
        <w:t>28. «Қазақстан Республикасы соттарының судьяларын материалдық және</w:t>
        <w:br/>
        <w:t>әлеуметтік қамсыздандыру деңгейін көтеру жөніндегі қосымша шаралар туралы»</w:t>
        <w:br/>
        <w:t>199</w:t>
        <w:br/>
        <w:t>199</w:t>
        <w:br/>
        <w:t>толықтырулар енгізу туралы» 1994 жылғы 18 сәуірдегі М?1672;</w:t>
        <w:br/>
        <w:t>ралы» 1994 жылғы 18 сәуірдегі М21673;</w:t>
        <w:br/>
        <w:t>4. жылғы 18 сәуірдегі М21670;</w:t>
        <w:br/>
        <w:t>29. «Қазақстан Республикасы Президентінің 1993 жылғы 30 шілдедегі М21311,</w:t>
        <w:br/>
        <w:t>4 жылғы 11 қаңтардағы М21498 және 21499 жарлықтарына өзгерістер мен</w:t>
        <w:br/>
        <w:t>30. «Қазақстан Республикасының Кауіпсіздік кеңесі туралы ережені бекіту ту-</w:t>
        <w:br/>
        <w:t>31. «1994 жылға арналған республикалық бюджет туралы» Қазақстан Респу-</w:t>
        <w:br/>
        <w:t>бликасы Президентінің 1994 жылғы 27 қаңтардағы М21529 Жарлығына өзгерістер</w:t>
        <w:br/>
        <w:t>енгізу туралы» Қазақстан Республикасы Президентінің 1994 жылғы 12 сәуірдегі</w:t>
        <w:br/>
        <w:t>М81652 Жарлығына өзгерістер мен толықтырулар енгізу туралы» 1994 жылғы</w:t>
        <w:br/>
        <w:t>18 сәуірдегі М21675;</w:t>
        <w:br/>
        <w:t>келі</w:t>
        <w:br/>
        <w:t>таға</w:t>
        <w:br/>
        <w:t>таға</w:t>
        <w:br/>
        <w:t>Құр</w:t>
        <w:br/>
        <w:t>32. «Қазақстан Республикасы мен Жапон экспорт-импорт банкі арасындағы</w:t>
        <w:br/>
        <w:t>сімдерді бекіту туралы» 1994 жылғы 18 сәуірдегі 21676;</w:t>
        <w:br/>
        <w:t>33.«Т.Ы. Сүлейменовті Қазақстан Республикасының Америка Құрама</w:t>
      </w:r>
    </w:p>
    <w:p>
      <w:r>
        <w:t>Штаттарындағы Төтенше және Өкілетті Елшісі қызметіне тағайындау туралы» 1994.</w:t>
        <w:br/>
        <w:t>жылғы 18 сәуірдегі М21677;</w:t>
        <w:br/>
        <w:t>34. «Қазақстан Республикасының Бельгия Корольдігіндегі Төтенше және</w:t>
        <w:br/>
        <w:t>Өкілетті Елшісі Ә.М. Қырбасовты Қазақстан Республикасының Нидерланды</w:t>
        <w:br/>
        <w:t>Корольдігіндегі Төтенше және Өкілетті Елшісі міндетін қоса атқарушы қызметіне</w:t>
        <w:br/>
        <w:t>йындау туралы» 1994 жылғы 18 сәуірдегі М21678;</w:t>
        <w:br/>
        <w:t>35. «Қазақстан Республикасының Бельгия Корольдігіндегі Төтенше және</w:t>
        <w:br/>
        <w:t>Өкілетті Елшісі Ә.М. Қырбасовты Қазақстан Республикасының Люксембург Ұлы</w:t>
        <w:br/>
        <w:t>Герцогтығындағы Төтенше және Өкілетті Елшісі міндетін қоса атқарушы қызметіне</w:t>
        <w:br/>
        <w:t>йындау туралы» 1994. жылғы 18 сәуірдегі М21678-а;</w:t>
        <w:br/>
        <w:t>36. «Ертіс» республикалық технологиялық концернін құру туралы» 1994</w:t>
        <w:br/>
        <w:t>жылғы 2 мамырдағы 21687;</w:t>
        <w:br/>
        <w:t>37. «Еңбек ұжымдарының бір топ қызметкерлерін Қазақстан Республикасының</w:t>
        <w:br/>
        <w:t>мет грамотасымен наградтау туралы» 1994 жылғы 4 мамырдағы 21688;</w:t>
        <w:br/>
        <w:t>38. «Республика ішкі істер органдарының бір топ қызметкерлерін Қазақстан</w:t>
        <w:br/>
        <w:t>Республикасының Құрмет грамотасымен наградтау туралы» 1994 жылғы</w:t>
        <w:br/>
        <w:t>4 мамырдағы 21689;</w:t>
        <w:br/>
        <w:t>39. «Б.М. Бекетовке, Ә.Б. Жарболовқа, С.С.Таулановқа генерал-майор әскери</w:t>
        <w:br/>
        <w:t>атағын беру туралы» 1994. жылғы 7 мамырдағы 21691;</w:t>
        <w:br/>
        <w:t>40. «И.Ф. Акуловқа генерал-майор әскери атағын беру туралы» 1994 жылғы</w:t>
        <w:br/>
        <w:t>7 мамырдағы 21692;</w:t>
        <w:br/>
        <w:t>41. «Кешірім жасау туралы» 1994 жылғы 10 мамырдағы 21693;</w:t>
        <w:br/>
        <w:t>42. «Қазақстан Республикасының Беларусь Республикасындағы Төтенше және</w:t>
        <w:br/>
        <w:t>Өкілетті Елшісі В.Б. Темірбаевты Қазақстан Республикасының ТМД Жарғылық</w:t>
        <w:br/>
        <w:t>орғандары жанындағы Тұрақты Өкілетті өкілі міндетін қоса атқарушы қызметіне</w:t>
        <w:br/>
        <w:t>таға</w:t>
        <w:br/>
        <w:t>йындау туралы» 1994. жылғы 16 мамырдағы 121698;</w:t>
        <w:br/>
        <w:t>43. «С.Қ. Нұрмағамбетовке «Халық қаһарманы» атағын беру туралы» 1994.</w:t>
        <w:br/>
        <w:t>жылғы 23 мамырдағы М21707;</w:t>
        <w:br/>
        <w:t>44. «Н.Ә. Әбіқаевты Қазақстан Республикасы Президенті Аппаратының бас-</w:t>
        <w:br/>
        <w:t>шысы қызметіне тағайындау туралы» 1994 жылғы 31 мамырдағы М21711;</w:t>
        <w:br/>
        <w:t>Же</w:t>
        <w:br/>
        <w:t>х-</w:t>
        <w:br/>
        <w:t>Қосымшалар</w:t>
        <w:br/>
        <w:t>234. «М. Жолдасбековке Төтенше және Өкілетті Елші дипломатиялық дәрежесін</w:t>
        <w:br/>
        <w:t>беру туралы» 1994. жылғы 10 қазандағы 21886;</w:t>
      </w:r>
    </w:p>
    <w:p>
      <w:r>
        <w:t>235. «С.Т. Тұрсыновқа Төтенше және Өкілетті Елші дипломатиялық дәрежесін</w:t>
        <w:br/>
        <w:t>беру туралы» 1994 жылғы 10 қазандағы 21887;</w:t>
        <w:br/>
        <w:t>236. «М.М. Тәжинді Қазақстан Республикасы Президентінің Мемлекеттік</w:t>
        <w:br/>
        <w:t>кеңесшісі қызметіне тағайындау туралы» 1994 жылғы 11 қазандағы 21888;</w:t>
        <w:br/>
        <w:t>237. «Қазақстан Республикасы Министрлер кабинетінің орнынан түсуі туралы»</w:t>
        <w:br/>
        <w:t>1994 жылғы 11 қазандағы М21891;</w:t>
        <w:br/>
        <w:t>238. «Ә.М. Қажыгелдинді Қазақстан Республикасының Премьер-министрі</w:t>
        <w:br/>
        <w:t>қызметіне тағайындау туралы» 1994 жылғы 12 қазандағы М21892;</w:t>
        <w:br/>
        <w:t>239. «Н.Қ. Есенғаринді Қазақстан Республикасы Премьер-министрінің бірінші</w:t>
        <w:br/>
        <w:t>орынбасары қызметіне тағайындау туралы» 1994 жылғы 12 қазандағы М21893;</w:t>
        <w:br/>
        <w:t>240. «А.С. Есімовті Қазақстан Республикасы Премьер-министрінің орынбасары</w:t>
        <w:br/>
        <w:t>қызметіне тағайындау туралы» 1994 жылғы 12 қазандағы М21894,</w:t>
        <w:br/>
        <w:t>241. «В.Л. Меттені Қазақстан Республикасы Премьер-министрінің орынбасары</w:t>
        <w:br/>
        <w:t>қызметіне тағайындау туралы» 1994. жылғы 12 қазандағы М21895;</w:t>
        <w:br/>
        <w:t>242. «В.В. Соболевті Қазақстан Республикасы Премьер-министрінің орынбаса-</w:t>
        <w:br/>
        <w:t>ры қызметіне тағайындау туралы» 1994 жылғы 12 қазандағы М21896;</w:t>
        <w:br/>
        <w:t>243. «Б.Ә. Баекеновті Қазақстан Республикасының Ішкі істер министрі</w:t>
        <w:br/>
        <w:t>қызметіне тағайындау туралы» 1994 жылғы 12 қазандағы М21897;</w:t>
        <w:br/>
        <w:t>244. «Қ.К. Тоқаевты Қазақстан Республикасының Сыртқы істер министрі</w:t>
        <w:br/>
        <w:t>қызметіне тағайындау туралы» 1994 жылғы 12 қазандағы М21898;</w:t>
        <w:br/>
        <w:t>245. «С.Қ. Нұрмағамбетовті Қазақстан Республикасының Қорғаныс министр</w:t>
        <w:br/>
        <w:t>қызметіне тағайындау туралы» 1994. жылғы 12 қазандағы 21899;</w:t>
        <w:br/>
        <w:t>246. «А.С. Павловты Қазақстан Республикасының Қаржы министрі қызметіне</w:t>
        <w:br/>
        <w:t>тағайындау туралы» 1994 жылғы 12 қазандағы 21900;</w:t>
        <w:br/>
        <w:t>247. «Г.Г. Штойкты Қазақстан Республикасының Өнеркәсіп және сауда министрі</w:t>
        <w:br/>
        <w:t>қызметіне тағайындау туралы» 1994 жылғы 13 қазандағы М21901;</w:t>
        <w:br/>
        <w:t>248. «Т.А. Мамашевты Қазақстан Республикасының Мәдениет министрі</w:t>
        <w:br/>
        <w:t>қызметіне тағайындау туралы» 1994. жылғы 13 қазандағы М21902;</w:t>
        <w:br/>
        <w:t>249. «Н.Ө. Балғымбаевты Қазақстан Республикасының Мұнай және газ</w:t>
        <w:br/>
        <w:t>өнеркәсібі министрі қызметіне тағайындау туралы» 1994 жылғы 13 қазандағы</w:t>
        <w:br/>
        <w:t>М21903;</w:t>
        <w:br/>
        <w:t>250. «А.Қ. Тышановты Қазақстан Республикасының Құрылыс, тұрғын үй және</w:t>
        <w:br/>
        <w:t>аумақтарда құрылыс салу министрі қызметіне тағайындау туралы» 1994 жылғы</w:t>
        <w:br/>
        <w:t>13 қазандағы М21904;</w:t>
        <w:br/>
        <w:t>251. «С.Қ. Әлиғожановты Қазақстан Республикасының Көлік және коммуника-</w:t>
        <w:br/>
        <w:t>циялар министрі қызметіне тағайындау туралы» 1994 жылғы 13 қазандағы М21905;</w:t>
        <w:br/>
        <w:t>252. «П.И. Крепакты Қазақстан Республикасының Еңбек министрі қызметіне</w:t>
        <w:br/>
        <w:t>тағайындау туралы» 1994 жылғы 13 қазандағы М21906;</w:t>
        <w:br/>
        <w:t>253. «С.Ж. Әбішевті Қазақстан Республикасы Министрлер кабинетінің Іс</w:t>
        <w:br/>
        <w:t>басқарушысы қызметіне тағайындау туралы» 1994 жылғы 13 қазандағы М21907;</w:t>
        <w:br/>
        <w:t>254. «С.Ж. Дәукеевті Қазақстан Республикасының Геология және жер қойнауын</w:t>
        <w:br/>
        <w:t>қорғау министрі қызметіне тағайындау туралы» 1994 жылғы 13 қазандағы М21908;</w:t>
        <w:br/>
        <w:t>255. «Б.С. Әйтімованы Қазақстан Республикасының Жастар ісі, туризм және</w:t>
      </w:r>
    </w:p>
    <w:p>
      <w:r>
        <w:t>спорт министрі қызметіне тағайындау туралы» 1994. жылғы 13 қазандағы 21909;</w:t>
        <w:br/>
        <w:t>РЗ</w:t>
        <w:br/>
        <w:t>Қосымшалар</w:t>
        <w:br/>
        <w:t>19. «Қазақстан Республикасы мен Түрікменстан арасындағы достық</w:t>
        <w:br/>
        <w:t>қатынастар және ынтымақтастық туралы шартты бекіту туралы» 1995 жылғы</w:t>
        <w:br/>
        <w:t>17 сәуірдегі М22197;</w:t>
        <w:br/>
        <w:t>20. Заң күші бар «Заңды тұлғаларды мемлекеттік тіркеу туралы» 1995 жылғы</w:t>
        <w:br/>
        <w:t>17 сәуірдегі М22198;</w:t>
        <w:br/>
        <w:t>21. Заң күші бар «Лицензиялау туралы» 1995 жылғы 17 сәуірдегі М22200;</w:t>
        <w:br/>
        <w:t>22. «Қазақстан Республикасының азаматтығына қабылдау туралы» 1995</w:t>
        <w:br/>
        <w:t>жылғы 17 сәуірдегі М22205;</w:t>
        <w:br/>
        <w:t>23. «Тұлпар Мұнай ЛТД» бірлескен кәсіпорны туралы» 1995 жылғы 17 сәуірдегі</w:t>
        <w:br/>
        <w:t>М22206;</w:t>
        <w:br/>
        <w:t>24. «Кешірім жасау туралы» 1995 жылғы 20 сәуірдегі М?22207;</w:t>
        <w:br/>
        <w:t>25. «Қазақстан Республикасы мен Ресей Федерациясының шекаралас</w:t>
        <w:br/>
        <w:t>облыстарының ынтымақтастығы туралы Қазақстан Республикасының Үкіметі мен</w:t>
        <w:br/>
        <w:t>Ресей Федерациясының Үкіметі арасындағы келісімді бекіту туралы» 1995 жылғы</w:t>
        <w:br/>
        <w:t>20 сәуірдегі М22213;</w:t>
        <w:br/>
        <w:t>26. «Арналы мұнай өнімдері құбырларын пайдалану кезіндегі өзара іс-қимыл</w:t>
        <w:br/>
        <w:t>туралы Қазақстан Республикасының Үкіметі мен Ресей Федерациясының Үкіметі</w:t>
        <w:br/>
        <w:t>арасындағы келісімді бекіту туралы» 1995 жылғы 20 сәуірдегі М22214;</w:t>
        <w:br/>
        <w:t>27. «Қазақстан Республикасы мен Эстония Республикасы арасындағы</w:t>
        <w:br/>
        <w:t>өзара түсіністік пен ынтымақтастық туралы шартты бекіту туралы» 1995 жылғы</w:t>
        <w:br/>
        <w:t>20 сәуірдегі М22215;</w:t>
        <w:br/>
        <w:t>28. «Еркін сауда туралы Қазақстан Республикасының Үкіметі мен Украина</w:t>
        <w:br/>
        <w:t>Үкіметі арасындағы келісімді бекіту туралы» 1995 жылғы 20 сәуірдегі М22216;</w:t>
        <w:br/>
        <w:t>29. «Өндірістік кооперациялар туралы Қазақстан Республикасының Үкіметі</w:t>
        <w:br/>
        <w:t>мен Украина Үкіметі арасындағы келісімді бекіту туралы» 1995 жылғы 20 сәуірдегі</w:t>
        <w:br/>
        <w:t>М22217;</w:t>
        <w:br/>
        <w:t>30. «Инвестицияларды көтермелеу және өзара қорғау туралы Қазақстан</w:t>
        <w:br/>
        <w:t>Республикасының Үкіметі мен Украинаның Үкіметі арасындағы келісімді бекіту ту-</w:t>
        <w:br/>
        <w:t>ралы» 1995 жылғы 20 сәуірдегі М22218;</w:t>
        <w:br/>
        <w:t>31. «Көкшетау облысының Васильковский кен орнында бағалы металдар</w:t>
        <w:br/>
        <w:t>шығаратын өндірісті дамыту үшін шетел инвестицияларын тарту туралы» 1995</w:t>
        <w:br/>
        <w:t>жылғы 20 сәуірдегі М?22220;</w:t>
        <w:br/>
        <w:t>32. «Қазақстан Республикасы мен Монғолия арасындағы Ерікті түрде</w:t>
        <w:br/>
        <w:t>қоныс аудару және Қазақстан Республикасына еңбек шарттары бойынша келген</w:t>
        <w:br/>
        <w:t>адамдардың азаматтығы мәселелерін реттеу жөніндегі шартты бекіту туралы» 1995</w:t>
        <w:br/>
        <w:t>жылғы 21 сәуірдегі М?22221;</w:t>
        <w:br/>
        <w:t>33. «Сыртқы экономикалық қызметті реттеудің бірыңғай тәртібі тура-</w:t>
        <w:br/>
        <w:t>лы Қазақстан Республикасының Үкіметі мен Ресей Федерациясы Үкіметінің</w:t>
        <w:br/>
        <w:t>арасындағы келісімді бекіту туралы» 1995 жылғы 21 сәуірдегі М?22222;</w:t>
        <w:br/>
        <w:t>34. «Табысқа және капиталға салық салуда қосарланған салықты жою және</w:t>
        <w:br/>
        <w:t>салық төлеуден жалтаруды болдырмау туралы Қазақстан Республикасының Үкіметі</w:t>
      </w:r>
    </w:p>
    <w:p>
      <w:r>
        <w:t>мен Польша Республикасының Үкіметі арасындағы конвенцияны бекіту туралы»</w:t>
        <w:br/>
        <w:t>1995 жылғы 21 сәуірдегі М22223;</w:t>
        <w:br/>
        <w:t>35. «Қазақстан Республикасының Үкіметі мен Венгрия Республикасының</w:t>
        <w:br/>
        <w:t>Үкіметі арасындағы қосарланған салықты жою және табыс пен капиталға салықтар</w:t>
        <w:br/>
        <w:t>төлеуден жалтаруды болдырмау жөніндегі конвенцияны бекіту туралы» 1995 жылғы</w:t>
        <w:br/>
        <w:t>21 сәуірдегі М22224.</w:t>
        <w:br/>
        <w:t>ж</w:t>
        <w:br/>
        <w:t>489</w:t>
        <w:br/>
        <w:t>““</w:t>
        <w:br/>
        <w:t>Қосымшалар</w:t>
        <w:br/>
        <w:t>223. «Г.В.Кимді Қазақстан Республикасының Ұлт саясаты жөніндегі мемлекеттік</w:t>
        <w:br/>
        <w:t>комитетінің төрағасы қызметіне тағайындау туралы» 1995 жылғы 30 маусымдағы</w:t>
        <w:br/>
        <w:t>М22353;</w:t>
        <w:br/>
        <w:t>224. «Г.В. Ким туралы» 1995 жылғы 30 маусымдағы М22354;</w:t>
        <w:br/>
        <w:t>225. «Қазақстан Республикасы мен Венгрия Республикасы арасындағы Достық</w:t>
        <w:br/>
        <w:t>қатынастар негіздері мен ынтымақтастық туралы шартты бекіту туралы» 1995</w:t>
        <w:br/>
        <w:t>жылғы 3 шілдедегі М22356;</w:t>
        <w:br/>
        <w:t>226. «Тәуелсіз Мемлекеттер Достастығына қатысушы мемлекеттердің Кеден</w:t>
        <w:br/>
        <w:t>заңдарының негіздерін бекіту туралы» 1995 жылғы 3 шілдедегі М22357;</w:t>
        <w:br/>
        <w:t>227. «Н.А. Шәйкеновті Қазақстан Республикасы Премьер-министрінің орынбасары</w:t>
        <w:br/>
        <w:t>-- Әділет министрі қызметіне тағайындау туралы» 1995 жылғы 3 шілдедегі М22358;</w:t>
        <w:br/>
        <w:t>228. «Қазақстан Республикасы мен Халықаралық қайта құру және даму банкі</w:t>
        <w:br/>
        <w:t>арасындағы Займ туралы (әлеуметтік қорғау жөніндегі жоба) келісімді бекіту тура-</w:t>
        <w:br/>
        <w:t>лы» 1995 жылғы 4 шілде М22359;</w:t>
        <w:br/>
        <w:t>229. «Қазақстан Республикасы мен Халықаралық қайта құру және даму банкі</w:t>
        <w:br/>
        <w:t>арасындағы құрылымдық өзгерістерді қолдауға арналған займ туралы келісімді</w:t>
        <w:br/>
        <w:t>бекіту туралы» 1995 жылғы 4 шілдедегі М22360;</w:t>
        <w:br/>
        <w:t>230. «Қазақстан Республикасының валюта нарығын ретке келтіру мен дамы-</w:t>
        <w:br/>
        <w:t>ту жөніндегі 1995 жылға арналған шаралар туралы» Қазақстан Республикасы</w:t>
        <w:br/>
        <w:t>Президентінің 1995 жылғы 9 қаңтардағы М22013 Жарлығына өзгеріс енгізу тура-</w:t>
        <w:br/>
        <w:t>лы» 1995 жылғы 5 шілдедегі М22361;</w:t>
        <w:br/>
        <w:t>231. Заң күші бар «Қазақ ССР-інің Қылмыстық кодексіне өзгертулер мен</w:t>
        <w:br/>
        <w:t>толықтырулар енгізу туралы» 1995 жылғы 5 шілдедегі М22362;</w:t>
        <w:br/>
        <w:t>232. «Қазақстан Республикасының Үкіметі мен Қазақстан Республикасының,</w:t>
        <w:br/>
        <w:t>Қырғыз Республикасының және Өзбекстан Республикасының Мемлекетаралық</w:t>
        <w:br/>
        <w:t>кеңесінің Атқарушы комитеті арасындағы Қазақстан Республикасының, Қырғыз</w:t>
        <w:br/>
        <w:t>Республикасының және Өзбекстан Республикасының Мемлекетаралық кеңесі</w:t>
        <w:br/>
        <w:t>Атқарушы комитетінің Қазақстан Республикасының аумағында болуының шартта-</w:t>
        <w:br/>
        <w:t>ры туралы келісімді бекіту туралы» 1995 жылғы 18 шілдедегі М%2363;</w:t>
        <w:br/>
        <w:t>233. «Еуразиялық патент конвенциясын бекіту туралы» 1995 жылғы 18 шілдедегі</w:t>
        <w:br/>
        <w:t>М22364;</w:t>
        <w:br/>
        <w:t>234. «Қазақстан Республикасы мен Ресей Федерациясының арасындағы</w:t>
        <w:br/>
        <w:t>Қазақстан Республикасының аумағында уақытша тұрған Ресей Федерациясы</w:t>
        <w:br/>
        <w:t>әскери құрамаларының мәртебесі туралы келісімді бекіту туралы» 1995 жылғы</w:t>
        <w:br/>
        <w:t>18 шілдедегі М22365;</w:t>
      </w:r>
    </w:p>
    <w:p>
      <w:r>
        <w:t>235. Заң күші бар «Қазақстан Республикасында салық қатынастарын реттейтін</w:t>
        <w:br/>
        <w:t>кейбір заң актілері мен Қазақстан Республикасы Президентінің Заң күші бар</w:t>
        <w:br/>
        <w:t>жарлықтарының күші жойылған деп тану туралы» 1995 жылғы 18 шілдедегі М22367;</w:t>
        <w:br/>
        <w:t>236. Заң күші бар «Қазақстан Республикасындағы кеден ісі туралы» 1995</w:t>
        <w:br/>
        <w:t>жылғы 20 шілдедегі М22368;</w:t>
        <w:br/>
        <w:t>237. Заң күші бар «Кеден мәселелері жөніндегі Қазақстан Республикасының</w:t>
        <w:br/>
        <w:t>кейбір заң актілері мен Қазақстан Республикасы Президентінің Заң күші</w:t>
        <w:br/>
        <w:t>бар жарлықтарына өзгерістер мен толықтырулар енгізу туралы» 1995 жылғы</w:t>
        <w:br/>
        <w:t>20 шілдедегі М22370;</w:t>
        <w:br/>
        <w:t>238. Заң күші бар «1995 жылға арналған республикалық бюджет туралы»</w:t>
        <w:br/>
        <w:t>Қазақстан Республикасы Президентінің 1995 жылғы 15 наурыздағы Заң күші бар</w:t>
        <w:br/>
        <w:t>1995 жыл</w:t>
        <w:br/>
        <w:t>204. «М.М. Әуезов туралы» 1995 жылғы 13 маусымдағы М22327;</w:t>
        <w:br/>
        <w:t>205. Заң күші бар «Қазақстан Республикасы Жоғарғы кеңесінің өкілеттігін</w:t>
        <w:br/>
        <w:t>мерзімінен бұрын тоқтату туралы» Қазақстан Республикасы Заңына өзгерістер</w:t>
        <w:br/>
        <w:t>енгізу туралы» 1995 жылғы 13 маусымдағы М22328;</w:t>
        <w:br/>
        <w:t>206. Заң күші бар «Азаматтарды медициналық сақтандыру туралы» 1995</w:t>
        <w:br/>
        <w:t>жылғы 15 маусымдағы М22329;</w:t>
        <w:br/>
        <w:t>207. «Қазақстан Республикасы мен Қытай Халық Республикасы арасындағы</w:t>
        <w:br/>
        <w:t>Қазақстан-Қытай мемлекеттік шекарасы туралы келісімді бекіту туралы» 1995</w:t>
        <w:br/>
        <w:t>жылғы 15 маусымдағы М22331;</w:t>
        <w:br/>
        <w:t>208. «Қазақстан Республикасы, Қырғыз Республикасы және Өзбекстан Респу-</w:t>
        <w:br/>
        <w:t>бликасы арасындағы Бірыңғай зкономикалық кеңістік құру туралы шартты бекіту</w:t>
        <w:br/>
        <w:t>туралы» 1995 жылғы 15 маусымдағы М22332;</w:t>
        <w:br/>
        <w:t>209. Заң күші бар «Қазақстан Республикасының кейбір заң актілеріне өзгерістер</w:t>
        <w:br/>
        <w:t>мен толықтырулар енгізу туралы» 1995 жылғы 15 маусымдағы М22333;</w:t>
        <w:br/>
        <w:t>210. Заң күші бар «Қазақстан Республикасы Жоғарғы кеңесінің 1992 жылғы</w:t>
        <w:br/>
        <w:t>18 желтоқсандағы М21789 қаулысының күші жойылған деп тану туралы» 1995</w:t>
        <w:br/>
        <w:t>жылғы 19 маусымдағы 22334;</w:t>
        <w:br/>
        <w:t>211. Заң күші бар «Мемлекеттік кәсіпорын туралы» 1995 жылғы 19 маусым дағы</w:t>
        <w:br/>
        <w:t>М92335;</w:t>
        <w:br/>
        <w:t>212. Заң күші бар «Қазақстан Республикасындағы шетел азаматтарының</w:t>
        <w:br/>
        <w:t>құқықтық жағдайы туралы» 1995 жылғы 19 маусымдағы М22337;</w:t>
        <w:br/>
        <w:t>213. «Қазақстан Республикасының облыстық және Алматы қалалық төрелік</w:t>
        <w:br/>
        <w:t>соттарының құрамындағы өзгерістер туралы» 1995 жылғы 19 маусымдағы</w:t>
        <w:br/>
        <w:t>М92339;</w:t>
        <w:br/>
        <w:t>214. Заң күші бар «Азаматтардың өтініштерін қарау тәртібі туралы» 1995 жылғы</w:t>
        <w:br/>
        <w:t>19 маусымдағы 22340;</w:t>
        <w:br/>
        <w:t>215. «Балалы отбасыларына әлеуметтік жәрдемақы, өтемақы төлемдері мен</w:t>
        <w:br/>
        <w:t>алимент төлеу саласындағы азаматтар құқығының кепілдігі туралы келісімді бекіту</w:t>
        <w:br/>
        <w:t>туралы» 1995 жылғы 19 маусымдағы М22341;</w:t>
        <w:br/>
        <w:t>216. «Қазақстан Республикасы Президентінің 1994 жылғы 26 қазандағы</w:t>
        <w:br/>
        <w:t>М91952 Жарлығының күші жойылған деп тану туралы» 1995 жылғы 19 маусымдағы</w:t>
      </w:r>
    </w:p>
    <w:p>
      <w:r>
        <w:t>М92342;</w:t>
        <w:br/>
        <w:t>217. «Достық пен ынтымақтастық туралы Қазақстан Республикасы мен Түркия</w:t>
        <w:br/>
        <w:t>Республикасының арасындағы шартты бекіту туралы» 1995 жылғы 19 маусымдағы</w:t>
        <w:br/>
        <w:t>М92343;</w:t>
        <w:br/>
        <w:t>218. «Қазақстан Республикасы мен Атом энергиясы жөніндегі халықаралық</w:t>
        <w:br/>
        <w:t>агенттік арасындағы Ядролық қаруды таратпау туралы шартқа байланысты</w:t>
        <w:br/>
        <w:t>кепілдіктерді қолдану туралы келісімді бекіту жөнінде» 1995 жылғы 19 маусымдағы</w:t>
        <w:br/>
        <w:t>М92344;</w:t>
        <w:br/>
        <w:t>219. «505 -- Қазақстанның балалар қалашықтары» қоры туралы» 1995 жылғы</w:t>
        <w:br/>
        <w:t>21 маусымдағы М22345;</w:t>
        <w:br/>
        <w:t>220. «Көп балалы аналарды «Алтын алқа» алқасымен наградтау туралы» 1995</w:t>
        <w:br/>
        <w:t>жылғы 28 маусымдағы 22348;</w:t>
        <w:br/>
        <w:t>221. «Қазақстан Республикасы Президентінің 1994. жылғы 15 шілдедегі 21805</w:t>
        <w:br/>
        <w:t>Жарлығына өзгертулер енгізу туралы» 1995 жылғы 28 маусымдағы М22349;</w:t>
        <w:br/>
        <w:t>222. Заң күші бар «Мұнай туралы» 1995 жылғы 28 маусымдағы М22350;</w:t>
        <w:br/>
        <w:t>Қосымшалар</w:t>
        <w:br/>
        <w:t>257. Заң күші бар «Қазақстан Республикасы Президентінің 1995 жылғы</w:t>
        <w:br/>
        <w:t>18 шілдедегі Заң күші бар М22367 Жарлығына толықтырулар енгізу туралы» 1995</w:t>
        <w:br/>
        <w:t>жылғы 8 тамыздағы М22405;</w:t>
        <w:br/>
        <w:t>258. «Еркін сауда туралы Қазақстан Республикасының Үкіметі мен Молдо-</w:t>
        <w:br/>
        <w:t>ва Республикасының Үкіметі арасындағы келісімді бекіту туралы» 1995 жылғы</w:t>
        <w:br/>
        <w:t>8 тамыздағы М22406;</w:t>
        <w:br/>
        <w:t>259. «Қаржы секторы мен кәсіпорындар секторын дамыту займы тура-</w:t>
        <w:br/>
        <w:t>лы Қазақстан Республикасы мен Халықаралық қайта құру және даму банкінің</w:t>
        <w:br/>
        <w:t>арасындағы келісімді бекіту туралы» 1995 жылғы 11 тамыздағы 22407;</w:t>
        <w:br/>
        <w:t>260. «Ресей рублі мен қазақ теңгесінің өзара өтімділігін және бағамдарын</w:t>
        <w:br/>
        <w:t>тұрақтандыруды қамтамасыз ету жөніндегі шаралар туралы Қазақстан Республи-</w:t>
        <w:br/>
        <w:t>касы Үкіметінің, Қазақстан Республикасының Ұлттық банкі мен Ресей Федера-</w:t>
        <w:br/>
        <w:t>циясы Үкіметінің, Ресей банкі арасындағы келісімді бекіту туралы» 1995 жылғы</w:t>
        <w:br/>
        <w:t>16 тамыздағы 22408;</w:t>
        <w:br/>
        <w:t>261. «Италия Республикасында Қазақстан Республикасының елшілігін ашу ту-</w:t>
        <w:br/>
        <w:t>ралы» 1995 жылғы 18 тамыздағы 22409;</w:t>
        <w:br/>
        <w:t>262. «0.0. Сүлейменовті Қазақстан Республикасының Италия</w:t>
        <w:br/>
        <w:t>Республикасындағы Төтенше және Өкілетті Елшісі қызметіне тағайындау туралы»</w:t>
        <w:br/>
        <w:t>1995 жылғы 18 тамыздағы М22410;</w:t>
        <w:br/>
        <w:t>263. «Қазақстанның Мемлекеттік даму банкін құру туралы» Қазақстан Респу-</w:t>
        <w:br/>
        <w:t>бликасы Президентінің 1994 жылғы 6 қыркүйектегі 21849 Жарлығының күші</w:t>
        <w:br/>
        <w:t>жойылған деп тану туралы» 1995 жылғы 18 тамыздағы М22411;</w:t>
        <w:br/>
        <w:t>264. «Б.. Ізтілеуовті Қазақстанның Мемлекеттік даму банкі басқармасының</w:t>
        <w:br/>
        <w:t>төрағасы қызметінен босату туралы» 1995 жылғы 18 тамыздағы М22412;</w:t>
        <w:br/>
        <w:t>265. «Б.К. Ерішевті Қазақстан Республикасының Мемлекеттік экспорт-</w:t>
        <w:br/>
        <w:t>импорт банкі басқармасының төрағасы қызметінен босату туралы» 1995 жылғы</w:t>
        <w:br/>
        <w:t>18 тамыздағы М22413;</w:t>
        <w:br/>
        <w:t>266. «Б... Ізтілеуовті Қазақстан Республикасы Мемлекеттік экспорт-импорт</w:t>
        <w:br/>
        <w:t>банкі басқармасының төрағасы қызметіне тағайындау туралы» 1995 жылғы</w:t>
      </w:r>
    </w:p>
    <w:p>
      <w:r>
        <w:t>21 тамыздағы М22414;</w:t>
        <w:br/>
        <w:t>267. «Қазақстан Республикасы мен Египет Араб Республикасы арасындағы</w:t>
        <w:br/>
        <w:t>Өзара қарым-қатынас негіздері мен ынтымақтастық туралы келісімді бекіту тура-</w:t>
        <w:br/>
        <w:t>лы» 1995 жылғы 21 тамыздағы М22415;</w:t>
        <w:br/>
        <w:t>268. «Қазақстан Республикасының Үкіметі мен Венгрия Республикасының</w:t>
        <w:br/>
        <w:t>Үкіметі арасындағы әуе қатынасы туралы келісімді бекіту туралы» 1995 жылғы</w:t>
        <w:br/>
        <w:t>21 тамыздағы М22416;</w:t>
        <w:br/>
        <w:t>269. «0.0. Сүлейменовке І сыныпты Төтенше және Өкілетті Өкіл дипломатиялық</w:t>
        <w:br/>
        <w:t>дәрежесін беру туралы» 1995 жылғы 21 тамыздағы М22417;</w:t>
        <w:br/>
        <w:t>270. «Қазақстан Республикасының 1930 жылғы 7 маусымдағы Женева конвен-</w:t>
        <w:br/>
        <w:t>цияларына қосылуы туралы» 1995 жылғы 21 тамыздағы М22418;</w:t>
        <w:br/>
        <w:t>271. «Қазақстан Республикасының азаматтығына қабылдау туралы» 1995</w:t>
        <w:br/>
        <w:t>жылғы 21 тамыздағы М22419;</w:t>
        <w:br/>
        <w:t>272. «Қазақстан Республикасының азаматтығына қабылдау туралы» 1995</w:t>
        <w:br/>
        <w:t>жылғы 21 тамыздағы 22420;</w:t>
        <w:br/>
        <w:t>273. «Қазақстан Республикасы Президентінің 1995 жылғы 11 қаңтардағы</w:t>
        <w:br/>
        <w:t>М82019 Жарлығына өзгертулер енгізу туралы» 1995 жылғы 24 тамыздағы М22421;</w:t>
        <w:br/>
        <w:t>Қосымшалар</w:t>
        <w:br/>
        <w:t>293. «Қазақстан Республикасы Президентінің кейбір актілерінің күші жойылған</w:t>
        <w:br/>
        <w:t>деп тану туралы» 1995 жылғы 11 қыркүйектегі 22456;</w:t>
        <w:br/>
        <w:t>294. Заң күші бар «Қазақстан Республикасының астанасы туралы» 1995 жылғы</w:t>
        <w:br/>
        <w:t>5 қыркүйектегі М22457;</w:t>
        <w:br/>
        <w:t>295. «Қазақстан Республикасы мен Жапонияның Экспорт-импорт банкі</w:t>
        <w:br/>
        <w:t>арасындағы займ беру туралы келісімдерді бекіту туралы» 1995 жылғы</w:t>
        <w:br/>
        <w:t>5 қыркүйектегі М22458;</w:t>
        <w:br/>
        <w:t>296. «Қазақстан Республикасы мен Ресей Федерациясы арасындағы Кеден</w:t>
        <w:br/>
        <w:t>қызметтерін басқарудың біртұтастығы туралы келісімді бекіту туралы» 1995 жылғы</w:t>
        <w:br/>
        <w:t>5 қыркүйектегі М22459;</w:t>
        <w:br/>
        <w:t>297. «Инвестицияны ынталандыру және өзара қорғау туралы Қазақстан</w:t>
        <w:br/>
        <w:t>Республикасының Үкіметі арасындағы келісімді бекіту туралы» 1995 жылғы</w:t>
        <w:br/>
        <w:t>5 қыркүйектегі М22460;</w:t>
        <w:br/>
        <w:t>298. «Кеден одағы туралы Беларусь Республикасы, Қазақстан Республикасы</w:t>
        <w:br/>
        <w:t>және Ресей Федерациясы Үкіметтерінің арасындағы келісімді бекіту туралы» 1995</w:t>
        <w:br/>
        <w:t>жылғы 15 қыркүйектегі М22461;</w:t>
        <w:br/>
        <w:t>299. «А.Ю. Чехмалинді КСРО мемлекеттік наградасынан айыру туралы» 1995</w:t>
        <w:br/>
        <w:t>жылғы 19 қыркүйектегі 22462;</w:t>
        <w:br/>
        <w:t>300. «Қазақстан Республикасының Ресей Федерациясымен шекарасында</w:t>
        <w:br/>
        <w:t>кедендік бақылауды жою туралы» 1995 жылғы 19 қыркүйектегі 22463;</w:t>
        <w:br/>
        <w:t>301. Конституциялық заң күші бар «Қазақстан Республикасындағы сайлау ту-</w:t>
        <w:br/>
        <w:t>ралы» 1995 жылғы 28 қыркүйектегі 22464;</w:t>
        <w:br/>
        <w:t>302. «А.Е. Мусинді Ақтөбе облысының әкімі қызметіне тағайындау туралы»</w:t>
        <w:br/>
        <w:t>1995 жылғы 29 қыркүйектегі М22465;</w:t>
      </w:r>
    </w:p>
    <w:p>
      <w:r>
        <w:t>303. «С.Т. Пачин туралы» 1995 жылғы 29 қыркүйектегі 1995 жылғы</w:t>
        <w:br/>
        <w:t>29 қыркүйектегі М22466;</w:t>
        <w:br/>
        <w:t>304. «Б.М. Сапарбаевты Қызылорда облысының әкімі қызметіне тағайындау</w:t>
        <w:br/>
        <w:t>туралы» 1995 жылғы 29 қыркүйектегі 22467;</w:t>
        <w:br/>
        <w:t>305. «С. Шаухаманов туралы» 1995 жылғы 29 қыркүйектегі 22468;</w:t>
        <w:br/>
        <w:t>306. «Т. Қадамбаевты Қостанай облысының әкімі қызметіне тағайындау тура-</w:t>
        <w:br/>
        <w:t>лы»1995 жылғы 29 қыркүйектегі М22469;</w:t>
        <w:br/>
        <w:t>307. «Б.М. Тұрсынбаев туралы» 1995 жылғы 29 қыркүйектегі М22470;</w:t>
        <w:br/>
        <w:t>308. «В.Л. Левитинді Маңғыстау облысының әкімі қызметіне тағайындау тура-</w:t>
        <w:br/>
        <w:t>лы» 1995 жылғы 29 қыркүйектегі М22471;</w:t>
        <w:br/>
        <w:t>309. «Л.К. Киінов туралы» 1995 жылғы 29 қыркүйектегі М22472;</w:t>
        <w:br/>
        <w:t>310. «Қазақстан Республикасы Парламентінің сайлауын тағайындау туралы»</w:t>
        <w:br/>
        <w:t>1995 жылғы 2 қазандағы М22473;</w:t>
        <w:br/>
        <w:t>311. «Белгіленген әскери қызмет мерзімін өткерген мерзімді қызметтегі әскери</w:t>
        <w:br/>
        <w:t>қызметшілерді запасқа шығару және Қазақстан Республикасының азаматтарын</w:t>
        <w:br/>
        <w:t>1995 жылдың қазан-желтоқсан айларында кезекті мерзімді әскери қызметке</w:t>
        <w:br/>
        <w:t>шақыру туралы» 1995 жылғы 2 қазандағы М22474;</w:t>
        <w:br/>
        <w:t>312. Заң күші бар «Сақтандыру туралы» 1995 жылғы 3 қыркүйектегі 22475;</w:t>
        <w:br/>
        <w:t>313. Заң күші бар «Қазақстан Республикасындағы сақтандыру туралы Қазақстан</w:t>
        <w:br/>
        <w:t>Республикасының Заңы мен «Сақтандыру нарығын қалыптастыру және дамыту</w:t>
        <w:br/>
        <w:t>жөніндегі ұйымдық-құқықтық шаралар туралы» Қазақстан Республикасы Президенті</w:t>
        <w:br/>
        <w:t>Жарлығының күші жойылған деп тану туралы» 1995 жылғы 3 қазандағы М22476;</w:t>
        <w:br/>
        <w:t>ж.</w:t>
        <w:br/>
        <w:t>Б6</w:t>
        <w:br/>
        <w:t>58 2</w:t>
        <w:br/>
        <w:t>““</w:t>
        <w:br/>
        <w:t>1995 жыл</w:t>
        <w:br/>
        <w:t>439. Заң күші бар «Қазақстан Республикасының мемлекеттік наградалары ту-</w:t>
        <w:br/>
        <w:t>ралы» 1995 жылғы 12 желтоқсандағы М22676;</w:t>
        <w:br/>
        <w:t>440. «Бір топ қызметкерлерді Қазақстан Республикасының мемлекеттік награ-</w:t>
        <w:br/>
        <w:t>даларымен марапаттау туралы» 1995 жылғы 12 желтоқсандағы М22677;</w:t>
        <w:br/>
        <w:t>441. «Қазақстан Республикасы мемлекеттік нышандары авторларының бір то-</w:t>
        <w:br/>
        <w:t>бын Қазақстан Республикасының мемлекеттік наградаларымен марапаттау тура-</w:t>
        <w:br/>
        <w:t>лы» 1995 жылғы 12 желтоқсандағы М22678;</w:t>
        <w:br/>
        <w:t>442. Заң күші бар «Қазақстан Республикасының халықаралық шарттарын</w:t>
        <w:br/>
        <w:t>жасасу, орындау және күшін жою тәртібі туралы» 1995 жылғы 12 желтоқсандағы</w:t>
        <w:br/>
        <w:t>М22679;</w:t>
        <w:br/>
        <w:t>443. «1996-1998 жылдарға арналған реформаларды тереңдету жөніндегі</w:t>
        <w:br/>
        <w:t>Қазақстан Республикасы Үкіметінің Іс-қимыл бағдарламасы туралы» 1995 жылғы</w:t>
        <w:br/>
        <w:t>13 желтоқсандағы 22680;</w:t>
      </w:r>
    </w:p>
    <w:p>
      <w:r>
        <w:t>444. «Сауд Арабиясы Корольдігінде Қазақстан Республикасының елшілігін ашу</w:t>
        <w:br/>
        <w:t>туралы» 1995 жылғы 13 желтоқсандағы 22681;</w:t>
        <w:br/>
        <w:t>445. «Е.М. Асанбаевты «Отан» орденімен наградтау туралы» 1995 жылғы</w:t>
        <w:br/>
        <w:t>14 желтоқсандағы М22682:</w:t>
        <w:br/>
        <w:t>446. «Т.Т. Жүкеевке | сыныпты Төтенше және Өкілетті Өкіл дипломатиялық</w:t>
        <w:br/>
        <w:t>дәрежесін беру туралы» 1995 жылғы 14 желтоқсандағы М22683;</w:t>
        <w:br/>
        <w:t>447. «ТТ. Жүкеевті Қазақстан Республикасының Корея Республикасындағы</w:t>
        <w:br/>
        <w:t>Төтенше және Өкілетті Елшісі қызметіне тағайындау туралы» 1995 жылғы</w:t>
        <w:br/>
        <w:t>14 желтоқсандағы М22684;</w:t>
        <w:br/>
        <w:t>448. «Қазақстан Республикасы мен Азия даму банкі арасындағы келісімді</w:t>
        <w:br/>
        <w:t>бекіту туралы» 1995 жылғы 14 желтоқсандағы М22685;</w:t>
        <w:br/>
        <w:t>449. «Қазақстан Республикасы Президентінің кеден мәселелері жөніндегі</w:t>
        <w:br/>
        <w:t>жарлықтарының күші жойылған деп тану туралы» 1995 жылғы 14 желтоқсандағы</w:t>
        <w:br/>
        <w:t>М22686;</w:t>
        <w:br/>
        <w:t>450. Конституциялық заң күші бар «Қазақстан Республикасының Үкіметі тура-</w:t>
        <w:br/>
        <w:t>лы» 1995 жылғы 18 желтоқсандағы М22688;</w:t>
        <w:br/>
        <w:t>451. «Республикалық ұлан туралы ережені бекіту туралы, Республикалық</w:t>
        <w:br/>
        <w:t>ұланның ұйымдық құрылымын анықтау және санын белгілеу туралы» 1995 жылғы</w:t>
        <w:br/>
        <w:t>18 желтоқсандағы М22689;</w:t>
        <w:br/>
        <w:t>452. Заң күші бар «Қазақстан Республикасының әкімшілік-аумақтық құрылысы</w:t>
        <w:br/>
        <w:t>туралы» Қазақстан Республикасының Заңына өзгертулер мен толықтырулар енгізу</w:t>
        <w:br/>
        <w:t>туралы» 1995 жылғы 19 желтоқсандағы М22691;</w:t>
        <w:br/>
        <w:t>453. «Қазақстан Республикасы халқы тұрмысының әлеуметтік жағдайларын</w:t>
        <w:br/>
        <w:t>жақсарту жөніндегі шаралар туралы» 1995 жылғы 19 желтоқсандағы М22692;</w:t>
        <w:br/>
        <w:t>454. «Елдегі селоны және агроөнеркәсіп кешенін 1996-1997 жылда-</w:t>
        <w:br/>
        <w:t>ры мемлекеттік қолдану жөніндегі қосымша шаралар туралы» 1995 жылғы</w:t>
        <w:br/>
        <w:t>20 желтоқсандағы М22693;</w:t>
        <w:br/>
        <w:t>455. Конституциялық заң күші бар «Қазақстан Республикасындағы соттар және</w:t>
        <w:br/>
        <w:t>судьялардың мәртебесі туралы» 1995 жылғы 20 желтоқсандағы 22694;</w:t>
        <w:br/>
        <w:t>456. «Қызылорда облысындағы Ленинск қаласының атын өзгерту туралы»</w:t>
        <w:br/>
        <w:t>1995 жылғы 20 желтоқсандағы М22695;</w:t>
        <w:br/>
        <w:t>457. «Жамбыл облысындағы Свердлов ауданының атын өзгерту туралы» 1995</w:t>
        <w:br/>
        <w:t>жылғы 20 желтоқсандағы М%2696;</w:t>
        <w:br/>
        <w:t>1995 жыл</w:t>
        <w:br/>
        <w:t>69. «Қазақстан Республикасының 1970 жылғы Тез бұзылатын тамақ өнімдерін</w:t>
        <w:br/>
        <w:t>халықаралық тасымалдау және осы тасымалға пайдаланылатын арнаулы көлік</w:t>
        <w:br/>
        <w:t>құралдары туралы келісімге қосылуы туралы» 1995 жылғы 12 мамырдағы М22273;</w:t>
        <w:br/>
        <w:t>70. «Қазақстан Республикасының 1975 жылғы Халықаралық автоарналар ту-</w:t>
        <w:br/>
        <w:t>ралы Еуропа келісіміне қосылуы туралы» 1995 жылғы 12 мамырдағы М22274;</w:t>
        <w:br/>
        <w:t>71. «Қазақстан Республикасының 1975 жылғы ХЖТ кітапшасын қолдана оты-</w:t>
        <w:br/>
        <w:t>рып халықаралық жүк тасымалдау туралы Кеден конвенциясына (ХЖТ конвенция-</w:t>
        <w:br/>
        <w:t>сы) қосылуы туралы» 1995 жылғы 12 мамырдағы М22275;</w:t>
        <w:br/>
        <w:t>72. «Қазақстан Республикасының Үкіметі мен Венгрия Республикасының</w:t>
      </w:r>
    </w:p>
    <w:p>
      <w:r>
        <w:t>Үкіметі арасындағы Инвестицияларды көтермелеу және өзара қорғау туралы</w:t>
        <w:br/>
        <w:t>келісімді бекіту туралы» 195 жылғы 12 мамырдағы М22276;</w:t>
        <w:br/>
        <w:t>73. «Қазақстан Республикасының Үкіметі мен Польша Республикасының</w:t>
        <w:br/>
        <w:t>Үкіметі арасындағы Инвестицияларды көтермелеу және өзара қорғау туралы</w:t>
        <w:br/>
        <w:t>келісімді бекіту туралы» 1995 жылғы 12 мамырдағы М22277;</w:t>
        <w:br/>
        <w:t>74. «Қазақстан Республикасы Президентінің 1993 жылғы 21 қаңтардағы</w:t>
        <w:br/>
        <w:t>М821086 және 1995 жылғы 12 қаңтардағы М22032 жарлықтарының күші жойылған</w:t>
        <w:br/>
        <w:t>деп тану туралы» 1995 жылғы 12 мамырдағы 22280;</w:t>
        <w:br/>
        <w:t>75. «Корей Республикасында Қазақстан Республикасының елшілігін ашу тура-</w:t>
        <w:br/>
        <w:t>лы» 1995 жылғы 12 мамырдағы М?2281;</w:t>
        <w:br/>
        <w:t>76. Заң күші бар «Қазақстан Республикасының кейбір заң актілеріне өзгертулер</w:t>
        <w:br/>
        <w:t>мен толықтырулар енгізу туралы» 1995 жылғы 12 мамырдағы М22282;</w:t>
        <w:br/>
        <w:t>77. Заң күші бар «Қазақстан Республикасының кейбір заң актілеріне өзгертулер</w:t>
        <w:br/>
        <w:t>мен толықтырулар енгізу туралы» 1995 жылғы 19 мамырдағы 22283;</w:t>
        <w:br/>
        <w:t>78. «Қазақстан Республикасының Мемлекеттік шекара күзеті жөніндегі</w:t>
        <w:br/>
        <w:t>мемлекеттік комитетін құру туралы» 1995 жылғы 19 мамырдағы 22284;</w:t>
        <w:br/>
        <w:t>79. «Өзбекстан Республикасы әдебиет, өнер және ғылым қайраткерлерінің бір</w:t>
        <w:br/>
        <w:t>тобын Қазақстан Республикасының мемлекеттік наградаларымен марапаттау тура-</w:t>
        <w:br/>
        <w:t>лы» 1995 жылғы 19 мамырдағы 22285;</w:t>
        <w:br/>
        <w:t>80. «Қазақстан Республикасының Тәуелсіз Мемлекеттер Достастығы</w:t>
        <w:br/>
        <w:t>елдерімен ынтымақтастық жөніндегі мемлекеттік комитетін құру туралы» 1995</w:t>
        <w:br/>
        <w:t>жылғы 19 мамырдағы М22286;</w:t>
        <w:br/>
        <w:t>81. «Қ. Абдоллаевты Қазақстан Республикасының Тәуелсіз Мемлекеттер</w:t>
        <w:br/>
        <w:t>Достастығы елдерімен ынтымақтастық жөніндегі мемлекеттік комитетінің төрағасы</w:t>
        <w:br/>
        <w:t>қызметіне тағайындау туралы» 1995 жылғы 19 мамырдағы 22287;</w:t>
        <w:br/>
        <w:t>82. «Қазақстан Республикасы Президентінің 1994 жылғы 13 сәуірдегі</w:t>
        <w:br/>
        <w:t>М21655 Жарлығына өзгертулер мен толықтырулар енгізу туралы» 1995 жылғы</w:t>
        <w:br/>
        <w:t>19 мамырдағы М22290:</w:t>
        <w:br/>
        <w:t>83. «Б.С. Зәкиевті Қазақстан Республикасының Мемлекеттік шекара күзеті</w:t>
        <w:br/>
        <w:t>жөніндегі мемлекеттік комитетінің төрағасы қызметіне тағайындау туралы» 1995</w:t>
        <w:br/>
        <w:t>жылғы 22 мамырдағы М22291;</w:t>
        <w:br/>
        <w:t>84. «Қазақстан Республикасының Үкіметі мен Италия Республикасының</w:t>
        <w:br/>
        <w:t>Үкіметі арасындағы Инвестицияларды көтермелеу мен өзара қорғау жөніндегі</w:t>
        <w:br/>
        <w:t>келісімді бекіту туралы» 1995 жылғы 22 мамырдағы 22294;</w:t>
        <w:br/>
        <w:t>85. Заң күші бар «Стандарттау және сертификаттау туралы» Қазақстан</w:t>
        <w:br/>
        <w:t>Республикасының Заңына толықтырулар енгізу туралы» 1995 жылғы 22 мамырдағы</w:t>
        <w:br/>
        <w:t>М92297;</w:t>
        <w:br/>
        <w:t>5551»</w:t>
        <w:br/>
        <w:t>1995 жыл</w:t>
        <w:br/>
        <w:t>314. Заң күші бар «Қазақстан Республикасының азаматтығы туралы» Қазақстан</w:t>
        <w:br/>
        <w:t>Республикасының Заңына өзгерістер мен толықтырулар енгізу туралы» 1995</w:t>
        <w:br/>
        <w:t>жылғы 3 қазандағы М22477;</w:t>
        <w:br/>
        <w:t>315. «Н.А. Шайкеновті Қазақстан Республикасы Премьер-министрінің орынба-</w:t>
        <w:br/>
        <w:t>сары қызметіне тағайындау туралы» 1995 жылғы 3 қазандағы М22478;</w:t>
      </w:r>
    </w:p>
    <w:p>
      <w:r>
        <w:t>316. «Н.И. Баевты Қазақстан Республикасының Экология және биоресурстар</w:t>
        <w:br/>
        <w:t>министрі қызметіне тағайындау туралы» 1995 жылғы 3 қазандағы М22479;</w:t>
        <w:br/>
        <w:t>317. «К.А. Колпаковты Қазақстан Республикасының Әділет министрі қызметіне</w:t>
        <w:br/>
        <w:t>тағайындау туралы» 1995 жылғы 3 қазандағы 22480;</w:t>
        <w:br/>
        <w:t>318. «С.А. Медведев туралы» 1995 жылғы 3 қазандағы 22481;</w:t>
        <w:br/>
        <w:t>319. Заң күші бар «Қазақстан Республикасы Президентінің Күзет қызметі тура-</w:t>
        <w:br/>
        <w:t>лы» 1995 жылғы 3 қазандағы 22483;</w:t>
        <w:br/>
        <w:t>320. «1961 жылғы Сыртқы сауда төрелігі туралы Еуропа конвенциясы-</w:t>
        <w:br/>
        <w:t>на Қазақстан Республикасының қосылуы туралы» 1995 жылғы 4 қазандағы</w:t>
        <w:br/>
        <w:t>М22484;</w:t>
        <w:br/>
        <w:t>321. «1958 жылғы Шетелдік төрелік шешімдерін тану және іске асыру ту-</w:t>
        <w:br/>
        <w:t>ралы конвенцияға Қазақстан Республикасының қосылуы туралы» 1995 жылғы</w:t>
        <w:br/>
        <w:t>4 қазандағы М22485;</w:t>
        <w:br/>
        <w:t>322. Заң күші бар «Өндірістік кооператив туралы» 1995 жылғы 5 қазандағы</w:t>
        <w:br/>
        <w:t>М22486;</w:t>
        <w:br/>
        <w:t>323. Заң күші бар «Салық заңдары мәселелері жөніндегі кейбір заң</w:t>
        <w:br/>
        <w:t>актілеріне және Қазақстан Республикасы Президентінің Заң күші бар Жарлығына</w:t>
        <w:br/>
        <w:t>Президентінің Заң күші бар Жарлығына өзгертулер мен толықтырулар енгізу тура-</w:t>
        <w:br/>
        <w:t>лы» 1995 жылғы 1995 жылғы 5 қазандағы М22488.</w:t>
        <w:br/>
        <w:t>324. Заң күші бар «Қазақстан Республикасының кейбір заң актілеріне</w:t>
        <w:br/>
        <w:t>және «Заңды тұлғаларды мемлекеттік тіркеу туралы» Қазақстан Республикасы</w:t>
        <w:br/>
        <w:t>Президентінің Заң күші бар Жарлығына өзгертулер мен толықтырулар енгізу тура-</w:t>
        <w:br/>
        <w:t>лы» 1995 жылғы 5 қыркүйектегі М22489;</w:t>
        <w:br/>
        <w:t>325. «Б.М. Тұрсынбаевты Қазақстан Республикасы Қауіпсіздік кеңесінің хат-</w:t>
        <w:br/>
        <w:t>шысы қызметіне тағайындау туралы» 1995 жылғы 5 қазандағы М22490;</w:t>
        <w:br/>
        <w:t>326. «Т.Т. Жүкеев туралы» 1995 жылғы 5 қазандағы М22491;</w:t>
        <w:br/>
        <w:t>327. «Қазақстан Республикасының Ғылым және техника жөніндегі жоғары</w:t>
        <w:br/>
        <w:t>консультативтік кеңесі туралы ережеге өзгерту енгізу туралы» 1995 жылғы</w:t>
        <w:br/>
        <w:t>5 қазандағы М22492;</w:t>
        <w:br/>
        <w:t>328. «А.Г. Браунды Ақмола облысының әкімі қызметіне тағайындау туралы»</w:t>
        <w:br/>
        <w:t>1995 жылғы 6 қазандағы М22493;</w:t>
        <w:br/>
        <w:t>329. «Ө. Өзбековті Алматы облысының әкімі қызметіне тағайындау туралы»</w:t>
        <w:br/>
        <w:t>1995 жылғы 6 қазандағы М22494;</w:t>
        <w:br/>
        <w:t>330. «РТ. Шырдабаевты Атырау облысының әкімі қызметіне тағайындау тура-</w:t>
        <w:br/>
        <w:t>лы» 1995 жылғы 6 қазандағы М22495;</w:t>
        <w:br/>
        <w:t>331. «Ю.И. Лавриненконы Шығыс Қазақстан облысының әкімі қызметіне</w:t>
        <w:br/>
        <w:t>тағайындау туралы» 1995 жылғы 6 қазандағы 22496;</w:t>
        <w:br/>
        <w:t>332. «А.Қ. Тшановты Жамбыл облысының әкімі қызметіне тағайындау туралы»</w:t>
        <w:br/>
        <w:t>1995 жылғы 6 қазандағы М22497.</w:t>
        <w:br/>
        <w:t>333. «Қ.Ы. Нағмановты Жезқазған облысының әкімі қызметіне тағайындау ту-</w:t>
        <w:br/>
        <w:t>ралы» 1995 жылғы 6 қазандағы М22498;</w:t>
        <w:br/>
        <w:t>Же</w:t>
        <w:br/>
        <w:t>5559»</w:t>
        <w:br/>
        <w:t>15</w:t>
      </w:r>
    </w:p>
    <w:p>
      <w:r>
        <w:t>2!</w:t>
        <w:br/>
        <w:t>1995 жыл</w:t>
        <w:br/>
        <w:t>99. Заң күші бар «Қазақстан Республикасының кейбір заң актілерінің күші</w:t>
        <w:br/>
        <w:t>жойылған деп тану туралы» 1995 жылғы 7 сәуірдегі М22172;</w:t>
        <w:br/>
        <w:t>00. Заң күші бар «Банкроттық туралы» 1995 жылғы 7 сәуірдегі М22173;</w:t>
        <w:br/>
        <w:t>01. Заң күші бар «Қазақстан Республикасының кейбір заң актілерінің күші</w:t>
        <w:br/>
        <w:t>жойылған деп тану туралы» 1995 жылғы 7 сәуірдегі М22175;</w:t>
        <w:br/>
        <w:t>02. «Қазақстан Республикасының Ғылым және техника жөніндегі жоғары</w:t>
        <w:br/>
        <w:t>консультативтік кеңесі туралы» Қазақстан Республикасы Президентінің 1994.</w:t>
        <w:br/>
        <w:t>жылғы 6 желтоқсандағы М21979 Жарлығына өзгертулер мен толықтырулар енгізу</w:t>
        <w:br/>
        <w:t>туралы» 1995 жылғы 7 сәуірдегі М?2176;</w:t>
        <w:br/>
        <w:t>03. «Қазақстан Республикасы Президентінің 1993 жылғы 11 қаңтардағы</w:t>
        <w:br/>
        <w:t>М821063 жарлығының 4-тармағының күшін жойылған деп тану туралы» 1995 жылғы</w:t>
        <w:br/>
        <w:t>7 сәуірдегі М22177;</w:t>
        <w:br/>
        <w:t>04. «Қазақстан Республикасы мен Австрия Республикасы арасындағы займ</w:t>
        <w:br/>
        <w:t>туралы келісімді бекіту туралы» 1995 жылғы 7 сәуірдегі М22178;</w:t>
        <w:br/>
        <w:t>05. «Ұсақ және орташа кәсіпорындарды дамыту жобасына арналған кредит-</w:t>
        <w:br/>
        <w:t>тер туралы Қазақстан Республикасы мен Еуропалық қайта құру және даму банкі</w:t>
        <w:br/>
        <w:t>арасындағы кепілдікті келісімді бекіту туралы» 1995 жылғы 7 сәуірдегі 22179;</w:t>
        <w:br/>
        <w:t>06. «Займ туралы Қазақстан Республикасы мен Швеция кредит корпорациясы</w:t>
        <w:br/>
        <w:t>арасындағы келісімді бекіту туралы» 1995 жылғы 7 сәуірдегі М22180;</w:t>
        <w:br/>
        <w:t>07. Заң күші бар «Алкоголизмге, нашақорлық пен уытқұмарлық дертіне</w:t>
        <w:br/>
        <w:t>шалдыққан ауруларды еріксіз емдеу туралы» 1995 жылғы 7 сәуірдегі М22184;</w:t>
        <w:br/>
        <w:t>08. «Л.А. Моисеева туралы» 1995 жылғы 7 сәуірдегі М22185;</w:t>
        <w:br/>
        <w:t>09. «Шығыс Қазақстан және Қостанай облыстық төрелік соттарының судьяла-</w:t>
        <w:br/>
        <w:t>рын мерзімінен бұрын қызметтен босату туралы» 1995 жылғы 7 сәуірдегі М22186;</w:t>
        <w:br/>
        <w:t>0. «Көп балалы аналарды «Алтын алқа» алқасымен наградтау туралы» 1995</w:t>
        <w:br/>
        <w:t>жылғы 10 сәуірдегі М22188;</w:t>
        <w:br/>
        <w:t>1. «Қазақстан Республикасы Президентінің кейбір актілеріне өзгертулер</w:t>
        <w:br/>
        <w:t>енгізу және күші жойылған деп тану туралы» 1995 жылғы 10 сәуірдегі М22189,</w:t>
        <w:br/>
        <w:t>2. Заң күші бар «1941-1945 жылдардағы Ұлы Отан соғысында қаза тапқан</w:t>
        <w:br/>
        <w:t>жауынгерлердің жесірлерін әлеуметтік қолдау жөніндегі қосымша шаралар тура-</w:t>
        <w:br/>
        <w:t>лы» 1995 жылғы 10 сәуірдегі М22190;</w:t>
        <w:br/>
        <w:t>3. «С.В.Синицинге генерал-майор әскери атағын беру туралы» 1995 жылдағы</w:t>
        <w:br/>
        <w:t>11 сәуірдегі М22191;</w:t>
        <w:br/>
        <w:t>4. «Ішкі істер органдарының қызметкерлерін Қазақстан Республикасының</w:t>
        <w:br/>
        <w:t>мемлекеттік наградаларымен марапаттау туралы» 1995 жылғы 12 сәуірдегі М22192;</w:t>
        <w:br/>
        <w:t>5. Заң күші бар «Қазақ ССР-і мен Қазақстан Республикасының кейбір заң</w:t>
        <w:br/>
        <w:t>актілеріне өзгерістер енгізу туралы» 1995 жылғы 12 сәуірдегі М22193;</w:t>
        <w:br/>
        <w:t>6. «Халыққа білім беру қызметкерлерінің бір тобын Қазақстан Республикасы-</w:t>
        <w:br/>
        <w:t>ның мемлекеттік наградаларымен марапаттау туралы» 1995 жылғы 12 сәуірдегі</w:t>
        <w:br/>
        <w:t>М22194;</w:t>
        <w:br/>
        <w:t>7. «Қазақстан Республикасының Үкіметі мен Ресей Федерациясының Үкіметі</w:t>
        <w:br/>
        <w:t>арасындағы «Байқоңыр» кешенін жалға беру шартын бекіту туралы» 1995 жылғы</w:t>
        <w:br/>
        <w:t>17 сәуірдегі М22195;</w:t>
        <w:br/>
        <w:t>8. «Қазақстан Республикасының Үкіметі мен Вьетнам Социалистік</w:t>
        <w:br/>
        <w:t>Республикасының Үкіметі арасындағы сауда-зкономикалық ынтымақтастық тура-</w:t>
        <w:br/>
        <w:t>лы келісімді бекіту туралы» 1995 жылғы 17 сәуірдегі М22196;</w:t>
        <w:br/>
        <w:t>Же</w:t>
        <w:br/>
        <w:t>5 541»</w:t>
        <w:br/>
        <w:t>І--</w:t>
        <w:br/>
        <w:t>Қосымшалар</w:t>
        <w:br/>
        <w:t>86. «Қазақстан Республикасының Германия Федеративтік Республикасындағы</w:t>
      </w:r>
    </w:p>
    <w:p>
      <w:r>
        <w:t>Төтенше және Өкілетті Елшісі С.Т. Тұрсыновты Вена қаласындағы (Австрия)</w:t>
        <w:br/>
        <w:t>Халықаралық ұйымдар жанындағы Қазақстан Республикасының Тұрақты өкілі міндетін</w:t>
        <w:br/>
        <w:t>қоса атқарушы қызметіне тағайындау туралы» 1995 жылғы 25 мамырдағы М22299;</w:t>
        <w:br/>
        <w:t>87. «Экономикалық одақтың Мемлекетаралық экономикалық комитетін құру</w:t>
        <w:br/>
        <w:t>туралы келісімді бекіту туралы» 1995 жылғы 25 мамырдағы М22300;</w:t>
        <w:br/>
        <w:t>88. «Тәуелсіз Мемлекеттер Достастығына қатысушы мемлекеттердің Төлем</w:t>
        <w:br/>
        <w:t>одағын құру туралы келісімді бекіту туралы» 1995 жылғы 25 мамырдағы М22301;</w:t>
        <w:br/>
        <w:t>89. «Қазақстан Республикасы мен Ресей Федерациясының арасындағы Ресей</w:t>
        <w:br/>
        <w:t>Федерациясы азаматтарының Қазақстан Республикасының Қарулы Күштеріндегі</w:t>
        <w:br/>
        <w:t>контракт бойынша әскери қызметі және олардың мәртебесі туралы келісімді бекіту</w:t>
        <w:br/>
        <w:t>туралы» 1995 жылғы 25 мамырдағы М22302;</w:t>
        <w:br/>
        <w:t>90. «Еңбектегі міндетін атқару кезіндегі қызметкердің жарақаттануына,</w:t>
        <w:br/>
        <w:t>кәсіптік ауруға ұшырауына немесе денсаулығының өзге де бұзылуына байланысты</w:t>
        <w:br/>
        <w:t>келтірілген залалды өтеуге деген құқығын өзара тану туралы келісімді бекіту тура-</w:t>
        <w:br/>
        <w:t>лы» 1995 жылғы 25 мамырдағы 22303;</w:t>
        <w:br/>
        <w:t>91. «Тәуелсіз Мемлекеттер Достастығына қатысушы мемлекеттердің ұлттық</w:t>
        <w:br/>
        <w:t>гидрометеорология қызметтерін қамтамасыз ету үшін тауар беру туралы келісімді</w:t>
        <w:br/>
        <w:t>бекіту туралы» 1995 жылғы 25 мамырдағы 22304;</w:t>
        <w:br/>
        <w:t>92. «РТ.Ыбыраевқа екінші сыныпты Төтенше және Өкілетті Өкіл дипломатиялық</w:t>
        <w:br/>
        <w:t>дәрежесін беру туралы» 1995 жылғы 26 мамырдағы 22306;</w:t>
        <w:br/>
        <w:t>93. «РТ.Ыбыраевты Қазақстан Республикасының Үндістан Республикасындағы</w:t>
        <w:br/>
        <w:t>Төтенше және Өкілетті Елшісі қызметіне тағайындау туралы» 1995 жылғы 26</w:t>
        <w:br/>
        <w:t>мамырдағы 22307;</w:t>
        <w:br/>
        <w:t>94. «Қазақстан Республикасы мен Қытай Халық Республикасы арасындағы</w:t>
        <w:br/>
        <w:t>Азаматтық және қылмыстық істер бойынша құқықтық көмек көрсету туралы шарт-</w:t>
        <w:br/>
        <w:t>ты бекіту туралы» 1995 жылғы 30 мамырдағы М22309;</w:t>
        <w:br/>
        <w:t>95, «Е.Ж. Дербісовке кеден қызметінің ІІ дәрежелі мемлекеттік кеңесшісі дер-</w:t>
        <w:br/>
        <w:t>бес атағын беру туралы» 1995 жылғы 31 мамырдағы М22311;</w:t>
        <w:br/>
        <w:t>96. «А. Қапсұлтановқа кеден қызметінің ІП дәрежелі мемлекеттік кеңесшісі</w:t>
        <w:br/>
        <w:t>Дербес атағын беру туралы» 1995 жылғы 31 мамырдағы 22312;</w:t>
        <w:br/>
        <w:t>97. «Э. Бирердинчті «Парасат» орденімен наградтау туралы» 1995 жылғы</w:t>
        <w:br/>
        <w:t>1 маусымдағы 22313;</w:t>
        <w:br/>
        <w:t>98. «Кешірім жасау туралы» 1995 жылғы 1 маусымдағы М22314;</w:t>
        <w:br/>
        <w:t>99. «Қазақстан Республикасы әскери соттарының құрамындағы өзгерістер ту-</w:t>
        <w:br/>
        <w:t>ралы» 1995 жылғы 5 маусымдағы М22322;</w:t>
        <w:br/>
        <w:t>200. «Қазақстан Республикасының облыстық, Алматы және Ленинск қалалық</w:t>
        <w:br/>
        <w:t>соттарының, облыстық соттары төралқаларының құрамындағы өзгерістер туралы»</w:t>
        <w:br/>
        <w:t>1995 жылғы 5 маусымдағы М22323;</w:t>
        <w:br/>
        <w:t>201. «Ақмола облыстық төрелік сотының төрағасы Л.В. Чухлиевті қызметінен</w:t>
        <w:br/>
        <w:t>мерзімінен бұрын босату туралы» 1995 жылғы 5 маусымдағы М22324;</w:t>
        <w:br/>
        <w:t>202. «Қ.С. Сұлтановқа | сыныпты Төтенше және Өкілетті өкіл дипломатиялық</w:t>
        <w:br/>
        <w:t>дәрежесін беру туралы» 1995 жылғы 13 маусымдағы М22325;</w:t>
        <w:br/>
        <w:t>203. «Қ.С. Сұлтановты Қазақстан Республикасының Қытай Халық</w:t>
        <w:br/>
        <w:t>Республикасындағы Төтенше және Өкілетті Елшісі қызметіне тағайындау туралы»</w:t>
        <w:br/>
        <w:t>1995 жылғы 13 маусымдағы М22326;</w:t>
        <w:br/>
        <w:t>ж</w:t>
        <w:br/>
        <w:t>52»</w:t>
        <w:br/>
        <w:t>“.-.</w:t>
        <w:br/>
        <w:t>Қосымшалар</w:t>
        <w:br/>
        <w:t>153. «Жоғары офицерлер құрамы Ә.Х. Қасымовқа, А.Ш. Васимовқа, М. Орын-</w:t>
        <w:br/>
        <w:t>бековке, Ж.Қ. Рыспаевқа, В.В. Тузиковке, В.А. Шацковқа, Г.В. Носоновскийге</w:t>
        <w:br/>
        <w:t>әскери атақтар беру туралы» 1995 жылғы 2 мамырдағы 22250;</w:t>
        <w:br/>
        <w:t>154. «Т.Ы. Бұзыбаевқа, М.Ю. Дәуеновке, М.М. Жанділдиновке, А.М. Дружи-</w:t>
        <w:br/>
        <w:t>нинге, С.А. Имандосовқа генерал-майор әскери атағын беру туралы» 1995 жылғы</w:t>
        <w:br/>
        <w:t>2 мамырдағы М22251;</w:t>
      </w:r>
    </w:p>
    <w:p>
      <w:r>
        <w:t>155. «Т.Ә. Әшляевқа, Д.Ы. Байтұқбаевқа, Ә.К. Мәмбетовке, Р. Тілеухановқа</w:t>
        <w:br/>
        <w:t>3 сыныпты мемлекеттік юстиция кеңесшісі сыныптық шенін беру туралы» 1995</w:t>
        <w:br/>
        <w:t>жылғы 2 мамырдағы М22252;</w:t>
        <w:br/>
        <w:t>156. Заң күші бар «Қазақстан Республикасы прокуратура органдарының</w:t>
        <w:br/>
        <w:t>қызметкерлерін материалдық жағынан және зейнетақымен қамсыздандыру</w:t>
        <w:br/>
        <w:t>мәселелері жөніндегі Қазақстан Республикасының кейбір заң құжаттарына</w:t>
        <w:br/>
        <w:t>өзгерістер мен толықтырулар енгізу туралы» Қазақстан Республикасы Заңын күшіне</w:t>
        <w:br/>
        <w:t>енгізу тәртібі туралы» Қазақстан Республикасы Жоғарғы кеңесінің 1994. жылғы 14</w:t>
        <w:br/>
        <w:t>шілдедегі қаулысына өзгеріс енгізу туралы» 1995 жылғы 2 мамырдағы М22253;</w:t>
        <w:br/>
        <w:t>57. Заң күші бар «Қазақстан Республикасының жергілікті өкілді және</w:t>
        <w:br/>
        <w:t>атқарушы органдары туралы» Қазақстан Республикасының Заңына өзгертулер мен</w:t>
        <w:br/>
        <w:t>толықтырулар енгізу туралы» 1995 жылғы 2 мамырдағы М22254;</w:t>
        <w:br/>
        <w:t>58. Заң күші бар «Шаруашылық серіктестіктері туралы» 1995 жылғы</w:t>
        <w:br/>
        <w:t>2 мамырдағы 22255;</w:t>
        <w:br/>
        <w:t>59. Заң күші бар «Шаруашылық серіктестіктері және акционерлік қоғамдар,</w:t>
        <w:br/>
        <w:t>компаниялар туралы» Қазақ КСР Заңының күші жойылған деп тану туралы» 1995</w:t>
        <w:br/>
        <w:t>жылғы 2 мамырдағы М22257;</w:t>
        <w:br/>
        <w:t>60. «Климаттың өзгеруі жөніндегі Біріккен Ұлттар Ұйымының негізгі конвен-</w:t>
        <w:br/>
        <w:t>циясын бекіту туралы» 1995 жылғы 4 мамырдағы 22260;</w:t>
        <w:br/>
        <w:t>61. «Қазақстан Республикасында бұқаралық спортты дамыту жөніндегі шұғыл</w:t>
        <w:br/>
        <w:t>шаралар туралы» 1995 жылғы 4 мамырдағы М22261;</w:t>
        <w:br/>
        <w:t>62. «Қазақстан Республикасының Үкіметі мен Халықаралық қайта құру және</w:t>
        <w:br/>
        <w:t>даму банкі арасындағы Займ беру туралы келісімді бекіту туралы» 1995 жылғы</w:t>
        <w:br/>
        <w:t>12 мамырдағы М22265;</w:t>
        <w:br/>
        <w:t>63. Заң күші бар «Мемлекеттік ауыл шаруашылық кәсіпорындарының мүлкін</w:t>
        <w:br/>
        <w:t>жекешелендіру ерекшеліктері туралы» Қазақстан Республикасының Заңына</w:t>
        <w:br/>
        <w:t>өзгертулер енгізу туралы» 1995 жылғы 12 мамырдағы М22266;</w:t>
        <w:br/>
        <w:t>64. «Қазақстан Республикасы Президентінің 1993 жылғы 5 наурыздағы</w:t>
        <w:br/>
        <w:t>М921135 Жарлығына өзгертулер мен толықтырулар енгізу туралы» 1995 жылғы</w:t>
        <w:br/>
        <w:t>12 мамырдағы М%2268;</w:t>
        <w:br/>
        <w:t>65. Заң күші бар «Жер қатынастарын реттейтін Қазақстан Республикасы</w:t>
        <w:br/>
        <w:t>Президентінің жарлықтарына өзгертулер мен толықтырулар енгізу туралы» 1995</w:t>
        <w:br/>
        <w:t>жылғы 12 мамырдағы 22269;</w:t>
        <w:br/>
        <w:t>66. «Қазақстан Республикасы Президентінің 1993 жылғы 21 маусымдағы М21251</w:t>
        <w:br/>
        <w:t>Жарлығының күші жойылған деп тану туралы» 1995 жылғы 12 мамырдағы 22270;</w:t>
        <w:br/>
        <w:t>67. «Қазақстан Республикасының 1956 жылғы Халықаралық жүк тасымалдау</w:t>
        <w:br/>
        <w:t>шарты туралы конвенцияға қосылуы туралы» 1995 жылғы 12 мамырдағы М22271;</w:t>
        <w:br/>
        <w:t>68. «Қазақстан Республикасының 1970 жылғы Халықаралық автомобиль та-</w:t>
        <w:br/>
        <w:t>сымалын жүзеге асыратын көлік құралдары экипаждарының жұмысына қатысты</w:t>
        <w:br/>
        <w:t>Еуропа келісіміне қатысуы туралы» 1995 жылғы 12 мамырдағы М22272;</w:t>
        <w:br/>
        <w:t>1995 жыл</w:t>
        <w:br/>
        <w:t>274. «Қырғыз Республикасы әдебиет және өнер қайраткерлерінің бір тобын</w:t>
        <w:br/>
        <w:t>Қазақстан Республикасының мемлекеттік наградаларымен марапаттау туралы»</w:t>
        <w:br/>
        <w:t>1995 жылғы 25 тамыздағы М22422:</w:t>
        <w:br/>
        <w:t>275. «Тұрғылықты мемлекетінен тыс жерлерде жүрген кезде қызметкерлердің</w:t>
        <w:br/>
        <w:t>өндірістегі жазатайым оқиғаға ұшырауын тергеудің тәртібі туралы келісімді бекіту</w:t>
      </w:r>
    </w:p>
    <w:p>
      <w:r>
        <w:t>туралы» 1995 жылғы 25 тамыздағы М22423;</w:t>
        <w:br/>
        <w:t>276. «Кейбір облыстық соттардың және олардың төралқаларының құрамындағы</w:t>
        <w:br/>
        <w:t>өзгерістер туралы» 1995 жылғы 28 тамыздағы 22426;</w:t>
        <w:br/>
        <w:t>277. «В.Д. Федотов туралы» 1995 жылғы 28 тамыздағы М22427;</w:t>
        <w:br/>
        <w:t>278. Заң күші бар «Қызыл-Орда облысының Ленинск қаласын республикалық</w:t>
        <w:br/>
        <w:t>бағыныстағы қалалар санатына жатқызу туралы Қазақ ССР Жоғарғы кеңесі Президиу-</w:t>
        <w:br/>
        <w:t>мы Жарлығының күші жойылған деп тану туралы» 1995 жылғы 28 тамыздағы (22428;</w:t>
        <w:br/>
        <w:t>279. «Кешірім жасау туралы» 1995 жылғы 28 тамыздағы 22429;</w:t>
        <w:br/>
        <w:t>280. Заң күші бар «Қазақстан Республикасының білім беру мәселелері жөніндегі</w:t>
        <w:br/>
        <w:t>кейбір заң актілеріне өзгертулер мен толықтырулар енгізу туралы» 1995 жылғы</w:t>
        <w:br/>
        <w:t>30 тамыздағы М22441;</w:t>
        <w:br/>
        <w:t>281. «Әуе қатынасты туралы Қазақстан Республикасы Үкіметі мен Австрия Фе-</w:t>
        <w:br/>
        <w:t>дералды Үкіметінің арасындағы келісімді бекіту туралы» 1995 жылғы 31 тамыздағы</w:t>
        <w:br/>
        <w:t>М22442;</w:t>
        <w:br/>
        <w:t>282. Заң күші бар Қазақстан ССР-інің әкімшілік құқық бұзушылық туралы кодексіне</w:t>
        <w:br/>
        <w:t>өзгертулер мен толықтырулар енгізу туралы» 1995жылғы 31 тамыздағы 22443;</w:t>
        <w:br/>
        <w:t>283. Заң күші бар «Қазақстан Республикасындағы банкілер және банк қызметі</w:t>
        <w:br/>
        <w:t>туралы» 1995 жылғы 31 тамыздағы М22444;</w:t>
        <w:br/>
        <w:t>284. Заң күші бар «Қазақстан Республикасының кейбір заң құжаттарының күші</w:t>
        <w:br/>
        <w:t>жойылды деп тану туралы» 1995 жылғы 31 тамыздағы 22446;</w:t>
        <w:br/>
        <w:t>285. Заң күші бар «Кейбір заң актілеріне өзгерістер мен толықтырулар енгізу</w:t>
        <w:br/>
        <w:t>туралы» 1995 жылғы 31 тамыздағы М22447;</w:t>
        <w:br/>
        <w:t>286. «Бір топ қызметкерлерді Қазақстан Республикасының мемлекеттік награ-</w:t>
        <w:br/>
        <w:t>даларымен марапаттау туралы» 1995 жылғы 31 тамыздағы 22448;</w:t>
        <w:br/>
        <w:t>287. Заң күші бар «Қазақ КСР-інің әкімшілік құқық бұзушылық туралы Кодексіне</w:t>
        <w:br/>
        <w:t>өзгертулер енгізу туралы» 1995 жылғы 4 қыркүйектегі М22450;</w:t>
        <w:br/>
        <w:t>288. «Еңбекті қорғау саласындағы ынтымақтастық туралы келісімді бекіту тура-</w:t>
        <w:br/>
        <w:t>лы» 1995 жылғы 4 қыркүйектегі М22451;</w:t>
        <w:br/>
        <w:t>289. «Мир» мемлекетаралық телерадиокомпаниясының қызметін кедергісіз</w:t>
        <w:br/>
        <w:t>және тәуелсіз жүзеге асырудың халықаралық-құқықтық кепілдіктері туралы</w:t>
        <w:br/>
        <w:t>келісімді бекіту туралы» 1995 жылғы 4 қыркүйектегі М22452;</w:t>
        <w:br/>
        <w:t>290. «1995 жылғы 30 тамыздағы республикалық референдумда Қазақстан</w:t>
        <w:br/>
        <w:t>Республикасы Конституциясының қабылдануына байланысты Қазақстан Респу-</w:t>
        <w:br/>
        <w:t>бликасы мемлекеттік органдарының қызметін қамтамасыз ету және Республика</w:t>
        <w:br/>
        <w:t>қабылдаған халықаралық шарттық міндеттемелерді орындау жөніндегі шаралар</w:t>
        <w:br/>
        <w:t>туралы» 1995 жылғы 6 қыркүйектегі М22453;</w:t>
        <w:br/>
        <w:t>291. «Қазақстан Республикасының Конституциясы туралы» 1995 жылғы</w:t>
        <w:br/>
        <w:t>6 қыркүйектігі М22454;</w:t>
        <w:br/>
        <w:t>292. «Техножүйелер» Ұлттық акционерлік компаниясын құрутуралы» Қазақстан</w:t>
        <w:br/>
        <w:t>Республикасы Президентінің 1994 жылғы 8 шілдедегі 21787 Жарлығының күші</w:t>
        <w:br/>
        <w:t>жойылған деп тану туралы» 1995 жылғы 7 қыркүйектегі М22455;</w:t>
        <w:br/>
        <w:t>Же</w:t>
        <w:br/>
        <w:t>5 551»</w:t>
        <w:br/>
        <w:t>2!</w:t>
      </w:r>
    </w:p>
    <w:p>
      <w:r>
        <w:t>Қосымшалар</w:t>
        <w:br/>
        <w:t>418. «Қазақстан Республикасы соттарының құрамындағы өзгерістер туралы»</w:t>
        <w:br/>
        <w:t>1995 жылғы 14 қарашадағы М22637;</w:t>
        <w:br/>
        <w:t>419. «Кешірім жасау туралы» 1995 жылғы 21 қарашадағы М22638;</w:t>
        <w:br/>
        <w:t>420. «Өлім жазасына -- атуға кесілген сотталушының кешірім жасау туралы</w:t>
        <w:br/>
        <w:t>өтініші жөнінде» 1995 жылғы 21 қарашадағы М222639-2648;</w:t>
        <w:br/>
        <w:t>421. «С.Б. Тоқпақбаевқа Республикалық ұлан қолбасшысы міндеттерін</w:t>
        <w:br/>
        <w:t>атқаруды жүктеу туралы» 1995 жылғы 23 қарашадағы М22650;</w:t>
        <w:br/>
        <w:t>422. «Қазақстан Республикасы Президентінің 1993 жылғы 23 маусымдағы</w:t>
        <w:br/>
        <w:t>М981287 Жарлығының күші жойылған деп тану туралы» 1995 жылғы 23 қарашадағы</w:t>
        <w:br/>
        <w:t>М22654;</w:t>
        <w:br/>
        <w:t>423. Заң күші бар «Дәрілік заттар туралы» 1995 жылғы 23 қарашадағы М22655;</w:t>
        <w:br/>
        <w:t>424. «Қазақстан Республикасы Президентінің Әкімшілігі туралы ережені бекіту</w:t>
        <w:br/>
        <w:t>туралы» 1995 жылғы 24 қарашадағы 22656;</w:t>
        <w:br/>
        <w:t>425. «Қазақстан Республикасының Үкіметі мен Пәкстан Ислам Республика-</w:t>
        <w:br/>
        <w:t>сының Үкіметінің арасындағы Халықаралық автомобиль қатынасы туралы келісімді</w:t>
        <w:br/>
        <w:t>бекіту туралы» 1995 жылғы 28 қарашадағы М22658;</w:t>
        <w:br/>
        <w:t>426. «Л.В. Десятник туралы» 1995 жылғы 28 қарашадағы 22659;</w:t>
        <w:br/>
        <w:t>427. «Ю.И. Лавриненко туралы» 1995 жылғы 28 қарашадағы 22660;</w:t>
        <w:br/>
        <w:t>428. Заң күші бар «Қазақстан Республикасында халық денсаулығын сақтау ту-</w:t>
        <w:br/>
        <w:t>ралы» Қазақстан Республикасының Заңына толықтыру мен өзгертулер енгізу тура-</w:t>
        <w:br/>
        <w:t>лы» 1995 жылғы 29 қарашадағы М?2662;</w:t>
        <w:br/>
        <w:t>429. «Женевадағы (Швейцария Конфедерациясы) Біріккен Ұлттар Ұйымының</w:t>
        <w:br/>
        <w:t>Бөлімшесі мен басқа халықаралық ұйымдар жанында Қазақстан Республикасының</w:t>
        <w:br/>
        <w:t>Тұрақты өкілдігін ашу туралы» 1995 жылғы 4 желтоқсандағы М22664;</w:t>
        <w:br/>
        <w:t>430. «Қазақстан Республикасының Швейцария Конфедерациясындағы елшілігін</w:t>
        <w:br/>
        <w:t>ашу туралы» 1995 жылғы 4 желтоқсандағы М22665;</w:t>
        <w:br/>
        <w:t>431. «Б.Ж.Өтемұратовқа ІІ сыныпты Төтенше және Өкілетті Өкіл дипломатиялық</w:t>
        <w:br/>
        <w:t>дәрежесін беру туралы» 1995 жылғы 4 желтоқсан М22666;</w:t>
        <w:br/>
        <w:t>432. «Ю.И. Лавриненконы Қазақстан Республикасының Көлік және коммуни-</w:t>
        <w:br/>
        <w:t>кациялар министрі қызметіне тағайындау туралы» 1995 жылғы 4. желтоқсандағы</w:t>
        <w:br/>
        <w:t>М22667;</w:t>
        <w:br/>
        <w:t>433. «С.Қ. Әлиғожанов туралы» 1995 жылғы 4 желтоқсандағы 22668;</w:t>
        <w:br/>
        <w:t>434. Заң күшібар «Қазақстан Республикасының кейбір заң актілеріне өзгертулер</w:t>
        <w:br/>
        <w:t>мен толықтырулар енгізу туралы» 1995 жылғы 4 желтоқсандағы |22670;</w:t>
        <w:br/>
        <w:t>435. Заң күші бар «Республикалық ұлан туралы» 1995 жылғы 5 желтоқсандағы</w:t>
        <w:br/>
        <w:t>М22671;</w:t>
        <w:br/>
        <w:t>436. Заң күші бар «Қазақстан Республикасының Ұлттық банкі туралы»</w:t>
        <w:br/>
        <w:t>және «Құнды қағаздар және қор биржасы туралы» Қазақстан Республикасы</w:t>
        <w:br/>
        <w:t>Президентінің Заң күші бар жарлықтарына өзгертулер мен толықтырулар енгізу</w:t>
        <w:br/>
        <w:t>туралы» 1995 жылғы 5 желтоқсандағы М22672;</w:t>
      </w:r>
    </w:p>
    <w:p>
      <w:r>
        <w:t>437. «Қазақстан Республикасы Президентінің 1993 жылғы 5 наурыздағы М21152</w:t>
        <w:br/>
        <w:t>Жарлығының күші жойылған деп тану туралы» 1995 жылғы 8 желтоқсандағы М22673;</w:t>
        <w:br/>
        <w:t>438. Заң күші бар «Қазақстан Республикасының ұлттық қауіпсіздік органда-</w:t>
        <w:br/>
        <w:t>ры туралы» Қазақстан Республикасының Заңына және Қазақстан Республикасы</w:t>
        <w:br/>
        <w:t>Президентінің кейбір актілеріне өзгертулер мен толықтырулар енгізу туралы» 1995</w:t>
        <w:br/>
        <w:t>жылғы 8 желтоқсандағы М22674;</w:t>
        <w:br/>
        <w:t>1995 жыл</w:t>
        <w:br/>
        <w:t>355. «Е.Ә. Өтембаевты Қазақстан Республикасы Үкіметі аппаратының басшысы</w:t>
        <w:br/>
        <w:t>қызметіне тағайындау туралы» 1995 жылғы 16 қазандағы М22522;</w:t>
        <w:br/>
        <w:t>356. «Ә.Х. Қасымовты Қазақстан Республикасының Қорғаныс министрі</w:t>
        <w:br/>
        <w:t>қызметіне тағайындау туралы» 1995 жылғы 16 қазандағы М22523;</w:t>
        <w:br/>
        <w:t>357. «С.Қ. Нұрмағамбетов туралы» 1995 жылғы 16 қазандағы М22524;</w:t>
        <w:br/>
        <w:t>358. «С.С. Әйімбетовті Қазақстан Республикасының Халықты әлеуметтік қорғау</w:t>
        <w:br/>
        <w:t>министрі қызметіне тағайындау туралы» 1995 жылғы 16 қазандағы М22526;</w:t>
        <w:br/>
        <w:t>359. «Б.В. Төтенов туралы» 1995 жылғы 16 қазандағы М%2527;</w:t>
        <w:br/>
        <w:t>360. Конституциялық заң күші бар «Қазақстан Республикасының Парламенті</w:t>
        <w:br/>
        <w:t>және оның депутаттарының мәртебесі туралы» 1995 жылғы 16 қазандағы М22529;</w:t>
        <w:br/>
        <w:t>361. «А.А. Құлыбаевты Қазақстан Республикасының Құрылыс, тұрғын үй және</w:t>
        <w:br/>
        <w:t>аумақтарда құрылыс салу министрі қызметіне тағайындау туралы» 1995 жылғы</w:t>
        <w:br/>
        <w:t>16 қазандағы М22531;</w:t>
        <w:br/>
        <w:t>362. Заң күші бар «Қазақстан Республикасындағы мереке күндері туралы»</w:t>
        <w:br/>
        <w:t>1995 жылғы 18 қазандағы М22534;</w:t>
        <w:br/>
        <w:t>363. Заң күші бар «Қазақ КСР-інің Еңбек туралы заңдар кодексіне өзгертулер</w:t>
        <w:br/>
        <w:t>енгізу және кейбір заң актілерінің күші жойылған деп тану туралы» 1995 жылғы</w:t>
        <w:br/>
        <w:t>18 қазандағы М22535;</w:t>
        <w:br/>
        <w:t>364. «Президенттің 1995 жылғы Бейбітшілік пен рухани татулық сыйлығын</w:t>
        <w:br/>
        <w:t>беру туралы» 1995 жылғы 18 қазандағы М22536;</w:t>
        <w:br/>
        <w:t>365. Энергетикалық хартияға шартты және Энергетикалық тиімділік мәселелері</w:t>
        <w:br/>
        <w:t>мен тиісті экологиялық аспектілер жөніндегі Энергетикалық хартияға хаттаманы</w:t>
        <w:br/>
        <w:t>бекіту туралы» 1995 жылғы 18 қазандағы М22537;</w:t>
        <w:br/>
        <w:t>366. «Қ.Ш. Сүлейменовті Қазақстан Республикасының Ішкі істер министрі -</w:t>
        <w:br/>
        <w:t>Қазақстан Республикасы Ішкі әскерлерінің қолбасшысы қызметіне тағайындау ту-</w:t>
        <w:br/>
        <w:t>ралы» 1995 жылғы 18 қазандағы М22538;</w:t>
        <w:br/>
        <w:t>367. «Б.Ә. Баекенов туралы» 1995 жылғы 18 қазандағы М22539;</w:t>
        <w:br/>
        <w:t>368. «Б.Б. Жанасаев туралы» 1995 жылғы 18 қазандағы М22540;</w:t>
        <w:br/>
        <w:t>369. «Қазақстан Республикасының орталық атқарушы органдарының</w:t>
        <w:br/>
        <w:t>құрылымын жетілдіру туралы» 1995 жылғы 19 қазандағы М22541;</w:t>
        <w:br/>
        <w:t>370. «Қазақстан Республикасы Үкіметінің құрылымы туралы» 1995 жылғы</w:t>
        <w:br/>
        <w:t>19 қазандағы М22542;</w:t>
        <w:br/>
        <w:t>371. «Н.М. Макиевскийді Қазақстан Республикасының Төтенше жағдайлар</w:t>
        <w:br/>
        <w:t>жөніндегі мемлекеттік комитетінің төрағасы қызметіне тағайындау туралы» 1995</w:t>
      </w:r>
    </w:p>
    <w:p>
      <w:r>
        <w:t>жылғы 19 қазандағы М22543;</w:t>
        <w:br/>
        <w:t>372. «М.Ғ. Әубәкіровке, Д.И. Пивеньге, М.Қ. Сиқымовқа, Т.С. Нұрмағамбетовке</w:t>
        <w:br/>
        <w:t>әскери атақтар беру туралы» 1995 жылғы 19 қазандағы М22544;</w:t>
        <w:br/>
        <w:t>373. «Б.М. Ашықбаевқа, Б.Н. Мешенбаевқа генерал-мойор әскери атағын беру</w:t>
        <w:br/>
        <w:t>туралы» 1995 жылғы 19 қазандағы М22545;</w:t>
        <w:br/>
        <w:t>374. «А.Е. Жаманбаевқа, В.В. Симачевқа милиция генерал-майоры арнайы</w:t>
        <w:br/>
        <w:t>әскери атағын беру туралы» 1995 жылғы 19 қазандағы М22546;</w:t>
        <w:br/>
        <w:t>375. «Дипломатиялық дәрежелер беру туралы» 1995 жылғы 19 қазандағы М22547;</w:t>
        <w:br/>
        <w:t>376. «Б.С. Зәкиевке генерал-лейтенант әскери атағын беру туралы» 1995 жылғы</w:t>
        <w:br/>
        <w:t>19 қазандағы М22548;</w:t>
        <w:br/>
        <w:t>377. «М.С. Нәрікбаевқа, М.Қ. Қалиевке, А.Н. Левкинге, С.И. Шуткинге</w:t>
        <w:br/>
        <w:t>сыныптық шендер беру туралы» 1995 жылғы 19 қазандағы М22549;</w:t>
        <w:br/>
        <w:t>г ж</w:t>
        <w:br/>
        <w:t>5561»</w:t>
        <w:br/>
        <w:t>ік</w:t>
        <w:br/>
        <w:t>1995 жыл</w:t>
        <w:br/>
        <w:t>36. «Табысқа салық салуға қатысты қосарланған салықты жою және салық</w:t>
        <w:br/>
        <w:t>салынудан жалтаруды болдырмау туралы Қазақстан Республикасының Үкіметі мен</w:t>
        <w:br/>
        <w:t>Италия Республикасының Үкіметі арасындағы конвенцияны бекіту туралы» 1995</w:t>
        <w:br/>
        <w:t>жылғы 21 сәуірдегі М22225;</w:t>
        <w:br/>
        <w:t>37. Заң күші бар «Құнды қағаздар және қор биржасы туралы» 1995 жылғы</w:t>
        <w:br/>
        <w:t>21 сәуірдегі М22227;</w:t>
        <w:br/>
        <w:t>38. Заң күші бар «Құнды қағаздар нарығын қалыптастыру жөніндегі шара-</w:t>
        <w:br/>
        <w:t>лар туралы» Қазақстан Республикасы Президентінің Заң күші бар 1994 жылғы</w:t>
        <w:br/>
        <w:t>20 наурыздағы М21613 Жарлығының күші жойылған деп тану туралы» 1995 жылғы</w:t>
        <w:br/>
        <w:t>21 сәуірдегі М22228;</w:t>
        <w:br/>
        <w:t>39. Заң күші бар «Қазақ КСР-інің және Қазақстан Республикасының кейбір</w:t>
        <w:br/>
        <w:t>Заң актілеріне толықтырулар енгізу туралы» 1995 жылғы 21 сәуірдегі М22229;</w:t>
        <w:br/>
        <w:t>40. Заң күші бар «Жасырын шоттардың ашылуына байланысты Қазақстан</w:t>
        <w:br/>
        <w:t>Республикасының кейбір заң актілеріне толықтырулар мен өзгертулер енгізу тура-</w:t>
        <w:br/>
        <w:t>лы» 1995 жылғы 21 сәуірдегі М22230;</w:t>
        <w:br/>
        <w:t>41.«Б.А. Цхайға, А.М. Бейсеновке, Ғ.Б. Бижігітовке, Н.М. Дейхинге,</w:t>
        <w:br/>
        <w:t>О.Р. Дүйсен-баевқа, Б.Б. Мұқышевқа, Б.С. Сәрсековке, Ж.Ә. Сұлтановқа жоғары</w:t>
        <w:br/>
        <w:t>офицерлік құрамның әскери атақтарын беру туралы» 1995 жылғы 24 сәуірдегі</w:t>
        <w:br/>
        <w:t>М92232;</w:t>
        <w:br/>
        <w:t>42. Заң күші бар «Салық және бюджетке төленетін басқа да міндетті төлемдер</w:t>
        <w:br/>
        <w:t>туралы» 1995 жылғы 24 сәуірдегі М%2235;</w:t>
        <w:br/>
        <w:t>43. «1941-1945 жж. Ұлы Отан соғысына қатысушылардың бір тобын Қазақстан</w:t>
        <w:br/>
        <w:t>Республикасының мемлекеттік наградаларымен марапаттау туралы» 1995 жылғы</w:t>
        <w:br/>
        <w:t>24 сәуірдегі М22237;</w:t>
        <w:br/>
        <w:t>44. «Қазақстан Республикасы Жоғарғы сотының құрамындағы өзгерістер ту-</w:t>
        <w:br/>
        <w:t>ралы» 1995 жылғы 24 сәуірдегі М22238;</w:t>
        <w:br/>
        <w:t>45. «Қазақстан Республикасы мен Испания Корольдігі арасындағы Экономика</w:t>
      </w:r>
    </w:p>
    <w:p>
      <w:r>
        <w:t>және өнеркәсіп саласындағы ынтымақтастық туралы келісімді бекіту туралы» 1995</w:t>
        <w:br/>
        <w:t>жылғы 26 сәуірдегі М22239;</w:t>
        <w:br/>
        <w:t>46. «Қазақстан Республикасы мен Испания Корольдігі арасындағы Инвести-</w:t>
        <w:br/>
        <w:t>цияларды өзара ынталандыру және қорғау туралы шартты бекіту туралы» 1995</w:t>
        <w:br/>
        <w:t>жылғы 26 сәуірдегі М22240;</w:t>
        <w:br/>
        <w:t>47. «С.Д. Бейсеновті Қазақстан Республикасының Литва Республикасындағы</w:t>
        <w:br/>
        <w:t>Төтенше және Өкілетті Елшісі және бір мезгілде Қазақстан Республикасының Эсто-</w:t>
        <w:br/>
        <w:t>ния Республикасы мен Латвия Республикасындағы Төтенше және Өкілетті Елшісі</w:t>
        <w:br/>
        <w:t>қызметіне тағайындау туралы» 1995 жылғы 26 сәуірдегі М22241;</w:t>
        <w:br/>
        <w:t>48. «Ә. Кекілбаевты Қазақстан Республикасы Президентінің Мемлекеттік</w:t>
        <w:br/>
        <w:t>кеңесшісі қызметіне тағайындау туралы» 1995 жылғы 28 сәуірдегі М22244;</w:t>
        <w:br/>
        <w:t>49. «1995 жылғы 9 мамырда Алматы қаласында әскерлер парадын өткізу ту-</w:t>
        <w:br/>
        <w:t>ралы» 28 сәуірдегі М22245;</w:t>
        <w:br/>
        <w:t>50. «Қосымша мерекелік күн туралы» 1995 жылғы 28 сәуірдегі М22246;</w:t>
        <w:br/>
        <w:t>51.Заң күші бар «Ұлы Отан соғысының қатысушылары мен мүгедектеріне</w:t>
        <w:br/>
        <w:t>және соларға теңестірілген адамдарға берілетін жеңілдіктер мен оларды әлеуметтік</w:t>
        <w:br/>
        <w:t>қорғау туралы» 1995 жылғы 28 сәуірдегі М22247;</w:t>
        <w:br/>
        <w:t>52. «Инвестицияларды көтермелеу және өзара қорғау туралы Қазақстан</w:t>
        <w:br/>
        <w:t>Республикасының Үкіметі мен Моңғолия Үкіметінің арасындағы келісімді бекіту ту-</w:t>
        <w:br/>
        <w:t>ралы» 1995 жылғы 29 сәуірдегі М22249;</w:t>
        <w:br/>
        <w:t>г ж</w:t>
        <w:br/>
        <w:t>1995 жыл</w:t>
        <w:br/>
        <w:t>399. «Қазақстан Республикасының Мемлекеттік тергеу комитеті туралы ережені</w:t>
        <w:br/>
        <w:t>бекіту туралы» 1995 жылғы 4 қарашадағы 22594;</w:t>
        <w:br/>
        <w:t>400. «М.Ә. Оспанованы Қазақстан Республикасының Орталық сайлау</w:t>
        <w:br/>
        <w:t>комиссиясының мүшесі қызметіне тағайындау туралы» 1995 жылғы 4 қарашадағы</w:t>
        <w:br/>
        <w:t>М22595;</w:t>
        <w:br/>
        <w:t>401. «Қазақстан Республикасы Президентінің Іс басқармасы туралы» 1995</w:t>
        <w:br/>
        <w:t>жылғы 6 қарашадағы 22600;</w:t>
        <w:br/>
        <w:t>402. Заң күші бар «Әскери қызметшілер мен олардың отбасы мүшелерінің</w:t>
        <w:br/>
        <w:t>мәртебесі және оларды әлеуметтік қорғау туралы» Қазақстан Республикасының</w:t>
        <w:br/>
        <w:t>Заңына өзгертулер мен толықтырулар енгізу туралы» 1995 жылғы 7 қарашадағы</w:t>
        <w:br/>
        <w:t>М22606;</w:t>
        <w:br/>
        <w:t>403.«Ж.М. Жұманбековті Қазақстан Республикасы Ұлттық қауіпсіздік</w:t>
        <w:br/>
        <w:t>комитетінің төрағасы қызметіне тағайындау туралы» 1995 жылғы 8 қарашадағы</w:t>
        <w:br/>
        <w:t>М22610;</w:t>
        <w:br/>
        <w:t>404. «С.Б. Тоқпақбаевты Қазақстан Республикасы Президентінің Күзет</w:t>
        <w:br/>
        <w:t>қызметінің бастығы қызметіне тағайындау туралы» 1995 жылғы 8 қарашадағы</w:t>
        <w:br/>
        <w:t>Ме2611;</w:t>
        <w:br/>
        <w:t>405. «Н.Ә. Әбіқаевқа | сыныпты Төтенше және Өкілетті Өкіл дипломатиялық</w:t>
        <w:br/>
        <w:t>дәрежесін беру туралы» 1995 жылғы 9 қарашадағы М22615;</w:t>
        <w:br/>
        <w:t>406. «Н.Ә. Әбіқаевты Қазақстан Республикасының Ұлыбритания және Солтүстік</w:t>
        <w:br/>
        <w:t>Ирландия Құрама Корольдігіндегі Төтенше және Өкілетті Елшісі қызметіне</w:t>
        <w:br/>
        <w:t>тағайындау туралы» 1995 жылғы 9 қарашадағы 22616;</w:t>
      </w:r>
    </w:p>
    <w:p>
      <w:r>
        <w:t>407. «Т.Ә. Үмбетбаев туралы» 1995 жылғы 9 қарашадағы М22617;</w:t>
        <w:br/>
        <w:t>408. «С.Ә. Құрманғожин туралы» 1995 жылғы 10 қарашадағы М22622;</w:t>
        <w:br/>
        <w:t>409. «ӨБ. Шөкеевті Қазақстан Республикасының Экономика министрі</w:t>
        <w:br/>
        <w:t>қызметіне тағайындау туралы» 1995 жылғы 13 қарашадағы М22625;</w:t>
        <w:br/>
        <w:t>410. «А.А. Тілеубердин туралы» 1995 жылғы 13 қарашадағы М22626;</w:t>
        <w:br/>
        <w:t>411.«Г.Ж. Қарағұсованы Қазақстан Республикасының Құнды қағаздар</w:t>
        <w:br/>
        <w:t>жөніндегі ұлттық комиссиясының төрағасы қызметіне тағайындау туралы» 1995</w:t>
        <w:br/>
        <w:t>жылғы 13 қарашадағы М22627;</w:t>
        <w:br/>
        <w:t>412. «С.Ғ. Темірболатов туралы» 1995 жылғы 13 қарашадағы М22628;</w:t>
        <w:br/>
        <w:t>413. «К.Қ.Туашевты және Т.М.Трофимованы облыстық сот мүшесі міндеттерінен</w:t>
        <w:br/>
        <w:t>босату туралы» 1995 жылғы 13 қарашадағы 22629;</w:t>
        <w:br/>
        <w:t>414. «Әскери қызметшілерге, ішкі істер органдарының қатардағы және бас-</w:t>
        <w:br/>
        <w:t>шы құрамдағы адамдарына ақшалай үлес төлеуді реттеу мен олардың әлеуметтік</w:t>
        <w:br/>
        <w:t>қорғалуын күшейту туралы» 1995 жылғы 13 қарашадағы 22630;</w:t>
        <w:br/>
        <w:t>415. Заң күші бар «Қазақстан Республикасының соттары туралы» Қазақстан</w:t>
        <w:br/>
        <w:t>Республикасы Президентінің 1995 жылғы 20 қазандағы М22581 заң күші</w:t>
        <w:br/>
        <w:t>бар Жарлығына өзгертулер мен толықтырулар енгізу туралы» 1995 жылғы</w:t>
        <w:br/>
        <w:t>14 қарашадағы 22634;</w:t>
        <w:br/>
        <w:t>416. Заң күші бар «Жалпыға бірдей әскери міндеттілік және әскери қызмет ту-</w:t>
        <w:br/>
        <w:t>ралы» Қазақстан Республикасының Заңына өзгертулер мен толықтырулар енгізу</w:t>
        <w:br/>
        <w:t>туралы» 1995 жылғы 14 қарашадағы 22635;</w:t>
        <w:br/>
        <w:t>417. Заң күші бар «Қазақстан Республикасының қорғанысы және Қарулы</w:t>
        <w:br/>
        <w:t>Күштері туралы Қазақстан Республикасының Заңына өзгертулер мен толықтырулар</w:t>
        <w:br/>
        <w:t>енгізу туралы» 1995 жылғы 14 қарашадағы 22636;</w:t>
        <w:br/>
        <w:t>Қосымшалар</w:t>
        <w:br/>
        <w:t>334. «Қ.Қ.Жақыповты Батыс Қазақстан облысының әкімі қызметіне тағайындау</w:t>
        <w:br/>
        <w:t>туралы» 1995 жылғы 6 қазандағы 22499;</w:t>
        <w:br/>
        <w:t>335. «П.П. Нефедовті Қарағанды облысының әкімі қызметіне тағайындау тура-</w:t>
        <w:br/>
        <w:t>лы» 1995 жылғы 6 қазандағы М22500;</w:t>
        <w:br/>
        <w:t>336. «Қ.Ы. Жұмабаевты Көкшетау облысының әкімі қызметіне тағайындау ту-</w:t>
        <w:br/>
        <w:t>ралы» 1995 жылғы 6 қазандағы М22501;</w:t>
        <w:br/>
        <w:t>337. «Д.К. Ахметовті Павлодар облысының әкімі қызметіне тағайындау туралы»</w:t>
        <w:br/>
        <w:t>1995 жылғы 6 қазандағы М22502;</w:t>
        <w:br/>
        <w:t>338. «Б.К. Гартманды Солтүстік Қазақстан облысының әкімі қызметіне</w:t>
        <w:br/>
        <w:t>тағайындау туралы» 1995 жылғы 6 қазандағы М22503;</w:t>
        <w:br/>
        <w:t>339. «Ғ.ЬҺ. Жақияновты Семей облысының әкімі қызметіне тағайындау туралы»</w:t>
        <w:br/>
        <w:t>1995 жылғы 6 қазандағы М22504;</w:t>
        <w:br/>
        <w:t>340. «С.Ш. Ақымбековті Талдықорған облысының әкімі қызметіне тағайындау</w:t>
        <w:br/>
        <w:t>туралы» 1995 жылғы 6 қазандағы М22505;</w:t>
        <w:br/>
        <w:t>341. «В.А. Брынкинді Торғай облысының әкімі қызметіне тағайындау туралы»</w:t>
      </w:r>
    </w:p>
    <w:p>
      <w:r>
        <w:t>1995 жылғы 6 қазандағы М22506;</w:t>
        <w:br/>
        <w:t>342. «З.Қ. Тұрысбековті Оңтүстік Қазақстан облысының әкімі қызметіне</w:t>
        <w:br/>
        <w:t>тағайындау туралы» 1995 жылғы 6 қазандағы М22507;</w:t>
        <w:br/>
        <w:t>343. «Ш. Құлмахановты Алматы қаласының әкімі қызметіне тағайындау тура-</w:t>
        <w:br/>
        <w:t>лы» 1995 жылғы 6 қазандағы М22508;</w:t>
        <w:br/>
        <w:t>344. «Ө. Байгелдиев туралы» 1995 жылғы 6 қазандағы 22509;</w:t>
        <w:br/>
        <w:t>345. Ж. Қосабаев туралы» 1995 жылғы 6 қазандағы М22510;</w:t>
        <w:br/>
        <w:t>346. Заң күші бар «Қазақстан Республикасының анықтау мен тергеуді жүзеге асы-</w:t>
        <w:br/>
        <w:t>ратын арнаулы мемлекеттік органдары туралы» 1995 жылғы 6 қазандағы М22512;</w:t>
        <w:br/>
        <w:t>347. «Қазақстан Республикасының Мемлекеттік тергеу комитетін құру туралы»</w:t>
        <w:br/>
        <w:t>1995 жылғы 6 қазандағы М22513;</w:t>
        <w:br/>
        <w:t>348. «Ж.А. Тұяқбаевты Қазақстан Республикасы Мемлекеттік тергеу коми-</w:t>
        <w:br/>
        <w:t>тетінің төрағасы қызметіне тағайындау туралы» 1995 жылғы 6 қазандағы М22514;</w:t>
        <w:br/>
        <w:t>349. «М.С. Нәрікбаевты Қазақстан Республикасының Бас прокуроры қызметіне</w:t>
        <w:br/>
        <w:t>тағайындау туралы» 1995 жылғы 6 қазандағы М22515;</w:t>
        <w:br/>
        <w:t>350. «Ресей Федерациясының өнер қайраткерлерін Қазақстан Республикасының</w:t>
        <w:br/>
        <w:t>мемлекеттік наградаларымен марапаттау туралы» 1995 жылғы 13 қазандағы</w:t>
        <w:br/>
        <w:t>М%2517;</w:t>
        <w:br/>
        <w:t>351. Заң күші бар «Баспасөз және басқа бұқаралық хабарлама құралдары ту-</w:t>
        <w:br/>
        <w:t>ралы» Қазақ ССР Заңына толықтыру енгізу туралы» 1995 жылғы 14 қазандағы</w:t>
        <w:br/>
        <w:t>М22518;</w:t>
        <w:br/>
        <w:t>352. «Қазақстан Республикасының Баспасөз және бұқаралық ақпарат</w:t>
        <w:br/>
        <w:t>министрлігін тарату мен Қазақстан Республикасының Баспасөз және бұқаралық</w:t>
        <w:br/>
        <w:t>ақпарат істері жөніндегі ұлттық агенттігін құру туралы» 1995 жылғы 14 қазандағы</w:t>
        <w:br/>
        <w:t>М22519;</w:t>
        <w:br/>
        <w:t>353. «Қазақстан Республикасының Президент жанынан Мемлекеттік</w:t>
        <w:br/>
        <w:t>бұқаралық ақпарат құралдары істері жөніндегі Байқаушы кеңес құру туралы» 1995</w:t>
        <w:br/>
        <w:t>жылғы 14 қазандағы М22520;</w:t>
        <w:br/>
        <w:t>354. «А.С.Сәрсенбаевты Қазақстан Республикасының Баспасөз және бұқаралық</w:t>
        <w:br/>
        <w:t>ақпарат істері жөніндегі ұлттық агенттігінің төрағасы қызметіне тағайындау тура-</w:t>
        <w:br/>
        <w:t>лы» 1995 жылды 14 қазандағы М22521.</w:t>
        <w:br/>
        <w:t>ғг-</w:t>
        <w:br/>
        <w:t>-.</w:t>
        <w:br/>
        <w:t>Қосымшалар</w:t>
        <w:br/>
        <w:t>458. Заң күші бар «Қазақстан Республикасының әуе кеңістігін пайдалану және</w:t>
        <w:br/>
        <w:t>авиация қызметі туралы» 1995 жылғы 20 желтоқсандағы М22697;</w:t>
        <w:br/>
        <w:t>459. «Қазақстан Республикасының Баспасөз және бұқаралық ақпарат</w:t>
        <w:br/>
        <w:t>істері жөніндегі ұлттық агенттігі туралы ережені бекіту туралы» 1995 жылғы</w:t>
        <w:br/>
        <w:t>20 желтоқсандағы М22698;</w:t>
        <w:br/>
        <w:t>460. «Израиль Мемлекетінде Қазақстан Республикасының елшілігін ашу тура-</w:t>
        <w:br/>
        <w:t>лы» 1995 жылғы 21 желтоқсандағы М22699;</w:t>
        <w:br/>
        <w:t>461. Заң күші бар «1996 жылға арналған республикалық бюджет туралы» 1995</w:t>
      </w:r>
    </w:p>
    <w:p>
      <w:r>
        <w:t>жылғы 21 желтоқсандағы 22700;</w:t>
        <w:br/>
        <w:t>462. Заң күші бар «Жол қоры туралы» 1995 жылғы 21 желтоқсандағы М22701;</w:t>
        <w:br/>
        <w:t>463. «Жаңа тұрғын үй саясаты туралы» Қазақстан Республикасы Президентінің</w:t>
        <w:br/>
        <w:t>1993 жылғы 6 қыркүйектегі М21344 Жарлығына өзгертулер енгізу туралы» 1995</w:t>
        <w:br/>
        <w:t>жылғы 21 желтоқсандағы 22702;</w:t>
        <w:br/>
        <w:t>464. Заң күші бар «Қазақстан Республикасының кейбір заң актілеріне және</w:t>
        <w:br/>
        <w:t>Қазақстан Республикасы Президентінің Заң күші бар жарлықтарына өзгертулер</w:t>
        <w:br/>
        <w:t>мен толықтырулар енгізу туралы» 1995 жылғы 21 желтоқсандағы М22703;</w:t>
        <w:br/>
        <w:t>465. Заң күші бар «Қазақстан Республикасының Мемлекеттік тергеу комитеті</w:t>
        <w:br/>
        <w:t>және оның органдары туралы» 1995 жылғы 21 желтоқсандағы М22706;</w:t>
        <w:br/>
        <w:t>466. Заң күші бар «Қазақстан Республикасының Ішкі істер органдары туралы»</w:t>
        <w:br/>
        <w:t>1995 жылғы 21 желтоқсандағы М22707;</w:t>
        <w:br/>
        <w:t>467. Заң күші бар «Қазақстан Республикасының ішкі әскерлері туралы»</w:t>
        <w:br/>
        <w:t>Қазақстан Республикасының Заңына өзгертулер мен толықтырулар енгізу туралы»</w:t>
        <w:br/>
        <w:t>1995 жылғы 21 желтоқсандағы 22708;</w:t>
        <w:br/>
        <w:t>468. Заң күші бар «Қазақстан Республикасының прокуратурасы туралы» 1995</w:t>
        <w:br/>
        <w:t>жылғы 21 желтоқсандағы 22709;</w:t>
        <w:br/>
        <w:t>469. Заң күші бар «Қазақстан Республикасының ұлттық қауіпсіздік органдары</w:t>
        <w:br/>
        <w:t>туралы» 1995 жылғы 21 желтоқсандағы М22710;</w:t>
        <w:br/>
        <w:t>470. Заң күші бар «Жер қойнауы және минералдық шикізатты ұқсату тура-</w:t>
        <w:br/>
        <w:t>лы» Қазақстан Республикасының Кодексіне өзгерту енгізу туралы» 1995 жылғы</w:t>
        <w:br/>
        <w:t>21 желтоқсандағы М22713;</w:t>
        <w:br/>
        <w:t>471. «Қазақстан Республикасының Президенті тағайындайтын немесе оның</w:t>
        <w:br/>
        <w:t>келісуімен тағайындалатын, ол сайлауға ұсынатын мемлекеттік органдардың басшы</w:t>
        <w:br/>
        <w:t>лауазымды адамдардың лауазымдар тізбесі туралы» 1995 жылғы 21 желтоқсандағы</w:t>
        <w:br/>
        <w:t>М22715;</w:t>
        <w:br/>
        <w:t>472. Заң күші бар «Жер туралы» 1995 жылғы 22 желтоқсандағы М22717;</w:t>
        <w:br/>
        <w:t>473. Заң күші бар «Қазақстан Республикасы Мемлекеттік тергеу комитетінің</w:t>
        <w:br/>
        <w:t>қатардағы және басшы құрамының арнаулы атақтары туралы» 1995 жылғы</w:t>
        <w:br/>
        <w:t>23 желтоқсандағы М22719;</w:t>
        <w:br/>
        <w:t>474. Заң күші бар «Қазақстан Республикасы Президентінің Заң күші бар</w:t>
        <w:br/>
        <w:t>кейбір жарлықтарына өзгертулер мен толықтырулар енгізу туралы» 1995 жылғы</w:t>
        <w:br/>
        <w:t>23 желтоқсандағы М22720;</w:t>
        <w:br/>
        <w:t>475. Заң күші бар «Жекешелендіру туралы» 1995 жылғы 23 желтоқсандағы</w:t>
        <w:br/>
        <w:t>М92721;</w:t>
        <w:br/>
        <w:t>476. Заң күші бар «Мемлекеттік кәсіпорын туралы» Қазақстан Республикасы</w:t>
        <w:br/>
        <w:t>Президентінің Заң күші бар Жарлығына өзгертулер мен толықтырулар енгізу тура-</w:t>
        <w:br/>
        <w:t>лы» 1995 жылғы 23 желтоқсандағы М22722;</w:t>
        <w:br/>
        <w:t>ж.</w:t>
        <w:br/>
        <w:t>&gt;</w:t>
        <w:br/>
        <w:t>(</w:t>
        <w:br/>
        <w:t>566</w:t>
        <w:br/>
        <w:t>“ч</w:t>
      </w:r>
    </w:p>
    <w:p>
      <w:r>
        <w:t>1995 жыл</w:t>
        <w:br/>
        <w:t>М22120 Жарлығына өзгертулер мен толықтырулар енгізу туралы» 1995 жылғы</w:t>
        <w:br/>
        <w:t>20 шілдедегі М22371;</w:t>
        <w:br/>
        <w:t>239. Заң күші бар «Бағалы металдар мен асыл тастарға байланысты</w:t>
        <w:br/>
        <w:t>қатынастарды мемлекеттік реттеу туралы» 1995 жылғы 20 шілдедегі М22372;</w:t>
        <w:br/>
        <w:t>240. Заң күші бар, «Қазақстан Республикасы кейбір заң актілерінің күші</w:t>
        <w:br/>
        <w:t>жойылған деп тану туралы» 1995 жылғы 20 шілдедегі М22374;</w:t>
        <w:br/>
        <w:t>241. Заң күші бар «Лицензиялау туралы» Қазақстан Республикасы Президентінің</w:t>
        <w:br/>
        <w:t>Заң күші бар Жарлығына өзгерту енгізу туралы» 1995 жылғы 20 шілде М22375;</w:t>
        <w:br/>
        <w:t>242. Заң күші бар «Мал дәрігерлігі туралы» 1995 жылғы 25 шілдедегі М22376;</w:t>
        <w:br/>
        <w:t>243. «Кешірім жасау туралы» 1995 жылғы 28 шілдедегі М22378;</w:t>
        <w:br/>
        <w:t>244. «1995 жылғы 30 тамызда республикалық референдум өткізу туралы»</w:t>
        <w:br/>
        <w:t>1995 жылғы 28 шілдедегі 22389;</w:t>
        <w:br/>
        <w:t>245. «И.И. Рогов туралы» 1995 жылғы 31 шілдедегі М22390;</w:t>
        <w:br/>
        <w:t>246. Заң күші бар «Қорықтар мен ұлттық парктер құруға қатысты мәселелер</w:t>
        <w:br/>
        <w:t>жөніндегі Қазақстан Республикасының кейбір заң актілеріне өзгертулер енгізу ту-</w:t>
        <w:br/>
        <w:t>ралы» 1995 жылғы 31 шілдедегі М22392;</w:t>
        <w:br/>
        <w:t>247. Заң күші бар «Валюталық реттеу туралы» Қазақстан Республикасының</w:t>
        <w:br/>
        <w:t>Заңын күшіне енгізу туралы» Қазақстан Республикасы Жоғарғы кеңесінің</w:t>
        <w:br/>
        <w:t>қаулысына өзгерту енгізу туралы» 1995 жылғы 31 шілдедегі М22393;</w:t>
        <w:br/>
        <w:t>248. Заң күші бар «Қазақстан Республикасы Президентінің 1995 жылғы</w:t>
        <w:br/>
        <w:t>28 сәуірдегі М22247 Заң күші бар Жарлығына толықтырулар енгізу және кейбір</w:t>
        <w:br/>
        <w:t>актілердің күші жойылған деп тану туралы» 1995 жылғы 31 шілдедегі 22394;</w:t>
        <w:br/>
        <w:t>249. «Қазақстан Республикасы мен Ресей Федерациясы арасындағы</w:t>
        <w:br/>
        <w:t>«Байқоңыр» кешенінің, Қазақстан Республикасының аумағында уақытша</w:t>
        <w:br/>
        <w:t>орналасқан Ресей Федерациясы әскери құрамаларының және олардың құрамына</w:t>
        <w:br/>
        <w:t>енетін адамдардың қауіпсіздігін қамтамасыз етудегі ынтымақтастық пен өзара іс-</w:t>
        <w:br/>
        <w:t>қимыл туралы келісімді бекіту туралы» 1995 жылғы 2 тамыздағы М22395;</w:t>
        <w:br/>
        <w:t>250. Заң күші бар «Қазақстан Республикасының Ұлттық банкі туралы»</w:t>
        <w:br/>
        <w:t>Қазақстан Республикасы Президентінің Заң күші бар Жарлығына толықтыру енгізу</w:t>
        <w:br/>
        <w:t>туралы» 1995 жылғы 2 тамыздағы 22396;</w:t>
        <w:br/>
        <w:t>251. «Қазақстан Республикасы Президентінің кейбір актілерінің күші жойылған</w:t>
        <w:br/>
        <w:t>деп тану туралы» 1995 жылғы 2 тамыздағы 22397;</w:t>
        <w:br/>
        <w:t>252. «1995 жылғы 30 тамызда республикалық референдум өткізу тура-</w:t>
        <w:br/>
        <w:t>лы» Қазақстан Республикасы Президентінің 1995 жылғы 28 шілдедегі 22389</w:t>
        <w:br/>
        <w:t>Жарлығына толықтыру енгізу туралы» 1995 жылғы 7 тамыздағы М22398;</w:t>
        <w:br/>
        <w:t>253. «Қазақстан Республикасы Жоғарғы сотының құрамындағы өзгерістер ту-</w:t>
        <w:br/>
        <w:t>ралы» 1995 жылғы 8 тамыздағы М22401;</w:t>
        <w:br/>
        <w:t>254. «Қазақстан Респубикасы облыстық төрелік соттарының құрамдарындағы</w:t>
        <w:br/>
        <w:t>өзгерістер туралы» 1995 жылғы 8 тамыздағы М22402;</w:t>
        <w:br/>
        <w:t>255. «Қазақстан Республикасының облыстық және Алматы қалалық</w:t>
        <w:br/>
        <w:t>соттарының, облыстық соттар төралқаларының құрамындағы өзгерістер туралы»</w:t>
        <w:br/>
        <w:t>1995 жылғы 8 тамыздағы М22403;</w:t>
        <w:br/>
        <w:t>256. «Ұйымдасқан нысандағы қылмыс пен сыбайлас жемқорлыққа қарсы</w:t>
      </w:r>
    </w:p>
    <w:p>
      <w:r>
        <w:t>күресті күшейту жөніндегі шаралар туралы» Қазақстан Республикасы Президентінің</w:t>
        <w:br/>
        <w:t>1992 жылғы 17 наурыздағы М2684 Жарлығының 4-тармағының күші жойылған деп</w:t>
        <w:br/>
        <w:t>тану туралы» 1995 жылғы 8 тамыздағы М22404;</w:t>
        <w:br/>
        <w:t>Қосымшалар</w:t>
        <w:br/>
        <w:t>378. Заң күші бар «Қазақстан Республикасының кейбір заң актілерінің күші</w:t>
        <w:br/>
        <w:t>жойылған деп тану туралы» 1995 жылғы 19 қазандағы М22550;</w:t>
        <w:br/>
        <w:t>379. «М.Т. Баймаханов туралы» 1995 жылғы 19 қазандағы М22551;</w:t>
        <w:br/>
        <w:t>380. «Қазақстан Республикасы Конституциялық сотының судьялары туралы»</w:t>
        <w:br/>
        <w:t>1995 жылғы 19 қазандағы М22552;</w:t>
        <w:br/>
        <w:t>381. «Қазақстан Республикасы Президентінің жекешелендіру мәселелері</w:t>
        <w:br/>
        <w:t>жөніндегі кейбір жарлықтарына өзгертулер енгізу туралы» 1995 жылғы</w:t>
        <w:br/>
        <w:t>19 қазандағы М22553;</w:t>
        <w:br/>
        <w:t>382. «Кешірім жасау туралы» 1995 жылғы 19 қазандағы М22554;</w:t>
        <w:br/>
        <w:t>383. «Өлім жазасына -- атуға кесілген сотталушының кешірім жасау туралы</w:t>
        <w:br/>
        <w:t>өтініші жөнінде» 1995 жылғы 19 қазандағы М22555-2563;</w:t>
        <w:br/>
        <w:t>384. «Өлім жазасына - атуға кесілген сотталушының ісі бойынша» 1995 жылғы</w:t>
        <w:br/>
        <w:t>19 қазандағы М22564;</w:t>
        <w:br/>
        <w:t>385. «Қазақстан Республикасы Президентінің Әкімшілігі туралы» 1995 жылғы</w:t>
        <w:br/>
        <w:t>20 қазандағы М22565;</w:t>
        <w:br/>
        <w:t>386. «С.Т. Тұрсыновты Қазақстан Республикасы Президенті Әкімшілігінің Бас-</w:t>
        <w:br/>
        <w:t>шысы қызметіне тағайындау туралы» 1995 жылғы 20 қазандағы М22566;</w:t>
        <w:br/>
        <w:t>387. «С.Т. Тұрсынов туралы» 1995 жылғы 20 қазандағы М22567;</w:t>
        <w:br/>
        <w:t>388. «Н.Ә. Әбіқаев туралы» 1995 жылғы 20 қазандағы М22568;</w:t>
        <w:br/>
        <w:t>389. «Ұлыбритания және Солтүстік Ирландия Құрама Корольдігінде Қазақстан</w:t>
        <w:br/>
        <w:t>Республикасының елшілігін ашу туралы» 1995 жылғы 20 қазандағы М22569;</w:t>
        <w:br/>
        <w:t>390. Заң күші бар «Қазақстан Республикасының соттары туралы» 1995 жылғы</w:t>
        <w:br/>
        <w:t>20 қазандағы М22581;</w:t>
        <w:br/>
        <w:t>391. «Қазақстан Республикасының Конституциясы 98-ші бабының 1-ші</w:t>
        <w:br/>
        <w:t>тармағын және «Қазақстан Республикасының соттары туралы» Қазақстан Респу-</w:t>
        <w:br/>
        <w:t>бликасы Президентінің Заң күші бар Жарлығын жүзеге асыру жөніндегі шаралар</w:t>
        <w:br/>
        <w:t>туралы» 1995 жылғы 20 қазандағы М22582;</w:t>
        <w:br/>
        <w:t>392. «Қазақстан Республикасының кейбір судьяларын қызметінен босату тура-</w:t>
        <w:br/>
        <w:t>лы» 1995 жылғы 20 қазандағы М22583;</w:t>
        <w:br/>
        <w:t>393. «Қазақстан Республикасы судьяларының міндеттерін атқаруды жүктеу ту-</w:t>
        <w:br/>
        <w:t>ралы» 1995 жылғы 20 қазандағы М22584;</w:t>
        <w:br/>
        <w:t>394. «Қазақстан Республикасының астанасын көшіру жөніндегі дайындық ша-</w:t>
        <w:br/>
        <w:t>ралары туралы» Қазақстан Республикасы Президентінің 1994 жылғы 15 шілдедегі</w:t>
        <w:br/>
        <w:t>М91801 Қаулысының күші жойылған деп тану туралы» 1995 жылғы 20 қазандағы</w:t>
        <w:br/>
        <w:t>М22585;</w:t>
        <w:br/>
        <w:t>395. Заң күші бар «Қазақстан Республикасының кейбір заң актілеріне</w:t>
        <w:br/>
        <w:t>өзгертулер мен толықтырулар енгізу туралы» 1995 жылғы 30 қазандағы М22588;</w:t>
      </w:r>
    </w:p>
    <w:p>
      <w:r>
        <w:t>396. «Қазақстан Республикасының Үкіметі мен Қырғыз Республикасының</w:t>
        <w:br/>
        <w:t>Үкіметі арасындағы Еркін сауда туралы келісімді бекіту туралы» 1995 жылғы</w:t>
        <w:br/>
        <w:t>1 қарашадағы М22591;</w:t>
        <w:br/>
        <w:t>397. Конституциялық заң күші бар «Республикалық референдум туралы» 1995</w:t>
        <w:br/>
        <w:t>жылғы 2 қарашадағы М22592;</w:t>
        <w:br/>
        <w:t>398. Конституциялық заң күші бар «Республикалық референдум туралы»</w:t>
        <w:br/>
        <w:t>Қазақстан Республикасы Президентінің 1995 жылғы 25 наурыздағы 292151</w:t>
        <w:br/>
        <w:t>Конституциялық заң күші бар Жарлығының күші жойылған деп тану туралы» 1995</w:t>
        <w:br/>
        <w:t>жылғы 2 қарашадағы 22593;</w:t>
        <w:br/>
        <w:t>сей Ее</w:t>
        <w:br/>
        <w:t>с</w:t>
        <w:br/>
        <w:t>Ей</w:t>
        <w:br/>
        <w:t>кз</w:t>
        <w:br/>
        <w:t>ше</w:t>
        <w:br/>
        <w:t>25</w:t>
        <w:br/>
        <w:t>Бальцерович Л.</w:t>
        <w:br/>
        <w:t>Барак 3Э. ..........</w:t>
        <w:br/>
        <w:t>Барсуков М.И.</w:t>
        <w:br/>
        <w:t>Баршынлеги Х.А.</w:t>
        <w:br/>
        <w:t>Батталханов 3.</w:t>
        <w:br/>
        <w:t>Бату хан</w:t>
        <w:br/>
        <w:t>Батыршаұлы С.</w:t>
        <w:br/>
        <w:t>Бәйкенов Қ.Қ. ...</w:t>
        <w:br/>
        <w:t>Бегалиев М.Ә. ...</w:t>
        <w:br/>
        <w:t>Беда ЛИ. ....</w:t>
        <w:br/>
        <w:t>Бейкер Дж. ....</w:t>
        <w:br/>
        <w:t>Бейсенов А.М. ..</w:t>
        <w:br/>
        <w:t>Бейсенов С.Д.</w:t>
        <w:br/>
        <w:t>Бекенов РӘ.</w:t>
        <w:br/>
        <w:t>Бекет ата ..</w:t>
        <w:br/>
        <w:t>Бекетов Б.М.</w:t>
        <w:br/>
        <w:t>Бекк В. .......</w:t>
        <w:br/>
        <w:t>Бектемісов А.И.</w:t>
        <w:br/>
        <w:t>Бектұралиев Б.</w:t>
        <w:br/>
        <w:t>Бельгер Г.К...</w:t>
        <w:br/>
        <w:t>Берлускони С.</w:t>
        <w:br/>
        <w:t>Бернабе Ф. ......</w:t>
        <w:br/>
        <w:t>Бжезинский 3.</w:t>
        <w:br/>
        <w:t>Бигелдинов Т.Ж. ...</w:t>
        <w:br/>
        <w:t>Бижігітов Ғ.Б..</w:t>
        <w:br/>
        <w:t>Бирердинч Э.</w:t>
        <w:br/>
        <w:t>Богатырь В.В</w:t>
        <w:br/>
        <w:t>Бөкеев Ш. ...</w:t>
        <w:br/>
        <w:t>Бөкейханов Ә.Н.</w:t>
        <w:br/>
        <w:t>Бракло А. ...</w:t>
        <w:br/>
        <w:t>Браун А.Г. ...</w:t>
        <w:br/>
        <w:t>Брежнев Л.И. .......</w:t>
        <w:br/>
        <w:t>Брусиловский Е.Г.</w:t>
        <w:br/>
        <w:t>Брынкин В.А. .......</w:t>
        <w:br/>
        <w:t>Буиг М. ....</w:t>
        <w:br/>
        <w:t>Бурнор П..</w:t>
        <w:br/>
        <w:t>Бутрос-Гали Б.</w:t>
        <w:br/>
        <w:t>Бұзыбаев Т.Ы.</w:t>
      </w:r>
    </w:p>
    <w:p>
      <w:r>
        <w:t>Бұқар жырау .</w:t>
        <w:br/>
        <w:t>Бхутто Б. .........</w:t>
        <w:br/>
        <w:t>Вайс Ш. ...........</w:t>
        <w:br/>
        <w:t>Ван дер Стул М.</w:t>
        <w:br/>
        <w:t>Васимов А.Ш.</w:t>
        <w:br/>
        <w:t>Ватанабэ М. ...</w:t>
        <w:br/>
        <w:t>Бейцман Э..</w:t>
        <w:br/>
        <w:t>Велаяти А. .....</w:t>
        <w:br/>
        <w:t>Вистингхаузен Х. .....</w:t>
        <w:br/>
        <w:t>Қосымшалар</w:t>
        <w:br/>
        <w:t>Битулар Р.................00.00 222</w:t>
        <w:br/>
        <w:t>Владимиров Ю.К. .... а</w:t>
        <w:br/>
        <w:t>Во Ван Киет</w:t>
        <w:br/>
        <w:t>Гавенцки М.</w:t>
        <w:br/>
        <w:t>Гагарин Ю.А.</w:t>
        <w:br/>
        <w:t>Ганди М. ...</w:t>
        <w:br/>
        <w:t>Ганцева М. ...</w:t>
        <w:br/>
        <w:t>Гартман В.К. ...</w:t>
        <w:br/>
        <w:t>Генц А. ..</w:t>
        <w:br/>
        <w:t>Гете И.В. ...</w:t>
        <w:br/>
        <w:t>Гиотэн Т. ...</w:t>
        <w:br/>
        <w:t>Гитлер А. ..</w:t>
        <w:br/>
        <w:t>Гоголадзе Т.Т. .</w:t>
        <w:br/>
        <w:t>Голошекин Ф.И.</w:t>
        <w:br/>
        <w:t>Гонсалес Ф..</w:t>
        <w:br/>
        <w:t>Гор А. .......... 30, 123, 206, 270, 417</w:t>
        <w:br/>
        <w:t>Горбачев М.С 388</w:t>
        <w:br/>
        <w:t>Горячковский В.</w:t>
        <w:br/>
        <w:t>Григорович Ю.Н.</w:t>
        <w:br/>
        <w:t>Григорьев А. .........</w:t>
        <w:br/>
        <w:t>Гроцкий Г..........</w:t>
        <w:br/>
        <w:t>Гунгаадордж Ш..</w:t>
        <w:br/>
        <w:t>арвин Ч.Р.....</w:t>
        <w:br/>
        <w:t>аудсвелл Э.</w:t>
        <w:br/>
        <w:t>әрібаева Ж..</w:t>
        <w:br/>
        <w:t>әукеев С.Ж.</w:t>
        <w:br/>
        <w:t>евятко В.Н.</w:t>
        <w:br/>
        <w:t>ейхин Н.М.</w:t>
        <w:br/>
        <w:t>емирель С. ...</w:t>
        <w:br/>
        <w:t>::203</w:t>
        <w:br/>
        <w:t>456, 57, 291</w:t>
        <w:br/>
        <w:t>112, 175</w:t>
        <w:br/>
        <w:t>д</w:t>
        <w:br/>
        <w:t>Д</w:t>
        <w:br/>
        <w:t>Д</w:t>
        <w:br/>
        <w:t>д</w:t>
        <w:br/>
        <w:t>Д</w:t>
        <w:br/>
        <w:t>Д</w:t>
        <w:br/>
        <w:t>Д</w:t>
      </w:r>
    </w:p>
    <w:p>
      <w:r>
        <w:t>Дербісов Е.Ж</w:t>
        <w:br/>
        <w:t>Дерр К. .........</w:t>
        <w:br/>
        <w:t>Десятник Л.В. ...</w:t>
        <w:br/>
        <w:t>Джиндорук Х.</w:t>
        <w:br/>
        <w:t>Джонс Н.Э.</w:t>
        <w:br/>
        <w:t>Джоунс Э.</w:t>
        <w:br/>
        <w:t>Дойс Д. ....</w:t>
        <w:br/>
        <w:t>Донован Д. ..</w:t>
        <w:br/>
        <w:t>Досмұхамедов Х. ..</w:t>
        <w:br/>
        <w:t>Доспамбет</w:t>
        <w:br/>
        <w:t>Дрепер Дж. У.</w:t>
        <w:br/>
        <w:t>Дрожжин С. ......</w:t>
        <w:br/>
        <w:t>Дружинин А.М...</w:t>
        <w:br/>
        <w:t>Дулати М.Х..</w:t>
        <w:br/>
        <w:t>Дулатов М. ..</w:t>
        <w:br/>
        <w:t>Дүйсенбаев О.Р. ....</w:t>
        <w:br/>
        <w:t>194</w:t>
        <w:br/>
        <w:t>Қосымшалар</w:t>
        <w:br/>
        <w:t>Қызыл-Орда, темір жол бекеті (Қызыл-Орда обл.) ...............22... 77, 162,</w:t>
        <w:br/>
        <w:t>сенде кенеге еее ее екен ене еее еее еее еее нен 188, 245, 258, 292, 363</w:t>
        <w:br/>
        <w:t>Қызыл-Орда, облысы (1997 жылдың маусымынан бастап -</w:t>
        <w:br/>
        <w:t>Қызылорда обл.) .. 162, 188, 245, 258, 293</w:t>
        <w:br/>
        <w:t>Қырғызстан 9,10, 11,17,42, 58, 73, 77, 79, 80,97,98,</w:t>
        <w:br/>
        <w:t>15, 116, 158, 159, 162, 169, 188, 189, 190, 213, 222,</w:t>
        <w:br/>
        <w:t>өш 2230, 239, 244, 245, 255, 258, 275, 289, 292, 297, 362</w:t>
        <w:br/>
        <w:t>Қытай (ҚХР) .... 249,10, 22, 57, 58, 132, 157, 193, 214, 220, 222, 252,253,</w:t>
        <w:br/>
        <w:t>сенен 281, 282, 300, 301, 352, 362, 371, 398, 101, 421, 481, 482, 492</w:t>
        <w:br/>
        <w:t>атвия</w:t>
        <w:br/>
        <w:t>атын Америкасы, өңірі ..</w:t>
        <w:br/>
        <w:t>еальтад, алаңы (Испания, Мадрид қ.)</w:t>
        <w:br/>
        <w:t>енинск, ауданы (Қостанай обл., 1997 жылдың маусымынан бастап --</w:t>
        <w:br/>
        <w:t>Ұзынкөл ауд.) ...</w:t>
        <w:br/>
        <w:t>енинск, қаласы (Қызыл-Орда обл., Л.,</w:t>
        <w:br/>
        <w:t>Байқоңыр қ., 1997 жылдан бастап -- Қызылорда обл., Байқоңыр қ.)...217, 245,292</w:t>
        <w:br/>
        <w:t>ИВАН еегссосвооеоеииигиоаиовосиссооиеогиралалыығғисасеадиоеуиргларығеисдалиаиесерираладынғғийдаланынананан 98</w:t>
        <w:br/>
        <w:t>иллехаммер, қаласы (Норвегия) ... 32, 37, 49, 54, 229</w:t>
        <w:br/>
        <w:t>итва 9, 64, 89, 90, 100, 179, 196, 203</w:t>
        <w:br/>
        <w:t>озанна, қаласы (Швейцария) ....</w:t>
        <w:br/>
        <w:t>ондон, қаласы (Ұлыбритания астанасы) ....</w:t>
        <w:br/>
        <w:t>уговая, темір жол бекеті (Жамбыл обл.)</w:t>
        <w:br/>
        <w:t>яньюньган, теңіз порты (Қытай)</w:t>
        <w:br/>
        <w:t>штат</w:t>
        <w:br/>
        <w:t>8-1</w:t>
        <w:br/>
        <w:t>шашты</w:t>
        <w:br/>
        <w:t>Мадрид, қаласы (Испания астанасы)</w:t>
        <w:br/>
        <w:t>Манхэттен, ауданы (АҚШ, Нью-Йорк қ.)</w:t>
        <w:br/>
        <w:t>Маңғыстау, облысы</w:t>
        <w:br/>
        <w:t>«Мариновский», кеңшары (Ақмола обл.) ....</w:t>
      </w:r>
    </w:p>
    <w:p>
      <w:r>
        <w:t>Марокко</w:t>
        <w:br/>
        <w:t>Мәдина, қаласы (Сауд Арабиясы) ...</w:t>
        <w:br/>
        <w:t>Мәскеу, қаласы (Ресей астанасы) ....................</w:t>
        <w:br/>
        <w:t>ерееғн 315, 321, 333, 342, 350, 353, 357, 362, 363, 372, 415, 416, 454, 494.</w:t>
        <w:br/>
        <w:t>Мәскеу түбі, өңірі (Ресей, Мәскеу қ.) а.</w:t>
        <w:br/>
        <w:t>«Медеу», қонақ үйі (Алматы қ.)</w:t>
        <w:br/>
        <w:t>Мекке, қаласы (Сауд Арабиясы)</w:t>
        <w:br/>
        <w:t>Мельбурн, қаласы (Австралия) ...</w:t>
        <w:br/>
        <w:t>Меңдіқара, ауданы (Қостанай обл.) ...</w:t>
        <w:br/>
        <w:t>Молдова ....</w:t>
        <w:br/>
        <w:t>..93, 244</w:t>
        <w:br/>
        <w:t>2158, 238, 315, 318, 392</w:t>
        <w:br/>
        <w:t>Моңғолия .. 131, 192, 193, 249</w:t>
        <w:br/>
        <w:t>Науырзым, ауданы (Қостанай обл.) ... 2,318</w:t>
        <w:br/>
        <w:t>Неаполь, қаласы (Италия). 105</w:t>
        <w:br/>
        <w:t>Неміс, үйі (Алматы қ.). 172</w:t>
        <w:br/>
        <w:t>Никарагуа .</w:t>
        <w:br/>
        <w:t>Новороссийск, қаласы (Ресей).</w:t>
        <w:br/>
        <w:t>Новосибирск, облысы (Ресей)</w:t>
        <w:br/>
        <w:t>Норвегия ..</w:t>
        <w:br/>
        <w:t>Рысқұлов Т.Р............ 11,136, 380, 381,</w:t>
        <w:br/>
        <w:t>382, 383, 384</w:t>
        <w:br/>
        <w:t>Рыспаев Ж.Қ..</w:t>
        <w:br/>
        <w:t>Сағдиев М.Р. ...</w:t>
        <w:br/>
        <w:t>Садовничий В.А.</w:t>
        <w:br/>
        <w:t>Сазерленд П. ..</w:t>
        <w:br/>
        <w:t>Саламатин А.Г. ...</w:t>
        <w:br/>
        <w:t>Салех Абдалла Камел ...</w:t>
        <w:br/>
        <w:t>Салов В.Б.</w:t>
        <w:br/>
        <w:t>Самаранч Х.А. ...</w:t>
        <w:br/>
        <w:t>Сантер Ж.</w:t>
        <w:br/>
        <w:t>Сапарбаев Б.М.</w:t>
        <w:br/>
        <w:t>Сараев Ә.</w:t>
        <w:br/>
        <w:t>Саудабаев Қ.Б.</w:t>
        <w:br/>
        <w:t>Сәрсеков Б.С...</w:t>
        <w:br/>
        <w:t>Сәрсенбаев А.С</w:t>
        <w:br/>
        <w:t>Сәтбаев Қ.И.</w:t>
        <w:br/>
        <w:t>Своик П.В.</w:t>
        <w:br/>
        <w:t>Сгубини Л. ...</w:t>
        <w:br/>
        <w:t>Сейсенбаев Т.М..</w:t>
        <w:br/>
        <w:t>Сейфуллин С. ............... П, 123, 136,</w:t>
        <w:br/>
        <w:t>ее 241, 375, 380, 381, 382, 384.</w:t>
        <w:br/>
        <w:t>Сембаев Д.Х. .............а4..Т-.. . 50, 69</w:t>
        <w:br/>
        <w:t>Семенов Ю.П. 2.</w:t>
        <w:br/>
        <w:t>Семинченко К.А. 409</w:t>
      </w:r>
    </w:p>
    <w:p>
      <w:r>
        <w:t>Сералин М. ..... 456</w:t>
        <w:br/>
        <w:t>Серкебаев Е.Б.</w:t>
        <w:br/>
        <w:t>Сикри Р........</w:t>
        <w:br/>
        <w:t>Симачев В.В.</w:t>
        <w:br/>
        <w:t>Симашко М.Д. ....</w:t>
        <w:br/>
        <w:t>Симонов В.П. .....</w:t>
        <w:br/>
        <w:t>Синицын С.В.</w:t>
        <w:br/>
        <w:t>Синреку М.</w:t>
        <w:br/>
        <w:t>Сихимов М.К. ....</w:t>
        <w:br/>
        <w:t>Скальфаро 0.</w:t>
        <w:br/>
        <w:t>Смирнов В.М</w:t>
        <w:br/>
        <w:t>32, 37, 49,</w:t>
        <w:br/>
        <w:t>254, 114, 175, 229</w:t>
        <w:br/>
        <w:t>58</w:t>
        <w:br/>
        <w:t>74</w:t>
        <w:br/>
        <w:t>Снегур М.И..</w:t>
        <w:br/>
        <w:t>Соболев В.В.</w:t>
        <w:br/>
        <w:t>Сова И.Б. ..... 14</w:t>
        <w:br/>
        <w:t>Содано А.. 1104</w:t>
        <w:br/>
        <w:t>Сократ ...</w:t>
        <w:br/>
        <w:t>Соларц С..</w:t>
        <w:br/>
        <w:t>Сорокин А.Н. ..... 17</w:t>
        <w:br/>
        <w:t>Сосковец О.Н; ловввокесовеееуггесда аа 77</w:t>
        <w:br/>
        <w:t>Спенсер Г. 457</w:t>
        <w:br/>
        <w:t>Спиноза Б. ... 457</w:t>
        <w:br/>
        <w:t>39</w:t>
        <w:br/>
        <w:t>е</w:t>
        <w:br/>
        <w:t>Қосымшалар</w:t>
        <w:br/>
        <w:t>Сталин И.В.</w:t>
        <w:br/>
        <w:t>Су Ван Парк</w:t>
        <w:br/>
        <w:t>Сувориков П.П.</w:t>
        <w:br/>
        <w:t>Сусанин И. ...</w:t>
        <w:br/>
        <w:t>Сухамбаев А.</w:t>
        <w:br/>
        <w:t>Сухарто М. ...</w:t>
        <w:br/>
        <w:t>Сұлтанов Ж.Ә</w:t>
        <w:br/>
        <w:t>Сұлтанов Қ.С. .....</w:t>
        <w:br/>
        <w:t>Сұлтанов С.Е. ....</w:t>
        <w:br/>
        <w:t>Сүлейменов 0.0.</w:t>
        <w:br/>
        <w:t>Сүлейменов Т.С. ....</w:t>
        <w:br/>
        <w:t>Сьянов И.Я. ....</w:t>
        <w:br/>
        <w:t>Сызганов А.Н</w:t>
        <w:br/>
        <w:t>Сыпыра</w:t>
        <w:br/>
        <w:t>абари</w:t>
        <w:br/>
        <w:t>айыпов М.</w:t>
        <w:br/>
        <w:t>акэмура М.</w:t>
        <w:br/>
        <w:t>амшыбаева 3. ..</w:t>
        <w:br/>
        <w:t>асмағамбетов С.Д.</w:t>
        <w:br/>
        <w:t>астамбеков А.Е. .....</w:t>
        <w:br/>
        <w:t>ауланов С.С. ....</w:t>
        <w:br/>
        <w:t>аунсенд Д.А.</w:t>
      </w:r>
    </w:p>
    <w:p>
      <w:r>
        <w:t>ашкент К.</w:t>
        <w:br/>
        <w:t>әжин М.М.</w:t>
        <w:br/>
        <w:t>емірбаев В.Б.</w:t>
        <w:br/>
        <w:t>емірболатов С.Ғ.</w:t>
        <w:br/>
        <w:t>ерешенко С.А. ..</w:t>
        <w:br/>
        <w:t>ер-Петросян Л.А</w:t>
        <w:br/>
        <w:t>качев В.И..</w:t>
        <w:br/>
        <w:t>оқаев Қ.К. ....</w:t>
        <w:br/>
        <w:t>оқпақбаев С.Б</w:t>
        <w:br/>
        <w:t>олстой А.Н..</w:t>
        <w:br/>
        <w:t>орайғыров С.</w:t>
        <w:br/>
        <w:t>орма И...</w:t>
        <w:br/>
        <w:t>өле би ....</w:t>
        <w:br/>
        <w:t>өтенов Б.В..</w:t>
        <w:br/>
        <w:t>ретьяков В.Т.</w:t>
        <w:br/>
        <w:t>рофимова Т.М</w:t>
        <w:br/>
        <w:t>роцкий Л..</w:t>
        <w:br/>
        <w:t>уашев К.Қ. ....</w:t>
        <w:br/>
        <w:t>узиков В.В. .........</w:t>
        <w:br/>
        <w:t>ұрсынәлиев Э..</w:t>
        <w:br/>
        <w:t>ұрсынбаев Б.М. ..</w:t>
        <w:br/>
        <w:t>ұрсынов С.Т. ......... 710, 159,212, 268</w:t>
        <w:br/>
        <w:t>ұрысбеков 3.Қ. ыш</w:t>
        <w:br/>
        <w:t>ұрысов Қ.Т. ...</w:t>
        <w:br/>
        <w:t>ұяқбай Ж.А. ..</w:t>
        <w:br/>
        <w:t>"349. 432</w:t>
        <w:br/>
        <w:t>1995 жыл</w:t>
        <w:br/>
        <w:t>477. Заң күші бар «Жылжымайтын мүлік ипотекасы туралы» 1995 жылғы</w:t>
        <w:br/>
        <w:t>23 желтоқсандағы М22723;</w:t>
        <w:br/>
        <w:t>478. Заң күші бар «Электр энергетикасы туралы» 1995 жылғы 23 желтоқсандағы</w:t>
        <w:br/>
        <w:t>М22724;</w:t>
        <w:br/>
        <w:t>479. Заң күші бар «Қазақ КСР-і мен Қазақстан Республикасының кейбір</w:t>
        <w:br/>
        <w:t>заң актілеріне өзгертулер мен толықтырулар енгізу туралы» 1995 жылғы</w:t>
        <w:br/>
        <w:t>25 желтоқсандағы М22725;</w:t>
        <w:br/>
        <w:t>480. «Қазақстан Республикасының Үкіметі мен Пәкстан Ислам Республика-</w:t>
        <w:br/>
        <w:t>сының Үкіметі арасындағы Қосарланған салықты жою және табысқа салынатын</w:t>
        <w:br/>
        <w:t>салықтарды төлеуден жалтаруды болдырмау туралы конвенцияны бекіту туралы»</w:t>
        <w:br/>
        <w:t>1995 жылғы 25 желтоқсандағы М22726;</w:t>
        <w:br/>
        <w:t>481. Заң күші бар «Жылжымайтын мүлікке құқықтарды және онымен жаса-</w:t>
        <w:br/>
        <w:t>латын мәмілелерді мемлекеттік тіркеу туралы» 1995 жылғы 25 желтоқсандағы</w:t>
        <w:br/>
        <w:t>М92727;</w:t>
        <w:br/>
        <w:t>482. «Қазақстан Республикасының Қауіпсіздік кеңесі туралы» 1995 жылғы</w:t>
        <w:br/>
        <w:t>26 желтоқсандағы М22728;</w:t>
        <w:br/>
        <w:t>483. Заң күші бар «Мемлекеттік қызмет туралы» 1995 жылғы 26 желтоқсандағы</w:t>
        <w:br/>
        <w:t>М22730;</w:t>
        <w:br/>
        <w:t>484. Заң күші бар «Бухгалтерлік есепке алу туралы» 1995 жылғы</w:t>
        <w:br/>
        <w:t>26 желтоқсандағы М22732;</w:t>
        <w:br/>
        <w:t>485. Конституциялық заң күші бар «Қазақстан Республикасының Президенті</w:t>
        <w:br/>
        <w:t>туралы» 1995 жылғы 26 желтоқсандағы М22733;</w:t>
      </w:r>
    </w:p>
    <w:p>
      <w:r>
        <w:t>486. «М.Ә. Әлиевке жоғары ерекшелік белгісі -- «Халық қаһарманы» атағын</w:t>
        <w:br/>
        <w:t>беру туралы» 1995 жылғы 29 желтоқсандағы М22734;</w:t>
        <w:br/>
        <w:t>487. «А.И. Атмачидиге жоғары ерекшелік белгісі -- «Халық қаһарманы» атағын</w:t>
        <w:br/>
        <w:t>беру туралы» 1995 жылғы 29 желтоқсандағы М22735;</w:t>
        <w:br/>
        <w:t>488. «Қазақстан Республикасы Президентінің байрағы және оның айырым</w:t>
        <w:br/>
        <w:t>белгілерінің ресми пайдаланылу тәртібі туралы» 1995 жылғы 29 желтоқсандағы</w:t>
        <w:br/>
        <w:t>М22736;</w:t>
        <w:br/>
        <w:t>489. Конституциялық заң күші бар «Қазақстан Республикасының</w:t>
        <w:br/>
        <w:t>Конституциялық кеңесі туралы» 1995 жылғы 29 желтоқсандағы М22737;</w:t>
        <w:br/>
        <w:t>490. Заң күші бар «Қазақстан Республикасының Азаматтық кодексін» (жалпы</w:t>
        <w:br/>
        <w:t>бөлім) күшіне енгізу туралы» 1994 жылғы 27 желтоқсандағы Қазақстан Республи-</w:t>
        <w:br/>
        <w:t>касы Жоғарғы кеңесінің қаулысына өзгертулер мен толықтырулар енгізу туралы»</w:t>
        <w:br/>
        <w:t>1995 жылғы 30 желтоқсандағы М22738.</w:t>
        <w:br/>
        <w:t>Қосымшалар</w:t>
        <w:br/>
        <w:t>Хельсинки, қаласы (Финляндия астанасы) ....................4 е е еее ене ннен 56</w:t>
        <w:br/>
        <w:t>Хиросима, қаласы (Жапония) ...</w:t>
        <w:br/>
        <w:t>Хиуа, қаласы (Өзбекстан)</w:t>
        <w:br/>
        <w:t>Целиноград, ауданы (Ақмола обл.) ................Т4..4Һ5.:....200-.... үə ен е өн ее еəə нə. 241</w:t>
        <w:br/>
        <w:t>Челябі, облысы (Ресей) ....................ч)ҙ аа еееек еккеннен еенеегегекекекеедеедегесекекен 312</w:t>
        <w:br/>
        <w:t>Чехословакия (1918-1992 жж.) ... “11829; 170; 392</w:t>
        <w:br/>
        <w:t>Чечжу, қаласы (Оңтүстік Корея) :.210</w:t>
        <w:br/>
        <w:t>ц</w:t>
        <w:br/>
        <w:t>ИЛИ</w:t>
        <w:br/>
        <w:t>аған Оба, асуы (Семипалатинск обл., 1997 жылдан бастап -</w:t>
        <w:br/>
        <w:t>Шығыс Қазақстан обл.) ..............0..21040 9</w:t>
        <w:br/>
        <w:t>ақпақ ата, жерасты мешіті (Маңғыстау обл.)</w:t>
        <w:br/>
        <w:t>«Шаңдақ», кеңшары (Қостанай обл.) ....</w:t>
        <w:br/>
        <w:t>аньси, провинциясы (Қытай)</w:t>
        <w:br/>
        <w:t>вейцария ...</w:t>
        <w:br/>
        <w:t>ешенстан, Республикасы (Ресей) ..</w:t>
        <w:br/>
        <w:t>опан ата, қорымы (Маңғыстау обл.)</w:t>
        <w:br/>
        <w:t>ортанды, ауданы (Ақмола обл.) ...</w:t>
        <w:br/>
        <w:t>у, темір жол бекеті (Жамбыл обл.) .</w:t>
        <w:br/>
        <w:t>ығыс Еуропа, өңірі ..........</w:t>
        <w:br/>
        <w:t>ығыс Қазақстан, облысы .</w:t>
        <w:br/>
        <w:t>ымкент, қаласы (Оңтүстік Қазақстан обл.) ..</w:t>
        <w:br/>
        <w:t>«203</w:t>
        <w:br/>
        <w:t>9, 21, 22, 25, 54, 153, 154, 217, 218, 285</w:t>
        <w:br/>
        <w:t>140, 149, 286, 393, 403, 486</w:t>
        <w:br/>
        <w:t>учье, ауданы (Көкшетау обл., 1997 жылдан бастап -</w:t>
        <w:br/>
        <w:t>Солтүстік Қазақстан обл., 1999 жылдан бастап -- Ақмола обл.) ............ 237</w:t>
        <w:br/>
        <w:t>Ыстамбұл, қаласы (Түркия) ................... еле енеке 115, 300, 362, 454</w:t>
        <w:br/>
        <w:t>Эквадор 2,214</w:t>
        <w:br/>
        <w:t>әк108:</w:t>
        <w:br/>
        <w:t>.-9,68, 69,88, 89, 191, 196</w:t>
      </w:r>
    </w:p>
    <w:p>
      <w:r>
        <w:t>Эр-Рияд, қаласы (Сауд Арабиясы астанасы) ..</w:t>
        <w:br/>
        <w:t>Эстония ..</w:t>
        <w:br/>
        <w:t>Эфиопия ...</w:t>
        <w:br/>
        <w:t>Югославия (1918-1990 жж.) сегезеенеедвнк ери екеін, 317, 392, 430, 442, 470</w:t>
        <w:br/>
        <w:t>Ява, аралы (Индонезия) ...................аал 1. сееен сенен еее еекекеккеекесенееекееккеккеен 225</w:t>
        <w:br/>
        <w:t>Ямайка</w:t>
        <w:br/>
        <w:t>Ярославль, қаласы (Ресей) 3%</w:t>
        <w:br/>
        <w:t>Яссауи Қ.А., кесенесі (Оңтүстік Қазақстан обл., Түркістан ауд., Түркістан қ.) ...189, 220</w:t>
        <w:br/>
        <w:t>28 гвардиялық панфиловшылар атындағы, саябақ (Алматы қ.) .............4.... 62</w:t>
        <w:br/>
        <w:t>1577</w:t>
        <w:br/>
        <w:t>Қосымшалар</w:t>
        <w:br/>
        <w:t>Әулие Данил, монастырі (Ресей, Мәскеу қ.) ....................ал ее еебееес еее кек нее 46</w:t>
        <w:br/>
        <w:t>Әулие Никольский, кафедралды соборы (Алматы қ.) ..</w:t>
        <w:br/>
        <w:t>Әулие Павел, соборы (Ұлыбритания, Лондон қ.) ..........</w:t>
        <w:br/>
        <w:t>Баймырза, асуы (Семипалатинск обл., 1997 жылдан бастап -- Шығыс Қазақстан обл.)...58</w:t>
        <w:br/>
        <w:t>Бали, аралы (Индонезия)</w:t>
        <w:br/>
        <w:t>Балқан, өңірі (Балқан түбегі) . к.</w:t>
        <w:br/>
        <w:t>Балқаш, қаласы (Жезқазған обл., 1997 жылдан бастап -- Қарағанды обл.) .....217</w:t>
        <w:br/>
        <w:t>Балтық маңы, өңірі ... 315, 363, 397, 430</w:t>
        <w:br/>
        <w:t>Балтық, өңірі .......... 3</w:t>
        <w:br/>
        <w:t>Басков; елі; өңірі спания) ававзвовкемосоонновкквксаканыгыеммевонновиокксядғыныгвеенотикекеен 393</w:t>
        <w:br/>
        <w:t>Батыс Еуропа, өңірі ... 103, 153, 300, 310, 332, 333, 423, 470</w:t>
        <w:br/>
        <w:t>Батыс Қазақстан, облысы ... ..19, 126, 208, 254, 263, 388, 394, 428</w:t>
        <w:br/>
        <w:t>Баянауыл, ауданы (Павлодар обл.) .. ші</w:t>
        <w:br/>
        <w:t>Баянауыл, кенті (Павлодар обл., Баянауыл ауд.)</w:t>
        <w:br/>
        <w:t>Бейжің, қаласы (Қытай астанасы) ......</w:t>
        <w:br/>
        <w:t>Бекет ата, кесенесі (Маңғыстау обл.)</w:t>
        <w:br/>
        <w:t>Бөларусв кегесавговосияиосогаоиииыысынн ..22, 46, 62,90, 116, 158, 161, 203, 212,</w:t>
        <w:br/>
        <w:t>213, 254, 269, 308, 318, 363, 485, 489, 493</w:t>
        <w:br/>
        <w:t>3, 55, 152, 153, 239, 393</w:t>
        <w:br/>
        <w:t>Бельгия</w:t>
        <w:br/>
        <w:t>Бенилюкс</w:t>
        <w:br/>
        <w:t>«Беріктас»; кеңшары-(АлматызобЛ:) кеспастглл вал соияосаағылығилаысына салала аыарылы 62</w:t>
        <w:br/>
        <w:t>Бескөл, ауданы (Солтүстік Қазақстан обл., 1997 жылдан бастап -</w:t>
        <w:br/>
        <w:t>Солтүстік Қазақстан обл., Қызылжар ауд.) ....</w:t>
        <w:br/>
        <w:t>Болгария .</w:t>
        <w:br/>
        <w:t>Босния ...</w:t>
        <w:br/>
        <w:t>Бразилиа, қаласы (Бразилия астанасы)</w:t>
        <w:br/>
        <w:t>Бразилия</w:t>
        <w:br/>
        <w:t>Брест, қаласы (Беларусь)</w:t>
        <w:br/>
        <w:t>Брюссель, қаласы (Бельгия астанасы)</w:t>
        <w:br/>
        <w:t>Будапешт, қаласы (Венгрия астанасы) ........</w:t>
        <w:br/>
        <w:t>Букингем, сарайы (Ұлыбритания, Лондон қ.) ..................а.а еее ееееееееекекекен 415</w:t>
        <w:br/>
        <w:t>Васильковский, алтын кен орны (Көкшетау обл., Зеренді ауд., 1997 жылдан бастап -</w:t>
        <w:br/>
        <w:t>Солтүстік Қазақстан обл., 1999 жылдан бастап -- Ақмола обл.) ......... 162,191</w:t>
        <w:br/>
        <w:t>Ватикан 9, 104, 113, 490</w:t>
        <w:br/>
        <w:t>Вашингтон, қаласы (АҚШ астанасы) .. 29, 31, 270, 271, 308, 415</w:t>
        <w:br/>
        <w:t>Венгрия .......4..... 9,33,128, 131, 134, 171, 192, 209, 229, 243, 378, 392, 483</w:t>
      </w:r>
    </w:p>
    <w:p>
      <w:r>
        <w:t>Венеция, алаңы (Италия, Рим қ.) ... .</w:t>
        <w:br/>
        <w:t>Вильнюс, қаласы (Литва астанасы) .</w:t>
        <w:br/>
        <w:t>Вьетнам</w:t>
        <w:br/>
        <w:t>Газа, қаласы (Палестина) ...</w:t>
        <w:br/>
        <w:t>Гана ..........</w:t>
        <w:br/>
        <w:t>Гватемала</w:t>
        <w:br/>
        <w:t>Гвинея .......</w:t>
        <w:br/>
        <w:t>Германия, (ГФР) ..</w:t>
        <w:br/>
        <w:t>276, 341, 345, 352, 376, 397, 408, 410, 414, 445, 470, 483</w:t>
        <w:br/>
        <w:t>ж</w:t>
        <w:br/>
        <w:t>(5)</w:t>
        <w:br/>
        <w:t>өрі</w:t>
        <w:br/>
        <w:t>Қосымшалар</w:t>
        <w:br/>
        <w:t>араз, қаласы (Жамбыл обл.) ................:лтеә- 168, 289</w:t>
        <w:br/>
        <w:t>атарстан, Республикасы (Ресей) ..</w:t>
        <w:br/>
        <w:t>аулы Қарабақ, өңірі.</w:t>
        <w:br/>
        <w:t>әжікстан</w:t>
        <w:br/>
        <w:t>әуелсіздік, монументі (Алматы қ.) ........</w:t>
        <w:br/>
        <w:t>ель-Авив, қаласы (Израиль астанасы) ....</w:t>
        <w:br/>
        <w:t>еңіз, мұнай-газ конденсатты кен орны (Атырау обл.) .....63,81, 242,371, 388,389</w:t>
        <w:br/>
        <w:t>МД (Тәуелсіз Мемлекеттер Достастығы) ................ 10, 19, 29,32, 40, 43, 45,</w:t>
        <w:br/>
        <w:t>2ә.әа.аб2, 79, 81, 88, 90, 100, 102, 109, 116, 117, 137, 139, 157, 158, 188,</w:t>
        <w:br/>
        <w:t>190, 204, 211, 212, 213, 218, 245, 278, 302, 303, 309, 310, 312, 314,</w:t>
        <w:br/>
        <w:t>1,316, 319, 323, 324, 327, 332, 333, 334, 335, 336, 337, 350, 353, 363,</w:t>
        <w:br/>
        <w:t>366, 372, 380, 387, 392, 395, 397, 398, 400, 403, 405, 406, 416, 424,</w:t>
        <w:br/>
        <w:t>2425, 433, 434, 435, 443, 444, 468, 471, 475, 484, 485, 492, 493, 494.</w:t>
        <w:br/>
        <w:t>ого .</w:t>
        <w:br/>
        <w:t>окио, қаласы (Жапония астанасы) ....</w:t>
        <w:br/>
        <w:t>орғай, облысы (1997 жылы қысқартылып, Ақмола және Қостанай</w:t>
        <w:br/>
        <w:t>облыстарының құрамына енгізілді)</w:t>
        <w:br/>
        <w:t>ракай, қаласы (Литва) ..................</w:t>
        <w:br/>
        <w:t>«Туркистон», сарайы (Өзбекстан, Ташкент қ.)</w:t>
        <w:br/>
        <w:t>үмен, облысы (Ресей)</w:t>
        <w:br/>
        <w:t>үркия ........ 9, 53, 62, 63,97, 114, 115, 124, 125, 148, 154, 179, 193, 219, 220,</w:t>
        <w:br/>
        <w:t>о.ае224, 229, 236, 240, 245, 292, 301, 341, 362, 371, 372, 376, 401, 483</w:t>
        <w:br/>
        <w:t>үріштан: ауданы (Оңтүстік Қазақстан обл.) ................... 189, 220, 279</w:t>
        <w:br/>
        <w:t>үрікменстан ...... 9, 10, 17, 98, 115, 116, 158, 169, 191, 213, 238, 245, 255, 269</w:t>
        <w:br/>
        <w:t>БІНБІКЫИУХИЕТВЕ кепсегикнориммесовнилцииоликкнокимдесекинкциеятллыаунқы 20, 301, 365, 423, 482, 491</w:t>
        <w:br/>
        <w:t>ың игерушілер, сарайы (Ақмола обл., Ақмола қ.) .............а.а.. (еее еее 34</w:t>
        <w:br/>
        <w:t>Уайтхолл, көшесі (Ұлыбритания, Лондон қ.) ....................1.1.2.. Д2.4чс)ө е ен кенен енг. 415</w:t>
        <w:br/>
        <w:t>Украина ............ 9, 19, 25, 64,90, 101, 109, 116, 158, 191, 193, 212, 254, 256,</w:t>
        <w:br/>
        <w:t>363, 397, 406, 410, 411, 414, 489</w:t>
        <w:br/>
        <w:t>сеге деесенеен еее денеге 2М</w:t>
        <w:br/>
        <w:t>Ұлыбритания .....8, 9,10, 38, 41,42, 43, 132, 133, 134, 168, 169, 205, 206, 268,</w:t>
        <w:br/>
        <w:t>..276,341, 343,345,352,371,380,387,393,398,416,417,421,481,483,492</w:t>
        <w:br/>
        <w:t>Үндістан... 67, 161, 213, 242, 300, 341, 376, 392, 423, 483</w:t>
        <w:br/>
        <w:t>Үргеніш, қаласы (Өзбекстан) .................................6 еее сес енснегеекеекекеееееккеен 1</w:t>
      </w:r>
    </w:p>
    <w:p>
      <w:r>
        <w:t>Федоров, ауданы (Қостанай обл.) ....</w:t>
        <w:br/>
        <w:t>Финляндия</w:t>
        <w:br/>
        <w:t>Франция ........... 9,10, 26, 32,64, 132, 133, 169, 178, 206, 217, 219, 269, “278,</w:t>
        <w:br/>
        <w:t>ф.. 279,280, 341,352, 371, 376, 393, 430,436, 437, 441, 445, 481,483, 492</w:t>
        <w:br/>
        <w:t>Халықтар келісімі, орталығы (Маңғыстау обл., Ақтау қ.) ....</w:t>
        <w:br/>
        <w:t>Харьков, қаласы (Украина)</w:t>
        <w:br/>
        <w:t>Қосымшалар</w:t>
        <w:br/>
        <w:t>Капри, аралы (Италия) ............2Д 22 2 ......и т</w:t>
        <w:br/>
        <w:t>Карачи, қаласы, теңіз порты (Пәкстан) ..</w:t>
        <w:br/>
        <w:t>Каспий, теңізі .....................2...</w:t>
        <w:br/>
        <w:t>Кванчжу, қаласы (Оңтүстік Корея)</w:t>
        <w:br/>
        <w:t>Квебек, провинциясы (Канада) ....</w:t>
        <w:br/>
        <w:t>Келлеров, ауданы (Көкшетау обл., 1997 жылдан бастап -</w:t>
        <w:br/>
        <w:t>Солтүстік Қазақстан обл.) ..</w:t>
        <w:br/>
        <w:t>Кенді, Алтай</w:t>
        <w:br/>
        <w:t>Киев, қаласы (Украина астанасы) ..</w:t>
        <w:br/>
        <w:t>Клайпеда, қаласы (Литва)</w:t>
        <w:br/>
        <w:t>Козлов атындағы, кеңшар (Қостанай обл., Науырзым ауд.) ..</w:t>
        <w:br/>
        <w:t>Корсика, аралы (Франция) ....</w:t>
        <w:br/>
        <w:t>Коста-Рика</w:t>
        <w:br/>
        <w:t>Көксу, ауданы (Талдықорған обл., 1997 жылдан бастап -- Алматы обл.).</w:t>
        <w:br/>
        <w:t>Көкшетау, облысы (1997 жылдан бастап қысқартылып, Солтүстік Қазақстан</w:t>
        <w:br/>
        <w:t>облысының құрамына енгізілді, 1999 жылдан бастап жартысы</w:t>
        <w:br/>
        <w:t>Ақмола облысына берілді). 162, 191, 236, 263, 318, 320, 377</w:t>
        <w:br/>
        <w:t>Краснодар, қаласы (Ресей). 2315</w:t>
        <w:br/>
        <w:t>Краснояр, өлкесі (Ресей) .. 312</w:t>
        <w:br/>
        <w:t>Кремль, сьезд сарайы (Ресей, Мәскеу қ.). 206, 342, 375</w:t>
        <w:br/>
        <w:t>КСРО (Кеңес Социалистік Республикалар Одағы, 1922-1991 жж.) ............ 1,22</w:t>
        <w:br/>
        <w:t>.25,51,77,83, 116, 124, 158, 170, 194, 213, 255, 300, 344, 39</w:t>
        <w:br/>
        <w:t>Куба.</w:t>
        <w:br/>
        <w:t>Күнгей Кавказ, өңірі</w:t>
        <w:br/>
        <w:t>Кіндік Азия, өңірі ............................ өл еее песен ееекекекекекенкеесеееееекееееекен</w:t>
        <w:br/>
        <w:t>2</w:t>
        <w:br/>
        <w:t>4</w:t>
        <w:br/>
        <w:t>5</w:t>
        <w:br/>
        <w:t>5</w:t>
        <w:br/>
        <w:t>Қағба, тасы (Сауд Арабиясы, Мекке қ.).</w:t>
        <w:br/>
        <w:t>Қазақ, КСР (1936-1991жж.) .......... 2-67, 80, 82, 83, 104,</w:t>
        <w:br/>
        <w:t>77 777--.--.....-02--- 137, 170, 192, 201, 246, 249, 266</w:t>
        <w:br/>
        <w:t>«Қамбар», сауда үйі (Алматы обл., Талдықорған қ.). аі</w:t>
        <w:br/>
        <w:t>Қапшағай, қаласы (Алматы обл.) ....................</w:t>
        <w:br/>
        <w:t>Қарағанды, облысы ......................</w:t>
        <w:br/>
        <w:t>«Қараөзек», кеңшары (Қызыл-Орда обл.) .</w:t>
        <w:br/>
        <w:t>Қаратау, қаласы (Жамбыл обл.) ...........</w:t>
        <w:br/>
        <w:t>Қарауыл, ауылы (Семипалатинск обл., Абай ауд., 1997 жылдан бастап -</w:t>
        <w:br/>
        <w:t>Шығыс Қазақстан обл.) .......................1 еее кен көне неен еге кекек кенеге 163, 454</w:t>
        <w:br/>
        <w:t>Қарашығанақ, мұнай-газ конденсатты кен орны (Батыс Қазақстан обл.) ......... 172,</w:t>
        <w:br/>
        <w:t>певекмввеииоовиреимицерекигивегиквеиегикоиокониврегиоиевенимаквевтиегиленеранн 210, 371, 388, 390</w:t>
        <w:br/>
        <w:t>Қарғалы, ауылы (Алма-Ата обл., Джамбул ауд., 1993 жылдан бастап -</w:t>
      </w:r>
    </w:p>
    <w:p>
      <w:r>
        <w:t>Алматы обл., Жамбыл ауд.) .</w:t>
        <w:br/>
        <w:t>Қорған, облысы (Ресей)</w:t>
        <w:br/>
        <w:t>Қостанай, ауданы (Қостанай обл.) ...</w:t>
        <w:br/>
        <w:t>Қостанай, қаласы (Қостанай обл.)</w:t>
        <w:br/>
        <w:t>Қостанай, облысы</w:t>
        <w:br/>
        <w:t>ҚР Сауда, үйі (Ұлыбритания, Лондон қ.) ...</w:t>
        <w:br/>
        <w:t>Құмкөл, мұнай-газ кен орны (Қызыл-Орда обл.)</w:t>
        <w:br/>
        <w:t>Құнанбаев А., ескерткіші (Алматы қ.).</w:t>
        <w:br/>
        <w:t>Қызыл, алаң (Ресей, Мәскеу қ.) ...</w:t>
        <w:br/>
        <w:t>2-42</w:t>
        <w:br/>
        <w:t>51, 162, 188, 242</w:t>
        <w:br/>
        <w:t>..-м211, 238</w:t>
        <w:br/>
        <w:t>408, 415</w:t>
        <w:br/>
        <w:t>Қосымшалар</w:t>
        <w:br/>
        <w:t>Прузия мхозхиохкккнекклииминккккллдиинкнникаламранкикдалкииикиақадантынан 18, 27, 158, 276, 363, 392</w:t>
        <w:br/>
        <w:t>Давос, қаласы (Швейцария)</w:t>
        <w:br/>
        <w:t>Даңқ, мемориалы (Алматы қ.) .</w:t>
        <w:br/>
        <w:t>Дашховуз, қаласы (Түрікменстан) ..</w:t>
        <w:br/>
        <w:t>Джакарта, қаласы (Индонезия астанасы) ...</w:t>
        <w:br/>
        <w:t>Джидда, қаласы (Сауд Арабиясы) ...</w:t>
        <w:br/>
        <w:t>Днестр маңы, өңірі (Молдова) .</w:t>
        <w:br/>
        <w:t>ПӘННЕН 0222. 7 2: 39</w:t>
        <w:br/>
        <w:t>221, 25,153, 154, 387</w:t>
        <w:br/>
        <w:t>ЕАО (Еуразиялық Одақ) ..</w:t>
        <w:br/>
        <w:t>Египет ....</w:t>
        <w:br/>
        <w:t>Екатеринбург, қаласы (Ресей)</w:t>
        <w:br/>
        <w:t>Екібастұз, қаласы (Павлодар обл.) .</w:t>
        <w:br/>
        <w:t>«Еңбекші», кеңшары (Талдықорған обл. Е--22.02..1 18, 63</w:t>
        <w:br/>
        <w:t>ЕО (Еуропалық Одақ) .....19,46, 138, 152,169, 292, 302, 310, 333,378, 474, 483</w:t>
        <w:br/>
        <w:t>Еуропа, құрлығы .... 20, 25, 56, 79, 131, 134,</w:t>
        <w:br/>
        <w:t>.. 1.1388, 209, 218, 249, 282, 301, 308, 309, 339, 352, 361, 366,</w:t>
        <w:br/>
        <w:t>378, 379, 380, 386, 387, 414, 415, 423, 454, 470, 474, 483</w:t>
        <w:br/>
        <w:t>Жамбыл, ауданы (Алматы обл.) 77, 124.</w:t>
        <w:br/>
        <w:t>Жамбыл, облысы ... 58, 148, 168, 219, 263, 288, 289, 292</w:t>
        <w:br/>
        <w:t>Жаңа, Зеландия ....</w:t>
        <w:br/>
        <w:t>Жаңатас, қаласы (Жамбыл обл.) . Е</w:t>
        <w:br/>
        <w:t>ЖАПОНИЯ: әегезоввкк вввлекккенелані 9,37, 49, 51,52, 55, 252, 254, 332, 352, 362, 371</w:t>
        <w:br/>
        <w:t>Жезді, кенті (Жезқазған обл., Жезді ауд., 1997 жылдан бастап -</w:t>
        <w:br/>
        <w:t>Қарағанды обл., Ұлытау ауд.) ЕРРРЕФОАРЕР ТРЕК АРФОФРРГРРО КЕР КЕМАОРРРР РО НАН 123</w:t>
        <w:br/>
        <w:t>Жезқазған, қаласы (Жезқазған обл., 1997 жылдан бастап -- Қарағанды обл.) ...73,123</w:t>
        <w:br/>
        <w:t>Жезқазған, облысы (1997 жылдан бастап қысқартылып, Қарағанды обл.</w:t>
        <w:br/>
        <w:t>құрамына енгізілді) 71, 93,123, 208, 217, 263, 428</w:t>
        <w:br/>
        <w:t>Женева, қаласы (Швейцария) 2-10, 218, 243, 285</w:t>
        <w:br/>
        <w:t>Жер, планетасы 302, 393, 403, 459, 474</w:t>
        <w:br/>
        <w:t>Жидебай, шатқалы (Семипалатинск обл. Абай ауд., 1997 жылдан бастап -</w:t>
        <w:br/>
        <w:t>Шығыс Қазақстан обл.) ..................ҡ. (0 е еее кен кеннен кенен 163, 240, 454, 464</w:t>
      </w:r>
    </w:p>
    <w:p>
      <w:r>
        <w:t>Израйль. невевввевнооооврекоондеснееонн рл нсееныруаене 9, 58, 133, 275, 293, 295, 296, 483</w:t>
        <w:br/>
        <w:t>Икан, ауылы (Оңтүстік Қазақстан обл., Түркістан ауд.) ................Д2..2. Т... 189</w:t>
        <w:br/>
        <w:t>Индонезия ... 9, 186, 222, 225</w:t>
        <w:br/>
        <w:t>НЕН ТТТ... 206, 271</w:t>
        <w:br/>
        <w:t>Иран ...... 90,91, 193, 237, 300, 301, 401, 423, 483</w:t>
        <w:br/>
        <w:t>Ирландия .. 41, 42, 43, 64, 133, 168, 206, 268, 276</w:t>
        <w:br/>
        <w:t>Исламабад, қаласы (Пәкстан астанасы)</w:t>
        <w:br/>
        <w:t>Испания.</w:t>
        <w:br/>
        <w:t>Италия</w:t>
        <w:br/>
        <w:t>9, 43, 44, 133, 195, 196, 371, 393</w:t>
        <w:br/>
        <w:t>9,103, 104, 105, 169, 171, 192, 213, 242, 371</w:t>
        <w:br/>
        <w:t>Канада</w:t>
        <w:br/>
        <w:t>Канберра, қаласы (Канада астанасы) ...</w:t>
        <w:br/>
        <w:t>175, 393</w:t>
        <w:br/>
        <w:t>Қосымшалар</w:t>
        <w:br/>
        <w:t>Дюма А. ..............0202 а. еген ннен 457</w:t>
        <w:br/>
        <w:t>ДюмаР. .......... 219</w:t>
        <w:br/>
        <w:t>Дюпрз М. Дж. 63</w:t>
        <w:br/>
        <w:t>Елизавета |І .. 43, 205, 206</w:t>
        <w:br/>
        <w:t>Ельцин Б.Н.. 33, 44, 77, 100,</w:t>
        <w:br/>
        <w:t>сағана 116; 140, 151, 158, 6, 177,</w:t>
        <w:br/>
        <w:t>слеле201, 206, 214, 269, 278,417</w:t>
        <w:br/>
        <w:t>Есенберлин Қ... ..</w:t>
        <w:br/>
        <w:t>Есенғарин Н.Қ.</w:t>
        <w:br/>
        <w:t>Есқалиев Н. .....</w:t>
        <w:br/>
        <w:t>Есімов А.С. ...</w:t>
        <w:br/>
        <w:t>Ефремов В.В.</w:t>
        <w:br/>
        <w:t>Жабағин А.Ә. :497</w:t>
        <w:br/>
        <w:t>Жақиянов Ғ.Б</w:t>
        <w:br/>
        <w:t>Жақыпов Қ.Қ</w:t>
        <w:br/>
        <w:t>Жалайыр: Каз затар енелына тар "458</w:t>
        <w:br/>
        <w:t>Жаманбаев А. 267</w:t>
        <w:br/>
        <w:t>Жамбыл (Жабаев ж. )</w:t>
        <w:br/>
        <w:t>Канасаев Б.Б. ...</w:t>
        <w:br/>
        <w:t>Кандосов О.Ә</w:t>
        <w:br/>
        <w:t>Қандосов О.К. ....</w:t>
        <w:br/>
        <w:t>Канділдинов М.М.</w:t>
        <w:br/>
        <w:t>Канқожаев О.Б.</w:t>
      </w:r>
    </w:p>
    <w:p>
      <w:r>
        <w:t>Қансүгіров 1. се, 136, 380, 381, “384</w:t>
        <w:br/>
        <w:t>Қаңбыршин Ә.Ш.</w:t>
        <w:br/>
        <w:t>Қарболов Ә.Б. ...</w:t>
        <w:br/>
        <w:t>Карбосынов Б.0.</w:t>
        <w:br/>
        <w:t>Касрай П.</w:t>
        <w:br/>
        <w:t>Келенец И.</w:t>
        <w:br/>
        <w:t>Келтиков О.И</w:t>
        <w:br/>
        <w:t>Киімбет Е.</w:t>
        <w:br/>
        <w:t>Қолдасбеков М.</w:t>
        <w:br/>
        <w:t>Қолжақсынов Д.</w:t>
        <w:br/>
        <w:t>Кошы хан ....</w:t>
        <w:br/>
        <w:t>Куков Г.К..</w:t>
        <w:br/>
        <w:t>Құмабаев Қ.Ы.</w:t>
        <w:br/>
        <w:t>Құмабаев М.Б.</w:t>
        <w:br/>
        <w:t>Құмағұлов А.Ж...</w:t>
        <w:br/>
        <w:t>Құманбеков Ж.М..</w:t>
        <w:br/>
        <w:t>Құматов Ғ.Ж.</w:t>
        <w:br/>
        <w:t>Құрынов М. ж.</w:t>
        <w:br/>
        <w:t>Күкеев Т.Т.</w:t>
        <w:br/>
        <w:t>Күнісова М. м.</w:t>
        <w:br/>
        <w:t>Күсіпбаев М.Н.</w:t>
        <w:br/>
        <w:t>Кюппе А.</w:t>
        <w:br/>
        <w:t>Завгаев Д.Г. ............2.24...4..4.. 286</w:t>
        <w:br/>
        <w:t>Заводовский М...</w:t>
        <w:br/>
        <w:t>Затаевич А.В.</w:t>
        <w:br/>
        <w:t>Зәкиев Б.С. .....</w:t>
        <w:br/>
        <w:t>Ибн Сина</w:t>
        <w:br/>
        <w:t>Иванов В.Л.</w:t>
        <w:br/>
        <w:t>Имандосов С.А,</w:t>
        <w:br/>
        <w:t>Иоанн Павел |І ...</w:t>
        <w:br/>
        <w:t>Исаев М.К.</w:t>
        <w:br/>
        <w:t>Йылмаз М.....00.4 еее</w:t>
        <w:br/>
        <w:t>Камдессю М.</w:t>
        <w:br/>
        <w:t>Камю А..</w:t>
        <w:br/>
        <w:t>Капур И.</w:t>
        <w:br/>
        <w:t>Кардосо Ф.Э.</w:t>
        <w:br/>
        <w:t>Каримов И.А.</w:t>
        <w:br/>
        <w:t>сазы 15; 7245</w:t>
        <w:br/>
        <w:t>245, 254, 255, 289, 492</w:t>
        <w:br/>
        <w:t>каНнақба ВВ. .....22...... 70, 12</w:t>
        <w:br/>
        <w:t>Кармель Б. 275</w:t>
        <w:br/>
        <w:t>Карпов АЕ.</w:t>
        <w:br/>
        <w:t>Карпунин Ю.А..</w:t>
        <w:br/>
        <w:t>Кәрібжанов Ж.С.</w:t>
        <w:br/>
        <w:t>Квятковский Т.Г.</w:t>
        <w:br/>
        <w:t>Кекілбаев Ә.К</w:t>
        <w:br/>
        <w:t>Кенесары хан</w:t>
        <w:br/>
        <w:t>Кеннет Д. ..</w:t>
        <w:br/>
        <w:t>Ким Г.В...</w:t>
        <w:br/>
        <w:t>Ким Ен Сам ...</w:t>
        <w:br/>
        <w:t>Ким Ир Сен ..</w:t>
        <w:br/>
        <w:t>Ким Р........</w:t>
        <w:br/>
        <w:t>Ким Чан Кын ...</w:t>
        <w:br/>
        <w:t>Ким Чен Ир</w:t>
        <w:br/>
        <w:t>Ким Ю.А.</w:t>
        <w:br/>
        <w:t>Кирилл ...</w:t>
        <w:br/>
        <w:t>Киссинджер Г.</w:t>
      </w:r>
    </w:p>
    <w:p>
      <w:r>
        <w:t>Киінов Л.К.</w:t>
        <w:br/>
        <w:t>Клас В. ...</w:t>
        <w:br/>
        <w:t>Климук П.И..</w:t>
        <w:br/>
        <w:t>Клинтон Б</w:t>
        <w:br/>
        <w:t>133, 269, 282. 308, 472</w:t>
        <w:br/>
        <w:t>қолуосехоектмццкккаккоиккалеканй 409</w:t>
        <w:br/>
        <w:t>Клочков Ю.А. ...</w:t>
        <w:br/>
        <w:t>Козырев А.В.</w:t>
        <w:br/>
        <w:t>Коллинз Дж..</w:t>
        <w:br/>
        <w:t>Колпаков К.А. ....</w:t>
        <w:br/>
        <w:t>Клочков В.Г.</w:t>
        <w:br/>
        <w:t>Мекемелер мен ұйымдар көрсеткіші</w:t>
        <w:br/>
        <w:t>Абай атындағы Қазақ мемлекеттік академиялық опера және балет театры ....... 38,</w:t>
        <w:br/>
        <w:t>64, 109, 126, 170</w:t>
        <w:br/>
        <w:t>Австрия Федералды Үкіметі 246</w:t>
        <w:br/>
        <w:t>«Агромолсервис» ...</w:t>
        <w:br/>
        <w:t>«Ажар»</w:t>
        <w:br/>
        <w:t>Азия даму банкі</w:t>
        <w:br/>
        <w:t>Азия даму банкінің Басқарушылар кеңесі</w:t>
        <w:br/>
        <w:t>Ақмола облыстық төрелік соты</w:t>
        <w:br/>
        <w:t>«Ақсу»</w:t>
        <w:br/>
        <w:t>Ақтөбе жоғарғы ұшқыштар училишесі</w:t>
        <w:br/>
        <w:t>Ақтөбе ферроқорытпа зауыты ...</w:t>
        <w:br/>
        <w:t>АҚШ Азиялық қоғамы</w:t>
        <w:br/>
        <w:t>АҚШ Жоғарғы соты ...</w:t>
        <w:br/>
        <w:t>АҚШ Конгресі</w:t>
        <w:br/>
        <w:t>АҚШ-тағы ҚР Елшілігі</w:t>
        <w:br/>
        <w:t>«Алатау» ..</w:t>
        <w:br/>
        <w:t>Алматы және Семипалатинск епархиялық басқармасы</w:t>
        <w:br/>
        <w:t>Алматы корей театры</w:t>
        <w:br/>
        <w:t>Алматы қалалық әкімшілігі ....</w:t>
        <w:br/>
        <w:t>Алматы қалалық мәслихаты</w:t>
        <w:br/>
        <w:t>Алматы қалалық соты</w:t>
        <w:br/>
        <w:t>Алматы қалалық төрелік соты ..</w:t>
        <w:br/>
        <w:t>Алматы облыстық әкімшілігі</w:t>
        <w:br/>
        <w:t>Алматы темекі фабрикасы .</w:t>
        <w:br/>
        <w:t>«Альфа-Банк»</w:t>
        <w:br/>
        <w:t>Аманжолов С.А. атындағы Шығыс Қазақстан мемлекеттік университеті</w:t>
        <w:br/>
        <w:t>Аманжолов С.А. атындағы Шығыс Қазақстан мемлекеттік университетінің</w:t>
        <w:br/>
        <w:t>Гуманитарлық колледжі ....</w:t>
        <w:br/>
        <w:t>Америка киноакадемиясы .... .</w:t>
        <w:br/>
        <w:t>АӨСШК (Азиядағы өзара іс-қимыл және сенім шаралары жөніндегі кеңес) 131,</w:t>
        <w:br/>
        <w:t>27 57, 67, 309, 352, 379, 425, 481</w:t>
        <w:br/>
        <w:t>Араб мемлекеттерінің лигасы</w:t>
        <w:br/>
        <w:t>«Арай»</w:t>
        <w:br/>
        <w:t>Арал теңізі бассейнінің мәселелері жөніндегі мемлекетаралық кеңес ................ 17</w:t>
        <w:br/>
        <w:t>Аралды құтқару халықаралық қоры ..............4.4.2. 0.44... əəəə 17, 98, 159, 169</w:t>
        <w:br/>
        <w:t>Аралды құтқару халықаралық қорының Атқарушы комитеті .</w:t>
        <w:br/>
        <w:t>Арқалық машинажасау зауыты ...</w:t>
        <w:br/>
        <w:t>Армия орталық спорттық клубы ..</w:t>
        <w:br/>
        <w:t>«Арселор Миттал Теміртау» ...</w:t>
        <w:br/>
        <w:t>«АСЕр» шкала ЕРлЕ</w:t>
        <w:br/>
        <w:t>Атасу кен басқармасы ....</w:t>
      </w:r>
    </w:p>
    <w:p>
      <w:r>
        <w:t>Атырау мұнай өңдеу зауыты ..</w:t>
        <w:br/>
        <w:t>қу</w:t>
        <w:br/>
        <w:t>Қысқартылған сөздер тізбесі</w:t>
        <w:br/>
        <w:t>ААҚ -- ашық акционерлік қоғам</w:t>
        <w:br/>
        <w:t>АҚ-- акционерлік қоғам</w:t>
        <w:br/>
        <w:t>АӨСШК -- Азиядағы өзара іс-қимыл және сенім шаралары жөніндегі кеңес</w:t>
        <w:br/>
        <w:t>АСЕАН -- Оңтүстік-шығыс Азия елдерінің қауымдастығы</w:t>
        <w:br/>
        <w:t>АТЭС -- Азия-Тынықмұхит зкономикалық ынтымақтастығы</w:t>
        <w:br/>
        <w:t>БАҚ -- бұқаралық ақпарат құралдары</w:t>
        <w:br/>
        <w:t>БКП (6) -- Бүкілодақтық коммунистік партия (большевиктік)</w:t>
        <w:br/>
        <w:t>БКП (6) ОК-- БКП (6) Орталық комитеті</w:t>
        <w:br/>
        <w:t>БЛКЖО -- Бүкілодақтық Лениндік Коммунистік жастар одағы</w:t>
        <w:br/>
        <w:t>БЛКЖО ОК -- БЛКЖО Орталық комитеті</w:t>
        <w:br/>
        <w:t>БҰҰ-- Біріккен Ұлттар Ұйымы</w:t>
        <w:br/>
        <w:t>БҰҰДБ -- Біріккен Ұлттар Ұйымының Даму бағдарламасы</w:t>
        <w:br/>
        <w:t>ГАТТ -- Тарифтер мен сауда бойынша бас келісім</w:t>
        <w:br/>
        <w:t>ГУЛАГ -- Еңбекпен түзеу лагерьлері мен жер аударылғандар қоныстарының және</w:t>
        <w:br/>
        <w:t>қамау орындарының бас басқармасы</w:t>
        <w:br/>
        <w:t>ДДСҰ-- Дүниежүзілік денсаулық сақтау ұйымы</w:t>
        <w:br/>
        <w:t>ДСҰ - Дүниежүзілік сауда ұйымы</w:t>
        <w:br/>
        <w:t>ЕАО- Еуразиялық Одақ</w:t>
        <w:br/>
        <w:t>ЕҚДБ -- Еуропа қайта құру және даму банкі</w:t>
        <w:br/>
        <w:t>ЕҚЫК -- Еуропадағы қауіпсіздік және ынтымақтастық кеңесі</w:t>
        <w:br/>
        <w:t>ЕҚЫҰ -- Еуропадағы қауіпсіздік және ынтымақтастық ұйымы</w:t>
        <w:br/>
        <w:t>ЕО-- Еуропалық Одақ</w:t>
        <w:br/>
        <w:t>ЖҚТБ -- жұқтырған қорғаныс тапшылығының белгілері</w:t>
        <w:br/>
        <w:t>ИКҰ -- Ислам конференциясы ұйымы</w:t>
        <w:br/>
        <w:t>Кеңшар -- кеңестік шаруашылық</w:t>
        <w:br/>
        <w:t>КОКП -- Кеңес Одағының Коммунистік партиясы</w:t>
        <w:br/>
        <w:t>КСРО -- Кеңес Социалистік Республикалар Одағы</w:t>
        <w:br/>
        <w:t>МЭЕҰ -- Мұнай экспорттаушы елдер ұйымы</w:t>
        <w:br/>
        <w:t>НАТО-- Солтүстік Атлантикалық шарт ұйымы</w:t>
        <w:br/>
        <w:t>РКФСР -- Ресей Кеңестік Федеративтік Социалистік Республикасы</w:t>
        <w:br/>
        <w:t>СШҚ -- стратегиялық шабуылдау қаруы</w:t>
        <w:br/>
        <w:t>ТМД -- Тәуелсіз Мемлекеттер Достастығы</w:t>
      </w:r>
    </w:p>
    <w:p>
      <w:r>
        <w:t>Ұжымшар -- ұжымдық шаруашылық</w:t>
        <w:br/>
        <w:t>ХВҚ - Халықаралық валюта қоры</w:t>
        <w:br/>
        <w:t>ХҚДБ -- Халықаралық қайта құру және даму банкі</w:t>
        <w:br/>
        <w:t>ЭӨКК -- Экономикалық өзара көмек кеңесі</w:t>
        <w:br/>
        <w:t>ЭСКАТО -- БҰҰ Азия және Тынық мұхитқа арналған Экономикалық және</w:t>
        <w:br/>
        <w:t>ө</w:t>
        <w:br/>
        <w:t>з</w:t>
        <w:br/>
        <w:t>т</w:t>
        <w:br/>
        <w:t>уметтік комиссиясы</w:t>
        <w:br/>
        <w:t>Ұ-- Экономикалық ынтымақтастық ұйымы</w:t>
        <w:br/>
        <w:t>ЕП -- БҰҰ қоршаған орта жөніндегі бағдарламасы</w:t>
        <w:br/>
        <w:t>ЕСКО-- БҰҰ білім беру, ғылым және мәдениет жөніндегі ұйымы</w:t>
        <w:br/>
        <w:t>ИСЕФ -- БҰҰ Балалар қоры</w:t>
        <w:br/>
        <w:t>Ш-- Ядролық қаруды таратпау туралы шарт</w:t>
        <w:br/>
        <w:t>&lt; ?</w:t>
        <w:br/>
        <w:t>(4%</w:t>
        <w:br/>
        <w:t>ж</w:t>
        <w:br/>
        <w:t>%590%</w:t>
        <w:br/>
        <w:t>4%?</w:t>
        <w:br/>
        <w:t>Қосымшалар</w:t>
        <w:br/>
        <w:t>Нүкіс, қаласы (Өзбекстан) ..................... 17, 255</w:t>
        <w:br/>
        <w:t>Нью-Йорк, қаласы (АҚШ) ................ 20, 31, 32, 269, 270, 306, 330, 415, 457</w:t>
        <w:br/>
        <w:t>Ольстер, тарихи провинциясы (Ирландия) ...</w:t>
        <w:br/>
        <w:t>Оман</w:t>
        <w:br/>
        <w:t>Омбы, облысы (Ресей) ..</w:t>
        <w:br/>
        <w:t>Оңтүстік Азия, өңірі</w:t>
        <w:br/>
        <w:t>Оңтүстік, Корея (Корея Республикасы) ... 9,64, 203, 209, 210, 222. 277</w:t>
        <w:br/>
        <w:t>Оңтүстік Қазақстан, облысы .189, 190, 220, 264, 377, 428</w:t>
        <w:br/>
        <w:t>Өңтүстік:Осетия; Өңірі (Грузия) -сессоогиматоиялкиалассыласылағылығсысаасдыласылағылығынады 393</w:t>
        <w:br/>
        <w:t>Оңтүстік Шығыс Азия, өңірі ...... 801, 341, 352, 423, 470, 474</w:t>
        <w:br/>
        <w:t>Орал, қаласы (Батыс Қазақстан обл.) .</w:t>
        <w:br/>
        <w:t>Орал, өзені ............</w:t>
        <w:br/>
        <w:t>Ортаазиялық, өңір ..</w:t>
        <w:br/>
        <w:t>156,91, 300, 301, 315, 475, 479, “792</w:t>
        <w:br/>
        <w:t>Орталық Азия, өңірі 10,17,20:,25, 32, 52,57, 91. 113, 159,</w:t>
        <w:br/>
        <w:t>1.1169, 190, ; , 300, 301, 302, 303, 309, 353, 379, 398,</w:t>
        <w:br/>
        <w:t>...400, 406, 424, 43І, 444, 458, 471, 482, 483, 489, 491, 492, 493</w:t>
        <w:br/>
        <w:t>Орталық Қазақстан, өңірі</w:t>
        <w:br/>
        <w:t>Орынбор, облысы (Ресей)</w:t>
        <w:br/>
        <w:t>Отырар, ауданы (Оңтүстік Қазақстан обл.) ...</w:t>
        <w:br/>
        <w:t>Өзбекстан .. 2-9,10,11,16,17, 28,41, 58, 63, 79, 80, 97, 98, 115, 116, 1Л58,</w:t>
      </w:r>
    </w:p>
    <w:p>
      <w:r>
        <w:t>.. 159, 169, 182,189, 190, 211, 213,222, 230, 231, 238,245,254,255,289,</w:t>
        <w:br/>
        <w:t>еі 300, 333, 353, 363, 366, 372379, 397, 406, 424, 482, 483, 485, 489, 492</w:t>
        <w:br/>
        <w:t>Өскемен, қаласы (Шығыс Қазақстан обл.) ...............00.1.1014 40 163, 343, 345,410</w:t>
        <w:br/>
        <w:t>Павлодар, қаласы (Павлодар обл.) .. 48, 268, 372</w:t>
        <w:br/>
        <w:t>Павлодар, облысы .. 99, 100, 148, 217, 263, 312, 377</w:t>
        <w:br/>
        <w:t>Палестина .. 9, 270, 296</w:t>
        <w:br/>
        <w:t>Панама ...............а.. есен некен екен еее еген денеге еее е еее 214</w:t>
        <w:br/>
        <w:t>Париж, қаласы (Франция астанасы) 232, 54, 206, 217, 278, 416, 454, 486</w:t>
        <w:br/>
        <w:t>Парсы, шығанағы 05, 106, 376</w:t>
        <w:br/>
        <w:t>Пәкстан .. 2.19, 26, 242, 243, 244, 270, 282, 295, 300, 361, 392, 423, 483</w:t>
        <w:br/>
        <w:t>Перу 4.</w:t>
        <w:br/>
        <w:t>Петропавл, қаласы (Солтүстік Қазақстан обл.) 18, 241, 372</w:t>
        <w:br/>
        <w:t>НӘЛЕТ 83, 149, 170, 192, 209, 270, 392, 430, 483</w:t>
        <w:br/>
        <w:t>Приозерск, қаласы (Жезқазған обл., 1997 жылдан бастап -- Қарағанды обл.) .....217</w:t>
        <w:br/>
        <w:t>Псков, қаласы (Ресей) .......................)04 4 4ө еее еенекекекеееееееееееккекененеенееегегеккекен 430</w:t>
        <w:br/>
        <w:t>«Рахат Палас», қонақ үйі (Алматы қ.) .............</w:t>
        <w:br/>
        <w:t>Регистан, кесенесі (Өзбекстан, Самарқанд қ.)</w:t>
        <w:br/>
        <w:t>Ресей ... .-9,10,11,17,18, 25, 28, 31, 33, 38,44, 45,</w:t>
        <w:br/>
        <w:t>1 113, 116, 117, 127, 132, 133, 134, 140, 141, 149,</w:t>
        <w:br/>
        <w:t>150, 1, 152, 158, 161, 167, 176, 190, 191, 192, 193, 201, 202, 203,</w:t>
        <w:br/>
        <w:t>..206, 212,213, 214, 231,237, 238,241, 254, 255, 265, 269, 278,282,</w:t>
        <w:br/>
        <w:t>...300, 301, 302, 303, 309, 313, 315, 318,327, 328,332, 333,340, 350,</w:t>
        <w:br/>
        <w:t>352,353,362, 363, 375, 376, 377, 380, 389, 394, 397, 398, 401, 406,</w:t>
        <w:br/>
        <w:t>410, АП, 416, 417, 421, 423, 431, 443, 444, 484, 482, 485, 489, 493</w:t>
        <w:br/>
        <w:t>ак.</w:t>
        <w:br/>
        <w:t>(4%</w:t>
        <w:br/>
        <w:t>““</w:t>
        <w:br/>
        <w:t>Қосымшалар</w:t>
        <w:br/>
        <w:t>Атырау облыстық әкімшілігі ...................1..11.101.1.... еее селе еее өнген гек кееекекеее 114, 263</w:t>
        <w:br/>
        <w:t>АТЭС (Азия-Тынықмұхит экономикалық ынтымақтастығы) .............4..2.444 423</w:t>
        <w:br/>
        <w:t>Әл-Фараби атындағы Қазақ Ұлттық мемлекеттікуниверситеті ...18, 40,134,167,330</w:t>
        <w:br/>
        <w:t>ЖӘСЕЛ% везеселесовавригкгервесаллуисойалирриолгеренаеиссоаририссе крмермиссоеевьриесгиндеренлыссеааан 24</w:t>
        <w:br/>
        <w:t>«Балқаш» .</w:t>
        <w:br/>
        <w:t>Батыс Қазақстан облыстық әкімшілігі.</w:t>
        <w:br/>
        <w:t>Беларусь Республикасының Үкіметі ...</w:t>
        <w:br/>
        <w:t>Бенилюкс мемлекеттері мен Еуропалық Одақтағы ҚР Елшілігі</w:t>
        <w:br/>
        <w:t>БКП (6) (Бүкілодақтық коммунистік партия (большевиктік).</w:t>
        <w:br/>
        <w:t>БКП ОК (6) (БКП Орталық комитеті (б) ....</w:t>
        <w:br/>
        <w:t>БЛКЖО (Бүкілодақтық Лениндік Коммунистік жастар одағы).</w:t>
        <w:br/>
        <w:t>БЛКЖО ОК (БЛКЖО Орталық комитеті)</w:t>
        <w:br/>
        <w:t>«Болашақ» ..</w:t>
        <w:br/>
        <w:t>«Бөбек» ....</w:t>
        <w:br/>
        <w:t>«Будмаприс» .. 63</w:t>
        <w:br/>
        <w:t>БҰҰ (Біріккен Ұлттар Ұйымы) ................а.а.а... е. 9, 10, 20, 28, 30, 31, 38, 40,</w:t>
        <w:br/>
        <w:t>клеранеренғна 87, 134, 154, 190, 213, 218, 221, 255, 269, 270, 289, 300, 307,</w:t>
        <w:br/>
        <w:t>ӘӘ 308, 309, 340, 374, 378, 421, 470, 471, 472, 473, 482, 490, 492</w:t>
      </w:r>
    </w:p>
    <w:p>
      <w:r>
        <w:t>БҰҰ Адам құқықтары жөніндегі орталығы .</w:t>
        <w:br/>
        <w:t>БҰҰ Еуропа бойынша экономикалық комиссиясы ..</w:t>
        <w:br/>
        <w:t>БҰҰ Қауіпсіздік кеңесі</w:t>
        <w:br/>
        <w:t>БҰҰДБ (БҰҰ Даму бағдарламасы).</w:t>
        <w:br/>
        <w:t>Бірлескен киностудия орталығы</w:t>
        <w:br/>
        <w:t>Біріккен тәжік оппозициясы</w:t>
        <w:br/>
        <w:t>2412</w:t>
        <w:br/>
        <w:t>188, 190, 213</w:t>
        <w:br/>
        <w:t>Варшава шарты ұйымы .-422, 424.</w:t>
        <w:br/>
        <w:t>Васильков тау-кен комбинаты 162, 191</w:t>
        <w:br/>
        <w:t>Ватиканның Әулие престолы 13</w:t>
        <w:br/>
        <w:t>Венгрия Республикасының Өнеркәсіп және сауда министрлігі ...............а... 71</w:t>
        <w:br/>
        <w:t>Венгрия Республикасының Үкіметі ........................ 131, 171, 192, 209, 243</w:t>
        <w:br/>
        <w:t>«Веснет» .. 149</w:t>
        <w:br/>
        <w:t>«Вита» зы93</w:t>
        <w:br/>
        <w:t>Вьетнам Социалистік Республикасының Үкіметі 91</w:t>
        <w:br/>
        <w:t>Гагарин Ю.А. атындағы Ғарышкерлерді дайындау орталығы ...</w:t>
        <w:br/>
        <w:t>ГАТТ (Тарифтер мен сауда бойынша бас келісім) ..</w:t>
        <w:br/>
        <w:t>ГУЛАГ (Еңбекпен түзеу лагерьлері мен жер аударылғандар қоныстарының</w:t>
        <w:br/>
        <w:t>және қамау орындарының бас басқармасы) ....................4.0001. 0444</w:t>
        <w:br/>
        <w:t>ДДСҰ (Дүниежүзілік денсаулық сақтау ұйымы) ....</w:t>
        <w:br/>
        <w:t>Джидданың Ислам сауда-өнеркәсіптік палатасы ...</w:t>
        <w:br/>
        <w:t>ДСҰ (Дүниежүзілік сауда ұйымы)</w:t>
        <w:br/>
        <w:t>Дүниежүзі қазақтары қауымдастығы . 192, 193</w:t>
        <w:br/>
        <w:t>Дуниежүзілік банкесссасаалллогигнегоогогиаландылығадағанннадыдалыаығғы 10, 31, 169, 387, 389</w:t>
        <w:br/>
        <w:t>Қосымшалар</w:t>
        <w:br/>
        <w:t>Миттеран Ф. ............. 26, 32, 417</w:t>
        <w:br/>
        <w:t>Михалков Н.С. .</w:t>
        <w:br/>
        <w:t>Мицкевич А.</w:t>
        <w:br/>
        <w:t>Моисеева Л.А.</w:t>
        <w:br/>
        <w:t>Молдағалиев Т.</w:t>
        <w:br/>
        <w:t>Молдағұлова Ә.Н.</w:t>
        <w:br/>
        <w:t>Момышұлы Б. .....</w:t>
        <w:br/>
        <w:t>Монте Третто Дж. М. ...</w:t>
        <w:br/>
        <w:t>Москалев А.И..</w:t>
        <w:br/>
        <w:t>Москато Г..</w:t>
        <w:br/>
        <w:t>Мурадов С.Н. ...</w:t>
        <w:br/>
        <w:t>Мурофуси М. ...</w:t>
        <w:br/>
        <w:t>Мусин А.Е. ...</w:t>
        <w:br/>
        <w:t>Мұздаханова А.</w:t>
        <w:br/>
        <w:t>Мұқашев С.Ә.</w:t>
        <w:br/>
        <w:t>Мұқышев Б.Б</w:t>
        <w:br/>
        <w:t>Мұсабаев Т.А.</w:t>
        <w:br/>
        <w:t>Мұхамед ибн</w:t>
        <w:br/>
        <w:t>айс.</w:t>
        <w:br/>
        <w:t>Мүлкібаев 0. ......</w:t>
        <w:br/>
        <w:t>Мырзабекова Г.. .</w:t>
        <w:br/>
        <w:t>Мырзалиев Қ. ............... 56, 57, 291</w:t>
      </w:r>
    </w:p>
    <w:p>
      <w:r>
        <w:t>Нағманов Қ.Ы............... 93, 208, 263</w:t>
        <w:br/>
        <w:t>Нәрібаев К.Н. .....</w:t>
        <w:br/>
        <w:t>Нәрікбаев М.С. ... 264, 267</w:t>
        <w:br/>
        <w:t>Невзоровтар отбасы 163</w:t>
        <w:br/>
        <w:t>Неру Дж. .. 476</w:t>
        <w:br/>
        <w:t>Нетаньяху Б. 296</w:t>
        <w:br/>
        <w:t>Нефедов П.П. 263</w:t>
        <w:br/>
        <w:t>Ниязбеков Ш. «97; 291</w:t>
        <w:br/>
        <w:t>Ниязов С.А. ....17, 115, 169, 245, 269</w:t>
        <w:br/>
        <w:t>Новиков П.М.</w:t>
        <w:br/>
        <w:t>Носоновский Г.В.</w:t>
        <w:br/>
        <w:t>Нұрқаділов З.Қ. ........</w:t>
        <w:br/>
        <w:t>ұрмағамбетов С.Қ.</w:t>
        <w:br/>
        <w:t>ұрмағамбетов Т.С.</w:t>
        <w:br/>
        <w:t>ұрпейісов Ә.К.</w:t>
        <w:br/>
        <w:t>ұрышев А. ..</w:t>
        <w:br/>
        <w:t>ысанбайұлы Р.</w:t>
        <w:br/>
        <w:t>Олекса Ю. ..</w:t>
        <w:br/>
        <w:t>Олле М.</w:t>
        <w:br/>
        <w:t>Олтман Р............. .</w:t>
        <w:br/>
        <w:t>Оразалинов С.Ш 19</w:t>
        <w:br/>
        <w:t>Оразбаев С. .. .142</w:t>
        <w:br/>
        <w:t>Орлова Л.П.........2...... 432</w:t>
        <w:br/>
        <w:t>Орынбеков М. .............0 022. 201</w:t>
        <w:br/>
        <w:t>Оспанов Б.С. ... 2-13, 176</w:t>
        <w:br/>
        <w:t>Оспанова М.Ә..</w:t>
        <w:br/>
        <w:t>Өзбеков Ө..</w:t>
        <w:br/>
        <w:t>Өкеев Т.Ө..</w:t>
        <w:br/>
        <w:t>Өтемұратов Б.Ж</w:t>
        <w:br/>
        <w:t>Өтепов Э.К.</w:t>
        <w:br/>
        <w:t>Павлов А.С. ..</w:t>
        <w:br/>
        <w:t>Павлов И.Ф..</w:t>
        <w:br/>
        <w:t>Пастер Л. ............</w:t>
        <w:br/>
        <w:t>Паустовский К.Г..</w:t>
        <w:br/>
        <w:t>Пачин С...</w:t>
        <w:br/>
        <w:t>Перес Ш.</w:t>
        <w:br/>
        <w:t>Перри У..</w:t>
        <w:br/>
        <w:t>Петерле Л</w:t>
        <w:br/>
        <w:t>Петрова Н.А..</w:t>
        <w:br/>
        <w:t>Петровский В.</w:t>
        <w:br/>
        <w:t>Пивень Д.И..</w:t>
        <w:br/>
        <w:t>Пинсофа Л.</w:t>
        <w:br/>
        <w:t>Пирие Р.....</w:t>
        <w:br/>
        <w:t>Платт Н..</w:t>
        <w:br/>
        <w:t>Полгар Ю..</w:t>
        <w:br/>
        <w:t>Потапов А.С...</w:t>
        <w:br/>
        <w:t>Престон Л. ...</w:t>
        <w:br/>
        <w:t>Прокофьев С.С.</w:t>
        <w:br/>
        <w:t>Пудовкин В.И.</w:t>
        <w:br/>
        <w:t>Пушкин А.С. ....</w:t>
        <w:br/>
        <w:t>Рабгузи</w:t>
        <w:br/>
        <w:t>Рабин И.</w:t>
        <w:br/>
        <w:t>Раджапов М.Р..</w:t>
      </w:r>
    </w:p>
    <w:p>
      <w:r>
        <w:t>Райымбаев С.. ..</w:t>
        <w:br/>
        <w:t>Рахметова Г.</w:t>
        <w:br/>
        <w:t>Рахмонов Э.Ш.</w:t>
        <w:br/>
        <w:t>17, 20, 158,</w:t>
        <w:br/>
        <w:t>169, 255, 280</w:t>
        <w:br/>
        <w:t>2458</w:t>
        <w:br/>
        <w:t>Рашид ад-Дин</w:t>
        <w:br/>
        <w:t>Рид Дж. С. ...</w:t>
        <w:br/>
        <w:t>Рингроуз Н.</w:t>
        <w:br/>
        <w:t>Ришар А. .....</w:t>
        <w:br/>
        <w:t>Ро Мен Го ..</w:t>
        <w:br/>
        <w:t>Рогов И.И</w:t>
        <w:br/>
        <w:t>Рот Ф.</w:t>
        <w:br/>
        <w:t>Рутелли Ф. ....</w:t>
        <w:br/>
        <w:t>Рыбкин И.П</w:t>
        <w:br/>
        <w:t>Рыжков Н.</w:t>
        <w:br/>
        <w:t>Рысқалиев А.Р. ...</w:t>
        <w:br/>
        <w:t>582%</w:t>
        <w:br/>
        <w:t>І</w:t>
        <w:br/>
        <w:t>Ер</w:t>
        <w:br/>
        <w:t>,эммкнккхлаиькикяканданаандда 275</w:t>
        <w:br/>
        <w:t>206, 417</w:t>
        <w:br/>
        <w:t>Колпаков С.В.</w:t>
        <w:br/>
        <w:t>Коль Г. ..........</w:t>
        <w:br/>
        <w:t>Комаров В.Л.</w:t>
        <w:br/>
        <w:t>Коптев Ю.Н..</w:t>
        <w:br/>
        <w:t>Королев С.П. ..</w:t>
        <w:br/>
        <w:t>Коротченя И.М.</w:t>
        <w:br/>
        <w:t>Кортни У. ........</w:t>
        <w:br/>
        <w:t>Костюченко В.В. ...</w:t>
        <w:br/>
        <w:t>Көбеев С.</w:t>
        <w:br/>
        <w:t>Красников Б.</w:t>
        <w:br/>
        <w:t>Кремер Р. ........</w:t>
        <w:br/>
        <w:t>Крепак П.И. ....</w:t>
        <w:br/>
        <w:t>Крылов И.А.</w:t>
        <w:br/>
        <w:t>Кулагин С.В.</w:t>
        <w:br/>
        <w:t>Кулаков А.Ф.</w:t>
        <w:br/>
        <w:t>Кучма Л.Д..</w:t>
        <w:br/>
        <w:t>Күлеев Б.</w:t>
        <w:br/>
        <w:t>Күленов А.С.</w:t>
        <w:br/>
        <w:t>Қабдолов З.Қ. ....</w:t>
        <w:br/>
        <w:t>Қадамбаев Т.Қ. ..</w:t>
        <w:br/>
        <w:t>Қадырова З.Ж. .....</w:t>
        <w:br/>
        <w:t>Қажыгелдин Ә.М.</w:t>
        <w:br/>
        <w:t>Қазтуған</w:t>
        <w:br/>
        <w:t>Қазтұрғанова М.</w:t>
        <w:br/>
        <w:t>Қазыбек би ....</w:t>
        <w:br/>
        <w:t>Қайсенов Қ..</w:t>
        <w:br/>
        <w:t>Қайыпов Н..</w:t>
        <w:br/>
        <w:t>Қалиев М.Қ. ...</w:t>
        <w:br/>
        <w:t>Қалмырзаев С.С. ..</w:t>
      </w:r>
    </w:p>
    <w:p>
      <w:r>
        <w:t>Қапсұлтанов А. ..</w:t>
        <w:br/>
        <w:t>Қарашев О.К. .</w:t>
        <w:br/>
        <w:t>Қасымов Ә.Х. ....</w:t>
        <w:br/>
        <w:t>Қасымов Ғ.Е. ....</w:t>
        <w:br/>
        <w:t>Қашғари М..</w:t>
        <w:br/>
        <w:t>Қодантайшы ...</w:t>
        <w:br/>
        <w:t>Қожағапанов Т...</w:t>
        <w:br/>
        <w:t>Қожанов С. .. 4115 136, “373,</w:t>
        <w:br/>
        <w:t>сегегеее 380, 382, 414, 422</w:t>
        <w:br/>
        <w:t>Қорқыт ата ....</w:t>
        <w:br/>
        <w:t>Қосабаев Ж.</w:t>
        <w:br/>
        <w:t>Қосбармақов Е.</w:t>
        <w:br/>
        <w:t>Құлмаханов Ш.К. ...</w:t>
        <w:br/>
        <w:t>Құлыбаев А.А. ...</w:t>
        <w:br/>
        <w:t>Құнанбай</w:t>
        <w:br/>
        <w:t>Құрманғазы (Сағырбаев Қ.) .......... 126,</w:t>
        <w:br/>
        <w:t>138, 142, 167</w:t>
        <w:br/>
        <w:t>Мирзоян Л.И. ....</w:t>
        <w:br/>
        <w:t>Қосымшалар</w:t>
        <w:br/>
        <w:t>Құрманғожин С.Ә. ..........Ҙ.. 277</w:t>
        <w:br/>
        <w:t>Қыпшақбаев Н. ...................2. 84</w:t>
        <w:br/>
        <w:t>Лавриненко Ю.И. ....71, 263, 282, 285</w:t>
        <w:br/>
        <w:t>Лавровский М.Л.</w:t>
        <w:br/>
        <w:t>Лацис 0.</w:t>
        <w:br/>
        <w:t>Левитин В.Л.</w:t>
        <w:br/>
        <w:t>Левкин А.Н. ....</w:t>
        <w:br/>
        <w:t>Ледовских И. ..</w:t>
        <w:br/>
        <w:t>Ленин В.И.</w:t>
        <w:br/>
        <w:t>Лермонтов М.Ю. ...</w:t>
        <w:br/>
        <w:t>р</w:t>
        <w:br/>
        <w:t>р</w:t>
        <w:br/>
        <w:t>л</w:t>
        <w:br/>
        <w:t>р</w:t>
        <w:br/>
        <w:t>р</w:t>
        <w:br/>
        <w:t>р</w:t>
        <w:br/>
        <w:t>л</w:t>
        <w:br/>
        <w:t>есаж А.Р. ......</w:t>
        <w:br/>
        <w:t>и Гил Нам.</w:t>
        <w:br/>
        <w:t>и Пэн ....</w:t>
        <w:br/>
        <w:t>изогуб М.С...</w:t>
        <w:br/>
        <w:t>уганский С.Д.</w:t>
        <w:br/>
        <w:t>уговской В.А.</w:t>
        <w:br/>
        <w:t>укашенко А.Г.</w:t>
        <w:br/>
        <w:t>Маерманов Қ.Н.</w:t>
        <w:br/>
        <w:t>Майлин Б.Ж.</w:t>
        <w:br/>
        <w:t>375, 380, 381, 384</w:t>
        <w:br/>
        <w:t>2.41, 238, 239, 266,</w:t>
        <w:br/>
        <w:t>ЕЭ” 278, 279, 454, 474, 487</w:t>
      </w:r>
    </w:p>
    <w:p>
      <w:r>
        <w:t>Макиевский Н.М... 4113, 176, 267</w:t>
        <w:br/>
        <w:t>Малашенко И.Е..</w:t>
        <w:br/>
        <w:t>Маленченко Ю.И</w:t>
        <w:br/>
        <w:t>Мамашев Т.А.</w:t>
        <w:br/>
        <w:t>Мансұров Т.А</w:t>
        <w:br/>
        <w:t>Манукян Э.</w:t>
        <w:br/>
        <w:t>Марғасқа</w:t>
        <w:br/>
        <w:t>Маркс К. ........</w:t>
        <w:br/>
        <w:t>Маршак С.Я.</w:t>
        <w:br/>
        <w:t>Масол В.А. ......</w:t>
        <w:br/>
        <w:t>Мәлібеков Ж.</w:t>
        <w:br/>
        <w:t>Мәмбетқазиев Е.Ә. -12</w:t>
        <w:br/>
        <w:t>Мәмбетов Ә.К. .. 201</w:t>
        <w:br/>
        <w:t>Мәметова М.Ж. 430</w:t>
        <w:br/>
        <w:t>Медведева С.А. 12, 177, 261</w:t>
        <w:br/>
        <w:t>Мейджор Дж. ..</w:t>
        <w:br/>
        <w:t>Менделеев Д.И.</w:t>
        <w:br/>
        <w:t>Мербольд У..</w:t>
        <w:br/>
        <w:t>Мери Л. ...</w:t>
        <w:br/>
        <w:t>Метте В.Л. ...</w:t>
        <w:br/>
        <w:t>Мефодий</w:t>
        <w:br/>
        <w:t>Мешенбаев Б.Н.</w:t>
        <w:br/>
        <w:t>Микитаев А.К.</w:t>
        <w:br/>
        <w:t>.42, 133, 206, 417</w:t>
        <w:br/>
        <w:t>Қосымшалар</w:t>
        <w:br/>
        <w:t>Түгелбаев С.Қ.</w:t>
        <w:br/>
        <w:t>Түктібаев О.Б..</w:t>
        <w:br/>
        <w:t>Тшанов А.Қ...</w:t>
        <w:br/>
        <w:t>Тынышбаев Е.М</w:t>
        <w:br/>
        <w:t>Тынышбаев М.Т. 2-136, 383</w:t>
        <w:br/>
        <w:t>Тілеубердин А.А 112, 136, 177, 277</w:t>
        <w:br/>
        <w:t>Тілеуханов В. -сатоогогигаатолариясыааыннан 201</w:t>
        <w:br/>
        <w:t>Уәлиханов Ш.-А. ........0......... 57, 291</w:t>
        <w:br/>
        <w:t>Уланова Г.С. .. а</w:t>
        <w:br/>
        <w:t>Улманис Г..</w:t>
        <w:br/>
        <w:t>Ульянов И.В. ...</w:t>
        <w:br/>
        <w:t>Үмбетбаев Т.Ә. ....</w:t>
        <w:br/>
        <w:t>Үркімбаев М.Ф.</w:t>
        <w:br/>
        <w:t>2.33, 50,</w:t>
        <w:br/>
        <w:t>85, 92, 101, 135,</w:t>
        <w:br/>
        <w:t>ӘУ 162</w:t>
        <w:br/>
        <w:t>Фазылов Н. ..... 12-118</w:t>
        <w:br/>
        <w:t>Фахд бен Әбдел Әзиз 105, 106</w:t>
        <w:br/>
        <w:t>Фессар де Фуко Б.. ше26</w:t>
        <w:br/>
        <w:t>Филистович А.И..</w:t>
        <w:br/>
        <w:t>Фолл И. ..</w:t>
        <w:br/>
        <w:t>Фурсов В. ..</w:t>
      </w:r>
    </w:p>
    <w:p>
      <w:r>
        <w:t>Хабибуллин Р....</w:t>
        <w:br/>
        <w:t>Харкин РР..</w:t>
        <w:br/>
        <w:t>Хейден У.</w:t>
        <w:br/>
        <w:t>Херцог Р.....</w:t>
        <w:br/>
        <w:t>Хлудов Н.Г..</w:t>
        <w:br/>
        <w:t>Хорн А...</w:t>
        <w:br/>
        <w:t>Хосокава М. ) адов М.И.......</w:t>
        <w:br/>
        <w:t>Храпунов В.В... 2175 еголихин И.П.</w:t>
        <w:br/>
        <w:t>Христенко А.Ф.</w:t>
        <w:br/>
        <w:t>Хуан Карлос | 243 Ыбыраев РТ. ....</w:t>
        <w:br/>
        <w:t>Хуршид С (67 Бқсанов Ө.Ы. ..</w:t>
        <w:br/>
        <w:t>Хусейн бен Талал .. , 271 й</w:t>
        <w:br/>
        <w:t>зтілеуов Б...</w:t>
        <w:br/>
        <w:t>Цзян Цээминь .. рішев Б.К. ....</w:t>
        <w:br/>
        <w:t>Цицерон .</w:t>
        <w:br/>
        <w:t>Цицин Н.В. Эйзенштейн С.М</w:t>
        <w:br/>
        <w:t>Цхай Б.А. ...... Эйнорис В. .........</w:t>
        <w:br/>
        <w:t>Чан Йан Бэнг Юрченко Г.П. ...</w:t>
        <w:br/>
        <w:t>Чернов В.Ф...</w:t>
        <w:br/>
        <w:t>Черномырдин В.С. Ягодин Г.А. ....</w:t>
        <w:br/>
        <w:t>Черчиль У. .......... Яковлев Е.В..</w:t>
        <w:br/>
        <w:t>Чехмалин А.Ю. ... Янов И. .....</w:t>
        <w:br/>
        <w:t>Чиллер Т. ... Яров Ю.Ф.</w:t>
        <w:br/>
        <w:t>Чино Т. .... Яссауи Қ.А.</w:t>
        <w:br/>
        <w:t>ак.</w:t>
        <w:br/>
        <w:t>(зм</w:t>
        <w:br/>
        <w:t>““</w:t>
        <w:br/>
        <w:t>Чкалов В.П. ..........400Ш Ды 255</w:t>
        <w:br/>
        <w:t>Чубайс А.Б. ............ 11 13</w:t>
        <w:br/>
        <w:t>аймиев М.Ш. ...</w:t>
        <w:br/>
        <w:t>ақпақ ата ..</w:t>
        <w:br/>
        <w:t>алкиіз ....</w:t>
        <w:br/>
        <w:t>арма К...</w:t>
        <w:br/>
        <w:t>арманов Т.Ш...</w:t>
        <w:br/>
        <w:t>ацков В.А. ....</w:t>
        <w:br/>
        <w:t>әйкенов Н.А. на</w:t>
        <w:br/>
        <w:t>әкәрім (Құдайбердиев Ш.).</w:t>
        <w:br/>
        <w:t>жиені 240,</w:t>
        <w:br/>
        <w:t>383, 477, 486</w:t>
        <w:br/>
        <w:t>2.42</w:t>
        <w:br/>
        <w:t>әмшиев Б.Т.</w:t>
        <w:br/>
        <w:t>әріпов С.Ш...</w:t>
        <w:br/>
        <w:t>еварднадзе Э.А.</w:t>
        <w:br/>
        <w:t>иллер Фф.</w:t>
        <w:br/>
        <w:t>ин С.</w:t>
        <w:br/>
        <w:t>кольник В.С...</w:t>
        <w:br/>
        <w:t>КУЛОВ:Н, әежеесвз</w:t>
        <w:br/>
        <w:t>лежявичюс А.</w:t>
        <w:br/>
        <w:t>оқаев Е.Ы. .......</w:t>
        <w:br/>
        <w:t>опан ата ....</w:t>
        <w:br/>
        <w:t>өкеев Ө.Е.</w:t>
        <w:br/>
        <w:t>тойк Г.Г...</w:t>
        <w:br/>
        <w:t>умейко В.Ф.</w:t>
        <w:br/>
        <w:t>умов В.Г..</w:t>
      </w:r>
    </w:p>
    <w:p>
      <w:r>
        <w:t>уткин С.И</w:t>
        <w:br/>
        <w:t>ырдабаев РТ. ...</w:t>
        <w:br/>
        <w:t>Қосымшалар</w:t>
        <w:br/>
        <w:t>Есімдер көрсеткіші</w:t>
        <w:br/>
        <w:t>Абай (Құнанбаев А.) ........... П, ІБ, 38,</w:t>
        <w:br/>
        <w:t>65, 109, 126, 150, 163, 170,</w:t>
        <w:br/>
        <w:t>237, 238, 239, 240, 386, 399,</w:t>
        <w:br/>
        <w:t>444, 454, 455, 456, 457, 458,</w:t>
        <w:br/>
        <w:t>459, 460, 461, 462, 463, 465,</w:t>
        <w:br/>
        <w:t>466, 474, 488, 502</w:t>
        <w:br/>
        <w:t>Абдоллаев Қ.</w:t>
        <w:br/>
        <w:t>Абылай хан</w:t>
        <w:br/>
        <w:t>Агахан К. ......</w:t>
        <w:br/>
        <w:t>Аймауытов Ж.</w:t>
        <w:br/>
        <w:t>Айтматов Ш. ....</w:t>
        <w:br/>
        <w:t>Айтмұхамбетов Т.Қ.</w:t>
        <w:br/>
        <w:t>Айымбетов С. ...</w:t>
        <w:br/>
        <w:t>Аквинский Ф.</w:t>
        <w:br/>
        <w:t>Акихито .</w:t>
        <w:br/>
        <w:t>Акулов И.Ф.</w:t>
        <w:br/>
        <w:t>Ақаев А.А...</w:t>
        <w:br/>
        <w:t>Ақтанов К. ..........</w:t>
        <w:br/>
        <w:t>Ақымбеков С.Ш</w:t>
        <w:br/>
        <w:t>Алгабид Х. 1.22.2...</w:t>
        <w:br/>
        <w:t>Алдабергенов Н. ....</w:t>
        <w:br/>
        <w:t>Алекперов В.Ю.</w:t>
        <w:br/>
        <w:t>Алексий 2... 192, 266</w:t>
        <w:br/>
        <w:t>Алексий 11. 47, 222, 490</w:t>
        <w:br/>
        <w:t>Алиев Г.А. 40, 115, 158, 245, 269</w:t>
        <w:br/>
        <w:t>Алтай Хаозоооеоковы а</w:t>
        <w:br/>
        <w:t>Альваро де Мансано ....</w:t>
        <w:br/>
        <w:t>Аманжолов С.А. ..</w:t>
        <w:br/>
        <w:t>Арабов С. ..</w:t>
        <w:br/>
        <w:t>Арафат 4. ....</w:t>
        <w:br/>
        <w:t>Аристотель</w:t>
        <w:br/>
        <w:t>Арыстан баб.</w:t>
        <w:br/>
        <w:t>Асан қайғы ...</w:t>
        <w:br/>
        <w:t>Асанбаев Е.М</w:t>
        <w:br/>
        <w:t>Асанов Б.К. ....</w:t>
        <w:br/>
        <w:t>Ассеф Мұхаммад Диб Нассер</w:t>
        <w:br/>
        <w:t>Аспандияров С.Д. ........... 136,</w:t>
        <w:br/>
        <w:t>Аталық Т</w:t>
        <w:br/>
        <w:t>Атамбаев РС. .</w:t>
        <w:br/>
        <w:t>Атмачиди А.И. ...</w:t>
        <w:br/>
        <w:t>Аханов С.А...</w:t>
        <w:br/>
        <w:t>Ахметғалиев .</w:t>
        <w:br/>
        <w:t>Ахметов Д.К.</w:t>
        <w:br/>
        <w:t>Ашембергас Ю. ...</w:t>
        <w:br/>
        <w:t>со</w:t>
        <w:br/>
        <w:t>&lt;&lt;</w:t>
      </w:r>
    </w:p>
    <w:p>
      <w:r>
        <w:t>Ашула М..........</w:t>
        <w:br/>
        <w:t>Ашықбаев Б.М. ...</w:t>
        <w:br/>
        <w:t>Әбділдин Ж.М. ...</w:t>
        <w:br/>
        <w:t>Әбдірәшев Т.А. ...</w:t>
        <w:br/>
        <w:t>Әбдіров Н. ....</w:t>
        <w:br/>
        <w:t>Әбіқаев Н.Ә</w:t>
        <w:br/>
        <w:t>Әбілқазы</w:t>
        <w:br/>
        <w:t>Әбілқайыр хан</w:t>
        <w:br/>
        <w:t>Әбілсейітов Ғ.Ә.</w:t>
        <w:br/>
        <w:t>Әбішев С.Ж...</w:t>
        <w:br/>
        <w:t>Әзімбаев Т.</w:t>
        <w:br/>
        <w:t>Әйтеке би ..</w:t>
        <w:br/>
        <w:t>Әйтімова Б.С.</w:t>
        <w:br/>
        <w:t>Әл-Даббах Аллах.</w:t>
        <w:br/>
        <w:t>Әлиғожанов С.Қ</w:t>
        <w:br/>
        <w:t>Әлиев М.Ә. .........</w:t>
        <w:br/>
        <w:t>Әл-Кувейз Абдалла ...</w:t>
        <w:br/>
        <w:t>Әл-Сауд Сұлтан ибн Әбдел Әзиз</w:t>
        <w:br/>
        <w:t>Әл-Фараби Әбу Насыр</w:t>
        <w:br/>
        <w:t>134, 166, 330, 458</w:t>
        <w:br/>
        <w:t>Әл-Фейсал Сұлтан ..</w:t>
        <w:br/>
        <w:t>Әлімбаев М. ....</w:t>
        <w:br/>
        <w:t>Әубәкіров М.Ғ. .</w:t>
        <w:br/>
        <w:t>Әубәкіров Т.0.</w:t>
        <w:br/>
        <w:t>Әуезов М.М..</w:t>
        <w:br/>
        <w:t>Әуезов М.О...</w:t>
        <w:br/>
        <w:t>Әуенов М.Ю. ...</w:t>
        <w:br/>
        <w:t>Әшляев Т.Ә. 2........00001ДДҘ 201</w:t>
        <w:br/>
        <w:t>56, 57, 80</w:t>
        <w:br/>
        <w:t>114, 266</w:t>
        <w:br/>
        <w:t>53, 120, 150, 167</w:t>
        <w:br/>
        <w:t>Бабушкин М.Ф.</w:t>
        <w:br/>
        <w:t>Бабыр</w:t>
        <w:br/>
        <w:t>Баев Н.И...</w:t>
        <w:br/>
        <w:t>Баженов М.В.</w:t>
        <w:br/>
        <w:t>Байгелдиев Ө.</w:t>
        <w:br/>
        <w:t>Байжігітов А. ...</w:t>
        <w:br/>
        <w:t>Баймаханов М.Т.</w:t>
        <w:br/>
        <w:t>Байназаров Ғ.Б. ....</w:t>
        <w:br/>
        <w:t>Байрон Дж. ........</w:t>
        <w:br/>
        <w:t>Байтұқбаев Д.Ы</w:t>
        <w:br/>
        <w:t>Байтұрсынов А.</w:t>
        <w:br/>
        <w:t>Баласағұн Ж. .........</w:t>
        <w:br/>
        <w:t>Балғымбаев Н.Ө.</w:t>
        <w:br/>
        <w:t>Баллон РП. ...</w:t>
        <w:br/>
        <w:t>Бальмонт К. ..</w:t>
        <w:br/>
        <w:t>Қосымшалар</w:t>
        <w:br/>
        <w:t>Географиялық атаулар көрсеткіші</w:t>
        <w:br/>
        <w:t>Абай атындағы опера және балет, театры (Алматы қ.) ........ 38, 64, 109, 126,170</w:t>
        <w:br/>
        <w:t>Абхазия, өңірі (Грузия) ...</w:t>
        <w:br/>
        <w:t>Австралия . 53,64, 224, 269</w:t>
        <w:br/>
        <w:t>Австрия 159, 187, 212, 246, 392</w:t>
      </w:r>
    </w:p>
    <w:p>
      <w:r>
        <w:t>Агдам, қаласы (Әзірбайжан) ....</w:t>
        <w:br/>
        <w:t>Азия, құрлығы 20:31; 69; 79-152; 282</w:t>
        <w:br/>
        <w:t>Ақ үй, АҚШ Президентінің резиденциясы (АҚШ Вашингтон қ.) .................1.. 415</w:t>
        <w:br/>
        <w:t>«Ақбақай», алтын өндіру кен орны (Жезқазған обл., 1997 жылдан бастап -</w:t>
        <w:br/>
        <w:t>Қарағандвжобл фкезивововосевиинаниггквгекикодивооцканиаииалецеогкииудолокккиняддрғен</w:t>
        <w:br/>
        <w:t>Ақмола, қаласы (Ақмола обл., 1998 жылдан бастап -- Астана).</w:t>
        <w:br/>
        <w:t>82, 94, 196, 285</w:t>
        <w:br/>
        <w:t>34,94, 217, 241, 262, 263</w:t>
        <w:br/>
        <w:t>Ақмола, облысы ....</w:t>
        <w:br/>
        <w:t>Ақсу, ауданы (Павлодар обл.) ..</w:t>
        <w:br/>
        <w:t>Ақсу, мұнай-газ конденсатты кен орны (Батыс Қазақстан обл.) ....</w:t>
        <w:br/>
        <w:t>Ақтау, қаласы, теңіз порты (Маңғыстау обл.) ..</w:t>
        <w:br/>
        <w:t>Ақтөбе, мұнай-газ кен орны (Ақтөбе обл.)</w:t>
        <w:br/>
        <w:t>Ақтөбе, облысы ..</w:t>
        <w:br/>
        <w:t>Алдабергенова Н. атындағы, ұжымшар (Алматы обл.)</w:t>
        <w:br/>
        <w:t>Алжир</w:t>
        <w:br/>
        <w:t>Алматы, қаласы .. 249,16, 38, 61, 62, 63, 64, 72, 73,79</w:t>
        <w:br/>
        <w:t>шəе 82, 87, 98,99, 102, 109, 116, 118, 119, 136, 138, 141, 157, 158, 174, 180,</w:t>
        <w:br/>
        <w:t>..190, 192, 193, 195, 196, 205, 206, 207, 210, 211, 213, 217, 220, 224, 237,</w:t>
        <w:br/>
        <w:t>2...238, 246, 256, 261, 262, 264, 266, 268, 275, 277, 281, 287, 291, 300,</w:t>
        <w:br/>
        <w:t>елле 301, 309, 330, 357, 358, 361, 362, 371, 372, 379, 398, 454, 482, 489</w:t>
        <w:br/>
        <w:t>Алматы, облысы 2.58, 62,77, 114, 124, 281</w:t>
        <w:br/>
        <w:t>Алтай, өлкесі (Ресей) ... 236, 312, 375</w:t>
        <w:br/>
        <w:t>АЛТЫН; Ордас1224-51483 ЖЖ) жсғанша ана ЕП ЕРТЕН НЕМЕН ЕРТ ЫНЫНЕНДЕННТР 384</w:t>
        <w:br/>
        <w:t>ЛЕНИН Құрама Штаттары (АҚШ) .. 20,9, 10, 22, 27, 29, 30, 31,</w:t>
        <w:br/>
        <w:t>2.32, 33, 41, 55, 64, 67,91,97, 116, 123, 127, 132, 133, 134,</w:t>
        <w:br/>
        <w:t>1.1387, 169, 186, 206, 266, 269, 270, 271, 282, 341, 352, 483</w:t>
        <w:br/>
        <w:t>Анкара, қаласы (Түркия астанасы). 114, 362</w:t>
        <w:br/>
        <w:t>«Анкара», қонақ үйі (Алматы қ.) ....</w:t>
        <w:br/>
        <w:t>Арал маңы, өңірі</w:t>
        <w:br/>
        <w:t>Арал, теңізі ..</w:t>
        <w:br/>
        <w:t>98, 223, 255, 279, 398</w:t>
        <w:br/>
        <w:t>10, 17,98, 152, 159, 169, 223,255,</w:t>
        <w:br/>
        <w:t>2279, 340, 375, 394, 430, 471, 476</w:t>
        <w:br/>
        <w:t>Арқалық, қаласы (Торғай обл., 1997 жылдан бастап -- Қостанай обл.) ...... 73,124</w:t>
        <w:br/>
        <w:t>Армения .....................аһа... еее еее ее ссе еее ек ееекееккеекее кеседен екен 158, 347, 392</w:t>
        <w:br/>
        <w:t>Арыстан баб, кесенесі(Оңтүстік Қазақстан обл., Отырар ауд., Шәуілдер ауылы) ...189</w:t>
        <w:br/>
        <w:t>Атырау, облысы ..</w:t>
        <w:br/>
        <w:t>Ауғанстан</w:t>
        <w:br/>
        <w:t>Африка, құрлығы ...</w:t>
        <w:br/>
        <w:t>16, 188, 190, 212, 310, 379, 396</w:t>
        <w:br/>
        <w:t>392, 393, 423</w:t>
        <w:br/>
        <w:t>Әзірбайжан .........222. 10, 40, 115, 158, 238, 245, 269, 347, 392, 393, 403</w:t>
        <w:br/>
        <w:t>Әулие Вознесенский, кафедралды соборы (Алматы қ.) ................00.0 1. е. 193</w:t>
        <w:br/>
        <w:t>І ж</w:t>
        <w:br/>
        <w:t>569 &gt;</w:t>
        <w:br/>
        <w:t>ік</w:t>
        <w:br/>
        <w:t>Қосымшалар</w:t>
        <w:br/>
        <w:t>Ресей, империясы (1721-1917жж.).............. .яля 455</w:t>
        <w:br/>
        <w:t>Республика, сарайы (Алматы қ.). 118, 207, 211, 238</w:t>
        <w:br/>
        <w:t>Рим, қаласы (Италия астанасы) ...</w:t>
      </w:r>
    </w:p>
    <w:p>
      <w:r>
        <w:t>Рио-де-Жанейро, қаласы (Бразилия).</w:t>
        <w:br/>
        <w:t>РКФСР (Ресей Кеңестік Федеративтік Социалистік Республикасы,</w:t>
        <w:br/>
        <w:t>1917-1991 жж.)</w:t>
        <w:br/>
        <w:t>«Ровненский», кеңшары (Жамбыл обл.)</w:t>
        <w:br/>
        <w:t>Руанда наливнаманцициетннана</w:t>
        <w:br/>
        <w:t>Рудный, қаласы (Қостанай обл.) ..</w:t>
        <w:br/>
        <w:t>Салтанат, қақпасы (Франция, Париж қ.)</w:t>
        <w:br/>
        <w:t>Самарқанд, қаласы (Өзбекстан)</w:t>
        <w:br/>
        <w:t>Сан-Диего, қаласы (АҚШ)</w:t>
        <w:br/>
        <w:t>Санкт-Петербург, қаласы (Ресей).</w:t>
        <w:br/>
        <w:t>Сарыарқа, өңірі (Қазақстан) .</w:t>
        <w:br/>
        <w:t>Сары-Шелді, өзені</w:t>
        <w:br/>
        <w:t>Сауд, Арабиясы ...</w:t>
        <w:br/>
        <w:t>Сахалин; аралы (Ресей) :салсиогопусоиимиогалыынашаннынынуырырғынасшалыеиннанырасытыыда</w:t>
        <w:br/>
        <w:t>Свердлов, ауданы (Жамбыл обл., 1995 жылдың желтоқсанынан бастап -</w:t>
        <w:br/>
        <w:t>Жамбыл обл., Байзақ ауд.) ...................... 292</w:t>
        <w:br/>
        <w:t>Сейфуллин С., ескерткіші (Жезқазған қ.) ......................ау4/0 123</w:t>
        <w:br/>
        <w:t>Семипалатинск, қаласы (Семипалатинск обл., 1997 жылдан бастап -</w:t>
        <w:br/>
        <w:t>Шығыс Қазақстан обл., 2007 жылдан бастап -- Шығыс Қазақстан обл.,</w:t>
        <w:br/>
        <w:t>СТ Фа" ” ” А 149, 375, 430, 454</w:t>
        <w:br/>
        <w:t>Семипалатинск, облысы (1997 жылдан бастап қысқартылып Шығыс Қазақстан</w:t>
        <w:br/>
        <w:t>обл. құрамына енгізілді) ..... 162, 163, 239, 240, 263, 279, 312, 321, 375, 419</w:t>
        <w:br/>
        <w:t>Сеул, қаласы (Оңтүстік Корея астанасы) 4%</w:t>
        <w:br/>
        <w:t>Скандинавия, өңірі.</w:t>
        <w:br/>
        <w:t>Словакия ...</w:t>
        <w:br/>
        <w:t>Словения ...</w:t>
        <w:br/>
        <w:t>Солтүстік Америка, өңірі</w:t>
        <w:br/>
        <w:t>Солтүстік, Ирландия ..</w:t>
        <w:br/>
        <w:t>Солтүстік Кавказ, өңір</w:t>
        <w:br/>
        <w:t>Солтүстік, Корея (КХДР) ..</w:t>
        <w:br/>
        <w:t>Солтүстік Қазақстан, облысы .</w:t>
        <w:br/>
        <w:t>Сомали</w:t>
        <w:br/>
        <w:t>Сочи, қаласы (Ресей)</w:t>
        <w:br/>
        <w:t>Сталинград, қаласы (1961 жылдан бастап -- Ресей, Волгоград қ.). із</w:t>
        <w:br/>
        <w:t>Сумгайтуқаласв:(Әзірбайжан) «хзззгесввогигвиирооиллсосялаланандидеериелидллоскоилаланыареаыанынлдан</w:t>
        <w:br/>
        <w:t>332, 423, 470</w:t>
        <w:br/>
        <w:t>38, 41, 42, 43, 133, 168, 206, 268, 276</w:t>
        <w:br/>
        <w:t>..395</w:t>
        <w:br/>
        <w:t>9, 53, 80, 203, 209, 210, 222,270</w:t>
        <w:br/>
        <w:t>93, 240, 263, 289</w:t>
        <w:br/>
        <w:t>Таймс-сквер, саябағы (АҚШ, Нью-Йорк қ.) ....</w:t>
        <w:br/>
        <w:t>Талдықорған, қаласы (Талдықорған обл., 1997 жылдың сәуірінен бастап -</w:t>
        <w:br/>
        <w:t>Алматы 66Л.) звоввовтуркуклгетккккоООК ҰНЫ ӨС ЕФОТЕРРГИР РЕ ҰЕРЫЫЕРРТРРЕРОООА АР ТЕБЕН 286, 372</w:t>
        <w:br/>
        <w:t>Талдықорған, облысы (1997 жылы қысқартылып Алматы обл. құрамына</w:t>
        <w:br/>
        <w:t>енгізілді) 18, 62, 63, 196, 263</w:t>
        <w:br/>
        <w:t>Таллин, қаласы (Эстония астанасы)</w:t>
        <w:br/>
        <w:t>Тандер-Бзй, қаласы (Канада) ...........</w:t>
        <w:br/>
        <w:t>Мазмұны</w:t>
        <w:br/>
        <w:t>ЫЗ” ФА” 33232”Ф””Ф”ФА 3</w:t>
        <w:br/>
        <w:t>1994 жыл</w:t>
        <w:br/>
        <w:t>ҚАҢ</w:t>
        <w:br/>
        <w:t>АҚПА</w:t>
      </w:r>
    </w:p>
    <w:p>
      <w:r>
        <w:t>СӘУІ</w:t>
        <w:br/>
        <w:t>МАМ</w:t>
        <w:br/>
        <w:t>МАУС</w:t>
        <w:br/>
        <w:t>ҚОСЫМШАЛАР. ...................... ... 299</w:t>
        <w:br/>
        <w:t>Дүниежүзілік экономикалық форумның арнайы пленарлық отырысында</w:t>
        <w:br/>
        <w:t>-лел- х- т т т еее 300</w:t>
        <w:br/>
        <w:t>Қазақстан Республикасы Ұлттық ғылым академиясының сессиясында</w:t>
        <w:br/>
        <w:t>СӨЙЛЕГЕН СӨЗІ 55 венгер цитонантеоккксаа в вннатвиатттоккккек кал тееаанеккыз 303</w:t>
        <w:br/>
        <w:t>Колумбия университетінде «Бейбітшілік, даму, демократия» тақырыбында</w:t>
        <w:br/>
        <w:t>сөйлеген сөзі ...</w:t>
        <w:br/>
        <w:t>Қосымшалар</w:t>
        <w:br/>
        <w:t>Ғегтіп апа 5оп6» ................... ы Др.ееннеене еее еекеееее еее еее екедееенен 71</w:t>
        <w:br/>
        <w:t>Ғіпітако»</w:t>
        <w:br/>
        <w:t>Ғігәі Пеуеіортепі» ..</w:t>
        <w:br/>
        <w:t>ез ал ж тк к</w:t>
        <w:br/>
        <w:t>«|вра” іпіегпайола!» .</w:t>
        <w:br/>
        <w:t>«Носһи Согрогайоп» .</w:t>
        <w:br/>
        <w:t>«ІТТ»</w:t>
        <w:br/>
        <w:t>«Ішеку бой бізг» ........................е өл еее еее ее сеге еееееекекекеекесекесеееееееееке 222</w:t>
        <w:br/>
        <w:t>«МИвшбБізһі» .</w:t>
        <w:br/>
        <w:t>«Мовй»</w:t>
        <w:br/>
        <w:t>«МНК»</w:t>
        <w:br/>
        <w:t>«ОКа2»</w:t>
        <w:br/>
        <w:t>«Отап ОЙ Сотрапу» ТТТ</w:t>
        <w:br/>
        <w:t>«Оуегвеав Ргіуағе Іпуезітепі Согроганоп» ....................Ш ы... 9,115,137</w:t>
        <w:br/>
        <w:t>«Рһйір Мотіз» .............1... шаа а сен ден екен ене еее менее 9, 26, 262</w:t>
        <w:br/>
        <w:t>«Розсо» .......... Дене еее е ееееее еее еекее еееенеедекенде еее еее 210</w:t>
        <w:br/>
        <w:t>«Кешііз» ....</w:t>
        <w:br/>
        <w:t>«Коуа! Бшсһ ӛһей» ..</w:t>
        <w:br/>
        <w:t>«баБіп Меігі Согрогайоп».</w:t>
        <w:br/>
        <w:t>«бгірет» ....</w:t>
        <w:br/>
        <w:t>«батзипв» ...</w:t>
        <w:br/>
        <w:t>«505 -- Детские деревни Казахстана» ..</w:t>
        <w:br/>
        <w:t>«Әіаіо!»</w:t>
        <w:br/>
        <w:t>«Тһе Сһазе Мапһайап ВапКк» ..</w:t>
        <w:br/>
        <w:t>«Тһе У/авһіпріоп Рові»</w:t>
        <w:br/>
        <w:t>«Тһота Ве 1а Кив»</w:t>
        <w:br/>
        <w:t>«Тот5оп» .....</w:t>
        <w:br/>
        <w:t>«Тойға! 5.А.» ....</w:t>
        <w:br/>
        <w:t>Қазақстан Республикасының Тұңғыш Президенті</w:t>
      </w:r>
    </w:p>
    <w:p>
      <w:r>
        <w:t>Нұрсұлтан Назарбаев. Қызмет хроникасы. 1994-1995 жылдар</w:t>
        <w:br/>
        <w:t>(компакт-дискімен)</w:t>
        <w:br/>
        <w:t>ҚҰРАСТЫРУШЫЛАР: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Тапсырыс беруші: «Қазақстан Республикасының Мәдениет және ақпарат министрлігі</w:t>
        <w:br/>
        <w:t>Ақпарат және мұрағат комитеті» ММ</w:t>
        <w:br/>
        <w:t>Басып шығарушы: «Деловой Мир Астана» ЖШС</w:t>
        <w:br/>
        <w:t>Директоры Ш.В. Сыздықова</w:t>
        <w:br/>
        <w:t>Аударған: Г.Ш. Қадырова</w:t>
        <w:br/>
        <w:t>Беттеген: Б. Бозтай</w:t>
        <w:br/>
        <w:t>Фото: С.В. Бондаренко, Б.Қ. Отарбаев, С.А. Мунько</w:t>
        <w:br/>
        <w:t>Басуға 21.08.13 ж. қол қойылды. Қалпы 70х100/16</w:t>
        <w:br/>
        <w:t>Қаріп «Мем бо4һіс ВТ». Шартты б.т. 48,75. Таралымы 2000 дана</w:t>
        <w:br/>
        <w:t>Редакцияның мекен-жайы:</w:t>
        <w:br/>
        <w:t>010000, Қазақстан, Астана қ.</w:t>
        <w:br/>
        <w:t>Сығанақ к-сі, 25, «Аңсар» бизнес-орталығы, Сапа менеджменті жүйесі сәйкестікті</w:t>
        <w:br/>
        <w:t>тел.: -7 (7172) 55-06-57, 55-06-58, растау жөніндегі аккредиттелген орган</w:t>
        <w:br/>
        <w:t>эл. почта: 4түФатавапа. Кг арқылы сертификатталған және СТРК</w:t>
        <w:br/>
        <w:t>Алу атазана ; й І50 9001:2008 талаптарына сай келеді</w:t>
        <w:br/>
        <w:t>«Деловой Мир Астана» ЖШС</w:t>
        <w:br/>
        <w:t>Қосымшалар</w:t>
        <w:br/>
        <w:t>ЭЫҰ (Экономикалық ынтымақтастық ұйымы) ................44.4 д с 300, 301, 303, 471</w:t>
        <w:br/>
        <w:t>ЮНЕП (БҰҰ қоршаған орта жөніндегі бағдарламасы) .................. 169, 374, 482</w:t>
        <w:br/>
        <w:t>ЮНЕСКО (БҰҰ білім беру, ғылым және мәдениет жөніндегі ұйымы) .............. п,</w:t>
        <w:br/>
        <w:t>..52, 238, 239, 245, 266, 278, 279, 280, 374,</w:t>
        <w:br/>
        <w:t>г. 399, 454, 473, 474, 475, 476, 482, 487, 488</w:t>
        <w:br/>
        <w:t>ЮНИСЕФ (БҰҰ Балалар қоры) ........................1.11.1 өл өс еее еее сенсек 28,221</w:t>
        <w:br/>
        <w:t>Яссауи Қ.А. атындағы Халықаралық қазақ-түрік университеті .................... 220</w:t>
        <w:br/>
        <w:t>8-ші гвардиялық атқыштар дивизиясы .</w:t>
        <w:br/>
        <w:t>27-ші гвардиялық атқыштар дивизиясы</w:t>
        <w:br/>
        <w:t>73-ші гвардиялық атқыштар дивизиясы</w:t>
        <w:br/>
        <w:t>100-ші атқыштар бригадасы .</w:t>
        <w:br/>
        <w:t>151-ші атқыштар бригадасы .</w:t>
        <w:br/>
        <w:t>387-ші атқыштар бригадасы ....</w:t>
        <w:br/>
        <w:t>«АВВ» ....</w:t>
        <w:br/>
        <w:t>«АВУ» ....</w:t>
        <w:br/>
        <w:t>«Асір КСО»</w:t>
        <w:br/>
        <w:t>«А|сайе! 5ЕІ»</w:t>
        <w:br/>
        <w:t>«Азва Вгоу/п Воуегі» ....</w:t>
        <w:br/>
        <w:t>«Авһ-бһаға а!-Ауу5дгі» ....</w:t>
      </w:r>
    </w:p>
    <w:p>
      <w:r>
        <w:t>«Вовіпв»</w:t>
        <w:br/>
        <w:t>«Воцувивв»</w:t>
        <w:br/>
        <w:t>«ВгШіөһ баз» ...</w:t>
        <w:br/>
        <w:t>«ВгШіөһ Ретоіешт»</w:t>
        <w:br/>
        <w:t>«ВипаевровіТеіекот» ...</w:t>
        <w:br/>
        <w:t>«Сһеугоп Согроганоп» ...</w:t>
        <w:br/>
        <w:t>«Сһісаро Тгібипе» ..</w:t>
        <w:br/>
        <w:t>«Сйу ВапК»</w:t>
        <w:br/>
        <w:t>«СопбЯпдивігіз» ...</w:t>
        <w:br/>
        <w:t>«Сох»</w:t>
        <w:br/>
        <w:t>«ПРарраһ» ..</w:t>
        <w:br/>
        <w:t>«Паву/оо» ..</w:t>
        <w:br/>
        <w:t>«Паеуғоо Шесіголіс5» . 5”</w:t>
        <w:br/>
        <w:t>ӘБЕПЕТЕЛЕЕГІСІІСе егете жет ТТТ 105</w:t>
        <w:br/>
        <w:t>«Епі З.А» ............ Ҙ Ж лт ы</w:t>
        <w:br/>
        <w:t>«Ешора-Мейай!» ..</w:t>
        <w:br/>
        <w:t>«Еххоп»</w:t>
        <w:br/>
        <w:t>«Ғайа бгоцр» ....</w:t>
        <w:br/>
        <w:t>Қосымшалар</w:t>
        <w:br/>
        <w:t>Египет Араб Республикасының Үкіметі ................а...ы еее еее некен 254</w:t>
        <w:br/>
        <w:t>ЕҚДЬ (Еуропа қайта құру және даму банкі) ... 9, 10, 50, 54,</w:t>
        <w:br/>
        <w:t>нн. 135, 136, 154, 162, 187, 389</w:t>
        <w:br/>
        <w:t>ЕҚЫК (Еуропадағы қауіпсіздік және ынтымақтастық кеңесі) ............... 10, 40, 56,</w:t>
        <w:br/>
        <w:t>оллеекуретирервеииоицоокиргекиривеиееевеиокерееикиривоииикрелиаркеренырығғенін 131, 132, 134, 378</w:t>
        <w:br/>
        <w:t>ЕҚЫҰ (Еуропадағы қауіпсіздік және ынтымақтастық ұйымы)</w:t>
        <w:br/>
        <w:t>ЕҚЫҰ Парламенттік ассамблеясы</w:t>
        <w:br/>
        <w:t>«Еңбекші» ..</w:t>
        <w:br/>
        <w:t>ЕО кеңесі ...</w:t>
        <w:br/>
        <w:t>«Ертіс»</w:t>
        <w:br/>
        <w:t>«Еуразия» ..</w:t>
        <w:br/>
        <w:t>ЕурАзЭҚ (Еуразиялық экономикалық қоғамдастық) ..</w:t>
        <w:br/>
        <w:t>Еуропа қайта құру және даму банкінің Басқарушылар кеңесі.</w:t>
        <w:br/>
        <w:t>ТЕЛЕН ОЛ ТТТ 777277-.,.-.:..........2-</w:t>
        <w:br/>
        <w:t>Еуропалық Одақ жанындағы ҚР Өкілдігі.</w:t>
        <w:br/>
        <w:t>Еуропарламент</w:t>
        <w:br/>
        <w:t>Еуропарламенттің Бас ассамблеясы ..</w:t>
        <w:br/>
        <w:t>56, 190, 286</w:t>
        <w:br/>
        <w:t>286, 292</w:t>
        <w:br/>
        <w:t>Жамбыл атындағы Қазақ мемлекеттік филармониясы .</w:t>
        <w:br/>
        <w:t>Жамбыл облыстық әкімшілігі</w:t>
        <w:br/>
        <w:t>Жапония экономикалық ұйымдар федерациясы .</w:t>
        <w:br/>
        <w:t>Жапонияны жаңғырту қоғамы</w:t>
        <w:br/>
        <w:t>Жапонияның Экспорт-импорт банкі ..</w:t>
        <w:br/>
        <w:t>«Жезқазған түстіметалл»</w:t>
        <w:br/>
        <w:t>«Известия Киргизского края» ...</w:t>
        <w:br/>
        <w:t>Израиль Мемлекетінің Кнессеті</w:t>
        <w:br/>
        <w:t>ИКҰ (Ислам конференциясы ұйымы) .</w:t>
        <w:br/>
        <w:t>Испания Корольдігінің Бас кортестері</w:t>
      </w:r>
    </w:p>
    <w:p>
      <w:r>
        <w:t>Испания Корольдігінің Бас кортестерінің Конгресі.</w:t>
        <w:br/>
        <w:t>Испания Корольдігінің Бас кортестерінің Сенаты</w:t>
        <w:br/>
        <w:t>Испания Корольдігінің Үкіметі ..</w:t>
        <w:br/>
        <w:t>«Испат-Қармет»</w:t>
        <w:br/>
        <w:t>Италия Республикасындағы ҚР елшілігі</w:t>
        <w:br/>
        <w:t>Италия Республикасының Министрлер кеңесі</w:t>
        <w:br/>
        <w:t>Италия Республикасының Үкіметі.</w:t>
        <w:br/>
        <w:t>«Казахстанская правда» ..... ән</w:t>
        <w:br/>
        <w:t>Калифорния университеті (А</w:t>
        <w:br/>
        <w:t>Каспий құбыры консорциумы (КҚК) ..</w:t>
        <w:br/>
        <w:t>Каспий теңізі Қазақстан секторының мұнай мен газ шығымдылығы</w:t>
        <w:br/>
        <w:t>әлеуетін бағалау жөнінде халықаралық консорциумы .</w:t>
        <w:br/>
        <w:t>КОКП (Кеңес Одағының Коммунистік партиясы)</w:t>
        <w:br/>
        <w:t>Колумбия университеті (АҚШ</w:t>
        <w:br/>
        <w:t>«Комсомольская правда» ..</w:t>
        <w:br/>
        <w:t>«Коре ильбо»</w:t>
        <w:br/>
        <w:t>Корея мәдениетін дамыту қоры</w:t>
        <w:br/>
        <w:t>Қосымшалар</w:t>
        <w:br/>
        <w:t>ҚР Экономикалық өзгерістер ұлттық кеңесі ........................1Т а ее ененеенее</w:t>
        <w:br/>
        <w:t>ҚР Энергетика және көмір өнеркәсібі министрлігі</w:t>
        <w:br/>
        <w:t>ҚР-дағы Израиль Мемлекетінің Елшілігі</w:t>
        <w:br/>
        <w:t>ҚР-дағы Корея Халықтық Демократиялық Республикасының Елшілігі.</w:t>
        <w:br/>
        <w:t>МЕНЕЕ ФЕТЕЕНЕТЕ ИП тте</w:t>
        <w:br/>
        <w:t>Құнанбаев А. 150 жылдығын тойлау шараларын дайындау мен өткізу</w:t>
        <w:br/>
        <w:t>жөніндегі республикалық мерейтойлық комиссиясы ..</w:t>
        <w:br/>
        <w:t>Құнанбаев А. Мемлекеттік тарихи-мәдени және әдеби-мемориалдық</w:t>
        <w:br/>
        <w:t>мұражай-қорБінБі әепаисоиигогциялтигасыйасынаыдыиетынаыаласыңтдыйалалынасыйаыаыы 163, 239</w:t>
        <w:br/>
        <w:t>Құрманғазы атындағы Алматы мемлекеттік консерваториясы .......... 138, 142,167</w:t>
        <w:br/>
        <w:t>Құрманғазы атындағы Қазақ мемлекеттік академиялық</w:t>
        <w:br/>
        <w:t>халық аспаптары оркестрі ...</w:t>
        <w:br/>
        <w:t>126</w:t>
        <w:br/>
        <w:t>Қызыл-Орда агроөнеркәсіптік кешені инженерлерінің институты . 2188</w:t>
        <w:br/>
        <w:t>Қызыл-Орда облыстық әкімшілігі 162, 258</w:t>
        <w:br/>
        <w:t>Қырғыз Республикасының Үкіметі 44226</w:t>
        <w:br/>
        <w:t>Қытай Халық Республикасындағы ҚР Елшілігі .</w:t>
        <w:br/>
        <w:t>«Лад»</w:t>
        <w:br/>
        <w:t>Ленин В.И. атындағы шахта (Қарағанды обл.) ..</w:t>
        <w:br/>
        <w:t>Ленин комсомолы атындағы Рига азаматтық авиация инженерлері</w:t>
        <w:br/>
        <w:t>институты</w:t>
        <w:br/>
        <w:t>Ленинск қалалық соты .</w:t>
        <w:br/>
        <w:t>«Ликуд»</w:t>
        <w:br/>
        <w:t>Литва Республикасындағы ҚР Елшілігі.</w:t>
        <w:br/>
        <w:t>Ломоносов М.В. атындағы Мәскеу мемлекеттік университеті</w:t>
        <w:br/>
        <w:t>«Лукойл»</w:t>
        <w:br/>
        <w:t>МАГАТЭ (Атом энергиясы жөніндегі халықаралық агенттік)</w:t>
        <w:br/>
        <w:t>Мадрид қаласының мэриясы</w:t>
        <w:br/>
        <w:t>Мал шаруашылығы және ветеринарияның Солтүстік ғылыми-зерттеу</w:t>
      </w:r>
    </w:p>
    <w:p>
      <w:r>
        <w:t>институты</w:t>
        <w:br/>
        <w:t>Мәскеу қаласының мэриясы .</w:t>
        <w:br/>
        <w:t>Медициналық сақтандыру қоры ..</w:t>
        <w:br/>
        <w:t>«Медполимер» .</w:t>
        <w:br/>
        <w:t>«Менатеп»</w:t>
        <w:br/>
        <w:t>Металлургтер халықаралық одағы ..</w:t>
        <w:br/>
        <w:t>«Мир» 2......2000...</w:t>
        <w:br/>
        <w:t>«Миттал Стил Теміртау» ..</w:t>
        <w:br/>
        <w:t>Молдова Республикасының Үкіметі</w:t>
        <w:br/>
        <w:t>НАТО (Солтүстік Атлантикалық шарт ұйымы) ....152, 153, 308, 309, 378, 423, 492</w:t>
        <w:br/>
        <w:t>Невзоровтар отбасының мұражайы</w:t>
        <w:br/>
        <w:t>«Независимая газета»</w:t>
        <w:br/>
        <w:t>«НТВ»</w:t>
        <w:br/>
        <w:t>«Нұр-Ибн Сина» .. Т</w:t>
        <w:br/>
        <w:t>Нью-Йорк универейтеті (АҚШ) коспвзовигвоиоиоцигиананыныдғынауарырынрығыныныадыдысдадң</w:t>
        <w:br/>
        <w:t>Қосымшалар</w:t>
        <w:br/>
        <w:t>Рим-католиктік шіркеуі ...............а. өс ееееесеесенсееенеенеекеккекеенкенсеееен 103</w:t>
        <w:br/>
        <w:t>«Россия» 1.2... е еее еген екен енеден еее 269</w:t>
        <w:br/>
        <w:t>Сайлау; жүйелерінің: ҚорБі «соххсоисавтмлееияоиоинигвисаыылығыйаасиныыысарыыаығыйаағиылыйа 286</w:t>
        <w:br/>
        <w:t>Сауд Арабиясы Корольдігіндегі ҚР Елшілігі ..................... 288</w:t>
        <w:br/>
        <w:t>Сауда-зкономикалық ынтымақтастықты ұйымдастыру жөніндегі</w:t>
        <w:br/>
        <w:t>Қазақстан-Венгрия үкіметаралық комиссиясы</w:t>
        <w:br/>
        <w:t>«Саян» веохосоввтат нн але ЫМ РНН дЫТЫЫЫдР</w:t>
        <w:br/>
        <w:t>Сәтбаевтың Қ.И. мемориалдық мұражайы (Павлодар обл.) ..</w:t>
        <w:br/>
        <w:t>«Сеймар»</w:t>
        <w:br/>
        <w:t>«Синегорье» .</w:t>
        <w:br/>
        <w:t>«Советская степь» ..</w:t>
        <w:br/>
        <w:t>Согринск машина жасау зауыты</w:t>
        <w:br/>
        <w:t>Соколов-Сарыбай тау кен-байыту өндірістік бірлестігі</w:t>
        <w:br/>
        <w:t>«Степная правда»</w:t>
        <w:br/>
        <w:t>Сызганов А.Н. атындағы Хирургия ғылыми орталығы ...</w:t>
        <w:br/>
        <w:t>алдықорған облыстық филармониясы</w:t>
        <w:br/>
        <w:t>«Талдықорғанинтертекс»</w:t>
        <w:br/>
        <w:t>арих және мәдениет ескерткіштерін қорғау жөніндегі қазақ қоғамы ...</w:t>
        <w:br/>
        <w:t>әжікстан Республикасының Жоғарғы Кеңесі.</w:t>
        <w:br/>
        <w:t>екелі қорғасын-мырыш комбинаты</w:t>
        <w:br/>
        <w:t>еміртау металлургия зауыты ...</w:t>
        <w:br/>
        <w:t>«Теңізшевройл» ...</w:t>
        <w:br/>
        <w:t>«Техножүйелер» ..</w:t>
        <w:br/>
        <w:t>МД Атқару комитеті.</w:t>
        <w:br/>
        <w:t>МД Мемлекет басшылары кеңесі.</w:t>
        <w:br/>
        <w:t>МД Мемлекетаралық валюта комитеті</w:t>
        <w:br/>
        <w:t>МД Мемлекетаралық экономикалық комитеті.</w:t>
        <w:br/>
        <w:t>МД мүше мемлекеттерінің қорғаныс министрлері кеңесі</w:t>
        <w:br/>
        <w:t>МД мүше мемлекеттерінің сыртқы істер министрлері кеңесі ..</w:t>
        <w:br/>
        <w:t>МД мүше мемлекеттерінің Үкімет басшылары кеңесі</w:t>
        <w:br/>
        <w:t>МД Парламентаралық ассамблеясы ...</w:t>
        <w:br/>
        <w:t>МД Үйлестіру-консультативтік комитеті</w:t>
        <w:br/>
        <w:t>МД Экономикалық соты</w:t>
        <w:br/>
        <w:t>окио банкі</w:t>
        <w:br/>
        <w:t>орғай облыстық әкімшілігі</w:t>
        <w:br/>
        <w:t>«Труд» ....</w:t>
        <w:br/>
        <w:t>«Тұлпар Мұнай ЛТД».</w:t>
        <w:br/>
        <w:t>«Тұран банкі»</w:t>
      </w:r>
    </w:p>
    <w:p>
      <w:r>
        <w:t>үркия Республикасының Орталық банкі</w:t>
        <w:br/>
        <w:t>үркия Республикасының Ұлы ұлттық жиналысы</w:t>
        <w:br/>
        <w:t>үрікменстанның Мәжілісі</w:t>
        <w:br/>
        <w:t>280, 25</w:t>
        <w:br/>
        <w:t>116, 157, 158,2</w:t>
        <w:br/>
        <w:t>116, 117, 157, 158, 212, 213, 380, 397</w:t>
        <w:br/>
        <w:t>3</w:t>
        <w:br/>
        <w:t>116, 126,131</w:t>
        <w:br/>
        <w:t>116, 158, 213</w:t>
        <w:br/>
        <w:t>116, 158,2</w:t>
        <w:br/>
        <w:t>.116,158,2</w:t>
        <w:br/>
        <w:t>ӘЕПТЕНЕНИЛЛІ2777.02204424242--Т 191</w:t>
        <w:br/>
        <w:t>«Украиньскй:НОВИНБІ% еессессицигвисаниомиғелғаннысыйалалыныышардаинысынаалынаығашарыағиынлыры 400</w:t>
        <w:br/>
        <w:t>Қосымшалар</w:t>
        <w:br/>
        <w:t>Корея Республикасындағы ҚР Елшілігі ...................а....4.42 өзе енен еее ек 209</w:t>
        <w:br/>
        <w:t>Корея Халықтық Демократиялық-Республикасының Орталық халықтық комитеті ...81</w:t>
        <w:br/>
        <w:t>КОСКОМ» ....</w:t>
        <w:br/>
        <w:t>Көкмардан» .</w:t>
        <w:br/>
        <w:t>Көкше-Стар»</w:t>
        <w:br/>
        <w:t>Көкшетау облыстық әкімшілігі</w:t>
        <w:br/>
        <w:t>СРО Ғылым академиясы ....</w:t>
        <w:br/>
        <w:t>СРО Мемлекеттік қорғаныс комитеті</w:t>
        <w:br/>
        <w:t>СРО Халық комиссарлары кеңесі аш</w:t>
        <w:br/>
        <w:t>ҚҰнайЙ% кзеззкгигвиивослияаылалғлятаанийарколлиерргоялакятааланширериитрнгкалкаталнышитдеиитекгияялыеыаааааыыраа</w:t>
        <w:br/>
        <w:t>дақ</w:t>
        <w:br/>
        <w:t>Қазақ ПЕН-клубы</w:t>
        <w:br/>
        <w:t>Қазақконцерт» ....</w:t>
        <w:br/>
        <w:t>Қазақстан кәсіпкерлері конгресі</w:t>
        <w:br/>
        <w:t>Қазақстан кәсіподақтары федерациясы</w:t>
        <w:br/>
        <w:t>Қазақстан мұсылмандары діни басқармасы ...</w:t>
        <w:br/>
        <w:t>Қазақстан Республикасы, Қырғыз Республикасы және Өзбекстан Республикасы</w:t>
        <w:br/>
        <w:t>Мемлекетаралық кеңесінің Атқарушы комитеті ................. 80, 159, 230, 231</w:t>
        <w:br/>
        <w:t>Қазақстан Республикасы, Қырғыз Республикасы және Өзбекстан Республикасы</w:t>
        <w:br/>
        <w:t>Мемлекетаралық кеңесі 80, 159, 189, 190, 230, 231, 289</w:t>
        <w:br/>
        <w:t>Қазақстан Социалистік партиясы .</w:t>
        <w:br/>
        <w:t>«Қазақстан телевизиясы мен радиосы»</w:t>
        <w:br/>
        <w:t>Қазақстан халқы Ассамблеясы ..</w:t>
        <w:br/>
        <w:t>«Қазақстан халық бірлігі» ...</w:t>
        <w:br/>
        <w:t>«Қазақстан халық конгресі» ..</w:t>
        <w:br/>
        <w:t>Қазақстан халықтары Ассамблеясы . 4,7, 160, 161, 168, 179, 180,</w:t>
        <w:br/>
        <w:t>се 198, 226, 266, 325, 391, 396, 398, 400, 401, 402, 432, 438, 450, 486</w:t>
        <w:br/>
        <w:t>Қазақстан шаруалары одағы 2.56</w:t>
        <w:br/>
        <w:t>Қазақстандағы Немістер одағы ... 2172</w:t>
        <w:br/>
        <w:t>Қазақстан-Америка бірлескен комиссиясы . а4129, 271</w:t>
        <w:br/>
        <w:t>«Қазақстан-Каспийшельф» 262, 388</w:t>
        <w:br/>
        <w:t>Қазақстанның Мемлекеттік даму банкі .-99, 137, 242</w:t>
        <w:br/>
        <w:t>Қазақстанның менеджмент, экономика және болжам дау институты (ҚМЭБИ) ..... 64</w:t>
        <w:br/>
        <w:t>Қазақстанның республикалық партиясы ...</w:t>
        <w:br/>
        <w:t>«Қаздизайн-систем»</w:t>
        <w:br/>
        <w:t>«Қамбар»</w:t>
        <w:br/>
        <w:t>Қарағанды металлургия зауыты</w:t>
      </w:r>
    </w:p>
    <w:p>
      <w:r>
        <w:t>Қарағанды металлургия комбинаты .</w:t>
        <w:br/>
        <w:t>Қарағанды облыстық клиникалық ауруханасы</w:t>
        <w:br/>
        <w:t>«Қаратау»</w:t>
        <w:br/>
        <w:t>Қостанай облыстық төрелік соты ..</w:t>
        <w:br/>
        <w:t>ҚР Ардагерлер қозғалысы</w:t>
        <w:br/>
        <w:t>ҚР Ауыл шаруашылығы министрлігі</w:t>
        <w:br/>
        <w:t>ҚР Ауыл шаруашылығы ғылымдарының академиясы .</w:t>
        <w:br/>
        <w:t>ҚР Әділет біліктілік алқасы</w:t>
        <w:br/>
        <w:t>ҚР Әділет МИНИЕтрЛІГІ асговаваяигихигоуицаныға сияларылалығылаына</w:t>
        <w:br/>
        <w:t>Қосымшалар</w:t>
        <w:br/>
        <w:t>«Урал-Арма» 2... ЭҮи 254</w:t>
        <w:br/>
        <w:t>Ұлттар-«ЛИТавы коинаоилинииммисипяини тана анна АЕНЫШыаны 269</w:t>
        <w:br/>
        <w:t>Ұлыбритания және Солтүстік Ирландия Құрама Корольдігіндегі ҚР Елшілігі ..... 268</w:t>
        <w:br/>
        <w:t>Ұлыбритания және Солтүстік Ирландия Құрама Корольдігінің</w:t>
        <w:br/>
        <w:t>Халықаралық қатынастар институты ..............24.ча100 еее ен не кеннен 330</w:t>
        <w:br/>
        <w:t>БЛ... 2 0 2” 163</w:t>
        <w:br/>
        <w:t>Франция кәсіпкерлерінің ұлттық кеңесі</w:t>
        <w:br/>
        <w:t>Франция Республикасының Конституциялық кеңесі</w:t>
        <w:br/>
        <w:t>Халықаралық азаматтық авиация ұйымы.</w:t>
        <w:br/>
        <w:t>Халықаралық Қызыл крест</w:t>
        <w:br/>
        <w:t>Халықаралық олимпиада комитеті</w:t>
        <w:br/>
        <w:t>Халықаралық Ресей-Америка университеті.</w:t>
        <w:br/>
        <w:t>Халықаралық тау конгресі</w:t>
        <w:br/>
        <w:t>Халықаралық фестивальдер ұйымдастыру федерациясы .</w:t>
        <w:br/>
        <w:t>«Халықаралық іскерлік ынтымақтастық орталығы»</w:t>
        <w:br/>
        <w:t>ХВҚ (Халықаралық валюта қоры).</w:t>
        <w:br/>
        <w:t>ХВҚ Басқарушылар кеңесі</w:t>
        <w:br/>
        <w:t>«Химпром»</w:t>
        <w:br/>
        <w:t>ХҚДЬ (Халықаралық қайта құру және даму банкі)</w:t>
        <w:br/>
        <w:t>9,10,50, 126,</w:t>
        <w:br/>
        <w:t>162, 208, 230, 240</w:t>
        <w:br/>
        <w:t>ХҚДЬ Басқарушылар кеңесі ... 50, 162</w:t>
        <w:br/>
        <w:t>«Целингидромаш» ................0.1 11 əке нее кенкеесееседеее еее неке кекеенеесеееее енеден 241</w:t>
        <w:br/>
        <w:t>«Чапавв» ....</w:t>
        <w:br/>
        <w:t>«Чинсон» .... 5</w:t>
        <w:br/>
        <w:t>Чкалов В.П. атындағы Ташкент авиациялық өндірістік бірлестігі .................. 255</w:t>
        <w:br/>
        <w:t>вед кредиттік корпорациясы</w:t>
        <w:br/>
        <w:t>вейцария Конфедерациясындағы ҚР Елшілігі.</w:t>
        <w:br/>
        <w:t>ешенстан Республикасының Үкіметі</w:t>
        <w:br/>
        <w:t>ығыс Қазақстан облыстық төрелік соты ...</w:t>
        <w:br/>
        <w:t>«Шығысмашзауыт» .........0.00ыы ыры</w:t>
        <w:br/>
        <w:t>ымкент дене шынықтыру педагогикалық институты</w:t>
        <w:br/>
        <w:t>«Шымкенттемір» .....</w:t>
        <w:br/>
        <w:t>ырмауық лигасы ..</w:t>
        <w:br/>
        <w:t>Экономикалық одақтың Мемлекетаралық экономикалық комитеті .....</w:t>
        <w:br/>
        <w:t>«Энергия» ..................1 1 еее еесеееесеессесенеееееккекекккек кескенде ееккеекккеккенккеееене</w:t>
        <w:br/>
        <w:t>ЭӨКК (Экономикалық өзара көмек кеңесі) ....................ама еее</w:t>
        <w:br/>
        <w:t>ЭСКАТО (БҰҰ Азия және Тынық мұхитқа арналған Экономикалық</w:t>
      </w:r>
    </w:p>
    <w:p>
      <w:r>
        <w:t>жәнегӘлеуметтік:комиИссиясы совгсалатиялмегиасоиласылағылығығасадылағылағыылынааы 482</w:t>
        <w:br/>
        <w:t>Қосымшалар</w:t>
        <w:br/>
        <w:t>Обухов титан-цирконий комбинаты .</w:t>
        <w:br/>
        <w:t>«Обшая газета»</w:t>
        <w:br/>
        <w:t>«Онэксимбанк»</w:t>
        <w:br/>
        <w:t>Оңтүстік Топар кен басқармасы</w:t>
        <w:br/>
        <w:t>Оңтүстік-шығыс Азия елдерінің қауымдастығы (АСЕАН).</w:t>
        <w:br/>
        <w:t>Орталық Азия ынтымақтастық және даму банкі</w:t>
        <w:br/>
        <w:t>Орталықазиялық-Америкалық кәсіпкерлікті қолдау қоры .</w:t>
        <w:br/>
        <w:t>Отан партиясы (Түркия)</w:t>
        <w:br/>
        <w:t>«Отырар сазы» ...</w:t>
        <w:br/>
        <w:t>Өзбекстан Республикасының Орталық банкі ...................а.і а еенееы</w:t>
        <w:br/>
        <w:t>Өзбекстан Республикасының Үкіметі.</w:t>
        <w:br/>
        <w:t>«Өркен»</w:t>
        <w:br/>
        <w:t>Өскемен қорғасын-мырыш комбинаты ...................аө еее ее кекке кенеле 4</w:t>
        <w:br/>
        <w:t>Павлодар алюминий зауыты ...</w:t>
        <w:br/>
        <w:t>Павлодар мұнай өңдеу зауыты</w:t>
        <w:br/>
        <w:t>Павлодархимпром»</w:t>
        <w:br/>
        <w:t>Палестинаны азат ету ұйымы.</w:t>
        <w:br/>
        <w:t>Парсы шығанағындағы араб мемлекеттері ынтымақтастығы кеңесі.</w:t>
        <w:br/>
        <w:t>Пәкстан Ислам Республикасындағы ҚР Елшілігі.</w:t>
        <w:br/>
        <w:t>Пәкстан Ислам Республикасының Үкіметі</w:t>
        <w:br/>
        <w:t>Петропавл ауыр машина жасау зауыты</w:t>
        <w:br/>
        <w:t>Польша Республикасының Үкіметі</w:t>
        <w:br/>
        <w:t>Поляк әлеуметтік және экономикалық зерттеулер орталығы .</w:t>
        <w:br/>
        <w:t>Приуральный»</w:t>
        <w:br/>
        <w:t>Ресей Ғарыш агенттігі.</w:t>
        <w:br/>
        <w:t>Ресей ғылым академиясы.</w:t>
        <w:br/>
        <w:t>Ресей Федерациясы Президентінің жанындағы Азаматтық мәселелер</w:t>
        <w:br/>
        <w:t>жөніндегі комиссия</w:t>
        <w:br/>
        <w:t>Ресей Федерациясы Федералдық жиналысының Мемлекеттік думасы</w:t>
        <w:br/>
        <w:t>Ресей Федерациясы Федералдық жиналысының Федерация кеңесі</w:t>
        <w:br/>
        <w:t>Ресей Федерациясындағы ҚР Елшілігі</w:t>
        <w:br/>
        <w:t>Ресей Федерациясының Әскери-ғарыш күштері ...................а ее еее</w:t>
        <w:br/>
        <w:t>Ресей Федерациясының Демократиялық бұқаралық ақпарат құралдарының</w:t>
        <w:br/>
        <w:t>бас редакторлары клубы ......................1 1. б ег еее ееееееенееееекккекекекеек е 46, 190</w:t>
        <w:br/>
        <w:t>Ресей Федерациясының Мемлекеттік мүлік жөніндегі мемлекеттік комитеті</w:t>
        <w:br/>
        <w:t>Ресей Федерациясының Федералдық жиналысы . і</w:t>
        <w:br/>
        <w:t>Ресей Федерациясының Үкіметі ............ 17, 77, 113, 149, 191, 192, 241, 254, 278</w:t>
        <w:br/>
        <w:t>Ресей Федерациясының Федералдық қауіпсіздік қызметі ........................ 278</w:t>
        <w:br/>
        <w:t>Ресей, Қазақстан және Беларусь Кеден одағы</w:t>
        <w:br/>
        <w:t>Республикалық астық экспорттаушылар қауымдастығы .</w:t>
        <w:br/>
        <w:t>Республикалық «Құқықтық тәртіп» жедел алдын алу шараларын өткізу</w:t>
        <w:br/>
        <w:t>жөніндегі штаб :%%..4 өк воквввет ее еесексысін 181, 185, 196, 207, 221, 257</w:t>
        <w:br/>
        <w:t>1995 жыл</w:t>
        <w:br/>
        <w:t>БҰҰ қарусыздану жөніндегі конференциясында сөйлеген сөзі ........................ 441</w:t>
        <w:br/>
        <w:t>Қазақстан Республикасы денсаулық сақтау саласы қызметкерлерінің</w:t>
      </w:r>
    </w:p>
    <w:p>
      <w:r>
        <w:t>республикалық кеңесінде сөйлеген сөзі ....................а1 00.0. 447</w:t>
        <w:br/>
        <w:t>Қазақстан халықтары Ассамблеясының |І сессиясында</w:t>
        <w:br/>
        <w:t>«Өткенді саралау және қоғамды одан әрі демократиялық жолмен реформалау»</w:t>
        <w:br/>
        <w:t>тақырыбында СӨЙЛЕГЕН: Сөзі певигаванателИ Ер Иа ТЕ нкнШаНын 452</w:t>
        <w:br/>
        <w:t>Жалпыхалықтық талқылауды есепке ала отырып пысықталған Қазақстан</w:t>
        <w:br/>
        <w:t>Республикасы жаңа Конституциясы жобасының баспасөзде</w:t>
        <w:br/>
        <w:t>жариялануына байланысты баспасөз мәслихатында сөйлеген сөзі .............. 471</w:t>
        <w:br/>
        <w:t>Абай Құнанбаевтың 150 жылдығына арналған салтанатты жиналыста</w:t>
        <w:br/>
        <w:t>СӨЙЛЕГЕН:СӨЗІ кезеессвввввоииаоғкмганигооаокоикииаантииеоиллесоотеторыоғемемокилиеоерттыыыт ені 474</w:t>
        <w:br/>
        <w:t>Жидебай шатқалындағы Абай және Шәкәрім кесенелерінің салтанатты</w:t>
        <w:br/>
        <w:t>ашылу рәсімінде сөйлеген сөзі ............................) есе ен өн ен екн кекке, 486</w:t>
        <w:br/>
        <w:t>Қазақстан Республикасының жаңа Конституциясын ресми таныстыру</w:t>
        <w:br/>
        <w:t>салтанатты рәсімінде сөйлеген сөзі ......................... 00. 489</w:t>
        <w:br/>
        <w:t>БҰҰ Бас Ассамблеясының 50-ші мерейтойлық сессиясында сөйлеген сөзі ....... 492</w:t>
        <w:br/>
        <w:t>ЮНЕСКО-ның 50 жылдығына арналған Бас конференциясының</w:t>
        <w:br/>
        <w:t>ХХУІ сессиясында сөйлеген сөзі .......................Ҙ..444&lt; еее нен еенлеееекекеккееее 495</w:t>
        <w:br/>
        <w:t>Қазақстан Республикасының Тәуелсіздігі күніне арналған салтанатты</w:t>
        <w:br/>
        <w:t>жиналыста сөйлеген Сөзі вггеоеоввввввцоевиоттоккксо ав итакемиатеккегкек кыл темаенеке 499</w:t>
        <w:br/>
        <w:t>Қазақстан Республикасы Қарулы Күштері басшылық құрамының алдында</w:t>
        <w:br/>
        <w:t>сөйлеген сөзі ...................0 екен еее екен еее екен дее 513</w:t>
        <w:br/>
        <w:t>Ауыл шаруашылығы мәселелері бойынша республикалық кеңесте</w:t>
        <w:br/>
        <w:t>СӨЙЛЕГЕН: СӨЗІ шоасоусогалагыс ағасынан сағаны сағанда сағаны алдыынарғысылаынға</w:t>
        <w:br/>
        <w:t>Жаңажылдық құттықтауы ..</w:t>
        <w:br/>
        <w:t>1994 жылы қабылданған Қазақстан Республикасы заңдарының тізбесі .......... 525</w:t>
        <w:br/>
        <w:t>1994 жылы қабылданған Қазақстан Республикасы Президенті</w:t>
        <w:br/>
        <w:t>жарлықтарының тізбесі</w:t>
        <w:br/>
        <w:t>1995 жылы қабылданған Қазақстан Республикасы Президенті</w:t>
        <w:br/>
        <w:t>жарлықтарының: тізбесі «ссавссалилаваесиниквигсагинығыйлисиниынисарыыаыға рыннан</w:t>
        <w:br/>
        <w:t>Қысқартылған сөздер тізбесі.</w:t>
        <w:br/>
        <w:t>Географиялық атаулар көрсеткіші ..........................амн це е еккеннен еее» 569</w:t>
        <w:br/>
        <w:t>Есімдер: КӨРсеткіШі «әсвссвиоциовеалылындлаооононицданеалынғдлаллнооситеаниианеалыннайииолосеаинымалылыңна 578</w:t>
        <w:br/>
        <w:t>Мекемелер мен ұйымдар көрсеткіші ......................а. «өл еенеенненнееееее 585</w:t>
        <w:br/>
        <w:t>ж</w:t>
        <w:br/>
        <w:t>Қосымшалар</w:t>
        <w:br/>
        <w:t>Қазақстанның тың және тыңайған жерлерін игерудің 40 жылдығына</w:t>
        <w:br/>
        <w:t>арналған салтанатты жиналыста сөйлеген сөзі ..........................4.4. 4 44... 31</w:t>
        <w:br/>
        <w:t>Қазақ теледидары арқылы сайлаушыларға үндеуі ..................... ә. -ч- 322</w:t>
        <w:br/>
        <w:t>М.В. Ломоносов атындағы Мәскеу мемлекеттік университетінде</w:t>
        <w:br/>
        <w:t>сөйлеген сөзі ...............ДДДаалеенннееее ее еее еее 328</w:t>
      </w:r>
    </w:p>
    <w:p>
      <w:r>
        <w:t>Қазақстан Республикасы Жоғарғы Кеңесі он үшінші шақырылымы</w:t>
        <w:br/>
        <w:t>Үйлестіру кеңесінің отырысында Еуразиялық Одақты қалыптастыру жобасы</w:t>
        <w:br/>
        <w:t>туралы сөйлеген сөзі ................ ...ижи”ичхчхчм м 332</w:t>
        <w:br/>
        <w:t>Қазақстан Республикасы Жоғарғы Кеңесі он үшінші шақырылымының</w:t>
        <w:br/>
        <w:t>І сессиясындағы «Реформаларды тереңдету мен жалпыұлттық келісім</w:t>
        <w:br/>
        <w:t>арқылы -- жаңартылған Қазақстанға» атты Жолдауы .................... 339</w:t>
        <w:br/>
        <w:t>Қазақстан Республикасы Жоғарғы Кеңесі он үшінші шақырылымының</w:t>
        <w:br/>
        <w:t>І сессиясында ел астанасын ауыстырудың мақсаттылығы туралы</w:t>
        <w:br/>
        <w:t>мәселе бойынша сөйлеген сөзі ........................1.4 еее е е ен не кенеге ене 355</w:t>
        <w:br/>
        <w:t>«Еуразиялық кеңістік: интеграциялық әлеует және оны жүзеге асыру» атты</w:t>
        <w:br/>
        <w:t>конференцияда сөйлеген сөзі ............................аа.4...1ө ее еее ес неге ее кене не» 361</w:t>
        <w:br/>
        <w:t>Республика күніне арналған салтанатты жиналыста сөйлеген сөзі ................. 365</w:t>
        <w:br/>
        <w:t>ЕҚЫК қатысушы елдердің мемлекет және үкімет басшылары кездесуінде</w:t>
        <w:br/>
        <w:t>сөйлеген сөзі ......................210100 еее еее еее нен еккен енеден 377</w:t>
        <w:br/>
        <w:t>Т. Рысқұлов, С. Қожанов, С. Сейфуллин, І. Жансүгіров, Б. Майлинді еске алуға</w:t>
        <w:br/>
        <w:t>арналған тарихи зерде кешінде сөйлеген сөзі .......................а. 0...) 380</w:t>
        <w:br/>
        <w:t>Жаңажылдық құттықтауы ..................ө еее кеккеекк еке еее еден еееееккеекеенееенеееген 389</w:t>
        <w:br/>
        <w:t>Дүниежүзі қазақтары қауымдастығы төралқасының отырысында</w:t>
        <w:br/>
        <w:t>СӨЙЛЕГЕН СӨЗІ ыасоссосигиввгаалуғаасасанғынылалағыдысдадананығыйлаттытыыыссшлаатығыйысыалын 412</w:t>
        <w:br/>
        <w:t>Қазақстан Республикасы Президенті өкілеттігін 2000 жылға дейін ұзарту</w:t>
        <w:br/>
        <w:t>жөніндегі республикалық референдумның қорытындысы бойынша</w:t>
        <w:br/>
        <w:t>отандастарына Үндеуі ваептевамман наша ЕНЕ НЫН 424.</w:t>
        <w:br/>
        <w:t>Қазақстан Республикасы Президентінің өкілеттігін 2000 жылға дейін ұзарту</w:t>
        <w:br/>
        <w:t>жөніндегі республикалық референдумның қорытындысы бойынша</w:t>
        <w:br/>
        <w:t>Қазақстан Республикасы Орталық сайлау комиссиясының куәлігін</w:t>
        <w:br/>
        <w:t>тапсыру рәсімінде сөйлеген сөзі.</w:t>
        <w:br/>
        <w:t>Ұлы Отан соғысындағы Жеңістің 50 жылдығына арналған салтанатты</w:t>
        <w:br/>
        <w:t>жиналыста сөйлеген сөзі ...................1.10202ө рен еее не еее енеден 428</w:t>
        <w:br/>
        <w:t>Семей ядролық полигонындағы соңғы ядролық зарядтың жойылуына</w:t>
        <w:br/>
        <w:t>байланысты Қазақстан азаматтарына үндеуі .......................Ш шш ы а сты 439</w:t>
        <w:br/>
        <w:t>ж.</w:t>
        <w:br/>
        <w:t>9</w:t>
        <w:br/>
        <w:t>““</w:t>
        <w:br/>
        <w:t>Қосымшалар</w:t>
        <w:br/>
        <w:t>Р Министрлер кабинетінің жанындағы Түсті және қара металдардың ұтымды</w:t>
        <w:br/>
        <w:t>пайдалануын бақылау жөніндегі мемлекеттік инспекция</w:t>
        <w:br/>
        <w:t>Р Министрлер кабинетінің жанындағы Тіл комитеті</w:t>
        <w:br/>
        <w:t>Р Министрлер кабинетінің жанындағы Шетел капиталын пайдалану</w:t>
        <w:br/>
        <w:t>жөніндегі комитеті</w:t>
        <w:br/>
        <w:t>Р Орталық мемлекеттік мұрағаты</w:t>
        <w:br/>
        <w:t>Р Орталық сайлау комиссиясы м</w:t>
        <w:br/>
        <w:t>ӘМЕРИНН РИНЕ ЕТРНЫН ЕТТНЫШ 204, 205, 236, 250, 272, 275, 285, 287407</w:t>
        <w:br/>
        <w:t>Р Өнеркәсіп және сауда министрлігі .................ал....б е... 69, 71, 112, 175</w:t>
        <w:br/>
        <w:t>Р Парламенті .............. 4, 5,6,7, 113, 180, 251, 261, 266, 272, 285, 287,</w:t>
        <w:br/>
        <w:t>деккканы 298, 308, 325, 329, 341, 350, 353, 354, 358, 439, 446, 447, 452, 481</w:t>
      </w:r>
    </w:p>
    <w:p>
      <w:r>
        <w:t>Р Парламентінің Мәжілісі 180,272,285,287,446,452,481</w:t>
        <w:br/>
        <w:t>Р Парламентінің Сенаты .... 272,285,287,446,452,481</w:t>
        <w:br/>
        <w:t>Р Президенті мен ҚР Министрлер кабинетінің аппараты ...................... 53,64</w:t>
        <w:br/>
        <w:t>Р Президентінің Әкімшілігі ..оввзевввввв ве өеесскеуее нее ойосекккыын арен еесеакыты 268,281</w:t>
        <w:br/>
        <w:t>Р Президентінің жанындағы ҚР жаңа Конституциясын әзірлеу бойынша</w:t>
        <w:br/>
        <w:t>Консультативтік-сараптау кеңесі .......................0 с т. 180, 219, 232</w:t>
        <w:br/>
        <w:t>Р Президентінің жанындағы Мемлекеттік басқарудың ұлттық</w:t>
        <w:br/>
        <w:t>ЕН 227077220 0 371</w:t>
        <w:br/>
        <w:t>Р Президентінің жанындағы Мемлекеттік бұқаралық ақпарат құралдары істері</w:t>
        <w:br/>
        <w:t>жөніндегі: Байқаушы: КЕҢЕС -аазсесевеесевогевовсскоадкккекддоегеногевиктосвкиккккдддсеатебик тесе 265</w:t>
        <w:br/>
        <w:t>Р Президентінің жанындағы Мемлекеттік саясат жөніндегі</w:t>
        <w:br/>
        <w:t>ұлттық кеңесі ...................... 1 се сес сесен еее ек еекккекеенеесеееееееенеекееекеен 19, 120</w:t>
        <w:br/>
        <w:t>Р Президентінің жанындағы Отбасы, әйелдер және демографиялық саясат</w:t>
        <w:br/>
        <w:t>проблемалары жөніндегі кеңес 168</w:t>
        <w:br/>
        <w:t>Президентінің Күзет қызметі</w:t>
        <w:br/>
        <w:t>Президентінің мұрағаты</w:t>
        <w:br/>
        <w:t>Президентінің Іс басқармасы ..</w:t>
        <w:br/>
        <w:t>Статистика және талдау жөніндегі мемлекеттік комитеті ................. 113,176</w:t>
        <w:br/>
        <w:t>Сіртқыі істер“министрліГі: е егссоаллосоовсооомввмнгиогалосккиалаланыады дігі 54,84, 111, 174</w:t>
        <w:br/>
        <w:t>МД елдерімен ынтымақтастық жөніндегі мемлекеттік комитеті ................ 21</w:t>
        <w:br/>
        <w:t>Р Төтенше жағдайлар жөніндегі мемлекеттік комиссиясы .</w:t>
        <w:br/>
        <w:t>Р Ұлт саясаты жөніндегі мемлекеттік комитеті</w:t>
        <w:br/>
        <w:t>Р Ұлттық банкі ................ 8, 16, 81, 157, 182, 236, 240, 241, 262, 285, 345</w:t>
        <w:br/>
        <w:t>Р Ұлттық валютаны енгізу жөніндегі мемлекеттік комиссиясы</w:t>
        <w:br/>
        <w:t>Р Ұлттық ғарыш агенттігі ........</w:t>
        <w:br/>
        <w:t>Р Ұлттық ғылым академиясы 5,28, 169, 303</w:t>
        <w:br/>
        <w:t>Р Ұлттық қауіпсіздік комитеті .. .-196, 203, 276</w:t>
        <w:br/>
        <w:t>Р ҮКІМЕТІ зеоанинғааееа 6, 16, 138, 191, 192, 195, 197, 208, 209, 212, 230, 238,</w:t>
        <w:br/>
        <w:t>1.241, 243, 246, 251, 254, 265, 267, 281, 282, 274, 287, 288, 292, 295,</w:t>
        <w:br/>
        <w:t>2.....312, 323, 325, 326, 349, 356, 401, 429, 441, 447, 452, 469, 495, 502</w:t>
        <w:br/>
        <w:t>Р Үкіметінің аппараты .............. Д 2 ..... ЖЖӨЖеөəлеә 50, 265</w:t>
        <w:br/>
        <w:t>Р Халық банкі.</w:t>
        <w:br/>
        <w:t>Р Ішкі әскері ... 74, 103, 142, 157, 266, 294</w:t>
        <w:br/>
        <w:t>Р Ішкі істер министрлігі .................... 111, 142, 174, 176, 196, 207, 266</w:t>
        <w:br/>
        <w:t>р</w:t>
        <w:br/>
        <w:t>р</w:t>
        <w:br/>
        <w:t>р</w:t>
        <w:br/>
        <w:t>Р Республикалық ұланы</w:t>
        <w:br/>
        <w:t>р</w:t>
        <w:br/>
        <w:t>р</w:t>
        <w:br/>
        <w:t>р</w:t>
        <w:br/>
        <w:t>кк лл к к к Ра лла Жал жа жак к</w:t>
        <w:br/>
        <w:t>к ака дала</w:t>
        <w:br/>
        <w:t>к халал РАР Ға ыы жал кл лл</w:t>
        <w:br/>
        <w:t>Қосымшалар</w:t>
      </w:r>
    </w:p>
    <w:p>
      <w:r>
        <w:t>Р Әділет министрлігінің Қазақ мемлекеттік заң институты .................... 41,125</w:t>
        <w:br/>
        <w:t>Р Әскери-әуе күштері ..252</w:t>
        <w:br/>
        <w:t>Р Әскери-әуе күштерінің 149-шы авиациялық полкі 252</w:t>
        <w:br/>
        <w:t>Р Баға және монополияға қарсы саясат жөніндегі мемлекеттік комитеті 2.88,</w:t>
        <w:br/>
        <w:t>г 78</w:t>
        <w:br/>
        <w:t>Р Бас прокуратурасы ......................4.......ееее еее ее ес еегееееекекекееккенеееееееееееее 96</w:t>
        <w:br/>
        <w:t>Р Баспасөз және бұқаралық ақпарат министрлігі ... 1112, 177, 265</w:t>
        <w:br/>
        <w:t>Р Баспасөз және бұқаралық ақпарат істері жөніндегі ұлттық агенттігі ....265, 293</w:t>
        <w:br/>
        <w:t>Р Ғылым және техника жөніндегі жоғары консультативтік кеңесі ..... 134, 187,263</w:t>
        <w:br/>
        <w:t>Р Жекешелендіру жөніндегі мемлекеттік комитеті ..................1....аа ке... 85</w:t>
        <w:br/>
        <w:t>Р Жер қатынастары және жерге орналастыру жөніндегі</w:t>
        <w:br/>
        <w:t>мемлекеттік комитеті 113, 176</w:t>
        <w:br/>
        <w:t>Р Жоғарғы Кеңесі .......... 4, 30, 37, 39, 41, 55, 56, 67, 68, 78,81,101,110,111,</w:t>
        <w:br/>
        <w:t>ерніне 137, 138, 139, 140, 149, 157, 161, 167, 172, 173, 175,176, 201,203, 220,</w:t>
        <w:br/>
        <w:t>далдпығы 224, 232, 245, 297, 334, 341, 345, 351, 354, 355, 357, 376, 449, 480</w:t>
        <w:br/>
        <w:t>Р Жоғарғы Кеңесінің Ұлттық қауіпсіздік және қорғаныс жөніндегі комитеті ....167</w:t>
        <w:br/>
        <w:t>Р Жоғарғы соты ..............аа ее еее 27, 32, 53,54, 194, 237, 447, 452</w:t>
        <w:br/>
        <w:t>Р Жоғарғы төрелік соты.</w:t>
        <w:br/>
        <w:t>Р Жоғары сот кеңесі ....</w:t>
        <w:br/>
        <w:t>Р Кәсіпкерлікті қолдау және дамыту жөніндегі мемлекеттік Комиссиясы ......... 53</w:t>
        <w:br/>
        <w:t>КӨНСТИЛУЦИЯЛБІК КЕҢЕСІ «еввссозвкккевеесееекевевссвккикккодоесеклексгосеаынен 6, 219, 251, 452</w:t>
        <w:br/>
        <w:t>Конституциялық соты ...... 4, 124, 170, 171, 172,173, 175, 267, 441, 448, 452</w:t>
        <w:br/>
        <w:t>Көлік және коммуникациялар министрлігі 69, 70, 112, 178, 285</w:t>
        <w:br/>
        <w:t>Қаржы министрлігінің қазынашылығы .................24ч4) дə еее кенен өзенге ке 21</w:t>
        <w:br/>
        <w:t>Қаржылық бақылау жөніндегі мемлекеттік комитеті .. 184,1Л13,176</w:t>
        <w:br/>
        <w:t>Қарулы: Күштер аехвмввсвввкиковлосивдымыагесквкннаі 62, 70, 74, 78,92, 117, 138, 139,</w:t>
        <w:br/>
        <w:t>еее 202, 203, 212, 221, 229, 252, 278, 293, 491, 492, 493, 494</w:t>
        <w:br/>
        <w:t>Р Қор биржасы 192, 285</w:t>
        <w:br/>
        <w:t>Р Құнды қағаздар жөніндегі ұлттық комиссиясы . 150, 277</w:t>
        <w:br/>
        <w:t>Р Қылмыс пен сыбайлас жемқорлыққа қарсы күрес жөніндегі</w:t>
        <w:br/>
        <w:t>республикалық кеңес</w:t>
        <w:br/>
        <w:t>Р Мемлекеттік академиялық симфониялық оркестрі</w:t>
        <w:br/>
        <w:t>Р Мемлекеттік аттестациялық комитеті</w:t>
        <w:br/>
        <w:t>Р Мемлекеттік мүлік жөніндегі мемлекеттік комитеті</w:t>
        <w:br/>
        <w:t>Р Мемлекеттік тергеу комитеті ........................2.1 14.44.4...</w:t>
        <w:br/>
        <w:t>Р Мемлекеттік шекара күзеті жөніндегі мемлекеттік комитеті</w:t>
        <w:br/>
        <w:t>Р Мемлекеттік экспорт-импорт банкі 84, 242, 243</w:t>
        <w:br/>
        <w:t>Р Министрлер кабинеті ..... 4,8,16,18,49, 53,69,73, 87, 97, 109,110, 111,112,</w:t>
        <w:br/>
        <w:t>1..114,119,141,157,170, 173,174, 175,184,204, 256, 327,356, 370,446,447</w:t>
        <w:br/>
        <w:t>Р Министрлер кабинетінің аппараты ........................2..... тс ен. 53,174</w:t>
        <w:br/>
        <w:t>Р Министрлер кабинетінің жанындағы Кеден комитеті ...................Г..24... 184</w:t>
        <w:br/>
        <w:t>Р Министрлер кабинетінің жанындағы Қорғаныс өнеркәсібі жөніндегі комитеті ...109</w:t>
        <w:br/>
        <w:t>Р Министрлер кабинетінің жанындағы Стандарттау және метрология</w:t>
        <w:br/>
        <w:t>жөніндегі бас басқармасы ..........................11.1ə ее сеге еееесенеенкенекекееекеееккеее 16</w:t>
        <w:br/>
        <w:t>Р Министрлер кабинетінің жанындағы Стандарттау, метрология</w:t>
        <w:br/>
        <w:t>және сертификаттау жөніндегі комитеті ...............а еее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
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МҰХТАР ӘУЕЗОВ</w:t>
        <w:br/>
        <w:t>Көксерек Серый Лютый Ніегсе бгеу</w:t>
        <w:br/>
        <w:t>МҰХТАР ӘУЕЗОВ</w:t>
        <w:br/>
        <w:t>Көксерек</w:t>
        <w:br/>
        <w:t>Серый Лютый</w:t>
        <w:br/>
        <w:t>Біегсе бгеу</w:t>
        <w:br/>
        <w:t>АЛМАТЫ</w:t>
        <w:br/>
        <w:t>“ЖЕТІ ЖАРҒЫ”</w:t>
        <w:br/>
        <w:t>1997</w:t>
        <w:br/>
        <w:t>10</w:t>
        <w:br/>
        <w:t>21</w:t>
        <w:br/>
        <w:t>әм 19,491 469220510);</w:t>
        <w:br/>
        <w:t>Көксерек</w:t>
        <w:br/>
        <w:t>Серый .Лютый</w:t>
        <w:br/>
        <w:t>Ніегсе бгеу ж</w:t>
        <w:br/>
        <w:t>% ы</w:t>
        <w:br/>
        <w:t>2 з%</w:t>
        <w:br/>
        <w:t>ББК 84 ҚАЗ 7-44</w:t>
        <w:br/>
        <w:t>ә%2</w:t>
        <w:br/>
        <w:t>Ә82 Мұхтар Әуезов. Көксерек.-- Алматы:</w:t>
        <w:br/>
        <w:t>Жеті жарғы, 1997.-112 6.</w:t>
        <w:br/>
        <w:t>Құрастырушы ,Д.Д. Түркбенбаева.</w:t>
        <w:br/>
        <w:t>Ұлы қаламгердің жүз жылдық мерейтойына.</w:t>
        <w:br/>
        <w:t>орай шығарылып отырған бұл жинаққа әйгілі</w:t>
        <w:br/>
        <w:t>“Көксерек” әңгімесінін қазақ, орыс және ағыл-</w:t>
        <w:br/>
        <w:t>шын тілдеріндегі нұсқалары енгізілді</w:t>
      </w:r>
    </w:p>
    <w:p>
      <w:r>
        <w:t>Мухтар Ауэзов. Серый Лютый.-- Алматы:</w:t>
        <w:br/>
        <w:t>Жеті жарғы, 1997.-112 с.</w:t>
        <w:br/>
        <w:t>Составитель Д.Д.Туркбенбаева.</w:t>
        <w:br/>
        <w:t>В этом сборнике, посвяшенном 100-летию</w:t>
        <w:br/>
        <w:t>М. Ауэзова, известный рассказ автора “Серый</w:t>
        <w:br/>
        <w:t>Лютый” представлен на казахском, русском и</w:t>
        <w:br/>
        <w:t>английском языках.</w:t>
        <w:br/>
        <w:t>МаШнаг Апегоу. Еіеүсе бгеу.- Айтасу:</w:t>
        <w:br/>
        <w:t>?һепі &gt;һағау, 1997,-112р.</w:t>
        <w:br/>
        <w:t>СөопурИег О.Н. Тиек Вепбауеуа.</w:t>
        <w:br/>
        <w:t>Іп Ші сойесов, дейісаіед (о һе М. Аче?оу 5</w:t>
        <w:br/>
        <w:t>сешепагу, һе Ғатпоив вюгу оҒІНе аміһог, “Ніегсе</w:t>
        <w:br/>
        <w:t>Өгеу” 1 тергезетлейі іп Қагакп, Кизіоп апб Еп-</w:t>
        <w:br/>
        <w:t>ЕНЕ Іапфиагев.</w:t>
        <w:br/>
        <w:t>15ВМ 5-7667-3436-0</w:t>
        <w:br/>
        <w:t>41102925021 -- 052</w:t>
        <w:br/>
        <w:t>Алы 499-97 ББК ЯАКаз7- 44</w:t>
        <w:br/>
        <w:t>Ф"Жеті жарғы" баспасы, 1997</w:t>
        <w:br/>
        <w:t>Ф Әформление Б.Р. Жапарова.</w:t>
        <w:br/>
        <w:t>1БНМ 5-7667-3436-0 Ө Перевод на англ. язык С,О. Чорақаева.</w:t>
        <w:br/>
        <w:t>ны мен “Қараш-қараш оқиғасы”, “Қилы заман” новестері, т.б. көптеген</w:t>
        <w:br/>
        <w:t>әңгіме, драма, комедия, сценарий, новелла, очерктер, публицистикалық мақа-</w:t>
        <w:br/>
        <w:t>даларынсыз Қазақ әдебиетін толыққанды деп санау қиын болар еді. Солардың</w:t>
        <w:br/>
        <w:t>ішінде, әрине, “Көксерек” әңгімесі де бар. Шоқтығы биік бұл дүниеде ауыл</w:t>
        <w:br/>
        <w:t>тұрмысының сол кездегі көрінісі нағыз шыншыл көркемдік шешімін тапқан.</w:t>
        <w:br/>
        <w:t>Әлі көзін ашпай тұрып адамдар арасына түскен бөлтірік өзіне жа-</w:t>
        <w:br/>
        <w:t>салған барлық жақсылыққа, тіпті, бала Құрмаштың түнге қарай қасына</w:t>
        <w:br/>
        <w:t>алып жатқанына қарамастан, қолға көндіге алмайды. Ауыл иттеріне тән</w:t>
        <w:br/>
        <w:t>мойынсұнушылық Көксерек үшін мүлдем жат еді. Еркіндікке жаратылған</w:t>
        <w:br/>
        <w:t>дала тағысы тек табиғат үніне құлақ түреді.Адамзатқа ғана берілген</w:t>
        <w:br/>
        <w:t>мейірімділік, сүйіспеншілік сезімдері, түптеп келгенде, Әмір заңына қайшы,</w:t>
        <w:br/>
        <w:t>Күшке ғана бағынатын жыртқыштың табиғи түйсігі алдында әлсіз екен.</w:t>
        <w:br/>
        <w:t>Табиғат заңы өз дегенін істетеді. Міне, “Көксерек” әңгімесі осындай ойды</w:t>
        <w:br/>
        <w:t>алға тартады.</w:t>
        <w:br/>
        <w:t>Құрастырушыдан</w:t>
        <w:br/>
        <w:t>Қазақ әдебиетінің классикалық үлгісін Мұхтар Омарханұлы Әуезов</w:t>
        <w:br/>
        <w:t>(1897--1961) есімінсіз көз алдымызға елестету мүмкін емес.</w:t>
        <w:br/>
        <w:t>М.О.Әуезов Семей уезінің Шыңғыс болысында (қазіргі Семей облысы,</w:t>
        <w:br/>
        <w:t>Абай ауданы) туған.</w:t>
        <w:br/>
        <w:t>Ол ауыл мектебінде оқып, сауатын ашты.</w:t>
        <w:br/>
        <w:t>1919 жылы Семейдегі мұғалімдік семинарияны, 1928 жылы Ленинград</w:t>
        <w:br/>
        <w:t>(қазіргі Санкт-Петербург) университетін, 1930 жылы Ташкенттегі Орта</w:t>
        <w:br/>
        <w:t>Азия мемлекеттік университетінің Шығыс әдебиеттері аспирантурасын</w:t>
        <w:br/>
        <w:t>бітірді.</w:t>
        <w:br/>
        <w:t>Кеңес өкіметінің алғашқы жылдарында М.Әуезов өзінің Семей облыс-</w:t>
      </w:r>
    </w:p>
    <w:p>
      <w:r>
        <w:t>тық, Қазақстан Орталық Атқару комитеттеріндегі қызметтерін қиын да</w:t>
        <w:br/>
        <w:t>жемісті ғылыми ізденістерімзн, шығармашылық жұмыстарымен ұштастыра</w:t>
        <w:br/>
        <w:t>білді. Оның осынау ұлан-ғайыр еңбегі лайықты бағаланып, ірі қоғам қайрат-</w:t>
        <w:br/>
        <w:t>кері, академик, филология ғылымының докторы, КСРО Мемлекеттік және</w:t>
        <w:br/>
        <w:t>Лениндік сыйлықтарының лаурғаты сияқты атақтарды иеленіп, өшпес даңққа</w:t>
        <w:br/>
        <w:t>бөленді.</w:t>
        <w:br/>
        <w:t>Ол ертеректе, 18-25 жасында жазған әңгімелері мен повестерінің</w:t>
        <w:br/>
        <w:t>өзінде-ақ реалистік мектептің өкілі ретінде көрініп, кейінірек осынау бағы-</w:t>
        <w:br/>
        <w:t>тын әйгілі “Абай жолы” роман-эпопеясында мейлінше дамытып, айқындай</w:t>
        <w:br/>
        <w:t>түсті.</w:t>
        <w:br/>
        <w:t>Ұлттық өнеріміздің асыл қазынасы әлемдік классикадан Әуезов тәржіма-</w:t>
        <w:br/>
        <w:t>лаған Н.В.Гогольдің “Ревизор” комедиясы, В.Шекспирдің “Отелло”, “Асауға</w:t>
        <w:br/>
        <w:t>тұсау” драмалары, И.Тургеневтің “Дворян ұясы” романы, сондай-ақ Л.Толстой,</w:t>
        <w:br/>
        <w:t>А.Чехов, Д.Лондонның әңгімелері, Н.Погодин, К.Треневтің пьесаларымен толыға</w:t>
        <w:br/>
        <w:t>түсті.</w:t>
        <w:br/>
        <w:t>М.Әуезовтің қырық жылдық шығармашылық ғұмырында дүниеге келген</w:t>
        <w:br/>
        <w:t>“Абай жолы” тарихи-әлеуметтік роман-эпопеясынсыз, “Өскен өркен” рома-</w:t>
        <w:br/>
        <w:t>5</w:t>
        <w:br/>
        <w:t>15</w:t>
        <w:br/>
        <w:t>Қараадырдың қарағанды сайы елсіз. Айналада қабат-қабат</w:t>
        <w:br/>
        <w:t>шұбар адырлар. Жақын төбелердің барлығын аласа боз қара-</w:t>
        <w:br/>
        <w:t>ған, тобылғы басқан.</w:t>
        <w:br/>
        <w:t>Сай бойында май айының салқын лебі еседі. Бастары</w:t>
        <w:br/>
        <w:t>көгеріп, бүрленіп қалған қалың қараған жел лебімен сыбдыр-</w:t>
        <w:br/>
        <w:t>сыбдыр қағып теңселіп, ырғалып қояды. Маңайдан жуалар-</w:t>
        <w:br/>
        <w:t>дың, жас шөптердің исі келеді.</w:t>
        <w:br/>
        <w:t>Ұзын кең өлкені қаптай басқан қарағанның ортасында</w:t>
        <w:br/>
        <w:t>терен, құр жар бар. Соның бас жағында итмұрынды қалың</w:t>
        <w:br/>
        <w:t>жыныстың арасында қасқыр іні бар. Жақын елге мәлім ескі</w:t>
        <w:br/>
        <w:t>ін. Жазға салымнан бері соны екі қасқыр келіп мекен етті.</w:t>
        <w:br/>
        <w:t>Бұрын итмұрын жанындағы кішкентай алаңда кендігі кісі</w:t>
        <w:br/>
        <w:t>сыйғандай үш үлкен ін болатын. Биыл жас топырағы жаға-</w:t>
        <w:br/>
        <w:t>сында дөңкиіп, тағы бір жаңа ін шыққан. Бәрінің ауданы бір,</w:t>
        <w:br/>
        <w:t>жер астынан қатынасы бар.</w:t>
        <w:br/>
        <w:t>Маңайы қасқырдың ойнағы. Жас шөптер басылып, тапта-</w:t>
        <w:br/>
        <w:t>лып қалған. Жақындағы қарағандарда қасқырдың ақ жүндері</w:t>
        <w:br/>
        <w:t>көрінеді. Қыстан қалған түбіті кәзір де әр жерде сөйтіп жұлы-</w:t>
        <w:br/>
        <w:t>нып қалып жүр. Індердің орта жерінде екі қалың сасыр шай-</w:t>
        <w:br/>
        <w:t>қалып өсіпті. Қазір соның түбінде қысқы жүні әбден түлеп</w:t>
        <w:br/>
        <w:t>болмаған ақ қасқыр жатыр. Баурында кішкентай көк</w:t>
        <w:br/>
        <w:t>күшіктері қыбырлайды. Жарқыраған қызулы күн бойын ері-</w:t>
        <w:br/>
        <w:t>теді. Көзі бір сығырайып ашылып, бір жұмылып қалғуға ке-</w:t>
        <w:br/>
        <w:t>теді. Иіген емшектері жыбыр-жыбыр тартылады. Төбесінде са-</w:t>
        <w:br/>
        <w:t>сыр шайқалып ырғалады. Маңайдағы қараған мен итмұрын</w:t>
        <w:br/>
        <w:t>бастары қозғалақтайды.</w:t>
        <w:br/>
        <w:t>Бір мезгілде бас жағынан сатыр-сұтыр, сырт-сырт сынған</w:t>
        <w:br/>
        <w:t>ши, тобылғы, ку шөмшектер дыбысы келді де, есін жиғанша</w:t>
        <w:br/>
        <w:t>бірдеме қасына тасырлатып келіп қалды. Атып тұрды... Бау-</w:t>
      </w:r>
    </w:p>
    <w:p>
      <w:r>
        <w:t>рындағы көк күшік шашылып-төгіліп, ұмар-жұмар домалап</w:t>
        <w:br/>
        <w:t>8</w:t>
        <w:br/>
        <w:t>қалды. Тұрғанда “арс” етіп, азу тістері ақсиып, ырылдай түре-</w:t>
        <w:br/>
        <w:t>гелді.</w:t>
        <w:br/>
        <w:t>Дәл сол кезде түп қарағаннан аса бере, алдына жас қызыл</w:t>
        <w:br/>
        <w:t>қозы топ ете түсті. Соның артынан секіріп шыққан -- көк</w:t>
        <w:br/>
        <w:t>шолақ. Ентіккен, көбік аққан тұмсығымен ақ қасқырды айнала</w:t>
        <w:br/>
        <w:t>иіскеп, әр жерін жалап алды. Содан соң жерде үйелеп қалып,</w:t>
        <w:br/>
        <w:t>тыпырлап жатқан қозыны көре сала -- “ырр” етіп барып бас</w:t>
        <w:br/>
        <w:t>салды. )</w:t>
        <w:br/>
        <w:t>Қозы екі қомағай ауыздың кергісінде қан жоса болып дар-</w:t>
        <w:br/>
        <w:t>дар айрылды. Сырт-сырт етіп жас сүйек сынды. Қапаш-қүпаш,</w:t>
        <w:br/>
        <w:t>қорқ-қорқ етіп қомағай қанды ауыздар асайды. Тұмсығы мен</w:t>
        <w:br/>
        <w:t>бастары, мойын жүндері қып-қызыл болған қасқырдың жа-</w:t>
        <w:br/>
        <w:t>сыл көздері от шашады.</w:t>
        <w:br/>
        <w:t>Азуақытта екеуі қозының орнын ғана иіскелеп қалды. Енді</w:t>
        <w:br/>
        <w:t>біразда көк шөпте әрлі-берлі аунап-аунап, керіліп тұрып, же-</w:t>
        <w:br/>
        <w:t>гендерін құса бастады.</w:t>
        <w:br/>
        <w:t>Алдымен туған, көзі ашылған күшіктер жемденіп жатыр.</w:t>
        <w:br/>
        <w:t>Ең соңғы туған екі күшік баурын көтере алмай, тырбындап</w:t>
        <w:br/>
        <w:t>жатыр еді, енді оларды баурына алып емізе бастады.</w:t>
        <w:br/>
        <w:t>Ертеңіне түсте жат Иіс шықты, алыстан әлдекандай дабыр-</w:t>
        <w:br/>
        <w:t>лаған дауыстар естіліп, жақындап келе жатты. Күшіктерді</w:t>
        <w:br/>
        <w:t>жоталарынан тістелеп, індерге тығып-тығып тастап, ақ қасқыр</w:t>
        <w:br/>
        <w:t>қараған ішіне кірді.</w:t>
        <w:br/>
        <w:t>Ін үстіне мүйіз тұяқтар тасырлап дүбірлетіп келді, айқай-</w:t>
        <w:br/>
        <w:t>дабыр молайды. Бірі үстіне бірі келіп, жиын көбейді. Жерге</w:t>
        <w:br/>
        <w:t>ат үстінен тастаған ағаштар сарт-сарт түсіп жатты. Ін аузына</w:t>
        <w:br/>
        <w:t>екі аяқтылар жыбырлады. Көргіш көздер ін түбіне қадалды.</w:t>
        <w:br/>
        <w:t>Күшіктер бірі үстіне бірі үйіліп, баурын көтеріп қыбырлай ал-</w:t>
        <w:br/>
        <w:t>май, жақын жерде жатыр еді.</w:t>
        <w:br/>
        <w:t>Жып-жылы мықты тұсаулар мойнынан, жотадан ұстап бар</w:t>
        <w:br/>
        <w:t>күшікті сыртқа алып шықты. Жеті күшіктің бесеуін көздері-</w:t>
        <w:br/>
        <w:t>2-397 9</w:t>
        <w:br/>
        <w:t>не карап отырып өлтірді де, екі кішкенесін тірі қалдырды.</w:t>
        <w:br/>
        <w:t>Кетерде бұның біреуінің тірсегін қиып қалдырды да, екінші</w:t>
        <w:br/>
        <w:t>біреуін -- ең кенжесін алын жүріп кетті. Қалған жалғыз күшікті</w:t>
        <w:br/>
        <w:t>тістелеп алып, екі қасқыр жоқ болды. Ін қаңырап қалды...</w:t>
        <w:br/>
        <w:t>Осыдан соң бір жұма бойы маңайдағы ел күндіз-түні у-шу</w:t>
        <w:br/>
        <w:t>болып жатты. Қой жараланды. Қозы алып қашылды. Бұзау-</w:t>
        <w:br/>
        <w:t>лар өлтірілді. Далада құлындаған биелердің бірнеше құлын-</w:t>
        <w:br/>
        <w:t>дары желінді.</w:t>
        <w:br/>
        <w:t>Тұтқын болып кеткен көк күшік ауыл тұрғыны болды.</w:t>
        <w:br/>
        <w:t>Көзін ауылға келгесін екі күннен соң ашты. Жұрт асырауға</w:t>
      </w:r>
    </w:p>
    <w:p>
      <w:r>
        <w:t>көнеді десті. Кішкене Құрмаш Көксерек деп ат қойып алды.</w:t>
        <w:br/>
        <w:t>Ертеңді-кеш айналасынан шықпайды. Өзіне жеке асқұйғыш -</w:t>
        <w:br/>
        <w:t>итаяқ әзір болды. Баурын көтеріп, тырбанып жүруге айнал-</w:t>
        <w:br/>
        <w:t>ған сон, мойнына жіп тағылды.</w:t>
        <w:br/>
        <w:t>ҮЙ ішінен шықпайды. Түн баласында Құрмаш касына алып</w:t>
        <w:br/>
        <w:t>жатады. Сол үшін кәрі әжесінің қойнынан да шығып кетті.</w:t>
        <w:br/>
        <w:t>Бөлек жатады. Қасында не аяқ жағында, көрпенің астында</w:t>
        <w:br/>
        <w:t>Көксерек жатады.</w:t>
        <w:br/>
        <w:t>Жаз ортасына жақындаған кез болды. Көксерек үлкейді.</w:t>
        <w:br/>
        <w:t>Семіріп жонданғандай да болды. Бірақ үлкейісі далалағыдай</w:t>
        <w:br/>
        <w:t>емес, бәсеңдеу. Ауылдағы өзі құрбы күшіктерден сонша үлкен</w:t>
        <w:br/>
        <w:t>емес.</w:t>
        <w:br/>
        <w:t>Бұл уақытқа шейін Көксерек ауыл итінен көресіні көрді.</w:t>
        <w:br/>
        <w:t>Бірде-бір ит мұны дос көрмейді, маңына жақындатпайды.</w:t>
        <w:br/>
        <w:t>Қасқырға шабатын батыл төбеттер бұны талап Та тастайды.</w:t>
        <w:br/>
        <w:t>Өзге көп итте ырылдап үріп, кейде тап беріп, әр жерінен тістеп</w:t>
        <w:br/>
        <w:t>тартып кетеді.</w:t>
        <w:br/>
        <w:t>Құрмаш қасында болғанда таяқ жемейді. Бірақ ержете бас-</w:t>
        <w:br/>
        <w:t>таған сайын бұдан иесі көз жазып қала берді. Сондай кезде</w:t>
        <w:br/>
        <w:t>Көксерекке ылғи жау иттер кездеседі.</w:t>
        <w:br/>
        <w:t>11</w:t>
        <w:br/>
        <w:t>Бір уақыт үлкен үйдің үлкен қара ала төбеті оңашада бұны</w:t>
        <w:br/>
        <w:t>алын соғып, көп езгіледі. Бұны талап жатқанын көріп, өзге</w:t>
        <w:br/>
        <w:t>иттер де келіп шабынан алып, борбайынан созғылап өлтіруге</w:t>
        <w:br/>
        <w:t>айналып еді. Шанң-шүңмен балалар, үлкендер жиылып кеп,</w:t>
        <w:br/>
        <w:t>иттерді ұрып, зорға айырып алды.</w:t>
        <w:br/>
        <w:t>Бірақ Көксерек әлі күнге ешбір уақытта “қыңқ” етіп ауыр-</w:t>
        <w:br/>
        <w:t>сынған дыбысын шығарған емес. Талаймын деп ит ұмтылса,</w:t>
        <w:br/>
        <w:t>жота жүні үрниіп, үдірейіп тұрып алады. Тісі батып, қинап</w:t>
        <w:br/>
        <w:t>бара жатса, дыбыссыз ғана езуін ыржитады.</w:t>
        <w:br/>
        <w:t>-- Кәпір, қырыс, тағы емес пе! Кеудесін бермейді, жасы-</w:t>
        <w:br/>
        <w:t>майды!-- деп ауыл аңыз қылады.</w:t>
        <w:br/>
        <w:t>Сонымен қатар Көксерек жайында ауыл-үйдің қатындары</w:t>
        <w:br/>
        <w:t>әр алуан өсек те таратып жүрді.</w:t>
        <w:br/>
        <w:t>-- Ұры. Асырасаң да мал болмайды. Тұқымы жау емес пе!-</w:t>
        <w:br/>
        <w:t>десті.</w:t>
        <w:br/>
        <w:t>Кейбіреулер: “Түнде қозының құйрығын иіскелеп жүреді.</w:t>
        <w:br/>
        <w:t>Қойды үркіте береді. Түнде даланы жақсы көреді. Иттен</w:t>
        <w:br/>
        <w:t>қорыққаннан ғана үйде жатады” деседі. Құрмаш бұл өсектің</w:t>
        <w:br/>
        <w:t>бәрін елемейді.</w:t>
        <w:br/>
        <w:t>Шынында, Көксерек тамаққа өлгенше ашқарақ еді. Алды-</w:t>
        <w:br/>
        <w:t>на құйып қойған асты әлі күнге қасында кісі қадалып тұрса,</w:t>
        <w:br/>
        <w:t>жаламайды, жемейді. Жалғыз-ақ кісі көзі тайса болды, кәзір</w:t>
        <w:br/>
        <w:t>жоқ қылады. Бірақ егер тіпті қарны ашып кетсе, өзіне берме-</w:t>
        <w:br/>
        <w:t>ген асты да жеп қояды. Көрнеу ши ішіне кіріп кетіп, керегеге</w:t>
        <w:br/>
        <w:t>асулы тұрған ет болса, жас тері болса, қазанда іркіт, қатық</w:t>
        <w:br/>
        <w:t>болса-- барлығын да өзінің ыдысына құйып қойғандай көріп,</w:t>
        <w:br/>
        <w:t>иіскелеп жалап, жеп кетеді.</w:t>
      </w:r>
    </w:p>
    <w:p>
      <w:r>
        <w:t>Кейде сондай жерде ұсталып, таяқ та жейді. Талай рет оқыста</w:t>
        <w:br/>
        <w:t>төбесіне таңқ етіп тиген оқтау бойын тызылдатып, ішыпыр-</w:t>
        <w:br/>
        <w:t>тып тиген қамшыны да татты. Бұның жауабы -- езуін ғана</w:t>
        <w:br/>
        <w:t>ыржитады.</w:t>
        <w:br/>
        <w:t>12</w:t>
        <w:br/>
        <w:t>түгел жүгіріп еді. Көп ішінде “Көксерек те кетті” деп Құрмаш</w:t>
        <w:br/>
        <w:t>та жүгірді.</w:t>
        <w:br/>
        <w:t>Бірақ қасқырға ешбір ит жете алмады. Дөң аспай, иттің бәрі</w:t>
        <w:br/>
        <w:t>де, адам атаулы да тоқтап қалды. Сам жақтағы алыстағы сары</w:t>
        <w:br/>
        <w:t>жотадан ереуілдеп, екі зор қарайған асты. Ол екі қасқыр еді.</w:t>
        <w:br/>
        <w:t>Солардың артында тұмсығын жерге салып тоқталмай ағызып,</w:t>
        <w:br/>
        <w:t>Көксерек кетіп бара жатты. Бір кезде жотадан о да асты. Ар-</w:t>
        <w:br/>
        <w:t>тынан Құрмаш пен өзге балалар бірі артынан бірі: “Кө-ө-к-ө-</w:t>
        <w:br/>
        <w:t>к-се-ре-к! Кө-ө-к-с-е-ре-к!” деп, шақырып айқайлал жүгірді.</w:t>
        <w:br/>
        <w:t>Әбден қас қараюға айналған уақытта Көксерек жалғыз өзі</w:t>
        <w:br/>
        <w:t>баяулап басып ауылға келді. Бірақ үйге кірген жоқ, анадайда</w:t>
        <w:br/>
        <w:t>тұрып қайта-қайта шандатып, жер тырнайды. Сары жотаға</w:t>
        <w:br/>
        <w:t>қарап-қарап қойып, әрлі-берлі жүріп жер иіскелейді. Тыныш-</w:t>
        <w:br/>
        <w:t>тала алмағандай.</w:t>
        <w:br/>
        <w:t>Көксеректің бұл жайын байқап ап, Құрмаштың әкесі:</w:t>
        <w:br/>
        <w:t>-- Түу, мына кәпірдің екі көзі жап-жасыл боп кетіпті-ау,</w:t>
        <w:br/>
        <w:t>тұқымын сезген екен мына жүзіқара; кой балам, енді мұны</w:t>
        <w:br/>
        <w:t>өлтіріп, терісін алайық,- деп еді.</w:t>
        <w:br/>
        <w:t>Құрмаш бұл сөзге көнбеді. Бірақ осы кештен екі күн өткен</w:t>
        <w:br/>
        <w:t>соң, Көксерек бір түн ішінде жоқ болды. Құрмаш қашып кетті</w:t>
        <w:br/>
        <w:t>деуге қимай, айналадағы ши-қарағанды, жар-жыраларды тегіс</w:t>
        <w:br/>
        <w:t>арылтты. Таба алмады. Осымен жұрттың бәрі кеттіге есептеп</w:t>
        <w:br/>
        <w:t>қойып еді, үш күн өткенде бір күнітаңертең ойда жоқта Көксе-</w:t>
        <w:br/>
        <w:t>рек өз-өзінен сап ете түсті. Құрмаш пен әжесі қасқырдың бұл</w:t>
        <w:br/>
        <w:t>мінезіне сүйсініп, қуана қарсы алды. Бұл келгенде Көксерек</w:t>
        <w:br/>
        <w:t>екі бүйірі суалып ашыққан. Өзінің үсті-басы батпақ болып</w:t>
        <w:br/>
        <w:t>сыбағысқан собалақ жүдеу пішінмен келді. Қайта тұрып</w:t>
        <w:br/>
        <w:t>қалды. Тағы да бұрынғысынша күйленіп, нық семіріп, енді</w:t>
        <w:br/>
        <w:t>орасан боп өсе бастады.</w:t>
        <w:br/>
        <w:t>Бұл соңғы күйленуі шынымен үлкен қасқыр боп ұлғаюы-</w:t>
        <w:br/>
        <w:t>ның белгісі еді. Сонысын сезген болу керек, күздің бір қара</w:t>
        <w:br/>
        <w:t>16</w:t>
        <w:br/>
        <w:t>Көксеректің даусын естіп, маңайда жүрген қаншық қасқыр</w:t>
        <w:br/>
        <w:t>мұны іздеп келеді екен. Екеуі екі беттен бірін-бірі көрісімен --</w:t>
        <w:br/>
        <w:t>қарсы ұмтылысты. Етпеттеп біріне-бірі жақын келгенде “ырр”,</w:t>
        <w:br/>
        <w:t>“ырр” етісіп, тістерін тигізіспей қағысып әтісті. Ашнқа-</w:t>
        <w:br/>
        <w:t>рақазулары сақ-сақ етті. Көксерек гүрілдеңкіреп, маңына көп</w:t>
        <w:br/>
        <w:t>дарытқысы келмей, әрлі-берлі ортқып түсіп, жылдам оралып,</w:t>
        <w:br/>
        <w:t>ашу шақырғысы келіп еді. Ақ қасқыр айнала қыңсылап бұның</w:t>
        <w:br/>
        <w:t>ізін иіскеледі. Аздан соң құйрық жағынан бір иіскеп, сирағын</w:t>
        <w:br/>
        <w:t>жалап өтті. Екеуін иістері табыстырды. Көксерек те айнала</w:t>
        <w:br/>
        <w:t>иіскеді. Бір-бір рет жақтарын жаласты.</w:t>
      </w:r>
    </w:p>
    <w:p>
      <w:r>
        <w:t>Көсіліп алып сайға қарай салды. Екеуі де енді ширақ, қатты</w:t>
        <w:br/>
        <w:t>жортады.</w:t>
        <w:br/>
        <w:t>Қора жанындағы дүңкиген сары жотаны құлдап тарта бер-</w:t>
        <w:br/>
        <w:t>генде, қалың жүнді барқылдақ қара ала төбет сондарына түсті.</w:t>
        <w:br/>
        <w:t>Бұл Көксеректің жаз бойы ырылдасып өскен ала төбеті бола-</w:t>
        <w:br/>
        <w:t>тын. Қасқырлар бой салып қашқан жоқ. Ақ қасқырды алды-</w:t>
        <w:br/>
        <w:t>на салып, Көксерек арт жағына онды-солды жалт-жалт қарап,</w:t>
        <w:br/>
        <w:t>ойға, тасаға таман түсті. Артындағы иттерді ілестірмек болып,</w:t>
        <w:br/>
        <w:t>үріп қуып келе жатқан ала төбет бұлар ойға түскенде тоқта-</w:t>
        <w:br/>
        <w:t>луға айналып еді. Қалған иттер жота басында серейіп-серейіп</w:t>
        <w:br/>
        <w:t>тұрып қалып, сол арадан кәр жіберіп тұрған. Енді қара ала</w:t>
        <w:br/>
        <w:t>тоқтауға айналғанда, Көксерек бұрыла сала тап берді.</w:t>
        <w:br/>
        <w:t>Ақ қасқыр да айналып жіберіп, ағызып келіп алдына түсті.</w:t>
        <w:br/>
        <w:t>Екеуінің бетіне шыдай алмай, жалт бере қашқан ала төбет</w:t>
        <w:br/>
        <w:t>құйрығы шошаңдап, барбандап бетке қарсы ұзай алмады. Ак</w:t>
        <w:br/>
        <w:t>қасқыр бұрын жетіп жұлып кетті. Арты көтеріліп барып түссе</w:t>
        <w:br/>
        <w:t>де, ала төбет жығылмай қарсы қарап, ырылдап тұра қалып еді.</w:t>
        <w:br/>
        <w:t>Сол кезде ғана бұларға жеткен Көксерек келе құлақ шеке-</w:t>
        <w:br/>
        <w:t>ден қауып түсіп, көз ілескенше қара аланы жұлып соғып, ас-</w:t>
        <w:br/>
        <w:t>тына жұмарлап басып алды.</w:t>
        <w:br/>
        <w:t>18</w:t>
        <w:br/>
        <w:t>Қасқырдың екеуінің де жоталары дүңкиіп, жон жүндері</w:t>
        <w:br/>
        <w:t>үрпиіп алған. Ауыздары басында қалың жүнге толып-толып</w:t>
        <w:br/>
        <w:t>шықса да, артынан ыстық қанға, жұмсақ етке, сырт-сырт сын-</w:t>
        <w:br/>
        <w:t>ған сүйекке де араласты. Аяқтарының астында ойылып қалған</w:t>
        <w:br/>
        <w:t>қалың қар, бұрқ-бұрқ борайды. Жылы-жұмсаққа тұмсықта-</w:t>
        <w:br/>
        <w:t>ры кіріп алып, екеуі де өзге дыбыс шығармай, корқ-қорқ асай-</w:t>
        <w:br/>
        <w:t>ды. Суық кар араласқан жылы тамақты қомағайланып, қылқ-</w:t>
        <w:br/>
        <w:t>қылқ жүғады.</w:t>
        <w:br/>
        <w:t>Аяқтап келгенде екі санды екеуі ортасынан дар айырып</w:t>
        <w:br/>
        <w:t>жұлып-жұлып әкетісті. Аздан соң қара аланын кара табанда-</w:t>
        <w:br/>
        <w:t>ры мен құйрығы ғана қалды. Одан басқа әр жерде шашылған</w:t>
        <w:br/>
        <w:t>жүндер ғана жатыр.</w:t>
        <w:br/>
        <w:t>Екеуі айға қарсы қасқайып, қайтадан Қараадырға тартты.</w:t>
        <w:br/>
        <w:t>Алдына -- Көксерек, артына соның ізімен ақ қасқыр түсіп,</w:t>
        <w:br/>
        <w:t>адырға кіре бере бір ық жартастың баурында екеуі бірдей ау-</w:t>
        <w:br/>
        <w:t>нап-аунап алды.</w:t>
        <w:br/>
        <w:t>Осыдан соң екеуінің жұбы жазылған жоқ. Қасына серік</w:t>
        <w:br/>
        <w:t>ергеннен бері Көксерек зорайып катты өсті. Аяқтары жуан-</w:t>
        <w:br/>
        <w:t>дап, жүндерінің бәрі де қалыңдап ұзарып, өзі жуан, өзі мықты</w:t>
        <w:br/>
        <w:t>көкжал болып алды. Қыс іші болса да жоны шығып, алқымы</w:t>
        <w:br/>
        <w:t>түсіп семіріп кетті:</w:t>
        <w:br/>
        <w:t>Оның есебіне, белгілі атышулы екі қасқырдан Қараадырдың</w:t>
        <w:br/>
        <w:t>іші-тысындағы ел түгел көресіні көрді. Даладан қойшы алды-</w:t>
        <w:br/>
        <w:t>нан кой тартып жейтін, жайлаудағы сиырға шауып, тайынша-</w:t>
        <w:br/>
        <w:t>дан бастап, үлкен сиырға шейін жейтін -- осы екеуі. Февраль,</w:t>
        <w:br/>
        <w:t>март кезінде үш-төрт түйе де желінді. “Кісіден қорықпайды.</w:t>
        <w:br/>
        <w:t>Әсіресе, бір көк шолақ бар. Қойды алып соғып жарып жат-</w:t>
        <w:br/>
        <w:t>қанда, қасына сойыл-салым жерге келгенше қашпайды.</w:t>
        <w:br/>
        <w:t>Даладағы қойға тигенде, әуелі біреуі келіп шабады, соған</w:t>
        <w:br/>
        <w:t>қойшы алданып жүргенде, бір жақтан келіп, екіншісі шаба-</w:t>
      </w:r>
    </w:p>
    <w:p>
      <w:r>
        <w:t>ды” десетін болды.</w:t>
        <w:br/>
        <w:t>19</w:t>
        <w:br/>
        <w:t>дауылды қара түнінде Көксерек тағы жоқ боп шықты. Бұл</w:t>
        <w:br/>
        <w:t>жолғысы шын болды. Енді қайтып оралмастай болып кетті.</w:t>
        <w:br/>
        <w:t>Сол көк қасқыр саршұнақ пен қоянның көжегі сияқтыны азық</w:t>
        <w:br/>
        <w:t>қыла жүріп, өлместей боп алды. Қысқа да жеткен еді.</w:t>
        <w:br/>
        <w:t>Жарық айлы түңде тұмсығынан бұрқырап бу шығады.</w:t>
        <w:br/>
        <w:t>Аязды түнде табанының астындағы қар шықыр-шықыр</w:t>
        <w:br/>
        <w:t>етеді.</w:t>
        <w:br/>
        <w:t>Жотадан-жотаға жортты. Талай жерден қарауыл қарап, жел-</w:t>
        <w:br/>
        <w:t>ге тұмсығын төсеп, алыстан тартқан бір иіспен жүріп отырып,</w:t>
        <w:br/>
        <w:t>бір қыстаудың желкесінен келіп шықты. Тау желкесіндегі боз</w:t>
        <w:br/>
        <w:t>қарағанды, қарлы адырдан әрлі-берлі жүріп көп аңдыды.</w:t>
        <w:br/>
        <w:t>Шашау шыққан мал жоқ. Айналасы қарауытып, қыстау тұр.</w:t>
        <w:br/>
        <w:t>Бадырайып қараған көздердей болып, әр жерден төрт бұрыш-</w:t>
        <w:br/>
        <w:t>ты қызыл оттар көрінеді. Пішен төбесі мен қораның ығында</w:t>
        <w:br/>
        <w:t>жатқан иттер үреді. Сақ, мазасыз...</w:t>
        <w:br/>
        <w:t>Бірақ сол қорадан кеш бойы мұрнын жарып өзіне тартқан</w:t>
        <w:br/>
        <w:t>қой исі де келеді.</w:t>
        <w:br/>
        <w:t>Қораға жақындайын деп еді, көп иттер шулап үріп, маңай-</w:t>
        <w:br/>
        <w:t>латпады. Қатты аяздан тұмсығының ұшы, езуі ашып, шыдат-</w:t>
        <w:br/>
        <w:t>пай тоңа бастады. Табанына өткен ызғар да аяқтарын қарып,</w:t>
        <w:br/>
        <w:t>қатырып барады. Қайта жортып адырға шықты.</w:t>
        <w:br/>
        <w:t>Алғашқы рет амалсыздан көкке қарап аузын ашып ышқын-</w:t>
        <w:br/>
        <w:t>ғанда, ішінен зор дауыс шықты. Күтпеген дауыс. Көксеректің</w:t>
        <w:br/>
        <w:t>ең әуелгі ұлығаны осы еді.</w:t>
        <w:br/>
        <w:t>Қарлы елсіз адырды басына көтеріп дауыс салды. Тынбай,</w:t>
        <w:br/>
        <w:t>ұзақ-ұзақ уақыт ұлыды. Мұның даусы шыққан сайын, сайдағы</w:t>
        <w:br/>
        <w:t>ауыл жақтан көп иттің арс-ұрс, шәу-шәу етіп үргені естіледі.</w:t>
        <w:br/>
        <w:t>Көксерек құйрығын артқы екі аяғының арасына тығып</w:t>
        <w:br/>
        <w:t>алып, аш белі бүгіліп, іші қайта-қайта солқ-солқ етіп ұлып</w:t>
        <w:br/>
        <w:t>тұр еді. Бір мезгілде дәл жанынан өзінің дауысындай дауыс</w:t>
        <w:br/>
        <w:t>естілді. Ол да дәл осы сияқты ұлиды...</w:t>
        <w:br/>
        <w:t>3-37 17</w:t>
        <w:br/>
        <w:t>орнынан тұрғызып жіберген соң ғана үйге жүреді. Өскен</w:t>
        <w:br/>
        <w:t>сайын сызданып, суықтанып келеді. Сол мінезін байқаған</w:t>
        <w:br/>
        <w:t>үлкендер:</w:t>
        <w:br/>
        <w:t>-- Енді бұны өлтіріп, терісін алу керек; осы кәпір түбінде ел</w:t>
        <w:br/>
        <w:t>болмайды,-- дейтін де болып еді. Бірақ Құрмаш көнбеді.</w:t>
        <w:br/>
        <w:t>Осымен тағы біраз жүргенде бір күні Көксерек қара ала</w:t>
        <w:br/>
        <w:t>төбетке майдан берді. Қара ала төбеттің иесі Жұмаш бала жаз</w:t>
        <w:br/>
        <w:t>бойы Құрмашқа:</w:t>
      </w:r>
    </w:p>
    <w:p>
      <w:r>
        <w:t>-- Қасқырың болса, кайтейін, менің қара ала төбетім бір-ақ</w:t>
        <w:br/>
        <w:t>бұрап соғады. Арашаламасан, алдақашан өлтіріп тастар еді,-</w:t>
        <w:br/>
        <w:t>дей беретін.</w:t>
        <w:br/>
        <w:t>Бір күні түсте Құрмаш Көксеректі тысқа алып шығып, ас</w:t>
        <w:br/>
        <w:t>құйып жалатып тұрғанда, анадан шылапшынның салдырын</w:t>
        <w:br/>
        <w:t>естіген қара ала төбет үйдің көлеңкесінен шығып алып, адым-</w:t>
        <w:br/>
        <w:t>ды қойып еді. Екпіндеген бетімен, жолында жасқап тұрған</w:t>
        <w:br/>
        <w:t>Құрмашқа қарамастан, келе-- Көксеректі бүйір жағынан келіп</w:t>
        <w:br/>
        <w:t>арс етіп қауып түсті.</w:t>
        <w:br/>
        <w:t>Бұрынырақ кезде бұндайда асын тастап, кісіге карап жал-</w:t>
        <w:br/>
        <w:t>тақтап шығып кететін Көксерек енді зор дауыспен “гүрр” етіп,</w:t>
        <w:br/>
        <w:t>қара ала төбетті алқымынан ала түсті. Ұстаған жері құлақ</w:t>
        <w:br/>
        <w:t>шекеге жақын еді. Төбеттің мойнын бұрғызбастан қапсыра</w:t>
        <w:br/>
        <w:t>тістеп, жұлқып-жұлқып жібергенде, үлкен төбеттің арт жағы</w:t>
        <w:br/>
        <w:t>бұлған-бұлғаң қағып барып, Көксеректің жанына дүрс етіп</w:t>
        <w:br/>
        <w:t>сұлап түсті. Маңайдан жұрт дабырлап жиылып қалып еді.</w:t>
        <w:br/>
        <w:t>Көксерек қара аланы тамағынан қысып буындырып тұрып-</w:t>
        <w:br/>
        <w:t>тұрып қоя берді де, жотасы үдірейіп топтан шыға берді.</w:t>
        <w:br/>
        <w:t>Жеңген жаудың сығымынан зорға құтылған қара ала қаңсы-</w:t>
        <w:br/>
        <w:t>лап, жүні жығылып, бір жаққа кетті.</w:t>
        <w:br/>
        <w:t>Осы оқиғаның ертеңінде кешке жақын ауыл жанында жат-</w:t>
        <w:br/>
        <w:t>қан қойға қасқыр шапты. Дөң басындағы қойшының айғайы-</w:t>
        <w:br/>
        <w:t>мен қатар ауылдағы кәрі-жас, аттылы-жаяу иттерді айтақтап</w:t>
        <w:br/>
        <w:t>14</w:t>
        <w:br/>
        <w:t>Құрмаш қанша тәрбиелесе де, Көксерек ұрлық пен адал</w:t>
        <w:br/>
        <w:t>астың айырмасы не екенін ұға алмады. Біресе өздері беріп</w:t>
        <w:br/>
        <w:t>тұрып: “же” дейді. Біресе сондай тамақты өзі тауып алып жеп</w:t>
        <w:br/>
        <w:t>жатса, ұрып салады. Сол себепті кей кездері алдына дайын-</w:t>
        <w:br/>
        <w:t>дап қойған тамақты да жемей, көзінің астымен жалт-жалт</w:t>
        <w:br/>
        <w:t>қарап жатушы еді.</w:t>
        <w:br/>
        <w:t>Қалай да болса үзіп-жұла жүріп, Көксерек аш болмайтын.</w:t>
        <w:br/>
        <w:t>Күніне екі мезгіл тамақ ішу, мұның шарты болып алды. Екі</w:t>
        <w:br/>
        <w:t>рет қолдан ас құйылмаса, ол күні Көксерек өз бетімен барып</w:t>
        <w:br/>
        <w:t>бірдемені жеп жататын.</w:t>
        <w:br/>
        <w:t>Осымен жүріп жаз ортасы ауған кезде Көксерек зіңгіттей</w:t>
        <w:br/>
        <w:t>көк нолақ қасқыр болып шықты. Енді қара ала төбет те талай</w:t>
        <w:br/>
        <w:t>алмайды. Жота жүні үрпиіп, көздері жасылданып, бар тістерін</w:t>
        <w:br/>
        <w:t>көрсетіп, аузын ақситып ашып жіберіп, тап бергенде талай</w:t>
        <w:br/>
        <w:t>бұралқы төбет, быжыл қаншық қаңсылай, шәуілдей қашатын</w:t>
        <w:br/>
        <w:t>болды.</w:t>
        <w:br/>
        <w:t>Мынадай кезде Құрмаштың өзі де қорқақтай барып, қой-</w:t>
        <w:br/>
        <w:t>қойлайтын еді.</w:t>
        <w:br/>
        <w:t>Жетілмей келе жатқан тісіғана. Көксерек арлан еді. Сондык-</w:t>
        <w:br/>
        <w:t>тан бұның бойы биіктене берді. Әлі тұрқы шығып ұзарған жоқ.</w:t>
        <w:br/>
        <w:t>Барлық жүні қара көк, жотасы күдірейіп, ауыз омыртқа мен</w:t>
        <w:br/>
        <w:t>құйрығына шейін тұп-тұтас болып, күлдіреуіштей бүгіледі.</w:t>
        <w:br/>
        <w:t>Атылып келе жатқан садақ оғындай үңілген, сүйірленген бір</w:t>
        <w:br/>
        <w:t>бітімі бар.</w:t>
        <w:br/>
        <w:t>Өзі ешкімге ізденіп соқтықпайды. Ит баласына заты қастай</w:t>
        <w:br/>
        <w:t>жібімейді. Әлі күнге бір рет жадырап ойнап көрген емес. Та-</w:t>
      </w:r>
    </w:p>
    <w:p>
      <w:r>
        <w:t>тулық жоқ, суық. Жалғыз-ақ атын біледі. Құрмаш пен әжесі</w:t>
        <w:br/>
        <w:t>шақырса, келеді. Онда да жүгіріп келмей, құйрығын сөлек-</w:t>
        <w:br/>
        <w:t>тетіп, бүкеңдеп қана келеді. Бұны да ашыққан уақытында</w:t>
        <w:br/>
        <w:t>істейді. Әйтпесе, көбінесе анадай жерде қырыстанып, көзінің</w:t>
        <w:br/>
        <w:t>астымен жалт-жұлт қарап жатып алады. Барып түрткілеп,</w:t>
        <w:br/>
        <w:t>13</w:t>
        <w:br/>
        <w:t>Боранды, аязды түндерде бірен-саран қораға да түсіп көрді.</w:t>
        <w:br/>
        <w:t>Бір кедейлеу ауылдың қой корасына түсіп, он шақты қойын</w:t>
        <w:br/>
        <w:t>жалғыз Көксерек өзі өлтіріп, құтылып шыққан уақыты да бол-</w:t>
        <w:br/>
        <w:t>ды. Бірнеше ауылдың “қасқырмен таласуға жарайды-- ер, сақ”</w:t>
        <w:br/>
        <w:t>деп жүрген әлденеше иттері де желінді.</w:t>
        <w:br/>
        <w:t>Және шірет жасағандай, Қараадырдың қыстауларына ке-</w:t>
        <w:br/>
        <w:t>зекпен соқтығады. Бірер күн бір-екі ауылдың айналасында</w:t>
        <w:br/>
        <w:t>қатты қимыл қылып жүріп-жүріп, соның артынан бір жұма,</w:t>
        <w:br/>
        <w:t>он күндей бұл маңайда жоқ болып кетеді.</w:t>
        <w:br/>
        <w:t>Оның есебіне, екінші, үшінші ауылдар әлгінің көргенін көріп</w:t>
        <w:br/>
        <w:t>жатады. Әр ауылдың тұстарында өздерінің көрініс беріп ке-</w:t>
        <w:br/>
        <w:t>летін қарауыл жоталары, жығылып келетін сай, өзектері бар.</w:t>
        <w:br/>
        <w:t>Торуға мезгіл таңдамайды: таңертеңі, түсі, түні -- бәрібір.</w:t>
        <w:br/>
        <w:t>Күніне бір мардымды жем алмай, қанағат қылмайды.</w:t>
        <w:br/>
        <w:t>Келгенде: ана кезең жақтан, анау шиден, ана қарағанды сай-</w:t>
        <w:br/>
        <w:t>дан келеді десе, сол жерлерден айтқандай шығады. Бұлар</w:t>
        <w:br/>
        <w:t>айналдырып жүрген елдер малын шашау шығармай көзден таса</w:t>
        <w:br/>
        <w:t>қылмай, қия бастырмай-ақ сақайған болады. Бірақ күндіз-</w:t>
        <w:br/>
        <w:t>түннің бірінде неғылса да бір қапысы болмай тағы қоймайды.</w:t>
        <w:br/>
        <w:t>Көксерек дәл соған кез келгендей дап-дайын болады.</w:t>
        <w:br/>
        <w:t>Қыс қатты. Қар қалың. Қасқырды қар көтереді. Атты көте-</w:t>
        <w:br/>
        <w:t>ре алмайды. Сондықтан талай рет ат жаратып, шоқпар қам-</w:t>
        <w:br/>
        <w:t>дап, қуамын деген жігіттер болса да, ешнәрсе қыла алмайды.</w:t>
        <w:br/>
        <w:t>Бір рет қана белгілі бәйгі жирен атымен Арыстанбек шығып,</w:t>
        <w:br/>
        <w:t>соңдарынан түсіп еді. Оны адырдан адырға салып, адастырып</w:t>
        <w:br/>
        <w:t>кетті.</w:t>
        <w:br/>
        <w:t>Маңайламайтын жерден, алыстан мылтық атып қорқытпақ</w:t>
        <w:br/>
        <w:t>болғандар да бар еді. Одан да жасқанбады. У салғандардың</w:t>
        <w:br/>
        <w:t>уларын да жемеді. Ол улардан иттер жеп, қырылып қалған</w:t>
        <w:br/>
        <w:t>уақыттар да болды.</w:t>
        <w:br/>
        <w:t>20</w:t>
        <w:br/>
        <w:t>Мұның бәрі екі қасқыр жайындағы Қараадыр елінің аңыз-</w:t>
        <w:br/>
        <w:t>әңгімесі еді. Соңғы бірер айдай бір ауылдың кісісі бір ауылға</w:t>
        <w:br/>
        <w:t>қатынасса, жиын болып көпшілік бас косса, көп әңгімелері</w:t>
        <w:br/>
        <w:t>екі қасқыр жайында болатын.</w:t>
        <w:br/>
        <w:t>Көксерек семіргенде, ірілеп өскенде -- осындай даңқ, атақ</w:t>
        <w:br/>
        <w:t>ішінде семіріп, өсіп келе жатыр еді.</w:t>
        <w:br/>
        <w:t>Осы күйлердің бәрімен қатар, Көксерек оңашада елсізде</w:t>
        <w:br/>
        <w:t>қатты ойыншы болатын. Түс кезінде, я таңертең бір малды</w:t>
        <w:br/>
        <w:t>тасада аунатып жеп алып, елсіздегі қашаңдау жатақтарына</w:t>
      </w:r>
    </w:p>
    <w:p>
      <w:r>
        <w:t>қайтады. Сондайда ақ қасқыр жүрістен талып келіп тынығып</w:t>
        <w:br/>
        <w:t>жатса, Көксерек айналасында қар боратады. Жүгіріп екпін-</w:t>
        <w:br/>
        <w:t>деп кеп тістеп өтеді. Басынан асып аунап түседі, кейде ақ</w:t>
        <w:br/>
        <w:t>қасқыр ырылдап тісін сақылдатып, құлағын жымитып, ашу-</w:t>
        <w:br/>
        <w:t>мен тап береді. Ондайда Көксерек те қатты қорылдап гүр-гүр:</w:t>
        <w:br/>
        <w:t>етеді. Кейде секіріп кеп ақ қасқырдың желкесінен қапсыра</w:t>
        <w:br/>
        <w:t>тістеп алып, қысып тұрып-тұрып барып қоя береді. Екеуі осы-</w:t>
        <w:br/>
        <w:t>дан әрі ұзасып барып таласпайды. Артынан Көксерек қайта</w:t>
        <w:br/>
        <w:t>ойнайды.</w:t>
        <w:br/>
        <w:t>Күн жылына бастады. Бірнеше рет шағырмақ жақсы күндер</w:t>
        <w:br/>
        <w:t>болып, әр жердің қары тесілді. Ойдым-ойдым қара жерлер</w:t>
        <w:br/>
        <w:t>көріне бастады.</w:t>
        <w:br/>
        <w:t>Жылы күн ұйқыны көп келтіреді, тамақтың артынан бойды</w:t>
        <w:br/>
        <w:t>көп сергітеді, етті шымырлатады. Ақ қасқыр да ойыншы бола</w:t>
        <w:br/>
        <w:t>бастады. Өзі келіп Көксеректі иіскеп, жалай беретін болды.</w:t>
        <w:br/>
        <w:t>Қайта-қайта Көксеректің үстіне артыла береді, ыңырсып тісте-</w:t>
        <w:br/>
        <w:t>леп те кояды. Бой тартты... Екеуі қалың қараған арасында</w:t>
        <w:br/>
        <w:t>ұйығып Та алды.</w:t>
        <w:br/>
        <w:t>Көк молайып жаз шыққан соң, екі қасқырдан Қараадыр-</w:t>
        <w:br/>
        <w:t>дың елі сап болды.</w:t>
        <w:br/>
        <w:t>Қараадыр сыртында елсізде екі үлкен ашы көл бар. Соның</w:t>
        <w:br/>
        <w:t>аралығындағы қалың шидің ішінде ескі ін болатын. Көксерек</w:t>
        <w:br/>
        <w:t>22</w:t>
        <w:br/>
        <w:t>пен ақ қасқыр сонда. Жақын жерде -- қамыс, одан әрі -- көл.</w:t>
        <w:br/>
        <w:t>Қауіпсіз. Адам көзінен алыс жай, бастап келген -- ақ қасқыр.</w:t>
        <w:br/>
        <w:t>Бұл кезде Көксерек басқа жақтағы елді ториды. Ақ қасқыр</w:t>
        <w:br/>
        <w:t>ін маңында болады. Қамыс арасында көп құстардың жұмырт-</w:t>
        <w:br/>
        <w:t>қасын жейді.</w:t>
        <w:br/>
        <w:t>Бір күні Көксерек інге салып келіп, аузынан кесек-кесек</w:t>
        <w:br/>
        <w:t>құйрықтарды құсып-құсып тастады. Бірақ бұрынғы дағды</w:t>
        <w:br/>
        <w:t>бойынша ақ қасқыр қарсы шығушы еді. Оны істемеді. Көксе-</w:t>
        <w:br/>
        <w:t>рек ін аузын тырналап, шаң боратқан соң ғана сүйретіліп зор-</w:t>
        <w:br/>
        <w:t>ға шықты.</w:t>
        <w:br/>
        <w:t>Ін ішінен жат иіс сезіп, Көксерек басы мен кеудесін сұғып</w:t>
        <w:br/>
        <w:t>“ырр” етіп барып, кішкене күйкі күшікті тістеп суырып алып</w:t>
        <w:br/>
        <w:t>шықты. Бұл бұны істегенде, ақ қасқыр арсылдап тап беріп еді.</w:t>
        <w:br/>
        <w:t>Көксерек сонда да тоқтамай, көк күшіктерді жерге жұлқып-</w:t>
        <w:br/>
        <w:t>жұлқып соғып, қабырғаларын кірт-кірт сындырып, өлтіріп</w:t>
        <w:br/>
        <w:t>тастады.</w:t>
        <w:br/>
        <w:t>Бірақ бір емес, екінші, үшінші, тағы әлденешеуі пайда бол-</w:t>
        <w:br/>
        <w:t>ды. Аяғында, жылыды. Күшіктерді жалап, иіскелеп, кейде</w:t>
        <w:br/>
        <w:t>қастарына да жатады. Ақ қасқырға жем таситын болды.</w:t>
        <w:br/>
        <w:t>Аздан соң серігі қайта қосылды. Көп ұзап шықпайды. Сон-</w:t>
        <w:br/>
        <w:t>да да талай жерге еретін болды.</w:t>
        <w:br/>
        <w:t>Бір күні екеуі бір қозыны жеп келе жатыр еді. Індерінің</w:t>
        <w:br/>
        <w:t>үстінен көп үлкен жаулар кетіп барады екен. Қамыс арасына</w:t>
        <w:br/>
        <w:t>бұқты. Жау озған соң інге келді. Бір-ақ қана күшік қалған,</w:t>
        <w:br/>
        <w:t>бұралып тұра алмайды, арт жағын баса алмайды. Ақ қасқыр</w:t>
        <w:br/>
        <w:t>тістеп әкеліп қамысқа тықты. Екеуі қайтадан Қараадырға бет</w:t>
      </w:r>
    </w:p>
    <w:p>
      <w:r>
        <w:t>қойды. Жарысып, кезек-кезек озысып отырып келіп, далалағы</w:t>
        <w:br/>
        <w:t>қойға тиді. Түн баласында құлын жеді, тай жеді.</w:t>
        <w:br/>
        <w:t>Тыным алмай баяғы іздерімен баяғы елді қайта қанкақсат-</w:t>
        <w:br/>
        <w:t>ты. Бұрынғыдан жаман құтырды...</w:t>
        <w:br/>
        <w:t>23</w:t>
        <w:br/>
        <w:t>Тағы да жалғыз жортуылға түсті...</w:t>
        <w:br/>
        <w:t>Жазбойы жалғыз тіршілік етті. Ашы көлдің солтүстік жағын</w:t>
        <w:br/>
        <w:t>жайлаған бес-алты ауыл Көксеректен тағы да көресіні көрді.</w:t>
        <w:br/>
        <w:t>Күндіз келіп көл жағасындағы қамыста жатады.</w:t>
        <w:br/>
        <w:t>Түн баласында бір ауылдың шуын бір ауылдікіне қосып,</w:t>
        <w:br/>
        <w:t>быкпырт тигендей қылады. Жаздай жеген қозы, бұзауының</w:t>
        <w:br/>
        <w:t>саны елу-алпысқа жетті.</w:t>
        <w:br/>
        <w:t>Екі рет қуғын болды. Бірақ екеуінде де көлге түсіп кетіп,</w:t>
        <w:br/>
        <w:t>судың тап ортасына барып, дүңкиіп жатып алды. Саяз сулы,</w:t>
        <w:br/>
        <w:t>айналасы зор батпақ, батпақты ашы көл бұған үлкен қорған</w:t>
        <w:br/>
        <w:t>болып алды. Әсіресе, жаңбырлы, желді түндерде, ай қараңғы-</w:t>
        <w:br/>
        <w:t>да, ақ жауындарда Көксерек қатты құтырады.</w:t>
        <w:br/>
        <w:t>Түнгі ауылдың қорасына шапқанда күзетшінің айтағы, ит-</w:t>
        <w:br/>
        <w:t>тердің үріп тұрғаны -- барлығы да бұған бөгет емес. Кей-кей-</w:t>
        <w:br/>
        <w:t>де ара-түнде жарқ етіп, күрс беріп мылтық та атылады. Дау-</w:t>
        <w:br/>
        <w:t>сынан ғана біраз сескенеді. Азғантай ұзап кетеді де, ел ты-</w:t>
        <w:br/>
        <w:t>ныштала бергенде қайта соқтығады.</w:t>
        <w:br/>
        <w:t>Жасынан бір күнде екі рет ас жеп ашқарақ болып үйренген</w:t>
        <w:br/>
        <w:t>Көксерек ауылға жақындап келгенде көзі тұнып, есі шығып</w:t>
        <w:br/>
        <w:t>кетеді.</w:t>
        <w:br/>
        <w:t>Сондықтан ауылға тақай бере-ақ ағызып ат қояды.Қораны</w:t>
        <w:br/>
        <w:t>өрт шыққандай, жер сілкінгендей дүр-дүр еткізіп келіп, қақ</w:t>
        <w:br/>
        <w:t>жарып шыққанда, аузына кем болса бір-екі батпан құйрық</w:t>
        <w:br/>
        <w:t>ілінбей қалмайды.</w:t>
        <w:br/>
        <w:t>Бұл жазда Көксерек қатты семіз болды. Алдақашан түле-</w:t>
        <w:br/>
        <w:t>ген тақыр жүн күзелген жылқының жалындай қайратты,</w:t>
        <w:br/>
        <w:t>қатты. Денесінің толуы, бойының биіктеуі, қайратының мо-</w:t>
        <w:br/>
        <w:t>лаюы -- биылғы жыл ерекше болды.</w:t>
        <w:br/>
        <w:t>Күздің ұзақ таңында бір дауылды қара түнде топ: жылқыға</w:t>
        <w:br/>
        <w:t>араласып еді. Сонда қысырдың семіз асау тайын бастырмала-</w:t>
        <w:br/>
        <w:t>4-39 25</w:t>
        <w:br/>
        <w:t>шолақ қана таласады. Оның мойны Көксеректен де жуаны-</w:t>
        <w:br/>
        <w:t>рақ. Жалғыз-ақ жотасы ғана бұныкіне ұқсамайды, мұндай</w:t>
        <w:br/>
        <w:t>дүңкиген күдір емес, жазандау. Шабысқаартық болсада, алыс-</w:t>
        <w:br/>
        <w:t>қа мынадай сенімді сияқты емес.</w:t>
      </w:r>
    </w:p>
    <w:p>
      <w:r>
        <w:t>Құтырынып шапқан мықты, қомағай топтың бетіне ештеңе ,</w:t>
        <w:br/>
        <w:t>қарсы тұра алмады.</w:t>
        <w:br/>
        <w:t>Боранды күні ығып келе жатқан қойға араласып, бет-беті-</w:t>
        <w:br/>
        <w:t>мен бөліп-бөліп әкетіп, талай қойды жаралап, жеп, қырып</w:t>
        <w:br/>
        <w:t>шықты. Көксерек қосылғаннан бергі алғашқы шабуыл осы елі.</w:t>
        <w:br/>
        <w:t>Тамақты, емін-еркін араласқандықтан, әрқайсысы жеке-жеке,</w:t>
        <w:br/>
        <w:t>таласпай, қағыспай жесіп алды.</w:t>
        <w:br/>
        <w:t>Қар қауып, аунап-аунап, тағы бірігіп алып, ілгері қарай сал-</w:t>
        <w:br/>
        <w:t>ды. Артынан адам келіп айырып алған койлардың талайы тау-</w:t>
        <w:br/>
        <w:t>сылып біткен, талайы жаралы. Әр жерде сирағы, бас жүні</w:t>
        <w:br/>
        <w:t>шашылып қалған көп жемтіктер көрінеді.</w:t>
        <w:br/>
        <w:t>Топтанып келіп жылқыға да шапты. Бірақ қоңын ойып</w:t>
        <w:br/>
        <w:t>алған, жағын сындырып қалған тай болмаса, ешбірін жығып</w:t>
        <w:br/>
        <w:t>алып, емін-еркін жей алған жоқ. Көп жылқышы қуғын салып</w:t>
        <w:br/>
        <w:t>жегізбеді.</w:t>
        <w:br/>
        <w:t>Бір күн, бір түн аштық болды. Далада, сары жотаның ба-</w:t>
        <w:br/>
        <w:t>сында шуласып ұлып-ұлып алып, күнбатыс жақта түтіні</w:t>
        <w:br/>
        <w:t>шығып қарауытын жатқан ауылға қарай тартып берді.</w:t>
        <w:br/>
        <w:t>Ел орынға отырар кезде ауылға қайтып келе жатқан екі-үш</w:t>
        <w:br/>
        <w:t>жылқыға келіп араласты. Жылқының екеуі қашып ауылға</w:t>
        <w:br/>
        <w:t>жақындап қалды да, біреуін Көксерек омбы қарға қамап кеп,</w:t>
        <w:br/>
        <w:t>белгілі әдісімен жығып алды. Кішілеу құнаншығар еді.</w:t>
        <w:br/>
        <w:t>Бар қасқыр айнала тұра қалып, ашқарақ ауызды қойын-</w:t>
        <w:br/>
        <w:t>қойып жіберді. Алдақашан іші жарылған құнанның буы ас-</w:t>
        <w:br/>
        <w:t>панға шығады. Қан-жын басы-көздерін жауып, жота жүндері</w:t>
        <w:br/>
        <w:t>үрпиіп, естері шығып асап жатыр.</w:t>
        <w:br/>
        <w:t>27</w:t>
        <w:br/>
        <w:t>Ақ қасқыр ойнамайды, қыңсылай береді. Жесе де, семір-</w:t>
        <w:br/>
        <w:t>мейді. Кей уақытта жалғыз қаңғып кетеді. Көксерек артынан</w:t>
        <w:br/>
        <w:t>іздеп жүріп, зорға табады. Кейде Көксерек қатты жүріп кет-</w:t>
        <w:br/>
        <w:t>кенде, бұл жүрмей тұрып та қалады. Көксерек қайта айналып</w:t>
        <w:br/>
        <w:t>келеді.</w:t>
        <w:br/>
        <w:t>Кей уақыттар бір-екі күндер аш та қалысады.</w:t>
        <w:br/>
        <w:t>Бірақ Қараадыр елі екі қасқырды ұмытқан жоқ. Әлде болса</w:t>
        <w:br/>
        <w:t>дасол екеуін көре береді. Енді жер кепті. Жазғытұрғы көкпен</w:t>
        <w:br/>
        <w:t>көбең семірген желқуық айғырлар қайта мінілді.</w:t>
        <w:br/>
        <w:t>Бір күні зор қуғын болды.</w:t>
        <w:br/>
        <w:t>Үш үлкен жау Қараадырдың ойында тобылғылы шұбардан</w:t>
        <w:br/>
        <w:t>шығарып алып, екі қасқырды сатырлатып, бастырмалатып</w:t>
        <w:br/>
        <w:t>қуып берді. Екі айрыла қашты. Ақ қасқырдың желіні түгел</w:t>
        <w:br/>
        <w:t>қатқан жоқ екен. Бәрі бірдей соның соңына карай үңілді.</w:t>
        <w:br/>
        <w:t>Көксерек еріксіз ойысып келіп, үшеуінің алдына өзі түсті.</w:t>
        <w:br/>
        <w:t>Екеуі қатар қашты. Беттері Қараадыр еді. Ерікке қоймай, жан-</w:t>
        <w:br/>
        <w:t>дай шауып, тауға жібермей қайырып алды. Ақ қасқыр ойға</w:t>
        <w:br/>
        <w:t>қарай қашты. Көксерек ерегісіп тауға карай тартып еді.</w:t>
        <w:br/>
        <w:t>Мұны біреуі ғана куып, екеуі ананың соңынан кетті. Ықтияр-</w:t>
        <w:br/>
        <w:t>сыз айрылып кетті. Артында жерді дүрс-дүрс басқан қатты</w:t>
      </w:r>
    </w:p>
    <w:p>
      <w:r>
        <w:t>тұяқтар бұны енді ақ қасқырға қоспады. Сонан соң бұл адыр-</w:t>
        <w:br/>
        <w:t>ға кіріп, бір-екі бел асқан соң қуғыншыны адастырып, құты-</w:t>
        <w:br/>
        <w:t>лып алды. Бірақ серігі жоқ.</w:t>
        <w:br/>
        <w:t>Сонымен қуғын күні Көксерек түні бойы аққасқырдың ізіне</w:t>
        <w:br/>
        <w:t>түсіп жортып еді. Бір төбенің ойына келгенде иісте, ізде бітті.</w:t>
        <w:br/>
        <w:t>Серігінің иісі жоқ; оның орнына ат, адам иісі мол білінеді.</w:t>
        <w:br/>
        <w:t>Ағып, ұйып қалған қан көрінді. Аз ғана иіскелеп, бір рет жа-</w:t>
        <w:br/>
        <w:t>лап дәмін де көрді.</w:t>
        <w:br/>
        <w:t>Түн бойы көп-көп ұлыды, таң атқанша жер тарпып, шаң</w:t>
        <w:br/>
        <w:t>боратты, ыңырсыды, аунады. Ай астында әрлі-берлі сенделіп,</w:t>
        <w:br/>
        <w:t>көп аяңдап жүрді. Қасында көлеңкесі ғана жүреді.</w:t>
        <w:br/>
        <w:t>24</w:t>
        <w:br/>
        <w:t>тып қуып жетіп, құйрығынан алып табандап тұрып қалғанда,</w:t>
        <w:br/>
        <w:t>тай тапжыла алмады. Аз тырмысып-тырмысып тұрып, қоя</w:t>
        <w:br/>
        <w:t>беріп қалғанда --тай екпінімен барып тоңқалаң асатүсті. Сон-</w:t>
        <w:br/>
        <w:t>даағызып келіп бас салып алқымынан “гүрр” етіп қабатүскен-</w:t>
        <w:br/>
        <w:t>де, тай көтеріп тұра алмай, Көксеректің астында ажал тапты.</w:t>
        <w:br/>
        <w:t>Қайтадан қарлы, боранды қыс келді. Аязды, елсіз ұзақ да-</w:t>
        <w:br/>
        <w:t>лаларда аштық түндері басталды. Ашумен жер тарпып, қар</w:t>
        <w:br/>
        <w:t>боратып, көп ұлыды. Бір мезгілде ай астында ағаран-ағаран</w:t>
        <w:br/>
        <w:t>еткен көп топты көрді. Бұрылып бір жаққа қарай жалтарған-</w:t>
        <w:br/>
        <w:t>ша, тасырлатып, қар боратып, қасына ағызып келіп қалыпты.</w:t>
        <w:br/>
        <w:t>Бұлар: тілдері салақтаған, ауыздары арандай ашылған,</w:t>
        <w:br/>
        <w:t>жүгіріп келе жатқанда бәрі тегіс ырс-ырс етеді. Иістері Көксе-</w:t>
        <w:br/>
        <w:t>ректің мұрнын жарды. Қарсы аяңдады. Қалың топтың алдын-</w:t>
        <w:br/>
        <w:t>да зор кәрі шолақ мұның жанынан “арс!” етіп желді қауып</w:t>
        <w:br/>
        <w:t>өтті. Көксерек те тұмсығы ашумен ыржиып, тістерін сақ-сақ</w:t>
        <w:br/>
        <w:t>еткізді. Екеуі қайта беттесіп келгенде біріне-бірі ұмтылмай,</w:t>
        <w:br/>
        <w:t>құр ғана жанасып қор-кор етіп, ырсылдап тұрды.</w:t>
        <w:br/>
        <w:t>Артынан жеткен көп ақ қаншықтар Көксеректі айнала иіс-</w:t>
        <w:br/>
        <w:t>келеді. Бір үлкен ақ қасқыр келіп жағын жалады, бұ да жала-</w:t>
        <w:br/>
        <w:t>ды. Бәрін иіскелеп алды. Үлкен көк шолақ қана иіскелеп жа-</w:t>
        <w:br/>
        <w:t>насқан жоқ. Бәрі де аунап-аунап, қарды қауып-қауып алыс-</w:t>
        <w:br/>
        <w:t>ты. Көксерек те соны істеді. Бұл қосылған топ жаңа ғана отар-</w:t>
        <w:br/>
        <w:t>дағы жылқыдан бір тайды жеп келе жатыр еді.</w:t>
        <w:br/>
        <w:t>Бірігіп алып, адырға қарай жарысып жөнелісті. Бұл топтың</w:t>
        <w:br/>
        <w:t>саны -- он шақты. Әзірге басшысы -- көк шолақ. Қалғандары</w:t>
        <w:br/>
        <w:t>қаншық қасқырлар. Үшеу-төртеуі күшік, оның ішінде бір-екі</w:t>
        <w:br/>
        <w:t>арланы бар. Бірақ олар көк шолақ пен Көксеректен қаймыға-</w:t>
        <w:br/>
        <w:t>ды, көп ойнайды. Үлкендерімен ырылдасып, таласпайды.</w:t>
        <w:br/>
        <w:t>Көксеректі қаншық қасқырлар көп жағалайды. Топ ішінде</w:t>
        <w:br/>
        <w:t>Көксеректен күйлі қасқыр жоқ. Бойға, денеге бұнымен көк</w:t>
        <w:br/>
        <w:t>26</w:t>
        <w:br/>
        <w:t>ты ірі қаралар бір-ақ жеммен таусылып, жоқ болып қалатын</w:t>
        <w:br/>
        <w:t>болды.</w:t>
        <w:br/>
        <w:t>Бір уақыт керуен жолында да болды. Кешеден бері ас же-</w:t>
      </w:r>
    </w:p>
    <w:p>
      <w:r>
        <w:t>мей, ашыққан, аяздаған уақыт еді. Жалғыз атты шаналы</w:t>
        <w:br/>
        <w:t>жүргіншіні қамады. Айналасына қар боратады. Біресе жолы-</w:t>
        <w:br/>
        <w:t>на барып жатып алады. Жартысы артына, жартысы алдына</w:t>
        <w:br/>
        <w:t>түсіп, қашпай, мезгіл сайын жақындап, аяң салып отырады.</w:t>
        <w:br/>
        <w:t>Есі шыққан керуен аты жүре алмай қалған соң, айқай са-</w:t>
        <w:br/>
        <w:t>лып қашып еді. Атты топтарымен жығып салып талқандап,</w:t>
        <w:br/>
        <w:t>өлтіріп, талап жесе бастады. Топ осыған араласып жатқанда,</w:t>
        <w:br/>
        <w:t>Көксерек мұны. тастай беріп, қасына бір-екі қаншықты ертіп</w:t>
        <w:br/>
        <w:t>алып, кісінің артынан қар боратып, бұрқыратып салып еді,</w:t>
        <w:br/>
        <w:t>жақындап қалғанда, кісі шошып жығылды. Бірақ алдарынан</w:t>
        <w:br/>
        <w:t>айқайлап, сатырлап шапкан аттылар шығып қалып, айырып</w:t>
        <w:br/>
        <w:t>алды.</w:t>
        <w:br/>
        <w:t>Осыдан соң Көксерек қатты долы, ызалы болып, сызданып</w:t>
        <w:br/>
        <w:t>алды. Ырқына көнбеген күшіктерді, жүріске ере алмаған</w:t>
        <w:br/>
        <w:t>қартаң қаншықтарды кейде бас салып талап та тастайды.</w:t>
        <w:br/>
        <w:t>Тағы бір ретте қалың шилі қорықта отырған бес-алты ауыл-</w:t>
        <w:br/>
        <w:t>дың үстіне келді. Күндіз болатын. Күн шаңытқан аяз еді.</w:t>
        <w:br/>
        <w:t>Шеткі ауыл бұларды көріп қалды. Ши шетінде қарда аунап</w:t>
        <w:br/>
        <w:t>жатқанда бір түйе шыкты. Үстінде кісі бар. Басына ақ оран-</w:t>
        <w:br/>
        <w:t>ған. Тура қасқырларға қарай жүрді.</w:t>
        <w:br/>
        <w:t>Ат емес, қашпаса да болады. Бірақ түйе жақындап келген-</w:t>
        <w:br/>
        <w:t>де, бар қасқыр тұрып, далаға қарай ақырын бүлкектей берді.</w:t>
        <w:br/>
        <w:t>Топтың артынан Көксерек керенаулап зорға тұрып, қырыста-</w:t>
        <w:br/>
        <w:t>нып артына қарап, ол да аяңдады. Түйе бақырып кояды да,</w:t>
        <w:br/>
        <w:t>шудасы желкілдеп желеді. Бетті елсізге қарай түзеп қасқыр-</w:t>
        <w:br/>
        <w:t>лар бүлкектеді. Артында Көксерек.</w:t>
        <w:br/>
        <w:t>Түйе бұрылып кетер деп, бақылайды. Бұрылмайды. Көксе-</w:t>
        <w:br/>
        <w:t>рек ашығып қалып еді. Дәмелене бастады. Біресе жортыңқы-</w:t>
        <w:br/>
        <w:t>30</w:t>
        <w:br/>
        <w:t>Көксерек бұрынғы дағдысымен жемтіктің кеудесіне</w:t>
        <w:br/>
        <w:t>тұмсығын тығып жіберіп, жұлып асап жатыр еді. Желкесінен</w:t>
        <w:br/>
        <w:t>“ырр” етіп бір ауыз тістей түсті. Бұл орын көк шолақтың орны</w:t>
        <w:br/>
        <w:t>болушы еді. Жемтіктен басын суырып алып, көк шолақтың</w:t>
        <w:br/>
        <w:t>асылып тұрған аяғынан қатты тістен алып, үстінен жұлып тас-</w:t>
        <w:br/>
        <w:t>тады. Екеуі де жемтіктен шығып, біраз гүр-гүр етісіп тұрып,</w:t>
        <w:br/>
        <w:t>қайтадан қызылға ұмтылысты.</w:t>
        <w:br/>
        <w:t>Таласа-тармаса жесіп алды. Соңғы бір-ақ саны қалған</w:t>
        <w:br/>
        <w:t>уақытта күшік қасқырлар мен қаншықтардың көбі шығып</w:t>
        <w:br/>
        <w:t>кетіп, екі көк шолақ қана жемтікті жұлмаласып қалды.</w:t>
        <w:br/>
        <w:t>Өзгелер бұлар жеп болғанша қарда аунап-аунап алды. Бірта-</w:t>
        <w:br/>
        <w:t>лайы төстесін қарға тәсеп күтіп жатыр еді.</w:t>
        <w:br/>
        <w:t>Жем бітті. Тағы да адырға қарай тартты. Топ алдында екі</w:t>
        <w:br/>
        <w:t>көк шолақ қатар жортады. Біріне-бірі жол бермейді. Бірінің</w:t>
        <w:br/>
        <w:t>алдына бірі түссе, тірсектерінен тістеп ырылдасып қалады. Азу</w:t>
        <w:br/>
        <w:t>тісінің бірі сынған көк шолақ ызалы, долы. Гүрілдеп сыздана</w:t>
        <w:br/>
        <w:t>берді. Екі күндей аш болысты.</w:t>
        <w:br/>
        <w:t>Жылқы бұрынғы жерінде жоқ. Боран болған, қалың қар</w:t>
        <w:br/>
        <w:t>жауып, іздер де басылып қалған. Елсіз бір жарды жағалап келе</w:t>
        <w:br/>
        <w:t>жатқанда, кеуегінен шығып қоян қашты. Жардың екі жағына</w:t>
      </w:r>
    </w:p>
    <w:p>
      <w:r>
        <w:t>қақ жарылып бөлініп алып, ұмтылып куды. Аздан соң қоян</w:t>
        <w:br/>
        <w:t>жардан шығып, Көксерек жаққа қарай далаға шыға, адырға</w:t>
        <w:br/>
        <w:t>беттей қашты. Бұл топтың алдында Көксерек еді. Қоянға</w:t>
        <w:br/>
        <w:t>жақындап келеді. Бір кезде төтеден ағындап жеке дара болып,</w:t>
        <w:br/>
        <w:t>көк шолақ ағызды. Қоянға жақындап қысып келіп, Көксе-</w:t>
        <w:br/>
        <w:t>ректің алдына түсті. Артқы қасқырлар шұбап алыста қалды.</w:t>
        <w:br/>
        <w:t>Адырға кірді. Бірнеше төбелерден өтті. Көксерек кейіндеп</w:t>
        <w:br/>
        <w:t>қалып еді. Бір ылдида көк шолақ қоянды жұмарлап жатыр</w:t>
        <w:br/>
        <w:t>екен. Көксерек келе ауызды қойды. Екеуі жұлқысып тартыс-</w:t>
        <w:br/>
        <w:t>қанда коянның басы мен кеудесі көк шолақтың аузында кетті.</w:t>
        <w:br/>
        <w:t>Өзінде қалғанды қапаш-құпаш асап, Көксерек қайта тап берді.</w:t>
        <w:br/>
        <w:t>28</w:t>
        <w:br/>
        <w:t>Қынсылап жатып санын жалайды. Қан шығады. Бір тұра-</w:t>
        <w:br/>
        <w:t>ды, бір жатады. Тұрғанда енді бір аяғын көтеріп тұрады. Үш</w:t>
        <w:br/>
        <w:t>аяғымен секектеп аяңдайды.</w:t>
        <w:br/>
        <w:t>Арада бірнеше күн өтті. Осы сайдан шыққан жоқ. Ашығып</w:t>
        <w:br/>
        <w:t>бұралуға айналды. Бірақ аяғы ептеп басуға келді. Бір-екі</w:t>
        <w:br/>
        <w:t>қырқадан асты. Бір сайда үш-төрт ат жайылып жүрекен. Бұғып</w:t>
        <w:br/>
        <w:t>қасына келді. Шетте арықтау бір көк шолақ ат тұр еді. Тап</w:t>
        <w:br/>
        <w:t>беріп, қуып отырып, қалың омбыға әкеліп қамады.</w:t>
        <w:br/>
        <w:t>Осқырып, қорқып тұрған атты алқымынан алып, бауыздап</w:t>
        <w:br/>
        <w:t>түсті. Санын жұлды, коңын ойды. Омбы қардан шығармай</w:t>
        <w:br/>
        <w:t>тұрып, жығып алды. Тоя жеп алып, сайына қайтты. Күнде</w:t>
        <w:br/>
        <w:t>кешті күтеді. Түн болған соң, жемтігіне келіп, асын жейді.</w:t>
        <w:br/>
        <w:t>Осымен бес-алты күн өтті. Қайтадан жоны шығып, тыңайып</w:t>
        <w:br/>
        <w:t>алды. Аяғы да әбден басуға келді.</w:t>
        <w:br/>
        <w:t>Күдірейген жоталы, ашулы Көксерек тағы да жортуылға</w:t>
        <w:br/>
        <w:t>шықты. Белгілі жемтік біткеніне екі күн болған. Содан бері</w:t>
        <w:br/>
        <w:t>аш еді. Жорта-жорта, баяғы Қараадырдан шықты.</w:t>
        <w:br/>
        <w:t>Түске жақын мезгіл еді. Жота-жотадан қарауыл салды. Жел-</w:t>
        <w:br/>
        <w:t>ге тұмсығын төсеп, белгілі иіс күтті. Алыстан таныс Иіс келіп,</w:t>
        <w:br/>
        <w:t>мұрнына жетті. Маңайға жалт-жалт қарап алып, қырдан-</w:t>
        <w:br/>
        <w:t>қырды, адырдан-адырды кезіп отырып, күнбатысқа қарай</w:t>
        <w:br/>
        <w:t>шырқап салды.</w:t>
        <w:br/>
        <w:t>Көп іздеді. Аяғында, күн кешке жақындағанда, бір жота-</w:t>
        <w:br/>
        <w:t>ның басында шошайған аттылы қойшыны көрді. Айналасын-</w:t>
        <w:br/>
        <w:t>да, сол төбенің бетінде қой шашылып жайылып жүр. Теріп</w:t>
        <w:br/>
        <w:t>жеуге шашқан шашудай. Бірақ жақында ауыл бар. Алыстан</w:t>
        <w:br/>
        <w:t>ағындап бет түзеді. Жалғыз-ақ қарасын көріп қалған қойшы</w:t>
        <w:br/>
        <w:t>айғайды салып, бұған қарсы шапты.</w:t>
        <w:br/>
        <w:t>Қойшы үлкен емес, бала даусы шошытпайды. Қой дүркіреп</w:t>
        <w:br/>
        <w:t>үркіп, қойшыға қарай қашты. Қасқыр жақындап, бір қызыл</w:t>
        <w:br/>
        <w:t>қойға ауызды салғалы ентелеп келіп қалып еді, бағанадан</w:t>
        <w:br/>
        <w:t>5-30 33</w:t>
        <w:br/>
        <w:t>дәл биігінің басына шығатын болды. Өзгелерді тау мен ұсақ</w:t>
        <w:br/>
        <w:t>адыр, қалың шұбарды айнала коршап алып, жан-жағынан қау-</w:t>
      </w:r>
    </w:p>
    <w:p>
      <w:r>
        <w:t>малап, Ақсораңның биігіне қарай қағып інық деп, таратып-</w:t>
        <w:br/>
        <w:t>таратып жіберді.</w:t>
        <w:br/>
        <w:t>Қыстың күні алыстағы ақ жотадан қызарып шығып келе</w:t>
        <w:br/>
        <w:t>жатқанда барлық аттылар жан-жаққа қарай шашырай жөнелді.</w:t>
        <w:br/>
        <w:t>Ақша қар желе шауып жөнелгенде, жүйріктердің аяқтарымен</w:t>
        <w:br/>
        <w:t>есіліп-үгіліп, борай түсіп жатты.</w:t>
        <w:br/>
        <w:t>Қасен аяңдап, биіктің басына қарай тартты. Жолшыбай екі-</w:t>
        <w:br/>
        <w:t>үш жерде Аққасқаны сарытып, аунатып, баптандырып алды.</w:t>
        <w:br/>
        <w:t>Сонымен жарты сағаттан артық уақыт өткенде, биіктің басы-</w:t>
        <w:br/>
        <w:t>на келіп шықты. Дәл биіктің бір иекартпа иығына атын тас-</w:t>
        <w:br/>
        <w:t>тап, өзі Аққасқамен бірге жаяулап келіп, бір екі-үш обаның</w:t>
        <w:br/>
        <w:t>ығына келіп отырды. Айналасының бәрі де көрінеді.</w:t>
        <w:br/>
        <w:t>Тау басында желдетіңкіреп ызғырық соғады. Күн, әзірше</w:t>
        <w:br/>
        <w:t>суықтау. Аққасқаның астына ертеден қамдап алған киізін</w:t>
        <w:br/>
        <w:t>төсеп, өзінің ығына жатқызды. Айналаға Аққасқа да анда-сан-</w:t>
        <w:br/>
        <w:t>да бойлап-бойлап жағалай қарайды.</w:t>
        <w:br/>
        <w:t>Касен бұны баулыған иесіне ішінен бас иіп алғыс айтады.</w:t>
        <w:br/>
        <w:t>Құрметпен еске алады. Өйткені Аққасқа тау басында кәзіргі</w:t>
        <w:br/>
        <w:t>отырыстың не мәні барын әбден түсініп, ұғынып отырған сияқ-</w:t>
        <w:br/>
        <w:t>ты. Тыныштыққа бой ұрып, жатуды ойлап тұрған жоқ. Күтіп</w:t>
        <w:br/>
        <w:t>отыр. Биіктен томағасын тартқан қырандай ізденіп, бағып</w:t>
        <w:br/>
        <w:t>отыр. Жан-жақтағы қағушылардың бәрінің де алдына қарап</w:t>
        <w:br/>
        <w:t>өтеді. Кейде түрегеліп те жан-жаққа көз жібереді.</w:t>
        <w:br/>
        <w:t>Кешегі жабағыны жеген Көксерек екені рас еді. Кеше жар-</w:t>
        <w:br/>
        <w:t>тысына жақынын жесе, бүгін өткен түнде сол жеріне барып,</w:t>
        <w:br/>
        <w:t>тағы қалғанын тоя жеп алып, енді Ақсораңның етегіне келіп,</w:t>
        <w:br/>
        <w:t>бір жартасты, бозкарағанды қиындау сайда ұйықтап жатыр еді.</w:t>
        <w:br/>
        <w:t>Құлағына алыстан бір сарын естілді. Елсіз тыныш тауда таң-</w:t>
        <w:br/>
        <w:t>%</w:t>
        <w:br/>
        <w:t>Бұның үй ішімен ботадай боздап, бейіт басында да катты</w:t>
        <w:br/>
        <w:t>күңіреніп жылағанын көргенде, тірі жанның бәрінің сай-сүйегі</w:t>
        <w:br/>
        <w:t>сырқыраған. Құрмаштың әкесі Қасенге:</w:t>
        <w:br/>
        <w:t>-- Сол жалғызымды өлтірген касқырды қолыма әкеліп беріп,</w:t>
        <w:br/>
        <w:t>көзін ойғызбасаң, сен маған туысқан емессің, -- деген. Өзге</w:t>
        <w:br/>
        <w:t>ел де Қасенге: “бүгін Аққасқа не өлсін, не өлтірсін! Осыдан</w:t>
        <w:br/>
        <w:t>басқа жерге итіннің керегі жоқ, тіпті!” дескен. Осы сөздердін</w:t>
        <w:br/>
        <w:t>барлығы Қасенді де асықтырып, ширықтырып еді.</w:t>
        <w:br/>
        <w:t>Құрмаш аулы мен Касен аулының арасы жақын болатын.</w:t>
        <w:br/>
        <w:t>Сондықтан көп уақыт өтпей-ақ, аңшылар кешегі бала өлген</w:t>
        <w:br/>
        <w:t>жерге жетті.</w:t>
        <w:br/>
        <w:t>Ақша қардың үстінде бадырайып үлкен із жатыр. Беті елсіз-</w:t>
        <w:br/>
        <w:t>ге, Тастықұдыққа қарай кетіпті. Барлық аңшы ізге қарап,</w:t>
        <w:br/>
        <w:t>қасқырдың үлкендігіне қатты қайран болды.</w:t>
        <w:br/>
        <w:t>Аққасқа бұрынғы еріншектеу әдеті бойынша ізге жеткен-</w:t>
        <w:br/>
        <w:t>ше жай жүріп, тартыншақтап келіп еді. Ізді көріп, біраз иіске-</w:t>
        <w:br/>
        <w:t>леп алған соң, басты төмен салып жіберіп, тұмсығын ізден</w:t>
        <w:br/>
        <w:t>алмай отырып, жонды адырға қарай шауып жөнелді.</w:t>
        <w:br/>
        <w:t>Бар аңшы артынан ілесе желе-текіректеп шауып отырды.</w:t>
      </w:r>
    </w:p>
    <w:p>
      <w:r>
        <w:t>Аққасқатоқтамайды, артына қарамайды, тынбай жортады. Әлі</w:t>
        <w:br/>
        <w:t>қар бекіген жоқ, Қалың да емес, қыстың орта кезі болса да,</w:t>
        <w:br/>
        <w:t>биыл кар жұқа болатын.</w:t>
        <w:br/>
        <w:t>Аңшылардың айтуы бойынша, қасқыр, түлкіге ит қосатын</w:t>
        <w:br/>
        <w:t>уақыттың нағыз өзі еді.</w:t>
        <w:br/>
        <w:t>Қасен қолына келгелі Аққасқа барлығы үш қасқыр алды.</w:t>
        <w:br/>
        <w:t>Бұның екеуін бір күнде күздігүні жер қарада алған. Үшіншісін</w:t>
        <w:br/>
        <w:t>қар түскеннен кейін ауыл үстінен алып еді. Қасен өзінің бір-</w:t>
        <w:br/>
        <w:t>екі жігітімен және басқа да аңды сүйетін төрт-бес құрбысы-</w:t>
        <w:br/>
        <w:t>мен соңғы уақытқа ішейін ат жаратып жүрген-ді.</w:t>
        <w:br/>
        <w:t>Алыс жерден еті ояңдап келген Аққасқаның қыстыгүні</w:t>
        <w:br/>
        <w:t>қарда жүгіруге қызылы толық болсын деп етейтіп, баптап</w:t>
        <w:br/>
        <w:t>36</w:t>
        <w:br/>
        <w:t>Жалғыз өзі бір семіз жабағының жарты етіне жақынын жепті.</w:t>
        <w:br/>
        <w:t>Бұл не деген жалмауыз екенін білмейміз, әкеңнің... деп, қос</w:t>
        <w:br/>
        <w:t>басшысы сөйлеп еді.</w:t>
        <w:br/>
        <w:t>-- Ол ұзаған жоқ. Ол болса, осы Ақсораңның айналасынан</w:t>
        <w:br/>
        <w:t>табылады.</w:t>
        <w:br/>
        <w:t>-- Соңғы уақытта қасқырдан тыныш едік. Осы жалғыз</w:t>
        <w:br/>
        <w:t>қасқыр кешеден келіп араласты. Ізі тайдың ізіндей. Әнеугүні</w:t>
        <w:br/>
        <w:t>де келіп, бір тай жеп кетіп еді.</w:t>
        <w:br/>
        <w:t>-- Іздегендеріннің өзі -- сол. Ел мен қосқа кезек тиеді. Бір</w:t>
        <w:br/>
        <w:t>кәпір сарқынды. Бәрін істеп жүрген сол. Енді, әттең дүние,</w:t>
        <w:br/>
        <w:t>соны ғана бір қолға берсе-ау! -- деп жабағысы желінген Бей-</w:t>
        <w:br/>
        <w:t>сембай жылқышы кіжінді.</w:t>
        <w:br/>
        <w:t>Жатарда Аққасқаға азын-аулақ кұрт пен жылы-жұмсақ ет</w:t>
        <w:br/>
        <w:t>берілді. Жұрттың бәрі айнала үйіріліп, соны күтті.</w:t>
        <w:br/>
        <w:t>Бірақ тар үйде, көп бөтен кісінің ортасында Аққасқа жиі</w:t>
        <w:br/>
        <w:t>ашу шақырады. Шынжырмен байлаулы жатып, кей уақытта</w:t>
        <w:br/>
        <w:t>“арс” етіп, от айналасындағыларға тап береді. Көп уақыт</w:t>
        <w:br/>
        <w:t>қорылдап гүр-гүр етіп тұрып алады.</w:t>
        <w:br/>
        <w:t>Отқа қарсы караған көздері ашумен қанталап шатынап ке-</w:t>
        <w:br/>
        <w:t>теді. Қараңғы ала көлеңкеде жатқанда екі көзі қып-қызыл</w:t>
        <w:br/>
        <w:t>шамша жанады. Аққасқа ырылдағанда алдында отырған Бей-</w:t>
        <w:br/>
        <w:t>сембайдың жотасы мұздап, еті тітіреп кетеді; ентелеп ілгері</w:t>
        <w:br/>
        <w:t>жылжып, отқа қарай мінбелей береді.</w:t>
        <w:br/>
        <w:t>Таң қылаңдап келе жатқанда барлық аңшы мен көп жылқы-</w:t>
        <w:br/>
        <w:t>шыатқа мінді. Жарап жүрген бедеу биелер мен жүйрік айғыр-</w:t>
        <w:br/>
        <w:t>лар түн ортасында ұсталып, тоғын қашырып алып еді.</w:t>
        <w:br/>
        <w:t>Жұрттың бәрінің қолында сойыл, шоқпар. Сатыр-сұтыр етісіп,</w:t>
        <w:br/>
        <w:t>қостан желпіне шығысты.</w:t>
        <w:br/>
        <w:t>Ақсоранның етегіне таман келгенде, Қасен он бір-он екі</w:t>
        <w:br/>
        <w:t>кісілік жиынды төрт бөлді. Өзі Аққасқаны алып Ақсораңның</w:t>
        <w:br/>
        <w:t>39</w:t>
      </w:r>
    </w:p>
    <w:p>
      <w:r>
        <w:t>жаншып-жаншып жібереді. Кісі айырмаса, астына түскен итті</w:t>
        <w:br/>
        <w:t>өлтірмей шықпайды. Өзі жүрген жерде өзге иттің еркелігін</w:t>
        <w:br/>
        <w:t>көтермейді. Күзден бері Қасен аулының екі-үш сақ төбетін</w:t>
        <w:br/>
        <w:t>өлтіріп салды.</w:t>
        <w:br/>
        <w:t>Қатты ашуланып, ашқарақтанып кеткенде, иесін де қауып</w:t>
        <w:br/>
        <w:t>жібереді.</w:t>
        <w:br/>
        <w:t>Күздігүні үй ішінде сойып жатқан қойдың етін жегізбей</w:t>
        <w:br/>
        <w:t>ұмтылғанда Қасенді де бір-екі рет колынан ала түсіп, қауып</w:t>
        <w:br/>
        <w:t>алған.</w:t>
        <w:br/>
        <w:t>Күн екіндіге жақындап қалды. Аққасқа ізбен әлі жүріп ке-</w:t>
        <w:br/>
        <w:t>леді. Жерден бас алмайды, токтамайды. Аңшылар Қараадыр-</w:t>
        <w:br/>
        <w:t>дан бес-алты шақырымдай ұзап шықты. Қасқырдың бұл күні</w:t>
        <w:br/>
        <w:t>беті Тастықұдықтан да өтіп, Ақсораңдағы жылқыға қарай тарт-</w:t>
        <w:br/>
        <w:t>ты. Ақсоранда екі қос жылқы жатыр еді. Айналасы -- аласа</w:t>
        <w:br/>
        <w:t>белес, қалың тобылғылы үлкен шұбар еді. Соның ортасын-</w:t>
        <w:br/>
        <w:t>дағы жадағай жалғыз биік -- Ақсораң. Қасқырдың осылай</w:t>
        <w:br/>
        <w:t>беттегенін білген соң аңшылар ақылдасып тұрып, Аққасқаны</w:t>
        <w:br/>
        <w:t>шақырып тоқтатып алды.</w:t>
        <w:br/>
        <w:t>Мұның мойнына кендір тағылған соң, барлық жұрт аяндап</w:t>
        <w:br/>
        <w:t>Ақсораңдағы қосқа тартты. Бүгін түнде сонда қонып, ертең</w:t>
        <w:br/>
        <w:t>ерте жылқышыларды жүйрік ат-айғырға мінгізіп алып, қалың</w:t>
        <w:br/>
        <w:t>топ болып қуыспақшы болды.</w:t>
        <w:br/>
        <w:t>Екі қостың бірінде Қасен аулы мен барлық Қараадырдың</w:t>
        <w:br/>
        <w:t>да жылқысы бар еді.</w:t>
        <w:br/>
        <w:t>Жігіттер сол өз қостарына келіп қонды. Қоста түні бойы</w:t>
        <w:br/>
        <w:t>тынымсыз қызулы, лаулаған әңгімелер болды. Мол асылған</w:t>
        <w:br/>
        <w:t>семіз ет қонаққа да, жылқышыларға да көңілді желіктің шар-</w:t>
        <w:br/>
        <w:t>ты еді. Құрмаштың өлімі де көп уақыт әңгіме болды.</w:t>
        <w:br/>
        <w:t>Ҡасендер келісімен-ақ барлық жылқышы мәлім етті: өткен</w:t>
        <w:br/>
        <w:t>түнде көк шолақ жылқыға шауып, бір жабағыны жеп кетіпті.</w:t>
        <w:br/>
        <w:t>38</w:t>
        <w:br/>
        <w:t>ертеңгі ауа дыбыс атаулының барлығын екілендіріп көтеріп</w:t>
        <w:br/>
        <w:t>тұрған.</w:t>
        <w:br/>
        <w:t>Оянып, жүресінен жатып, қар қапты. Сөйткенше, сатыр-</w:t>
        <w:br/>
        <w:t>сұтыр еткен ағаш даусы мен тастақ жерді тасырлатып басқан</w:t>
        <w:br/>
        <w:t>ат дүрсілі естілді. Түрегеліп, барынша керіліп алды. Екі аяқ-</w:t>
        <w:br/>
        <w:t>тылардың иісі сезілді. Бүлкектеп жотаға шықты. Сол-ақ екен,</w:t>
        <w:br/>
        <w:t>арғы беттен құлап келе жатқан екі үлкен қара айғайды салып,</w:t>
        <w:br/>
        <w:t>тап берді.</w:t>
        <w:br/>
        <w:t>Көксерек жалт беріп, жотаның тасасына түсе сала, сайды</w:t>
        <w:br/>
        <w:t>жалбылап, жоғары қарай салды. Қолында шошайған сойылы</w:t>
        <w:br/>
        <w:t>бар, астында қатып қалған ақ бедеуі бар Бейсембай ағызып</w:t>
        <w:br/>
        <w:t>жотаға шығып, тағы айғай салып, өрге қарай тасырлатып шап-</w:t>
        <w:br/>
        <w:t>ты. Бұл уақытта Көксерек сонша саспаса да кейде көсіле</w:t>
        <w:br/>
        <w:t>шауып, кейде құлағы жалбырап сөлектей түсіп, Ақсоранның</w:t>
        <w:br/>
        <w:t>жонына қарай асып еді.</w:t>
        <w:br/>
        <w:t>Айғай жақын жерден шығып қалғанда, Аққасқа атып тұрды.</w:t>
        <w:br/>
        <w:t>Қасен бұны кеңдірінен сүйрете барып, атына шапшаң міне</w:t>
      </w:r>
    </w:p>
    <w:p>
      <w:r>
        <w:t>сала, айғай шыққан бетке қарай ағызып отырып, сол жақтағы</w:t>
        <w:br/>
        <w:t>жотаға шықты.</w:t>
        <w:br/>
        <w:t>Қарсы алдында оқ бойындай жерде сары жотаның дәл</w:t>
        <w:br/>
        <w:t>үстінде артына бұрылып қарап, тақ тайыншадай бір көк шолақ</w:t>
        <w:br/>
        <w:t>тұр екен.</w:t>
        <w:br/>
        <w:t>Жотасы күдірейген, құйрығы шоп-шолақ, бойы тау басын-</w:t>
        <w:br/>
        <w:t>да тайдай көріңді. Ертегінің көкжалы. Жотаға шыға бере,</w:t>
        <w:br/>
        <w:t>Аққасқа да көріп, атылып, секіріп кеп кетті.</w:t>
        <w:br/>
        <w:t>Ақырын ғана “айт!” деп қалып, бәйгі керге Қасен де қам-</w:t>
        <w:br/>
        <w:t>шыны басты.</w:t>
        <w:br/>
        <w:t>Көксерек артына қарап тұрып, байқамай қалып еді. Бір</w:t>
        <w:br/>
        <w:t>уақыт алдынан шыға қалған сатыр-сұтырға жалт қарағанда</w:t>
        <w:br/>
        <w:t>ағындап келе жатқан Аққасқа мен аттыны көріп, сол жақтағы</w:t>
        <w:br/>
        <w:t>6-7 41</w:t>
        <w:br/>
        <w:t>Көк шолақ қоянның басын тастай беріп, арс етіп Көксе-</w:t>
        <w:br/>
        <w:t>ректі аяқтан ала түсті. Ойда қар борап, аяқтарының асты</w:t>
        <w:br/>
        <w:t>аткөпір болды. Шапшып келіп гүрілдеседі. Тістері бір-біріне</w:t>
        <w:br/>
        <w:t>сатыр-сатыр тиісіп, қарш-қарш шайнасады. Тікейіп шапшы-</w:t>
        <w:br/>
        <w:t>ған бойда ұстасып тұрғанда, Көксерек басын бұрып жіберіп</w:t>
        <w:br/>
        <w:t>көк шолакты құлақ шекеден ала түсті. Жасынан ауыл иттері-</w:t>
        <w:br/>
        <w:t>нен үйренген әдісі еді. Аузы тиісімен жұлқып бұрап жібер-</w:t>
        <w:br/>
        <w:t>генде, көк шолақ майысып барып астына топ гте түсті.</w:t>
        <w:br/>
        <w:t>Жығысымен үстінен басып тұрып, құлақ шекеден ауызды</w:t>
        <w:br/>
        <w:t>жылжытып келіп, алқымға салды. Тамағынан қапсыра қысып</w:t>
        <w:br/>
        <w:t>буындырып алып, мойын сүйегін қырт-қырт шайнайды. Көк</w:t>
        <w:br/>
        <w:t>шолақтың аузы арандай ашылып, тынысы құрып, тыпырлауға</w:t>
        <w:br/>
        <w:t>шамасы келмей қалды.</w:t>
        <w:br/>
        <w:t>Сол уақытта артқы қасқырлар топырлап келіп жетіп, көк</w:t>
        <w:br/>
        <w:t>шолаққа ауыз салысты. Былбырап аққан қызыл қанның иісі</w:t>
        <w:br/>
        <w:t>аш қарындарға мас қылғандай белгі берген еді. Шаптан, кол-</w:t>
        <w:br/>
        <w:t>тықтан, жалаңаш төстен мықты, өткір тістер жұлқып-жұлқып</w:t>
        <w:br/>
        <w:t>тартқанда, көк шолақтың қаны жосылып ағып, ішінен бұрқы-</w:t>
        <w:br/>
        <w:t>рап бу да шықты. Бұл арада бар ауыз түгелімен жабылып кетіп</w:t>
        <w:br/>
        <w:t>еді. Аз уақытта көк шолақтан будыраған жүн мен төрт табан</w:t>
        <w:br/>
        <w:t>ғана қалды.</w:t>
        <w:br/>
        <w:t>Қалған топтың жалғыз даусыз басшысы Көксерек болды.</w:t>
        <w:br/>
        <w:t>Іздеп жүріп, отардағы жылқыны тауып алды. Тағы да атышу-</w:t>
        <w:br/>
        <w:t>лы тоғыз қасқыр деген даңқы шықты.</w:t>
        <w:br/>
        <w:t>Күндіз-түні жылқышы атаулыны күзеттен босандырмай,</w:t>
        <w:br/>
        <w:t>сонда да дамыл бермей, тай-құнанды жеп тұрды.</w:t>
        <w:br/>
        <w:t>Артынан ерген тобы аштық көрген жоқ. Бәрі де жонданып,</w:t>
        <w:br/>
        <w:t>құтырынып, мықты жүргіш болып алды. Шетінен Көксерек-</w:t>
        <w:br/>
        <w:t>ше батыл. Сол неістесе, соны істейді. Ара-тұра жылқыны тас-</w:t>
        <w:br/>
        <w:t>тап, маңайдағы ауылдарға да соғып кетеді. Тоғызы араласқан</w:t>
        <w:br/>
        <w:t>жерде сел қаптағандай, жау тигендей қылады. Ат, сиыр сияқ-</w:t>
        <w:br/>
        <w:t>29</w:t>
      </w:r>
    </w:p>
    <w:p>
      <w:r>
        <w:t>рап барып, алдыңғыларға жетеді де бәрін тоқтатып, өзі жүресі-</w:t>
        <w:br/>
        <w:t>нен түсіп, түйеге қарап жатады. Түйе жақындап келгенде өзге-</w:t>
        <w:br/>
        <w:t>лер жылжи береді. Бұл да артынан тұрып аяндайды.</w:t>
        <w:br/>
        <w:t>Аяғында, ауылдан әбден ұзап шықты. Көксерек өзгелерді</w:t>
        <w:br/>
        <w:t>ілгері жіберіп, өзі бір күшік қасқырмен бөліне, оң жақ бүйірге</w:t>
        <w:br/>
        <w:t>қарай тартты. Түйелі қиыстап, топ пен бұл екеуінің аралығы-</w:t>
        <w:br/>
        <w:t>на қарай беттеді. Әлі де түйе бақырады. Иісі, дәмі қызықты-</w:t>
        <w:br/>
        <w:t>рып, асықтырып барады. Көксерек түйенің артына түсті.</w:t>
        <w:br/>
        <w:t>Бірақ әлі онша жақындаған жоқ. Түйе енді ақырын жүре</w:t>
        <w:br/>
        <w:t>бастады. Кейде тоқтап, алды-артына қарайды. Ақбас әрлі-берлі</w:t>
        <w:br/>
        <w:t>бұрылып қозғалақтайды.</w:t>
        <w:br/>
        <w:t>Түйе тоқтағанда -- Көксерек те тоқтайды. Тұрған жерінен</w:t>
        <w:br/>
        <w:t>қар боратып, тарпына бастайды. Сөйтіп кеп, бір мезгілде ағын-</w:t>
        <w:br/>
        <w:t>дап шауып, түйенің жанына жақындай келіп, қиыс өте берді.</w:t>
        <w:br/>
        <w:t>Сол кезде түйе үстінен бір ұзын нәрсе шошайып созылды</w:t>
        <w:br/>
        <w:t>да күрс етті. Өлгенше қатты ашы дауыс даланы сілкіндіріп,</w:t>
        <w:br/>
        <w:t>шошытып жіберді. Бар қасқыр қар боратып ытқып, қашып</w:t>
        <w:br/>
        <w:t>жөнелді.</w:t>
        <w:br/>
        <w:t>Күрс етіп жөтелген көк түтінмен қатар Көксеректің артқы</w:t>
        <w:br/>
        <w:t>бір саны шыж ете түсті. Әрі ыстық, әрі суық бірнәрсе қада-</w:t>
        <w:br/>
        <w:t>лып шаншып қалды. Санын “арс” етіп қауып қалып, түйенің</w:t>
        <w:br/>
        <w:t>үсті тағы да сыртылдап қамданып жатқанда, бұ да ытқып</w:t>
        <w:br/>
        <w:t>қашып жөнелді.</w:t>
        <w:br/>
        <w:t>Тоқталған жок, көп қашты. Бірнеше қырқадан, бір-екі жа-</w:t>
        <w:br/>
        <w:t>зықтан құлаш ұрып шауып өтті. Өзге қасқырлар бір бөлек,</w:t>
        <w:br/>
        <w:t>бұл жалғыз - бір бөлек.</w:t>
        <w:br/>
        <w:t>Түйе қалып қойды. Жүгіріп-жүгіріп келіп, бір жартасты</w:t>
        <w:br/>
        <w:t>сайға кіре бере, арт жағы қираландап барып құлап түсті. Жол</w:t>
        <w:br/>
        <w:t>бойы тоқтамай аққан қан әлін кетірді. Жарасының ауруын да</w:t>
        <w:br/>
        <w:t>жаңа тоқтар алдында ғана сезе бастаған.</w:t>
        <w:br/>
        <w:t>31</w:t>
        <w:br/>
        <w:t>қайырып жүр еді. Бұдан бұрын Аққасқаны аз-аздап қоянға</w:t>
        <w:br/>
        <w:t>жүгіртіп, екі-үш суытып алған. Соңғы уақыттардағы тамағы</w:t>
        <w:br/>
        <w:t>көбінесе құрт араласқан сұйықтау ас болатын. Қоясын да екі</w:t>
        <w:br/>
        <w:t>рет тастатып алып еді. Содан бері қысқы жүні жетіліп, өңі</w:t>
        <w:br/>
        <w:t>ажарланып, қатты құлпырып алған.</w:t>
        <w:br/>
        <w:t>Жалғыз-ақ бүгін таңертең аз ғана ас құйылған екен. Соның</w:t>
        <w:br/>
        <w:t>тоғы қаша коймады ма деген күдік бар.</w:t>
        <w:br/>
        <w:t>Одан басқа жоны жұмырланып, етін сыртына теуіп, бой-</w:t>
        <w:br/>
        <w:t>дағы майдан, іштегі қыл-қыбырдан арылған кезі еді.</w:t>
        <w:br/>
        <w:t>Аққасқаның бойы қасқырдан кіші емес. Аяқтарының жуан-</w:t>
        <w:br/>
        <w:t>дық сомдығы да содан кем емес. Өзінің барлық тұлғасында</w:t>
        <w:br/>
        <w:t>қасқырға ұқсайтын бітім бар. Түсі тазылар түсіндей емес,</w:t>
        <w:br/>
        <w:t>қасқыр түс. Дене жүні ақ сарылау келгенде, маңдайы шаңқи-</w:t>
        <w:br/>
        <w:t>ған ақ маңғыл қасқа болатын. Екі көзі шатынап шарасынан</w:t>
        <w:br/>
        <w:t>шығып тұрғандай үлкен. Үнемі отшашып тұратын қып-қызыл</w:t>
        <w:br/>
        <w:t>көз. Ашу да, ерлік те бір өзінде.</w:t>
      </w:r>
    </w:p>
    <w:p>
      <w:r>
        <w:t>Екі шекесі “торсықтай” деп аңыз қыларлық. Бұның да жо-</w:t>
        <w:br/>
        <w:t>тасы күлдіреуіштей. Құйрықтан ауыз омыртқаға шейін дөң</w:t>
        <w:br/>
        <w:t>сияқтанып, күдірленіп, дүңкиіп тұрады. Оның үстіне, шеке мен</w:t>
        <w:br/>
        <w:t>мойын тұп-тұтас болып келіп, шеңбер төске қосылған. Ал-</w:t>
        <w:br/>
        <w:t>дыңғы жағы арыстан бейнесіне ұқсайды.</w:t>
        <w:br/>
        <w:t>Аққасқа өте қабаған. Сіркесі су көтермейтін долы, ызалы.</w:t>
        <w:br/>
        <w:t>Сондықтан ауылға келгенде шынжырдан босамайды. Далаға</w:t>
        <w:br/>
        <w:t>алып шығып, аңның ізіне салғанша, жә қарасын көрсеткен-</w:t>
        <w:br/>
        <w:t>ше, ұзын кендірден босамайды. Әйтпесе, жолда кез келген</w:t>
        <w:br/>
        <w:t>иттерге де соқтыға береді.</w:t>
        <w:br/>
        <w:t>Итке келгендегі жалпы әдеті: өзі барып таласпайды, бірақ</w:t>
        <w:br/>
        <w:t>ауылдың көп иті алдынан шығып, быжғылдап үре беріп, айна-</w:t>
        <w:br/>
        <w:t>ласын қамай бергенде, яки біреуінің жұлып қашқан тісі ти-</w:t>
        <w:br/>
        <w:t>генде құтырып кетеді. Ондайда топ иттің ішіндегі ең үлкен</w:t>
        <w:br/>
        <w:t>төбетті секіріп барып құлақ шекеден алып, топ еткізіп соғып,</w:t>
        <w:br/>
        <w:t>37</w:t>
        <w:br/>
        <w:t>айғайлап келе жатқан қойшы қасына кеп қалыпты. Еріксіз</w:t>
        <w:br/>
        <w:t>жалтарып бұрыла беріп еді, қойшы бастырып қуып жөнелді.</w:t>
        <w:br/>
        <w:t>Бой салып қорқып қашқан жоқ. Содан ба, болмаса тегі</w:t>
        <w:br/>
        <w:t>жүйрік пе, әйтеуір боз ат бастырмалатып жетіп келіп, Көксе-</w:t>
        <w:br/>
        <w:t>ректің жотасына жеңіл ағаш сарт етіп тиіп қалды.</w:t>
        <w:br/>
        <w:t>Сол-ақ екен, қарсы бұрылып алып, аттыға қарай “арс!” етіп</w:t>
        <w:br/>
        <w:t>шапшып қалды. Арандай ашылған ауыз бірдемені жұлып</w:t>
        <w:br/>
        <w:t>түспек еді. Ыңғайына бала тонының өңірі ілінді. Соны</w:t>
        <w:br/>
        <w:t>бөксеріп жұлып түскенде, боз ат осқырып атқып кетті.</w:t>
        <w:br/>
        <w:t>Баланың шошыған айғайы шықты. Қасқыр артына айналып</w:t>
        <w:br/>
        <w:t>тап бергенде, мөңкіп жүрген боздан бала аударылып құлап</w:t>
        <w:br/>
        <w:t>түсті. Көксеректе кәзірде бұрын ешқашан білінбеген долы-</w:t>
        <w:br/>
        <w:t>лық, жайындық бар еді. Туғаннан бергі барлық көресі осыдан --</w:t>
        <w:br/>
        <w:t>екі аяқтыдан дегендей, жығылып домалап жатқан балаға тап</w:t>
        <w:br/>
        <w:t>берді. Оқыс секіргенде, санының жарасы ашылып, тыз етіп</w:t>
        <w:br/>
        <w:t>ашып қалып еді. Ол бұрынғыдан жаман ызаландырып, құтырт-</w:t>
        <w:br/>
        <w:t>қандай. Боз ұзап қашып кетті. Қой да жоқ. Екпіндеп секіріп,</w:t>
        <w:br/>
        <w:t>ырылдап кеп баланы бас салды.</w:t>
        <w:br/>
        <w:t>Бұлбала Құрмаш еді. Қойшы ауырып қалып, әкесі бір күнге</w:t>
        <w:br/>
        <w:t>қойға жіберген еді. Астына мінгені өзінің жүйрік боз дөнені</w:t>
        <w:br/>
        <w:t>болатын. Үстіне гүрілдеп қасқыр төніп келгеңде, көзі бір ашы-</w:t>
        <w:br/>
        <w:t>лып, бір жұмылады. Басына таман арандай ашылып келе жат-</w:t>
        <w:br/>
        <w:t>қан ауыздың жоғарғы жағында өзіне таныс құлақ көрінді. Сол</w:t>
        <w:br/>
        <w:t>жақтағы тілік құлақтың жартысы салпылдап тұр. Ақырғы сез-</w:t>
        <w:br/>
        <w:t>гең-білгені -- Сол...</w:t>
        <w:br/>
        <w:t>Содан әрі баланың үні өшті. Қасқырдың аузы тиместен</w:t>
        <w:br/>
        <w:t>бұрын өліп кетті. Көксерек ырылдап тұрып, тісінің ұшымен</w:t>
        <w:br/>
        <w:t>қағып жұлып алып, басын шайқап өткенде, баланың бір жақ</w:t>
        <w:br/>
        <w:t>көзін қопарып алып кетті. Жүріп бара жатып, қылғып сал-</w:t>
        <w:br/>
        <w:t>ды... Түнде баланың өлігін тауып алысты. Жанында тайдың</w:t>
        <w:br/>
        <w:t>ізіндей болып, үлкен қасқырдың ізі жатыр екен.</w:t>
        <w:br/>
        <w:t>34</w:t>
      </w:r>
    </w:p>
    <w:p>
      <w:r>
        <w:t>Құрмаштың жаназасына жиналған Қараадыр елі Көксерек</w:t>
        <w:br/>
        <w:t>жайынан неше алуан әңгімелер құрды. Көпшілік мұны қорқау</w:t>
        <w:br/>
        <w:t>қасқыр деді. Кейбіреу құтырған қасқыр емес пе екен деп күдік</w:t>
        <w:br/>
        <w:t>айтты. Бірақ құтырған деуге орын жок. Ондай болса, бір ба-</w:t>
        <w:br/>
        <w:t>ламен тоқтамас еді. Ауылға да шабар еді. Қойды да қуалар еді.</w:t>
        <w:br/>
        <w:t>Сол жиында бұны не қылса да ізіне түсіп соғып алуға, өлтіру-</w:t>
        <w:br/>
        <w:t>ге сөз байласты. Бұл әңгіменің ортасындағы Қасен еді. Ол--</w:t>
        <w:br/>
        <w:t>белгілі аңшы. Баяғыдан құс салып, ит жүгірткен. Өзі -- осы</w:t>
        <w:br/>
        <w:t>маңайдың ауқатты, әлді жігіті; Қараадырдың мырзасымағы.</w:t>
        <w:br/>
        <w:t>Қалада қызметте тұратын інісі бар. Сол арқылы биыл күздігүні</w:t>
        <w:br/>
        <w:t>бұның аулына шетелден қасқыр алатын бір ит келген. Кәзір</w:t>
        <w:br/>
        <w:t>барлық Қараадырға да, маңайдағы өзге елге де даңқы шыққан</w:t>
        <w:br/>
        <w:t>Аққасқа- осы Қасеннің иті.</w:t>
        <w:br/>
        <w:t>Келісімен Аққасқа күздігүні бір күннің ішінде бір бөлтірік,</w:t>
        <w:br/>
        <w:t>бір үлкен қасқыр алған. Өзі екі қар басқан екен. Кәзіргі</w:t>
        <w:br/>
        <w:t>уақытқа шейін алты қасқыр алыпты.</w:t>
        <w:br/>
        <w:t>Аз күнде бір болыс елдің әңгімесі болған Аққасқаның арғы</w:t>
        <w:br/>
        <w:t>тегін тексерушілер де көп еді. Түбі Ереймен итінің нәсілі деп</w:t>
        <w:br/>
        <w:t>кеп,арғы затын ертегіге айналдыру үшін: “бұл қанжығалы қарт</w:t>
        <w:br/>
        <w:t>Бөгембай итінің тұқымы” дейтіндер де болған.</w:t>
        <w:br/>
        <w:t>Жиын Көксеректі іздеуге сөз байлаған соң, жаназадан та-</w:t>
        <w:br/>
        <w:t>рай сала, Қасен өз аулына келіп, бес-алты жігітпен бірге Аққас-</w:t>
        <w:br/>
        <w:t>қаны ертіп алып, адырға шықты.</w:t>
        <w:br/>
        <w:t>Күн кешкі бесін кезі еді. Сондықтан ертеңге карап, аял</w:t>
        <w:br/>
        <w:t>қылысқан жоқ. Ең болмаса ізін көріп, бетін аңғармақ. Және</w:t>
        <w:br/>
        <w:t>жаңада қар жауған. Сонан енді тағы қар жауып қалмай тұрып,</w:t>
        <w:br/>
        <w:t>ізінен, бетінен Көксеректі танып алу керек.</w:t>
        <w:br/>
        <w:t>Қасен Құрмаштың әкесімен ағайындас жақын болатын.</w:t>
        <w:br/>
        <w:t>Жалғыз баласы -- ерке Құрмаштың өлгені әкесіне ерекше</w:t>
        <w:br/>
        <w:t>батып еді.</w:t>
        <w:br/>
        <w:t>35</w:t>
        <w:br/>
        <w:t>Попав к людям слепым, волчонок не приживается в ауле, несмотря на то,</w:t>
        <w:br/>
        <w:t>что для него приготовлены чистая плошка, мягкий кожаный ошейник и что</w:t>
        <w:br/>
        <w:t>мальчик Курмаш берет его на ночь с собой под одеяло.</w:t>
        <w:br/>
        <w:t>Закон дубины и клыка, которому подчиняются аульные собаки, чужд</w:t>
        <w:br/>
        <w:t>Серому Лютому, врожденное чувство гордости, изначально присушее свободному</w:t>
        <w:br/>
        <w:t>зверю, не позволяет ему сносить удары свистяшей плетки, в ответ на кото-</w:t>
        <w:br/>
        <w:t>рые, как пишет автор, волчонок только “молча скалил белые клықи”.</w:t>
        <w:br/>
        <w:t>Серый Лютый в своих побуждениях руководствуется голосом природы,</w:t>
        <w:br/>
        <w:t>которая сопротивляется вторжению в нее человека, и где не действует</w:t>
        <w:br/>
        <w:t>Закон добра, ласки и любви, побеждаемый Законом инстинкта.</w:t>
        <w:br/>
        <w:t>ойға қарай ытқып, қашып жөнелді. Бір сайға түсіп жосылып</w:t>
        <w:br/>
        <w:t>барып, екінші оң жақтағы жотадан асып түсті. Соның ойына</w:t>
        <w:br/>
        <w:t>таман жақындағанда аттының дүбірі басылып қалып еді.</w:t>
        <w:br/>
        <w:t>Мұның құлап түскен сайы тіп-тік жар болатын. Бірақ дәл сол</w:t>
        <w:br/>
        <w:t>кезде артындағы қар жиі-жиі, шықыр-шықыр басылып, бірде-</w:t>
        <w:br/>
        <w:t>ме жақындап келіп қалды.</w:t>
      </w:r>
    </w:p>
    <w:p>
      <w:r>
        <w:t>Қашып келе жатып артына қарай алмады. Сол-ақ екен жа-</w:t>
        <w:br/>
        <w:t>ралы саңынан бір мықты ауыз қауып түсіп, ойға қарай қатты</w:t>
        <w:br/>
        <w:t>жұлқып көтеріп тастады. Сол сәтте бұның жауы қасынан ағып</w:t>
        <w:br/>
        <w:t>өтіп кеп, алдыңғы омбыға екпіндеп барып, соқтығып өзі де</w:t>
        <w:br/>
        <w:t>құлап түсті.</w:t>
        <w:br/>
        <w:t>Аққасканың жұлып кеткен екпінімен етпетінен түсіп қалған</w:t>
        <w:br/>
        <w:t>Көксерек енді атып тұрып, тап берді.</w:t>
        <w:br/>
        <w:t>Бұрын Аққасқа бұндай жұлып өткенде, әсіресе, ойдан төмен</w:t>
        <w:br/>
        <w:t>жұлғанда, қандай қасқыр болса да омақатып, тұмсығынан</w:t>
        <w:br/>
        <w:t>шаншыла түсуші еді. Сондайда қапысыз мықты ауыз тұрғыз-</w:t>
        <w:br/>
        <w:t>бастан келіп, алқымынан жабысып қалатын.</w:t>
        <w:br/>
        <w:t>Бұл жолы олай болмады. Аққасқа өзінен бұрын тұрып,</w:t>
        <w:br/>
        <w:t>күрілдеп ырғып келе жатқан көкжалды көрді. Бұ да қарсы тап</w:t>
        <w:br/>
        <w:t>берді. Сол уақытта құлақ шекесінен тиіп қалған қышқаштай</w:t>
        <w:br/>
        <w:t>қатты темір ауыз жұлқып кеп жібергенде, ой жаққа қарай</w:t>
        <w:br/>
        <w:t>ытқып барып түсті. Бірақ Аққасқа жығылған жоқ, тік етіп</w:t>
        <w:br/>
        <w:t>барып, төрт тағандап тұра қалды.</w:t>
        <w:br/>
        <w:t>Ептілік, ыңғайлылығымен ғана көк шолақтың аузынан</w:t>
        <w:br/>
        <w:t>шығып кетті. Көксерек тістенгенде, қамти тістей алмай,</w:t>
        <w:br/>
        <w:t>көбінесе терісінен ала жұлқып еді.</w:t>
        <w:br/>
        <w:t>Сол бетімен Көксерек жотаға жүре бермекші болды.</w:t>
        <w:br/>
        <w:t>Өйткені артындағы дүсір тағы естіліп қалды.</w:t>
        <w:br/>
        <w:t>Бірақ Аққасқа да қалмады. Ағындап келіп, аржаққа шығып</w:t>
        <w:br/>
        <w:t>алып, көлдененнен шапшып-секіріп келіп, Көксеректі құлақ</w:t>
        <w:br/>
        <w:t>шекеден ала түсті.</w:t>
        <w:br/>
        <w:t>42</w:t>
        <w:br/>
        <w:t>Шайнасу үстінде желімдей қайнасып қатып қалған сияқты.</w:t>
        <w:br/>
        <w:t>Ең аяғы, болымсыз болса да, тыныс алған дыбыс та білінбейді.</w:t>
        <w:br/>
        <w:t>-- А, құдай!.. А, құдай!.. Иә, сәт! Иә, сәт!.. Йә аруақ! Иә</w:t>
        <w:br/>
        <w:t>ақсарбас!., --дей бере, екі атты үстеріне жығыла-жығыла үйіле</w:t>
        <w:br/>
        <w:t>түсті. Аттар босанып шықты.</w:t>
        <w:br/>
        <w:t>-- Опыр-ай!.. Опыр-ай!.. Аузын!.. -- деп келіп, Қасен жуан</w:t>
        <w:br/>
        <w:t>қамшының сабын Көксеректің көмекейіне тығып жіберіп,</w:t>
        <w:br/>
        <w:t>мықтап басып тұрып, жауының тұмсығын жоғары қарай қайы-</w:t>
        <w:br/>
        <w:t>рып жіберді. Аққасқаның қан басқан тұмсығынан көк шолақ-</w:t>
        <w:br/>
        <w:t>тың тістері бір-бірлеп шығып кетті. Аққасқа сонда ғана бүйірін</w:t>
        <w:br/>
        <w:t>тартып тыныс алды.</w:t>
        <w:br/>
        <w:t>Бірақ әлі де жанын шығарғанша қасқырдың төменгі жағын</w:t>
        <w:br/>
        <w:t>күрт-күрт шайнап жатыр. Бұл кезде Бейсембай да қара пы-</w:t>
        <w:br/>
        <w:t>шақты Көксеректің өкпесіне салып-салып жіберіп еді.</w:t>
        <w:br/>
        <w:t>-- Осы... осы... осы ит! -- десті. Көксеректің жаны әбден</w:t>
        <w:br/>
        <w:t>шыққан соң, Аққасқаны Қасен, Бейсембай екеулеп отырып,</w:t>
        <w:br/>
        <w:t>зорға дегенде айырып алды. Құйрықтан қысып алып, алысқа</w:t>
        <w:br/>
        <w:t>сүйреп апарған соң ғана Аққасқа есін жиды. Бірақ әбден</w:t>
        <w:br/>
        <w:t>әлсірегендіктен, сол апарған жерге сілейіп жата кетті. Барын-</w:t>
        <w:br/>
        <w:t>ша шаршап, талған екен.</w:t>
        <w:br/>
        <w:t>Ес жиған соң жұрт көк шолақтың құлағына қарап отырып,</w:t>
      </w:r>
    </w:p>
    <w:p>
      <w:r>
        <w:t>бұрынғы кеткен Көксерек атты күшікті таныды. Құрмашты</w:t>
        <w:br/>
        <w:t>ойлап, кейбіреулердің көздерінен жас та шықты. Ауылға әкел-</w:t>
        <w:br/>
        <w:t>генде, Құрмаштың әжесі боздап келіп:</w:t>
        <w:br/>
        <w:t>-- Куарған-ай, неңді алып ем?!.. Не жазып едім?.. Баурына</w:t>
        <w:br/>
        <w:t>салып өсіргеннен басқа не қып еді менің құлыным?!.. -- деп</w:t>
        <w:br/>
        <w:t>елді тегіс еңіретіп, Көксеректі баска тепті.</w:t>
        <w:br/>
        <w:t>1929</w:t>
        <w:br/>
        <w:t>Ее хай аырышы</w:t>
        <w:br/>
        <w:t>ЕЕ; аа, %</w:t>
        <w:br/>
        <w:t>52</w:t>
        <w:br/>
        <w:t>жатысы</w:t>
        <w:br/>
        <w:t>БЕР</w:t>
        <w:br/>
        <w:t>а-қ</w:t>
        <w:br/>
        <w:t>на</w:t>
        <w:br/>
        <w:t>ҒА</w:t>
        <w:br/>
        <w:t>Шие</w:t>
        <w:br/>
        <w:t>Қ</w:t>
        <w:br/>
        <w:t>53</w:t>
        <w:br/>
        <w:t>От составителя</w:t>
        <w:br/>
        <w:t>Мухтар Омарханович Ауэзов -- ярчайший представитель казахской</w:t>
        <w:br/>
        <w:t>классической литературы. Годы его жизни (1897--1961) отмечены многими</w:t>
        <w:br/>
        <w:t>славными вехами.</w:t>
        <w:br/>
        <w:t>М.Ауэзов родился в конце прошлого столетия в Чингизской волости (ныне</w:t>
        <w:br/>
        <w:t>Абаевский район) Семипалатинского уезда и свое первоначальное образование</w:t>
        <w:br/>
        <w:t>получил в аульной школе. Одпако не учитель, обучавший его грамоте, а</w:t>
        <w:br/>
        <w:t>прежде всего его дед Ауәз, друг великого казахского поэта-просветителя</w:t>
        <w:br/>
        <w:t>Абая Кунанбаева, окозал огромное влияние на мирововзрение будушего писателя.</w:t>
        <w:br/>
        <w:t>Именно благодаря его влияншо юный Мухтар Ауэзов не только набирался</w:t>
        <w:br/>
        <w:t>книжных знаний, но душой и сердцем учился постигать жизнь в0 всем ее</w:t>
        <w:br/>
        <w:t>многообразим. “Это и дало ему возможность из простого аульного мальчика</w:t>
        <w:br/>
        <w:t>стать видным писателем, академиком, доктором филологических наук,</w:t>
        <w:br/>
        <w:t>лаурғатом Ленинской и Государственной премиі СССР, а также крупным</w:t>
        <w:br/>
        <w:t>обшественным деятелем.</w:t>
        <w:br/>
        <w:t>Уже в ранних своих рассказах и повестях, написанных им в возрасте 18-</w:t>
        <w:br/>
        <w:t>25 лет, Мухтар Ауэзов показал себя приверженцем реалистической школы,</w:t>
        <w:br/>
        <w:t>что ярко проявилось впоследствии в известном романе-эпопеге “Путь Абая”,</w:t>
        <w:br/>
        <w:t>Сокровицница национального искусства была пополнена им переводами мировой</w:t>
        <w:br/>
        <w:t>классики. Это и “Ревизор” Н.Гоголя , “Отелло” и “Укрошцение строптивой”</w:t>
      </w:r>
    </w:p>
    <w:p>
      <w:r>
        <w:t>У.Шекспира, роман И.Тургенева “Дворянскове гнездо”, а также рассказы</w:t>
        <w:br/>
        <w:t>Л.Толстого, А. Чехова, Д..Лондона, пьесы Н.Погодина и К.Тренева.</w:t>
        <w:br/>
        <w:t>Рияд произведений Ауэзова -- это рассказы, жанрово тяготеюцие к повестям,</w:t>
        <w:br/>
        <w:t>среди которых по своим художественным достоинствам выделяется рассказ</w:t>
        <w:br/>
        <w:t>“Коксерек” (“Серый Лютый”), полный суроваго реализма и реалий аульного</w:t>
        <w:br/>
        <w:t>быта.</w:t>
        <w:br/>
        <w:t>45</w:t>
        <w:br/>
        <w:t>Көк шолақ бұл жолы да жығылмады. Аққасқаны көтере</w:t>
        <w:br/>
        <w:t>жоғары шапшыды. Алғашқы алған жерден Аққасқаның аузы</w:t>
        <w:br/>
        <w:t>босап кетті. Екеуі бетпе-бет келіп шапшып тұрып, қаршылда-</w:t>
        <w:br/>
        <w:t>сып ұстасты. Енді бірінен-бірінің босап кетуіне жол жоқ. Бұл</w:t>
        <w:br/>
        <w:t>күй не қылса да біреуінің астына түсуімен біту керек.</w:t>
        <w:br/>
        <w:t>Және етіне тіс тиіп, ашынып алған Аққасқа қазірде долы-</w:t>
        <w:br/>
        <w:t>лықтан өртенгендей еді. Қасқырмен көп кездесіп, қырқылжың</w:t>
        <w:br/>
        <w:t>тарта бастағаннан бері қарай Аққасқа бойына тіс тигенше,</w:t>
        <w:br/>
        <w:t>онша өлерменденбеуші еді. Дәл қазіргі күй жалғыз тал қылы-</w:t>
        <w:br/>
        <w:t>на шейін қоздырып, күйдірін-жандырғандай.</w:t>
        <w:br/>
        <w:t>Көксерек те бағанадан қалыспаған итке енді шын ойынды</w:t>
        <w:br/>
        <w:t>бастаған. Екеуі шапшысып тұрған бетте біріне-бірі құлақ ше-</w:t>
        <w:br/>
        <w:t>келен де, алқымнан да алғызбайтын болды. Алдыңғы аяқта-</w:t>
        <w:br/>
        <w:t>рымен ұстасып тіресіп тұрып, сол сәтті аңдығанда екеуі де тез</w:t>
        <w:br/>
        <w:t>іс бітпейтінін ұққандай болды.</w:t>
        <w:br/>
        <w:t>Қозданған қан толқынып кеп, тағы бір дем басқа шыққан-</w:t>
        <w:br/>
        <w:t>да, Аққасқа қарсы алдында арандай ашылып тұрған ауызға</w:t>
        <w:br/>
        <w:t>сақ еткізіп тістерін салып жіберді. Бұл қасқырдың төменгі</w:t>
        <w:br/>
        <w:t>тістері мен тілін қоса шайнағанда, қасқырдың жоғарғы азула-</w:t>
        <w:br/>
        <w:t>ры Аққасқаның тұмсығының екі жағынан жоғарғы ұрттары-</w:t>
        <w:br/>
        <w:t>на келіп, кірш-кірш кірді.</w:t>
        <w:br/>
        <w:t>Ашулы тістер сытыр-сытыр, қарш-қарш шайнасады, әлі</w:t>
        <w:br/>
        <w:t>шапшысып тұр.</w:t>
        <w:br/>
        <w:t>Дәл сол уақытта жоғарғы жотадан шыға сала төмен қарай</w:t>
        <w:br/>
        <w:t>кератпен ақ бие де аңырап еді. Қасен мен Бейсембай “а, құдай-</w:t>
        <w:br/>
        <w:t>Лап” сойылдарын оңтайлап келе жатты.</w:t>
        <w:br/>
        <w:t>Өр жақта Аққасқа. Шайнасып тұрған ауыздардан сілекей</w:t>
        <w:br/>
        <w:t>мен қан аралас ағып, сырылдап тұр.</w:t>
        <w:br/>
        <w:t>Аққасқа Қасен даусын ести сала, ойға қарай жұлқи бұрап</w:t>
        <w:br/>
        <w:t>қалғанда, көк шолақтың белі бұраң етіп барып, дүрс етіп құлап</w:t>
        <w:br/>
        <w:t>түсті. Ауыздары бір-бірінен айрылған жоқ. Екеуінде де үн жоқ.</w:t>
        <w:br/>
        <w:t>43</w:t>
        <w:br/>
        <w:t>Курмаш не расставался с ним; приготовил для него чистую</w:t>
        <w:br/>
        <w:t>плошку, мягкий кожаный ошейник.</w:t>
        <w:br/>
        <w:t>Дня через два волчонок открыл глаза, но из юрты не высо-</w:t>
        <w:br/>
        <w:t>вывался -- снаружи доносилсея лай и жутко пахло псиной. На</w:t>
        <w:br/>
        <w:t>ночь Курмаш брал волчонка к себе под одеяло. Ради него маль-</w:t>
        <w:br/>
        <w:t>чик ложился теперь спать врозь со старой бабушкой, кото-</w:t>
      </w:r>
    </w:p>
    <w:p>
      <w:r>
        <w:t>рую любил больше всех людей на свете.</w:t>
        <w:br/>
        <w:t>Она одна не одобряла его привязанности к слабому, про-</w:t>
        <w:br/>
        <w:t>зрачно-серому зверьку с острыми, точно колючки, зубами.</w:t>
        <w:br/>
        <w:t>- Он еше не прозрел, когда у него выросли клыки,- Гово-</w:t>
        <w:br/>
        <w:t>рила бабушка.-- Не успеет встать на ноги -- прижмет к затыл-</w:t>
        <w:br/>
        <w:t>ку уши.</w:t>
        <w:br/>
        <w:t>И мальчик сердился на нее.</w:t>
        <w:br/>
        <w:t>К середине лета волчонок подрос, окреп и ничем не отли-</w:t>
        <w:br/>
        <w:t>чался от аульных іңенков, своих однолетков. Будь он полох-</w:t>
        <w:br/>
        <w:t>матей, он походил бы на маленького волкодава. Но жизнь в</w:t>
        <w:br/>
        <w:t>ауле была для него неволей. Пастушьи псы не хотели с ним</w:t>
        <w:br/>
        <w:t>примириться, как и старая бабушка. Рычашие, ошеренные</w:t>
        <w:br/>
        <w:t>пасти встречали его всякий раз, когда он отваживался пока-</w:t>
        <w:br/>
        <w:t>заться из юрты.</w:t>
        <w:br/>
        <w:t>Курмаш заступалсея за него, и верные сторожевые псы от-</w:t>
        <w:br/>
        <w:t>ходили от мальчика, обиженно огрызаясь. А в юрте волчонку</w:t>
        <w:br/>
        <w:t>было тесно, душно и скучно. Ему хотелось в степь, в высокие</w:t>
        <w:br/>
        <w:t>многоцветные травы, в неизведанный простор.</w:t>
        <w:br/>
        <w:t>Однажды рослый черно-пегий пес из Большой юрты под-</w:t>
        <w:br/>
        <w:t>стерег, когда мальчика не было поблизости, отогнал волчон-</w:t>
        <w:br/>
        <w:t>ка от его юрты, повалил и долго мял тяжелыми клыками. По-</w:t>
        <w:br/>
        <w:t>доспели другие псы ис упоенным лаем принялись хватать се-</w:t>
        <w:br/>
        <w:t>рого за ноги и за бока. Прибежали дети и взросдые, едва от-</w:t>
        <w:br/>
        <w:t>били волчонка. Потрепанный, искусанный, он отполз к юрте,</w:t>
        <w:br/>
        <w:t>сел к ней спиной и беззвучно оскалил белозубую пасть.</w:t>
        <w:br/>
        <w:t>- Ишь какой немой... Гордый! -- удивились мужчины.-</w:t>
        <w:br/>
        <w:t>Шенок бы сейчас своим визгом землю просверлил.</w:t>
        <w:br/>
        <w:t>А женшины сказали:</w:t>
        <w:br/>
        <w:t>- Ворюга! Потому и немой...</w:t>
        <w:br/>
        <w:t>50</w:t>
        <w:br/>
        <w:t>Ятненок был еше жив. Волк и волчица набросились на него</w:t>
        <w:br/>
        <w:t>и в одну минуту разорвали на части. Две белозубые прожор-</w:t>
        <w:br/>
        <w:t>ливые пасти большими кусками глотали легкое, нежное мясо.</w:t>
        <w:br/>
        <w:t>Зеленые глаза злобно горели.</w:t>
        <w:br/>
        <w:t>Сожрав ягненка без остатка, волк И волчица повалялись в</w:t>
        <w:br/>
        <w:t>сочной пахучей траве и растянулись на ней во весь рост. По-</w:t>
        <w:br/>
        <w:t>том поочередно стали отрыгивать проглоченное мясо.</w:t>
        <w:br/>
        <w:t>Волчата один за другим подползли к мясу и, урча, толка-</w:t>
        <w:br/>
        <w:t>ясь, стали еғо трепать. Только двое, родившиеся последними,</w:t>
        <w:br/>
        <w:t>были еше слепы. Волчица подташила их к себе и положила</w:t>
        <w:br/>
        <w:t>около сосков.</w:t>
        <w:br/>
        <w:t>На другой день, когда солнце стояло в зените, волчица из-</w:t>
        <w:br/>
        <w:t>далека почуяла стойкий, густой конский запах. Быстро затол-</w:t>
        <w:br/>
        <w:t>кав волчат в нору, она скрылась в кустах.</w:t>
        <w:br/>
        <w:t>Послышались людские голоса, конский топот.</w:t>
      </w:r>
    </w:p>
    <w:p>
      <w:r>
        <w:t>Люди сьһехались у самого логова, спрытнули с коней. О зем-</w:t>
        <w:br/>
        <w:t>лю дробно застучали длинные пастушьи дубины.</w:t>
        <w:br/>
        <w:t>Волчица стояла в шиповнике на крутом откосе оврага, вы-</w:t>
        <w:br/>
        <w:t>валив из оскаленной пасти язык. Она все видела.</w:t>
        <w:br/>
        <w:t>Набрасывая на головы, на шей волчатам крепкие ременные</w:t>
        <w:br/>
        <w:t>путы, двуногие вытаскивали их одного за другим из темной</w:t>
        <w:br/>
        <w:t>норы. Пятерых тут же прикончили. Одному перебили задние</w:t>
        <w:br/>
        <w:t>лапы и бросили около обгрызанной головы яғненка. Волчо-</w:t>
        <w:br/>
        <w:t>нок будет ползать, скулить, и волкиунесут его и надолго уйдут</w:t>
        <w:br/>
        <w:t>из этих мест. А самого маленького из выводка люди взялИ с</w:t>
        <w:br/>
        <w:t>собой.</w:t>
        <w:br/>
        <w:t>Стих в овраге конский топот. Матерый черногорбый волк</w:t>
        <w:br/>
        <w:t>и белая волчица с двух сторон подошли к лежашему пластом</w:t>
        <w:br/>
        <w:t>волчонку и свирепо оскалились на него, а затем друғ на дру-</w:t>
        <w:br/>
        <w:t>га. Волчица схватила волчонка и скользнула вверх по оврагу.</w:t>
        <w:br/>
        <w:t>Волк высокими, летучими прыжками понесся за ней.</w:t>
        <w:br/>
        <w:t>Логово опустело.</w:t>
        <w:br/>
        <w:t>Жил в ауле мальчик по имени Курмаш. Ему и досталсея сле-</w:t>
        <w:br/>
        <w:t>пой волчонок. Старшие говорили: серый попал к людям сле-</w:t>
        <w:br/>
        <w:t>пым - может быть, он приживетея в ауле.</w:t>
        <w:br/>
        <w:t>ч-зт 49</w:t>
        <w:br/>
        <w:t>Подсохла, зацвела земля. Кони быстро набирали силу на</w:t>
        <w:br/>
        <w:t>сочных весенних травах. Ив один теплый голубой день волки</w:t>
        <w:br/>
        <w:t>услышали за собой шумную погоню. Трое всадников на рез-</w:t>
        <w:br/>
        <w:t>вых конях выгнали волков из большого оврага, что у Черного</w:t>
        <w:br/>
        <w:t>холма.</w:t>
        <w:br/>
        <w:t>Серый Лютый летел как стрела. Елце в овраге волчица от-</w:t>
        <w:br/>
        <w:t>стала от него. Соски у нее не успели затвердеть, и она была</w:t>
        <w:br/>
        <w:t>тяжела в беге. Сперва Серый Лютый вернулея к ней, побежал</w:t>
        <w:br/>
        <w:t>сзади, покусывая ее в бока, подгоняя. Она зарычала на него.</w:t>
        <w:br/>
        <w:t>Он оглянулся на конников и молча, стремительно ушел впе-</w:t>
        <w:br/>
        <w:t>ред.</w:t>
        <w:br/>
        <w:t>У выхода из овраға он круто повернул и гибкими скачками,</w:t>
        <w:br/>
        <w:t>точно коза, взлетел вверх по скату оврага, заросшего колю-</w:t>
        <w:br/>
        <w:t>чим шиповником.</w:t>
        <w:br/>
        <w:t>Серый Лютый скрылея в кустах, а белая волчица неслась</w:t>
        <w:br/>
        <w:t>напрямик по открытому месту, и всадники с гиком и улюлю-</w:t>
        <w:br/>
        <w:t>каньем скакали за ней.</w:t>
        <w:br/>
        <w:t>Ночью Серый Лютый, фыркая, осторожно потрусил по сле-</w:t>
        <w:br/>
        <w:t>ду травли. В дальней лошцине на сырой от росы траве он на-</w:t>
        <w:br/>
        <w:t>шел пятно засохшей крови. Принюхалеся, лизнул его. Здесь</w:t>
        <w:br/>
        <w:t>лежала белая волчица, и здесь обрывалея ее запах.</w:t>
        <w:br/>
        <w:t>Серый Лютый сел и сидел, не двигаясь, напружинив вы-</w:t>
        <w:br/>
        <w:t>пуклую грудь, горбя бурый затылок, пока не взошла луна. А</w:t>
        <w:br/>
        <w:t>когда взошла луна, он завыл уныло, глухо.</w:t>
        <w:br/>
        <w:t>Словно окаменев, Серый Лютый сидел в лошине до утра.</w:t>
        <w:br/>
        <w:t>Перед рассветом поднялся, судорожно позевывая. Голод хо-</w:t>
        <w:br/>
        <w:t>лодил ему брюхо.</w:t>
      </w:r>
    </w:p>
    <w:p>
      <w:r>
        <w:t>Все лето он рыскал по степи один, нагоняя на стада и аулы</w:t>
        <w:br/>
        <w:t>страх. Не утихал ночной разбой, и пастухи проклинали свою</w:t>
        <w:br/>
        <w:t>долю. Как будто ходил у Черного холма, близ соленых озер и</w:t>
        <w:br/>
        <w:t>повсюду окрест один серый с бурым горбом, а за лето зарезал</w:t>
        <w:br/>
        <w:t>не меныне полусотни ягнят и телят! Бездонное было у неғо</w:t>
        <w:br/>
        <w:t>Өрюхо.</w:t>
        <w:br/>
        <w:t>61</w:t>
        <w:br/>
        <w:t>пастуху. Легко подобраться невидимкой к стаду, к загону,</w:t>
        <w:br/>
        <w:t>легко подстеречь, отбить отставшую скотину. И трудно вы-</w:t>
        <w:br/>
        <w:t>следить серого, невозможно предвидеть, откуда он выскочит</w:t>
        <w:br/>
        <w:t>неслышной дымчатой тенью. А снежной зимой и выследишь -</w:t>
        <w:br/>
        <w:t>не догонишы! Глубоки сугробы. Волк уходит целиной. Наст</w:t>
        <w:br/>
        <w:t>волка держит, а всадника нет: проваливается конь, не скачет -</w:t>
        <w:br/>
        <w:t>вспахивает снег.</w:t>
        <w:br/>
        <w:t>Попробовали у болышоғо оврага, где не раз нахолили волчьи</w:t>
        <w:br/>
        <w:t>норы, подбросить отравленное мясо, и покаялись. Разве</w:t>
        <w:br/>
        <w:t>оборотни возьмут отраву? Молодые аульные псы-недоумки</w:t>
        <w:br/>
        <w:t>подобрали мясо у оврага и там же остались лежать. Волки не</w:t>
        <w:br/>
        <w:t>тронули и застывшие собачьи туши.</w:t>
        <w:br/>
        <w:t>Сытной была для волков та зима. Серый Лютый все рос и</w:t>
        <w:br/>
        <w:t>рос, наливаясь каменным весом, но по-прежнему не мог уто-</w:t>
        <w:br/>
        <w:t>лить свою страшную жажду мяса и крови.</w:t>
        <w:br/>
        <w:t>Лишь к весне как будто слегка приглох его голод, И в жилах</w:t>
        <w:br/>
        <w:t>у него ненадолго зажглась иная жажда.</w:t>
        <w:br/>
        <w:t>Снег в степи рыхлел, темнел. На холмах появились рваные</w:t>
        <w:br/>
        <w:t>пятна проталин, оголялась рыжая вязкая земля.</w:t>
        <w:br/>
        <w:t>Небывалая игривость обуяла Серого Лютого. На бегу он стал</w:t>
        <w:br/>
        <w:t>суетлив, никчемно кружил, метался около волчицы, как ше-</w:t>
        <w:br/>
        <w:t>нок. Она ложилась отдыхать, а оң приплясывал близ нее, под-</w:t>
        <w:br/>
        <w:t>нимая вихри искряшегося снега, дурашливо прыгал через нее,</w:t>
        <w:br/>
        <w:t>толкал грудью, лапами, мордой.</w:t>
        <w:br/>
        <w:t>Она сердито огрызалась, а он хватал ее за шею и, подержав,</w:t>
        <w:br/>
        <w:t>отпускал. Иногда он подолгу трепал ее за шиворот, не давая</w:t>
        <w:br/>
        <w:t>вырваться. Она сварливо визжала, кусалась.</w:t>
        <w:br/>
        <w:t>Потом она подобрела и стала чаше обнюхивать его и ли-</w:t>
        <w:br/>
        <w:t>зать.</w:t>
        <w:br/>
        <w:t>Севернее Черного холма лежали обширные мелководные</w:t>
        <w:br/>
        <w:t>соленые озера. Берега их тесно поросли чием и камышом.</w:t>
        <w:br/>
        <w:t>Места дикие -- не зря над зарослями постоянно висит птичий</w:t>
        <w:br/>
        <w:t>грай. Сюда белая волчица увела весной, когда буйно зазеле-</w:t>
        <w:br/>
        <w:t>нели берега озер, Серого Лютого.</w:t>
        <w:br/>
        <w:t>59</w:t>
        <w:br/>
        <w:t>ная жирная овца. Волк тоже промахнулся, иначе вырвал бы у</w:t>
        <w:br/>
        <w:t>пса горло.</w:t>
      </w:r>
    </w:p>
    <w:p>
      <w:r>
        <w:t>Выбежал Курмаш и отозвал Серого Лютого, а хозяин ото-</w:t>
        <w:br/>
        <w:t>ғнал своего черно-Пегого...</w:t>
        <w:br/>
        <w:t>Поздним вечером два волка неожиданно напали на овең,</w:t>
        <w:br/>
        <w:t>которые паслись неподалеку от аула.</w:t>
        <w:br/>
        <w:t>Чабан поднял отчаянный крик, свист. Прискакали на ко-</w:t>
        <w:br/>
        <w:t>нях из аула подростки и старшие. С оглушительным лаем</w:t>
        <w:br/>
        <w:t>дружной сворой примчались на выручку все аульные псы,</w:t>
        <w:br/>
        <w:t>ас нимии Серый Лютый.</w:t>
        <w:br/>
        <w:t>Волки ушли в степь. За ними погнались - не догнали.</w:t>
        <w:br/>
        <w:t>На ближних холмах всадники и собаки остановились. Вда-</w:t>
        <w:br/>
        <w:t>ли, по высокому гребню Черного холма, в тусклом, неясном</w:t>
        <w:br/>
        <w:t>свете скользили серые тени.</w:t>
        <w:br/>
        <w:t>- Раненько они нынче обьявились,- сказал чабан.</w:t>
        <w:br/>
        <w:t>И только Курмаш заметил, как по волчьим следам, почти</w:t>
        <w:br/>
        <w:t>касаясь мордой земли, бесшумно понесся Серый Лютый.</w:t>
        <w:br/>
        <w:t>Мальчик отстал от людей и пеший бесстрашно пошел в тем-</w:t>
        <w:br/>
        <w:t>ноту, к Черному холму. Долго ласково звал:</w:t>
        <w:br/>
        <w:t>- Коксерек! Кок-се-рек...</w:t>
        <w:br/>
        <w:t>Но Серый Лютый так и не пришел На его зов.</w:t>
        <w:br/>
        <w:t>Волк появился в ауле ночью. Встав на виду у своей юрты,</w:t>
        <w:br/>
        <w:t>он неторопливо поскреб железными когтями сухую, утоптан-</w:t>
        <w:br/>
        <w:t>ную землю, взметая клубы пыли. Поднял голову к эвездному</w:t>
        <w:br/>
        <w:t>небу и втянул в себя по-осеннему студеный воздух, жадно</w:t>
        <w:br/>
        <w:t>внюхиваясь в слабые дуновения со стороны Черного холма.</w:t>
        <w:br/>
        <w:t>Днем Сероғо Лютого видели в ауле, а ночью он опять ушел</w:t>
        <w:br/>
        <w:t>в степь...</w:t>
        <w:br/>
        <w:t>Пропадал трое суток. Вернулся отошавший, люто голодный,</w:t>
        <w:br/>
        <w:t>но по-прежнему угрюмый и без ошейника. Когда Курмаш</w:t>
        <w:br/>
        <w:t>окликнул его, он подошел, низко И словно бы угрожаюше</w:t>
        <w:br/>
        <w:t>опустив голову. Мальчик обрадовался, обхватил его за корот-</w:t>
        <w:br/>
        <w:t>куюмускулистую шею. Волк вырвался, прижалк затылку уши,</w:t>
        <w:br/>
        <w:t>55</w:t>
        <w:br/>
        <w:t>Большой оврағ близ Черного холма безлюден, но хорошо</w:t>
        <w:br/>
        <w:t>известен пастухам окрестных аулов. Из этого оврага нередко</w:t>
        <w:br/>
        <w:t>приходит беда.</w:t>
        <w:br/>
        <w:t>Черный холм, точно меховой шапкой, покрыт низкорослы-</w:t>
        <w:br/>
        <w:t>ми кустами караганника и таволги. Верхушки караганника</w:t>
        <w:br/>
        <w:t>бледно, нежно зеленеют - на них раскрылись почки. Овраг</w:t>
        <w:br/>
        <w:t>сплошь зарос шиповником. Под его колючим пышным ков-</w:t>
        <w:br/>
        <w:t>ром скрыты волчьи норы.</w:t>
        <w:br/>
        <w:t>Прохладный майский ветер порывами задувает из оврага,</w:t>
        <w:br/>
        <w:t>далеко разнося запах молодых трав и дикого лука. Кусты ше-</w:t>
        <w:br/>
        <w:t>велятся и угрюмо, сухо шелестят, словно перешептываясь.</w:t>
        <w:br/>
        <w:t>Поздней весной в овраг к старым норам пришли Волк и вол-</w:t>
      </w:r>
    </w:p>
    <w:p>
      <w:r>
        <w:t>чица. Старые норы размыло полой водой, в них мог бы сво-</w:t>
        <w:br/>
        <w:t>бодно влезть человек. Волки выкопали поблизости новую,</w:t>
        <w:br/>
        <w:t>более тесную нору и соединили ее со старыми узкими темны-</w:t>
        <w:br/>
        <w:t>ми лазами.</w:t>
        <w:br/>
        <w:t>Волчьи лапы вскоре утоптали свеженарытую землю. Беле-</w:t>
        <w:br/>
        <w:t>сая шкура волчицы не успела облинять, когда в логове ПОяви-</w:t>
        <w:br/>
        <w:t>лись дымчато-серые волчата.</w:t>
        <w:br/>
        <w:t>Тихим утром волчица лежала на солнцепеке, под высокими</w:t>
        <w:br/>
        <w:t>метелками конского шавеля. Здесь было безветренно, жарко,</w:t>
        <w:br/>
        <w:t>ег разморило. Онадремала, изредка приоткрывая мутный глаз.</w:t>
        <w:br/>
        <w:t>Бокау нее опали, соски набухли молоком. Кожа на спине по-</w:t>
        <w:br/>
        <w:t>дергивалась, соски непрестанно вздрагивали.</w:t>
        <w:br/>
        <w:t>Слабый хруст донесся из-за кустов. Волчица вскочила,</w:t>
        <w:br/>
        <w:t>взметнув с земли летучие клочья белой шерсти, и оскалилась,</w:t>
        <w:br/>
        <w:t>глухо ворча. Волчата барахтались у ее ног.</w:t>
        <w:br/>
        <w:t>И тотчас, перелетев Через ветвистую стенку кустов, перед</w:t>
        <w:br/>
        <w:t>волчицей плюхнулась туша ягненка. Следом бесшумно вы-</w:t>
        <w:br/>
        <w:t>скочил крупный, тяжелый волк с низко опушенным хвостом.</w:t>
        <w:br/>
        <w:t>Роняя с морды красноватую пену, он обнюхал волчину, а она</w:t>
        <w:br/>
        <w:t>жадно лизнула его в окровавленную скулу.</w:t>
        <w:br/>
        <w:t>48</w:t>
        <w:br/>
        <w:t>но даже бабушка не стала его бранить и захлопотала, готовя</w:t>
        <w:br/>
        <w:t>еду.</w:t>
        <w:br/>
        <w:t>Ел он страшно, и Курмаш отступил от него подальше.</w:t>
        <w:br/>
        <w:t>- Ого! Сказывается порода,- сказал Курмашу отец.-- Гла-</w:t>
        <w:br/>
        <w:t>за-то у зверя зеленые-презеленые, днем горят. Пора, сынок,</w:t>
        <w:br/>
        <w:t>пора содрать с него шкуру.</w:t>
        <w:br/>
        <w:t>И мальчик задрожал, боясь, что теперь старшие не уступят</w:t>
        <w:br/>
        <w:t>ему, погубят его волка.</w:t>
        <w:br/>
        <w:t>Но Серый Лютый словно понял, что говорят о нем. Едва</w:t>
        <w:br/>
        <w:t>люди отвернулись, он исчез. Никто не видел, когда он ушел</w:t>
        <w:br/>
        <w:t>из аула.</w:t>
        <w:br/>
        <w:t>Мноғго дней затем Курмаш напрасно искал его в зарослях</w:t>
        <w:br/>
        <w:t>чия - с тоской, с угрозой. Тшетно! Минула ветреная осень,</w:t>
        <w:br/>
        <w:t>белой кошмой покрыла степь суровая зима. Серый Лютый не</w:t>
        <w:br/>
        <w:t>возврашался.</w:t>
        <w:br/>
        <w:t>До поздней осени он кормился зайчатиной далеко от род-</w:t>
        <w:br/>
        <w:t>ных мест, не брезговал и мышковать. Суслики были жирны, и</w:t>
        <w:br/>
        <w:t>он лакомился ими, как лиса. А по снегу голод пригнал его к</w:t>
        <w:br/>
        <w:t>людским зимовкам, овечьим загонам.</w:t>
        <w:br/>
        <w:t>Теперь он пришел крадучись, как чужой. Шерсть поднима-</w:t>
        <w:br/>
        <w:t>лась на нем торчком, когда он видел людей.</w:t>
        <w:br/>
        <w:t>Ночь за ночью он кружил, петлял по заснеженным холмам,</w:t>
        <w:br/>
        <w:t>оставляя на снегу летучий след пяток и когтей. Пар клубился</w:t>
        <w:br/>
        <w:t>у его слегка сморшенной серой морды. Он останавливался с</w:t>
        <w:br/>
        <w:t>подветренной стороны, и в нос ему бил густой сытный запах</w:t>
        <w:br/>
        <w:t>хлева и скота, а в уши - собачий беспокойный лай. Волк сви-</w:t>
      </w:r>
    </w:p>
    <w:p>
      <w:r>
        <w:t>репо клацал клыками. Сейчас собаки так же чутки, как он</w:t>
        <w:br/>
        <w:t>голоден.</w:t>
        <w:br/>
        <w:t>В глухой пуржистый час он попытался приблизиться к зи-</w:t>
        <w:br/>
        <w:t>мовке. Но бессонные псы словно знали, откуда он подойдет.</w:t>
        <w:br/>
        <w:t>Его встретила вся свора во главе с черно-пегим, прогнала.</w:t>
        <w:br/>
        <w:t>Ветер стих, подморозило. Волк заплясал, приседая на зад-</w:t>
        <w:br/>
        <w:t>ние лапы. Жесткий снежный наст обжигал ему пятки, черные</w:t>
        <w:br/>
        <w:t>уголки пасти мерзли, брюхо стянула голодная боль. Мелкой</w:t>
        <w:br/>
        <w:t>56</w:t>
        <w:br/>
        <w:t>Близ лошины свора остановилась, остановилея и черно-пе-</w:t>
        <w:br/>
        <w:t>гий кобель и побежал обратно, к своре. Волчица первая кину-</w:t>
        <w:br/>
        <w:t>лась за ним.</w:t>
        <w:br/>
        <w:t>В безлюдной степи собаке трудно убежать от волка. Но чер-</w:t>
        <w:br/>
        <w:t>но-пегий не струсил, хотя остался один. Он ЖИЛ ДЛЯ Того, Что-</w:t>
        <w:br/>
        <w:t>бы драться с волком, и не колеблясь сцепилея с волчицей,</w:t>
        <w:br/>
        <w:t>коғда на него налетел Серый Лютый и подмял под себя. Вол-</w:t>
        <w:br/>
        <w:t>чица с визгливым рычанием впилась псу в горло.</w:t>
        <w:br/>
        <w:t>Вскоре от огромного черно-пегого остались лишь хвост,</w:t>
        <w:br/>
        <w:t>обглоданная голова да редкие клочки шерсти. Даже окровав-</w:t>
        <w:br/>
        <w:t>ленный снег волки проглотили.</w:t>
        <w:br/>
        <w:t>Нажравшись, они ушли к Черному холму и в овраге пова-</w:t>
        <w:br/>
        <w:t>лялись на чистом снегу.</w:t>
        <w:br/>
        <w:t>С той ночи они не разлучались. И пошла гулять по округе</w:t>
        <w:br/>
        <w:t>серая беда.</w:t>
        <w:br/>
        <w:t>То тут, то там, близ Черного холма и далеко от него, волки</w:t>
        <w:br/>
        <w:t>задирали овец, резали коров и лошадей, валили верблюдов,</w:t>
        <w:br/>
        <w:t>губили лучших сторожевых псов и ускользали безнаказанно.</w:t>
        <w:br/>
        <w:t>От аула к аулу полэла худая молва.</w:t>
        <w:br/>
        <w:t>-- Их целая стая, серых бесов, и все, точно оборотни, чело-</w:t>
        <w:br/>
        <w:t>века не боятся. Ничуть не боятся -- вот что! Вожак у них ма-</w:t>
        <w:br/>
        <w:t>терый, с теленка ростом, до того лют, до того страховиден...</w:t>
        <w:br/>
        <w:t>Не бежит, даже когда человек подходит к нему на длину сой-</w:t>
        <w:br/>
        <w:t>ла! Подойти-то боязно. Налетит стая с одной стороны, чаба-</w:t>
        <w:br/>
        <w:t>ны кидаются туда, собаки их травят, а тем временем вожак с</w:t>
        <w:br/>
        <w:t>другой стороны уносит на горбу овну...</w:t>
        <w:br/>
        <w:t>Подолгу волки не держались на одном месте. Сегодня их</w:t>
        <w:br/>
        <w:t>видели у Черного холма, а завтра - верстах в десяти, двадца-</w:t>
        <w:br/>
        <w:t>ти, тридцати южнее, восточнее. Известно: волка ноги кормят.</w:t>
        <w:br/>
        <w:t>Степь в том краю холмистая, овражистая, обросла кустар-</w:t>
        <w:br/>
        <w:t>ником. Любо-дорого посмотреть на нее с Черного холма: точ-</w:t>
        <w:br/>
        <w:t>но море в бурю, она горбитея высокими валами, кипит мох-</w:t>
        <w:br/>
        <w:t>натыми гребнями. В таких местах удобно волку, хлопотно</w:t>
        <w:br/>
        <w:t>5%</w:t>
      </w:r>
    </w:p>
    <w:p>
      <w:r>
        <w:t>И это было верно. Даже Курмаша изумляла и тревожила</w:t>
        <w:br/>
        <w:t>прожорливость волчонка. Мальчик баловал, кормил его без-</w:t>
        <w:br/>
        <w:t>отказно, намного сытнее, чем собак. А волчонок, казалось,</w:t>
        <w:br/>
        <w:t>никогда не мог насытиться.</w:t>
        <w:br/>
        <w:t>Аульные псы ходили поджарые, они были неприхотливы. У</w:t>
        <w:br/>
        <w:t>волчонка туго налились бока и грудь, заметно рос жирный</w:t>
        <w:br/>
        <w:t>загривок. А он был постоянно голоден и рыскал по юрте, по-</w:t>
        <w:br/>
        <w:t>водя черным влажным носом.</w:t>
        <w:br/>
        <w:t>При людях он не притрагивался к еде, отворачивал от нее</w:t>
        <w:br/>
        <w:t>морду. Но стоило человеку отойти, как он мгновенно прогла-</w:t>
        <w:br/>
        <w:t>тывал все, что ему положили, и тоскливо смотрел на пустую</w:t>
        <w:br/>
        <w:t>плошку, будто ничего не ел. Стоило людям заглядеться, как</w:t>
        <w:br/>
        <w:t>он жадно хватал все, что было плохо положено и попадалось</w:t>
        <w:br/>
        <w:t>ему на зуб. Утаскивал вареное хозяйское мясо, лакал просто-</w:t>
        <w:br/>
        <w:t>ҡвашу из казана, будто она поставлена для него, грыз свежие</w:t>
        <w:br/>
        <w:t>шкуры, подвешенные сушиться на остов юрты. ”</w:t>
        <w:br/>
        <w:t>Частенько он попадался, и его колотили безжалостно. Он</w:t>
        <w:br/>
        <w:t>испытал и удары скалкой, от которых гудело в голове, И ост-</w:t>
        <w:br/>
        <w:t>рую, жгучую боль от тонко свистяшей плетки. Ловко уверты-</w:t>
        <w:br/>
        <w:t>ваясь, он молча скалил белые клыки. Не было случая, чтобы</w:t>
        <w:br/>
        <w:t>он, побитый, подал голос.</w:t>
        <w:br/>
        <w:t>А между тем в ауле стали поговаривать, что по ночам он</w:t>
        <w:br/>
        <w:t>проскальзывает, не замеченный собаками, в кошары и обню-</w:t>
        <w:br/>
        <w:t>хивает курдюки у ягнят, и овцы его боятся. Кто-то видел, как</w:t>
        <w:br/>
        <w:t>он украдкой убегал в степь.</w:t>
        <w:br/>
        <w:t>Курмаш не слушал аульных пересудов. Но как ни старался</w:t>
        <w:br/>
        <w:t>мальчик, как ни учил своего сероғо, тот никак Не мог понять,</w:t>
        <w:br/>
        <w:t>чем хуже еда, которую он крал, той, что давали ему хозяева.</w:t>
        <w:br/>
        <w:t>Курмаша он не опасался, ел при нем. Когда мальчик протя-</w:t>
        <w:br/>
        <w:t>гивал ему мясо, волчонок не брал, а выхватывал кусок Из его</w:t>
        <w:br/>
        <w:t>рук. Но Курмаш ни разу не поднял на него палки, которой</w:t>
        <w:br/>
        <w:t>отгонял псов. Мальчик любовался волчонком, еғо сумрачным</w:t>
        <w:br/>
        <w:t>независимым взглядом исподлобья, его слегка темнеюшим</w:t>
        <w:br/>
        <w:t>грозным загривком, его растушей день ото дня упрямой силой.</w:t>
        <w:br/>
        <w:t>51</w:t>
        <w:br/>
        <w:t>Теперь он охотился далеко от родных краев. А волчица не</w:t>
        <w:br/>
        <w:t>покидала логова и кормилась птичьими яйцами, подобранны-</w:t>
        <w:br/>
        <w:t>Ми в камышах.</w:t>
        <w:br/>
        <w:t>Раз он принес ей бараний курдюк, но она не встретила его у</w:t>
        <w:br/>
        <w:t>норы, как обычно. Он беспокойно заскреб лапами землю, и</w:t>
        <w:br/>
        <w:t>она вылезла из норы обессиленная, едва волоча ноги.</w:t>
        <w:br/>
        <w:t>Из норы исходил сильный незнакомый запах. Серый Лю-</w:t>
        <w:br/>
        <w:t>тый грозно ошетинился, сунул в нору оскаленную морду И</w:t>
        <w:br/>
        <w:t>выташил зубами хлипкого, неказистого волчонка.</w:t>
        <w:br/>
        <w:t>Волчица, слабо тявкая, кинулась к нему, но не смогла ему</w:t>
        <w:br/>
        <w:t>помешать. Серый Лютый бил маленького слепого волчонка о</w:t>
        <w:br/>
        <w:t>землю, пока тот не превратился в бесформенный серый ко-</w:t>
        <w:br/>
        <w:t>мок, потом с отврашением швырнул через себя.</w:t>
        <w:br/>
        <w:t>Когда он обернулся к волчице, она лежала между ним и</w:t>
      </w:r>
    </w:p>
    <w:p>
      <w:r>
        <w:t>норой, ик ней подползали другие волчата, тыкались ей в сос-</w:t>
        <w:br/>
        <w:t>ки.</w:t>
        <w:br/>
        <w:t>Серый Лютый, угрюмо облизываясь, лег в стороне.</w:t>
        <w:br/>
        <w:t>Волчица стала выходить с ним на охоту, но была еше непо-</w:t>
        <w:br/>
        <w:t>воротлива, ғрузна и то и дело убегала к своему выводку. Не-</w:t>
        <w:br/>
        <w:t>редко они возврашались в логово не солоно хлебавши, ниче-</w:t>
        <w:br/>
        <w:t>то не добыв, И он алчно поглядывал на волчат, а она кусала</w:t>
        <w:br/>
        <w:t>его, гоня от норы.</w:t>
        <w:br/>
        <w:t>Ранним апрельским утром, когда волчата уже прозрели,</w:t>
        <w:br/>
        <w:t>Серый Лютый и белая волчица бежали вдоль озера к своей</w:t>
        <w:br/>
        <w:t>лежке, она -- впереди, не позволяя себя обогнать, он - вплот-</w:t>
        <w:br/>
        <w:t>ную за ев хвостом, и вдруг почуяли человека. Птицы тучей</w:t>
        <w:br/>
        <w:t>подиялись над гнездами, топотали кони, стучали о землю пас-</w:t>
        <w:br/>
        <w:t>тушьй дубины... Волки прятались в камышах, пока не стихло</w:t>
        <w:br/>
        <w:t>кругом. А подкравшись к логову, нашли В нем лишь одного</w:t>
        <w:br/>
        <w:t>волчонка с перебитыми лапами.</w:t>
        <w:br/>
        <w:t>Несколько суток волчица неотступно бродила вокруг аула,</w:t>
        <w:br/>
        <w:t>куда люди увезли других ее волчат. Тицетно Серый Лютый от-</w:t>
        <w:br/>
        <w:t>зывал ег. Она не шла за ним - и их заметили.</w:t>
        <w:br/>
        <w:t>60</w:t>
        <w:br/>
        <w:t>рысцой волк поднялся на холм. Снег искрился под сильным</w:t>
        <w:br/>
        <w:t>лунным светом. Серый Лютый вскинул голову к небу и, за-</w:t>
        <w:br/>
        <w:t>стыв в судорожной, не испытанной прежде истоме, протяж-</w:t>
        <w:br/>
        <w:t>но, уныло завыл.</w:t>
        <w:br/>
        <w:t>Тотчас в ауле вскипел оголтелый собачий лай.</w:t>
        <w:br/>
        <w:t>Серый Лютый не опускал головы. И вдруғ издалека, с Чер-</w:t>
        <w:br/>
        <w:t>ного холма, донесся невнятный, тоскливый отклик. Волк вы-</w:t>
        <w:br/>
        <w:t>прямился, дрожа. Кто-то ему вторил, манил его. Он вслушал-</w:t>
        <w:br/>
        <w:t>ся, повел носом и стремительно понесся на зов.</w:t>
        <w:br/>
        <w:t>У схода в большой овраг он остановился настороженный,</w:t>
        <w:br/>
        <w:t>вздрагивая от сильного озноба. С Черного холма к нему спу-</w:t>
        <w:br/>
        <w:t>скалась снежно-белая волчица.</w:t>
        <w:br/>
        <w:t>Серый Лютый не подпустил ев к себе. Она подходила, он</w:t>
        <w:br/>
        <w:t>отскакивал, скаля зубы, прижимая уши. Но уйти он не мог. И</w:t>
        <w:br/>
        <w:t>когда она пошла Но его следу, вынюхивая его, а потом повер-</w:t>
        <w:br/>
        <w:t>нулась, жалобно повизгивяя, и ткнулась теплым носом ему в</w:t>
        <w:br/>
        <w:t>пах, он не тронулся с места. Волчица тихо побежала прочь.</w:t>
        <w:br/>
        <w:t>Он догнал ее и лизнул в скулу.</w:t>
        <w:br/>
        <w:t>Плечом к плечу они пустились вверх по оврагу, пролетели</w:t>
        <w:br/>
        <w:t>его насквозь и повернули к людскому жилью. По гребням</w:t>
        <w:br/>
        <w:t>холмов они за полчаса безостановочно, неутомимо проложи-</w:t>
        <w:br/>
        <w:t>ли гигантский полукруг двойного редкого следа, и только наст</w:t>
        <w:br/>
        <w:t>звонко похрустывал под их лапами. Затем, словно сговорясь,</w:t>
        <w:br/>
        <w:t>они так же рядом помчались вниз, к аулу.</w:t>
        <w:br/>
        <w:t>Луна зашла. Ночь была на исходе. Серый Лютый и белая</w:t>
        <w:br/>
        <w:t>волчица вихрем пролетели аул, как большой овраг, и оба уви-</w:t>
        <w:br/>
        <w:t>дели, как от желтоватого сугроба у овчарни за ними метнулся</w:t>
        <w:br/>
        <w:t>вдогон длинношерстный кудлатый пес, увлекая за собой всю</w:t>
        <w:br/>
        <w:t>свору. Это был, конечно, черно-пегий.</w:t>
      </w:r>
    </w:p>
    <w:p>
      <w:r>
        <w:t>Волки неслись от аула во весь мах. Черно-пегий не отста-</w:t>
        <w:br/>
        <w:t>вал, надрывисто, натужно лая. Свора за ним растягивалась,</w:t>
        <w:br/>
        <w:t>редела. Й Серый Лютый умерил скок, злобно прислушиваясь</w:t>
        <w:br/>
        <w:t>к.лаю,- пес разрывался от ярости, от гнева.</w:t>
        <w:br/>
        <w:t>8--397 57</w:t>
        <w:br/>
        <w:t>И назвал Курмаш своего любимца Коксерек, что означает</w:t>
        <w:br/>
        <w:t>Серый Лютый.</w:t>
        <w:br/>
        <w:t>К исходу лета Серый Лютый стал уже мало похож на ауль-</w:t>
        <w:br/>
        <w:t>ных псов. Голенастый, как теленок, крутогорбый, как бык, он</w:t>
        <w:br/>
        <w:t>перерос их всех. Хвоста он не поднимал по-собачьи и оттого</w:t>
        <w:br/>
        <w:t>казался еше рослей, а загривок и спина его напоминали натя-</w:t>
        <w:br/>
        <w:t>нутый Лук.</w:t>
        <w:br/>
        <w:t>Теперь он не убеғал от черно-пегого кобеля, и собаки пере-</w:t>
        <w:br/>
        <w:t>стали задирать его. Едва он поворачивал к ним лобастую ка-</w:t>
        <w:br/>
        <w:t>менно-серую морду и сморшивал верхнюю губу, те кидались</w:t>
        <w:br/>
        <w:t>врассыпную. Обычно собаки, завидев его, держались сворой.</w:t>
        <w:br/>
        <w:t>И он и они всегда были настороже.</w:t>
        <w:br/>
        <w:t>Никто не замечал, чтобы волк резвился в ауле. Не играл он</w:t>
        <w:br/>
        <w:t>ис Курмашем. Кличку свою помнил хорошо и прибегал, ког-</w:t>
        <w:br/>
        <w:t>да его звали Курмаш или старая бабушка, но бежал нетороп-</w:t>
        <w:br/>
        <w:t>ливо, ленивой трусцой и Не махал хвостом.</w:t>
        <w:br/>
        <w:t>Собак он не трогал, не оборачивался на их лай, не гнался</w:t>
        <w:br/>
        <w:t>за убегавшими. Чаше всего он лежал в тени юрты, выпрямив</w:t>
        <w:br/>
        <w:t>острые уши, и угрюмо шурил зеленые ғлаза.</w:t>
        <w:br/>
        <w:t>Курмаш гордился молчаливым зеленоглазым эверем Ии ве-</w:t>
        <w:br/>
        <w:t>село смеялся, когда соседские собаки, визжа от страха, пус-</w:t>
        <w:br/>
        <w:t>кались от него наутек. По правде сказать, мальчик и сам под-</w:t>
        <w:br/>
        <w:t>час побаивался серого Лютого, но ни за что не признался бы в</w:t>
        <w:br/>
        <w:t>этом даже старой милой бабушке.</w:t>
        <w:br/>
        <w:t>Хозяин черно-пегого пса хвастался:</w:t>
        <w:br/>
        <w:t>- Что ваш серый, вислохвостый! Мой черно-пегий враз его</w:t>
        <w:br/>
        <w:t>скрутит, только дай! Давно бы придушил, если б не отгоняли.</w:t>
        <w:br/>
        <w:t>Как-то походя, пробы ради, он науськал черно-пегого. Пес,</w:t>
        <w:br/>
        <w:t>не колеблясь, с азартным лаем бросился на волка, ударил его</w:t>
        <w:br/>
        <w:t>қлықами в плечо. Метил он в шею, но промазал. В последний</w:t>
        <w:br/>
        <w:t>миг волк увернулея и, прежде чем пес успел отскочить, молча</w:t>
        <w:br/>
        <w:t>метнулся, в прыжке взял его за загривок и швырнул его на</w:t>
        <w:br/>
        <w:t>землю. Огромный пес покатился с пригорка, точно беспомош-</w:t>
        <w:br/>
        <w:t>54</w:t>
        <w:br/>
        <w:t>Дважды пускались за ним вдогон на свежих конях со сво-</w:t>
        <w:br/>
        <w:t>рой резвых собак, оба раза ему удавалось унести ноги. С та-</w:t>
        <w:br/>
        <w:t>ким тяжелым брюхом легок был на ногу, разбойник, и неуто-</w:t>
        <w:br/>
        <w:t>мим. Волк не убегал - улетал, срамя аульных удальцов.</w:t>
        <w:br/>
        <w:t>Днем он прятался, отсыпалея в темных дебревых зарослях</w:t>
      </w:r>
    </w:p>
    <w:p>
      <w:r>
        <w:t>камыша, на топких, сильно заболоченных озерах, а ночью</w:t>
        <w:br/>
        <w:t>ничто его не останавливало -- ни крик человека, ни лай со-</w:t>
        <w:br/>
        <w:t>бак, ни гром и огонь ружейного выстргла. ЗЭря тратили чаба-</w:t>
        <w:br/>
        <w:t>ны патрон за патроном, целя в серую тень, без толку посвис-</w:t>
        <w:br/>
        <w:t>тывали над отарами жаканы -- волк, невредимый, возврашал-</w:t>
        <w:br/>
        <w:t>ся, едва утихало эхо в ночном мраке.</w:t>
        <w:br/>
        <w:t>За лето Серый Лютый разжирел. Плотная жесткая шерсть</w:t>
        <w:br/>
        <w:t>стояла на нем, как колючки на еже, но брюхо было поджато и</w:t>
        <w:br/>
        <w:t>не знало ни часу покоя.</w:t>
        <w:br/>
        <w:t>Повадился он ходить за косяками лошадей. Подкравшиськ</w:t>
        <w:br/>
        <w:t>сосунку, он хватал его за короткий хвост и держал так, что</w:t>
        <w:br/>
        <w:t>тот не могтронуться с места. Жеребенок вырывался изо всей</w:t>
        <w:br/>
        <w:t>мочи; волк внезапно выпускал его, и тот кубарем катился</w:t>
        <w:br/>
        <w:t>по земле. Волк бросался, и его клыки смыкались на горле</w:t>
        <w:br/>
        <w:t>жертвы.</w:t>
        <w:br/>
        <w:t>Осень промелькнула короткая, ненастная, вот опять завы-</w:t>
        <w:br/>
        <w:t>ли, замели многодневные, многоснежные бураны. В мороз-</w:t>
        <w:br/>
        <w:t>ную светлую ночь на голом гребне холма Серый Лютый не-</w:t>
        <w:br/>
        <w:t>ожиданно столкнулся с большой волчьей стаей. Взметая вихрь</w:t>
        <w:br/>
        <w:t>колючей снежной пыли, стая налетела на него и окружила.</w:t>
        <w:br/>
        <w:t>Серый Лютый оказался носом к носу с вожаком -- громадным</w:t>
        <w:br/>
        <w:t>матерым зверем с дымяшейся на морозе оскаленной пастью.</w:t>
        <w:br/>
        <w:t>Но стая сразу поняла, что встретила не добычу, а хозяина</w:t>
        <w:br/>
        <w:t>здешних мест. Поджав толстый хвост, приседая, Серый Лю-</w:t>
        <w:br/>
        <w:t>тый свирепо клацал железными клыками. Он был вдвое мо-</w:t>
        <w:br/>
        <w:t>ложе вожака, но не уступал ему ни в росте, ни в весе: ни у</w:t>
        <w:br/>
        <w:t>кого в стае не было таких крутых гладких боков.</w:t>
        <w:br/>
        <w:t>62</w:t>
        <w:br/>
        <w:t>Волчицы первые подоінли и принялись обнюхивать Сероғо</w:t>
        <w:br/>
        <w:t>Тютого. Опасливо приблизились волки помоложе. Лишь во-</w:t>
        <w:br/>
        <w:t>жаку он не позволил себя обнюхать, и тот тоже Не НОоДПУстиИл</w:t>
        <w:br/>
        <w:t>его к себе. Пришельцы повалялись на твердом сугробе, по-</w:t>
        <w:br/>
        <w:t>глотали мерзлые комья снега. Так же поступил Серый Лю-</w:t>
        <w:br/>
        <w:t>тый. И пошел со стаей рядом с вожаком.</w:t>
        <w:br/>
        <w:t>К утру заметелило. Серый Лютый привел стаю к табуну</w:t>
        <w:br/>
        <w:t>коней. Отбили кобылу-двухлетку, загнали ее в глубокий суг-</w:t>
        <w:br/>
        <w:t>роб, и Серый Лютый свалил ве на снег, кақ некогда черно-</w:t>
        <w:br/>
        <w:t>пегото кобеля. Волки навалились на лошадь со всех сторон.</w:t>
        <w:br/>
        <w:t>Серый Лютый по привычке вцепилея в лопатки и отскочил от</w:t>
        <w:br/>
        <w:t>тупого удара клыками в плечо. Около него, ошерясь, стоял</w:t>
        <w:br/>
        <w:t>вожак: Серый Лютый тронул его коронную часть добычи.</w:t>
        <w:br/>
        <w:t>Однако драться в эту минуту было некогда -- лошадиная</w:t>
        <w:br/>
        <w:t>туша таяла, дымясь. Молодые волки вгрызлись в брюхо по</w:t>
        <w:br/>
        <w:t>уши. Волчицы терзали труп, толкаясь и рыча. Серый Лютый и</w:t>
        <w:br/>
        <w:t>вожак вернулись в тесный круг.</w:t>
        <w:br/>
        <w:t>Над последней задней ногой остались только они двое. Ос-</w:t>
        <w:br/>
        <w:t>тальные с почтительного отдаления, положив головы на лапы,</w:t>
        <w:br/>
        <w:t>смотрели, как они рвут мясо, с хрустом мозжат лошадиные</w:t>
        <w:br/>
        <w:t>кости. Оба отошли одновременно, тяжело дыша, немирно ко-</w:t>
        <w:br/>
        <w:t>сясь один на другого, вымазанные в крови до глаз.</w:t>
        <w:br/>
        <w:t>Легли порознь в центре стай. Волчицы кружили около Се-</w:t>
      </w:r>
    </w:p>
    <w:p>
      <w:r>
        <w:t>рого Лютого. Он не сводил зеленых глаз со старого вожака.</w:t>
        <w:br/>
        <w:t>Еше несколько ночей они водили стаю вдвоем, держась го-</w:t>
        <w:br/>
        <w:t>лова к голове, и если один уходил вперед на полшага, другой</w:t>
        <w:br/>
        <w:t>тотчас хватал его зубами за бок или за ногу.</w:t>
        <w:br/>
        <w:t>А ночи выдались ясные, безветренные, голодные. В немом</w:t>
        <w:br/>
        <w:t>горле Серого Лютого клокотала ярость.</w:t>
        <w:br/>
        <w:t>Волки шли вдоль яра, когда у них из-под ног сорвалея заяц.</w:t>
        <w:br/>
        <w:t>Косой проскакал и прометался перед волчьими носами не</w:t>
        <w:br/>
        <w:t>менее версты, прежде чем его смяли. Серый Лютый и старый</w:t>
        <w:br/>
        <w:t>вожак одновременно схватили его и разорвали пополам. Стая</w:t>
        <w:br/>
        <w:t>далеко отстала от них.</w:t>
        <w:br/>
        <w:t>63</w:t>
        <w:br/>
        <w:t>Оба жадно проглотили свой куски и тут же бросились друг</w:t>
        <w:br/>
        <w:t>на друга. Вевером полетели снежные комья, клочья шерсти.</w:t>
        <w:br/>
        <w:t>Аробный лязг клыков разнесся в тишине.</w:t>
        <w:br/>
        <w:t>Двое матерых грызлись, встав на задние лапы, сцепившись</w:t>
        <w:br/>
        <w:t>передними, глубоко вскапывая под собой сугроб. На секунду</w:t>
        <w:br/>
        <w:t>они разошлись. Вожак рычал, он был не прочь покончить и</w:t>
        <w:br/>
        <w:t>на том. Но Серый Лютый изловчилея и немо схватил его чуть</w:t>
        <w:br/>
        <w:t>пониже уха -- собачий прием, так берут волкодавы. Согнул,</w:t>
        <w:br/>
        <w:t>подмял под себя и мгновенно вгрызся в высокий могучий за-</w:t>
        <w:br/>
        <w:t>горбок. Сжал клыки, как клеци, и сломал волку шею. Ста-</w:t>
        <w:br/>
        <w:t>рый вожак лежал боком на снегу, бессильно скаля пасть. По-</w:t>
        <w:br/>
        <w:t>доспела стая и с ходу мгновенно разнесла его до костей. Волк</w:t>
        <w:br/>
        <w:t>лежачего не шадит -- ни чужого, ни своего.</w:t>
        <w:br/>
        <w:t>День и ночь не слезали табуншики с коней и не могли усте-</w:t>
        <w:br/>
        <w:t>речь табунов. Такого страха, такого разбоя еше не знавали близ</w:t>
        <w:br/>
        <w:t>Черного холма. На глазах пастухов волки косили все живое.</w:t>
        <w:br/>
        <w:t>Серый Лютый водил свою стаю от зимовки к зимовке с за-</w:t>
        <w:br/>
        <w:t>ката до рассвета. Волки быстро отьелись, отяжелели, но во-</w:t>
        <w:br/>
        <w:t>жак не давал им подолгу спать. Он бил, кусал даже волчиц, а</w:t>
        <w:br/>
        <w:t>волчицы элобно подгоняли младших волков. Стая снималась</w:t>
        <w:br/>
        <w:t>с лежки, неслась по степи, точно лавина.</w:t>
        <w:br/>
        <w:t>И был случай, когда серая шайка напала на человека. Оди-</w:t>
        <w:br/>
        <w:t>нокий путник ехал в санях по торной дороге. Редко волк от-</w:t>
        <w:br/>
        <w:t>важивался подойтик такой дороге, пересечь ге, особенно еже-</w:t>
        <w:br/>
        <w:t>ли о ней едет человек, А Серый Лютый не долго колебался,</w:t>
        <w:br/>
        <w:t>прижал уши к затылку и погнался за санями.</w:t>
        <w:br/>
        <w:t>Лошадь понесла. Стая настиғла ее, завернула с дороғи в суг-</w:t>
        <w:br/>
        <w:t>роб. Сани увязли, лошадь провалилась по грудь, и волки се-</w:t>
        <w:br/>
        <w:t>рой грудой оседлали ее.</w:t>
        <w:br/>
        <w:t>Путник, обезумев от страха, скатилея с саней и кинулся</w:t>
        <w:br/>
        <w:t>бежать по глубокому снегу. Серый Лютый перепрыгнул через</w:t>
        <w:br/>
        <w:t>сани и короткими легкими скачками понесся за бегушим. Две</w:t>
        <w:br/>
        <w:t>матерые волчицы тотчас пустились вслед за вожаком.</w:t>
        <w:br/>
        <w:t>64</w:t>
      </w:r>
    </w:p>
    <w:p>
      <w:r>
        <w:t>Серый Лютый, словно играя и испытывая себя, сделал ши-</w:t>
        <w:br/>
        <w:t>рокий круг и стал на пути человека. Волчицы остановились</w:t>
        <w:br/>
        <w:t>за спиной обреченного, беззашитного И все же неприкосно-</w:t>
        <w:br/>
        <w:t>венного двуногого, выжидая. Тронет ли его серый атаман?</w:t>
        <w:br/>
        <w:t>Повалит ли на четвереньки человека?</w:t>
        <w:br/>
        <w:t>Люди спасли его. С ближнего холма донесся гул Ии топот.</w:t>
        <w:br/>
        <w:t>По дороге галопом, пронзительно свистя, неслись вниз, В Л0-</w:t>
        <w:br/>
        <w:t>шину, два всадника. Серый Лютый сморцил верхнюю губу и,</w:t>
        <w:br/>
        <w:t>оглядываясь, все быстрее и быстрее пошел прочь по снежной</w:t>
        <w:br/>
        <w:t>целине. Стая снялась с растерзанной лошади и растаяла в су-</w:t>
        <w:br/>
        <w:t>меречной, взвихренной поземкой степи.</w:t>
        <w:br/>
        <w:t>И еше раз Серый Лютый попробовал схватиться с челове-</w:t>
        <w:br/>
        <w:t>ком - в открытую.</w:t>
        <w:br/>
        <w:t>Это случилось днем. Трескучий мороз сковал степь. Беле-</w:t>
        <w:br/>
        <w:t>со-голубое небо затянуло иескряшимся маревом, сквозь кото-</w:t>
        <w:br/>
        <w:t>рое угрюмо смотрело багровое, кровавое око солнца. Снеға</w:t>
        <w:br/>
        <w:t>звенели.</w:t>
        <w:br/>
        <w:t>Волки, горбясь, приседая и словно дымясь на морозе, по-</w:t>
        <w:br/>
        <w:t>дошли вплотную к аулу. И вдруг из-за окраинной зимовки</w:t>
        <w:br/>
        <w:t>вышел двугорбый верблюд, валко зашагал прямо на стаю.</w:t>
        <w:br/>
        <w:t>Между его горбами сидел человек, один человек, и голова его</w:t>
        <w:br/>
        <w:t>была обернута белым, а это -- женский убор.</w:t>
        <w:br/>
        <w:t>Серый Лютый насторожился.</w:t>
        <w:br/>
        <w:t>Верблюд - не конь, и всадник на нем -- не чабан, не табун-</w:t>
        <w:br/>
        <w:t>шик. Собаки лаяли, не высовываясь из аула. Стая застыла,</w:t>
        <w:br/>
        <w:t>предвкушая легкую добычу. Однако верблюд поднял губас-</w:t>
        <w:br/>
        <w:t>тую голову и побежал на стаю ровной размашистой рыспой.</w:t>
        <w:br/>
        <w:t>Волки заметались, наскакивая друг на друга, и брызнули от</w:t>
        <w:br/>
        <w:t>него в стель.</w:t>
        <w:br/>
        <w:t>Странный верблюд! Куда он бежит? Почему не бойтся? И</w:t>
        <w:br/>
        <w:t>всадник странный - не кричит, не свишет, не размахивает</w:t>
        <w:br/>
        <w:t>руками.</w:t>
        <w:br/>
        <w:t>Волки бежали без оглядки. Бежал и Серый Лютый. Верблюд</w:t>
        <w:br/>
        <w:t>остановился, шумно фыркая. Жгучий январский ветер шеве-</w:t>
        <w:br/>
        <w:t>9-397 65</w:t>
        <w:br/>
        <w:t>69</w:t>
        <w:br/>
        <w:t>-- Держи, держи, милый! А-аккаска-а!</w:t>
        <w:br/>
        <w:t>Серый Лютый коротко взвизгнул и пошел нанролом.</w:t>
        <w:br/>
        <w:t>Пес и волк опять сшиблись клыками так, что искры засвер-</w:t>
        <w:br/>
        <w:t>кали бы, если бы было темно. И тут Аккаска, не оберегаясь,</w:t>
      </w:r>
    </w:p>
    <w:p>
      <w:r>
        <w:t>а помня только то, что кричал человек, сунул нос прямо</w:t>
        <w:br/>
        <w:t>в волчью пасть и намертво схватил эверя за нижнюю челюсть.</w:t>
        <w:br/>
        <w:t>Теперь их было не расцепить: пес грыз волчью челюсть, а</w:t>
        <w:br/>
        <w:t>Тот - его, и ни один не мог повалить другого.</w:t>
        <w:br/>
        <w:t>Подскакал Хасен. Лошадь плясала под ним, встав на дыбы.</w:t>
        <w:br/>
        <w:t>И руки у Хасена плясали. Он бросил ружье, выпрыгнул из</w:t>
        <w:br/>
        <w:t>седла и тоже, не думая о себе, повалился всем телом на ка-</w:t>
        <w:br/>
        <w:t>менно-твердую спину волка. Сунул ему под лопатку широ-</w:t>
        <w:br/>
        <w:t>кий нож.</w:t>
        <w:br/>
        <w:t>Аккаска высвободил из судорожно ошеренной волчьей пас-</w:t>
        <w:br/>
        <w:t>ти изодранную морду и отошел. Постоял-постоял и упал на</w:t>
        <w:br/>
        <w:t>грудь. Против него лежал на боку Серый Лютый.</w:t>
        <w:br/>
        <w:t>Стали подьезжать охотники, И один Из Них ткнул кнутови-</w:t>
        <w:br/>
        <w:t>шем в зубы волку, размыкая его черно-красную пасть, и все</w:t>
        <w:br/>
        <w:t>поразились тому, как она велика.</w:t>
        <w:br/>
        <w:t>-- Дьявол! ..- сказал один, отходя.</w:t>
        <w:br/>
        <w:t>-- Коксерек! - сказал Хасен, бережно осматривая раны</w:t>
        <w:br/>
        <w:t>Аккаски.</w:t>
        <w:br/>
        <w:t>Волчью тушу привезли в аул, бросили у юрты Курмаша, и</w:t>
        <w:br/>
        <w:t>здесь старая бабушка опознала Серого Лютого, как и Кур-</w:t>
        <w:br/>
        <w:t>маш, по надорванному уху.</w:t>
        <w:br/>
        <w:t>- Коксерек! -- векрикнула старая бабушка, заламывая</w:t>
        <w:br/>
        <w:t>руки.- Трижды проклятый... Где же твоя совесть? Кровопиец!</w:t>
        <w:br/>
        <w:t>И слабой ногой она пнула волка в оскаленную пасть.</w:t>
        <w:br/>
        <w:t>1929</w:t>
        <w:br/>
        <w:t>непонятное томило и пугало волка в мальчишечьем крике.</w:t>
        <w:br/>
        <w:t>Волк бежал, мальчик гнался за ним, не подпуская к овцам.</w:t>
        <w:br/>
        <w:t>Привстав на стременах, потрясая дубинкой, он вопил во все</w:t>
        <w:br/>
        <w:t>горло, захлебываясь:</w:t>
        <w:br/>
        <w:t>2.ок... ерек! ...ок... ерек!</w:t>
        <w:br/>
        <w:t>Волк шелкнул клыками и ускорил бег.</w:t>
        <w:br/>
        <w:t>Мальчик был ловким наездником и отчаянно понукал по-</w:t>
        <w:br/>
        <w:t>слушного коня, бил его дубинкой, но видел, что отстает. Се-</w:t>
        <w:br/>
        <w:t>рый Лютый уходил, и мальчик, размахнувшись, швырнул ему</w:t>
        <w:br/>
        <w:t>вслед дубинку, точно копье.</w:t>
        <w:br/>
        <w:t>Она задела больную ногу волка округленным концом и По-</w:t>
        <w:br/>
        <w:t>катилась по обледеневшей земле, подскакивая и звеня. Се-</w:t>
        <w:br/>
        <w:t>рый Лютый свирепо схватил ее клыками и мгновенно перело-</w:t>
        <w:br/>
        <w:t>мил надвое. Затем повернулся и, прижав уши, сморшив губу,</w:t>
        <w:br/>
        <w:t>словно улыбаясь свирепой волчьей улыбкой, немо кинулся на</w:t>
        <w:br/>
        <w:t>мальчика. Прыгнул и рванул его за полу овчинного полушуб-</w:t>
        <w:br/>
        <w:t>ка. Конь отпрянул в сторону с испуганным ржаньем, а маль-</w:t>
        <w:br/>
        <w:t>чик вылетел из седла и ударился оземь, о наледь, облеплен-</w:t>
        <w:br/>
        <w:t>ную пушистым снегом, спиной и затылком, так что шапка</w:t>
        <w:br/>
        <w:t>слетела с его головы и покатилась по белому откосу.</w:t>
      </w:r>
    </w:p>
    <w:p>
      <w:r>
        <w:t>Последнее, что увидел мальчик, было знакомое ему волчьс</w:t>
        <w:br/>
        <w:t>ухо, надорванное у виска в драке с собаками в дни, когда се-</w:t>
        <w:br/>
        <w:t>рый жил ешев ауле.</w:t>
        <w:br/>
        <w:t>Мальчик был уже мертв, когда волк вихрем пронесся над</w:t>
        <w:br/>
        <w:t>ним и с ходу распорол ему изогнутым клыком шеку.</w:t>
        <w:br/>
        <w:t>Ночью труп мальчика подобрали, унесли в аул и положили</w:t>
        <w:br/>
        <w:t>у очага в юрте.</w:t>
        <w:br/>
        <w:t>Старая бабушка села у него в ногах.</w:t>
        <w:br/>
        <w:t>- Жеребеночек мой,- приговаривала бабушка,- жеребе-</w:t>
        <w:br/>
        <w:t>ночек мой!..</w:t>
        <w:br/>
        <w:t>И высохшие ее поделеповатые глаза Не могли источить Же-</w:t>
        <w:br/>
        <w:t>ланную слезу.</w:t>
        <w:br/>
        <w:t>Тогда пришел Черед охотника Хасена, зэнаменитого в тех</w:t>
        <w:br/>
        <w:t>краях, и его рыжевато-белой борзой.</w:t>
        <w:br/>
        <w:t>70</w:t>
        <w:br/>
        <w:t>Своего пса Хасен выменял в Семипалатинеке на коня. На</w:t>
        <w:br/>
        <w:t>лбу у пса белела маленькая пролысинка с четырьмя соразмер-</w:t>
        <w:br/>
        <w:t>ными лучиками, и оттоғго хозяин назвал его Белозвездный --</w:t>
        <w:br/>
        <w:t>Аккаска.</w:t>
        <w:br/>
        <w:t>Об Аккаске ходила громкая молва, все знали его, и иные</w:t>
        <w:br/>
        <w:t>считали, что он происходит от легендарной, воспетой В Пес-</w:t>
        <w:br/>
        <w:t>нях собаки батыра Боғамбая из рода канжыгалы.</w:t>
        <w:br/>
        <w:t>Нес был кровный, гордый и вспыльчивый. Піри кормежке</w:t>
        <w:br/>
        <w:t>мясо брал с рычанием. На стоянках Хасен сажал его на цепь,</w:t>
        <w:br/>
        <w:t>пес подпускал к себе одного хозяина. Безродные аульные со-</w:t>
        <w:br/>
        <w:t>баки сторонились Аккаски и облайвали его издалека. Аккас-</w:t>
        <w:br/>
        <w:t>ка их не замечал, позевывая лениво, часами лежал на брюхе</w:t>
        <w:br/>
        <w:t>пластом, положив длинную морду на длинные Лапы, И лишь</w:t>
        <w:br/>
        <w:t>на охоте загорался, легко обгонял любого коня и лаял гулко,</w:t>
        <w:br/>
        <w:t>жутко. Глаза у него светились, как у волка, но не зеленым, а</w:t>
        <w:br/>
        <w:t>красноватым огнем, точно горячие угли.</w:t>
        <w:br/>
        <w:t>Несколько суток Хасен прожил с табуншиками, изучая по-</w:t>
        <w:br/>
        <w:t>вадки Серого Лютого, расспрашивая о нем. Мужчины ноче-</w:t>
        <w:br/>
        <w:t>вали в шалашах. И все ночи напролет у костров не утихали</w:t>
        <w:br/>
        <w:t>горячие споры об одиноком волке, убившем Курмаша. Но</w:t>
        <w:br/>
        <w:t>Хасен не услышал ничего нового, неожиданного для себя.</w:t>
        <w:br/>
        <w:t>Говорили, что волк -- бешеный. Говорили, чтә это вовсе и</w:t>
        <w:br/>
        <w:t>не волк, а гиена. Недаром он так немыслимо прожорлив. Ха-</w:t>
        <w:br/>
        <w:t>сен не верил басням.</w:t>
        <w:br/>
        <w:t>- Это волк,- говорил он.- А волка сеном не накормишь!</w:t>
        <w:br/>
        <w:t>Табуніцики бранились, грозились:</w:t>
        <w:br/>
        <w:t>-- Эх, попадись он нам в руки!..</w:t>
        <w:br/>
        <w:t>Хасен посмеинался:</w:t>
        <w:br/>
        <w:t>- Что сделаете? Шкуру сдерете?</w:t>
      </w:r>
    </w:p>
    <w:p>
      <w:r>
        <w:t>И только горькие слова отца Курмаша больно задели Хасе-</w:t>
        <w:br/>
        <w:t>на. На могиле сына он сказал охотнику:</w:t>
        <w:br/>
        <w:t>-- Ты малый бывалый... смелый, упорный... Правда, нелег-</w:t>
        <w:br/>
        <w:t>ко взять оборотня. Но если ты не прикончишь его, знай - ты</w:t>
        <w:br/>
        <w:t>71</w:t>
        <w:br/>
        <w:t>це невидимкой. Аккаска непривычно сгорбился, опустил мор-</w:t>
        <w:br/>
        <w:t>ду. Уж не отвлекала ли его лежка зайца? Борзая любит ходить</w:t>
        <w:br/>
        <w:t>за косым.</w:t>
        <w:br/>
        <w:t>Нет. Не ошибся Аккаска. Волк внезапно, неслышно пока-</w:t>
        <w:br/>
        <w:t>залея там, где его ждал пес,- в тихой, пустынной, заснежен-</w:t>
        <w:br/>
        <w:t>ной лошине. Вот он, хитрец! Тут сугробы сыпучие, зыбкие -</w:t>
        <w:br/>
        <w:t>целина. По свежему следу конь не пройдет, увязнет по брюхо.</w:t>
        <w:br/>
        <w:t>Волк бежал рысью, ходко, но неторопливо, осмотрительно,</w:t>
        <w:br/>
        <w:t>и Хасен с минутным сомнением прикусил губу, косясь на пса.</w:t>
        <w:br/>
        <w:t>Серый был во всей силе и издали напоминал чалого стригуна</w:t>
        <w:br/>
        <w:t>с волчьей мордой. Ни дать ни взять оборотень!</w:t>
        <w:br/>
        <w:t>Волк шел с надветренной стороны и не чуял охотника и</w:t>
        <w:br/>
        <w:t>борзую, но Хасен не надеялся, что зверь подойдет на прицель-</w:t>
        <w:br/>
        <w:t>ный выстрел, и спустил пса, сказав: «Давай... Держи!» --асам</w:t>
        <w:br/>
        <w:t>побежал к коню, привязанному за скалой.</w:t>
        <w:br/>
        <w:t>Серый Лютый сразу, с первого же взгляда оценил стать и</w:t>
        <w:br/>
        <w:t>силу рыже-белой борзой. От нее не убежать, Собака летела</w:t>
        <w:br/>
        <w:t>на него с холма с гулким, бухаюшим ревом, она была поджара</w:t>
        <w:br/>
        <w:t>и вдвое рослее черно-пегого кобеля. Позади нее, меж камней,</w:t>
        <w:br/>
        <w:t>точно меж верблюжьих горбов, мелькнул с черной гладкой</w:t>
        <w:br/>
        <w:t>палкой человек. Кругом облава. Скорей!</w:t>
        <w:br/>
        <w:t>Пес и волк столкнулись на снежном откосе, и пес с разгону</w:t>
        <w:br/>
        <w:t>сшиб волка с ног, но и сам покатился, не устояв. Оба вскочи-</w:t>
        <w:br/>
        <w:t>ли, сцепились клыками и разошлись с окровавленными пас-</w:t>
        <w:br/>
        <w:t>тями, хрипло дыша. Нашла коса на камень...</w:t>
        <w:br/>
        <w:t>Несколько раз Серый Лютый кидался на псаи встречал тяж-</w:t>
        <w:br/>
        <w:t>кий, меткий удар клыками. Все же волк извернулся, сумел</w:t>
        <w:br/>
        <w:t>стать выше пса по косогору и ухватил его пониже уха, как в</w:t>
        <w:br/>
        <w:t>начале зимы -- вожака стай, но Аккаска не согнулся, сильно</w:t>
        <w:br/>
        <w:t>тряхнул волка и вырвался, оставив в его зубах шматок своей</w:t>
        <w:br/>
        <w:t>рыжей шерсти и кожи. Серый Лютый понял, что эта схватка</w:t>
        <w:br/>
        <w:t>скоро не кончится. А с холма уже несся галопом всадник,</w:t>
        <w:br/>
        <w:t>азартно крича:</w:t>
        <w:br/>
        <w:t>10-397 73</w:t>
        <w:br/>
        <w:t>Целую неделю он голодал. Искал падаль -- не нашел. Лишь</w:t>
        <w:br/>
        <w:t>к концу недели повезло: наткнулся он на отставшую от табу-</w:t>
        <w:br/>
        <w:t>на кобылу со стриғуном, загрыз стригуна, лег рядом и жрал</w:t>
        <w:br/>
        <w:t>его всю ночь напролет, не отрываясь. Рыгал и жрал, рыгал и</w:t>
        <w:br/>
        <w:t>жрал, подбирая под свое раздувшееся брюхо затекавшую на</w:t>
        <w:br/>
        <w:t>морозе раненую лану.</w:t>
      </w:r>
    </w:p>
    <w:p>
      <w:r>
        <w:t>Прошла еше неделя. Ляжка у волка поджила и ныла реже.</w:t>
        <w:br/>
        <w:t>Он стал беғать резвееи осмелел. Его потянуло к Черному холму.</w:t>
        <w:br/>
        <w:t>К вечеру он подошел к аулу, в котором вырос, и стал на</w:t>
        <w:br/>
        <w:t>требне холма с вздыбленной от ушей до хвоста шерстью. Вер-</w:t>
        <w:br/>
        <w:t>блюда в ауле не видно. И собак не слышно - они с отарами и</w:t>
        <w:br/>
        <w:t>табунами в степи. Серый Лютый пустилея рыскать по знако-</w:t>
        <w:br/>
        <w:t>мым местам и тропам, поставив против ветра влажный нос.</w:t>
        <w:br/>
        <w:t>Издалека слабо и сладко пахнуло овцами. Серый Лютый</w:t>
        <w:br/>
        <w:t>сморшил губу. На горизонте, в желтоватом свете зари, маячи-</w:t>
        <w:br/>
        <w:t>ла высокая фигура всадника. Маленький гурт овец Теснился</w:t>
        <w:br/>
        <w:t>у ног коня. Чабан вел их к загону.</w:t>
        <w:br/>
        <w:t>Волк бросился наперерез, прячась за буграми и косогора-</w:t>
        <w:br/>
        <w:t>ми. Выскочил, как всегда, стремительно, неожиданно, но ча-</w:t>
        <w:br/>
        <w:t>бан сразу увидел его и вдруг закричал тонким, ребяческим</w:t>
        <w:br/>
        <w:t>голоском, отчаянным, но властным.</w:t>
        <w:br/>
        <w:t>Серый Лютый резко остановился, приседая на хвост и вспа-</w:t>
        <w:br/>
        <w:t>хивая лапами снег. На коне сидел мальчик, подросток, с длин-</w:t>
        <w:br/>
        <w:t>ной, не по руке, пастушьсй дубинкой.</w:t>
        <w:br/>
        <w:t>Мальчик! .. Волк не боялся его.</w:t>
        <w:br/>
        <w:t>Элобно отерясь, Серый Лютый метнулся вбок, чтобы обой-</w:t>
        <w:br/>
        <w:t>ти маленького пастуха, и подобрался к жалобно блеюшим и</w:t>
        <w:br/>
        <w:t>наседаюшим друг на друга овцам. Это блеяние, толкотня го-</w:t>
        <w:br/>
        <w:t>рячили волка. Перед ним была легкая и жирная добыча, мяг-</w:t>
        <w:br/>
        <w:t>кие кости, обильная кровь. Но мальчик изо всех сил забил</w:t>
        <w:br/>
        <w:t>коня пяткамив бока, поднял надтоловой тяжелую, непослуш-</w:t>
        <w:br/>
        <w:t>ную дубинку и бесстрашно поскакал прямо на волка.</w:t>
        <w:br/>
        <w:t>Серый Лютый опять невольно повернул в сторону от сбив-</w:t>
        <w:br/>
        <w:t>шегося в кучу гурта. Мальчик кричал не переставая. И что-то</w:t>
        <w:br/>
        <w:t>68</w:t>
        <w:br/>
        <w:t>лил на его боках грязно-бурые космы. Женшина сидела меж-</w:t>
        <w:br/>
        <w:t>ду его горбами не шевелясь, лишь платок на ее голове вздулся</w:t>
        <w:br/>
        <w:t>белым шаром.</w:t>
        <w:br/>
        <w:t>Вся шерсть подинялась на Сером Лютом. Он стал как вко-</w:t>
        <w:br/>
        <w:t>панный, вытянул лобастую остроухую морду, принюхиваясь.</w:t>
        <w:br/>
        <w:t>Ничего особенного... Двуногий его не пугал, он сам пугал дву-</w:t>
        <w:br/>
        <w:t>ногих, едва успев вырасти, еше в ауле. А здесь, в открытой</w:t>
        <w:br/>
        <w:t>степи, он, серый, всех страшнее. Стая рассеялась, волки мая-</w:t>
        <w:br/>
        <w:t>чили далеко на холмах в сияюшем морозном тумане. Серый</w:t>
        <w:br/>
        <w:t>Лютый остался. И когда верблюд опять вскинул голову и по-</w:t>
        <w:br/>
        <w:t>шел к нему, он неспешно затрусил к холмам, низко держа,</w:t>
        <w:br/>
        <w:t>словно бы волоча по снегу, хвост, заманивая всадника подаль-</w:t>
        <w:br/>
        <w:t>ше от аула, поближе к стае. Верблюд останавливался - тотчас</w:t>
        <w:br/>
        <w:t>садился на хвост и волк. Верблюд пускался рысью -- рысил</w:t>
        <w:br/>
        <w:t>впереди него и волк. Расстояние между ними медленно со-</w:t>
        <w:br/>
        <w:t>крашалось. Серый Лютый терпеливо, холодно примеринался.</w:t>
        <w:br/>
        <w:t>Наконец аул скрылея за снежным косогором, а стая - вот</w:t>
        <w:br/>
        <w:t>она!</w:t>
        <w:br/>
        <w:t>Серый Лютый выпрямился и поступил так же, как накану-</w:t>
        <w:br/>
        <w:t>не с одиноким путником: скачками, играючи, понесся вокруг</w:t>
        <w:br/>
        <w:t>верблюда, отрезая ему путь в аул. Верблюд затоптался на мес-</w:t>
      </w:r>
    </w:p>
    <w:p>
      <w:r>
        <w:t>те, скрипуче заревел, и Серый Лютый видел, как на рев кину-</w:t>
        <w:br/>
        <w:t>лась с холма разом осмелевшая стая.</w:t>
        <w:br/>
        <w:t>Зато он не заметил, как меж верблюжьих горбов внезапно,</w:t>
        <w:br/>
        <w:t>невесть откуда, возникла, блеснув на солнце, гладкая черная</w:t>
        <w:br/>
        <w:t>палка с круғлым не мигаюшим глазом на конце. Й вот из без-</w:t>
        <w:br/>
        <w:t>облачного зимнего неба ударил гром. Раскатистое эхо запры-</w:t>
        <w:br/>
        <w:t>гало по окрестным холмам. Незримая свинцовая оса впилась</w:t>
        <w:br/>
        <w:t>волку в ляжку и прожгла ве насквозь. Впервые в жизни Се-</w:t>
        <w:br/>
        <w:t>рый Лютый подал голос. Яростно взвизгнув, он куснул себя в</w:t>
        <w:br/>
        <w:t>ляжку и полетел через голову кувырком, чего с ним тоже до</w:t>
        <w:br/>
        <w:t>сих пор не случалось. Векочив, Серый Лютый на трех ногах</w:t>
        <w:br/>
        <w:t>ошалело покатил прочь от ревевшего верблюда. Озябшие че-</w:t>
        <w:br/>
        <w:t>66</w:t>
        <w:br/>
        <w:t>неродичмней не джигит, никому ты не нужен, и собаке твоей</w:t>
        <w:br/>
        <w:t>грош цена. Тогда не показывайся нам на глаза.</w:t>
        <w:br/>
        <w:t>Хасен решил собрать табуншиков на облаву - иначенеспра-</w:t>
        <w:br/>
        <w:t>виться. Их не пришлось уговаривать...</w:t>
        <w:br/>
        <w:t>На рассвете, перед облавой, Хасен не дал своему псу мяса;</w:t>
        <w:br/>
        <w:t>поставил перед его мордой миску с похлебкой из мелко на-</w:t>
        <w:br/>
        <w:t>крошенного сухого овечьего сыра. Аккаска быстро поел ине</w:t>
        <w:br/>
        <w:t>спускал с хозяина глаз. Умный пес понимал: будет большая,</w:t>
        <w:br/>
        <w:t>важная охота, опасный гон.</w:t>
        <w:br/>
        <w:t>-- Ну, Аккаска,- сказал Хасен, трепля пса за ухо,- Или ты</w:t>
        <w:br/>
        <w:t>его, или он тебя, иначе не разойдемся. Сынок Курмаш мерт-</w:t>
        <w:br/>
        <w:t>вый пойдет с нами третьмим...</w:t>
        <w:br/>
        <w:t>Аккаска внимательно смотрел хозяину в глаза, нетерпели-</w:t>
        <w:br/>
        <w:t>во помахивая рыжим хвостом.</w:t>
        <w:br/>
        <w:t>Вышли в степь, и Хасен спустил пса со сворки, чтобы тот</w:t>
        <w:br/>
        <w:t>размял ноги, разогрел грудь. Аккаска громадными прыжка-</w:t>
        <w:br/>
        <w:t>ми помчался по синеватым в утренних сумерках снегам.</w:t>
        <w:br/>
        <w:t>Хасен разделил людей на несколько Групп и разослал в раз-</w:t>
        <w:br/>
        <w:t>ные стороны, а сам поднялся с Аккаской на каменистую вер-</w:t>
        <w:br/>
        <w:t>шину одинокого, открытого всем ветрам холма. Охотники</w:t>
        <w:br/>
        <w:t>разобрали аульных собак и ускакали. Хасен разостлал меж</w:t>
        <w:br/>
        <w:t>острых камней плотную кошму, уложил на нее Аккаску и Лег</w:t>
        <w:br/>
        <w:t>рядом на снег, придерживая пса за ошейник.</w:t>
        <w:br/>
        <w:t>Аҡкаска лежал под рукой хозяйна спокойно, лишь уши</w:t>
        <w:br/>
        <w:t>непрерывно ворочались из стороны в сторону, как флюгера.</w:t>
        <w:br/>
        <w:t>Отовсюду глухо доносились крикливые голоса, ералашный</w:t>
        <w:br/>
        <w:t>собачий лай, растрепанный ветром.</w:t>
        <w:br/>
        <w:t>Влдруг Аккаска поднялся на передних лапах, Не ПоОдчиняясь</w:t>
        <w:br/>
        <w:t>руке Хасена, настороженно вглядываясь в сторону тихой ло-</w:t>
        <w:br/>
        <w:t>шины. Теперь пес походил на беркута, высматриваюшего со</w:t>
        <w:br/>
        <w:t>скалы добычу. Но долго еше в лошине было пусто и голо, а</w:t>
        <w:br/>
        <w:t>крики людей и лай собак, казалось, отдалялись. Вряд ли за-</w:t>
        <w:br/>
        <w:t>гоншики видели волка - серый шел в их многоверстном коль-</w:t>
        <w:br/>
        <w:t>72</w:t>
      </w:r>
    </w:p>
    <w:p>
      <w:r>
        <w:t>Ргегаве</w:t>
        <w:br/>
        <w:t>із аӛзошігіу ітроззіне 10 ітасіпе тиПпайопаі КагаКһ Шеғайшпе уйЛоші</w:t>
        <w:br/>
        <w:t>Ле пате оу іБ сіпззіс МакМмағ Апегоу.</w:t>
        <w:br/>
        <w:t>Миктағ ОтағКВапоуісі Аиего» і а рготіпеті мтйеғ, зсһоағ апа рибіс</w:t>
        <w:br/>
        <w:t>шиге мйо аі ЧВе зате Пте із ап Асайетісісп о? 1һе Асайету о/ 5сіепсеу</w:t>
        <w:br/>
        <w:t>оу Іле Кагакһ 8оуіеі Зосілізі КериБіс (1946), Посіок о/ РіПоіову, рғо)еззоғ</w:t>
        <w:br/>
        <w:t>(1957), Гепіп Руіге И/іппеғ (1959) апа Гашеше о? һе 0585Ж ае Ргіге (1949),</w:t>
        <w:br/>
        <w:t>МиЮтағ Ашетоу маз боғп оп 1Ле 281) оу беріетбер 1897 іп СйһіпшазКауа</w:t>
        <w:br/>
        <w:t>Уоіові (сштепіу Аі Пізітіс) оу Зетіраіпіпеіс Бегіоп, (ісі іп Липе 27</w:t>
        <w:br/>
        <w:t>1961 іп Мозсоу апа маз ӛшпіей іп Аітау (огтегіу Аіта-Айа).</w:t>
        <w:br/>
        <w:t>Тһе мтйе”з зсһооі іғаіпіпр ғаз ай ап аш! (уйіаве) зсһоді.</w:t>
        <w:br/>
        <w:t>МибЮцағ Анегоуя моғіа оийоос ав уеғу тисһ іп/шепсей бу із</w:t>
        <w:br/>
        <w:t>ағапауаілее Аие2, а )непа о/ іІйе ҙғесі КатаКкһ рог! апа епішмепеғ Абаі</w:t>
        <w:br/>
        <w:t>Кипапбауеу (1845-1904).</w:t>
        <w:br/>
        <w:t>іп 1919 М. Аиегоу Үіпійей а ісасһегз-іііпіп; зетіпағу іп іле сйу о</w:t>
        <w:br/>
        <w:t>бетіраіатіпзк, іп 1928 Іһе Гепіпштай (пое 51.Реегбиға) ПтіуетзИу, апа іп</w:t>
        <w:br/>
        <w:t>1030 е | розвғайшпе сонғзев ипйеғ 1һе Сепіға!-Азіпп іше Өпіуегайу</w:t>
        <w:br/>
        <w:t>дерағтеті оҒ отетаі зішііез іп ТазһКепі.</w:t>
        <w:br/>
        <w:t>М.Аиесоу зі ІЙеғағу ріесек зеге әғШеп апа арреағей іп ргіпі һеп һе ууаз</w:t>
        <w:br/>
        <w:t>18 - 25 усағӛ о/ аде.</w:t>
        <w:br/>
        <w:t>Жігеайу іп Мі сағіу вһоғ зіогіее апа поуеПав опе соша вес зоте іғай о/</w:t>
        <w:br/>
        <w:t>ғеайвйс мүйіпе әЙісв ішег Бесате езресісіу сопврісиоив іп Ашегоув өей-</w:t>
        <w:br/>
        <w:t>тоят еріс поуе! “Тһе Уау о/ Аба!”,</w:t>
        <w:br/>
        <w:t>МиЮпағ Анесоу маз ап ітетайопайві апа Біз пате жаз мійеіу Кпоут</w:t>
        <w:br/>
        <w:t>ошкзіде һіз пайуе Касакһяап,</w:t>
        <w:br/>
        <w:t>“Ні бір Йеагі саппо Әе іпФ/Уеғеті іо йа! і воіпр оп іп Іле жона апа</w:t>
        <w:br/>
        <w:t>езресісіу 10 1һе деугіортепіз іп іле сошпітіев О/ 1ре Жазі. Не мош поі һауе</w:t>
        <w:br/>
        <w:t>айійоғей 1һе еріс абвоші (Ле шеаі Аӛсі 1 Ле һай поі зепзей 1Ме Ше оР</w:t>
        <w:br/>
        <w:t>Не ачаКепей пайопа о/ 1Ле Ез еоіпг Іле мау д? |еейот апа рковреейу?” 1Ре</w:t>
        <w:br/>
        <w:t>ров М. Тікһопоу опсе мжоіс.</w:t>
        <w:br/>
        <w:t>И/һегеуеғ Йе һаррепеа о Әе апа әһмліеуег Йе Ша аз а үтйеғ, всйоіағ апа</w:t>
        <w:br/>
        <w:t>рибіс Йвиғе һе маз сопшат, іп һіз аеуойоп 10 Ійе ідеа о) 1һе бкоіЛегһооа о</w:t>
        <w:br/>
        <w:t>пайопв, Ійеік ипйу апа зойаағйу іп де/епсе оҒ реғасе апа іп рютойіпр</w:t>
        <w:br/>
        <w:t>Жіепдіу кейайопвЙірб Беһугеп сийиғез.</w:t>
        <w:br/>
        <w:t>75</w:t>
        <w:br/>
        <w:t>ловечьи руки не успели нерезарядить ружье - волк скрылся в</w:t>
        <w:br/>
        <w:t>лошине. Длинная нитка ярко-красных капель протянулась</w:t>
        <w:br/>
        <w:t>вдоль его трехлапого следа.</w:t>
        <w:br/>
        <w:t>Кое-ҡак Сгрый Лютый доскакал до большого оврага у Чер-</w:t>
        <w:br/>
        <w:t>ного холма и повалился на снег. Пробитая пулей ляжка горе-</w:t>
        <w:br/>
        <w:t>Ла, точно опаленная головешкой из костра. Волк стал зали-</w:t>
        <w:br/>
        <w:t>зывать рану снаружи и со стороны паха, ежеминутно вздра-</w:t>
        <w:br/>
        <w:t>гивая и испуганно настораживая уши.</w:t>
        <w:br/>
        <w:t>Стая ушла, теперь ее не вернешь в эти края. И хорошо, что</w:t>
      </w:r>
    </w:p>
    <w:p>
      <w:r>
        <w:t>она далеко и что молодые волки не понюхали его свежей кро-</w:t>
        <w:br/>
        <w:t>ви, не видели его лежашим на красном снегу,- вот когда бы</w:t>
        <w:br/>
        <w:t>они с ним сквиталисы!</w:t>
        <w:br/>
        <w:t>Не слышно было и погони. Странный верблюд не пошел по</w:t>
        <w:br/>
        <w:t>следу, но Серый Лютый боялся иного. Он ждал за собой</w:t>
        <w:br/>
        <w:t>собачьего лая и топота коней.</w:t>
        <w:br/>
        <w:t>А люди замешкались, Не сразу собрали свору. Собаки не</w:t>
        <w:br/>
        <w:t>шли из аула -- они чуяли приближение леденяшей затяжной</w:t>
        <w:br/>
        <w:t>метели.</w:t>
        <w:br/>
        <w:t>Мороз не ослабевал, а ветер усилился. Застонала степь. И</w:t>
        <w:br/>
        <w:t>повисли над степными просторами снежные хвосты от земли</w:t>
        <w:br/>
        <w:t>до неба.</w:t>
        <w:br/>
        <w:t>Серый Лютый медленно поднялся. Отлядываясь, боком, на</w:t>
        <w:br/>
        <w:t>трех лапах, изредка судорожно подрыгивая четвертой, он по-</w:t>
        <w:br/>
        <w:t>скакал к камышовым чашобам, на соленые озера.</w:t>
        <w:br/>
        <w:t>Трое суток без передышки гудел стоголосый степной бу-</w:t>
        <w:br/>
        <w:t>ран, и день не отличить было от ночи. Грое суток не высовы-</w:t>
        <w:br/>
        <w:t>вался Серый Лютый из занесенных снегом камышей. Зако-</w:t>
        <w:br/>
        <w:t>палея в сугроб, уткнулся носом в хвост, и кровь не застыла в</w:t>
        <w:br/>
        <w:t>его жилах, грела лучше, чем очаг юрту.</w:t>
        <w:br/>
        <w:t>Отошал серый, ослаб, но рана у него в паху, рваная, косая,</w:t>
        <w:br/>
        <w:t>затянулась, запеклась.</w:t>
        <w:br/>
        <w:t>На четвертую ночь он выбрался Из-под снега И, сильно при-</w:t>
        <w:br/>
        <w:t>храмывая, пошел в стель. На ходу размялся, хромота стала</w:t>
        <w:br/>
        <w:t>менее заметна, но боль не ослабевала.</w:t>
        <w:br/>
        <w:t>67</w:t>
        <w:br/>
        <w:t>Тепйу Баге Һів у/Үһйе Ғапвв. Тһеге уғав поі опе саве оҒ іт еті-</w:t>
        <w:br/>
        <w:t>8іпе а воштаі аГет а веуеге Велгіпір.</w:t>
        <w:br/>
        <w:t>МеапууҺЙе (һеу берап (аіКіпр іл (Не аш! (һас пірі, ипповісей</w:t>
        <w:br/>
        <w:t>Бу Ше дорв, (Пе жоН-сар жоша впеак іпо 1һе вһеер-Ғо145 аткі</w:t>
        <w:br/>
        <w:t>ӨН ас (һе 1апарө” Ғай-Ғайв апа (һе 5һеер Геагей Һіт. ботеопе</w:t>
        <w:br/>
        <w:t>бау/ һіші гип з(еа 1 1у оҒҒіпіо һе өТерре.</w:t>
        <w:br/>
        <w:t>Каптавһ жойіблт/8 Пвгеп о (һозе іе ас. Ви һоугеует шей</w:t>
        <w:br/>
        <w:t>һе боу 1гіей, һоуғеует һага һеізшеһі 15 реу жо1Ғ-си, (һе Веаві</w:t>
        <w:br/>
        <w:t>соша по илдегвіала уу 1һе Ғоой һе зіюіе уға ууогве (нап опе</w:t>
        <w:br/>
        <w:t>о егей Ву Пі тав1егв.</w:t>
        <w:br/>
        <w:t>Тһе си «ій поб Ғеаг Кштпавһ апа а(е іп һө ргезвепсе. ҮУһеп</w:t>
        <w:br/>
        <w:t>1һе боу ехгелдеді һіз һапд ууйЛ а ріесе о? тезгігіп ісіне ууоіі-сар</w:t>
        <w:br/>
        <w:t>Жа пос таке Өш впәісһей 1 тот Ніш, Ноугеует Кштпавһ пеуег</w:t>
        <w:br/>
        <w:t>Өһгегіелей (һе сар ә Чһе өйек һе иесі 10 сһазе ауғау Іһе 4ор5.</w:t>
        <w:br/>
        <w:t>Тһе Воу адтігей іһе ІШіе жо, (һе зале ав һе Фій Һі6 1 Шеп</w:t>
        <w:br/>
        <w:t>іпдерепделі 1оок, (һе 6Неһіу дагКепіпе Геагвоте Вас оҒ із паск</w:t>
        <w:br/>
        <w:t>апа Һів еуег вгоуіпр шшгесітдітей вігепріп.</w:t>
        <w:br/>
        <w:t>бо Кіштпавһ рауе һҺ15 рей һе пате оҒ КоКвегек, у/һісһ теп</w:t>
        <w:br/>
        <w:t>Ніегсе-бтеу.</w:t>
        <w:br/>
        <w:t>Томғагд45 Іһе епа оҒІһе өштітпег Ніегсе-бтеу һай Іо5б айтов ай</w:t>
        <w:br/>
        <w:t>гезетімапсе іоіһе аш 4орв. Гопе-Іаргей Пкеа са, һапсһ баскей</w:t>
      </w:r>
    </w:p>
    <w:p>
      <w:r>
        <w:t>ІШКе а Ға, һе һай ошіргоуп (һет аП. Не пеуег ІГей һіз (ай (һе</w:t>
        <w:br/>
        <w:t>зау 1һе дорв до ап4 (лаб таәде Ніш ІооК 5! Біргег у/һегейв Пі</w:t>
        <w:br/>
        <w:t>пес ала баск тетіпдесі опе оҒ а %ош Боуу.</w:t>
        <w:br/>
        <w:t>Хоум һе (ій пов тип ачғау Ітоп (һе Маск-ала-(ап та!іе бор апа</w:t>
        <w:br/>
        <w:t>һе ойһег дорв сіорред рісКіпе оп Ніш. У/ҮРепеуег һе ішпей Пі</w:t>
        <w:br/>
        <w:t>віюпе-втау іті271е уліһ а ргопоипсей огеһеай (оага іһет апа</w:t>
        <w:br/>
        <w:t>уутіпКіей Пі чіррег Іір (һе 4ов5 всайегей іп аШ (ігесііопв. Мог-</w:t>
        <w:br/>
        <w:t>таПу, мНеп 1һе 4065 5ау/ Мі (һеу өшсК іорейһег, Во(һ һе апа</w:t>
        <w:br/>
        <w:t>еу угеге аГау5 оп 1һе ә1егі,</w:t>
        <w:br/>
        <w:t>Хороду еуег вау/ Не ууо1Ғ топріпе іп (һе аш. Не пеуег різуед</w:t>
        <w:br/>
        <w:t>УА Кшптавһ ейһег. Не тететегей ууей Һі5 патпе апа чоша</w:t>
        <w:br/>
        <w:t>84</w:t>
        <w:br/>
        <w:t>М.Аиегоуз айдғеззев от іпетайопаі ғозіғитӛ жеге рертесей юй) опе</w:t>
        <w:br/>
        <w:t>бепеғаі ідеа у/һове Іей-той/ хуаз іһа1 а! 1һе іа555 апа рюоБИетз ипдеғ сопвій-</w:t>
        <w:br/>
        <w:t>еғайоп фай 10 Бе дізсиззей оп ап ітегпайопа| (еуі апа Фесоте а соттоп</w:t>
        <w:br/>
        <w:t>сапве )оғ ай һштап ӛсіпр.</w:t>
        <w:br/>
        <w:t>Ні8 моғС ғезетИев а тиШ/асаеа дет. Не һаз сғейей ғетағкаМе зһоғі</w:t>
        <w:br/>
        <w:t>зіотез, поуейаз апд дғатайс ріесез апа 1ғапзіліеі Вивзіап апа моғій сіавбісв,</w:t>
        <w:br/>
        <w:t>Не һав епгісһей Іһе іғеазиге-сһезі о? пайопа! аға ууйһ Ві сіпззіса! 1ғапзіайоп</w:t>
        <w:br/>
        <w:t>оҒ моға Шеғаіште таметріесев, зисһ ав “Інзресіоғ-бепеға!” Әу М. борсі,</w:t>
        <w:br/>
        <w:t>“Оіһейо” апа “Тһе Татіпр о) 1һе Әйгеу” Әу ҮР. ЗһаКезреағе, “Тһе Сепітуз</w:t>
        <w:br/>
        <w:t>ебі” Бу І. Тиггепеу апа а!збо өйһ із тапяайоп о зіютіев Әу Іеу Тоізіоу, А.</w:t>
        <w:br/>
        <w:t>Сһекһоу, бопаоп, ріауб ӛу А. Ровойіп (“Тһе Ағізіюсғай”), К. Түепуоу</w:t>
        <w:br/>
        <w:t>(“Іушбоу Үағоуауа”), апй 5у тапу ойһеғ ріаумтісйіз.</w:t>
        <w:br/>
        <w:t>Шигіпе 1Ме )оту уеате о) Йіз моғі аз а мтйеғ Миктағ Ацегоу һаз</w:t>
        <w:br/>
        <w:t>реппеа Іһе зосіо-һікіюгіса! еріс “Тһе Мау оу Аба!” (Рап11, Іле поуві “Аһа!”,</w:t>
        <w:br/>
        <w:t>уоіз. 1-2, 1942-1947, 0558 8ше Ргғісе Ауаға, 1949; рап 2, 1Ме поуеі “Тһе</w:t>
        <w:br/>
        <w:t>Мау оу Аһаі!”, уоі. 1-2, 1952-1956, Іепіп Ргісе Амаға, 1959 - а</w:t>
        <w:br/>
        <w:t>/оиғ-уоште поуеі), “Тһе Үоипе Вгеей” (1961), 1һе зіогіев “А Сип-Әйоі ай 1һе</w:t>
        <w:br/>
        <w:t>Моитаіп Раз” (1927), “Меер Нейші8” (1935), “Тһе ӘошВһеанеа Опев”</w:t>
        <w:br/>
        <w:t>(1947) аз мей ав Штагейез, ағатаз апа сотейіев, іп рапісшағ “Үгпік-</w:t>
        <w:br/>
        <w:t>Кебек” (Пгя риМіһей іп 1922, Іһе іпзі ейВоп іп 1956), “Кіуа!-У/1уез”</w:t>
        <w:br/>
        <w:t>(4918, Йейі/ риЫБйей іп 1923), “Кағаҙог” (1926, Іс5і ейШоп іп 1960),</w:t>
        <w:br/>
        <w:t>“Оп іһе Воғае”” (1938), “Тһе М/рйе Вітей-Түев” (со-ашһок А. Таййһауеу,</w:t>
        <w:br/>
        <w:t>1938), “Аһа” (сойшһоғ ГІ, Зофоіеу, 1939), “іл Тіте о/ ТюоиМе” (1941),</w:t>
        <w:br/>
        <w:t>“Тһе биаға о/ | Нопои”” (со-ашһоғ 6. Мивгероу, 1945), “Каға-КірсһаК</w:t>
        <w:br/>
        <w:t>ЖКоБіапау” (1943), апа, арап тот 1һе абоуе, һе һа5 әгійеп Пжейов оғ зисһ</w:t>
        <w:br/>
        <w:t>жей-бтоип ореғаб аз “Аһа!”, “Тшедеп ТокШағоу” (“Еһе Енепаз”) апа</w:t>
        <w:br/>
        <w:t>Әогепе о/ ойһеғ ріауз, Піт-всгіріз, зһоғі зіопіез, поуеПаз, еззауб апа</w:t>
        <w:br/>
        <w:t>риБісізіс ріесез.</w:t>
        <w:br/>
        <w:t>Тһе таіп ровйіуе сһағастеғ ОР М. Ацегоу% ейгіу моғК5 і5 а һитИе апа</w:t>
        <w:br/>
        <w:t>дерепйаепі тап уһйо зотейтев һаз а һоре 1 Йпа 1йе вирроғі апа ркогеспоп о) Віз</w:t>
        <w:br/>
        <w:t>жіюсісз сідоғз ӛші ӨШ һе аһғауз епдв ир тиіпей апа еуеп асай. Пергізеа оу ай</w:t>
        <w:br/>
        <w:t>пейів Йе і аһмауз ғоайу 10 мапй ир үоғ Ві фитап дйпйу. Тһе үгйЙег</w:t>
        <w:br/>
        <w:t>доев поі (епй Ві һеғо 1/е 1ғайв ОҒ а сопетроғағу репзоп ӛш дерісіз Йіт іп а</w:t>
        <w:br/>
        <w:t>ғеайвіс таппеғ зйоюіпр Ві зивтібзіуепезз іо /ше, зотейтев ІЙе равзіуйу сһағ-</w:t>
        <w:br/>
        <w:t>асеегізіс о/ Ві сіазе апа із ргейшйісез, ӛші Іһеп һе 1тіез 10 роейвісе Йіз</w:t>
        <w:br/>
        <w:t>сһағасіет” іппек уігімез.</w:t>
        <w:br/>
        <w:t>1 Іһе вате Пте Аиесоу пи/Мезбіу ғеуеаіз | 1һе зішріайу, ішпоғапсе, іғеасһегу,</w:t>
        <w:br/>
        <w:t>Бісдіу, ипӛтійіей Уапайсізт апа рғедайоғу пайшғе о/ іһе тазіеге о/- Пе.</w:t>
        <w:br/>
        <w:t>Оп/оғіпаіеіу, Ійе ашовғарйз о) ІМе мтйеғз сағіу могбв һауе поі Әееп</w:t>
      </w:r>
    </w:p>
    <w:p>
      <w:r>
        <w:t>ргезегуеа бие іо І)е сотрісагей сікитяапсез о) Вік Ш/е. Ав а тайек о? /асі</w:t>
        <w:br/>
        <w:t>Ілеге і опіу опе ашовғарһ Гей мйісі і8 өтеп іп АғаБіс сһағасіете апа</w:t>
        <w:br/>
        <w:t>епійей “Кок-бегек” (іе зіоғу “Беке бтеу”).</w:t>
        <w:br/>
        <w:t>А питВек о/ Ацегоуз моғі ағе ӛйогі зіогіев уһісі, аз сопсегтв ІЙгі депге</w:t>
        <w:br/>
        <w:t>сһағасгегіз ез, соша Бе айғімдей 10 віопівз оғ еуеп поуеЙав. То Іһет беіопав ІЙе</w:t>
        <w:br/>
        <w:t>тие тазетріесе о? Іһе сусіе о/ моғКв оп дауз іопе ропе, Іһе моғу “КоК-8егек”</w:t>
        <w:br/>
        <w:t>(“Нетсе бғеу”), іс іб Уш о/ стиде уе Бегиі/ші ғеай5т.</w:t>
        <w:br/>
        <w:t>76</w:t>
        <w:br/>
        <w:t>апа впеаКеа о/Ғ іто ІЙе зіерре. Тһе Бау Кері һіт Уоғ а іопр біте: “Кок-бегек!</w:t>
        <w:br/>
        <w:t>Кок-бес-ке-еК!..”,</w:t>
        <w:br/>
        <w:t>Номеуее, Нексе-бгеу пеуеғ сате Басіс 10 Іһе Боух сай, Тйе мо1/ аррвағей іп</w:t>
        <w:br/>
        <w:t>Іле аші іше ай пірі... Ң</w:t>
        <w:br/>
        <w:t>Не ғаізей із Веаа зонаға 1һе вйағ-Ш ӨКу апа ағеу іто Бітеі/ 1Ме сһйіу</w:t>
        <w:br/>
        <w:t>ашитп аіғ әғегайу зһУіпд ай 1Ле ті оу е зой Әкеете Боміпс (ғот ВасК НИ.</w:t>
        <w:br/>
        <w:t>Тһе пехі дау Іһеу зам һіт пеағду Іһе аш! апа рел пісті Үей һе араіп мепі</w:t>
        <w:br/>
        <w:t>д/Ғ іто Ійе сіерре. .. Негсе бтеу уаз вовіпе апа Іһе Боу змипр Ві ағт апа</w:t>
        <w:br/>
        <w:t>Линей һіз ӛйсі а! Ійе жо) ая Б Ш-маза вреағ.. Шетсе бтеу санай Иуйһ</w:t>
        <w:br/>
        <w:t>ИН Уапаз апа іттейіпіеіу бкоһе Іһе зЙсК іп мо. Тһеп һе іштей, фіз еаға</w:t>
        <w:br/>
        <w:t>|айепей апа Врв рипзей аз Ү-іп а /егосіоиз мо1Йвһ ӛтИе, апй зоипй”еззіу</w:t>
        <w:br/>
        <w:t>Ійкее Вітзе/ ай Іһе ӛоу. Тһе мо1Ғ роипсей апа Ююғе аран 1/е іпар оР Іһе</w:t>
        <w:br/>
        <w:t>кйеерКін-сові.. Тйе Боу Май піуеліу Әеел дей Һу 19е Пте 1Ме мо1/ еу) оуе”</w:t>
        <w:br/>
        <w:t>Иіт Шхе а өйігіміпі апа гіррей Киғтазігз сһеек уйі Ві сиғуеа үапа...”</w:t>
        <w:br/>
        <w:t>Тһе Там ор 1Ме Сийееі апа Ше Бап( 1% мРЙісһ обейетіу вибті 1һе</w:t>
        <w:br/>
        <w:t>аш! додз пеуег Весотев Іһе 1а» оҒ Ш/е оғ Бетсе бтеу. Тһе жо із 100 рғоий:</w:t>
        <w:br/>
        <w:t>“Не меп! ІЙғоцеһ Әеайпез ҰИА а койіпр-ріп аЙек әШеһ Віз Яеай Виттеа ІКе</w:t>
        <w:br/>
        <w:t>а вуағт о) Бесв апа ісағтпеа іле вһауғр Битіпе раіп /ют а Йпеіу вүгізіпд үір,</w:t>
        <w:br/>
        <w:t>еу йу дойвіпд ІЙезе һале/Ші іоо15 һе Бағей Ні5 (апа зЙеп йу. Мо-опе еуеғ һеаға</w:t>
        <w:br/>
        <w:t>Еіт етй а зошпа аЙеғ 1һе рипізітелі..”</w:t>
        <w:br/>
        <w:t>іп ай Нів иғеев Нексе бтеу і тойуагей Бу 1Ле Гам апа 1һе Рсісе о? Майшғе.</w:t>
        <w:br/>
        <w:t>Тһіз із әйу пайшге епйомв Вйп жйһ зис іоуе апйа зиев а ве/-заспірсісі</w:t>
        <w:br/>
        <w:t>деуопоп 1һа1 ағе абзоішеіу | ипіпооп і0 тап сибеі ӛ8у Зе поғта о/</w:t>
        <w:br/>
        <w:t>сіз ісайоп мйһ іһеіг іпеуйайіе ріовз о/ ағПйсісійу. Біеғсе бғеу Үіпф а та!е,</w:t>
        <w:br/>
        <w:t>а үййе вһе-уо1/. “Негсе бтеу /ей- ипргеседетейіу ріау)ші. Виппіпе аіопезіде Іһе</w:t>
        <w:br/>
        <w:t>зйе-мо1Ғ һе маз таКіпа а 101 о/ )шззу тоуетепіз, аітіевзіу сіксіпр апа пизһіпе</w:t>
        <w:br/>
        <w:t>ағошпа Вег ПКе а рир. М/?еп 5һе іу 4оут 10 ғезі һе Кері оп аапсіпр ағоипа һеР</w:t>
        <w:br/>
        <w:t>Кісііпе ир өзініз о/ зрағКСііпд 5ңою, Не /итрей оуек һек /ооһӛһіу ривһіпр Йег</w:t>
        <w:br/>
        <w:t>мйһ із сһезі, раз апа тигдіе, һе әгомісй Бас апағіу апд һе бапісС һіз Тесіһ</w:t>
        <w:br/>
        <w:t>ШеВНу іпо Йег песк апа Іһеп, аЙеғ а үш, іеі ғо дү һек. Моя апа Іһеп һе риПей</w:t>
        <w:br/>
        <w:t>ай йе зсғи/у оу һеғ песк поі ғейепзінд 1һе әгір о/ һіз Тесіһ )оғ дийе а Іопр Пте.</w:t>
        <w:br/>
        <w:t>йе зсғеатеа өВгііу апа ревуініу апа Бі Віт еуегу Пте Яе дйа іһді.</w:t>
        <w:br/>
        <w:t>Тһеп һе дем Кіпйег 1 Еегсе бтеу апа пом апа араіп ПсКей апа зт/Иеа һіт.”</w:t>
        <w:br/>
        <w:t>Тһеп 1һеге арреағеа мо1/-сиб. Реоріе Фегап ішпітпе Іһет. “Нексе бғеу Пет</w:t>
        <w:br/>
        <w:t>ШКе ап ағтов. А|ғевау іп Іһе ғауіпе 1һе вһе-уо1/ Үей Беріпа Віт. Нег Іей15 һай</w:t>
        <w:br/>
        <w:t>поі уеі һағдепеа апа Век ғип уа 1оо һеауу. А1 )үзі Вексе Стеу гештей 10 һег.</w:t>
        <w:br/>
        <w:t>Не сата китпіпр /ғот бейіпі апа Б һег Пешіу а һе Йапіз икгіпр із тайе</w:t>
        <w:br/>
        <w:t>і0 пп Уайег. Ә)е дюміеа аі Біт. Не іоокбі баск аі 1Ме Вһотетеп апа</w:t>
        <w:br/>
        <w:t>ғизһеа оғмаға зйепіу ісауіпа Ійет Уағ Беһіпа.. Бипіп, 1йе пісті Бегсе</w:t>
        <w:br/>
        <w:t>бкеу 1ғойей сашіоивіу БасК аіопе йе 1ғаск о? Ійсіг ригзиегз.</w:t>
        <w:br/>
        <w:t>Оп йе дему вғавз о/ а Філап виЙйу Ле /оипа а Бівісһ о/ ағісі-ир Бода.</w:t>
      </w:r>
    </w:p>
    <w:p>
      <w:r>
        <w:t>Не зл/Уеа ағоцпа апа ПсКеа 6/1 таз еге Іһай (Фе әһйе зһе-моі/ Тау ап4</w:t>
        <w:br/>
        <w:t>Реге һег тей ӛтоКе д//. Бегсе бғеу ва! оп һіз Віпа (едв апа Кері оп зШіпе</w:t>
        <w:br/>
        <w:t>тойопіевзіу... М/һеп Іһе тооп ІП 1)е пікі зКу һе һомйеа деіесіегіу апа 4шіу.”</w:t>
        <w:br/>
        <w:t>Тһаі ізійе Ш/е зоғу оҒ М. Аиегоу апда ӛте? ассоипі о? һів ууоғК ап4</w:t>
        <w:br/>
        <w:t>Ійеіғ Йегоев.</w:t>
        <w:br/>
        <w:t>Тһе деп ав ІеҢі епріу.</w:t>
        <w:br/>
        <w:t>Іп а пеагву аш! Іуей а боу саПеа Кштпавһ. НЕ. ууав Кигтавһ</w:t>
        <w:br/>
        <w:t>у/һо рос1һе Мілг си. Тас дтоу/пирв өзі, “Тһе уудіҒ Те іп уу</w:t>
        <w:br/>
        <w:t>һитапв меп 66 Әк, регһарв һе үу атоу/ асспвіюітей %о Ну-</w:t>
        <w:br/>
        <w:t>нір іп не аш.”</w:t>
        <w:br/>
        <w:t>Киттавһ д4ій поі рагс хн һе сп Ғоға тотепі. Не гой һіта</w:t>
        <w:br/>
        <w:t>«Іеап бәксег апа тадйе һіт а зоН Теаһег соПат.</w:t>
        <w:br/>
        <w:t>Іп а созріе оғ дау іһе сир орепей Пі еуев, мш һе моша пой</w:t>
        <w:br/>
        <w:t>ТЕауе Іһе уші. ВагКіпг соша Ре һгага ошвіде апа 8 тей «ітезд-</w:t>
        <w:br/>
        <w:t>һу оғ довө. А4 пірһі Киттавһ різсей Іһе саз пехі 10 һітбет</w:t>
        <w:br/>
        <w:t>өлдег іле ЫапКе(. Опе о Ніт іһе Боу віері арагі Ітоп Һ1і5 об</w:t>
        <w:br/>
        <w:t>агаппу у/һот һе іоуейі бейег (һап апуопе е1ве іп (һе жога.</w:t>
        <w:br/>
        <w:t>ӛһе аіопе (ій поғ арргохе һі айасішпелі %о іһе уеақ ІНйе</w:t>
        <w:br/>
        <w:t>апітгі уу (һе ігапврагете вгеу Гг ала есіп аз вһагр ав 1(һогпв.</w:t>
        <w:br/>
        <w:t>“Не сошіап% вее уеі, апа һе һай аігеаду вгоуп Ғапр5,” ваі4 (һе</w:t>
        <w:br/>
        <w:t>вғапдбтоіһег. “Тһе тотепе һе сап в(апа оп һів Гее( Не үу Тізі-</w:t>
        <w:br/>
        <w:t>Теп БасК Нів еагв ІКе ай ууо1уев во.”</w:t>
        <w:br/>
        <w:t>Апа йе Боу сос тай аз һет.</w:t>
        <w:br/>
        <w:t>Ву шій-өштпег ійе си һай агоуғп іп 5іге апа вітепгіһ апа</w:t>
        <w:br/>
        <w:t>жа посасай аШТегете ітотп (һе рирв із аге. Най һе Веел а Ше</w:t>
        <w:br/>
        <w:t>5һаррігг һе оша һауе Іоокей а уошпв ууоҒ-һоша. Ви Пуіле іп</w:t>
        <w:br/>
        <w:t>(һе аш ав ІКе Беіпр іп сарбуіу Гог һіт. Тһе вһерһега 4ор5,</w:t>
        <w:br/>
        <w:t>Ке 1һе ой вгапвітоіһег, соша поі тесопсИе (һетве1іуез %о Нітп.</w:t>
        <w:br/>
        <w:t>Сігоу/і5 ала рпавһіпе Ғапв өгееіесі Піт еуегу (іше һе уешілгей (о</w:t>
        <w:br/>
        <w:t>вһоуғ ир ошісікіе (һе ушта.</w:t>
        <w:br/>
        <w:t>Кигтавһ віюоб ір Ғог Пітп ате (һе ууа(сһ-4овв шоуей ауау</w:t>
        <w:br/>
        <w:t>Жота іе Боу впарріле аррпеуейіу. Іпвіде (е саб оппа (һе уші</w:t>
        <w:br/>
        <w:t>сгитріеа, вішіҒу алд аш. Неуеагпей богіһе берге, Іһе?а! Поч-</w:t>
        <w:br/>
        <w:t>егіпе вгаввев апа ппКпоуп ехралвев.</w:t>
        <w:br/>
        <w:t>Опе дау а Ғш-әтоууп, Маск-апа-(ап дор өт (һе Вір Үй</w:t>
        <w:br/>
        <w:t>майей шіні іһе Боу у/ав пос агочпа, сһавей 1һе о1Ғ Ғтот ПҺів</w:t>
        <w:br/>
        <w:t>уші, іһгеу/ Ніт (0 іһе ргоппа ала ташеа Һіт ог а Іопр (іте</w:t>
        <w:br/>
        <w:t>82</w:t>
        <w:br/>
        <w:t>ріпр гейді8һ Гоатп, һе вл Гей (һе зһе-у/о, апа һе һилетіу Тіскей</w:t>
        <w:br/>
        <w:t>1һе віде о? 18 Моой-соуегей Дау.</w:t>
        <w:br/>
        <w:t>Тһе Ігіт ууа5 51 а1іуе. Тһе (о Уо1уев роцпсей проп апа</w:t>
        <w:br/>
        <w:t>іп по (біте (оуп 1 арагі. Тһеіг у/һйе-Ғапрей, уогасіой5 шам</w:t>
        <w:br/>
        <w:t>ешрей доултп Ізгре Ішке о? (һе (епдег тпеа(. Тһеіг ргееп еуев</w:t>
        <w:br/>
        <w:t>Еітгей Тегосіоивіу.</w:t>
      </w:r>
    </w:p>
    <w:p>
      <w:r>
        <w:t>АҒет деуонгіле еуегу 1ав( Б оҒІһе Іт (һе ууо/Ғапа Һіз таге</w:t>
        <w:br/>
        <w:t>гоПев агойла іп (һе йлісу, (таргапі ргаз5 апа вігеісһей ош 1ға-</w:t>
        <w:br/>
        <w:t>өшеіу іп Й. Тһеп (һеу Верап і Беісһ тір іһе теді іһеу һай ууіа!-</w:t>
        <w:br/>
        <w:t>Іоуғей.</w:t>
        <w:br/>
        <w:t>Тһе саһ сғаудей оуег % һе ріесев оҒ теді опе Әу опе алд,</w:t>
        <w:br/>
        <w:t>үштігі, әткі 8һоуіпе опе апоіһег, Берап іо ршІ 1 аһоші. Оліу</w:t>
        <w:br/>
        <w:t>(мо,1һе 1а51-Богп опев, зеге ӨШГМІіпа. Тһе һе-уудіҒ дгаррей Пет</w:t>
        <w:br/>
        <w:t>оует апа різсей іһетт Ву һег теді.</w:t>
        <w:br/>
        <w:t>Тһе ҒоПоугіпе дау, хүһеп һе шіп ууа 24 15 еп, һе вһе-мо1Ғ</w:t>
        <w:br/>
        <w:t>всепіей а вітопе ойошг оГ Вогвев оте Фізіапсе ауғау. 5һе 4таввей</w:t>
        <w:br/>
        <w:t>(һе сив іпіо 1һе Ізі апа Һій іп (һе вһгифбегу.</w:t>
        <w:br/>
        <w:t>ӛһе сопа һгаг һштпап уоісез апа Не сін”ег оҒ һооуев.</w:t>
        <w:br/>
        <w:t>Тһе һогветпеп раТһегесі іп а втопр тірһі беГоге (Не Ізіг апа рой</w:t>
        <w:br/>
        <w:t>ОҒ (Псіг һогвев. Тіһеіг Іюпв 5%а/15 4гштіпей (һе сагіһ,</w:t>
        <w:br/>
        <w:t>Тһе вһе-хо1Ғ віоодй іп (һе дор-гове Әи5һев оп (һе віеер 510ре</w:t>
        <w:br/>
        <w:t>өГІһе ешіу, һегіопвеие һапбіпе ош Шопп Бейуееп һег һагес Тесіһ.</w:t>
        <w:br/>
        <w:t>ӛһе зауу еуегуіНіле.</w:t>
        <w:br/>
        <w:t>Тһе өһерһегб5 ріп віголр (һопө5 оуегіһе саб” һеаб апб пескв</w:t>
        <w:br/>
        <w:t>апа дғаргей (Һһет опе Ву опе ош оҒ (һе дагк һо1е. Тһеу КШед</w:t>
        <w:br/>
        <w:t>Нуе оҒ (еті пірін 1һеге. Тһеу ӘтоКе 1һе һіп( ере оҒ апобһег опе</w:t>
        <w:br/>
        <w:t>апа Өгем Ніт дом Бу 1һе Тат опауей 8ШІ. Тһе сир Кері</w:t>
        <w:br/>
        <w:t>сгамліпе апа зүлітрегіпе апа (һе ууо1уев саттісі Һітш оҒ апа Тең</w:t>
        <w:br/>
        <w:t>(Певе рагі Гог а Іопе (те, Тһе төлі оҒ (һе ІШет Үһе теп (оок</w:t>
        <w:br/>
        <w:t>УЙІ Іһет, Тһе таймге Міаск-вріпей хүдіҒ апа һіз у/һіКе гпае уелі</w:t>
        <w:br/>
        <w:t>ир іюіһе тюбоп1е55 си Багіпв Іһеіг (есіл Ғігес ай Һіт апа һеп ай</w:t>
        <w:br/>
        <w:t>еасһ о4һег, Тһе өһе-жо11 веігей (һе си апа ітойейі о” а/опр (һе</w:t>
        <w:br/>
        <w:t>ібе өРІһе өшіу. Нег тпа(е гасей аНет һег іп Нірһ, Пуіпв Ісарв.</w:t>
        <w:br/>
        <w:t>п-39? 81</w:t>
        <w:br/>
        <w:t>соте гипліпр у/һеп сайей Бу Көгтавһ ог һів од атаппу, өші 8</w:t>
        <w:br/>
        <w:t>һе мош тип аб ап шіһштіей Іагу ... мау ала пеуег »агрей һі5</w:t>
        <w:br/>
        <w:t>(ай.</w:t>
        <w:br/>
        <w:t>Негсе-Стгеу пеуег рісКесі оп 4орв, пеует ішпей Нів һеад һеаг-</w:t>
        <w:br/>
        <w:t>іпе іПеіг Вәгкіпе пог сһавейі (һеш әһеп (Леу ғап ажау Ітоп ті,</w:t>
        <w:br/>
        <w:t>Мові оЙеп һе мош Пе іп (һе ушта% вһадоуғ ргісКіпр һ15 роітес</w:t>
        <w:br/>
        <w:t>еагв апа өшШетіу өсгеугіпе, һіз вгееп еуев.</w:t>
        <w:br/>
        <w:t>Каттпавһ іооК ргіде іп (һе вЙепі ргееп еуе Беаві апа Ігшрһей</w:t>
        <w:br/>
        <w:t>тетгНу учет Не 4овв тота Не первһфоттіпе учтіав ооК іс 1һсіт</w:t>
        <w:br/>
        <w:t>һееі5 уеіріпе уЙІП Ғеат. То(еПІ һе іг вотейбітев (һе Боу һіт-</w:t>
        <w:br/>
        <w:t>веіҒхуав а ІШіе аітаіс о? Ғіетсе-бтеу мш мош пеуег һауе айт-</w:t>
        <w:br/>
        <w:t>тей һа еуеп %о һі вуееі о18 ргаппу.</w:t>
        <w:br/>
        <w:t>Тһе оулпет оҒ (һе БасК -апа-іап дор Боавісі.</w:t>
        <w:br/>
        <w:t>“Үош” вгау 4гоор-4айЙей опе і по іле сотрагей м ЙІ ту</w:t>
        <w:br/>
        <w:t>ЫБасК-ал4-(ап, Не саб уошг худіҒ дом іо 5ігеіп а Ғу, по болшы</w:t>
        <w:br/>
        <w:t>аһош 1һа(. Тһе Беав( яуоша һауе бегп а вопег а опе 8те аво1Ғ</w:t>
        <w:br/>
        <w:t>Іһеу һай поі Кереіту дор амау (тот һіт”,</w:t>
        <w:br/>
        <w:t>Опе дау, савлаНу, мі іо ҒНітп( (һіпев ош, һе 5е( һі5 МасК-апд-</w:t>
        <w:br/>
        <w:t>бап аргіпві ІҺе мо, Тһе дор ғивһей аі іһе моН ВатКіпе ехспету</w:t>
      </w:r>
    </w:p>
    <w:p>
      <w:r>
        <w:t>апа Һіс һіз 6һошдег чуЙ Ніс Ғапрв. Не ха айтіпе, аі (һе Беас5</w:t>
        <w:br/>
        <w:t>пас кг тісзей. А1 (һе 18255 потепі (һе 4о4рей 1һе Ғапрв апа по</w:t>
        <w:br/>
        <w:t>воопег (14 1һе дор штпр баск «һап һе 4авһей ас (һе ріерд1б 51-</w:t>
        <w:br/>
        <w:t>елу, ок һо/а оҒНіз песк уһ һіз (есіп апа іһгеу/ (һе бор оло</w:t>
        <w:br/>
        <w:t>(һе ргоппа Тһе һре дов гоПей 4оуғп (һе КпоП ІКсе а Ғаб һе1ріө55</w:t>
        <w:br/>
        <w:t>5һеер. Тһе жо1Ғ ітіззей іоо, ойһегугізе Пе ууоша һауе геррей 1һе</w:t>
        <w:br/>
        <w:t>дов” іһгоас арап.</w:t>
        <w:br/>
        <w:t>Киттпавһ тап ош Ітош Не уша апа сайей Еіетсе-ОСтеу Васк</w:t>
        <w:br/>
        <w:t>һоте ала Іле омлет оГіһе МасЕ-ріеВа18 дор сһавей 1 ахау (тот</w:t>
        <w:br/>
        <w:t>Ше жо...</w:t>
        <w:br/>
        <w:t>ҮҮеПГ іліс іне еуеліле %дімев өиіделіу роцпсей оп “һе 5һеерз</w:t>
        <w:br/>
        <w:t>һа угеге втазіпр поі Ғаг Ітоп іре аш.</w:t>
        <w:br/>
        <w:t>Тһе Регдег гаісей һе! всгеатіпе ап4а ч/һізбіпе дезретгаіеіу.</w:t>
        <w:br/>
        <w:t>85</w:t>
        <w:br/>
        <w:t>ул із һеауу Ғапвв. Оһег 4овв гивһей ир апа, Багісіпе Ғагіойв-</w:t>
        <w:br/>
        <w:t>Іу, Берап впарріпе ә4іһе сиз 1ерз апа ПалКв. СІШЕгеп апа вгоут-</w:t>
        <w:br/>
        <w:t>трв сате гиппіпе апа Вагеіу тпаларей %о сһазе оЙҒіһе 4овв. Ва:-</w:t>
        <w:br/>
        <w:t>егей апа соуегей ҮН Әйев, ІНҺе сиз сгері оуег %о һів ушіа, өш</w:t>
        <w:br/>
        <w:t>доулп УҢ һіз Баск (о апа зошпФезсіу Багей һів үүһШе Ғапрв.</w:t>
        <w:br/>
        <w:t>“Тоок аі (һа:, поба реер... Не%5 а ргомб опе ай тірі!” гісі 1һе</w:t>
        <w:br/>
        <w:t>тел іп вшгргіве. “А рар »уоша фе уйіпіпр ІКе тай поу/.”</w:t>
        <w:br/>
        <w:t>“Нева йігіу (ше?! Тһа5 уүһу һе пос у/ іліп...” һе</w:t>
        <w:br/>
        <w:t>ууотпеп вай.</w:t>
        <w:br/>
        <w:t>Ала ууав ігие.</w:t>
        <w:br/>
        <w:t>Ечеп КшптпавҺ уғав азіюшшдей апа аізттпей а11һе спр/8 уотасі-</w:t>
        <w:br/>
        <w:t>іу. Тһе Воу мош ріуе һіш (һе вууесгеві апа бірдесі Б15 ала іп</w:t>
        <w:br/>
        <w:t>кепега! Гей Һіт а 104 тпоге репегоивіу іһап һе 2414 (һе 4ов5 у/һПе</w:t>
        <w:br/>
        <w:t>(һе мо-счф бестей пеуег % Бе ГШу ва(ей.</w:t>
        <w:br/>
        <w:t>Тһе аш! 4ор5 еге аП Іеап апа поі мегу рагчісшат аһош Гооб.</w:t>
        <w:br/>
        <w:t>Тһе моН-сч8%5 НапКв апа сһезі һай втоуғп ҒШ 3 апа іһе баск оҒ</w:t>
        <w:br/>
        <w:t>Һів песк уізіҺу 4Інісе. Ноугеуег, һе уға5 аіуУауз һипргу апа всош-</w:t>
        <w:br/>
        <w:t>іпр іһе ушта топіпр һіз Мас шоізі пове.</w:t>
        <w:br/>
        <w:t>ХУН реор1е агошла һе пехег іойсһей (һе Ғоой, апа ішпей һіз</w:t>
        <w:br/>
        <w:t>іөи?гіе ауғау Ітоп 1. Ві һе тіпше опе 5беррей ауау (һе сир</w:t>
        <w:br/>
        <w:t>вууаПоуғей із Ғоой іл по (іше апа 1һеп ІооКей тиеу ас һе</w:t>
        <w:br/>
        <w:t>етіріу валсег ав (һоцеһ һе һай езгеп поПілр ас ай. Тһе төтеп</w:t>
        <w:br/>
        <w:t>вотеопе ІоКей ауғау һе ргее іу роипсей оп еуегуіПіпе һе соша</w:t>
        <w:br/>
        <w:t>іпіс Пі Геейһ іп. Не ууо014 001 һів тшав(егв” һоЙед тегі, Іар зо</w:t>
        <w:br/>
        <w:t>тік (тол (һе піК-Боу/ ав 1ҒІ һай Бееп ІеГе Іһеге өресі Шу Ғог</w:t>
        <w:br/>
        <w:t>Пі, впаугей (һе гауу/ һідез різсесі іп (һе ушгіа/ Ғғате (о «гу іп</w:t>
        <w:br/>
        <w:t>Пе виа.</w:t>
        <w:br/>
        <w:t>ОҒКеп һе мош8 сес сәпене іп Іһе асі ап4 ІҺеп һе Бешеп гшһ-</w:t>
        <w:br/>
        <w:t>Іевбіу. Моб опсе һе »ав рипівһей УН а төіпе-ріп аМет міс</w:t>
        <w:br/>
        <w:t>Ін һеяб ішпей Ке а вагт оҒ феев, апа Кпоу іле өБіпгіпе</w:t>
        <w:br/>
        <w:t>раіп Ғгғот а Ніпейу өзізһіпе у/һір. БеГіу додріпе Кс һе уоШй і-</w:t>
        <w:br/>
        <w:t>83</w:t>
        <w:br/>
        <w:t>Тееп-агей Воув ап4 абаҢв аттізесі а( а саПор Ітога “һе аш, Вагк-</w:t>
      </w:r>
    </w:p>
    <w:p>
      <w:r>
        <w:t>іпр ФеаГелілеіу 1һе аш 4овв, Біегсе-бтеу атопв Іһетп, сате (еат-</w:t>
        <w:br/>
        <w:t>іпр жопе, а чйо1е расіс оҒ іһеті,</w:t>
        <w:br/>
        <w:t>Тһе зо1уев зет о іпіо һе зерре апһагтей.</w:t>
        <w:br/>
        <w:t>Тһе һогветеп апа довв зіоррей сһавілг (һе уүо1уев Бу (һе пеат-</w:t>
        <w:br/>
        <w:t>есі ҺШ іп іһе 4ізіапсе, іп 1һе Фітп Чіпсіеат Ірі опе соша ее ғтау</w:t>
        <w:br/>
        <w:t>5һадоуув 6ійіпе аюпе іһе Нірһ сгеві оҒ Візск НІ.</w:t>
        <w:br/>
        <w:t>“Тһеу сате өшіе еагіу (Іі уеаг,” а һерһегі 5214.</w:t>
        <w:br/>
        <w:t>Кав опіу Кагтавһ чһо побісей Біегсе-бтеу (сагіпе поіве-</w:t>
        <w:br/>
        <w:t>Іезсіу а/опр Іһе жо1уез” ітас һі тіге ашпові (сшсһіпе Іһе</w:t>
        <w:br/>
        <w:t>вгошпа.</w:t>
        <w:br/>
        <w:t>Тһе Воу Гей Веһіпд “һе һогветеп апа ха!1Кей ҒеаПеввіу іпіо</w:t>
        <w:br/>
        <w:t>Фе дагЕ апа оп о Віаек НШІ. Бог а Іопв (іште һе Кері оп сайіпр</w:t>
        <w:br/>
        <w:t>аҒҒесбопаеіу:</w:t>
        <w:br/>
        <w:t>“КоКквегек! КоК-зее-геек...”</w:t>
        <w:br/>
        <w:t>Вш Біегсе-бтеу пеуег сате БасК іо Нів сай.</w:t>
        <w:br/>
        <w:t>Тһе чд1 (өтпей тір іп (Ле аш ай пірім. бізлдіпе іп вігін оҒ із</w:t>
        <w:br/>
        <w:t>уштіа һе шаһштіе у всгасһей 1һе 4ту татштей ғагіһ ЙІ Ніз</w:t>
        <w:br/>
        <w:t>ігоп сІау/5 вейіпр ір сіошіб оҒ ие. Не гаізей Һіз һед4 ІооКіпр</w:t>
        <w:br/>
        <w:t>ар аі 1һе вішту 5Ку ала фгеліһей іп (Не соді ашап айт втесб іу</w:t>
        <w:br/>
        <w:t>впігіпе 1Тһе Егіпі УҺ Ғ5 оҒІһе Әгееге сотіпр Но Візск НШІ.</w:t>
        <w:br/>
        <w:t>Тһе пехі дау Іһеу вауу Біетсе-Сттеу іп 1һе аш апа мһеп пірі</w:t>
        <w:br/>
        <w:t>ТеПһе меп о” ішо (һе зерре...</w:t>
        <w:br/>
        <w:t>Моройу вауу/ (һе мо һе ҒоШПоугіпе іһгее 4аув апа пірі. ҮУһеп</w:t>
        <w:br/>
        <w:t>һе тейітпей һе уғав сгаулау апа Нетсеіу Һалрту Әш ав ШІеп-</w:t>
        <w:br/>
        <w:t>ЮюоКіпв ав еуеп БеГоге апа мйһош (һе соПаг. Ү/Үһеп Кштпавһ</w:t>
        <w:br/>
        <w:t>сайей Ніт Бу Іһе патпе һе сате чр іо (һе һоу һіз һеай Іоугегеді а5</w:t>
        <w:br/>
        <w:t>ІҒ тепасіпгіу. Тһе Боу Ууав оуегоуев апа һигрей Ні 6һоГ 1П15-</w:t>
        <w:br/>
        <w:t>сшаг пес. Тһе жчо1Ғ бтоКе (теес апа Найепей Һіз еагө Әш (із</w:t>
        <w:br/>
        <w:t>йте еуеп (һе втаппу 4484 по всо14 іһе ВеавҒ апа Верап Ғавсіпе</w:t>
        <w:br/>
        <w:t>агошта тпаКіпе Ғооа.</w:t>
        <w:br/>
        <w:t>Тһе чау һе ае ав теа Шу апа Кштпавһ &lt;еррей Бас, )аві іп</w:t>
        <w:br/>
        <w:t>саве.</w:t>
        <w:br/>
        <w:t>86</w:t>
        <w:br/>
        <w:t>іп Ірі зоғу Анесоу діуез а зКІШ/ШІ ропғауа! о/ “моһез” ап4 дос” мауз”,</w:t>
        <w:br/>
        <w:t>ІМе ане дау-іо-дау Ше, апа 1һе ішпіпе. &lt;..1фе сағсазв о) а 1ат5 сате Йуіпе</w:t>
        <w:br/>
        <w:t>оуег 1Йе бғапсһу май о/ бивһез апа ІПитреа аояп іп )ғопі о? 1һе вһе-мо// Тһе</w:t>
        <w:br/>
        <w:t>пехі тотет а ВӘіб ат4 ӛшКу мо етегдей поізегевніу )ғот Вейіпа 1һе</w:t>
        <w:br/>
        <w:t>бизһез із (ай һейі уегу іом. Бейдйізһ /дат ағіррінд о) Ві тилтіе, һе ма</w:t>
        <w:br/>
        <w:t>стіп Ле вһе-мо1Ғ апа зһе һипдтіу ПсКед һік Ыіюой-соуегей ау).</w:t>
        <w:br/>
        <w:t>Тһе іатЬ маз ЗІ аПуе. Тһе мо// апа Ві та:е роипсей оп апа іоге</w:t>
        <w:br/>
        <w:t>1Ре іатб арағі іп по 8те. Тһе іно уүййе-тегійей уоғасісиз | тошфв еге</w:t>
        <w:br/>
        <w:t>смайоміпе Ійе взееі (епдег тей! іп Бі р іссез. Тһе әгееп еуез меге аһем нйһ</w:t>
        <w:br/>
        <w:t>а тайсіпиз Йате. ... Опе Бу опе Іһе жо -сибв сғаулейі 10 Ійе тесі апа Фегап</w:t>
        <w:br/>
        <w:t>Юю рші й абош ий а ісі о) үозйіпр апа вғитШіпҙ.</w:t>
        <w:br/>
        <w:t>Өпіу 1йе Імо 1Іа51-боғп опез зеге 8ШІ Біпа. Тһе вһе-жді/ саттіей Іһет 10 1һе</w:t>
        <w:br/>
        <w:t>ріссе әйеге зһе йса Әееп іуіпе апа ріссед ет сіозе о фег 1ейік.”</w:t>
      </w:r>
    </w:p>
    <w:p>
      <w:r>
        <w:t>“..Тһе ағомп-ир Шаск-Йеадеа то апа Ві уййе-һЛатей тайе сате ир 10 ІЛе</w:t>
        <w:br/>
        <w:t>арғауіед тойопіевз си8 апа бағеа Ійеік тегіһ үсгосісизіу Йнзі а! Віт апа 1Веп ай</w:t>
        <w:br/>
        <w:t>сасһ өйһек. Тһе зһе-мо1Ғ ІооК Үйе сив уйһ һек Тегіһ апа зіррей оР/ аіопе ІЛе</w:t>
        <w:br/>
        <w:t>ғауіпе. Ті/е жоі ғасей аЙеғ һег іп Вірһ Әойп5...</w:t>
        <w:br/>
        <w:t>Тһе мәуе зеге ғиппіпб амау /от 1һе аші а! беай-песк ӛрееі. Тһе МіасК-</w:t>
        <w:br/>
        <w:t>зКеубайа фоипа Кері ғиппіпа сіове бейілі БағКіпе һизКіу. Тһе раск о/ 45</w:t>
        <w:br/>
        <w:t>бейіп һіт ВҺаа (епсіһепей ош! рейіпр ІНіппе еуегу тіпше.,</w:t>
        <w:br/>
        <w:t>И/Йеп 1һе додя пеагей 1Ме ршіу Ійеу зіорредй. Тһе Біссі-зКешбайй һонпі</w:t>
        <w:br/>
        <w:t>зіоррей 100 апа Іһеп ітойей БасК 1 ІЙе расК. Тһе зһе-мо1Ғ ғаз Үйе Йтгзі 10 гивһ</w:t>
        <w:br/>
        <w:t>аЙеғ Віт,</w:t>
        <w:br/>
        <w:t>Жі һаға )оғ а доб 10 езсаре а жі іп (һе Фезепей мерре...</w:t>
        <w:br/>
        <w:t>..Тре (оөз бағкей поі дағінд 10 һом Ійетзгіуез оиізіде о? (Ре аш.</w:t>
        <w:br/>
        <w:t>Тле моіуек )һоге іп апісірабоп ау Іреік рғеу.”</w:t>
        <w:br/>
        <w:t>Тһе віюгу “Неғсе бтеу” кетіпаз опе о) 1һе безі кіогіез о/ УасК. Іопдоп. А1 1фе</w:t>
        <w:br/>
        <w:t>зате (іте һеғе ме зее Іһе всепез апа еуепіз оГ һе яерре Ше Іһе ашһоғ маз</w:t>
        <w:br/>
        <w:t>)атіағ ний )ғот сһйаһооа. Тһе ідеа о/ 1М8е шоғу )огтей іп Анегоуз тта</w:t>
        <w:br/>
        <w:t>тапу уеаіз баск мйһеп һе Пейға а !аіе оу а Уатоив һитіет.</w:t>
        <w:br/>
        <w:t>Тле мүйег дезспібев мИһ яғеа! ағпізіс зКШІ 1һе Боіорісіі апа рвусһоіргісаі</w:t>
        <w:br/>
        <w:t>азресік оу іштап апа апітаі Беһауісиг апа 1һе ғеіпіопзһір оГ теп апа</w:t>
        <w:br/>
        <w:t>апітаі йһ пайшғе,</w:t>
        <w:br/>
        <w:t>Тһе іаю о/ дода, Кіпіпезз апа іоуе теЙесіғі іп тап? айһиав 10 жо, ІМаі і8</w:t>
        <w:br/>
        <w:t>іле аййшае о- Киттазһ апа Вів Біпз/дік 1о Ріегсе беу, 4оез поі Бесоте Іһе Гау</w:t>
        <w:br/>
        <w:t>оу Шо. 1 із ошмейрйей Әу Іһе Там о) Ле іпзіпсі, ІЛе Іау о) Маште, апа ійе</w:t>
        <w:br/>
        <w:t>Сай о? іле ТРйа. ... бтеу маз саиеһі ӛу Ввитапв уййе в Ыіпа. Ұ/һо Кнонз,</w:t>
        <w:br/>
        <w:t>тауде һе өй! іеат 10 Пе іп Іһе ані. Киттавһ пеуег зерағагей өй Віт. Тһе Зоу</w:t>
        <w:br/>
        <w:t>сазе Іһе сиб а сісап боя! апа тайе а зоЙ !есіһег сойағ )оғ Віт... пі М8 Йе</w:t>
        <w:br/>
        <w:t>жоша (аКе Іһе Ше мо!1/ іто һіз Бей апа Іһеу Мері (огеійеб ипдек 1һе зате</w:t>
        <w:br/>
        <w:t>Мапке./ 2. М/ИЯ реоріе ағоипа іһе сив пеуек зо тией ав іоисһей із сой апа</w:t>
        <w:br/>
        <w:t>шеней Пі позе амау от Й...МҮһеп побоау маз ісоКіпі Ле эпаіслей</w:t>
        <w:br/>
        <w:t>еуегуіНіпе һе сошіа деуоиғ й тгегайу ош о/ зі о) 1Ме уШавегз. Не зе Мі</w:t>
        <w:br/>
        <w:t>таяег»” Бойей тесі, іаррей зоиғ тИК /ғот 1һе ро! ав Іһоцеһ й Йа бееп ІН</w:t>
        <w:br/>
        <w:t>Іһеге зресіпіу Үоғ Віт, дпамей а! 1Йе ғау өЙеерзКіпз (ғуіпв оп уиғіаз»” Уғатез ...</w:t>
        <w:br/>
        <w:t>77</w:t>
        <w:br/>
        <w:t>Тһе Мс ешіу пе Віасі НІ і5 шпіпһарИей, м1 і уе Кпоутп</w:t>
        <w:br/>
        <w:t>о һе вһерһегі Нуіле іп (һе пеірһфошіпе аш. ТтоаМе пов</w:t>
        <w:br/>
        <w:t>іштедшеп у сотев (гот һеге.</w:t>
        <w:br/>
        <w:t>Візек НШІ із соуегей әуЙІһ а Ғш-һаб оҒ віштей теадож-өугеес</w:t>
        <w:br/>
        <w:t>бөвһев. Тһе іорз оҒ (һе бтапсһев аге а рге, Тепдег втееп /һеге</w:t>
        <w:br/>
        <w:t>һе Іса-Әб5 һауе орепеа. Тһе еШіу і оуегвгоуп ж Һ дорговев.</w:t>
        <w:br/>
        <w:t>Нійдеп илдет (Іі мхштіалі, ргіску сагрей аге у/о1 Ійітө.</w:t>
        <w:br/>
        <w:t>А сов! Мау чгіп4 Мочв іп сиз (топ ІЛе еу саптуіпр Таг (һе</w:t>
        <w:br/>
        <w:t>өсені оҒ уошпр дгаввев апа »18 опіоп. Тһе Әивһев өйт ИНһ а</w:t>
        <w:br/>
        <w:t>віюоту дгу гивбіпе, ав (һочеһ м/ізрегіпр 10 опе апо(Вег.</w:t>
        <w:br/>
        <w:t>Іп һе 1зге өргіпг а ууо1Ғапа із пе сате о (һе ой һоіеіп (һе</w:t>
        <w:br/>
        <w:t>8ШІу. Тһеу һай бееп хғазһей ош Бу іһе Поовб-жайет апа Весоте</w:t>
        <w:br/>
        <w:t>жійе еповвһ Ғог а вгоуп шап іо ев Шу стау! іпо. Тһе у/о1уев</w:t>
        <w:br/>
        <w:t>Әштоугед а пеуғ, вілаЛег деп пеагву апа іоіпедй 4 іо (һе о14 опе</w:t>
        <w:br/>
        <w:t>УШ 4атЕ паттоу/ ГШ18.</w:t>
      </w:r>
    </w:p>
    <w:p>
      <w:r>
        <w:t>Тһе жо1ев” рау/5 вооп ігатресі аоул (һе гититагесі еагіһ. Тһе</w:t>
        <w:br/>
        <w:t>5һе-ууді һай по уей вһей һег хййізһ сой! ч/һеп һе ғауе Мігіһ іо</w:t>
        <w:br/>
        <w:t>ӛтюКе-вгеу счрв іп 2һе Ізіг.</w:t>
        <w:br/>
        <w:t>Оле ШІ төшпіпе Іһе 5һе-жо1Ғ уға Іуіпе іп (һе 5Когсһіпе 5</w:t>
        <w:br/>
        <w:t>шлдег оте ТАП рәпісіе оҒ тошчдіп-вотте!. ИН ууав әуіп езе апа</w:t>
        <w:br/>
        <w:t>һо һеге. Тһе өп уғав Беайіпр тегсіі6еіу. 5һе віштпірегед, поу/</w:t>
        <w:br/>
        <w:t>апа іҺеп һа -орепіпр а сіопдей еуе. Нег Папі5 һай ӛһтилк апа</w:t>
        <w:br/>
        <w:t>Пһег пірріев чғеге вууоПеп у/ ШІ т ІК. Тһе Кіп оп һег баск (зуіісһей</w:t>
        <w:br/>
        <w:t>пегуойвіу апа һег (езі аөшіуегей іпсеззап у.</w:t>
        <w:br/>
        <w:t>бшіделіу вһе һеаға а Гай сгипсеһ сотіпр Но Беһіпд һе</w:t>
        <w:br/>
        <w:t>Бивһев. Тһе 5һе-угдіҒ Іраребі ир, вітіпр ор Нуіпр м/15рв оҒ уүіКе</w:t>
        <w:br/>
        <w:t>Яш Шот һе вгошпа, апа Багей һег апр хУНІ а 109 ргоу/1. Тһе</w:t>
        <w:br/>
        <w:t>сив ӘМіззей аговпд а Пет Тесі.</w:t>
        <w:br/>
        <w:t>АП оҒа вийдеп, һе сагсавв оҒ а Іатһ сате Пуіпр оуег Іһе</w:t>
        <w:br/>
        <w:t>Бтапсһу чай оҒ өһгафв апа ріштрей доууп іп Ітоп оҒ 1һе 5һе-</w:t>
        <w:br/>
        <w:t>ууд1Ғ. А тотелі ізіег, а 1агре БШКу жо Теарей поізе!еввіу ош оҒ</w:t>
        <w:br/>
        <w:t>пе Бивһев Һі Тай Налвіпр 109 (о һе ғстоипа, Нів тігіс дгір-</w:t>
        <w:br/>
        <w:t>80</w:t>
        <w:br/>
        <w:t>90</w:t>
        <w:br/>
        <w:t>Ү)</w:t>
        <w:br/>
        <w:t>101</w:t>
        <w:br/>
        <w:t>Же</w:t>
        <w:br/>
        <w:t>АНааас Сн ең</w:t>
        <w:br/>
        <w:t>14-397</w:t>
        <w:br/>
        <w:t>Тһе у/о1уев Неу/ ауғау Ғгот (һе аш аса Ғш! врееа. Тһе Маск-</w:t>
        <w:br/>
        <w:t>апа-тал Кері расе, епігіпе віггіпесі БағКө. Тһе раск Бесаппе вігипе</w:t>
        <w:br/>
        <w:t>ошайЙег іш, іп Шіппіпе пштіегв. Апа Еіегсе Сгеу 6і0угеді 4оят,</w:t>
        <w:br/>
        <w:t>врйегШу Ізгеліпр ію (һе Маск-апд4-(ап5 һатКіпр,. Тһе дор мавіп</w:t>
        <w:br/>
        <w:t>а Ггепгу о? таве.</w:t>
        <w:br/>
        <w:t>Тһе расК сіорреб пеаг а һоПоу/. Тһе МасК-апа-(ап 1орред</w:t>
        <w:br/>
        <w:t>іюо апд тап БасЕ іоуғага 1һе ойһегв. Тһе вһе-ууо1Ғ уға 1һе Нгві іо</w:t>
        <w:br/>
        <w:t>во аҢег Мі.</w:t>
        <w:br/>
        <w:t>Іі һага Ғог а дор і езсаре а уудіГ іп (һе (езегі Ө(ерре. Ві іһе</w:t>
        <w:br/>
        <w:t>ЫМаск-апа-һап 414 поі ое Нів пегуе еуеп (һоце) һе у/ав ТеҒі аз1опе.</w:t>
        <w:br/>
        <w:t>Не Нуей %ю Пеһе ууоіуев апа, кіһоші һезіаітр, һай сіовей уй</w:t>
      </w:r>
    </w:p>
    <w:p>
      <w:r>
        <w:t>Іһе вһе-ууді?, у/һеп Ніетсе бтеу вууооресі доз алд сгивһес һіт</w:t>
        <w:br/>
        <w:t>өлдег һіт. Тһе вһе-мо1Ғ запК һег (сей іп (һе һош175 18гоа:</w:t>
        <w:br/>
        <w:t>УН ауеіріпр пай.</w:t>
        <w:br/>
        <w:t>бооп аП (һас хуаз!еН оҒ (һе МасК-апа-ғап хуав Ні (ай, впачес</w:t>
        <w:br/>
        <w:t>5СШІ апд а Геу (456 оҒ Ғаг. Тһе жо1уев еуеп ршірей 4оуп 1һе</w:t>
        <w:br/>
        <w:t>р1ооду впюУу.</w:t>
        <w:br/>
        <w:t>АНег һауілр іһеіг ШІ (Һһеу жеп оҒҒ іо Візск НШ апа тоһей</w:t>
        <w:br/>
        <w:t>ағовпа іп Іһе сІвап 5ПоУу.</w:t>
        <w:br/>
        <w:t>Бгот (һап пірін оп Іһеу ууеге іпзерагаМе. Апа вгау тпі5Ғот-</w:t>
        <w:br/>
        <w:t>кпе дезсепдей чроп “һе геріоһ.</w:t>
        <w:br/>
        <w:t>Моуу һеге, поуу Іһеге, пеаг Віаск НІ апа Ғаг ауғау, 1һе ууо1Уе5</w:t>
        <w:br/>
        <w:t>Шей вһеерв, бізіріМегесі соуу/5 апа һогвев, ҒеПей сатпе1, Іоге 10</w:t>
        <w:br/>
        <w:t>ріесев Іле Везі уғаісһаор5 апа вірресі ауғау всо1-Ітее.</w:t>
        <w:br/>
        <w:t>Тһе Нірікепіпр пеу/ вргеад гот үШаре іо уШабе.</w:t>
        <w:br/>
        <w:t>“Тпегез а мһо1е һега оҒ (ное вгеу деуі, апа аП оҒ Пет, ІКе</w:t>
        <w:br/>
        <w:t>жетеугоіуев, аге пос аітаісі оҒ реоріе. Моб атай іп “не Іеа51, (һа/5</w:t>
        <w:br/>
        <w:t>һе ІНіпр! Тһеіғ Теадег і а уетегап іһе сіге оҒа са, ап« һе і5 о</w:t>
        <w:br/>
        <w:t>Ғегосіоив, 50 Ітір еліп (о Юоок а... Не ууоп 4 гип ауау еуеп әһеп</w:t>
        <w:br/>
        <w:t>а регвоп сотев уіп а ро!е5 Тепгіһ оҒ һіт. Мо опе 4агев о</w:t>
        <w:br/>
        <w:t>соте пеаг һіт. Тһе раск айасКв оп опе 5іде, (һе ӛһерһегів гивһ</w:t>
        <w:br/>
        <w:t>охег іһеге апа вес (һе 4оврв цроп (һе, ап( іп (һе теапіітпе (һе</w:t>
        <w:br/>
        <w:t>еадет саштіев оҒ ал езе оп Нів БасК...”</w:t>
        <w:br/>
        <w:t>12-397 89</w:t>
        <w:br/>
        <w:t>“гей, РІП Ве даттпей! Тһеге”5 а оі Гог уош” өгій Каптпавһ/5</w:t>
        <w:br/>
        <w:t>Ғайһет. “Гоок ай Веав/8 еуез, Інеу аге аЙате уүЙІ ргееп Нге, апа</w:t>
        <w:br/>
        <w:t>(һас ас Бгоаві дауШеіМ. 125 Һіоһ біте % 5Кіп Һіт, оп.”</w:t>
        <w:br/>
        <w:t>Тһе Боу вһоок мү (һе Ғеаг 1һаб поу/ 1һе е1д0егв оша тоб 1і5-</w:t>
        <w:br/>
        <w:t>теп о Ніт апа ШІ Не уд1Ғ.</w:t>
        <w:br/>
        <w:t>Іі бестей Біегсе-бтеу һай итдетвіоод Іһеу 1г1Кедй аһо іт.</w:t>
        <w:br/>
        <w:t>Тһе тютепі іһе реоріе ішпей ауғау (топ Һіт һе ууав вопе. Мо-</w:t>
        <w:br/>
        <w:t>Боду зау іт Іеауе Іһе аш,</w:t>
        <w:br/>
        <w:t>Пшіпе тапу дау аНегууагів Кигтавһ ууав ІооКіпр Гог һіт іп</w:t>
        <w:br/>
        <w:t>Іһейіск оҒ (һе ҺШІ5? Әгивһм/оой, хуйһ а уезтпіпе апд іппег іһгеді.</w:t>
        <w:br/>
        <w:t>Іп үгіп! Тһе ҒаП һай равзей апа зеуеге үіпіег һай бег іп соуегіпе</w:t>
        <w:br/>
        <w:t>Не “(ерре іп а /ҮһШе воҒ тпаб. Біетсе-Стеу (іі поі соте Васк.</w:t>
        <w:br/>
        <w:t>ТИІ 1аіе алаш һе тоуей Ғаг “топ һі пайіуе рагі5, Гесбіпе оп</w:t>
        <w:br/>
        <w:t>Вһагев апа вотейтпев еуеп оп Неіб ітзісе апа ө05ө. Тһе ви Кө</w:t>
        <w:br/>
        <w:t>жеге Ғас апа һе гераіей Һітпвеі оп Шет а ІҒ һе уғав а Ғох. УҮЙеп</w:t>
        <w:br/>
        <w:t>во? соуегей Іһе зТерре Һітргег дгоуе һіт оуег 10 үуілгет 5іау8</w:t>
        <w:br/>
        <w:t>апа вһеер-репв.</w:t>
        <w:br/>
        <w:t>Моуу Ве саппе впеаКіпе тір ІККе а вігапрет. Нів Ни віоой оп өлі</w:t>
        <w:br/>
        <w:t>еуегу Ііше һе зау һштпапв.</w:t>
        <w:br/>
        <w:t>МівһеаНегпірін Біетсе-бтеу сігсіед апа 4ойвей іп 1һе ӛлоу/ей-</w:t>
        <w:br/>
        <w:t>іп ҺШ5 Іеауіпе оп іһе 5поуу 1һе віштесі ртіпів оҒ һі5 Песіс ап4</w:t>
        <w:br/>
        <w:t>сізуу5. 5(еат епятаррей Һіз 5Шеһбіу әтіпкіейі тау үші? іе. Не</w:t>
        <w:br/>
        <w:t>мошда «ор Твеуғага апа Нів пове уғоШ18 зепбе Іһе тісһ 1а5%у 5ет!</w:t>
      </w:r>
    </w:p>
    <w:p>
      <w:r>
        <w:t>оҒа вһеер-соб ана һів еатв зғоШ(і һеаг1һе ехспей БагКіпе оҒ довв.</w:t>
        <w:br/>
        <w:t>Тһе мд1Ғө Ғапрв ууоша сһаЙег Негсеіу. Моу/ 1һе 4одв чеге 45</w:t>
        <w:br/>
        <w:t>бейвініуе ае һе за һилвгу.</w:t>
        <w:br/>
        <w:t>Опе &lt;іогіту пірһ( һе аКетртейі (о арргоасһ а ууіпіет 5іау.</w:t>
        <w:br/>
        <w:t>Номеуег, іһе ууаіс ШІ довв вестеді (о Кпоу/ һай (ігесбіоп һе</w:t>
        <w:br/>
        <w:t>хоша сотпе Ғгот. Не ууав тес Бу (һе у/һоіе раск зу (һе Маск-</w:t>
        <w:br/>
        <w:t>апа-(ап ай (һе һеай у/һо сһавей Ніт ауау.</w:t>
        <w:br/>
        <w:t>Тһе угіпі һа өшзсідей, ІН уға Ітесгіпр, Тһе ууоіҒерап (о 4апсе</w:t>
        <w:br/>
        <w:t>ванайіпе оп Нів һілгі Терв. Тһе һатделей впоу шей із һесі5</w:t>
        <w:br/>
        <w:t>87</w:t>
        <w:br/>
        <w:t>1һе МасК согпегв оҒ һі |ау/ Ітесгіпр апа (һе бейу асһпіпе Ітоп</w:t>
        <w:br/>
        <w:t>һітпрег. Тһе мо1Ғ ігоНей апр 10 іһе (ор оҒ һе ҺШІ. Тһе впоу/</w:t>
        <w:br/>
        <w:t>өраібед іп (пе Әгірін Пейс оҒіһе шооп, БНіегсе-Сттеу 155есі Һіз</w:t>
        <w:br/>
        <w:t>Пеай ир о іһе тооп ана вауе а 1опе-4ғауп-оні 4оеҒ һоу1</w:t>
        <w:br/>
        <w:t>бізпбіпе «осКк-згеЛ іп а солушііуе ій Лего шпкпоууп ІаПешог.</w:t>
        <w:br/>
        <w:t>Пөтейіагеіу Іһеге тезоппдей іһе ігептіесі багКіпр оҒ һе аш</w:t>
        <w:br/>
        <w:t>Яовв.</w:t>
        <w:br/>
        <w:t>Негсе-бтеу (48 по4 1оу/ег һіз Пеа. ӛшіделіу Ітоп а?а, тот</w:t>
        <w:br/>
        <w:t>Віасі НШІ, (Неге сате ап іпдізгіпсі дае)есіей гезропве. Тһе хуүоіҒ</w:t>
        <w:br/>
        <w:t>Әгеуу һітпвеіҒ ар өһаКіпе, ботеопе ууав еспоіпр һіт епіісіпгіу.</w:t>
        <w:br/>
        <w:t>Не Непед іп, поуей із пове алб гавһей іоуғага 1һе сай.</w:t>
        <w:br/>
        <w:t>Кезсһіпр (һе һегі оҒа Бір ешіу һе віоррей рпагдейРу, внует-</w:t>
        <w:br/>
        <w:t>іпр аШоуег, А впоу/-у/іі5е 5һе-жО1Ғ чуав ітойіпе дбохп іо һіт (топ</w:t>
        <w:br/>
        <w:t>Бізск НІШ.</w:t>
        <w:br/>
        <w:t>Ніегсе Стгеу (414 поі аПоуу һег о рей пеаг һіп. бһе мой соте</w:t>
        <w:br/>
        <w:t>пр апа һе моша йшпр амау, Вәгіпе һіз (есіп апа Пайепіпе Пі</w:t>
        <w:br/>
        <w:t>елге. Ви һе сошда пос со ачау. Апа у еп вһе ТоПочгей іп Іі</w:t>
        <w:br/>
        <w:t>ітасКв, өл Нв Нет, апФійеп іштей агойпа, уә іпіпе різіпіуе-</w:t>
        <w:br/>
        <w:t>іу, апа пидрей 15 вгоіп үу һег хғагіп пове, һе (ісі поі тоуе.</w:t>
        <w:br/>
        <w:t>Тһе ӛһе-моҒ үшеу тап ачау. Не сапвіМ ур уіп һег апа Іскей</w:t>
        <w:br/>
        <w:t>һегсһеек. 8һошдег (о внһошдег Іһеу азсепдей Іһе тауіпе, 4двһей</w:t>
        <w:br/>
        <w:t>Өшомеһ 1 ала ішпей %ю»ага іһе шпал һарНайовв. Іл һа!1Ғ ап</w:t>
        <w:br/>
        <w:t>һойг оҒ поп-сіор, 1ге1655 гиппіпр іһеу һай ігасей ап епогтоив</w:t>
        <w:br/>
        <w:t>ветісігсіе оҒ врагсе 4о1Ме ігасКв аіопе іһе сгевів оҒ іһе НІШ5,</w:t>
        <w:br/>
        <w:t>мл өшу (һестизсоҒісе ои у спипсһіпе ілдег Леіг рам. Тһеп,</w:t>
        <w:br/>
        <w:t>ав іп сопсегі, Іһеу іоге доу/п 1оуғага (ле уШаре, 51 вібе Ву</w:t>
        <w:br/>
        <w:t>біде.</w:t>
        <w:br/>
        <w:t>Тһе тпооп һай вес апа (һе пі іі ууав Әгаміпр %0 ап епі. Ніегсе</w:t>
        <w:br/>
        <w:t>бітеу алд іһе үҮһНе вһе-уғо!Ғтивһей (Ітоцеһ Іле аш ШКе а өһіі-</w:t>
        <w:br/>
        <w:t>жіп апа Һо1В ваз а ӛһавву дос гасе аНег Іһет Ғот (Іле уейоя-</w:t>
        <w:br/>
        <w:t>18һ өпоуудгіН пеаг (һе ӛһеерГо18, 4гаугіле (һе чүһоіе рас аЙег Іі.</w:t>
        <w:br/>
        <w:t>ІС ууав, оҒ сошве, (һе Маск-ала-(ап һочла.</w:t>
        <w:br/>
        <w:t>88</w:t>
        <w:br/>
        <w:t>Моой іп (һе дему вта5. Не өліҒей апа ПсКей Н. Неге Іау Нів</w:t>
        <w:br/>
        <w:t>таіе, апа һеге һег сепі абгирйу епаей.</w:t>
      </w:r>
    </w:p>
    <w:p>
      <w:r>
        <w:t>Біегсе Сбтеу ва Фоууп апа гегпаіпей 1һеге тойопЕев5, Гепзіле</w:t>
        <w:br/>
        <w:t>Һі5 Әшіріпр сВебі але Һилсһіпр Ніз Втоу/п-втеу песк, шті һе</w:t>
        <w:br/>
        <w:t>таооп тозе. Тһеп һе сауе а тпоштаАШ, піШ ей һоугі.</w:t>
        <w:br/>
        <w:t>Біегсе Стгеу аб іп (һе һоПоуу ШІ тпотпіпе, ав 1Ғ ішпей (о іопе,</w:t>
        <w:br/>
        <w:t>Веоге дауті һе гове, уау/піпр сопушбіуейу. Нів віотасһ уа со</w:t>
        <w:br/>
        <w:t>уһ һипеет.</w:t>
        <w:br/>
        <w:t>АП вет һе есошгей һе втерре аіопе, агонвіпре Ғеаг іп һе</w:t>
        <w:br/>
        <w:t>һегб5 апа уШарев. Нів пів һу гаііз 414 по арае апа 1һе вһер-</w:t>
        <w:br/>
        <w:t>Пегб5 сінвей Іһеіг Іі. Арратеп у опіу опе өтеу жо ууіП а ргеу-</w:t>
        <w:br/>
        <w:t>бгома һштір тоатей пеаг Віаск НІП Бу 1һе вай 1аКе5 апа ай</w:t>
        <w:br/>
        <w:t>аговпа, Өш оуег іһе өшшптег һе (10 іп по 1655 Іһап Ну Іай105</w:t>
        <w:br/>
        <w:t>апа сайуев. Не һай а Боботт1855 ПпаУу.</w:t>
        <w:br/>
        <w:t>Тәуісе һе уғав ритвпед оп Ғгевһ һогвев у/ ІЛ а расК о? Таві 40685,</w:t>
        <w:br/>
        <w:t>апа сасһ біте һе уғав аме (о вауе һіз 5Кіп, Ғог аП Іі һеауу зіоіп-</w:t>
        <w:br/>
        <w:t>асһ һе ууав Пеег оҒ Ғооб, (һе сияһгоа, апа Гігеіезз. Тһе жоі 4ід</w:t>
        <w:br/>
        <w:t>пос гип ій. Неуг амау, рііпе һе фоібі уШаре Іа45 іо 5һате.</w:t>
        <w:br/>
        <w:t>Бшгіпе (һе дау һе Ш8, вісеріпг іп дагк ІрісКей о? тесбіб оп іһе</w:t>
        <w:br/>
        <w:t>тагөһу ІаКев, м аҒ пігһі поіпе соша віор Һіт - пейһег (һе</w:t>
        <w:br/>
        <w:t>&lt;һошбіпр оҒ һштпап пог (һе геог апа Павһ оҒ еппв. Тһе өһер-</w:t>
        <w:br/>
        <w:t>еге угіпіу хғав!ей саптібге аНет сагігісіге Нгіпв аг іһе егеу «һай-</w:t>
        <w:br/>
        <w:t>оуғ ав іһеіг Бі еі вепсеіез5іу уүһізбей оуег (һе ПосКө. Тһе уо1Ғ</w:t>
        <w:br/>
        <w:t>жоша теш, ппһаппей, сагсеіу һав һе есһо есі ауау іп 1һе</w:t>
        <w:br/>
        <w:t>датк оҒ 1һе пірі. Кіетсе Стеу вгеу ріштір оуег Іһе өштітег, Ніз</w:t>
        <w:br/>
        <w:t>Ніск, гоцеҺһ Ғиг ВгізГеді чр Ке (Не вріпев оп а һедгеһов, іі һі5</w:t>
        <w:br/>
        <w:t>БеШу уға Ісап ала Кпеуг поб а шотепі?5 гезі.</w:t>
        <w:br/>
        <w:t>Не сосіпо (һе һаһ оҒ еоіпсг аҒет һегб5 оҒПогвев. 5ісайіпр ар</w:t>
        <w:br/>
        <w:t>оп а Гоа! һе мош веіге И Бу йв 5һогі (а апа һоа зо ік соша</w:t>
        <w:br/>
        <w:t>пос сес ағау. Тһе со! 1тіейі һага (о Бгеак Іоове, Іһеп (һе чо1Ғ</w:t>
        <w:br/>
        <w:t>жоша виіделіу Тег ро апа Ші моша гоП һеад оует һесів ото 1һе</w:t>
        <w:br/>
        <w:t>вгошпа. Тһе жо Тш Гей Ғоғуғага апа һі Ғапрв сіовей оп Ніз диаг-</w:t>
        <w:br/>
        <w:t>гу" Өгодйі.</w:t>
        <w:br/>
        <w:t>95</w:t>
        <w:br/>
        <w:t>апа һе мош сарег атоппа пелг һег, вепділе 10 сіойбів о враг-</w:t>
        <w:br/>
        <w:t>Шіпе впоуу, ог Ғоо18 һу іштір оуег һег, 5һоуілр һег хә” Ні сһеві,</w:t>
        <w:br/>
        <w:t>рау/5 ог піш2гіе. ӛһе мош пар апвгіу ап4 һе мош беге һег</w:t>
        <w:br/>
        <w:t>Ву һе песк апд, аЙег ау? е, ге)саве һег, ботлейнтев һе рл ей</w:t>
        <w:br/>
        <w:t>һег аһоші ог а Іопг біте Бу 1һе спиғ оҒһегпесіс уу һо әйт</w:t>
        <w:br/>
        <w:t>һег ВгеаК Іоове. 8ле мос рееуі іу уеір апа Біге. Тһеп 5һе вгеу/</w:t>
        <w:br/>
        <w:t>Кіпдег 1о Мі апа Весап тоге Ітедпепйу % впИҒ апа Пск іші.</w:t>
        <w:br/>
        <w:t>ботпе агре -ш вһаПоу/ 5а1 1аКев Пе (о (һе погһ оҒ В1аск НІ.</w:t>
        <w:br/>
        <w:t>Тһеіг вһогев аге депвеіу соуегей іп (аП зҮерре вгаввев апа геесіз.</w:t>
        <w:br/>
        <w:t>Пс із а Й8 атеа әпб 1һе талсомв саПіпр оҒ ПосКв оҒ Бігіз соп-</w:t>
        <w:br/>
        <w:t>кіп іу һапрв оуег (һе ғгавеез. Неге і зһеге (һе үйе вһе-мо1Ғ</w:t>
        <w:br/>
        <w:t>һоок Біегсе бтеу іп (һе өртіпе зһеп (һе ІаКезһогев өтеу 1058 ШІ</w:t>
        <w:br/>
        <w:t>вгеепегу. Моуу һе һил Ғаг Ітоп Һі пайіуе раг(5. Ні5 та(е (ій</w:t>
        <w:br/>
        <w:t>пос Ісауе һег Ізіг ап Ғей оп БігФ”5 ер 5һе (опа іп Іһе гивһев.</w:t>
        <w:br/>
        <w:t>Опе дау һе ӛтоцеһі һег а гштір оҒа вһеер Ві һе діб поі теей</w:t>
        <w:br/>
        <w:t>Һіуп пеаг 1һе Ізіг ав өзшгі. Не ипсавПу сгасһей (Не сагіһ чүКһ</w:t>
        <w:br/>
        <w:t>Пі рау атка өһе сгау/!ед ош 50 у/еак ӛһе соша һатФу д4гав һег</w:t>
        <w:br/>
        <w:t>ег а/опг.</w:t>
        <w:br/>
        <w:t>А өкопв члҒатШас ойоғ еталагей Ттота (һе деп. Ніетсе Стеу</w:t>
        <w:br/>
        <w:t>БгізГей мір іегтіМіу апд, Бәгіпе із (сей, Іһтиві Н15 іші2іе іпю</w:t>
      </w:r>
    </w:p>
    <w:p>
      <w:r>
        <w:t>һе Фәп алда дгавгей ош а 5һаку, естарву жо сир іп 15 (себі.</w:t>
        <w:br/>
        <w:t>Харріте эхеаКіу іһе ӛһе-зо1 төзһесі а) Нітп Өш маз ипашме (о</w:t>
        <w:br/>
        <w:t>сһеск Һіт. Ніегсе бтеу рөлаей (йе (іпу Міпдб сир ардіпбі іһе</w:t>
        <w:br/>
        <w:t>вговта иті іі Басатпе а Ғотпз1е55 өтеу Іштр, Өһеп іювзей Н оует</w:t>
        <w:br/>
        <w:t>Һіз вһошбег іп «155и5і.</w:t>
        <w:br/>
        <w:t>Уүһел һе ішпей БасК (оуғагд5 Һі5 тпаТе һе ууа5 Іуіпе Вейуеел</w:t>
        <w:br/>
        <w:t>іт апа 1не Ізіг апа 1һе ойһег сіБв згеге стау пе шр (о Нег ала</w:t>
        <w:br/>
        <w:t>пійігінр 214 һег теді.</w:t>
        <w:br/>
        <w:t>БНіегсе Стеу өШЕеліу Тіскейі һітвеіғ оуег апа Тау 4оятп оҒ іс</w:t>
        <w:br/>
        <w:t>е віде.</w:t>
        <w:br/>
        <w:t>Тһе 5һе-мо1Ғ Бебап о ро һшлбіпр хүЙһ Піт Өш 5һе 9/25 51</w:t>
        <w:br/>
        <w:t>вішерівһі апа еуегу во оЙеп хуоша гап ой % һег Шет. Чо( іпіте-</w:t>
        <w:br/>
        <w:t>93</w:t>
        <w:br/>
        <w:t>Тһе жо1іуез 444 поб бау іп опе рінсе Гог Юопр, Опе дау Іһеу</w:t>
        <w:br/>
        <w:t>хүеге вееп пеаг Віасіс НІШ, іһе пехі, Нуе, (еп, іууепіу шев (о іһе</w:t>
        <w:br/>
        <w:t>5ошН оғ іһе езі. Еуегуопе Кпо%»5 (һа1 НК іс Һіс 1Іее5 ә/һлісі Геейа</w:t>
        <w:br/>
        <w:t>жоі.</w:t>
        <w:br/>
        <w:t>Тһе зерре іп (һезе рагі іб ҺШу, Г.Ш о? ейШев ап4 оуегвтоуут</w:t>
        <w:br/>
        <w:t>жҮНІ өһгібегу. Ң і5 Белі (о Шок а( Тот Васк НШІ, НКе (һе</w:t>
        <w:br/>
        <w:t>без дшіпе а віюгтп, Іі гізев іп егеді Іішпрей 5ууеШ5, іп весініп</w:t>
        <w:br/>
        <w:t>ішішепе сгевіз. Ріасев Ке (ні аге сопвепіді 10 а удіҒ апа опег-</w:t>
        <w:br/>
        <w:t>ои Ғога 5һерһега. Іі еазу Ғог а уд1іҒ о впеаК ар чпвееп оп (һе</w:t>
        <w:br/>
        <w:t>НосК ог іһе 10, Не іп ууаіс апа тпаке оҒҒ ууЙһ а ргеу. Ала 1 із</w:t>
        <w:br/>
        <w:t>һага 10 (тасК Ніт дом, іптроввіМе % өее һеге һе УҮШІ өртіпе</w:t>
        <w:br/>
        <w:t>оші іготп, іһеага, ІКе а втюКу «һайоуу. Іп (не әгіпег 5поуу, еуеп</w:t>
        <w:br/>
        <w:t>ШЕ уош сап ітасЕ Ві, уой ШІ поі оуегіаКе Ніш, Тһе впоу/дгі 8</w:t>
        <w:br/>
        <w:t>аге Әсер апа 1һе уго1Ғ тип о” охет (һе шпфтоКеп өлоу/. Тһе ніп</w:t>
        <w:br/>
        <w:t>сгпві о ісе оп ор оҒ 1 е һо10 Нйт, мМ по а һогветап: іһе</w:t>
        <w:br/>
        <w:t>һогве үҮШІ віпк (һгоцвһ апа ріюшеһ ір 1не впоуу, по( райор.</w:t>
        <w:br/>
        <w:t>Тһеу ігіей іо Іеауе роібопей тезі пеаг (һе еШіу уүһеге худіҒ</w:t>
        <w:br/>
        <w:t>деп һаві Бееп Гоупа веуега! (ітпез, апб тесгекей 1. Сап уоч ех-</w:t>
        <w:br/>
        <w:t>ресі чхуегеууоіуев іо ҒаП Ғогроізоп? Тһе юо1і8Һ уомпо уШаге 4085</w:t>
        <w:br/>
        <w:t>Тошій іһе телді пеат (һе ЕШ у апа 1һете Іһеу тепзіпей. Тһе хүо1уе5</w:t>
        <w:br/>
        <w:t>44 по 1юпеҺ Іһеіг 8/Ғепесі сатсав5е5.</w:t>
        <w:br/>
        <w:t>Поаз а Гзі әуіптет Ғог Не әоіуез, Ғіетсе бтеу Кері ол ггоу/іпе,</w:t>
        <w:br/>
        <w:t>Іле а4дей тесігін Пооділр һіз Боду хүйһ тоску вігепгіһ, м һе</w:t>
        <w:br/>
        <w:t>8 соша пос вайіҒу Ніз ГеагҒиі сгауіпа Ғог тегі апа Міюой.</w:t>
        <w:br/>
        <w:t>Оліу уй (һе сотта оҒ өргіпе (1а Һіз һипгег зесіп (о ара(е</w:t>
        <w:br/>
        <w:t>ботеуһаі, апа апо(һег сгауітр ӘтіеПіу Пгей Ні5 үсіпв.</w:t>
        <w:br/>
        <w:t>Тһе впо» оп (һе зіерре у/а5 егочіле спатИу апа датк. Тогп</w:t>
        <w:br/>
        <w:t>раісһев оҒ(һаугей втоппа арреагей оп Іһе ҺЕ 25 (һе (аулпу, з1іску</w:t>
        <w:br/>
        <w:t>сапіһ уға Вагей.</w:t>
        <w:br/>
        <w:t>Біегсе бтеу у/аз еігей Бу ап итртесейеліей ріауіШіпев5. Не</w:t>
        <w:br/>
        <w:t>мола Бесоппе дісігасіеді хҮҺШе гиппіпе апа роіһПевіу сігеіе апа</w:t>
        <w:br/>
        <w:t>гивһ агонпа (һе 5һе-мо1Ғ НКе а рир. 8һе жмоша Не доулп (о тезі</w:t>
        <w:br/>
        <w:t>92</w:t>
      </w:r>
    </w:p>
    <w:p>
      <w:r>
        <w:t>Алашта ГіЧей Ву, вБәгі апа Ғойі, ап6 опсе аваіп Ә127аг48</w:t>
        <w:br/>
        <w:t>һоу/ей ала өзгері іһсіт һеауу 10245 оҒ зпоуу/ Оүет (һе сойпітузіде</w:t>
        <w:br/>
        <w:t>Тот 4аув оп елд.</w:t>
        <w:br/>
        <w:t>Опе сҮваг, Тозу пірін Ріегсе Өтеу апехрестейіу гап ішо а 1агре</w:t>
        <w:br/>
        <w:t>рас оҒ зуо1Уев оп (һе Бате сгевб оҒа ІШ, белдіпе ар а уНнігі оғ</w:t>
        <w:br/>
        <w:t>өбіпгіпр өпом (иі іһе раск взуоореа 4оууп апа вштонпдаей ізі.</w:t>
        <w:br/>
        <w:t>Ніегсе бтеу Ғошта НітпвеіҒ сопҒтопіпа ИН Тсайет, ап епогтовв,</w:t>
        <w:br/>
        <w:t>ведзопесі беаві уһ Ніз Вгедаіһ һапгіпв ШКе втюкКе іп (һе Ітов(</w:t>
        <w:br/>
        <w:t>агошпа Ін Багей Ғапвв.</w:t>
        <w:br/>
        <w:t>Віһе раск іттейізеіу тедібей іПһасй Пай епсошлегей поі а</w:t>
        <w:br/>
        <w:t>уіссіті ші (һе тавгег о? іһесе рагі. Ричіпе һів іскс (ай бейгееп</w:t>
        <w:br/>
        <w:t>Һі5 сез ап4 вдиайіле оп һіз һашпсһев Ніегсе бтгеу вауареіу сіскей</w:t>
        <w:br/>
        <w:t>Һів ігоп Ғапв. Не уғав һә1Г (һе аре оҒ һе Іғайіег Әли хуа5 һів тәсі</w:t>
        <w:br/>
        <w:t>іп 5іге апа зеірім. Мопе оҒ (һе жоіуев іп іһе раск һай аз Нгтп,</w:t>
        <w:br/>
        <w:t>вІеек ПапКв.</w:t>
        <w:br/>
        <w:t>Тһе вһе-чоіуев угеге 1һе Нігеі (0 соте ир апа Ведіп іо внИҒ</w:t>
        <w:br/>
        <w:t>Ніегсе бгеу оуег. Тһе уовтвет жо1уев сәміошвіу арртоасһей Вітп,</w:t>
        <w:br/>
        <w:t>іюо. Тһе Іеадег уғав (Не оту опе һе 414 поі айоуғ 1 5ті іт апа</w:t>
        <w:br/>
        <w:t>һе ойһег апта! дій пос Тс Пі пеаг, ейһег.</w:t>
        <w:br/>
        <w:t>Тһе пем/-сотетв гоЛед атошпа ол а һага впоуғдтіҒс ала 5ууа!-</w:t>
        <w:br/>
        <w:t>Іоугей Ігогеп сіштрв оҒ по. Біегсе Сттеу 4ій (һе вате апа чепі</w:t>
        <w:br/>
        <w:t>ОН әлі іһе раск аіюпавіде (һе Ісадег,</w:t>
        <w:br/>
        <w:t>Томага тогпіпҙ а впоміотіі Мөуу шо. Біегсе бтеу ей (һе раск</w:t>
        <w:br/>
        <w:t>о аһегға оғ һогвев. Тһеу сш о” а бмо-уеаг-о14 Ну, сһаведй һег</w:t>
        <w:br/>
        <w:t>іпіо а 4вер впоуудтіҒі әлі Біегсе Стеу Ғейейі һег іп іһе өпоу/ а5 йе</w:t>
        <w:br/>
        <w:t>опсе һәді (һе МасКк-ала-тап һошпа. Тһе мүоіуез девсепдей оп (һе</w:t>
        <w:br/>
        <w:t>һогве тот ай відез. Ош об һар Ніегсе бтеу Ғазіелей опіо іһе</w:t>
        <w:br/>
        <w:t>вһошдег Біздев, Іі вртапр амау аға 4шП Боз (о һіз оуа 5һоШ-</w:t>
        <w:br/>
        <w:t>дег. Тһе Ісадег аз з(алдіпр пехі 10 һі, Вгіз гр, Гіетсе бтеу</w:t>
        <w:br/>
        <w:t>һай (шзсһей Іһе Безі раге оҒ һе ргеу, (зе Ісайбеге Ву тір.</w:t>
        <w:br/>
        <w:t>Вш (һәге хуа5 по іше іо Неһб ай (ні төтелі: (һе ӛтоКіпе</w:t>
        <w:br/>
        <w:t>сагсавв ав ӨӛугілФіпе, Тһе уовпв угбіуев угете шр о Ізеіт саг іп</w:t>
        <w:br/>
        <w:t>96</w:t>
        <w:br/>
        <w:t>іпе ІЙеіг Ге, УУоШ4 Іһеіг егеу іога (опеһ һіпі? ХУоша4 һе Кпоск</w:t>
        <w:br/>
        <w:t>алпап доулп оп аП! Гош8?</w:t>
        <w:br/>
        <w:t>Тһетпап у/ав зауей Ву ойһет һшпалв. Сізтешгіпе апа (һе іһиа-</w:t>
        <w:br/>
        <w:t>діпр оҒһооуев у/ав һеага Ғтот (һе пехі ІШІ, Сіуіпе ріегсіле уу/һі-</w:t>
        <w:br/>
        <w:t>Нев, іууо һогветеп ууеге баПоріпр доут Іһе гоадй іко Іһе һоПоуу,</w:t>
        <w:br/>
        <w:t>Ніегсе Стеу жтіпКС!ейі Ні пиррег ір апа, ІюоКіпр расК, Іорей оҒҒ</w:t>
        <w:br/>
        <w:t>асап еуег-іпстеавіпр вреей оует (һе шітоКеп впоу/, Тһе раск ей</w:t>
        <w:br/>
        <w:t>һе тапріей һогве апа теЙей амау іпіо (һе д4атКІіпе, 5угігііпе</w:t>
        <w:br/>
        <w:t>скерре.</w:t>
        <w:br/>
        <w:t>Опсе авгіп Біегсе беу ігіей %о вгарріе уүйіһ а тап, орепіу.</w:t>
        <w:br/>
        <w:t>П һаррепей іп һе 4ауіітте, Тһе зіерре ууав іп сгасКіпр (тові.</w:t>
        <w:br/>
        <w:t>Тһе Віше-у/һНе вЕу уғав тазКей Бу а вратКТіне һаге 1ітоцеһ у?һісһ</w:t>
        <w:br/>
        <w:t>һе спіппвоп, Біюоду еуе о? іһе өш реекей өШШетіу. Тһе по</w:t>
        <w:br/>
        <w:t>тапа шійегіооб.</w:t>
      </w:r>
    </w:p>
    <w:p>
      <w:r>
        <w:t>беетіпве іо токКе іп іне со18, (һе ууо1уев һай соппе гірім шр (о</w:t>
        <w:br/>
        <w:t>(һе уШаре апа віюод сгомсһесі оп (һеіг һайпеһев. ӛідепіу а сат-</w:t>
        <w:br/>
        <w:t>сі стегеес тот (һе оші8Кітіз оҒ іне ууіпіег сапар апа в(еай Шу</w:t>
        <w:br/>
        <w:t>айуапсей 5ігаіеіі оп (һе раск. А регвоп, |154 опе ретвоп, уға</w:t>
        <w:br/>
        <w:t>ігітр Вегмееп 5 іштірз, һеад уутаррей іп ү/іі1іе, аууотап/ һеай-</w:t>
        <w:br/>
        <w:t>Өгезз.</w:t>
        <w:br/>
        <w:t>Негсе бтеу ргіскей тур Нів еді.</w:t>
        <w:br/>
        <w:t>А сатпе! і5 по а һогве, апа (һе гідег оп Іһів опе уға по а</w:t>
        <w:br/>
        <w:t>вһерһега ог а һегдбет. Тһе бос БагКеб ж һош 5һоуғілр Іһет-</w:t>
        <w:br/>
        <w:t>веіуев ошвіде (не уШасве. Тһе раск ітоге Гогевевіпр ап ваву ргеу.</w:t>
        <w:br/>
        <w:t>Вш іле саппеі гаіесі 46 іНіск-Ііррес һсай апа тап іоуғага (һе раск</w:t>
        <w:br/>
        <w:t>асап еуеп, Вд18 ігоі. Тһе ууо1уев гивһей аһош, штріпр ол Тор оҒ</w:t>
        <w:br/>
        <w:t>сасһ ойһег, апа всайегей ағау Ітоп іс іпо Пе зерре.</w:t>
        <w:br/>
        <w:t>Хүһас а вітапге сагле!! УҮһеге у/ав йі гиппіле %о?7 ҰУНу завпЧ</w:t>
        <w:br/>
        <w:t>аҒаі8? Тһе гідег хғав вітапве і00 - по ӛһошіпе ог у/ ізге ог</w:t>
        <w:br/>
        <w:t>мауіле оҒ аг.</w:t>
        <w:br/>
        <w:t>Тһе мо!ев тап чйһош іштіпр ІНеіг һеаб5. Ғіегсе бітеу тап,</w:t>
        <w:br/>
        <w:t>о. Тһе сатеі віюрред, ӛпогіле поізіу. Тһе Әштпіпе Лапйагу</w:t>
        <w:br/>
        <w:t>99</w:t>
        <w:br/>
        <w:t>бізгіей 10 (һе віде өһ а Ігірімепей пеірһ апа (һе Боу Неуу гот</w:t>
        <w:br/>
        <w:t>һе вай4 е алд һе ісу ггойл8, ріа(егей аП оуег йі а Пішу</w:t>
        <w:br/>
        <w:t>соабіпе ОҒ впоу/, у/НЕһ Һі5 вріпе ала Іһе һас оғ Ні5 һеай, 5о Іһа</w:t>
        <w:br/>
        <w:t>із сар вһос оҒҒ Ні5 һеад апа гоПейа боут (һе у/һіе віоре.</w:t>
        <w:br/>
        <w:t>Тһе 1а (НПіпр іһе Боу вам уға һе Ғаптійі еаг, іогп аб (һе іет-</w:t>
        <w:br/>
        <w:t>ріеіп (һе 4ор Неһі меп (һе жо һай Іуей іп (һе уУШаре.</w:t>
        <w:br/>
        <w:t>Не ууав аігеаду делді у/һеп 1һе уо1Ғ Пеуу оуег Һіп Ке а хүігі-</w:t>
        <w:br/>
        <w:t>жіла апа чфолі райвіпр гірред ореп Ніз спеек уй а сигуей</w:t>
        <w:br/>
        <w:t>апр.</w:t>
        <w:br/>
        <w:t>Тһеу рісКей ар (һе боу% һоду ағ пірін, іоок ігіто һе аш апа</w:t>
        <w:br/>
        <w:t>Ізій 5 Бу “һе һеагіл іп Ле уига.</w:t>
        <w:br/>
        <w:t>Нів о18 втапдтоіһет ва Фо ас һів Гей.</w:t>
        <w:br/>
        <w:t>“Му оят Іше сой,” һе о8 жотап Кері гереайпа, “Пу ом</w:t>
        <w:br/>
        <w:t>іше сой!”</w:t>
        <w:br/>
        <w:t>Апаһег ӛпей-ир, ууеак-вірһіей еуев соша пог вһей (һе Іопеей-</w:t>
        <w:br/>
        <w:t>Ғоғ іеагв.</w:t>
        <w:br/>
        <w:t>Тһеп сате (һе (аг оГ іһе Інпізтап Кһавеп, Ғатоив іп іһезе</w:t>
        <w:br/>
        <w:t>рагі, апа һів гейдізһ-апа-у/Ше бог&gt;ді.</w:t>
        <w:br/>
        <w:t>Кһавеп һай ітадей а һогве Ғог (ІНів 4ов іп бетірдізііпК. Оп 18</w:t>
        <w:br/>
        <w:t>огеһгай (һеге яа а втаП ч/һКе Ва16 вроі хуйіһ Ғошт едигі-вігей</w:t>
        <w:br/>
        <w:t>гаув, ап4 зо Ив оуғпет һай патей 1 ХҮНе 5іаг - АҚҚавКа.</w:t>
        <w:br/>
        <w:t>АҠКавКказ пате ууав үгеП һеага-оГаргоай. Еуегуопе Кпеу/ іт</w:t>
        <w:br/>
        <w:t>апа вотпе (һоцвеһі һе ууав а баезсепделі оҒ4һе Іерепдагу һошпа оҒ</w:t>
        <w:br/>
        <w:t>Пе һего Воратіһгі оГ (һе Кап2һуға1у5, (һа і ргаібесі іп 5016.</w:t>
        <w:br/>
        <w:t>Тһе дов ча (һогоцвһбгед, ргоча апа ігавсіМе. У/һел Гей һе</w:t>
        <w:br/>
        <w:t>мош1а веіге һіз тезі хЙЙ а агочА. Кһазеп мошіа сһгіп Ніт іп</w:t>
      </w:r>
    </w:p>
    <w:p>
      <w:r>
        <w:t>сатр, апа 1һе һойла жоша айоу оліу Һіз тазіег %о арргоасһ</w:t>
        <w:br/>
        <w:t>һіта. Тһе уШаре топвге| ауоідедй АККазКа апа һагкей а! іт Ітоп</w:t>
        <w:br/>
        <w:t>а4ісіапсе. АқксазҚа Фій поі рау апу айепбоп %о һеш апа, уауп-</w:t>
        <w:br/>
        <w:t>іпе 1а?1у, Іау Пай оп Һів БеЙу Ғог һоиғ5, Һ15 Іопв 112216 ол Нів</w:t>
        <w:br/>
        <w:t>опв 1егө. Өліу іһе Іші Гігей һітп апа і(һеп һе Ой еав 1у оует-</w:t>
        <w:br/>
        <w:t>Таке апу һоғзе, БагКіпр геволапйу апа һоггіБіу. Нів еуев рісапедй</w:t>
        <w:br/>
        <w:t>106</w:t>
        <w:br/>
        <w:t>апа тошпа5. Не вргалр ош, аз аһмаув, еу апа чпехресіедіу,</w:t>
        <w:br/>
        <w:t>Өш е һерһега сапеһі зібһі оҒ һіт ағ опсе апа вшідепіу сайей</w:t>
        <w:br/>
        <w:t>өшіп а ніп, сіі445Һ үсісе, 4еврегае МШ ітрегіоив.</w:t>
        <w:br/>
        <w:t>Біегсе бтеу рі ей чур зһагріу, валайіпе оп һів Тай апа ріоцеһ-</w:t>
        <w:br/>
        <w:t>іпе шо һе впоу м/Йһ Нів рауч5. Ав4тіде (һе һогве ууа5 а уоопв боу</w:t>
        <w:br/>
        <w:t>қу а Іопв 5һерһега:5 ігіпсһеоп (оо Бір Ғог һів һалй,</w:t>
        <w:br/>
        <w:t>А Воу!.. Тһе ууо1Ғ хуа5 поі а/таій о? һіші.</w:t>
        <w:br/>
        <w:t>Еу Шу впавһіпе Һів “сесһ Ніетсе Стеу дагіей (о “һе віде 10 грей</w:t>
        <w:br/>
        <w:t>агочпа 1һе Іше вһерһега апа зіюсіс ор оп 1һе рі8Ға1у Біеагіпе</w:t>
        <w:br/>
        <w:t>ӛһеер ргевзейі опе араіпві һе ойһег, Тһіз Місайіпр апа сгоу/діле,</w:t>
        <w:br/>
        <w:t>ехекей (һе »оЖ. Іп топ оҒ іт у/ав ап өау, Ға ртеу, ой Вопев,</w:t>
        <w:br/>
        <w:t>ріепіу оҒ Мооа. Вш 1һе боу рититеісд Іһе һогве 5 ПНапКв у/йһ</w:t>
        <w:br/>
        <w:t>іс һевів чуИһ АП һі5 тірі, таізеб (һе һеауу, ипугісіду сішз оуег</w:t>
        <w:br/>
        <w:t>Пі һеад апа Геапевзіу ғаПорей вітгісіі аб (һе хчо1Ғ.</w:t>
        <w:br/>
        <w:t>Ніегсе Стеу авағіп Чу Ііпбіу (агпей авіде Шот (һе тавзей</w:t>
        <w:br/>
        <w:t>ЖШоск. Тһе Воу вһошей ипсеавіпгіу. Апа зотейіпе іпсопурте-</w:t>
        <w:br/>
        <w:t>һепвіМе іп Іһе боу” 5һоцйіпр (огтетей апа Ггеһтепей Іһе жо.</w:t>
        <w:br/>
        <w:t>Тһе чәді: тап апа (һе Боу сһазей аҒег Ніт, по Іебіпе Әіті пеаг</w:t>
        <w:br/>
        <w:t>һе өһеер, Әіәлдіпе іп Іһе 5бітгирв, вһаКкіпе Һ1е ағ, һе спіей а(</w:t>
        <w:br/>
        <w:t>Іһе (ор оҒ Һі шрв, сһоКіпріу: “...оК...егеК!.. ою. етек!”</w:t>
        <w:br/>
        <w:t>Тһе хедіҒ сШсКед Іі Ғапев апа рие оп вреей.</w:t>
        <w:br/>
        <w:t>Тһе Боу »уав а 5КШІҒаі тідег апа дезрегаіезу чтгейі оп (һе обейі-</w:t>
        <w:br/>
        <w:t>еп һогве, егіле 49/1 Ніз (гапсһеоп, Б зау Әні һе хуа5 ҒаП-</w:t>
        <w:br/>
        <w:t>іпр бейілі. Ғіетсе бтеу уға рейіпе ауау ала (һе Боу, өеіпсіпр</w:t>
        <w:br/>
        <w:t>Ніс апп әліде, Ншпе һів баҒ аНет Ніт НКе а вреаг.</w:t>
        <w:br/>
        <w:t>-</w:t>
        <w:br/>
        <w:t>Пе говлдей епа ргагей іне у01Ғ5 уғойпдей Іес апа 1һеп Кі гоһей</w:t>
        <w:br/>
        <w:t>амау, бошпсіле апба гіпгіпр, оуег (һе ісе-соуегей саг. Біегсе</w:t>
        <w:br/>
        <w:t>бгеу зауагеіу веігей ісіп һҺіз Ғапрв апа іпбап у впаррей іп</w:t>
        <w:br/>
        <w:t>жо. Тһеп һе ішпей апа, Пабепіпр Пі елге апа өтіпКііпе пр Нів</w:t>
        <w:br/>
        <w:t>Пр ав ІҒіп а Негсе уо1?5 втшіе, Не вЙеп у гивһей аі не Воу. Не</w:t>
        <w:br/>
        <w:t>Іарей ор апа |егкей (һе 5Кігі оҒ Һі &lt;һеервКіп соаі. Тһе һотве</w:t>
        <w:br/>
        <w:t>104</w:t>
        <w:br/>
        <w:t>амепбу Іһеу мошд тейшгп о іне деп УИ по іне 10 5һоу/ Ғог</w:t>
        <w:br/>
        <w:t>Өзеіг раіпв, апа һе уғоШ8 втееФ у в1аге ай (һе саз ө/тШе 5һе Б</w:t>
        <w:br/>
        <w:t>іт %о (Агіуе һіті ош оҒ (Не Ізі.</w:t>
        <w:br/>
        <w:t>Еагіу опе Арт төогпіпе, у/һеп Іһе сив соша а!геаду вес, Ғіетсе</w:t>
      </w:r>
    </w:p>
    <w:p>
      <w:r>
        <w:t>бтеу апа һів таг еге гиппіпе а/юпв (һе ІаКе іо 1һе Ізі, вһе</w:t>
        <w:br/>
        <w:t>аһеай, поб аШоууіпе Міш (о оуегаке һег, һе сіозе һеһіпб, у/һеп</w:t>
        <w:br/>
        <w:t>өшкіделіу і(Пеу өтеПей һштапв. Тһе Бігб һай тізеп іп а сіоиа</w:t>
        <w:br/>
        <w:t>аһоуе Інеіт песів, (һеіт сгіев тіпеіпре уй 1һе &lt;атіріпе оҒ һотвез</w:t>
        <w:br/>
        <w:t>ала (һе роппдіпе оҒ өһерһегів” сіпбв араіпве (һе втошпа... Тһе</w:t>
        <w:br/>
        <w:t>ууо1уев һій іп Іһе гавһев ат еуегуіНіпе агошпа ргеу/ өшісі. ҮУһеп</w:t>
        <w:br/>
        <w:t>еу сгері әр (о 1һе Ізіг (неу Гошпб іп іі опіу опе сйВ уһ Втокеп</w:t>
        <w:br/>
        <w:t>рау.</w:t>
        <w:br/>
        <w:t>Бог веуега! дау (һе 5һе-ууо1Ғ апдегей өттетітіпеіу агоцпа</w:t>
        <w:br/>
        <w:t>һе аш меге (һе һатпапв һай (аКеп һег ойһег сарв. Біегсе Стеу</w:t>
        <w:br/>
        <w:t>угіпіу саПей һег амау. 5һе 4ід по Ғойоуғ Мі ала (һеу у/еге по-</w:t>
        <w:br/>
        <w:t>тісей.</w:t>
        <w:br/>
        <w:t>Тһе еагіһ Весате д4гу апа ВгоКе іпо Мов5от,. Тһе һогвез тар-</w:t>
        <w:br/>
        <w:t>ішу вдіпей вігепгін сайіпе (һе ішісу өргіпр вга55. Опе маг а24ге</w:t>
        <w:br/>
        <w:t>дау һе ууо1уев һеагд а поізу сһаве беһіп( (һетлі. Тігее гідете оп</w:t>
        <w:br/>
        <w:t>Ғав( һогвев 4гоуе (ет ош о? (е гауіпе Бу Візск НШІ.</w:t>
        <w:br/>
        <w:t>Біегсе бтеу Неуу ІКе ап агточ. Ні ппаге һай ҒаПеп Бейіт Васк</w:t>
        <w:br/>
        <w:t>іп 1һе гауіпе. Нег (еа(5 һа4 пос уе һагаепей апа 5һе гап һеауШ у.</w:t>
        <w:br/>
        <w:t>А1 Пгз( Ніегсе Стеу тейштпед % һег апа тап бейіп, пірріпр һег</w:t>
        <w:br/>
        <w:t>ЯапКө 10 шге һег оп. 8һе вгом1са а һіт. Не ІооКейі баск ас іһе</w:t>
        <w:br/>
        <w:t>тідегв апа 5Йеп Пу давһей аһеай.</w:t>
        <w:br/>
        <w:t>Асе елда оҒ1һе оу һе ішпей вһагріу апа Пез шр И іде</w:t>
        <w:br/>
        <w:t>оуегегоууп уү із ргісійу Фовгове, іп вірріе Бошка5 Ке а соас.</w:t>
        <w:br/>
        <w:t>БНіегсе Стеу Һій іп (һе бивһев, Ше (һе учүііе өһе-ууо1Ғ Неу/</w:t>
        <w:br/>
        <w:t>вітдірі8і асгов5 (һе ореп ггозпа, (һе һогветеп жһооріпв апа һа1-</w:t>
        <w:br/>
        <w:t>Іовіпе ав Неу саПоред аҒег һег.</w:t>
        <w:br/>
        <w:t>Тһаі пірім Біегсе бітеу, впогвіпе, сәшіопвіу ітобей аһюпв (һе</w:t>
        <w:br/>
        <w:t>гай! оҒ һе сһазе, Іп а (ізіал( һоПоуу һе Ғоита а дгор оҒ дней</w:t>
        <w:br/>
        <w:t>94</w:t>
        <w:br/>
        <w:t>жйіпе егігтей 1һе Фігіу-Әтоула ІосК оп 115 ПапК5. Тһе ууотпап 524</w:t>
        <w:br/>
        <w:t>тойоп1е55 Бесмееп 45 һштірв; оліу іһе Кегеһіе/ оп һег һеай</w:t>
        <w:br/>
        <w:t>вчейеа ке а әүһіксе Байооп.</w:t>
        <w:br/>
        <w:t>Ніегсе бтеу Ғиг уғав а! оп еп(. Не 504 ав Іһохеһ гооей о</w:t>
        <w:br/>
        <w:t>Не жтоппа, вігейсініпр ош һів һеаб УН (һе агре Гогеһеай ап4</w:t>
        <w:br/>
        <w:t>роіпіей елі ав ІҒ тезііпе (һе өтей.</w:t>
        <w:br/>
        <w:t>Тһеге »ғав по(һіпе ӛресіз! аһочс И... Тһе һштап (4д поі Ғтізік-</w:t>
        <w:br/>
        <w:t>еп һіт, Не һітве|ғ һай Ігір Мепесйі һшпапв ү/һеп һе у/ав багеіу</w:t>
        <w:br/>
        <w:t>Һаі-вгоуғп, басК іп (һе аш. Неге іп іһе ореп 5іерре һе, а втеу</w:t>
        <w:br/>
        <w:t>жо1Ғ, 9785 тпоге Ғеагвоте Іһап аП.</w:t>
        <w:br/>
        <w:t>Тһе раск һай Ффөретведі аткі (һе уго1уев ууеге іпбізбіпсіу %о.бе</w:t>
        <w:br/>
        <w:t>вееп іп 1һе 6һіпіпр, Ітовіу Ғов Ғаг аууау оп (һе ІШІ. Ғіегсе Өтеу</w:t>
        <w:br/>
        <w:t>тетгіпей. Апа әйел ійе сатте! олсе агдіп Ійгеуғ ыр 45 һеай апа</w:t>
        <w:br/>
        <w:t>таде ог Нітп, һе ітобей віож1у оуғага (һе ҺШІ5, Ні5 “ай 10У/ а5</w:t>
        <w:br/>
        <w:t>(һоцеһ Ве хуеге ігайіпр 1 іп (һе впоу/ ӘАгау/іпр, іһе тідег Ғатіһег</w:t>
        <w:br/>
        <w:t>Ғот (һе уШаве апа сіозег 10 іһе раск.</w:t>
        <w:br/>
        <w:t>Тһе сатте! жоша зор алд һе моН мос іптейізгеіу в 4оуті</w:t>
        <w:br/>
        <w:t>оп Һіе (ай «оо. Тһе сате! жоша в1агі 1тойіпе апа (һе мо жоша</w:t>
        <w:br/>
        <w:t>оре аіопв іп Ітоп! оҒ ардіп. Тһе 4ізіапсе Вебееп (һеш в1оугеіу</w:t>
      </w:r>
    </w:p>
    <w:p>
      <w:r>
        <w:t>дітіпізһей. Ніегсе теу гескопей соій1у апа райепйу.</w:t>
        <w:br/>
        <w:t>А(йав(1һе аш! уға Ні8деп Беһіпг а впоуғу ҺШІБіде апа һе раск</w:t>
        <w:br/>
        <w:t>ав |м5і аһеад.</w:t>
        <w:br/>
        <w:t>Біегсе Стеу віггір!һіепей апа ас(ей а5 һе һа4 1һе дау һеҒоге</w:t>
        <w:br/>
        <w:t>жәйі 1һе опе ітауеПег: Пе Войтаей різуҒі Ну агошпа іне сатеі,</w:t>
        <w:br/>
        <w:t>сштілр оҒҒ1һе райһ іо 1һе аш. Тһе сате! (тапіей іп різсе, рауе а</w:t>
        <w:br/>
        <w:t>тазріпр беШоуу, апа Еіегсе Өтеу вам (Не шотептаг іу ешһоіа-</w:t>
        <w:br/>
        <w:t>епей рас гивһ Фояп іһе ІШ ай іһе волк.</w:t>
        <w:br/>
        <w:t>Вшһейід пос повісе а втооіһ МасЕ вбск ініне іп һе 5шп,</w:t>
        <w:br/>
        <w:t>уай а гопяа, өпуілкінг еуе аі 1һе епй, өкідетіу арреат, рооб-</w:t>
        <w:br/>
        <w:t>пев5 Кпоу8 үһеге Ғгөт, Бегхееп іһе сапе!5 һипірв.</w:t>
        <w:br/>
        <w:t>Апа теп іһплдег ілшеі Гтот 1һе сіоидіе55 уіпет ку. А Бюот-</w:t>
        <w:br/>
        <w:t>іпе есһотебовлаей оҒҒ һе пейеһһошіпе ІШІ а ап іпуізіБіе Ісай</w:t>
        <w:br/>
        <w:t>100</w:t>
        <w:br/>
        <w:t>Бог ійгее дау Біегсе бтгеу (ій поі еппегре Ғготі Іһе 5П0У/-соу-</w:t>
        <w:br/>
        <w:t>егей тизһев. Не “ор һітбеіҒ іпіо а впоуудігіН, Әлтіей Һ15 пове іп</w:t>
        <w:br/>
        <w:t>Нів Тай, апа (һе Мооа «ій поі Ғгееге іп Нів үсіпе іш Кері Мі</w:t>
        <w:br/>
        <w:t>мғагтпег (лап 1һе езгін іп а ушіа.</w:t>
        <w:br/>
        <w:t>Тһе хо втеу/ ІНіппег апа ууедкет, Әші Ле бізліпр Іасетайоп</w:t>
        <w:br/>
        <w:t>іп Ні вгоіп соаршагей апа 5Кіппесі оует.</w:t>
        <w:br/>
        <w:t>Оп һе ГонВ пірі һе сгау/ей ош (топ лдег (һе впоу ала,</w:t>
        <w:br/>
        <w:t>Бау Штіріпв, мелі о іп іне 5(ерре. Тһе тоуешеплі ІшБРегес.</w:t>
        <w:br/>
        <w:t>Ніш шр апа Ніз Іітір Бесате 1еве побісгаһМЕе, Ві іһе раіп 41іб поі</w:t>
        <w:br/>
        <w:t>аһае.</w:t>
        <w:br/>
        <w:t>Не меп һшлвагу Ғог а у/һо1е ууеек. Не зеагсһесі Гог сагтіоп ілі</w:t>
        <w:br/>
        <w:t>аа пог7іпа апу. Өпіу іоуғагб5 (һе еп о Ле угесі һе һай а 5ітоКе</w:t>
        <w:br/>
        <w:t>оГкек. Не Әштірей іпіо а таге у/ісһ һай ГаЙеп ВеЙіпа іһе һегі</w:t>
        <w:br/>
        <w:t>ул һег уеаГіпе, КШей 1һе Ғол!, ау доп пехі іо іс але аже ай</w:t>
        <w:br/>
        <w:t>пірһсі1опа, мі һо (еагіпе Нітве1Ғ азғау Ғога тотепі. Не беісһей</w:t>
        <w:br/>
        <w:t>апа ае, Веісһей апа же, (өсііпе Іі5 монлаей Тер, отоуп пт</w:t>
        <w:br/>
        <w:t>іп іһе іғов, ілдег һів вууоПеп ВеГу.</w:t>
        <w:br/>
        <w:t>Апоһег угеек әуелі Бу. Тһе ууо1Ғ75 һаппеһ һеа!ей ир апй асһпей</w:t>
        <w:br/>
        <w:t>155 Гтесмел іу. Не Верап о тип Ғавіег апа вгеу/ һоідег. Не уа</w:t>
        <w:br/>
        <w:t>дгаул 1о Візск НІП.</w:t>
        <w:br/>
        <w:t>Тоумғага еуепіпр һе арргоасһей (һе уШаге іп у/ісһ һе һай</w:t>
        <w:br/>
        <w:t>вгоулп тір апа в(юоа оп (һе сгез( оҒа ПІН зүЙЙ Ніз Ғиг оп епд Ітоп</w:t>
        <w:br/>
        <w:t>һө еагв %о һів (ай. Тһе саппеі уға поі іо Ве зееп іп іне аш. Апа</w:t>
        <w:br/>
        <w:t>(Іе дог угеге пос %о һе һеага - іһеу меге іп (һе ө(ерре уһ 1һе</w:t>
        <w:br/>
        <w:t>ЖосКв оҒ вһеер апа һегав оҒ Нотвев. Ніегсе бітеу берап %0 солт</w:t>
        <w:br/>
        <w:t>Іһе ҒалШег йе апві ра(һ5, роіпііпр һів тоіі пове іп (һе ууіла.</w:t>
        <w:br/>
        <w:t>Тһе Івіпі апа 5уееі ойош оҒ вһеер »аКей 1омага һіт Ітоп</w:t>
        <w:br/>
        <w:t>(һе йізапсе. Ғіегсе бтеу әтіпКегі Һіз Ір. Оп Іһе һогігоп 1һе (а</w:t>
        <w:br/>
        <w:t>Прше оҒа һогветап Іоотпей іп (һе уеШоуғізі дамт Пірі, А тай</w:t>
        <w:br/>
        <w:t>дгоуе оҒ 5һеер у/ав сіизіегей агошта (һе һогве/”5 Іер. Тһе 5һер-</w:t>
        <w:br/>
        <w:t>һега хғав һегдіпе; іһет іо (һе реп.</w:t>
        <w:br/>
        <w:t>Тһе жо1Ғ давһей іо һеасі Пеш оН, Һібіпе Вейіпб (Ле КпоП8</w:t>
        <w:br/>
        <w:t>103</w:t>
      </w:r>
    </w:p>
    <w:p>
      <w:r>
        <w:t>Не вамеегей Піс Ғапев іорейег ІКе ріпсегв ап4 Әгоке іһе »о17%5</w:t>
        <w:br/>
        <w:t>песк.</w:t>
        <w:br/>
        <w:t>Тһе о18 удіҒ ау оп Ніз іде іп (һе впоуу, һе1ріез5і1у Багіпр Іі</w:t>
        <w:br/>
        <w:t>Жее(һ. Тһе расК әггіуей апа, зу һойг райвіле, іоге Һіт іпі ріесез</w:t>
        <w:br/>
        <w:t>іп а тпотеті. А мо доев по враге алуініпре өһеп 1 і5 4оуп,</w:t>
        <w:br/>
        <w:t>у/һейһег Гое ог (Пепа.</w:t>
        <w:br/>
        <w:t>Тһе һегдетв тетаіпей топпісі дау апа пірһі апа в ШІ соша</w:t>
        <w:br/>
        <w:t>пос риага іһеіг апіппа!5. Әпсһ Ғеаг апа рішпдегіпе һай пеуег бееп</w:t>
        <w:br/>
        <w:t>Кпоулп агоцпа Віаск НІШ. Тһе ууоіуев с 4оут аП (һай уға айуе</w:t>
        <w:br/>
        <w:t>Реіоге Іһе вһерһегі5/5 уегу еуев.</w:t>
        <w:br/>
        <w:t>Еготп вилвеіН 4аут Ғіегсе Стеу Іей һі5 расК тот опе жіпіег</w:t>
        <w:br/>
        <w:t>диагетв (о апо(һег. Тһе ууоіуев зоол рәк оп жеірі ші Іле Іез4-</w:t>
        <w:br/>
        <w:t>ег моша по Тег (һелп 5ісер опе. Не вігиек апа Әң еуеп (һе һе-</w:t>
        <w:br/>
        <w:t>жоіуев чҮһо іп іш өрйеРбіШу шгей оп (йе уошпвет апітпаіз. Тһе</w:t>
        <w:br/>
        <w:t>рас чошй Ісауе Нв гезгіпе різсев але гасе оуег (һе зерре Ке ап</w:t>
        <w:br/>
        <w:t>ауайапсВе.</w:t>
        <w:br/>
        <w:t>Тһеге ууав еуеп а (ішпе уүһеп іне вгеу Бапа абасКей а тап. А</w:t>
        <w:br/>
        <w:t>воШагу (тауеПег ууав «Өпуіпе апр а Бешеп тоайіп а бігірһ. Каге-</w:t>
        <w:br/>
        <w:t>1Іу доев а жОТ даге (о арргоасһ васһ а гоай апа сто55 1, езресізі-</w:t>
        <w:br/>
        <w:t>Іу Ға регвол і ігауе іпр апр 1. Ві Ғіегсе Стгеу ді поі һесі-</w:t>
        <w:br/>
        <w:t>іаіе Гог 1опе. Не ПаЧепей һі еагв апа іоге аЙег (һе сісірһ,</w:t>
        <w:br/>
        <w:t>Тһе һогве 4авһей ауғау. Тһе расК оуегоок іс апа 4гохуе іс оҒ</w:t>
        <w:br/>
        <w:t>һе гоай іліо а впоуғагіН. Тһе вІсірі рос 5(исЕ, (һе һогве запк іп</w:t>
        <w:br/>
        <w:t>арі йв сһеві апа һе үүоіуев әуеге ароп Іі іп а егеу һеар.</w:t>
        <w:br/>
        <w:t>Тһе ігауеШПег, тай уүЛІһ Геаг, 510 ойҒ һе віін іі апа һштей Һіт-</w:t>
        <w:br/>
        <w:t>зе Ғогчаға іһговеһ 1һе дасер впоуу. Біегсе бтеу іштірей оуег һе</w:t>
        <w:br/>
        <w:t>БІісірһ апа угелі аҒегіһе Гүеіуе іп вһогі, ірік бошпа5. Тууо Ғай-</w:t>
        <w:br/>
        <w:t>вгоул Ғета1ев іштесігіеіу в(агіей өші аҒет (һеіг Ісадег.</w:t>
        <w:br/>
        <w:t>Ніегсе беу, ав іһоцеВ різуіпг апд тевбіпе һішбвеіе, тайе а әде</w:t>
        <w:br/>
        <w:t>сігсіе апа Ваттей 1һе тапап 5 раіһ. Тһе вһе-у/о1уев віюрресі һеһіп4</w:t>
        <w:br/>
        <w:t>1һе доотей, аАеГепсе1еө5 апа пеуегіһе!е5 іпуісіаМе тшпап, Бі4-</w:t>
        <w:br/>
        <w:t>98</w:t>
        <w:br/>
        <w:t>уғавр вітр һе уо17%8 һәшпей апа бигпей 118тоцеһ. Еог1һе Пігві</w:t>
        <w:br/>
        <w:t>біте іп һі Ге Ғіегсе бгеу вауе опрже. Үсіріпе Гтепгіей у, һе Бс</w:t>
        <w:br/>
        <w:t>ас һіз (Пірі апа гоПей һеад оуег һесі5, вотпе(Піпв (һа һай а15о</w:t>
        <w:br/>
        <w:t>пеует һаррепей % һіт ВеҒоге,</w:t>
        <w:br/>
        <w:t>Геаріле ир Біегсе бтеу ішбейауғау, сгагей, оп Ілгее 1ег5 Ітоп</w:t>
        <w:br/>
        <w:t>һе бейоугіпе сате!. Тһе тап” сһШей һап45 д44й пос тпапаге</w:t>
        <w:br/>
        <w:t>іо геоай (һе рип ВеГоге Іһе жо1Ғ (іварреагей іп а һоШоуғ. А 1опғ,</w:t>
        <w:br/>
        <w:t>(һгеад оҒ Әгісікі гей дгорв вігеісһей а1опр һі (һгее-Гооіей ігай.</w:t>
        <w:br/>
        <w:t>Гегсе бтгеу воғпеһоу/ раПорей аП (Пе уғау іо іле ешіу Бу Віасі</w:t>
        <w:br/>
        <w:t>НІП апа Ғішпе ҺітбвеіҒ Фояті оп (һе впоу/. Нів ӘшЛеі-ріетсей</w:t>
        <w:br/>
        <w:t>һаппеһ Әштей ІКе а өтөшдегіпр Нге-Бтапа. Тһе жо! Верап 10</w:t>
        <w:br/>
        <w:t>Шек йе момла ігота (Ле ошвійе апб іпсіде оҒ 15 Тер, ашіхегіпе,</w:t>
        <w:br/>
        <w:t>апа ргісКіпр, һів егіз еуегу шіпше.</w:t>
      </w:r>
    </w:p>
    <w:p>
      <w:r>
        <w:t>Тһе раск һай еі. МоШіпе мош еуег тшаКе 4 соте Васк 1%</w:t>
        <w:br/>
        <w:t>(һеве рагів. Апа 4 муав воові (һа 15 уа Ғаг амау апа-іһаі һе</w:t>
        <w:br/>
        <w:t>уойлв, үуоіуев һай по втеЙей ІН5 Ғгезһ ЫМоой, по зесп Пі Іуіпе</w:t>
        <w:br/>
        <w:t>іп Іһе гей впоу/ -іһеп (неу оша һауе со еуеп уч һіп.</w:t>
        <w:br/>
        <w:t>Тһеге у/ав по вошпа оҒ а сһаве ейлег. Тһе вігапре сате! һай</w:t>
        <w:br/>
        <w:t>по Ғойоугей іп Һів іғасКө, бші Біетсе Стеу ууав айтад о? зоте-</w:t>
        <w:br/>
        <w:t>іле сізе. Не уға мғайіпе Гог (һе БатКСіпе оҒ бор апа (һе сіапр-</w:t>
        <w:br/>
        <w:t>іпе оҒ һотвев %о согае аМет Һіші.</w:t>
        <w:br/>
        <w:t>Вибһе һатапв (әгтіесі алгі бі посіттесіл(еу сойесі һе раск.</w:t>
        <w:br/>
        <w:t>Тһе 4ов5 оша поі Ісауе (һе уШаре. Тһеу вепзесі (һе сотіпр оҒ</w:t>
        <w:br/>
        <w:t>а ргоіопвей, ісу Ы22ага.</w:t>
        <w:br/>
        <w:t>Тһе сойа жі поі Әбішілізһ апа һе әілд іпстезвей іп Гогсе. Тһе</w:t>
        <w:br/>
        <w:t>ж(ерре ағоапеа. Апа (а15 оҒ впоу/ Өгеісіпе Ғготпа іһе езгі іоіһе</w:t>
        <w:br/>
        <w:t>5Қу һшпв оуег 1/5 уаз( ехрап5е5.</w:t>
        <w:br/>
        <w:t>Негсе Өтеу зіоуу гове. ГооКіпе фаск апа в1ідіпе оп (йпгее Іерз,</w:t>
        <w:br/>
        <w:t>Тот тіппе о (ігпе вравтодісаНу іегКіпе һі Гоштһ, һе таде һі</w:t>
        <w:br/>
        <w:t>хғау аға раПор іо (һе депве гее45 оп Іһе за1 1аКев.</w:t>
        <w:br/>
        <w:t>Бог ізгев даув 1Һе Ыіг2аға һоу/1ей іп 15 һилдгей үоісев уу1һ-</w:t>
        <w:br/>
        <w:t>ош гезріе, ап4 Іі хуаз ітіроввіМе (о Фівбіпешізі пірһі Ітоп дау.</w:t>
        <w:br/>
        <w:t>102</w:t>
        <w:br/>
        <w:t>һе һогве/” БеЙу. Тһе вһе-ууо1Уев хуеге (еагіпіе һе ртеу арагі, 5һоу-</w:t>
        <w:br/>
        <w:t>іпр апа впаПіпе,. Біегсе бтеу апа 1һе Теддег те)оіпей 1һе сіозе</w:t>
        <w:br/>
        <w:t>сігсіе.</w:t>
        <w:br/>
        <w:t>Оліу һе (хо оҒ (һел меге Те" өуег һе 1а5( Піп( Тер. Тһе геві,</w:t>
        <w:br/>
        <w:t>Пейһездв оп Іһсіг раучв, жәісһей Іготп а гевресіҒШ (ізіагсе ав</w:t>
        <w:br/>
        <w:t>ЮПеу іоге а( (Пе тегі апа сгипсһей (һе һопев. Тһеу 4геу/ ахау</w:t>
        <w:br/>
        <w:t>вітшалеоввіу, фтезіһіпре һеауЙу апа савбіпр беШгегеті г1апсев</w:t>
        <w:br/>
        <w:t>аі опе апобһег, втеагей іп Моод шт іо Іһей еуез.</w:t>
        <w:br/>
        <w:t>Тһеу 1ау доу/п арагі іп (һе сепіте оҒІһе раск. Тһе һе-у/о1Уе5</w:t>
        <w:br/>
        <w:t>сітсісі атошпа Біегсе Сзтеу. Не 414 поі (аКе Һі5 вгееп еуев Ітоп</w:t>
        <w:br/>
        <w:t>Не о18 Ісадег.</w:t>
        <w:br/>
        <w:t>Бога Ғеу/ тоге пірһ15 еу Тед Іһе раск іореіһег, Кееріпе песк</w:t>
        <w:br/>
        <w:t>Юю песк. ІҒ опе оҒ Іһет тоуей һа!Ға вер аһеай (һе ойһег жоша</w:t>
        <w:br/>
        <w:t>іпштейіггеіу віпк Һіз Тееіһ іліо Ніз Папк ог 1ег.</w:t>
        <w:br/>
        <w:t>Тһе пігіМ5 һаррепей % Бе сісаг, жіп” езе апа һипрег-НПей.</w:t>
        <w:br/>
        <w:t>Каве Войей иу іп Ғіегсе бтеу5 өЙепі (һгоді.</w:t>
        <w:br/>
        <w:t>Тһе чо1Уев угеге (гауеШіпе а/опв а 5іеер в1оре жһеп а һаге 4згей</w:t>
        <w:br/>
        <w:t>о Ғгот іп Ітопі оҒ Іһеіг повев. ПІ. Бойпдбей айолв іп а 2іргас ші</w:t>
        <w:br/>
        <w:t>аһғай оҒ йеті бог тоге іһап һа1Ға те беоге Іһеу сой 1. Еіегсе</w:t>
        <w:br/>
        <w:t>бгеу апа іһе о18 1вадег веі?ей 4 аі е вате (іше апа іоге іп</w:t>
        <w:br/>
        <w:t>һа1Ғ. Тһе раск һай дгоррей Ғат Беһіпа Іһет.</w:t>
        <w:br/>
        <w:t>Воіл вғееайу деуошгейі Іһеіг ріесев ап4 іптейізіеіу Өһгеу/</w:t>
        <w:br/>
        <w:t>ІҺеппзе1уев а! едеһ обһег, Сішпре оҒ впоя апа іші оҒ Ғш Нем іп</w:t>
        <w:br/>
        <w:t>а Ғап ағоилаі (Һет,. Тһе вбассаю сісКіпр оҒ “һе Ғанав Әгоке (Не</w:t>
        <w:br/>
        <w:t>вПепсе.</w:t>
        <w:br/>
        <w:t>Тһе іууо зеазопей үоіуев сһеугей а сасһ ойһег, біапбіпе оп</w:t>
        <w:br/>
        <w:t>ІНеіг Ніп8 Іер апа ртарріпр уүЙһ Іһеіт Гоге!ерв, Әбірсіпр деер іліо</w:t>
      </w:r>
    </w:p>
    <w:p>
      <w:r>
        <w:t>һе впоуғбігіНі Беледіп (Һеш. Бог а зесопа ІПһеу 4гем арагі. Тһе</w:t>
        <w:br/>
        <w:t>Ісадег впаГей, по ауегве о епбіпе іг ай (пай. Вші Біетсе Өтеу</w:t>
        <w:br/>
        <w:t>тапарей %о зПепПу веіге іт Беіоу/ ІҺе саг, Іһе ууау о ”Ғ-һомпав</w:t>
        <w:br/>
        <w:t>до. Не Вепі апа сгивһей (һе Іелдег іпдег һіт апб іпзап у шік</w:t>
        <w:br/>
        <w:t>Іі (ееіһ іпіо іһе Ніеһ, роуғетҒШ Баск Һелғееп Іһе 6һошідйег-Б1а4ев.</w:t>
        <w:br/>
        <w:t>13-3 ы 97</w:t>
        <w:br/>
        <w:t>Көксерек</w:t>
        <w:br/>
        <w:t>5</w:t>
        <w:br/>
        <w:t>Серый Лютый</w:t>
        <w:br/>
        <w:t>45</w:t>
        <w:br/>
        <w:t>Негсе бтеу</w:t>
        <w:br/>
        <w:t>77</w:t>
        <w:br/>
        <w:t>роду доулт оп (һе хүо1Ғ75 тос-һага БасК. Не 4гоуе а әуіде КпіГеіп</w:t>
        <w:br/>
        <w:t>шкіег һіз 6һоШдег-Маде.</w:t>
        <w:br/>
        <w:t>АККавКа Ттгеей Ні іогп ті2 е от 1һе мӨШР5 сопушбіуе!у</w:t>
        <w:br/>
        <w:t>впавһей (есіһ ап4 угікей о %о (Ве 5і4е. Не віоой іһеге Гог а</w:t>
        <w:br/>
        <w:t>у/һШе апа Ғей оп һі сһеві. Ғіегсе Өтеу Іау орровіке Мі оп һі5</w:t>
        <w:br/>
        <w:t>сійе.</w:t>
        <w:br/>
        <w:t>Тһе һәпіетв Берап ютгіде ир, апФопе оҒЧһетп 5һоуей Ні5 у/ір-</w:t>
        <w:br/>
        <w:t>һап”е Вейзееп 1һе ууо17?% «есі, өрепіпе һ15 Маск-тей тпауу, ап4а</w:t>
        <w:br/>
        <w:t>АП уғеге ата?ей 21 115 5іге.</w:t>
        <w:br/>
        <w:t>“А деу!” 5219 опе оҒ 1һеші ав һе ууа!Кей ауғау.</w:t>
        <w:br/>
        <w:t>“КҚоКвегек!” ва14 Кһавеп, сагегшіу ехатіпіпр АҚККазКа%</w:t>
        <w:br/>
        <w:t>мола. )</w:t>
        <w:br/>
        <w:t>Тһеу ӘоцвҺ һе ой? сагса5в іпо 1һе аш апа Ілгеуу С боуп</w:t>
        <w:br/>
        <w:t>Бу Кштавһ% уига. Неге һів о18 ртапдтоіһег ідепіПей Еіегсе</w:t>
        <w:br/>
        <w:t>Өтеу, ав Кшттпавһ һай, бу Ні (оғп сат.</w:t>
        <w:br/>
        <w:t>“КоКвегек!” сгіей (һе о14 отап, мтіпріпр һег һап45. “Мау</w:t>
        <w:br/>
        <w:t>уой беійгісе 4атпей... Науе уоп по сопвсіепсе? Үой Моода-виск-</w:t>
        <w:br/>
        <w:t>ег!”</w:t>
        <w:br/>
        <w:t>Апа һе чеаКЮу Кіскей а11һе у/о1?5 һәгей (сей.</w:t>
        <w:br/>
        <w:t>Мұхтар Әуезов</w:t>
        <w:br/>
        <w:t>КӨКСЕРЕК</w:t>
        <w:br/>
        <w:t>(қазақ, орыс, ағылшын тілдерінде)</w:t>
        <w:br/>
        <w:t>СЕРЫЙ ЛЮТЫЙ</w:t>
        <w:br/>
        <w:t>(на казахском, русском, английском языках)</w:t>
        <w:br/>
        <w:t>БЕКСЕ ӨБЕҮ</w:t>
      </w:r>
    </w:p>
    <w:p>
      <w:r>
        <w:t>біп Кадайф, Биввіоп апд Епеіөһ. іспсиокез)</w:t>
        <w:br/>
        <w:t>Орыс тіліне аударған 4. Лантелеева</w:t>
        <w:br/>
        <w:t>Ағылшын тіліне аударған С.О. Чаракаев</w:t>
        <w:br/>
        <w:t>Редакторлары: Әсия Орынбаева, Лидия Степанова</w:t>
        <w:br/>
        <w:t>Ағылшын тілінен арнаулы редактор 3. Мақажанова</w:t>
        <w:br/>
        <w:t>Суретшісі Байзақ Жапаров</w:t>
        <w:br/>
        <w:t>Көркемдеуші редакторы Бекен Байзақұлы</w:t>
        <w:br/>
        <w:t>Техникалық редакторы Салтанат Мұхамбетқазықызы</w:t>
        <w:br/>
        <w:t>Ҡорректорлары: Қуаныш Молдасанова, Галина Емелина</w:t>
        <w:br/>
        <w:t>ИБ% 102</w:t>
        <w:br/>
        <w:t>Теруге 17.01,97 жіберілді. Басуға 04.04.97 қол қойылды,</w:t>
        <w:br/>
        <w:t>Пішімі 84х108//,,. Қағазы офсеттік. Басылымы</w:t>
        <w:br/>
        <w:t>офсеттік. Қаріп түрі “Таймс”. Шартты баспа табағы</w:t>
        <w:br/>
        <w:t>11,76, Шартты бояулы беттанбасы 13,44. Есептік баспа</w:t>
        <w:br/>
        <w:t>табағы 5,23. Таралымы 3000 дана. Тапсырыс /5% 397.</w:t>
        <w:br/>
        <w:t>Қазақстан Республикасы Әділет министрлігінің “Жеті</w:t>
        <w:br/>
        <w:t>жарғы” баспасы, 480008, Алматы қаласы, Абай</w:t>
        <w:br/>
        <w:t>даңғылы, 59а үй.</w:t>
        <w:br/>
        <w:t>“Жеті жарғы” баспасының “Кодекс” еншілес мемле-</w:t>
        <w:br/>
        <w:t>кеттік баспаханасы.</w:t>
        <w:br/>
        <w:t>Қазакстан Республикасы Баспасөз және бұқаралық.</w:t>
        <w:br/>
        <w:t>ақпаратіістері жөніндегі Ұлттық агенттігінің</w:t>
        <w:br/>
        <w:t>Республикалық "Кітап" өндірістік бірлестігі,</w:t>
        <w:br/>
        <w:t>480009, Алматы қаласы, Гагарин даңғылы, 93.</w:t>
        <w:br/>
        <w:t>АкказКа айепйуеіу ІооКей һіз тазег іп (һе еуе, масгіпе Ніз</w:t>
        <w:br/>
        <w:t>віпдег бай.</w:t>
        <w:br/>
        <w:t>Тһеу еп ош іпо 1һе еГерре апа Кһавеп ге!еавей һі5 һочпа</w:t>
        <w:br/>
        <w:t>Ғот іһе Теавһ во һе сошйб Нтпһег тір Ніз 1ее5 ап46 чуагт ир Пі</w:t>
        <w:br/>
        <w:t>сһеві. АКҚа5Ка іоге оует һе 5поуу, Бішізһ іп (Не тшөтпіпе ізуіНе һе,</w:t>
        <w:br/>
        <w:t>іп епопповйв бошпе.</w:t>
        <w:br/>
        <w:t>Кһавеп ері” пр ІНе теп іпіо зеуега! вгоцрв апа зепі Іһепп іп</w:t>
        <w:br/>
        <w:t>ФШҒегеті 4ітесіоп5, ҺітізеҒ азсепбіпе Кә АККавКа %о (һе 5іопу</w:t>
        <w:br/>
        <w:t>зор оҒа Іопе ҺШІ ехровейі (о аП һе угіпб5. Тһе һпіетв діуійеб 1)</w:t>
        <w:br/>
        <w:t>һе уШаге сив апа ғаһорей о/Ғ, Кһавзеп вртеад ош а (іск Тек</w:t>
        <w:br/>
        <w:t>сагре( атопр (һе 5һагр 5(опев, таде АККавКа Ше доуп оп 4 апа</w:t>
        <w:br/>
        <w:t>сігеісһей һітвеіҒ ош аіопрвіде Нігп іп ІНе впоуу, һоібіпр зе 4ор</w:t>
        <w:br/>
        <w:t>Бу һҺі соПат.</w:t>
        <w:br/>
        <w:t>АККавКа ау ашейу илде Ні та5іег5 һапа уч/Ү опіу Ні езгв</w:t>
        <w:br/>
        <w:t>пштіле іпсеззал у тот війе о Іһей төйез-Іопв гіпр. АқКазКа</w:t>
        <w:br/>
        <w:t>Пшпеһей һітееі іп ап ипивша! уғау, 5 пше Іоугегей. Най һе</w:t>
        <w:br/>
        <w:t>Фееп Әізігасіей Бу а һаге”5 лштоу/? Вог2оів Іоуе о Іле һагев.</w:t>
        <w:br/>
        <w:t>Мо, АККазКазуав посттізіаКет, ТһехеоіҒ виіделіу 5һоуғей һіт-</w:t>
        <w:br/>
        <w:t>бе, ипһеаға, еге (һе 4ов ехресіей һітп - іп Іһе өшіей, 4езегейі,</w:t>
        <w:br/>
        <w:t>впо%-соуегесі һоПоу/, Тһеге һе чуа5, (һе сгаҒу сгеачге! Тһе (гг</w:t>
        <w:br/>
        <w:t>оғ апһкокеп впоу/ зеге 8һ Гіпр апа ститЫу һеге. А һотве сошйа</w:t>
        <w:br/>
        <w:t>пой ҒоШЙоуғ Пі Ғгевһ ітасҚ5 өйһоші вілКіпе іп шо іо НИ БеШу.</w:t>
        <w:br/>
        <w:t>Тһе жо тап аі а ісе ғой, Ғаз( Б шаһав Шу, сәшіоизіу, апа</w:t>
        <w:br/>
        <w:t>Кһавеп Б һіз Пір іп шотетмагу 4ошЫі, різпсіпр аі (һе 4ос, Тһе</w:t>
        <w:br/>
        <w:t>күбі уға іп (ор в5һаре апа Ігот а (ізіапсе ІюоКей Ке а сон хУИһ</w:t>
      </w:r>
    </w:p>
    <w:p>
      <w:r>
        <w:t>а уудіР5 ті? е.</w:t>
        <w:br/>
        <w:t>Тһе врініпе ішаре оҒ а угегеуо1Ғ!</w:t>
        <w:br/>
        <w:t>Тһе мо1Ғууа боупугілі гот ел апа (ій по өтей 1һе Ішпі-</w:t>
        <w:br/>
        <w:t>ег апа һе Бог?оі. Ва Кһазеп соша по һоре іһа( (һе апітд!</w:t>
        <w:br/>
        <w:t>уғоша соте өуЙІніп һіт анд һе геһеавей (һе дов, вауіпе: “Со ов...</w:t>
        <w:br/>
        <w:t>біск Міт!”, апа һітвеіғ тап (о һіз һотзе, бед4 Беһілгі (һе госК.</w:t>
        <w:br/>
        <w:t>10%</w:t>
        <w:br/>
        <w:t>Пке а мо1Ғ5, ші ХУН а гейдбівһ, поі ргееп, Пате, НКе (әо һоб</w:t>
        <w:br/>
        <w:t>сод15.</w:t>
        <w:br/>
        <w:t>Кһавеп Пуей уі (һе һегдеге Ғог а Геу/ даув, вішіуіпр Біегсе</w:t>
        <w:br/>
        <w:t>бгеу% һаһҺ15 апа авКіпр аһош һіт. Тһе теп врепі 1һе пірін іп</w:t>
        <w:br/>
        <w:t>вгавв 48. АпФаП іһговвһ (һе пірһі (һе һеаіей агршппепів абош</w:t>
        <w:br/>
        <w:t>һе оле жоі 1һас һай КШей Кигтавһ Фіі пос Ше 4оуп агошпа</w:t>
        <w:br/>
        <w:t>Іһе сатірИгев. Ви Кһавеп «4іб поі һеаг апуіНіпр (һа ууа пеу/ ог</w:t>
        <w:br/>
        <w:t>шпехресіей Піт.</w:t>
        <w:br/>
        <w:t>Тһеу ваій іһе уүд1Ғ ууа5 тай. Тһеу өШій С ууа5 по моҒ асай шш</w:t>
        <w:br/>
        <w:t>а һуепа. Тһеге һай о Бе вопе геавоп һе у/ав ипіНіпКкаМу уога-</w:t>
        <w:br/>
        <w:t>сіовв. Кһазеп (ій поі БеНеуе іп ҒаМев.</w:t>
        <w:br/>
        <w:t>«НезамоНҒ, һе вай. “Алда чоН доев поі Геей оп һау!”</w:t>
        <w:br/>
        <w:t>Тһе һегівтеп сшвей апа (һгешепей: “Аһ, ІҒопіу че соша гей</w:t>
        <w:br/>
        <w:t>ош һапав оп Ніт!”</w:t>
        <w:br/>
        <w:t>Кпһавеп сіпксКіед: “УУҺай ху ШІ уов Фо? Тап Пі һіде?”</w:t>
        <w:br/>
        <w:t>Апа опіу (һе Бібег хүогб5 оҒ Киттпавһ/5 Ғабһег сі Кһазеп о</w:t>
        <w:br/>
        <w:t>(һе ашісе. А( Һі5 005 ргауе һе һай 110 һе Іштег: “Үош аге ап</w:t>
        <w:br/>
        <w:t>ехрегіепсей ГеШоуғ... Вгауе апа вішбогп... Тгие, 128 поі еаву (0</w:t>
        <w:br/>
        <w:t>саісһ а мгегеууді”. Ви Ғуой долл Тіпізһ Ніп о”, тепетфег уои</w:t>
        <w:br/>
        <w:t>аге по геізйізе оҒ тпіпе апа поі а Бо1а ай, уой аге поі пеедей</w:t>
        <w:br/>
        <w:t>Бу апуопе апа уошг дов і5 по муогін а Ғагіһіпе, Поп 5һоу/ УОШ-</w:t>
        <w:br/>
        <w:t>ве беГоге ош еуев (Пеп.”</w:t>
        <w:br/>
        <w:t>Ҡһавеп десідей іо вабһег іһе һегдегв Ғога һайе - һе оша пов</w:t>
        <w:br/>
        <w:t>тапаве обһегугізе. Не 444 поі һауе о (а1С Өһетп іпіо 1.</w:t>
        <w:br/>
        <w:t>А: 4аула беГоге іһе Ба йе Кһавеп (ій поі гіуе Һі5 дор апу</w:t>
        <w:br/>
        <w:t>теді іо еа(. Не різсей а Боу/і оҒ вор тпайе Тгош Ғіпе спа оҒ</w:t>
        <w:br/>
        <w:t>Яғу өһеер сһееве іп тол оҒ іт, АҚҚавка же өшекіу ала «а по</w:t>
        <w:br/>
        <w:t>іаКе Нів еуев ОҒ һів тавтег. Тһе ішеШгепі до шідегвіюой (һас</w:t>
        <w:br/>
        <w:t>(һеге уға (о Ббеа Бір, ітрогіапі һіпі, а 4апрегои сһаве.</w:t>
        <w:br/>
        <w:t>“күей, АККазКа,” ваій Кһавеп ГопаНпв із аор5 еаг, “іГ5 еі-</w:t>
        <w:br/>
        <w:t>Тһег уон ог һе, Іһеге” по ойһег ғау. беасі уоппар Кигтавһ ул Ре</w:t>
        <w:br/>
        <w:t>Не ІНіга тетрег оҒ ош рагіу...?</w:t>
        <w:br/>
        <w:t>107</w:t>
        <w:br/>
        <w:t>Ніегсе бтеу іттпейізгеіу, ас Нігеі рІапсе, соттесйу евішпаіей</w:t>
        <w:br/>
        <w:t>һе сһагастет апа вітепеіһ оҒ 1һе сіпгег-апа-у/һйе Воггоі. Не</w:t>
        <w:br/>
        <w:t>мошда поі бе аме 1% ғип ауау “тот Ііів бор. Тһе Бог?оі Воһей</w:t>
      </w:r>
    </w:p>
    <w:p>
      <w:r>
        <w:t>дом (һе АШ Фоуғага Кі уүН а гезоипдіпе, Әкілдегіпе гозг. Не</w:t>
        <w:br/>
        <w:t>уғаз Іеап ап( ізісе іһе віге оҒ һе Маск-апа-(ап һоппа. Веһіпа</w:t>
        <w:br/>
        <w:t>іт, бейууеел іһе гос, ав 1Ғ Бейееп іһе Птрв оҒ а сатеі, һе</w:t>
        <w:br/>
        <w:t>жо1Ғсалейі а Пеегіле ріітәрве оҒа тап НВ а втооіһ Маск вс.</w:t>
        <w:br/>
        <w:t>Тһе ва йе ууав ай атошпа. Не һай % асі Ғазі.</w:t>
        <w:br/>
        <w:t>Тһе фор апб һе мо со8дед оп 1һе впоуғу іре, алі (һе Фор/5</w:t>
        <w:br/>
        <w:t>төтепашп Кпоскей Не жо ой Пі Гесі, өш һе іше 1054 І145</w:t>
        <w:br/>
        <w:t>Баіапсе апа уелі тоШпв “оо. Во(Л Ісаредй пір, сювесі оп еасһ ойһ-</w:t>
        <w:br/>
        <w:t>еге Ғапвв апа ріШейі арагі мл Ыооду там, бтезіЛіпре һоагвейу.</w:t>
        <w:br/>
        <w:t>Ніегсе Сттеу һай пей Ін5 таісһ...</w:t>
        <w:br/>
        <w:t>беуеггі 1ітев Іһе оі Іһгеу/ НіпбеіҒ оп (һе 4ор апа гесеіуей а</w:t>
        <w:br/>
        <w:t>һеауу, меП-аітей Моуғ Ітоп Пів Ғапрв. Ві (һе о1Ғ (боагей,</w:t>
        <w:br/>
        <w:t>тапасей %о кей аһоуе іһе дов оп (һе віоре апа веігей Ніт Ве!оу/</w:t>
        <w:br/>
        <w:t>(һе еаг, ав һе һай (һе Іеадег оҒ (һе м1 раск ай (һе Беріппіпр оҒ</w:t>
        <w:br/>
        <w:t>Ле үуіпгет, мі АККавКа (ій по Воуу, Готсел Шу 5һоок (һе жо1Ғ</w:t>
        <w:br/>
        <w:t>апа Вгоке Іоове, Іеауіпе а нші оғ вілдег Ги апа 5Кіп іп һі (есі.</w:t>
        <w:br/>
        <w:t>Біегсе Сттеу геаһізей (һа (із епсоцтпеег мош по 5ооп Бе оуег.</w:t>
        <w:br/>
        <w:t>Алда підег уғав аігезду вәПоріпв 4оут (ле ҺШ, 5һошіпе ехсі-</w:t>
        <w:br/>
        <w:t>ейіу:</w:t>
        <w:br/>
        <w:t>“Но18, һо18, ту Іоуеіу! А-аККазКа-а!”</w:t>
        <w:br/>
        <w:t>Негсе Стеу рауе а вһогс уеір апа гивһей һеай оп. Тһе бор апа</w:t>
        <w:br/>
        <w:t>һе жО1Ғ ардіп сізвһейсі Ғапрв ж НҺ висһ Гогсе іһа( врагкв чуоша</w:t>
        <w:br/>
        <w:t>һауе Павһесі һай ік Бееп дагК. Апа (Һеп АККавКа, поі риагдбіпр</w:t>
        <w:br/>
        <w:t>һітвеіғ, тететегіпр опіу у/һаі һе тап һай уеПей, еше Пі</w:t>
        <w:br/>
        <w:t>пове тірік іі һе моН?5 тау апа һе1а Нітп Ға Бу Һів Іоугет )ауу.</w:t>
        <w:br/>
        <w:t>Мо» (Пеу соша поі Ве шіосКей, Тһе дор рпачей (һе моН?5</w:t>
        <w:br/>
        <w:t>тауғ алд 4һе оі Ніз, апа пейһег соша юрріе (һе ойһег.</w:t>
        <w:br/>
        <w:t>Кһазеп саПоредй ир. Тһе һотве ргапсей тілдег Һіп, гезгіпе.</w:t>
        <w:br/>
        <w:t>Кіһавеп/”5 һап65 аізо ргапсей. Не Полв 4оут һі5 вип, шірей ош</w:t>
        <w:br/>
        <w:t>өГІһе зай е апа, а15о улошсНіпКіпе ӨҒітпвеіг, Іһгеуу Мі үүҮһдіе</w:t>
        <w:br/>
        <w:t>109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
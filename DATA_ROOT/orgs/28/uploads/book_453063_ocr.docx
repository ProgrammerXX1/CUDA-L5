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Баянғали Әлімжанов</w:t>
        <w:br/>
        <w:t>АЛАШ пен МАНАС</w:t>
        <w:br/>
        <w:t>қойлық ойыс</w:t>
        <w:br/>
        <w:t>Новосибирск</w:t>
        <w:br/>
        <w:t>2004</w:t>
        <w:br/>
        <w:t>бул кйтайлбың жайыаққа шағуяна</w:t>
        <w:br/>
        <w:t>аж салысқан ардақта азалафттай,</w:t>
        <w:br/>
        <w:t>әдедиет пен өнейдің жанашайлайя</w:t>
        <w:br/>
        <w:t>Жалған, Фаюһа және Саян баудаеббайға,</w:t>
        <w:br/>
        <w:t>Жанат Жақып-Сей0яцан Қасалға,</w:t>
        <w:br/>
        <w:t>Жалайхон Қазиханулы Қасайынобқа,</w:t>
        <w:br/>
        <w:t>інім Өлмек Фекенула Жұғымано6 пен</w:t>
        <w:br/>
        <w:t>балан Йсадекабке,</w:t>
        <w:br/>
        <w:t>қайғасжайғаж</w:t>
        <w:br/>
        <w:t>Есенгелді. Шайкенуаы Ко)ідағ6,</w:t>
        <w:br/>
        <w:t>Жваив Қайыржанұлы Өкімаб,</w:t>
        <w:br/>
        <w:t>Хайыргелді Твліржанұлы Сәйсекеебке</w:t>
        <w:br/>
        <w:t>жың да Әр алғас, рахиея/</w:t>
        <w:br/>
        <w:t>Фул кйОйаяқа енген айЖысйайдың дасым</w:t>
        <w:br/>
        <w:t>көпшілігі тагниийафанға жазылған күйінде</w:t>
        <w:br/>
        <w:t>қағазға өзгеріссіз Фүсімілін, жұңғыш (шей</w:t>
        <w:br/>
        <w:t>жайлияланым ойы.</w:t>
        <w:br/>
        <w:t>Суыйыпн салла өнейдің тадағатйын дәл</w:t>
        <w:br/>
        <w:t>сақауға Жошасын, өлеңдерде /нефагойауыА</w:t>
        <w:br/>
        <w:t>Жжуғетулер жасашадық. ТТПаспаға толық</w:t>
        <w:br/>
        <w:t>усией немесе үзіліп, өшіп қалған, анық</w:t>
        <w:br/>
        <w:t>айбылшаған Жүсініксіз ұстай жен &lt;ійен-</w:t>
        <w:br/>
        <w:t>сайан сөздейбен дасқасын жолық жеткізуді</w:t>
        <w:br/>
        <w:t>көздедік. «Иагниторондағы нұсқасана қол</w:t>
        <w:br/>
        <w:t>жемеген айяысбол мейзімді даспасөз ден</w:t>
        <w:br/>
        <w:t>жумлбі жинақтайлдфан алында. Фасқа</w:t>
        <w:br/>
        <w:t>айяысбайһ қайта демеңізгей, қолда дайы</w:t>
        <w:br/>
        <w:t>осы далды”</w:t>
      </w:r>
    </w:p>
    <w:p>
      <w:r>
        <w:t>Әлі де жырым сірә бір</w:t>
        <w:br/>
        <w:t>Жатқан шығар толыспай,</w:t>
        <w:br/>
        <w:t>Сондықтан да шабайын</w:t>
        <w:br/>
        <w:t>Қатарыңнан қалыспай.</w:t>
        <w:br/>
        <w:t>Жүйріктің бағы жана ма</w:t>
        <w:br/>
        <w:t>Жүйрікпен бүгін жарыспай,</w:t>
        <w:br/>
        <w:t>Інінің мейірі қана ма</w:t>
        <w:br/>
        <w:t>Ағамен сөзбен қағыспай,</w:t>
        <w:br/>
        <w:t>Халық ақыны бесеу еді,</w:t>
        <w:br/>
        <w:t>Төртеуі де келмеді</w:t>
        <w:br/>
        <w:t>Жалғыз ғана келіпті</w:t>
        <w:br/>
        <w:t>Жырын арнап ардақты</w:t>
        <w:br/>
        <w:t>Ағам мынау Қонысбай!</w:t>
        <w:br/>
        <w:t>Белгілі, аға, халқыма,</w:t>
        <w:br/>
        <w:t>Көкше деген тұрағың,</w:t>
        <w:br/>
        <w:t>Несіне аға, ақиқат</w:t>
        <w:br/>
        <w:t>Сөзді бұрыс бұрамын,</w:t>
        <w:br/>
        <w:t>Ағам болсаң аңқылдақ</w:t>
        <w:br/>
        <w:t>Құшақты жайып тұрамын.</w:t>
        <w:br/>
        <w:t>Айтылған егер ақылың</w:t>
        <w:br/>
        <w:t>Болса оны үғамын,</w:t>
        <w:br/>
        <w:t>Бағым жанса аламан</w:t>
        <w:br/>
        <w:t>Топты жарып шығамын,</w:t>
        <w:br/>
        <w:t>Арналсын мынау халқыма</w:t>
        <w:br/>
        <w:t>Деп жүрген ұлың мен едім</w:t>
        <w:br/>
        <w:t>Көкейдегі жыр-әнім,</w:t>
        <w:br/>
        <w:t>Ал енді інің дайын бұл</w:t>
        <w:br/>
        <w:t>Болса егер қоя бер</w:t>
        <w:br/>
        <w:t>Көкейде толған сұрағың!</w:t>
        <w:br/>
        <w:t>Баянғали:</w:t>
        <w:br/>
        <w:t>Барады бұл айтыста тамақ күйіп,</w:t>
        <w:br/>
        <w:t>Серікжан талап биік, санат биік,</w:t>
        <w:br/>
        <w:t>Кәсілер Серікжанға не болған деп</w:t>
        <w:br/>
        <w:t>Ел-жұртың қарап отыр қабақ түйіп!..</w:t>
        <w:br/>
        <w:t>Баянғали Әлімжановтың “АЛАШ пен МАНАС”</w:t>
        <w:br/>
        <w:t>атты кітабына ақынның қырық айтысы</w:t>
        <w:br/>
        <w:t>топтастырылған. Қазіргі заманғы қазақ-қырғыз</w:t>
        <w:br/>
        <w:t>ақындарының бәрімен дерлік өнер жолында</w:t>
        <w:br/>
        <w:t>табысқан Баянғали 1984 жылдан бері 215 рет</w:t>
        <w:br/>
        <w:t>айтысқа шығып, тәуелсіз Қазақстанның елдігі мен</w:t>
        <w:br/>
        <w:t>теңдігін, азаттық жолындағы ата-бабала-</w:t>
        <w:br/>
        <w:t>рымыздың ерлігін, ұрпақ сабақтастығы мен дәстүр</w:t>
        <w:br/>
        <w:t>жалғастығын, имандылықты, бүгінгі өміріміздің</w:t>
        <w:br/>
        <w:t>сан алуан қырлары мен сырларын жырлап келеді.</w:t>
        <w:br/>
        <w:t>Қазақстанның әр қиыр аймақтары мен бірге</w:t>
        <w:br/>
        <w:t>бауырлас Қырғызстанды да қамтыған мазмұны</w:t>
        <w:br/>
        <w:t>бай, тартымды кітап биыл елуге келген</w:t>
        <w:br/>
        <w:t>Баянғалидың айтыс өнеріндегі жиырма жылғы</w:t>
        <w:br/>
        <w:t>еңбегінің бір жемісі,</w:t>
      </w:r>
    </w:p>
    <w:p>
      <w:r>
        <w:t>Лицензия ИД Хә 01284 от 22.03.2000 г.</w:t>
        <w:br/>
        <w:t>18ВМ 5-94023-074-1</w:t>
        <w:br/>
        <w:t>...Серікжан, сүйсінемін порымыңа,</w:t>
        <w:br/>
        <w:t>Бар қазақ қолын соққан қарымыңа.</w:t>
        <w:br/>
        <w:t>Інімнің бірі едің ғой жөні бөлек</w:t>
        <w:br/>
        <w:t>Арнайы жүрегімде орының да.</w:t>
        <w:br/>
        <w:t>Ағаңнан құр бекерге шошыма көп,</w:t>
        <w:br/>
        <w:t>Ал енді ақтарылып жосыла кет,</w:t>
        <w:br/>
        <w:t>Мен саған ә дегеннен бас салсам ғой</w:t>
        <w:br/>
        <w:t>Жұрт айтар ағалығы осы ма деп.</w:t>
        <w:br/>
        <w:t>Сондықтан батыр жайлы жырларыңды</w:t>
        <w:br/>
        <w:t>Ағытып сөзіме сен қосыла кет!</w:t>
        <w:br/>
        <w:t>Серік</w:t>
        <w:br/>
        <w:t>Армысыңдар ағайын,</w:t>
        <w:br/>
        <w:t>Бармысыңдар ағайын.</w:t>
        <w:br/>
        <w:t>Бісміллә деп сөз бастап</w:t>
        <w:br/>
        <w:t>Қолымадомбыра алайын.</w:t>
        <w:br/>
        <w:t>Қолыма домбыра алған соң</w:t>
        <w:br/>
        <w:t>Күмбірлетіп қағайын,</w:t>
        <w:br/>
        <w:t>Мұндай тойды көргем жоқ</w:t>
        <w:br/>
        <w:t>Көрсем де тойдың талайын,</w:t>
        <w:br/>
        <w:t>Айшық жырмен ашылып</w:t>
        <w:br/>
        <w:t>Қалсын бүгін арайың,</w:t>
        <w:br/>
        <w:t>Арқасы қызар жыр десе</w:t>
        <w:br/>
        <w:t>Қиқулаған көп қазақ</w:t>
        <w:br/>
        <w:t>Байқап отсам маңайым.</w:t>
        <w:br/>
        <w:t>Бүйірі қызған жүйріктей</w:t>
        <w:br/>
        <w:t>Ауыздықпен алысып</w:t>
        <w:br/>
        <w:t>Өршеленіп шабайын,</w:t>
        <w:br/>
        <w:t>Көңіліңді табайын,</w:t>
        <w:br/>
        <w:t>Атарытып алыстан</w:t>
        <w:br/>
        <w:t>Келген соң мынау тойыңа</w:t>
        <w:br/>
        <w:t>Бір кәдеңе жарайын!</w:t>
        <w:br/>
        <w:t>Қабыл ал, халқым, қабыл ал.</w:t>
        <w:br/>
        <w:t>Жырымды бүгін тойыңа</w:t>
        <w:br/>
        <w:t>Шашу болып шашылған,</w:t>
        <w:br/>
        <w:t>Ұлың едім мен де бір</w:t>
        <w:br/>
        <w:t>Айтысып біздер отырмыз,</w:t>
        <w:br/>
        <w:t>Сарапқа салып көрсеңші</w:t>
        <w:br/>
        <w:t>Мынау, аға, шыныңды айтшы.</w:t>
        <w:br/>
        <w:t>Айтыс па, әлде ойын ба?</w:t>
        <w:br/>
        <w:t>Баян аға, бұл інің,</w:t>
        <w:br/>
        <w:t>Байқап тұрсам өзіңе</w:t>
        <w:br/>
        <w:t>Жыр жағынан тең емес,</w:t>
        <w:br/>
        <w:t>Бірақ та қосар ойлары</w:t>
        <w:br/>
        <w:t>Ешкімнен де кем емес.</w:t>
        <w:br/>
        <w:t>Бірақ мынау тойда бұл</w:t>
        <w:br/>
        <w:t>Керек, аға, айтшы сен.</w:t>
      </w:r>
    </w:p>
    <w:p>
      <w:r>
        <w:t>Қандай бізге ерегес,</w:t>
        <w:br/>
        <w:t>Ерегестің білесің</w:t>
        <w:br/>
        <w:t>Аяғы болар төбелес</w:t>
        <w:br/>
        <w:t>Осында білем ақындар</w:t>
        <w:br/>
        <w:t>Дей алмаймын көп емес,</w:t>
        <w:br/>
        <w:t>Ермакты айта бересің.</w:t>
        <w:br/>
        <w:t>Ермактың сол ескерткішін</w:t>
        <w:br/>
        <w:t>Түсінсең аға, кезінде</w:t>
        <w:br/>
        <w:t>Салған сірә, мен емес!</w:t>
        <w:br/>
        <w:t>Айтылды аға, ініңе,</w:t>
        <w:br/>
        <w:t>Ел алдында арызың,</w:t>
        <w:br/>
        <w:t>Ақынсың ғой тілі өткір</w:t>
        <w:br/>
        <w:t>Тілі, сірә, әрі ұзын,</w:t>
        <w:br/>
        <w:t>Кетпесін бүгін елімнің</w:t>
        <w:br/>
        <w:t>Алдында менің парызым,</w:t>
        <w:br/>
        <w:t>Ермактың анау мүсінін</w:t>
        <w:br/>
        <w:t>Түсінсең аға, болашақта</w:t>
        <w:br/>
        <w:t>Жоғалту менің парызым!</w:t>
        <w:br/>
        <w:t>Білемін аға, сөз десе,</w:t>
        <w:br/>
        <w:t>Шумақтап сөйлер тосын ең.</w:t>
        <w:br/>
        <w:t>Демеймін бірақ өзіңнің</w:t>
        <w:br/>
        <w:t>Дауылыңнан шошып ем,</w:t>
        <w:br/>
        <w:t>Айтатын кезі келгенде</w:t>
        <w:br/>
        <w:t>Ағаға ақыл қосып ем,</w:t>
        <w:br/>
        <w:t>Жаракереа Жаб анбай</w:t>
        <w:br/>
        <w:t>батыр дын, 300 Жылдығына</w:t>
        <w:br/>
        <w:t>арналзан реепцдаякалыкқ, айтыс</w:t>
        <w:br/>
        <w:t>(Талдықорған, 1991 ж. 18-19 қаңтар)</w:t>
        <w:br/>
        <w:t>Баянғали мен Серік Құсанбаев</w:t>
        <w:br/>
        <w:t>(Павлодар)</w:t>
        <w:br/>
        <w:t>Баянғали:</w:t>
        <w:br/>
        <w:t>Ия, Алла, тақылдатып таңдайымды</w:t>
        <w:br/>
        <w:t>Аша гөр жарқыратып маңдайымды.</w:t>
        <w:br/>
        <w:t>Бере гөр адамзатқа бейбітшілік</w:t>
        <w:br/>
        <w:t>Тоқтатып көтерілген қан дауылды!..</w:t>
        <w:br/>
        <w:t>Ақ жүзін талай жаспен жуған елім,</w:t>
        <w:br/>
        <w:t>Жұбаныш тапқан өлең-жырдан елім</w:t>
        <w:br/>
        <w:t>Елдігін, ерлігі мен енді есіне ап</w:t>
        <w:br/>
        <w:t>Босаған белін қайта буған елім,</w:t>
        <w:br/>
        <w:t>Ойланып албастыдан құтылуды</w:t>
        <w:br/>
        <w:t>Алланың жолына бет бұрған елім,</w:t>
        <w:br/>
        <w:t>Қадамың хақ жолында құтты болсын</w:t>
        <w:br/>
        <w:t>Ассалаумағаләйкүм, туған елім!</w:t>
        <w:br/>
        <w:t>Тойында Қабанбайдың ұлым, енді |</w:t>
        <w:br/>
        <w:t>Жырла деп атам Біржан жырын берді,</w:t>
        <w:br/>
        <w:t>Отырған жоқпын халайық</w:t>
        <w:br/>
        <w:t>Әніме бүгін сала алмай,</w:t>
      </w:r>
    </w:p>
    <w:p>
      <w:r>
        <w:t>Болмаса өткен ғасырға</w:t>
        <w:br/>
        <w:t>Жырменен бүгін бара алмай,</w:t>
        <w:br/>
        <w:t>Құдайберліні айтасың</w:t>
        <w:br/>
        <w:t>Далам үшін қан кешкен</w:t>
        <w:br/>
        <w:t>Тұрғанда мынау Қабанбай!</w:t>
        <w:br/>
        <w:t>Осылай деп ініңіз</w:t>
        <w:br/>
        <w:t>Айтатын сөзін толғады.</w:t>
        <w:br/>
        <w:t>Талай тойда бұл інің</w:t>
        <w:br/>
        <w:t>Ел намысын қорғады.</w:t>
        <w:br/>
        <w:t>Сөзімді сірә айтпаспын</w:t>
        <w:br/>
        <w:t>Мынау елге шашылып</w:t>
        <w:br/>
        <w:t>Жатқан сірә жолдағы,</w:t>
        <w:br/>
        <w:t>Сиынып шықтым аламанға</w:t>
        <w:br/>
        <w:t>Әрқашанда дауылпаз</w:t>
        <w:br/>
        <w:t>Иса бабам қолдады,</w:t>
        <w:br/>
        <w:t>Бар айтарым елімнен</w:t>
        <w:br/>
        <w:t>Қабанбайдың тойына</w:t>
        <w:br/>
        <w:t>Кереку ыстық сәлемін</w:t>
        <w:br/>
        <w:t>Жүректен халқым жолдады!</w:t>
        <w:br/>
        <w:t>Айтылған сөзің текті боп</w:t>
        <w:br/>
        <w:t>Жатса елің тояды,</w:t>
        <w:br/>
        <w:t>Мен емеспін ағасы</w:t>
        <w:br/>
        <w:t>Бұлтақтап қашар өзіңнен</w:t>
        <w:br/>
        <w:t>Қырдың сірә қояны,</w:t>
        <w:br/>
        <w:t>Дей көрме мынау інішек</w:t>
        <w:br/>
        <w:t>Сөзін келіп көркемдеп</w:t>
        <w:br/>
        <w:t>Әзілменен бояды.</w:t>
        <w:br/>
        <w:t>Дей көрме мынау ініңіз</w:t>
        <w:br/>
        <w:t>Айтатын сырын отырған</w:t>
        <w:br/>
        <w:t>Халқынан сірә аяды,</w:t>
        <w:br/>
        <w:t>Ермакты айттың әлгінде</w:t>
        <w:br/>
        <w:t>Құритын ол жауыздың</w:t>
        <w:br/>
        <w:t>Күні де, аға, таяды!</w:t>
        <w:br/>
        <w:t>Баянғали ағамыз</w:t>
        <w:br/>
        <w:t>Сөзіме мынау сеніңіз,</w:t>
        <w:br/>
        <w:t>Жүйрігісің ғой шауып бір</w:t>
        <w:br/>
        <w:t>Алынып жүрген теріңіз,</w:t>
        <w:br/>
        <w:t>Білеміз, аға, Көкшеде</w:t>
        <w:br/>
        <w:t>Текті бір сіздің тегіңіз,</w:t>
        <w:br/>
        <w:t>Көкше деп бөліп қайтемін</w:t>
        <w:br/>
        <w:t>Бір-ақ тұтам болмайды</w:t>
        <w:br/>
        <w:t>Жалпақ жатқан жеріміз,</w:t>
        <w:br/>
        <w:t>Айта отыр аман ба,</w:t>
        <w:br/>
        <w:t>Кешегі жүрген Шоқандар,</w:t>
        <w:br/>
        <w:t>Біржан мен кеше Ақандар</w:t>
        <w:br/>
        <w:t>Аман ба Көкше еліңіз!</w:t>
        <w:br/>
        <w:t>Баянғали:</w:t>
        <w:br/>
        <w:t>Ал, інім, айттың маған ойынды анық,</w:t>
        <w:br/>
        <w:t>Айтайын мен де мұны ойыма алып,</w:t>
      </w:r>
    </w:p>
    <w:p>
      <w:r>
        <w:t>Көкшенің елі-жұрты аман-есен,</w:t>
        <w:br/>
        <w:t>Жатыр ол ұлы тойға дайындалып!</w:t>
        <w:br/>
        <w:t>Құдаш жұр жастарыңа бас болам деп,</w:t>
        <w:br/>
        <w:t>Біз оны қақпаймыз ғой жас бала деп,</w:t>
        <w:br/>
        <w:t>Дүрілдеп той өтеді Көкшетауда</w:t>
        <w:br/>
        <w:t>Жақында дала мекен астана кеп!</w:t>
        <w:br/>
        <w:t>Барайық сөздің міне түйініне,</w:t>
        <w:br/>
        <w:t>Салады інім мені иірімге,</w:t>
        <w:br/>
        <w:t>Еншалла, Көкшетаудың қазақтары</w:t>
        <w:br/>
        <w:t>Оралып келе жатыр үйіріне!</w:t>
        <w:br/>
        <w:t>Мінеки, елім мұны ұғынуда</w:t>
        <w:br/>
        <w:t>Шартылдап шапалағы ұрылуда,</w:t>
        <w:br/>
        <w:t>Еншалла Көкшетаудың қазақтары</w:t>
        <w:br/>
        <w:t>Атаның ақ жолына бұрылуда!</w:t>
        <w:br/>
        <w:t>Дұрыс қой ел жағдайын жырлағаның,</w:t>
        <w:br/>
        <w:t>Осымен анық елге ұнағаның.</w:t>
        <w:br/>
        <w:t>18</w:t>
        <w:br/>
        <w:t>Демеймін бірақ сөз алсам</w:t>
        <w:br/>
        <w:t>Сөз таба алмай сасып ем.</w:t>
        <w:br/>
        <w:t>Болмаса сірә сөзіңнен</w:t>
        <w:br/>
        <w:t>Сұраққа сірә қашып ем,</w:t>
        <w:br/>
        <w:t>Кезінде Ақан серілер</w:t>
        <w:br/>
        <w:t>Батыраштың сірә да</w:t>
        <w:br/>
        <w:t>Санаспаған басымен,</w:t>
        <w:br/>
        <w:t>Санаспаған жасымен,</w:t>
        <w:br/>
        <w:t>Сөзіңді арна халқыңа</w:t>
        <w:br/>
        <w:t>Ініңіз енді тоқталсын</w:t>
        <w:br/>
        <w:t>Рахмет деп осымен!</w:t>
        <w:br/>
        <w:t>Баянғали:</w:t>
        <w:br/>
        <w:t>Ағалар ақыл айтса ақындарға,</w:t>
        <w:br/>
        <w:t>Ақындар ағаларын мақұлдар да,</w:t>
        <w:br/>
        <w:t>Төбелес керегі жоқ дейсің ғой сен</w:t>
        <w:br/>
        <w:t>Ағалар төбелес деп отырғанда!</w:t>
        <w:br/>
        <w:t>Ал інім, сен бастадың ерегесті,</w:t>
        <w:br/>
        <w:t>Ел-жұртым бұл сөзіңе елеңдесті,</w:t>
        <w:br/>
        <w:t>Алдымда асқар таудай ағам деп ап</w:t>
        <w:br/>
        <w:t>Сен қайдан тауып алдың тең еместі?</w:t>
        <w:br/>
        <w:t>Жүрсекең мына жақтан шиыр деген,</w:t>
        <w:br/>
        <w:t>Бұл өзі ақындарға қиын деген,</w:t>
        <w:br/>
        <w:t>Шиыр десең шиырып мен айтайын</w:t>
        <w:br/>
        <w:t>Болмайды былтырғыдай биылғы өлең.</w:t>
        <w:br/>
        <w:t>Әлгінде көтеріліп кетіп еді</w:t>
        <w:br/>
        <w:t>Басылып қалды қайта құйынды өлең!</w:t>
        <w:br/>
        <w:t>Десек те Серік інім ер болғайсың,</w:t>
        <w:br/>
        <w:t>Ішінде ерлерінің бел болғайсың.</w:t>
        <w:br/>
        <w:t>Жармаққа ескерткішті қоймасаң да</w:t>
        <w:br/>
        <w:t>Оны алып тастайтұғын сен болғайсың!</w:t>
      </w:r>
    </w:p>
    <w:p>
      <w:r>
        <w:t>Ағаға құлақ салсын ақын дейді,</w:t>
        <w:br/>
        <w:t>Тіл алып сөйлегені мақұл дейді,</w:t>
        <w:br/>
        <w:t>Көкшенің тау-даласы дүр сілкініп</w:t>
        <w:br/>
        <w:t>Сексен көл тереңінен тебіренді,</w:t>
        <w:br/>
        <w:t>Оқжетпес, Жұмбақтастар қолын бұлғап</w:t>
        <w:br/>
        <w:t>Қарағай, қызыл қайың бүрін берді,</w:t>
        <w:br/>
        <w:t>Бурасы Абылайдың буырқанып</w:t>
        <w:br/>
        <w:t>Үңгірі Кенесары күңіренді,</w:t>
        <w:br/>
        <w:t>Еске алып аруақты аталарды</w:t>
        <w:br/>
        <w:t>Қазағым, елдік сәнің бүгін келді!</w:t>
        <w:br/>
        <w:t>Біз бұны бірақ кештеу ұғыппыз ғой</w:t>
        <w:br/>
        <w:t>Өзіміз өзімізге қылыппыз ғой,</w:t>
        <w:br/>
        <w:t>Ұмытып батыр өткен аталарды</w:t>
        <w:br/>
        <w:t>Ұялмай адамбыз деп жүріппіз ғой!</w:t>
        <w:br/>
        <w:t>Парыз көп өтелмеген әлі бізде</w:t>
        <w:br/>
        <w:t>Қарызбыз елге жас пен кәріміз де.</w:t>
        <w:br/>
        <w:t>Басқаның князьдарын хан көтеріп</w:t>
        <w:br/>
        <w:t>Адасып келіппіз ғой бәріміз де!</w:t>
        <w:br/>
        <w:t>Сенгені адастырды сүйікті елді</w:t>
        <w:br/>
        <w:t>Тұндырып жүрегіне күйік-шерді,</w:t>
        <w:br/>
        <w:t>Ел үшін қанын төккен батырлардан</w:t>
        <w:br/>
        <w:t>Сорғандар елдің қанын биік болды!</w:t>
        <w:br/>
        <w:t>Жақсылық көп қой дәстүр-салтымызда</w:t>
        <w:br/>
        <w:t>Кім еңбек етсе туған халқымызға,</w:t>
        <w:br/>
        <w:t>Соларды қадір тұтып, хан көтеріп</w:t>
        <w:br/>
        <w:t>Оралдық енді адамдық қалпымызға.</w:t>
        <w:br/>
        <w:t>Қазақтың еске аламыз заңғарларын</w:t>
        <w:br/>
        <w:t>Осы ғой арнар әнім, жалғар әнім.</w:t>
        <w:br/>
        <w:t>Тілеймін ендігі жас ұрпақтардың</w:t>
        <w:br/>
        <w:t>Батырдың жолын алға жалғағанын!</w:t>
        <w:br/>
        <w:t>Ер жігіт қызмет қып ұлы елінде</w:t>
        <w:br/>
        <w:t>Арнасын адамзатқа тілегін де.</w:t>
        <w:br/>
        <w:t>Қолынан Қабанбайлық келмегенмен</w:t>
        <w:br/>
        <w:t>Қабанбайы болсын де жүрегінде!</w:t>
        <w:br/>
        <w:t>Тек қана жалғыз Қабанбай атам емес,</w:t>
        <w:br/>
        <w:t>Баласы үш жүздің де батыр дейді!</w:t>
        <w:br/>
        <w:t>Ағаның айту қиын көзіне мін,</w:t>
        <w:br/>
        <w:t>Өйткені күн сайын мен кезігемін</w:t>
        <w:br/>
        <w:t>Жюрилер баға беріп жатқан кезде</w:t>
        <w:br/>
        <w:t>Сотталып жатқандай боп сезінемін!</w:t>
        <w:br/>
        <w:t>Біз сөздің шыға алмадық ұшпағына,</w:t>
        <w:br/>
        <w:t>Жөюридің түсіп қалдық қыспағына.</w:t>
        <w:br/>
        <w:t>Уақыттың тарлығы да жаздырмайды</w:t>
        <w:br/>
        <w:t>Ішіңнен қайнап өлең қысқанында!</w:t>
      </w:r>
    </w:p>
    <w:p>
      <w:r>
        <w:t>Әрине інім Семен егеспеймін,</w:t>
        <w:br/>
        <w:t>Десек те әзілдесіп теңес деймін.</w:t>
        <w:br/>
        <w:t>Сен жаңа төбелесті текке айтпадың,</w:t>
        <w:br/>
        <w:t>Өзіңді каратист деп мен естимін!</w:t>
        <w:br/>
        <w:t>Серікжан інім келіп оңды болды,</w:t>
        <w:br/>
        <w:t>Бұл өзі талай жерде жолды болды,</w:t>
        <w:br/>
        <w:t>Бұл тегін төбелесті айтқан жоқ қой,</w:t>
        <w:br/>
        <w:t>Бүгінде інілерге ағаларын</w:t>
        <w:br/>
        <w:t>Қорқыту каратемен моды болды!</w:t>
        <w:br/>
        <w:t>Қара тер маңдайымнан сорғалады,</w:t>
        <w:br/>
        <w:t>Айтыстан ертең үлкен жол қалады,</w:t>
        <w:br/>
        <w:t>Дүние онсыз дағы қырылысып</w:t>
        <w:br/>
        <w:t>Жатқанда біз қосылсақ не болады?!</w:t>
        <w:br/>
        <w:t>Ақындар сүйенбейді жұдырыққа,</w:t>
        <w:br/>
        <w:t>Мейірім-өмірге өзек, мұны ұмытпа,</w:t>
        <w:br/>
        <w:t>Ақылға емес, жұдырыққа сүйенгесін</w:t>
        <w:br/>
        <w:t>Зобалаң туып тұр ғой ұлы жұртта!</w:t>
        <w:br/>
        <w:t>Өн бойым өлең айтсам дүрілдейді</w:t>
        <w:br/>
        <w:t>Еліме ет жүрегім елжірейді,</w:t>
        <w:br/>
        <w:t>Қатыгездік тайраңдап тас жолдарда</w:t>
        <w:br/>
        <w:t>Мейірім кірпіктерде дірілдейді!</w:t>
        <w:br/>
        <w:t>19</w:t>
        <w:br/>
        <w:t>16</w:t>
        <w:br/>
        <w:t>Деуші едің Баян аға, ағалаймын,</w:t>
        <w:br/>
        <w:t>Мен қалай інім сені жаралаймын.</w:t>
        <w:br/>
        <w:t>Қанатың қатып, бекіп ұшқан інім,</w:t>
        <w:br/>
        <w:t>Десе де қатқыл сөзге бара алмаймын,</w:t>
        <w:br/>
        <w:t>Ақынға сұрақ беріп құлатуды</w:t>
        <w:br/>
        <w:t>Мен өзім жігіттік деп санамаймын!</w:t>
        <w:br/>
        <w:t>Байқаймын бұл сөзімнің ұнағанын,</w:t>
        <w:br/>
        <w:t>Ұнаса тоқтамастан зырлағанмын,</w:t>
        <w:br/>
        <w:t>Мен сеген жасым ұлкен ағаңмын ғой</w:t>
        <w:br/>
        <w:t>Сондықтан дұрыс сенің сұрағаның!</w:t>
        <w:br/>
        <w:t>Ел-жұртым қолын соқса өлеңіме,</w:t>
        <w:br/>
        <w:t>Бола ма ақындарға бөгелуге,</w:t>
        <w:br/>
        <w:t>Өлеңге қаның қызып, қол соқпасаң</w:t>
        <w:br/>
        <w:t>Қазақпын деп мақтанып керегі не?</w:t>
        <w:br/>
        <w:t>Алдыңда қызық айтыс салдым ба деп,</w:t>
        <w:br/>
        <w:t>Отырмын біраз жерге бардым ба деп,</w:t>
        <w:br/>
        <w:t>Е, бәсе, соғатұғын алақаннан</w:t>
        <w:br/>
        <w:t>Сеніп ем, кешегі өткен Брежневтен</w:t>
        <w:br/>
        <w:t>Азырақ бізге-дағы қалды ма деп!</w:t>
        <w:br/>
        <w:t>Айтайын әр сөзімді дірілдетіп,</w:t>
        <w:br/>
        <w:t>Отырсың балсыз болып інім нетіп,</w:t>
        <w:br/>
        <w:t>Серіктің арқасы бір көтерілсін</w:t>
      </w:r>
    </w:p>
    <w:p>
      <w:r>
        <w:t>Уа, халқым, қол соғыңдар дүрілдетіп!</w:t>
        <w:br/>
        <w:t>Серік:</w:t>
        <w:br/>
        <w:t>Ініге аға ескерткен</w:t>
        <w:br/>
        <w:t>Дұрыс шығар ойың да,</w:t>
        <w:br/>
        <w:t>Айтылмай жырым барады</w:t>
        <w:br/>
        <w:t>Тулап менің бойымда.</w:t>
        <w:br/>
        <w:t>Сойылған шығар бұл тойға</w:t>
        <w:br/>
        <w:t>Жылқың, сиыр, қойың да,</w:t>
        <w:br/>
        <w:t>Қабанбай бабам тойында,</w:t>
        <w:br/>
        <w:t>Баянғали Әлімжанов 1954 жылы Көкшетау облысы Степняк</w:t>
        <w:br/>
        <w:t>қаласында туған. ҚазМУ-дің филология факультетін бітірген</w:t>
        <w:br/>
        <w:t>(1977ж.) Сәбит Мұқановтың мұражайында, “Лениншіл жас”,</w:t>
        <w:br/>
        <w:t>“Қазақ әдебиеті”, “Кітап жаршысы” газеттерінде, “Казақфильм”</w:t>
        <w:br/>
        <w:t>киностудиясында, “Балдырған”, “Жұлдыз” журналдарында,</w:t>
        <w:br/>
        <w:t>“Көкшетау правдасы” газетінде, Еңбекшілдер аудандық мәдениет</w:t>
        <w:br/>
        <w:t>бөлімінде, Шахмет Құсайынов атындағы Көкшетау облыстық</w:t>
        <w:br/>
        <w:t>қазақ драма театрында қызмет істеген. Қазір шығармашылық</w:t>
        <w:br/>
        <w:t>жұмыста, Көкшетау қаласында тұрады.</w:t>
        <w:br/>
        <w:t>Баянғали 1984 жылдан бері 215 рет айтысқан, республикалық,</w:t>
        <w:br/>
        <w:t>облыстық деңгейлерде өткен айтулы тойлардың бәрінде дерлік</w:t>
        <w:br/>
        <w:t>өнер көрсетіп, жиырма екі рет бас жүлдеге ие болған, талай дүркін</w:t>
        <w:br/>
        <w:t>жүлдегер атанған. Қанжығалы Бөгенбай батырдың 300,</w:t>
        <w:br/>
        <w:t>Шұбыртпалы Ағыбайдың 190 және 200, ақын Сараның 115,</w:t>
        <w:br/>
        <w:t>Мағжан Жұмабаевтың 100 және 110, Ілияс Омаровтың 80, Көтібар</w:t>
        <w:br/>
        <w:t>Бәсенұлының 240, Есет Көтібарұлының 190, Тама Есет батырдың</w:t>
        <w:br/>
        <w:t>325 жылдығына арналған айтыстардың, Сырым батырдың 250</w:t>
        <w:br/>
        <w:t>жылдығына орай Ташкентте өткізілген Қазақстан-Өзбекстан,</w:t>
        <w:br/>
        <w:t>“Манас” жырының 1000 жылдығына орай Бішкекте өткізілген</w:t>
        <w:br/>
        <w:t>Десек те қалай ғана інішегім</w:t>
        <w:br/>
        <w:t>Көкен менен Құдашты сұрамадың?</w:t>
        <w:br/>
        <w:t>Демегін ағаң текке кір іздейді.</w:t>
        <w:br/>
        <w:t>Болмаса ұстасатын жын іздейді,</w:t>
        <w:br/>
        <w:t>Ақындар бірін-бірі 1 іздемесе</w:t>
        <w:br/>
        <w:t>Серікжан, айтшы қане, кім іздейді?</w:t>
        <w:br/>
        <w:t>Көкен шал талай жерді дулатқан-ды,</w:t>
        <w:br/>
        <w:t>Өлеңін тасып, төгіп, тулатқан-ды,</w:t>
        <w:br/>
        <w:t>Қабанбай жырын жырлап жастайынан</w:t>
        <w:br/>
        <w:t>Халқына әрбір жерде тыңдатқан-ды.</w:t>
        <w:br/>
        <w:t>Осы жолы сырқаттанып келмей қалды</w:t>
        <w:br/>
        <w:t>Сәлем айтып қолын да бұлғап қалды.</w:t>
        <w:br/>
        <w:t>Жете алмай мен алыста қалдым ғой деп</w:t>
        <w:br/>
        <w:t>Қарт адам кемсеңдеп бір жылап та алды!</w:t>
        <w:br/>
        <w:t>Ал, Серік, мен айтайын көзіңізге.</w:t>
        <w:br/>
        <w:t>Іздейік сабақтастық сөзімізде,</w:t>
        <w:br/>
        <w:t>Сен дағы айта отыр, не жаңалық</w:t>
        <w:br/>
        <w:t>Боп жатыр Керекуде өзіңізде?!</w:t>
        <w:br/>
        <w:t>Айтайын сөзімді ашып әу басында,</w:t>
      </w:r>
    </w:p>
    <w:p>
      <w:r>
        <w:t>Мен сені салам демен жамбасыма.</w:t>
        <w:br/>
        <w:t>Айта кет мынатойда ағайынға</w:t>
        <w:br/>
        <w:t>Жарбиып Жармақ тұр ма жар басында?!</w:t>
        <w:br/>
        <w:t>Серік:</w:t>
        <w:br/>
        <w:t>Тырнамайын ағасы,</w:t>
        <w:br/>
        <w:t>Жүректегі жараңды,</w:t>
        <w:br/>
        <w:t>Ініңмін ғой қашанда</w:t>
        <w:br/>
        <w:t>Көтерер сенің бағанды</w:t>
        <w:br/>
        <w:t>Түсінетін санаңды,</w:t>
        <w:br/>
        <w:t>Аға боп сенім артсаңыз</w:t>
        <w:br/>
        <w:t>Болайын іні табанды,</w:t>
        <w:br/>
        <w:t>Әрите біліп сөйлеймін</w:t>
        <w:br/>
        <w:t>Ел алдында шамамды</w:t>
        <w:br/>
        <w:t>20</w:t>
        <w:br/>
        <w:t>Сөзіңді айтар тағы Баян айың,</w:t>
        <w:br/>
        <w:t>Несіне осы тойда аянайын,</w:t>
        <w:br/>
        <w:t>Ал, Серік, айтшы қане не себепті</w:t>
        <w:br/>
        <w:t>Адамдар бірін-бірі аямайды?!</w:t>
        <w:br/>
        <w:t>Өлеңді ағаң тағы асырады,</w:t>
        <w:br/>
        <w:t>Шабыты ұстағанда тасынады,</w:t>
        <w:br/>
        <w:t>Ал, ботам, қане айтшы осы жерде</w:t>
        <w:br/>
        <w:t>Бір халық бір халықты күші жетсе,</w:t>
        <w:br/>
        <w:t>Неліктен әлі күнге басынады?!</w:t>
        <w:br/>
        <w:t>Серік:</w:t>
        <w:br/>
        <w:t>Аяқта деген сөзімді</w:t>
        <w:br/>
        <w:t>Сөз айтайын Жүрсінге,</w:t>
        <w:br/>
        <w:t>Ағамыз мынау інінің</w:t>
        <w:br/>
        <w:t>Шабытын қазір білсін де,</w:t>
        <w:br/>
        <w:t>Құлағына айтылған</w:t>
        <w:br/>
        <w:t>Айшықты сөзін ілсін де,</w:t>
        <w:br/>
        <w:t>Еркелеп інің кетсе егер</w:t>
        <w:br/>
        <w:t>Ағасы сірә күрсінбе,</w:t>
        <w:br/>
        <w:t>Блатпен екі минут алайын</w:t>
        <w:br/>
        <w:t>Аман-есен ағасы</w:t>
        <w:br/>
        <w:t>Алматыда жүрсің бе?!</w:t>
        <w:br/>
        <w:t>Баянғали мен Шорабек Айдаров</w:t>
        <w:br/>
        <w:t>(Жамбыл обл)</w:t>
        <w:br/>
        <w:t>Баянғали:</w:t>
        <w:br/>
        <w:t>Ассалаумағалейкум, ақ таңды елге,</w:t>
        <w:br/>
        <w:t>Бір ұлы іс орайын тапқан елге.</w:t>
        <w:br/>
        <w:t>Сараны іздеп келіп Біржан атам,</w:t>
        <w:br/>
        <w:t>Айтыста жұлдыз болып аққан жерге.</w:t>
        <w:br/>
        <w:t>Бас ием топырағын қымтанып ап,</w:t>
        <w:br/>
        <w:t>Аруақты Шоқан атам жатқан жерге.</w:t>
      </w:r>
    </w:p>
    <w:p>
      <w:r>
        <w:t>Аруақтарға бас ұрған.</w:t>
        <w:br/>
        <w:t>Қабанбай сынды бабамды</w:t>
        <w:br/>
        <w:t>Естуші едім марқұм бір</w:t>
        <w:br/>
        <w:t>Әкемнен сонау бала бір жасымнан.</w:t>
        <w:br/>
        <w:t>Ерлігіне сүйінгем</w:t>
        <w:br/>
        <w:t>Дұшпанның құтын қашырған,</w:t>
        <w:br/>
        <w:t>Қасарысқан дұшпанды</w:t>
        <w:br/>
        <w:t>Алты бір қырдан асырған,</w:t>
        <w:br/>
        <w:t>Айналайын бабалар</w:t>
        <w:br/>
        <w:t>Аруағыңнан айналдым</w:t>
        <w:br/>
        <w:t>Қысылғанда табылып</w:t>
        <w:br/>
        <w:t>Жүргейсің менің қасымнан,</w:t>
        <w:br/>
        <w:t>Қиқулаған бабамның</w:t>
        <w:br/>
        <w:t>Үні келіп жатқандай</w:t>
        <w:br/>
        <w:t>Құлағыма ғасырдан,</w:t>
        <w:br/>
        <w:t>Қазағыма бір сәлем</w:t>
        <w:br/>
        <w:t>Ұрпақ болып таралған</w:t>
        <w:br/>
        <w:t>Қабанбай сынды асылдан!</w:t>
        <w:br/>
        <w:t>Келгендегі мақсатым</w:t>
        <w:br/>
        <w:t>Аққу-қазы шулаған</w:t>
        <w:br/>
        <w:t>Көлді көрсем деп едім.</w:t>
        <w:br/>
        <w:t>Қазағым-ау, неше жыл</w:t>
        <w:br/>
        <w:t>Жүрегіңе орнаған</w:t>
        <w:br/>
        <w:t>Шерді көрсем деп едім.</w:t>
        <w:br/>
        <w:t>Қабанбай атын ойнатқан</w:t>
        <w:br/>
        <w:t>Жерді көрсем деп едім.</w:t>
        <w:br/>
        <w:t>Атасы басқа қалмақты</w:t>
        <w:br/>
        <w:t>Қойдай қырған Қабанбай</w:t>
        <w:br/>
        <w:t>Белді көрсем деп едім,</w:t>
        <w:br/>
        <w:t>Қабанбай сынды асылды</w:t>
        <w:br/>
        <w:t>Дүниеге әкелген</w:t>
        <w:br/>
        <w:t>Елді көрсем деп едім,</w:t>
        <w:br/>
        <w:t>Еңіреген еліме</w:t>
        <w:br/>
        <w:t>Бас боп жүрген бұл күнде</w:t>
        <w:br/>
        <w:t>Той жасаған халайық</w:t>
        <w:br/>
        <w:t>Ерді көрсем деп едім!</w:t>
        <w:br/>
        <w:t>Ақындар қол соққанда шешілмей ме,</w:t>
        <w:br/>
        <w:t>Айқайлап ел алдында есілмей ме?!</w:t>
        <w:br/>
        <w:t>Серіктің әлі тері шыққан жоқ қой</w:t>
        <w:br/>
        <w:t>Тер шықса шапанын да шешінбей ме?</w:t>
        <w:br/>
        <w:t>Қабанбай қарсы тұрған қалмағыңа,</w:t>
        <w:br/>
        <w:t>Айналған қазағымның заңғарына.</w:t>
        <w:br/>
        <w:t>Бірақ та қазақ әлі жеткен жоқ қой</w:t>
        <w:br/>
        <w:t>Қабанбай, Абылайдың арманына,</w:t>
        <w:br/>
        <w:t>Қабанбай, Бөгенбайлар тұрған кезде</w:t>
        <w:br/>
        <w:t>Ескерткіш қойдық біздер Жармағыңа!</w:t>
        <w:br/>
        <w:t>Мен саған сөз сөйледім ағамын деп,</w:t>
      </w:r>
    </w:p>
    <w:p>
      <w:r>
        <w:t>Отырсың ақыл ұғар баламын деп,</w:t>
        <w:br/>
        <w:t>Байқаңдар, жерді жарып алмаңыздар</w:t>
        <w:br/>
        <w:t>Жармақты жүрген кезде жарамын деп!</w:t>
        <w:br/>
        <w:t>Сыйлаймын мен өзіңдей іні барын,</w:t>
        <w:br/>
        <w:t>Және де бұл сөзімнің ұғыларын,</w:t>
        <w:br/>
        <w:t>Е, мейлі, тұра берсін елестетіп</w:t>
        <w:br/>
        <w:t>“Достықтың” осындай да түрі барын!</w:t>
        <w:br/>
        <w:t>Десек те қазақ бұған көнбейді де,</w:t>
        <w:br/>
        <w:t>Бұйырса әлі қазақ өрлейді де,</w:t>
        <w:br/>
        <w:t>Жармақтың ескерткіші тұрған кезде</w:t>
        <w:br/>
        <w:t>Достықтың ешқайсына сенбейді де!</w:t>
        <w:br/>
        <w:t>Өлеңім қызып, өрлеп барады де,</w:t>
        <w:br/>
        <w:t>Алдыңда терлеп отқан аға міне,</w:t>
        <w:br/>
        <w:t>Сәлем айт еліңдегі басшыларға</w:t>
        <w:br/>
        <w:t>Ұятқа олар ертең қалады де,</w:t>
        <w:br/>
        <w:t>Бүгінде ала алмаса өзі білсін</w:t>
        <w:br/>
        <w:t>Жармақты уақыт өзі алады де!</w:t>
        <w:br/>
        <w:t>Мен саған ақыл айтып дүрсінбеймін,</w:t>
        <w:br/>
        <w:t>Сонда да ел қадірін білсін деймін,</w:t>
        <w:br/>
        <w:t>Жоғалып даламыздан ол Жармақтар</w:t>
        <w:br/>
        <w:t>Орнында Қабанбайлар тұрсын деймін!</w:t>
        <w:br/>
        <w:t>15</w:t>
        <w:br/>
        <w:t>Қазақстан-Қырғызстан ақындары айтысының, Семей полигонының</w:t>
        <w:br/>
        <w:t>жабылуына арналған, “Невада-Семей” қазғалысы аясында өткен</w:t>
        <w:br/>
        <w:t>Халықаралық акция айтысының жеңімпазы.</w:t>
        <w:br/>
        <w:t>Баянғали-Казақстан жазушылар одағының мүшесі, “Қиқыматтың</w:t>
        <w:br/>
        <w:t>хикаялары” (1982ж.), “Ұя” (1985ж.), “Жынды Қаратайдың касіреті”</w:t>
        <w:br/>
        <w:t>(2000ж.), “Ауылдың ақ самалы” (2003ж.), “Әзіл шуағы” (2004)</w:t>
        <w:br/>
        <w:t>кітаптарының, “Қиқыматтың қиссасы” атты сатиралық повестің,</w:t>
        <w:br/>
        <w:t>“Құдалық”, “Қожанасыр”, “Қайран кемпір-шалдар-ай”, “Еркегі</w:t>
        <w:br/>
        <w:t>бар болғыр”, “Жолбарыс пен пони”, “Алтын ноқта” пьесаларының,</w:t>
        <w:br/>
        <w:t>авторы. Ол “Жыраулар”, “Асылдың сынығы”, “Палуан” атты</w:t>
        <w:br/>
        <w:t>деректі фильмдердің сценарийін жазған.</w:t>
        <w:br/>
        <w:t>Баянғали Әлімжанов қырғыздың “Манас” жырын жатка айтады,</w:t>
        <w:br/>
        <w:t>ол Манастың мың жылдығына арналған Халықаралық манасшылар</w:t>
        <w:br/>
        <w:t>конкурсына қатысып, арнайы жүлдеге ие болған. Ол Қырғызстан</w:t>
        <w:br/>
        <w:t>Мәдениет министрлігі мен Композиторлар одағы тағайындаған</w:t>
        <w:br/>
        <w:t>Абдылас Малдыбаев атындағы халықаралық сыйлықтың лауреаты</w:t>
        <w:br/>
        <w:t>(1995ж.) “Қобыланды батыр”, “Ер Тарғын”, “Ер Тәуке”, “Арқалық</w:t>
        <w:br/>
        <w:t>батыр”, “Батыр Баян”, “Жанақ пен Рүстем төре”, “Сүйінбай мен</w:t>
        <w:br/>
        <w:t>Тезек төре”, “Бақтыбай мен Тезек төре” “Әсет пен Кемпірбай”,</w:t>
        <w:br/>
        <w:t>“Өзім туралы” (Қасым Аманжолов) т.б. қазақтың ескі жырларын</w:t>
        <w:br/>
        <w:t>көп жылдардан бері ел ішінде жырлап келеді. 2001 жылы</w:t>
        <w:br/>
        <w:t>Қызылорда қаласында өткен республикалық “Ғасырлар үні” атты</w:t>
        <w:br/>
        <w:t>жыраулар конкурсының үшінші, 2003 жылы екінші жүлдегері.</w:t>
        <w:br/>
        <w:t>Б.Әлімжанов журналистика, әдеби сын, әдеби зерттеу (шешендік</w:t>
        <w:br/>
        <w:t>сөздер) саласында да жемісті еңбек етті. Оның мақалалары 1973-</w:t>
        <w:br/>
        <w:t>1990 жылдары республикалық, облыстық баспасөз беттерінде жиі</w:t>
        <w:br/>
        <w:t>жарияланып, “Уақыт және қаламгер” сияқты жинақтарда жарық</w:t>
        <w:br/>
        <w:t>көрді. Ол республикалық теледидардан “Халық қазынасы”, “Бес</w:t>
        <w:br/>
        <w:t>ғасыр жырлайды” атты белгілі хабарлар циклін жүргізіп, қазақтың</w:t>
      </w:r>
    </w:p>
    <w:p>
      <w:r>
        <w:t>жыраулық өнерін насихаттауға да үлес қосқан. 2000 жылы “Ерен</w:t>
        <w:br/>
        <w:t>еңбегі үшін” медалімен марапатталған.</w:t>
        <w:br/>
        <w:t>Жреав |Жерәлірлыныңн,</w:t>
        <w:br/>
        <w:t>750 Жы. гадызына арналчан</w:t>
        <w:br/>
        <w:t>реемцо оликальыс, айтые</w:t>
        <w:br/>
        <w:t>(Орал, 1991 ж. 6-маусым)</w:t>
        <w:br/>
        <w:t>Баянғали мен Шолпан Қыдырниязова</w:t>
        <w:br/>
        <w:t>(Орал обл)</w:t>
        <w:br/>
        <w:t>Баянғали:</w:t>
        <w:br/>
        <w:t>Бисмиллә, сөз бастайын, а, құдайлап,</w:t>
        <w:br/>
        <w:t>Жақсының арғы-бергі бәрін ойлап,</w:t>
        <w:br/>
        <w:t>Құттықтап, сәлем берем Кіші жүзге,</w:t>
        <w:br/>
        <w:t>Мен келдім Орта жүзден “Абылайлап”!</w:t>
        <w:br/>
        <w:t>Басымыз бір қазанда піссін дедім,</w:t>
        <w:br/>
        <w:t>Көп тілек бір арнаға түссін дедім.</w:t>
        <w:br/>
        <w:t>Орта жүз Кіші жүзбен қанаттаса,</w:t>
        <w:br/>
        <w:t>Үрейі дұшпандардың ұшсын дедім.</w:t>
        <w:br/>
        <w:t>Көңілім кіші атама хош еді ғой,</w:t>
        <w:br/>
        <w:t>Күткенім менің дағы осы еді ғой.</w:t>
        <w:br/>
        <w:t>Қиқулап бауырларым көтерсе егер.</w:t>
        <w:br/>
        <w:t>Тоқтамай Баян енді еседі ғой.</w:t>
        <w:br/>
        <w:t>Ал енді алдымызда тағы дасын,</w:t>
        <w:br/>
        <w:t>Шорабек айтыстарда қағынасың.</w:t>
        <w:br/>
        <w:t>Қарашы, әне, Әселхан келе жатыр,</w:t>
        <w:br/>
        <w:t>Тағы да қашасың ба, нағыласың?</w:t>
        <w:br/>
        <w:t>Тимеймін, құрдас, сенің намысыңа.</w:t>
        <w:br/>
        <w:t>Болады әзіл сөзбен алысуға.</w:t>
        <w:br/>
        <w:t>Мынаған Әселханды тренер қып,</w:t>
        <w:br/>
        <w:t>Жіберсе жүйріктердің жарысына.</w:t>
        <w:br/>
        <w:t>Шорабек жүгіргенді көрер еді,</w:t>
        <w:br/>
        <w:t>Сол жерде маңдай терін төгер еді.</w:t>
        <w:br/>
        <w:t>Әселхан төреші боп “марш” десе,</w:t>
        <w:br/>
        <w:t>Шорабек рекорд жасап берер еді.</w:t>
        <w:br/>
        <w:t>Атағын шетел-дағы білер еді,</w:t>
        <w:br/>
        <w:t>Суретін майкілерге ілер еді.</w:t>
        <w:br/>
        <w:t>Қашудан рекорд жасап бұл Шорабек,</w:t>
        <w:br/>
        <w:t>Гиннестің кітабына кірер еді.</w:t>
        <w:br/>
        <w:t>Қош келдің, қарсы алдыма Шорабегім,</w:t>
        <w:br/>
        <w:t>Мен жүрген ескі жолдың сорабы едің.</w:t>
        <w:br/>
        <w:t>Кешегі ел қыдырған есер шақта.</w:t>
        <w:br/>
        <w:t>Көтерген шашбауымды шорам едің.</w:t>
        <w:br/>
        <w:t>Тот басқан киім жыртқыш шегелердей,</w:t>
        <w:br/>
        <w:t>Теңеудің қисық-қисық қорабы едің.</w:t>
      </w:r>
    </w:p>
    <w:p>
      <w:r>
        <w:t>Шықпайды өлең шіркін бөгелуден,</w:t>
        <w:br/>
        <w:t>Демеңдер бұларға енді не көрінген.</w:t>
        <w:br/>
        <w:t>Айтыста бүгін өзім жолықтым ғой,</w:t>
        <w:br/>
        <w:t>Шөкеңдей жүгірудің шеберімен.</w:t>
        <w:br/>
        <w:t>Ал енді сөзіңді айтқын анық қылып,</w:t>
        <w:br/>
        <w:t>Күлкіге ел-жұртыңды қарық қылып.</w:t>
        <w:br/>
        <w:t>Суырғын бермен қарай теңеуіңді,</w:t>
        <w:br/>
        <w:t>Түзейін мен сөзіммен қағып тұрып.</w:t>
        <w:br/>
        <w:t>Шорабек:</w:t>
        <w:br/>
        <w:t>Беу, Байеке!</w:t>
        <w:br/>
        <w:t>Сен мені отырсың ғой салып отқа,</w:t>
        <w:br/>
        <w:t>Болдым ғой қазандағы тары ботқа.</w:t>
        <w:br/>
        <w:t>Әйгілі Әселханнан қашпайтындай,</w:t>
        <w:br/>
        <w:t>Немене, Шорабектің жаны жоқ па?</w:t>
        <w:br/>
        <w:t>Мен саған шыға аламын қайымдарға,</w:t>
        <w:br/>
        <w:t>Шорабек осал өлең дайындар ма?</w:t>
        <w:br/>
        <w:t>Жүгіртіп мына мені не қыласың,</w:t>
        <w:br/>
        <w:t>Қуа алмай жүрген менің майым бар ма?</w:t>
        <w:br/>
        <w:t>Ал енді сөз тыңдаңыз Шорабектен,</w:t>
        <w:br/>
        <w:t>Өмірдің өзін ғана өлең еткем.</w:t>
        <w:br/>
        <w:t>Айтысып Алматыда арулармен,</w:t>
        <w:br/>
        <w:t>Нәсілхан, Жадыраны орап өткем.</w:t>
        <w:br/>
        <w:t>Көзіңіздің алдында кеше ғана,</w:t>
        <w:br/>
        <w:t>Кездестім Тоқтағұлдай кереметпен.</w:t>
        <w:br/>
        <w:t>Баянғали құрдасым мына отыр,</w:t>
        <w:br/>
        <w:t>Әзілін Шорабектің керек еткен.</w:t>
        <w:br/>
        <w:t>Мықты ақынмын деп бірақ мақтана алман,</w:t>
        <w:br/>
        <w:t>Айтыста Әселханнан сораң еткем.</w:t>
        <w:br/>
        <w:t>Сонда да бұл айтысты қоймай өтем,</w:t>
        <w:br/>
        <w:t>Ақындық қасиетті жоймай өтем.</w:t>
        <w:br/>
        <w:t>Тасқа тағы тие ме тайқы маңдай,</w:t>
        <w:br/>
        <w:t>Аузы күйген осылай ойлайды екен.</w:t>
        <w:br/>
        <w:t>Ал енді Баянменен шығып тұрмын.</w:t>
        <w:br/>
        <w:t>Жығылған күреске түк тоймайды екен.</w:t>
        <w:br/>
        <w:t>Ақиқатты тот басар ақын ашпай,</w:t>
        <w:br/>
        <w:t>Шын ақын шындықты айтар ақыл аспай,</w:t>
        <w:br/>
        <w:t>Өтсін бұл айтысымыз шиеленісіп,</w:t>
        <w:br/>
        <w:t>Қазіргі ұлтаралық қатынастай!</w:t>
        <w:br/>
        <w:t>Айтысқа мен түсетін бір із жоқтай,</w:t>
        <w:br/>
        <w:t>Сенен қорқам сілтердей қылыш топқа-ай.</w:t>
      </w:r>
    </w:p>
    <w:p>
      <w:r>
        <w:t>28</w:t>
        <w:br/>
        <w:t>Баянғали:</w:t>
        <w:br/>
        <w:t>Білуші ем сенде талай ақыл барын,</w:t>
        <w:br/>
        <w:t>Бірақ та мұны қалай мақұлдармын.</w:t>
        <w:br/>
        <w:t>Шорабек, масқара ғой туған елге,</w:t>
        <w:br/>
        <w:t>Біреуін ракетаның шақырғаның!</w:t>
        <w:br/>
        <w:t>Ол мейлі түтіндесін, жалындасын,</w:t>
        <w:br/>
        <w:t>Жабылар бір амалы табылғасын.</w:t>
        <w:br/>
        <w:t>Мың жерден түтін жұтып жатсақ-тағы,</w:t>
        <w:br/>
        <w:t>Жерімде ешбір бомба жарылмасын!</w:t>
        <w:br/>
        <w:t>Әруақта ел- жұртыма күтім болсын,</w:t>
        <w:br/>
        <w:t>Жұтқаны мейлі кейде түтін болсын.</w:t>
        <w:br/>
        <w:t>Тілеймін ел-жұртыма бейбітшілік</w:t>
        <w:br/>
        <w:t>Әйтеуір елім тыныш, бүтін болсын!</w:t>
        <w:br/>
        <w:t>Екеуміз сөз арнасын табамыз ғой,</w:t>
        <w:br/>
        <w:t>Қарасайшы көп жастарға ағамыз ғой.</w:t>
        <w:br/>
        <w:t>Бомбаны жарылсын деп тілемегін,</w:t>
        <w:br/>
        <w:t>Ақылмен, күшпен заводты жабамыз ғой.</w:t>
        <w:br/>
        <w:t>“Осымен айтыстарың бітті” у-дейді,</w:t>
        <w:br/>
        <w:t>Сендерден ел үмітін күтті дейді,</w:t>
        <w:br/>
        <w:t>Ал енді Баянғали өздеріңе,</w:t>
        <w:br/>
        <w:t>Тойларың болсын дәйім құтты дейді.</w:t>
        <w:br/>
        <w:t>Ел жұртым тыныш болып, аман болып,</w:t>
        <w:br/>
        <w:t>Болсыншы денсаулығың мықты дейді!</w:t>
        <w:br/>
        <w:t>Шорабек:</w:t>
        <w:br/>
        <w:t>Болса да айтатұғын ойым дайын,</w:t>
        <w:br/>
        <w:t>Мен бірақ арсыздарға бой ұрмайын,</w:t>
        <w:br/>
        <w:t>Баянғали, ырзамын мен өзіңе,</w:t>
        <w:br/>
        <w:t>Өзіңнен жеңілдім деп мойындайын!</w:t>
        <w:br/>
        <w:t>24</w:t>
        <w:br/>
        <w:t>Еншалла, Қабанбайлар қолдамайды,</w:t>
        <w:br/>
        <w:t>Шорабек, сен сияқты қашқындарды.</w:t>
        <w:br/>
        <w:t>Ойыңа бұл сөзімді алғайсың сен.</w:t>
        <w:br/>
        <w:t>Тағы датенеп-теңеп жалғайсың сен.</w:t>
        <w:br/>
        <w:t>Сахнадан бір бақырып қашқаныңша</w:t>
        <w:br/>
        <w:t>Сол жерде өліп неге қалмайсың сен?</w:t>
        <w:br/>
        <w:t>Аталы сөзге тоқтап және қалсаң.</w:t>
        <w:br/>
        <w:t>Әселді тік көтеріп неге алмайсың сен?!</w:t>
        <w:br/>
        <w:t>Бала едің көкейіңнен өлең өрген,</w:t>
        <w:br/>
        <w:t>Мен келдім Көкшетаудай өрелі елден.</w:t>
        <w:br/>
        <w:t>Өлетін жерді біліп, қашқан да жөн,</w:t>
        <w:br/>
        <w:t>Ол дағы ақыл жеткен өнер деген,</w:t>
      </w:r>
    </w:p>
    <w:p>
      <w:r>
        <w:t>Шорабек қызық екен мақтаныңыз,</w:t>
        <w:br/>
        <w:t>Ұят қой оны да айтып жатқанымыз.</w:t>
        <w:br/>
        <w:t>Қашудан қазақ талай зар болған ғой,</w:t>
        <w:br/>
        <w:t>Белгілі одан нелер тапқанымыз.</w:t>
        <w:br/>
        <w:t>Айтыстағы тағы айтар ойың қандай,</w:t>
        <w:br/>
        <w:t>Отырғын бұл айтысты уайымдамай.</w:t>
        <w:br/>
        <w:t>Майшелпек бұл айтыста болман дейсің,</w:t>
        <w:br/>
        <w:t>Өзіңнің іліп алар майың бардай.</w:t>
        <w:br/>
        <w:t>Ой шіркін, өне-байым дірілдейді.</w:t>
        <w:br/>
        <w:t>Өлеңім атамыздың үніндей-ді.</w:t>
        <w:br/>
        <w:t>Арықпын деп отырсың бүл халыққа,</w:t>
        <w:br/>
        <w:t>Қашқындар ешқашан да семірмейді.</w:t>
        <w:br/>
        <w:t>Айналдым, Шорабегім, ақмаңдайлым,</w:t>
        <w:br/>
        <w:t>Мен саған бормен күйе жаққандаймын.</w:t>
        <w:br/>
        <w:t>Өзіңмен айтысқанда сахнада,</w:t>
        <w:br/>
        <w:t>Бақыртып ешкі сойып жатқандаймын.</w:t>
        <w:br/>
        <w:t>Демегін бұл сөзімді кекесін ғой,</w:t>
        <w:br/>
        <w:t>Сен-дағы тіліп-тіліп өтесің ғой.</w:t>
        <w:br/>
        <w:t>Кетпейсің Рыжков пенен басқа құсап,</w:t>
        <w:br/>
        <w:t>Кетсең сен нокаутқа кетесің ғой.</w:t>
        <w:br/>
        <w:t>Алланың бергеніне шүкіршілік.</w:t>
        <w:br/>
        <w:t>Одан да асамын деп мен нетейін?</w:t>
        <w:br/>
        <w:t>Шорабек ойлы ма екен, есті ме екен.</w:t>
        <w:br/>
        <w:t>Бірталай мәселені шешті ме екен.</w:t>
        <w:br/>
        <w:t>Айта отыр еліңдегі бастықтарың</w:t>
        <w:br/>
        <w:t>Ел жайлы үлкен ойға көшті ме екен?</w:t>
        <w:br/>
        <w:t>Шорабек:</w:t>
        <w:br/>
        <w:t>Шорабек өз-өзіне келе алады,</w:t>
        <w:br/>
        <w:t>Ол дағы өйткені бір ел адамы,</w:t>
        <w:br/>
        <w:t>Басқыншының қандайын бауырым-ау,</w:t>
        <w:br/>
        <w:t>Күшті қару-күлкі ғана жеңе алады!</w:t>
        <w:br/>
        <w:t>Ұқсайсың біржолата көсілгенге,</w:t>
        <w:br/>
        <w:t>Бұл жерде тілің сенің шешілгенге,</w:t>
        <w:br/>
        <w:t>Сол сахна білмеймін жабылды ғой,</w:t>
        <w:br/>
        <w:t>Сен өзің шапаныңды шешінгенге.</w:t>
        <w:br/>
        <w:t>Бес баланың анасы және ақынды,</w:t>
        <w:br/>
        <w:t>Әскеңнен қаштың деп те кесірленбе.</w:t>
        <w:br/>
        <w:t>Тауықтың түрін неге түстемеймін,</w:t>
        <w:br/>
        <w:t>Бұның өзі зорлықшыл күш пе деймін.</w:t>
        <w:br/>
        <w:t>Ираққа атып жатқан ракетаның,</w:t>
        <w:br/>
        <w:t>Біреуі химзаводқа түссе деймін.</w:t>
        <w:br/>
        <w:t>Бүл күнде зиян қандай, шығын қандай,</w:t>
        <w:br/>
        <w:t>Болдық қой соның бәрін ұғынғандай,</w:t>
        <w:br/>
        <w:t>Әлгі сен сұраған бастықтарда.</w:t>
        <w:br/>
        <w:t>Күші жоқ Мәскеу жаққа сыбырлардай.</w:t>
        <w:br/>
        <w:t>Көкшулан көк түтіннің арқасында,</w:t>
        <w:br/>
        <w:t>Бұл күні өкпе, бауыр сырылдардай.</w:t>
        <w:br/>
        <w:t>Ыр күні баудай түсіп жүрмейміз бе,</w:t>
      </w:r>
    </w:p>
    <w:p>
      <w:r>
        <w:t>Дихлофос сеуіп қырған шыбындардай,</w:t>
        <w:br/>
        <w:t>Қазағым мен білмеймін құның қалды-ай,</w:t>
        <w:br/>
        <w:t>Химзавод десе менің жыным бардай.</w:t>
        <w:br/>
        <w:t>Осыны ойласайық халық болып,</w:t>
        <w:br/>
        <w:t>Қырылмай тұрған кезде түгің қалмай?</w:t>
        <w:br/>
        <w:t>Жүректен қалмаймын ба жараланып,</w:t>
        <w:br/>
        <w:t>Инфаркт болып жатқан Рыжковтай.</w:t>
        <w:br/>
        <w:t>Келемін айтыс үшін әлі ізденіп</w:t>
        <w:br/>
        <w:t>Мен үшін көрген де жоқ маңыз кеміп,</w:t>
        <w:br/>
        <w:t>Айтыстан өз еркіммен кетсем бе екен,</w:t>
        <w:br/>
        <w:t>Министр Шеварднадзе тәрізденіп.</w:t>
        <w:br/>
        <w:t>Мен сені отырғам жоқ ірегелі,</w:t>
        <w:br/>
        <w:t>Алқымға пышағымды тірегелі.</w:t>
        <w:br/>
        <w:t>Жоғалсам мен қайтадан табыламын,</w:t>
        <w:br/>
        <w:t>Секілді Литваның премьері.</w:t>
        <w:br/>
        <w:t>Әзіл ойлап мен әлі алаңдаймын,</w:t>
        <w:br/>
        <w:t>Бойымнан қалайша күш таба алмаймын.</w:t>
        <w:br/>
        <w:t>Бел буып тағы саған шығып тұрмын,</w:t>
        <w:br/>
        <w:t>Әруағы қолдай гөр деп Қабанбайдың.</w:t>
        <w:br/>
        <w:t>Бауыржанның мен-дағы бір баласы ем,</w:t>
        <w:br/>
        <w:t>Майшелпек енді саған бола алмаймын.</w:t>
        <w:br/>
        <w:t>Елінен аямаған батыр күшін,</w:t>
        <w:br/>
        <w:t>Мұндайда көтереді ақын мысын.</w:t>
        <w:br/>
        <w:t>Бәукеңе батыр атақ алып беріп,</w:t>
        <w:br/>
        <w:t>Қуанып қайран жұртым жатырмысың!</w:t>
        <w:br/>
        <w:t>Қабанбай-қазағымның қара көзі,</w:t>
        <w:br/>
        <w:t>Атанған хан батыры, Дарабозы,</w:t>
        <w:br/>
        <w:t>Еңістегі езілген елін-жұртын,</w:t>
        <w:br/>
        <w:t>Сүйреген өрге қарай паровозы.</w:t>
        <w:br/>
        <w:t>Байеке, жүрегің не сезе білді,</w:t>
        <w:br/>
        <w:t>Осымен берем саған кезегіңді.</w:t>
        <w:br/>
        <w:t>Өзіңе кезегімді беріп қойып,</w:t>
        <w:br/>
        <w:t>Қалмасам болды теріп тезегіңді.</w:t>
        <w:br/>
        <w:t>Баянғали:</w:t>
        <w:br/>
        <w:t>Байқаймын біздің айтыс асқындады,</w:t>
        <w:br/>
        <w:t>Өлеңім өн бойымнан тасқындады,</w:t>
        <w:br/>
        <w:t>Ағатай, мен берейін өзіңізге, |</w:t>
        <w:br/>
        <w:t>Қанекей, шу, жануар, деп жөнеліңіз.</w:t>
        <w:br/>
        <w:t>Баянғали:</w:t>
        <w:br/>
        <w:t>Өзіңе қалың елің қызығуда,</w:t>
        <w:br/>
        <w:t>Бастың ғой ә дегенде сызылуға,</w:t>
        <w:br/>
        <w:t>Атамдай атын мұның айтпаймын деп,</w:t>
        <w:br/>
        <w:t>Айналдың содан кейін бұзылуға.</w:t>
      </w:r>
    </w:p>
    <w:p>
      <w:r>
        <w:t>Төгілген бұл інімнің өлеңін ғой,</w:t>
        <w:br/>
        <w:t>Мен өзім қымбат мүлік көремін ғой.</w:t>
        <w:br/>
        <w:t>Баян мен Махаңдарды айтпай кетсем,</w:t>
        <w:br/>
        <w:t>Ол жағын өзі айтсыншы дегенім ғой.</w:t>
        <w:br/>
        <w:t>Атылсын өлең сөздің сырбараңы,</w:t>
        <w:br/>
        <w:t>Айтылмай бізден қандай сыр қалады.</w:t>
        <w:br/>
        <w:t>Барлығын теріп бүгін айтып кетсем,</w:t>
        <w:br/>
        <w:t>Әй, інім, енді саған не қалады?!</w:t>
        <w:br/>
        <w:t>Бұл ағаң ішіне өлең жинамайды,</w:t>
        <w:br/>
        <w:t>Сабалап тағы да өзін қинамайды.</w:t>
        <w:br/>
        <w:t>Импортный белгің егер болмай қалса,</w:t>
        <w:br/>
        <w:t>Білесің, қазақ өзін сыйламайды.</w:t>
        <w:br/>
        <w:t>Бір қызық екеумізден ән күтілген,</w:t>
        <w:br/>
        <w:t>Күтпейді мұндай өлең әр кісіден,</w:t>
        <w:br/>
        <w:t>Қазағым өзін өзі сыйлай қоймас</w:t>
        <w:br/>
        <w:t>Сыйлайды шетелдік тек маркісімен!</w:t>
        <w:br/>
        <w:t>Ерікжан, елін-жұртын сүйген де бар,</w:t>
        <w:br/>
        <w:t>Еңіреп елі үшін күйген де бар.</w:t>
        <w:br/>
        <w:t>Оншалық жақпаған соң шетелдерге,</w:t>
        <w:br/>
        <w:t>Сен түгіл Абылайға тиген де бар.</w:t>
        <w:br/>
        <w:t>Бұл сөзді ұққан да бар, ойлаған бар,</w:t>
        <w:br/>
        <w:t>Атаны шын ниетпен сыйлаған бар.</w:t>
        <w:br/>
        <w:t>Десек те, беу, қазағым, бұра тартып,</w:t>
        <w:br/>
        <w:t>Абылай аруағымен ойнамаңдар.</w:t>
        <w:br/>
        <w:t>35</w:t>
        <w:br/>
        <w:t>26</w:t>
        <w:br/>
        <w:t>Ал енді тағы менің ағылғаным,</w:t>
        <w:br/>
        <w:t>Қарашы сөз арнасы табылғанын.</w:t>
        <w:br/>
        <w:t>Аузыңа алып өттің Әселханмен</w:t>
        <w:br/>
        <w:t>Айтыста шымылдықтың жабылғанын.</w:t>
        <w:br/>
        <w:t>Ол рас, сол айтыста дүрілдеткен.</w:t>
        <w:br/>
        <w:t>Жайылып алты алашқа үнім жеткен.</w:t>
        <w:br/>
        <w:t>Сен құсап тұра қашпай Әселханнан,</w:t>
        <w:br/>
        <w:t>Мен оны сол айтыста дірілдеткем.</w:t>
        <w:br/>
        <w:t>Бұл сөзің енді бәле сатып алған,</w:t>
        <w:br/>
        <w:t>Айтыста содан бері атым қалған.</w:t>
        <w:br/>
        <w:t>Әселхан содан жаман болған жоқ қой,</w:t>
        <w:br/>
        <w:t>Артынан халық ақыны атын алған.</w:t>
        <w:br/>
        <w:t>Шорабек, тағы қамшы басамыз ба,</w:t>
        <w:br/>
        <w:t>Алдында қалың жұрттың тасамыз ба,</w:t>
        <w:br/>
        <w:t>Ал енді бокстасып көреміз бе,</w:t>
        <w:br/>
        <w:t>Болмаса тағы біздер қашамыз ба?</w:t>
        <w:br/>
        <w:t>Сөзіңе нұсқау сілтер ақылды адам,</w:t>
        <w:br/>
        <w:t>Тереңдеп қазып айтар ақын адам,</w:t>
        <w:br/>
        <w:t>Қашқынға жолығам деп қашқын жайын.</w:t>
        <w:br/>
        <w:t>Көп айтып кетіппін ғой осы жерде</w:t>
        <w:br/>
        <w:t>Ұят қой аруақты батырлардан!</w:t>
      </w:r>
    </w:p>
    <w:p>
      <w:r>
        <w:t>Дедің ғой даусымызды барылдаған,</w:t>
        <w:br/>
        <w:t>Барылдаған, е, мейлі, дарылдаған.</w:t>
        <w:br/>
        <w:t>Әйтеуір бақырғаннан тәуір деймін,</w:t>
        <w:br/>
        <w:t>Және де айтар сөзден жаңылмаған.</w:t>
        <w:br/>
        <w:t>Сөзіңді ойыма орап неге алмаймын,</w:t>
        <w:br/>
        <w:t>Айтатын сөзді тағы мен жалғаймын,</w:t>
        <w:br/>
        <w:t>Ұрпағы Біржан салдың болсам дағы</w:t>
        <w:br/>
        <w:t>Мен бірақ Біржан салдай бола алмаймын!</w:t>
        <w:br/>
        <w:t>Өлеңді тағы да мен селдетейін,</w:t>
        <w:br/>
        <w:t>Көңілін тыңдағанның желдетейін.</w:t>
        <w:br/>
        <w:t>Айқайлап, қиқуыңмен желіктірдің,</w:t>
        <w:br/>
        <w:t>Әлемге кісілікті сен ұқтырдың.</w:t>
        <w:br/>
        <w:t>Еліне Мұхит атам сәлем беріп,</w:t>
        <w:br/>
        <w:t>Елінен Ақан, Біржан келіп тұрмын.</w:t>
        <w:br/>
        <w:t>Ел десе елжіреген ет жүрегім,</w:t>
        <w:br/>
        <w:t>Қосылсын бір арнаға дос тілегі</w:t>
        <w:br/>
        <w:t>Қазақтың асқақ әні күмбез болса,</w:t>
        <w:br/>
        <w:t>Мұхит пен Біржан-соның кос тірегі.</w:t>
        <w:br/>
        <w:t>Екеуі екі жақтан шырқағанда,</w:t>
        <w:br/>
        <w:t>Дауысы бар әлемге естіледі.</w:t>
        <w:br/>
        <w:t>Шолпан қыз, Шолпан апай, Шолпан жеңгей.</w:t>
        <w:br/>
        <w:t>Құдайым мынау істің сәтін бергей.</w:t>
        <w:br/>
        <w:t>Түсінем жағдайыңды, келе алмадың,</w:t>
        <w:br/>
        <w:t>Қалдың ғой кеше тойдың басын көрмей.</w:t>
        <w:br/>
        <w:t>Ал енді, қызметіңнен аянбайын,</w:t>
        <w:br/>
        <w:t>Алдыңда жорғадайын аяңдайын.</w:t>
        <w:br/>
        <w:t>Мен саған кеше көрген қызығымның</w:t>
        <w:br/>
        <w:t>Барлығын қарсы алдыңда баяндайын.</w:t>
        <w:br/>
        <w:t>Қазақтың ән-өлеңі байлығы да,</w:t>
        <w:br/>
        <w:t>Ән барда бармаймыз ғой қайғы-мұңға.</w:t>
        <w:br/>
        <w:t>Мен көрдім ұл мен қызды кеше осында</w:t>
        <w:br/>
        <w:t>Мұхиттың еркін жүзді айдынында,</w:t>
        <w:br/>
        <w:t>Болмады кеше тойдың бір кемдігі,</w:t>
        <w:br/>
        <w:t>Ән салып ұрпақтары жүргендігі.</w:t>
        <w:br/>
        <w:t>Сезіндім жан-тәніммен Мұхит әні</w:t>
        <w:br/>
        <w:t>Тұтастай осы өңірге сіңгендігін.</w:t>
        <w:br/>
        <w:t>Ұрпағы Мұхит жолын жалғайды ғой,</w:t>
        <w:br/>
        <w:t>Әні де қыран болып самғайды ғой.</w:t>
        <w:br/>
        <w:t>Үш жүздің бар баласы басын қосып.</w:t>
        <w:br/>
        <w:t>Әлі де Мұхит әнін толғайды ғой.</w:t>
        <w:br/>
        <w:t>39</w:t>
      </w:r>
    </w:p>
    <w:p>
      <w:r>
        <w:t>Шорабек:</w:t>
        <w:br/>
        <w:t>Өзінді жүнше сабап түтейін бе,</w:t>
        <w:br/>
        <w:t>Қайғы боп маңдайыңа бітейін бе.</w:t>
        <w:br/>
        <w:t>Немене, Әселханнан тұра қашпай,</w:t>
        <w:br/>
        <w:t>Шымылдық жабылғанды күтейін бе?!</w:t>
        <w:br/>
        <w:t>Арының бар Байеке, арындаған.</w:t>
        <w:br/>
        <w:t>Сөзіңнен жансың және сен жаңылмаған,</w:t>
        <w:br/>
        <w:t>Жағал үйрек секілді жағадағы,</w:t>
        <w:br/>
        <w:t>Даусынңнан айналайын барылдаған.</w:t>
        <w:br/>
        <w:t>Шығысқа салып жатыр Батыс пышақ,</w:t>
        <w:br/>
        <w:t>Хусейн мен Буш кеше атысты сақ,</w:t>
        <w:br/>
        <w:t>Айдаровты ап жатсың атакаға,</w:t>
        <w:br/>
        <w:t>Бас салған Ирактарды АҚШ құсап.</w:t>
        <w:br/>
        <w:t>Ирактар емес пе еді дара қия,</w:t>
        <w:br/>
        <w:t>Мұсылман шамшырағын жағар үя,</w:t>
        <w:br/>
        <w:t>Бүлініп бұл дүние барады, иә?</w:t>
        <w:br/>
        <w:t>Жаһанды дүр сілкінткен Арабия,</w:t>
        <w:br/>
        <w:t>Болмаса жарар еді авария!</w:t>
        <w:br/>
        <w:t>Айтысып меніменен әуресің бе,</w:t>
        <w:br/>
        <w:t>Жарасар дәл осылай деу бір кімге?!</w:t>
        <w:br/>
        <w:t>Бұл жерде нокдаун мен алып жатсам.</w:t>
        <w:br/>
        <w:t>Немене Ирактардан әулиемін бе?</w:t>
        <w:br/>
        <w:t>Баянғали:</w:t>
        <w:br/>
        <w:t>Ақынның мен жолықтым майлысына,</w:t>
        <w:br/>
        <w:t>Бірдеңе болған білем шайбысына.</w:t>
        <w:br/>
        <w:t>Шорабек дәл әлгіндей сөздерменен,</w:t>
        <w:br/>
        <w:t>Күлмегін адамзаттың қайғысына.</w:t>
        <w:br/>
        <w:t>Біз өзі әзілдесіп күлейік те,</w:t>
        <w:br/>
        <w:t>Десек те күлер жерді білейік те.</w:t>
        <w:br/>
        <w:t>Әжуа, әзіл қылмай соғыс жайын,</w:t>
        <w:br/>
        <w:t>Әлемге бейбітшілік тілейік те.</w:t>
        <w:br/>
        <w:t>Өлеңім менің де енді жорғалады,</w:t>
        <w:br/>
        <w:t>Жастарың қыран құстай сорғалады.</w:t>
        <w:br/>
        <w:t>Жұмысы жастарының мұндай болса,</w:t>
        <w:br/>
        <w:t>Үлкендері қозғалса не болады?!</w:t>
        <w:br/>
        <w:t>Бір тойды Көкшетауым бергенінде,</w:t>
        <w:br/>
        <w:t>Айналсын игі дәстүр өрнегіне,</w:t>
        <w:br/>
        <w:t>Қайтеміз келмей қалған ақындарды,</w:t>
        <w:br/>
        <w:t>Шүкірлік дейік біздер келгеніне.</w:t>
        <w:br/>
        <w:t>Оларды жан салмаушы ек мақтағанда,</w:t>
        <w:br/>
        <w:t>Санаушы ек өрен жүйрік ақтабанға,</w:t>
        <w:br/>
        <w:t>Кім білед, мақтағанды көтере алмай,</w:t>
        <w:br/>
        <w:t>Олардың көңіліне жақпаған ба?</w:t>
        <w:br/>
        <w:t>Басында атасының шаба ма екен,</w:t>
        <w:br/>
        <w:t>Асында Абылайдың шаппағанда!</w:t>
        <w:br/>
        <w:t>Па, шіркін, Көкшетауым зерек екен,</w:t>
        <w:br/>
        <w:t>Қолпаштап, қолдау бізді керек екен,</w:t>
      </w:r>
    </w:p>
    <w:p>
      <w:r>
        <w:t>Талай жер мына бізге қол соғып ед,</w:t>
        <w:br/>
        <w:t>Туған ел, ықыласың бөлек екен!</w:t>
        <w:br/>
        <w:t>Жалғайын сөзді тағы жалғаған соң,</w:t>
        <w:br/>
        <w:t>Айтайын мен дұрыстап толғаған соң.</w:t>
        <w:br/>
        <w:t>Кім білед, Абылайға шенді ақындар,</w:t>
        <w:br/>
        <w:t>Ойлаймын, бәлкім әлде келмей қалды.</w:t>
        <w:br/>
        <w:t>Абылайдың документі болмаған соң.</w:t>
        <w:br/>
        <w:t>Отырмын өлеңді енді өргендей боп,</w:t>
        <w:br/>
        <w:t>Бір өзім топқа төтеп бергендей боп,</w:t>
        <w:br/>
        <w:t>Айтыстың ақтаңгері Ерік келсе,</w:t>
        <w:br/>
        <w:t>Көңілі Көкшетаудың толып отыр</w:t>
        <w:br/>
        <w:t>Түрік пен монғол түгел келгендей боп.</w:t>
        <w:br/>
        <w:t>Жүрсең де кең даланың қай тұсында,</w:t>
        <w:br/>
        <w:t>Санаушы ем өлең сөздің Майқысына</w:t>
        <w:br/>
        <w:t>Ей, ботам, оза шауып талай жүлде</w:t>
        <w:br/>
        <w:t>Алдың ғой ұлы аламан айтысыңда.</w:t>
        <w:br/>
        <w:t>31</w:t>
        <w:br/>
        <w:t>обылай жаннын, 280 Жылдығына</w:t>
        <w:br/>
        <w:t>арналзан республикалық, айтыс</w:t>
        <w:br/>
        <w:t>Көкшетау, 1991 ж. 27-29 қаңтар/</w:t>
        <w:br/>
        <w:t>Баянғали мен Ерік Асқаров</w:t>
        <w:br/>
        <w:t>(Алматы қаласы)</w:t>
        <w:br/>
        <w:t>Баянғали:</w:t>
        <w:br/>
        <w:t>Бисмиллә, сөз бастайын а құдайлап,</w:t>
        <w:br/>
        <w:t>Жақсының арғы-бергі бәрін ойлап.</w:t>
        <w:br/>
        <w:t>Ассалаумағалейкум туған елім,</w:t>
        <w:br/>
        <w:t>Атойлап шыққан бүгін Абылайлап!</w:t>
        <w:br/>
        <w:t>“Арқада жер жетпейді Бурабайға,</w:t>
        <w:br/>
        <w:t>Бөленген бұйра сыпсың қарағайға.</w:t>
        <w:br/>
        <w:t>Бұлт құшқан мәңгі меңзең Көкшетауға,</w:t>
        <w:br/>
        <w:t>Бөлектау: «Ой, бауырым!» дер анадайда.</w:t>
        <w:br/>
        <w:t>Оқжетпес найза қия - қыранға ұя</w:t>
        <w:br/>
        <w:t>Қарасаң жанның шері тарамай ма?</w:t>
        <w:br/>
        <w:t>Солардың ортасында Бурабай көл</w:t>
        <w:br/>
        <w:t>Мөп-мөлдір, дөп-дөңгелек ұқсайды айға.</w:t>
        <w:br/>
        <w:t>Бурабай - Арқа аралы - жер еркесі,</w:t>
        <w:br/>
        <w:t>Ертеде қоныс болған Абылайға.</w:t>
        <w:br/>
        <w:t>29</w:t>
        <w:br/>
        <w:t>30</w:t>
        <w:br/>
        <w:t>Қиын күні туған алаш баласына,</w:t>
        <w:br/>
        <w:t>Шұбырып жапанның сар даласында.</w:t>
        <w:br/>
        <w:t>Кез болған жаудан үркіп «Ақтабанға»</w:t>
        <w:br/>
        <w:t>Дұшпанның қалғандай боп табасына.</w:t>
        <w:br/>
        <w:t>Арқаға аяқ салып түскен барып</w:t>
      </w:r>
    </w:p>
    <w:p>
      <w:r>
        <w:t>Екі оттың - орыс, қытай арасына,</w:t>
        <w:br/>
        <w:t>Күндерде - сонау - қара, тапсырған ел,</w:t>
        <w:br/>
        <w:t>Тағдырын Абылайдай данасына.</w:t>
        <w:br/>
        <w:t>Сол күнде ел қорғаған Абылайдың</w:t>
        <w:br/>
        <w:t>Қылсаң да аз қанша тәуәп моласына!”</w:t>
        <w:br/>
        <w:t>Күн шығып Көкшетаудың аспанына,</w:t>
        <w:br/>
        <w:t>Ту алып шықты бүгін жастары да.</w:t>
        <w:br/>
        <w:t>Әлгінде мен бастадым бұл айтысты,</w:t>
        <w:br/>
        <w:t>Сүйеніп Мағжан ата дастанына,</w:t>
        <w:br/>
        <w:t>Нышаны жақсылықтың білінгендей,</w:t>
        <w:br/>
        <w:t>Құлагер ойға, қырға жүгіргендей.</w:t>
        <w:br/>
        <w:t>Қазақтың қайғысы боп қатып қалған,</w:t>
        <w:br/>
        <w:t>Бурасы Абылайдың тірілгендей!</w:t>
        <w:br/>
        <w:t>Қиындық, құрсау күндер болмағандай.</w:t>
        <w:br/>
        <w:t>Үзілген ел үміті жалғанғандай.</w:t>
        <w:br/>
        <w:t>Көкшетау аталарды есіне алса,</w:t>
        <w:br/>
        <w:t>Көшкен бақ қайта келіп орнағандай.</w:t>
        <w:br/>
        <w:t>Еске алып бұрынғы өткен бабаларды,</w:t>
        <w:br/>
        <w:t>Ту алды Көкшетаудың балалары.</w:t>
        <w:br/>
        <w:t>Жарайсың па, шіркінім, жастарым деп,</w:t>
        <w:br/>
        <w:t>Қол соғып отыр қолдап ағалары.</w:t>
        <w:br/>
        <w:t>Бастады бір жұмысты Құдайберлі,</w:t>
        <w:br/>
        <w:t>Жұмысы ел-жұртына ұнайды енді.</w:t>
        <w:br/>
        <w:t>Жарқ етіп «Темірқазық» жанды-дағы,</w:t>
        <w:br/>
        <w:t>Көкшетау аспанына шырай берді.</w:t>
        <w:br/>
        <w:t>Құдашым алты алашқа сауын айтып,</w:t>
        <w:br/>
        <w:t>Бұл тойға өңшең ығай-сығай келді.</w:t>
        <w:br/>
        <w:t>40</w:t>
        <w:br/>
        <w:t>Басқа әнге мынау елде сала алмайды,</w:t>
        <w:br/>
        <w:t>Мұхиттай ыстық ешкім бола алмайды.</w:t>
        <w:br/>
        <w:t>Қазақтың әні аспанда тұрған кезде,</w:t>
        <w:br/>
        <w:t>Елдігі қазағымның жоғалмайды.</w:t>
        <w:br/>
        <w:t>Мұхиттың әні аспанда тұрған кезде,</w:t>
        <w:br/>
        <w:t>Ақ Жайық басқанікі бола алмайды.</w:t>
        <w:br/>
        <w:t>Есіме алып өттім аталарды,</w:t>
        <w:br/>
        <w:t>Қол соғып, хоштап жатыр боталары.</w:t>
        <w:br/>
        <w:t>Және де бір қвтзығы, беу, Шолпан-ай,</w:t>
        <w:br/>
        <w:t>Мен көрдім кеше живой атаманды.</w:t>
        <w:br/>
        <w:t>Бұл тойын қазағымның Жайықтағы,</w:t>
        <w:br/>
        <w:t>Құттықтауға Баевты лайықтады.</w:t>
        <w:br/>
        <w:t>Атаман деген қандай болады деп,</w:t>
        <w:br/>
        <w:t>Баевты Баянғали байыптады.</w:t>
        <w:br/>
        <w:t>Адамның сөз ұғатын қатары бар,</w:t>
        <w:br/>
        <w:t>Адамның сәлем алмас “нахалы” бар.</w:t>
        <w:br/>
        <w:t>Қанішер атаманға ұқсамайды,</w:t>
        <w:br/>
        <w:t>Поп сияқты дөңгелек сақалы бар.</w:t>
      </w:r>
    </w:p>
    <w:p>
      <w:r>
        <w:t>Баевты үгіт сөзін желдірсін де,</w:t>
        <w:br/>
        <w:t>Талайдың миларына ендірсін де,</w:t>
        <w:br/>
        <w:t>Бір кезде өзі бастап шығып еді,</w:t>
        <w:br/>
        <w:t>Өз өртін өзі енді сөндірсін де.</w:t>
        <w:br/>
        <w:t>Тәп-тәуір бастадым ба жырдың басын,</w:t>
        <w:br/>
        <w:t>Мұхиттың беріп жатыр бүгін асын.</w:t>
        <w:br/>
        <w:t>Әлгінде Мұхтар қате айтып етті,</w:t>
        <w:br/>
        <w:t>Жалғаннан ешбір халық құрымасын.</w:t>
        <w:br/>
        <w:t>Орысты біз секілді адам көріп,</w:t>
        <w:br/>
        <w:t>Жүрейік, қалмайық біз надан болып.</w:t>
        <w:br/>
        <w:t>Мұхтаржан орыс жайын айтқан кезде,</w:t>
        <w:br/>
        <w:t>Екі орыс қалып еді жаман болып.</w:t>
        <w:br/>
        <w:t>Өршітпей араздықты, ойлаңыздар,</w:t>
        <w:br/>
        <w:t>Кетеді әлдеқандай заман болып.</w:t>
        <w:br/>
        <w:t>34</w:t>
        <w:br/>
        <w:t>Жәнеде батып отыр Мағжанның</w:t>
        <w:br/>
        <w:t>Інісін таныстырмай кеткендерің.</w:t>
        <w:br/>
        <w:t>Осыны сіздерге айтып Ерігіңіз,</w:t>
        <w:br/>
        <w:t>Тағы да сөз бастайды бөрі ініңіз.</w:t>
        <w:br/>
        <w:t>Ғаділше Жұмабаев Мағжанұлы,</w:t>
        <w:br/>
        <w:t>Қанекей, мына жұртқа көрініңіз.</w:t>
        <w:br/>
        <w:t>Нәр де бар, әр де бар-ау өлеңінде</w:t>
        <w:br/>
        <w:t>Алды-артты ойламадың төгеріңде.</w:t>
        <w:br/>
        <w:t>Інінді «импортный товар» дейсің,</w:t>
        <w:br/>
        <w:t>Ер болса еленбейді дегенің бе.</w:t>
        <w:br/>
        <w:t>Шетелге барасың деп өзің едің,</w:t>
        <w:br/>
        <w:t>Сол кезде-ақ не боларын сезіп едің.</w:t>
        <w:br/>
        <w:t>Айтарын айтып алып бес жыл бұрын,</w:t>
        <w:br/>
        <w:t>«Қап» деген ағама енді кезігемін.</w:t>
        <w:br/>
        <w:t>Жіберсең талай жерге барамын ғой,</w:t>
        <w:br/>
        <w:t>Қазақтың көңілін мен табамын ғой.</w:t>
        <w:br/>
        <w:t>Кетсем де мұхит асып Канадаға,</w:t>
        <w:br/>
        <w:t>Қазақ боп жан-тәніммен қаламын ғой.</w:t>
        <w:br/>
        <w:t>Ел көрдім Ерігім деп елжіреген</w:t>
        <w:br/>
        <w:t>Алдында ағындатып келдім өлең.</w:t>
        <w:br/>
        <w:t>Қарсы алды төбесіне хан көтеріп,</w:t>
        <w:br/>
        <w:t>Стамбул-пайғамбар ту желбіреген.</w:t>
        <w:br/>
        <w:t>Одан соң мен өзім-ау Өлги бардым.</w:t>
        <w:br/>
        <w:t>Жібермес ағайынға көнбей бардым,</w:t>
        <w:br/>
        <w:t>Барғанда танып-білдім ағайынды,</w:t>
        <w:br/>
        <w:t>Аңғарып алыстағы ел дидарын.</w:t>
        <w:br/>
        <w:t>Демеймін шетелдегі ел кедей екен,</w:t>
        <w:br/>
        <w:t>Демеймін бұл қазаққа өгей екен.</w:t>
        <w:br/>
        <w:t>Сені де қарсы алады бара қалсаң,</w:t>
        <w:br/>
        <w:t>Негізі Уақ пенен Керей екен.</w:t>
        <w:br/>
        <w:t>Ал, енді лықсып отыр өнеріңіз,</w:t>
        <w:br/>
        <w:t>Белгілі, бір кетсеңіз, жөнеріңіз,</w:t>
      </w:r>
    </w:p>
    <w:p>
      <w:r>
        <w:t>Өлеңді аннан-мыннан құрамаймын,</w:t>
        <w:br/>
        <w:t>Мен өзім бөтен сөзді жырламаймын.</w:t>
        <w:br/>
        <w:t>Көкшетау қаласында тұрмаймын ғой,</w:t>
        <w:br/>
        <w:t>Сондықтан мэрден пәтер сұрамаймын.</w:t>
        <w:br/>
        <w:t>Өлеңді енді жылдам құрсам болды,</w:t>
        <w:br/>
        <w:t>Сөзімді тұзу жаққа бұрсам болды.</w:t>
        <w:br/>
        <w:t>Оу, Сәке, мақтауымның ақысына,</w:t>
        <w:br/>
        <w:t>Жастарға қамқор болып тұрсаң болды,</w:t>
        <w:br/>
        <w:t>Көкшетау жастары өсіп-өнсінші деп,</w:t>
        <w:br/>
        <w:t>Құлаштап алақанды ұрсаң болды.</w:t>
        <w:br/>
        <w:t>Ерік:</w:t>
        <w:br/>
        <w:t>Жақсы ғой жөнді жерден іліккенің,</w:t>
        <w:br/>
        <w:t>Отырсың жағдайымды біліп менің.</w:t>
        <w:br/>
        <w:t>Сен айтсын дедім дейсің қалған жағын,</w:t>
        <w:br/>
        <w:t>Аузыма сен сөз сап беріп жүріп пе едің?</w:t>
        <w:br/>
        <w:t>Қалайша қорлап кетті мынау ағам,</w:t>
        <w:br/>
        <w:t>Мен қалай бұл қорлықа шыдамағам.</w:t>
        <w:br/>
        <w:t>Колбин мен Горбачевті даттағанда,</w:t>
        <w:br/>
        <w:t>Ешкімнен қарызға сөз сұрамағам.</w:t>
        <w:br/>
        <w:t>Ел-жұрттың көңілі бір толсын деймін,</w:t>
        <w:br/>
        <w:t>Ақынның тілегі ақ болсын деймін.</w:t>
        <w:br/>
        <w:t>Ағамыз бұл інісін көп тұқыртпай,</w:t>
        <w:br/>
        <w:t>Тәубаға енді біраз келсін деймін.</w:t>
        <w:br/>
        <w:t>Советтің патшаларын тауысқанмын,</w:t>
        <w:br/>
        <w:t>Олармен сахынада алысқанмын,</w:t>
        <w:br/>
        <w:t>Барлығы «импортный» болсыншы деп,</w:t>
        <w:br/>
        <w:t>Даттауға Бушты қазір ауысқанмын.</w:t>
        <w:br/>
        <w:t>Мастанып көп самолет ұшырғанға,</w:t>
        <w:br/>
        <w:t>Байқаймын Буш көкеңіз ұшынған ба.</w:t>
        <w:br/>
        <w:t>Дәрмен жоқ біздің қолдан келетұғын,</w:t>
        <w:br/>
        <w:t>Ей, алла, өзің жар бол мұсылманға!...</w:t>
        <w:br/>
        <w:t>Аяғы магнитофонға жазылмай қалған</w:t>
        <w:br/>
        <w:t>2</w:t>
        <w:br/>
        <w:t>Айтады сөзін енді мықтап інім,</w:t>
        <w:br/>
        <w:t>Талайды айтыстарда жыққан інім,</w:t>
        <w:br/>
        <w:t>Ішінде айтыстардың ең алғашқы,</w:t>
        <w:br/>
        <w:t>Шет елге экспортқа шыққан інім.</w:t>
        <w:br/>
        <w:t>Айтыста талайларды жеңген інім,</w:t>
        <w:br/>
        <w:t>Өлеңді қамшыдай ғып өрген інім.</w:t>
        <w:br/>
        <w:t>Шет елгеэкспортқа шығып кетіп,</w:t>
        <w:br/>
        <w:t>Көкшеге импорт болып келген інім.</w:t>
        <w:br/>
        <w:t>Мен бүгін не десең де көнем інім,</w:t>
        <w:br/>
        <w:t>Кіші боп соңымнан тек ере ме, інім,</w:t>
      </w:r>
    </w:p>
    <w:p>
      <w:r>
        <w:t>Ал, енді жолда елге сәлеміңді,</w:t>
        <w:br/>
        <w:t>Осымен кезегіңді берем інім.</w:t>
        <w:br/>
        <w:t>Ерік:</w:t>
        <w:br/>
        <w:t>Шалқысын, шарықтасын Ерік бүгін,</w:t>
        <w:br/>
        <w:t>Көкшетау қасиетіңді сен ұқтырдың.</w:t>
        <w:br/>
        <w:t>Ассалаумағалейкум, баршаңызға,</w:t>
        <w:br/>
        <w:t>Ата жұрт, алдыңа алғаш келіп тұрмын.</w:t>
        <w:br/>
        <w:t>Алдыңда біраз ғана ағайын деп,</w:t>
        <w:br/>
        <w:t>Көңілін ағайынның табайын деп,</w:t>
        <w:br/>
        <w:t>Мен келдім шаппас үшін ата басқа,</w:t>
        <w:br/>
        <w:t>Асында Абылайдың шабайын деп.</w:t>
        <w:br/>
        <w:t>Армысың, бабам кіндік кескен жерім,</w:t>
        <w:br/>
        <w:t>Ұрпағы Абыл, Баян өскен жері.</w:t>
        <w:br/>
        <w:t>Жылында мың сегіз жүз елу жеті,</w:t>
        <w:br/>
        <w:t>Біздің үй Сырымбеттен көшкен еді.</w:t>
        <w:br/>
        <w:t>Өткені ел қазақтың ақынға аян,</w:t>
        <w:br/>
        <w:t>Баяндап оны жырмен жатыр Баян.</w:t>
        <w:br/>
        <w:t>Сұрасаң ағайындар жетінші атам</w:t>
        <w:br/>
        <w:t>Алашқа аты шыққан Батыр Баян.</w:t>
        <w:br/>
        <w:t>Табылмай тал бойынан тарыдай мін.</w:t>
        <w:br/>
        <w:t>Болып ед алашына алып айбын,</w:t>
        <w:br/>
        <w:t>36</w:t>
        <w:br/>
        <w:t>Кезекті енді ініме беремін ғой,</w:t>
        <w:br/>
        <w:t>Табад деп қиыннан жол сенемін ғой,</w:t>
        <w:br/>
        <w:t>Шетелге шығып жүрсең құтты болсын,</w:t>
        <w:br/>
        <w:t>Қазақтың елшісіндей көремін ғой.</w:t>
        <w:br/>
        <w:t>Ей, ботам, жете бергін арманыңа,</w:t>
        <w:br/>
        <w:t>Санаймын сені ақынның заңғарына.</w:t>
        <w:br/>
        <w:t>Шет елде жүрген қалың Керей, Уақты,</w:t>
        <w:br/>
        <w:t>Көшіріп алып келе салмадың ба?</w:t>
        <w:br/>
        <w:t>Өзіңе мен кезекті ұсындым ғой,</w:t>
        <w:br/>
        <w:t>Демеймін алдыңда мен қысылдым ғой,</w:t>
        <w:br/>
        <w:t>Советтік патша жайлы сөз айтқанда</w:t>
        <w:br/>
        <w:t>Үрейін талайлардың ұшырдың ғой.</w:t>
        <w:br/>
        <w:t>Ағалар ел басқарған нар дейік те,</w:t>
        <w:br/>
        <w:t>Елді ойлаған адамға құдай-аруақ жар дейік те,</w:t>
        <w:br/>
        <w:t>Анау-мынау кемдігін неғыламыз,</w:t>
        <w:br/>
        <w:t>Ішінде жақсылары бар дейік те!</w:t>
        <w:br/>
        <w:t>Көкшетау қанат жайған еліміз бар,</w:t>
        <w:br/>
        <w:t>Ішінде елді ойлаған еріміз бар.</w:t>
        <w:br/>
        <w:t>Төкең де әлгінде айтып кеткен жоқ па,</w:t>
        <w:br/>
        <w:t>Құдаштай жастарыма пана болған.</w:t>
        <w:br/>
        <w:t>Серікжан Қасымовтай мәріміз бар.</w:t>
      </w:r>
    </w:p>
    <w:p>
      <w:r>
        <w:t>Көкшетау қанат жайған еліміз бар,</w:t>
        <w:br/>
        <w:t>Серікжан Қасымовтай мэріміз бар,</w:t>
        <w:br/>
        <w:t>Бұл нәге мақтап отыр деп жүрмеңдер,</w:t>
        <w:br/>
        <w:t>Демеймін қалтаңызда мөріңіз бар.</w:t>
        <w:br/>
        <w:t>Қызмет қып жүргеннен соң ұлы еліңе,</w:t>
        <w:br/>
        <w:t>Жастарым жетсінші деп тілегіне.</w:t>
        <w:br/>
        <w:t>Айтамын мен алғысты мөріңе емес,</w:t>
        <w:br/>
        <w:t>Оу, Сәке, ел деп соққан жүрегіңе.</w:t>
        <w:br/>
        <w:t>Бір сөзім бір сөзіме ұласуда,</w:t>
        <w:br/>
        <w:t>Ағаңның сенесің ғой құлашына,</w:t>
        <w:br/>
        <w:t>Мөрі де, ерлігі де, мэрлігі де,</w:t>
        <w:br/>
        <w:t>Жарасып үйлесіпті бір басына!</w:t>
        <w:br/>
        <w:t>Атамды Шоқан жазып кетпеп пе еді.</w:t>
        <w:br/>
        <w:t>Аяулы батыры деп Абылайдың.</w:t>
        <w:br/>
        <w:t>Той жасап ұрпақтары ерледі ғой,</w:t>
        <w:br/>
        <w:t>Мына той елдің көбі көргені ғой.</w:t>
        <w:br/>
        <w:t>Отырмыз Абылайдың асын бастап</w:t>
        <w:br/>
        <w:t>Алланың бұл да болса бергені ғой.</w:t>
        <w:br/>
        <w:t>Азаттық аңсауменен Алашына,</w:t>
        <w:br/>
        <w:t>Өтіп ед ем таба алмай жарасына,</w:t>
        <w:br/>
        <w:t>Сәбеттік он бес патша сықсаң дағы</w:t>
        <w:br/>
        <w:t>Толмайды-ау Абылайдың сабасына!</w:t>
        <w:br/>
        <w:t>Қазаққа қыдыр дарып қонсын деймін,</w:t>
        <w:br/>
        <w:t>Елдігін бүкіл әлем көрсін деймін.</w:t>
        <w:br/>
        <w:t>Айтыста патшаларға көп тиісемін,</w:t>
        <w:br/>
        <w:t>Абылайдай болмаған соң менсінбеймін.</w:t>
        <w:br/>
        <w:t>Ал, енді сізге сәлем, Баян аға,</w:t>
        <w:br/>
        <w:t>Бар жайы інісіне аян аға,</w:t>
        <w:br/>
        <w:t>Алқаңды аңсап келдім, ағатайым,</w:t>
        <w:br/>
        <w:t>Елімнің жайлауындай аялаған.</w:t>
        <w:br/>
        <w:t>Сен едің бір туысым мұнда менің,</w:t>
        <w:br/>
        <w:t>Алдында елдің шалқып жырлап едің.</w:t>
        <w:br/>
        <w:t>Атынды атауға да сескенемін,</w:t>
        <w:br/>
        <w:t>Атамның атын алған бір бала едің.</w:t>
        <w:br/>
        <w:t>Алдында ел-жұртыңның ағындадың,</w:t>
        <w:br/>
        <w:t>Мағжан дастанынан жаңылмадың.</w:t>
        <w:br/>
        <w:t>Үзінді «Ер Баяннан» айтып тұрып,</w:t>
        <w:br/>
        <w:t>Баянды бір атамай не қылғаның?</w:t>
        <w:br/>
        <w:t>Келгем жоқ оны айтып мен егескелі,</w:t>
        <w:br/>
        <w:t>Тырысып, жолдан аттап кері өткелі,</w:t>
        <w:br/>
        <w:t>Асырған Абылайдың алапасын</w:t>
        <w:br/>
        <w:t>Ол дастан Баян жайлы емес пе еді?</w:t>
        <w:br/>
        <w:t>Тегіннен-тегін емес өкпем менің,</w:t>
        <w:br/>
        <w:t>Өкпемен назар атып көк пен жерім.</w:t>
      </w:r>
    </w:p>
    <w:p>
      <w:r>
        <w:t>Хан Жызалы Фоленбай. батырдың,</w:t>
        <w:br/>
        <w:t>300 Жылдығына арналған</w:t>
        <w:br/>
        <w:t>республикалык, айтиые</w:t>
        <w:br/>
        <w:t>(Ақмола обл. Ерейментау, 1991 ж. 27-28 шілде)</w:t>
        <w:br/>
        <w:t>Баянғали мен Қонысбай Әбілов</w:t>
        <w:br/>
        <w:t>(Торғай обл)</w:t>
        <w:br/>
        <w:t>Қонысбай:</w:t>
        <w:br/>
        <w:t>Тарих бар ғой қазақтың әр тасында,</w:t>
        <w:br/>
        <w:t>Еркелеп жүрміз елдің елдің ортасында,</w:t>
        <w:br/>
        <w:t>Алты алаштың баласы бас қосыппыз,</w:t>
        <w:br/>
        <w:t>Бөгенбай бабамыздың арқасында.</w:t>
        <w:br/>
        <w:t>Өнерімнің қарамай жастығына,</w:t>
        <w:br/>
        <w:t>Бүгін тағы шығардың басты қырға,</w:t>
        <w:br/>
        <w:t>Бөгенбайды тудырған асыл халқым,</w:t>
        <w:br/>
        <w:t>Алдыңда идім келіп басты мына.</w:t>
        <w:br/>
        <w:t>Келдім бүгін намысты жаныдым да,</w:t>
        <w:br/>
        <w:t>Өзгертпеген көлемін, қалыбын да,</w:t>
        <w:br/>
        <w:t>Уа халқым-ау, өзіңді ырза қылған,</w:t>
        <w:br/>
        <w:t>Жездесін Абашжанның таныдың ба?</w:t>
        <w:br/>
        <w:t>Бір айтысым деймін мен бір ғасырым,</w:t>
        <w:br/>
        <w:t>Қай кезде де іздеймін жыр асылын,</w:t>
        <w:br/>
        <w:t>Мен кешегі Абаштың жездесімін,</w:t>
        <w:br/>
        <w:t>Алдымдағы Баянның құрдасымын.</w:t>
        <w:br/>
        <w:t>49</w:t>
        <w:br/>
        <w:t>Мерейің асқан сайын асса деймін,</w:t>
        <w:br/>
        <w:t>Шабытың шалқып әркез тасса деймін.</w:t>
        <w:br/>
        <w:t>Ескерткіш орнататын бастау болса,</w:t>
        <w:br/>
        <w:t>Отырған жастар үлес қосса деймін.</w:t>
        <w:br/>
        <w:t>Кірмелер әрнені айтып ызыңдайды,</w:t>
        <w:br/>
        <w:t>Жел сөзге асыл халқым қызынбайды.</w:t>
        <w:br/>
        <w:t>Қаймағы бұзылмаған Қазақстан,</w:t>
        <w:br/>
        <w:t>Ешқашан достығымыз бұзылмайды.</w:t>
        <w:br/>
        <w:t>Қалықтап жыр көгінен ұштым дерсің,</w:t>
        <w:br/>
        <w:t>Тап болып теңіне бір күштің дерсің.</w:t>
        <w:br/>
        <w:t>Өзіме қолың бүгін жетпегенмен,</w:t>
        <w:br/>
        <w:t>Самалын Ақбақайдың құштым дерсің.</w:t>
        <w:br/>
        <w:t>Әрдайым жақсыменен достасамыз,</w:t>
        <w:br/>
        <w:t>Асылды аршымаса тот басады.</w:t>
        <w:br/>
        <w:t>Көбірек сөйлеп кетсем, кешір, халқым,</w:t>
        <w:br/>
        <w:t>Осылай Баянменен қоштасамын.</w:t>
        <w:br/>
        <w:t>Баянғали мен Лена Әбдіхалықова</w:t>
        <w:br/>
        <w:t>(Қызылорда)</w:t>
        <w:br/>
        <w:t>Баянғали:</w:t>
        <w:br/>
        <w:t>Разы бол, ағайындар, барыңыз да,</w:t>
        <w:br/>
        <w:t>Бүгінгі той жасаған шағыңызда.</w:t>
      </w:r>
    </w:p>
    <w:p>
      <w:r>
        <w:t>Ағалар күман қылып жатыр екен,</w:t>
        <w:br/>
        <w:t>Бүгінгі мына біздің бабымызға.</w:t>
        <w:br/>
        <w:t>Әкеліп салды мені Лена қызға,</w:t>
        <w:br/>
        <w:t>Лена жақсы қыз ғой даламызда.</w:t>
        <w:br/>
        <w:t>Бірақ та менің үлкен қызымдай ғой,</w:t>
        <w:br/>
        <w:t>Әке мен баласы енді боламыз да.</w:t>
        <w:br/>
        <w:t>45</w:t>
        <w:br/>
        <w:t>Аруы Ақ Жайықтың залда отыр,</w:t>
        <w:br/>
        <w:t>Баянжан, мен солардың анасымын.</w:t>
        <w:br/>
        <w:t>Өткізбек болып тойды жасанып ем,</w:t>
        <w:br/>
        <w:t>Алдыңда қыздай күліп жасарып ем.</w:t>
        <w:br/>
        <w:t>Жүрегің жарылмасын, байғұс бала,</w:t>
        <w:br/>
        <w:t>Жайықтың қыздарының нашары-мен.</w:t>
        <w:br/>
        <w:t>Тұрғанда өн-бойында шалқып жігер,</w:t>
        <w:br/>
        <w:t>Жебесін жыр садақтың тартып жібер,</w:t>
        <w:br/>
        <w:t>Өзің біл, апа десең, жеңге Десең,</w:t>
        <w:br/>
        <w:t>Кәнекей, бас әзілге, шалқып жібер.</w:t>
        <w:br/>
        <w:t>Баянғали:</w:t>
        <w:br/>
        <w:t>Шолпанжан, бұл түріңмен қырасың ғой,</w:t>
        <w:br/>
        <w:t>Сен менің жағдайымды ұғасың ғой.</w:t>
        <w:br/>
        <w:t>Жайықтың Шолпан қызы болғаннан соң,</w:t>
        <w:br/>
        <w:t>Финалға айтпасаң да шығасың ғой.</w:t>
        <w:br/>
        <w:t>Сырыңды, Шолпан, енді аңдадым көп,</w:t>
        <w:br/>
        <w:t>Сөз бердің енді маған толғағын деп.</w:t>
        <w:br/>
        <w:t>Ықпаған атаманнан ер жүрегім,</w:t>
        <w:br/>
        <w:t>Жарылса сұлулардан арманым жоқ.</w:t>
        <w:br/>
        <w:t>Қыздары Ақ Жайықтың, айға асыңдар.</w:t>
        <w:br/>
        <w:t>Әрқашан ел жағдайын ойласыңдар.</w:t>
        <w:br/>
        <w:t>Гүл берген алдыңғы күн кездесуде,</w:t>
        <w:br/>
        <w:t>Арулар ақжайықтық, қайдасыңдар?</w:t>
        <w:br/>
        <w:t>Қыздары Ақ Жайықтың, ақ болыңдар,</w:t>
        <w:br/>
        <w:t>Әрдайым жақсыларға тап болыңдар.</w:t>
        <w:br/>
        <w:t>Жылмаңдап, сені алдауға келетүғын,</w:t>
        <w:br/>
        <w:t>Саудагер, андай-мұндайдан сақ болыңдар.</w:t>
        <w:br/>
        <w:t>Жайықтың сөз айт дедің қыздарына,</w:t>
        <w:br/>
        <w:t>Қыз десе, менің енді қызғаным да.</w:t>
        <w:br/>
        <w:t>Есіме қазақ қыздар түседі ылғи,</w:t>
        <w:br/>
        <w:t>Көз салсам желтоқсанның ызғарына.</w:t>
        <w:br/>
        <w:t>43</w:t>
        <w:br/>
        <w:t>Ел жұртым күтіп отыр жырды асыға,</w:t>
        <w:br/>
        <w:t>Айтылар қыза келе сыр да ашыла.</w:t>
        <w:br/>
        <w:t>Ақысын күтіп отыр Қонысбайым,</w:t>
        <w:br/>
        <w:t>Мақтауды үйіп тастап құрдасына.</w:t>
      </w:r>
    </w:p>
    <w:p>
      <w:r>
        <w:t>Есіңе әрбір жайды алармысың,</w:t>
        <w:br/>
        <w:t>Адамды ақы, пұлсыз мақтамасаң,</w:t>
        <w:br/>
        <w:t>Сен сірә, Қонысбайым болармысың.</w:t>
        <w:br/>
        <w:t>Ақыным жақсы шықты толғағаның,</w:t>
        <w:br/>
        <w:t>Есімде қыран болып самғағаның,</w:t>
        <w:br/>
        <w:t>Беу Қоныс, мен сүйсінем өнеріңе,</w:t>
        <w:br/>
        <w:t>Жақсы ғой ата-салтын жалғағаның,</w:t>
        <w:br/>
        <w:t>Әттеңі-Абаш үшін болсаң дағы</w:t>
        <w:br/>
        <w:t>Қинап тұр маған жезде болмағаның.</w:t>
        <w:br/>
        <w:t>Бәйгені талай топта алған құрдас,</w:t>
        <w:br/>
        <w:t>Қаусатып қалың топты жарған құрдас.</w:t>
        <w:br/>
        <w:t>Атанып қазағымның Қонысбайы,</w:t>
        <w:br/>
        <w:t>Атағы шетелге де барған құрдас.</w:t>
        <w:br/>
        <w:t>Ал енді Ерейменде осы айтыста,</w:t>
        <w:br/>
        <w:t>“Абаштың жездесі” атын алған құрдас.</w:t>
        <w:br/>
        <w:t>Отыз жеті жасында,</w:t>
        <w:br/>
        <w:t>Қазандай бөркі басында,</w:t>
        <w:br/>
        <w:t>Қара нанды бөліскен,</w:t>
        <w:br/>
        <w:t>Тай, құлындай тебіскен,</w:t>
        <w:br/>
        <w:t>Құрдасым келді-ау қасыма,</w:t>
        <w:br/>
        <w:t>Қалмайды-ау менің бүгін де,</w:t>
        <w:br/>
        <w:t>Бұған да сөзім арналмай,</w:t>
        <w:br/>
        <w:t>Отауызды, орақ тіл,</w:t>
        <w:br/>
        <w:t>Қалдырмас сөзді жалғамай,</w:t>
        <w:br/>
        <w:t>Айтысып кеше Абашпен</w:t>
        <w:br/>
        <w:t>Әрең деп жаны қалғандай.</w:t>
        <w:br/>
        <w:t>Жағдайы бар Қоныстың,</w:t>
        <w:br/>
        <w:t>Абашта кеткен есесін,</w:t>
        <w:br/>
        <w:t>Бүгін менен алғандай.</w:t>
        <w:br/>
        <w:t>Өнермен ел алдында ойқастадың,</w:t>
        <w:br/>
        <w:t>Сөзіме мағыналы ой тастадың,</w:t>
        <w:br/>
        <w:t>Құрдас еді көтермелеп отырғандай,</w:t>
        <w:br/>
        <w:t>Бәйгеңді бер дегенің қай сасқаның?</w:t>
        <w:br/>
        <w:t>Баянғали:</w:t>
        <w:br/>
        <w:t>Бұл жерде керегі не дау, егестің,</w:t>
        <w:br/>
        <w:t>Байқаймын сен Қонысбай бала емессің,</w:t>
        <w:br/>
        <w:t>Қан толып көзіме мен шығатыңдай</w:t>
        <w:br/>
        <w:t>Сен маған сырттан келген жау емессің!</w:t>
        <w:br/>
        <w:t>Несіне саған сонша өңештейін</w:t>
        <w:br/>
        <w:t>Беу құрдас, мен сенімен егеспеймін,</w:t>
        <w:br/>
        <w:t>Ақбозы Бөгенбайдың Абашыңа,</w:t>
        <w:br/>
        <w:t>Беретін меншік малың емес деймін.</w:t>
        <w:br/>
        <w:t>Бұл сөзден отырсың-ау құтылуға,</w:t>
        <w:br/>
        <w:t>Мен тағы дайын тұрмын құтыруға,</w:t>
        <w:br/>
        <w:t>Ақбозын бере салып Бөгенбайдың,</w:t>
        <w:br/>
        <w:t>Балдыздың жығылмақсың ықыбына.</w:t>
        <w:br/>
        <w:t>Мен сені жеке-дара ерек деймін,</w:t>
        <w:br/>
        <w:t>Қонысбай сөз табуға зерек деймін,</w:t>
      </w:r>
    </w:p>
    <w:p>
      <w:r>
        <w:t>“Қазақтың Қонысбайы” деп мақтадым,</w:t>
        <w:br/>
        <w:t>Одан артық саған не керек деймін!</w:t>
        <w:br/>
        <w:t>Бұл сөзің батыр маған жала деймін,</w:t>
        <w:br/>
        <w:t>Жаладан туады ғой нала деймін.</w:t>
        <w:br/>
        <w:t>Айтыспай табысайық біз екеуміз,</w:t>
        <w:br/>
        <w:t>Жөнімен сөз түсінер баба бидің.</w:t>
        <w:br/>
        <w:t>Біздерді отыр халық жарастырып,</w:t>
        <w:br/>
        <w:t>Әр сөздің астарларын санастырып,</w:t>
        <w:br/>
        <w:t>Бәйге үшін осы тойда, беу Қонысбай,</w:t>
        <w:br/>
        <w:t>Қайтеміз аруақтарды таластырып,</w:t>
        <w:br/>
        <w:t>Бұл сөзді мына жұртың босаң деген,</w:t>
        <w:br/>
        <w:t>Осындай болады ғой осал деген.</w:t>
        <w:br/>
        <w:t>-</w:t>
        <w:br/>
        <w:t>-4</w:t>
        <w:br/>
        <w:t>42</w:t>
        <w:br/>
        <w:t>Ән-жырды сыңғырлатқан шолпы үнім,</w:t>
        <w:br/>
        <w:t>Болмаған өмірінде олқы міні.</w:t>
        <w:br/>
        <w:t>Үш жүзден ән асырған сал Мұхиттың,</w:t>
        <w:br/>
        <w:t>Кейінгі өнердегі толқынымын.</w:t>
        <w:br/>
        <w:t>Қастерлеу өнерліні-салтым ізгі,</w:t>
        <w:br/>
        <w:t>Өтті ғой дарындылар алтын ізді</w:t>
        <w:br/>
        <w:t>Мүрдесі Саралжында жатқанменен,</w:t>
        <w:br/>
        <w:t>Сал Мұхит-ортақ ұлы халқымыздың.</w:t>
        <w:br/>
        <w:t>Есіңе ап айта алмаған жортаңызға,</w:t>
        <w:br/>
        <w:t>Асылды асыл деуге қорқамыз ба.</w:t>
        <w:br/>
        <w:t>Көргенде мына тойды, ұлы бабам,</w:t>
        <w:br/>
        <w:t>Секілді отырғандай ортамызда.</w:t>
        <w:br/>
        <w:t>Армысыз, өнер сүйген асылдарым,</w:t>
        <w:br/>
        <w:t>Көріспей, сағынышым басылмады.</w:t>
        <w:br/>
        <w:t>Қалықтап Мұхит әні көгімізде,</w:t>
        <w:br/>
        <w:t>Осы ғой шаттығымның шашылғаны.</w:t>
        <w:br/>
        <w:t>Ұлысың сұлу Көкше пір елінің,</w:t>
        <w:br/>
        <w:t>Мен болсам, Жайығымның жүрегімін.</w:t>
        <w:br/>
        <w:t>Сенің осал болуың мүмкін емес,</w:t>
        <w:br/>
        <w:t>Бар тұрып Көкендейін тірегің бір.</w:t>
        <w:br/>
        <w:t>Қыздары Ақ Жайықтың өр келеді,</w:t>
        <w:br/>
        <w:t>Әйтсе де естілерге төр береді.</w:t>
        <w:br/>
        <w:t>Тойымның қадірменді қонағысың,</w:t>
        <w:br/>
        <w:t>Тілеймін бақ-жұлдызың өрлегенін.</w:t>
        <w:br/>
        <w:t>Көңілім өсіп отыр мақтағанға.</w:t>
        <w:br/>
        <w:t>Не жетсін ел сенімін ақтағанға.</w:t>
        <w:br/>
        <w:t>Шолпанын өзге емес, өзі үшін,</w:t>
        <w:br/>
        <w:t>Осылай ағаңыз бір сақтаған да.</w:t>
      </w:r>
    </w:p>
    <w:p>
      <w:r>
        <w:t>Гүл өссе келтіреді дала сынын,</w:t>
        <w:br/>
        <w:t>Жасыл бақ келтіреді қала сынын.</w:t>
        <w:br/>
        <w:t>Көңілі неге мұның бөлінген деп,</w:t>
        <w:br/>
        <w:t>Жүрменңдер мынау неден елірген деп.</w:t>
        <w:br/>
        <w:t>Қазақтың рухы менен батырлығы</w:t>
        <w:br/>
        <w:t>Өзінің киносында көрінген жоқ.</w:t>
        <w:br/>
        <w:t>Мұны да мынау елім біледі ғой,</w:t>
        <w:br/>
        <w:t>Көкейге, көкірекке түйеді ғой.</w:t>
        <w:br/>
        <w:t>Кинода көрсең ылғи біздің қазақ</w:t>
        <w:br/>
        <w:t>Қосалқы халық болып жүреді ғой.</w:t>
        <w:br/>
        <w:t>Бұл сөзді мына жұртым елей ме екен,</w:t>
        <w:br/>
        <w:t>Айтқызған жүрек пе екен, көмей ме екен.</w:t>
        <w:br/>
        <w:t>Қазақты көрген басқа жұрт, ұлыстар,</w:t>
        <w:br/>
        <w:t>Кинодан көріп бізді сыртымыздан</w:t>
        <w:br/>
        <w:t>Мыналар сорлы екен ғой демей ме екен!</w:t>
        <w:br/>
        <w:t>Байқап көрсең Айтақын,</w:t>
        <w:br/>
        <w:t>Кинолардың бәрінде</w:t>
        <w:br/>
        <w:t>Жүреді қазақ шерлі боп.</w:t>
        <w:br/>
        <w:t>Оны көріп басқа жұрт</w:t>
        <w:br/>
        <w:t>Мынау байтақ қазақты</w:t>
        <w:br/>
        <w:t>Қалмай ма екен сорлы деп?</w:t>
        <w:br/>
        <w:t>Е-е, айналайын Айтақын,</w:t>
        <w:br/>
        <w:t>Ойлап тұрмын өзіңді,</w:t>
        <w:br/>
        <w:t>Жұмыс қылған екенсің,</w:t>
        <w:br/>
        <w:t>Бір іс қылған екенсің.</w:t>
        <w:br/>
        <w:t>Киноға түсіп, беу досым,</w:t>
        <w:br/>
        <w:t>Дұрыс қылған екенсің.</w:t>
        <w:br/>
        <w:t>Сөзімнің енді мәнісін,</w:t>
        <w:br/>
        <w:t>Ұғар ма, шіркін, екенсің.</w:t>
        <w:br/>
        <w:t>А, қазағымның киносын,</w:t>
        <w:br/>
        <w:t>Көркейтіп алға бастырып,</w:t>
        <w:br/>
        <w:t>Я болмаса біржола</w:t>
        <w:br/>
        <w:t>Құртып тынар ма екенсің?!</w:t>
        <w:br/>
        <w:t>44</w:t>
        <w:br/>
        <w:t>Оларды отпен, сумен атқылады,</w:t>
        <w:br/>
        <w:t>Әскерлер күрек алып шапқылады.</w:t>
        <w:br/>
        <w:t>Сонда да қазақ қызын жеңе алмаған,</w:t>
        <w:br/>
        <w:t>Саққұлақ әлдекімнің ақ құлағы.</w:t>
        <w:br/>
        <w:t>Көңілің жырымменен толсын деймін.</w:t>
        <w:br/>
        <w:t>Осындай думан ылғи болсын деймін,</w:t>
        <w:br/>
        <w:t>Декабрист ұлдарым мен қыздарыма,</w:t>
        <w:br/>
        <w:t>Қазағым бір ескерткіш қойсын деймін.</w:t>
        <w:br/>
        <w:t>Шолпанжан, маған бүгін ағыл дейсің,</w:t>
        <w:br/>
        <w:t>Қасымнан жақсы жырмен табыл дейсің.</w:t>
        <w:br/>
        <w:t>Сонан соң біразырақ әзіл айтып,</w:t>
        <w:br/>
        <w:t>Осы жерде көрер көзге қағын дейсің,</w:t>
        <w:br/>
        <w:t>Ұқпаймын, қай шаруаны айтып тұрсың,</w:t>
        <w:br/>
        <w:t>Шолпанжан, өзің айтшы нағыл дейсің?</w:t>
      </w:r>
    </w:p>
    <w:p>
      <w:r>
        <w:t>Шолпан:</w:t>
        <w:br/>
        <w:t>Жастық шақ еске түсті-ау сағындырып,</w:t>
        <w:br/>
        <w:t>Аңсатып, артта қалған сағым қылық.</w:t>
        <w:br/>
        <w:t>Осыдан он жыл бұрын кездескенде,</w:t>
        <w:br/>
        <w:t>Мен сені жіберер ем қағындырып.</w:t>
        <w:br/>
        <w:t>Қыздарға сұлу дейсің, ақ бол дейсің,</w:t>
        <w:br/>
        <w:t>Анадан, мыналардан сақ бол дейсің,</w:t>
        <w:br/>
        <w:t>Жылманның бірі мына сен емес пе ең.</w:t>
        <w:br/>
        <w:t>Сен сонда кімге маған тап бол дейсің?</w:t>
        <w:br/>
        <w:t>Әркімнің сенетіні ән емес пе?</w:t>
        <w:br/>
        <w:t>Бұл әзіл айтысқанда сән емес пе?</w:t>
        <w:br/>
        <w:t>Баянжан, байқап сөйле, кәмпит беріп,</w:t>
        <w:br/>
        <w:t>Сен алдап кететұғын бала емеспін.</w:t>
        <w:br/>
        <w:t>Сайрадың желтоқсанның қосып әнін,</w:t>
        <w:br/>
        <w:t>Есіме түссе мен де тосыламын.</w:t>
        <w:br/>
        <w:t>Сол жастар оқуынан шығып кеткен,</w:t>
        <w:br/>
        <w:t>Көшесінде астананың жосылады.</w:t>
        <w:br/>
        <w:t>Аударсаң түсінеді толғауыма,</w:t>
        <w:br/>
        <w:t>Сәттілік берсін деймін жолдарыңа.</w:t>
        <w:br/>
        <w:t>Орыстың мұжығында өштігім жоқ.</w:t>
        <w:br/>
        <w:t>Атаман болмасаңдар болғаны да.</w:t>
        <w:br/>
        <w:t>Өлеңді тоқтамастан ақтардым ғой,</w:t>
        <w:br/>
        <w:t>Қол соғып мына мені жақтадың ғой,</w:t>
        <w:br/>
        <w:t>Мен кеше көргенім мен білгенімді,</w:t>
        <w:br/>
        <w:t>Баяндап Шолпан қызға жатқаным ғой.</w:t>
        <w:br/>
        <w:t>Ағайын, құлақ салсаңыз,</w:t>
        <w:br/>
        <w:t>Соққысы бар атпалдай.</w:t>
        <w:br/>
        <w:t>Алдыңа келген Баяның</w:t>
        <w:br/>
        <w:t>Сөз өнерін тапқандай.</w:t>
        <w:br/>
        <w:t>Қасыма келді, мінекей,</w:t>
        <w:br/>
        <w:t>Мақтаулы Шолпан ақмаңдай.</w:t>
        <w:br/>
        <w:t>Шолпан келсе осында,</w:t>
        <w:br/>
        <w:t>Сахынаға қарасам,</w:t>
        <w:br/>
        <w:t>Мың-мың Шолпан жаққандай.</w:t>
        <w:br/>
        <w:t>Мұхит атам тойының,</w:t>
        <w:br/>
        <w:t>Бар салмағын, ауырын,</w:t>
        <w:br/>
        <w:t>Шолпан қызға артқандай.</w:t>
        <w:br/>
        <w:t>Соның бәрін қайыспай,</w:t>
        <w:br/>
        <w:t>Көтеріп алып «Шолпанжан,</w:t>
        <w:br/>
        <w:t>Болашаққа тартқандай,</w:t>
        <w:br/>
        <w:t>Байқап тұрмын осы үшін,</w:t>
        <w:br/>
        <w:t>Орал менен Қаратөбе,</w:t>
        <w:br/>
        <w:t>Бүгін мынау Гималайдан да асқандай!</w:t>
        <w:br/>
        <w:t>Шолпан:</w:t>
      </w:r>
    </w:p>
    <w:p>
      <w:r>
        <w:t>Шабытын бұл Баянның байқайым да,</w:t>
        <w:br/>
        <w:t>Ойымды, асыл халқым, айтайын ба?</w:t>
        <w:br/>
        <w:t>Берілген он бес минут өтіп кетті,</w:t>
        <w:br/>
        <w:t>Айтпай -ақ әлде елге қайтайын ба?</w:t>
        <w:br/>
        <w:t>Жан едім жырдың дәмін тата қалған.</w:t>
        <w:br/>
        <w:t>Шығады осындайда шатақ алдан.</w:t>
        <w:br/>
        <w:t>Алдыңда айдай болып мен тұрғанда,</w:t>
        <w:br/>
        <w:t>Айтысып отырмысың атаманмен?</w:t>
        <w:br/>
        <w:t>Баланың бірі едің ғой түсің ізгі,</w:t>
        <w:br/>
        <w:t>Қуанттың жырыңменен Кіші жүзді.</w:t>
        <w:br/>
        <w:t>Әкеңдей адамменен айтыспай-ақ,</w:t>
        <w:br/>
        <w:t>Басқаға көрсетсеңші күшіңізді.</w:t>
        <w:br/>
        <w:t>Біз өзі дарқан қазақ ел боламыз,</w:t>
        <w:br/>
        <w:t>Ішінде елді ойлаған ер боламыз.</w:t>
        <w:br/>
        <w:t>Айтыссақ қызымыздай баламенен,</w:t>
        <w:br/>
        <w:t>Ағайын, айтыңдаршы, кім боламыз?</w:t>
        <w:br/>
        <w:t>Жырыммен талайыңды бөледім бе?</w:t>
        <w:br/>
        <w:t>Айтыста басқаларға көнемін бе?</w:t>
        <w:br/>
        <w:t>Қызымдай баламенен айтысқанша.</w:t>
        <w:br/>
        <w:t>Жолыңды айтыспай-ақ берейін де.</w:t>
        <w:br/>
        <w:t>Осыған тоқтасаңдар не етер деймін,</w:t>
        <w:br/>
        <w:t>Тектіге осы сөзім жетер деймін,</w:t>
        <w:br/>
        <w:t>Әкесі қызыменен айтысса егер,</w:t>
        <w:br/>
        <w:t>Кісілік даламыздан кетер деймін.</w:t>
        <w:br/>
        <w:t>Осы сөз жақын білем жастарыма,</w:t>
        <w:br/>
        <w:t>Көтерді жаңа мені аспанына.</w:t>
        <w:br/>
        <w:t>Жастарым өсіп-өрлеп, өне берсін,</w:t>
        <w:br/>
        <w:t>Аға боп мен жүрейін қастарыңда.</w:t>
        <w:br/>
        <w:t>Сөзімді, бауырларым, құп алыңдар,</w:t>
        <w:br/>
        <w:t>Көрермен, бәрің маған ұнадыңдар.</w:t>
        <w:br/>
        <w:t>Баянның шын шабысын көргің келсе,</w:t>
        <w:br/>
        <w:t>Өзімнің қатарымды шығарыңдар.</w:t>
        <w:br/>
        <w:t>Лена:</w:t>
        <w:br/>
        <w:t>Сел болып ағын судай ағыласың,</w:t>
        <w:br/>
        <w:t>Құдайың кез келтірсе нағыласың.</w:t>
        <w:br/>
        <w:t>Өнерде артық-кем жоқ тұлпарларда,</w:t>
        <w:br/>
        <w:t>Шығып ем шын тұлпар деп танығасын.</w:t>
        <w:br/>
        <w:t>47</w:t>
        <w:br/>
        <w:t>46</w:t>
        <w:br/>
        <w:t>Ұқсайды Лена біздің баламызға,</w:t>
        <w:br/>
        <w:t>Орыны және бөлек даламызда.</w:t>
        <w:br/>
        <w:t>Қарағым, қызымдайсың шынымды айтсам,</w:t>
      </w:r>
    </w:p>
    <w:p>
      <w:r>
        <w:t>Болмақшы қандай айтыс арамызда.</w:t>
        <w:br/>
        <w:t>Әрқашан сәтті болсын кемел үнің,</w:t>
        <w:br/>
        <w:t>Сенемін шырқарына өнеріңнің.</w:t>
        <w:br/>
        <w:t>Әрі қарай не қыламыз айтшы, қалқам,</w:t>
        <w:br/>
        <w:t>Өзіңе бердім сөздің төрелігін.</w:t>
        <w:br/>
        <w:t>Лена:</w:t>
        <w:br/>
        <w:t>Балаңа, Баян аға үқсатасың,</w:t>
        <w:br/>
        <w:t>Шақырам шабыттансам күш атасын.</w:t>
        <w:br/>
        <w:t>Бәйгеде тұлпар озып, шабар деймін,</w:t>
        <w:br/>
        <w:t>Талғайық біле білсең күш атасын.</w:t>
        <w:br/>
        <w:t>Тектілік жатыр білем сөзіңізде,</w:t>
        <w:br/>
        <w:t>Жалын бар елге арналған көзіңізде.</w:t>
        <w:br/>
        <w:t>Нөпірлеп асау жырды төктің, аға,</w:t>
        <w:br/>
        <w:t>Сарай ақын болған шығар кезінде өзіңіздей.</w:t>
        <w:br/>
        <w:t>Аруаққа қарызымды өтеп бағам,</w:t>
        <w:br/>
        <w:t>Ағажан, әр сыныңа төтеп бағам.</w:t>
        <w:br/>
        <w:t>Аруақты, арқалы елдің баласымын,</w:t>
        <w:br/>
        <w:t>Қолдасын Ақ Жайықтан Мұхит бабам.</w:t>
        <w:br/>
        <w:t>Ойлама Лена қызды көбелек деп,</w:t>
        <w:br/>
        <w:t>Жауын жырын халқына себелеткен.</w:t>
        <w:br/>
        <w:t>Секеңдеп бір орында отырмайсыз,</w:t>
        <w:br/>
        <w:t>Жылқыдай шілдедегі бөгелектеп.</w:t>
        <w:br/>
        <w:t>Баянғали:</w:t>
        <w:br/>
        <w:t>Айтып ем қалқатайым түсінер деп,</w:t>
        <w:br/>
        <w:t>Түсініп, сыйлап мені, кішірер деп.</w:t>
        <w:br/>
        <w:t>Жылқыға теңеп едің ана жақта,</w:t>
        <w:br/>
        <w:t>Мені енді отырмысың кісінер деп.</w:t>
        <w:br/>
        <w:t>Ашы тер көзге келіп құйып жатыр,</w:t>
        <w:br/>
        <w:t>Сөзіме халық мына ұйып жатыр,</w:t>
        <w:br/>
        <w:t>Ал, анау Оралымда казактарың</w:t>
        <w:br/>
        <w:t>Жанына қарулыны жиып жатыр.</w:t>
        <w:br/>
        <w:t>Бірігу қазағыма арман деймін.</w:t>
        <w:br/>
        <w:t>Кезінде өкініп те қалған деймін.</w:t>
        <w:br/>
        <w:t>Үш жүздің балалары жиналып ап.</w:t>
        <w:br/>
        <w:t>Таңбасын Ұлытауға салған деймін.</w:t>
        <w:br/>
        <w:t>Демеймін әр сөзіңе таң қаламын,</w:t>
        <w:br/>
        <w:t>Астықпен толтырғанмен қамбаларын,</w:t>
        <w:br/>
        <w:t>Тойына Абылайдың барғаннан соң,</w:t>
        <w:br/>
        <w:t>Көкшеде қалдырайық таңбаларын.</w:t>
        <w:br/>
        <w:t>Елімнің кәдесіне жарар едім,</w:t>
        <w:br/>
        <w:t>Бетке ұстар ақыны боп қалар едім,</w:t>
        <w:br/>
        <w:t>Келіссең егер өзің Баянғали,</w:t>
        <w:br/>
        <w:t>Көкшеде мен таңбамды салар едім.</w:t>
        <w:br/>
        <w:t>Баянғали:</w:t>
      </w:r>
    </w:p>
    <w:p>
      <w:r>
        <w:t>Құрдастың құп аламын сөйлегенін,</w:t>
        <w:br/>
        <w:t>Табылмас күнде мұндай той дегенің,</w:t>
        <w:br/>
        <w:t>Өткенде Орал жаққа барғанымда,</w:t>
        <w:br/>
        <w:t>Қылықты атаманға қой дегемін.</w:t>
        <w:br/>
        <w:t>Оларға қылықты бұл тыйсын дегем.</w:t>
        <w:br/>
        <w:t>Ел-жұртын жақсылыққа жисын дегем,</w:t>
        <w:br/>
        <w:t>Кешірім сұрап мынау даламыздан,</w:t>
        <w:br/>
        <w:t>Киелі топырағын сүйсін дегем.</w:t>
        <w:br/>
        <w:t>Несіне жауап таппай қиналамыз,</w:t>
        <w:br/>
        <w:t>Әй, құрдас, тілегіңді құп аламыз,</w:t>
        <w:br/>
        <w:t>Құтырар болса егер казак-орыс,</w:t>
        <w:br/>
        <w:t>Үш жүзден бір кісідей жиналамыз.</w:t>
        <w:br/>
        <w:t>Тойында біз отырмыз Бөгенбайдың,</w:t>
        <w:br/>
        <w:t>Үш жүздің бар баласын қосам деген...</w:t>
        <w:br/>
        <w:t>Сондықтан әрбір сөзді саралайық,</w:t>
        <w:br/>
        <w:t>Демеймін босқа жанды жаралайық.</w:t>
        <w:br/>
        <w:t>Жиылған алты алаштың бар баласын,</w:t>
        <w:br/>
        <w:t>Несіне біз екеуміз алалайық,</w:t>
        <w:br/>
        <w:t>Бәйге үшін беу Қонысбай, осы тойдан,</w:t>
        <w:br/>
        <w:t>Көрместей бет жыртысып тарамайық.</w:t>
        <w:br/>
        <w:t>Айтатын жөн-жобаны біліп жүрсің,</w:t>
        <w:br/>
        <w:t>Қайтесің аттың жайын айта беріп,</w:t>
        <w:br/>
        <w:t>Сан тойда талай тұлпар мініп жүрсің.</w:t>
        <w:br/>
        <w:t>Біз едік Көкшетаудың балапаны,</w:t>
        <w:br/>
        <w:t>Осылай сілтей берсек таң атады,</w:t>
        <w:br/>
        <w:t>Біз елден мінер атты сұрамайық,</w:t>
        <w:br/>
        <w:t>Жетеді ықылас пен алақаны.</w:t>
        <w:br/>
        <w:t>Қонысбай артық болар мақтанымыз,</w:t>
        <w:br/>
        <w:t>Көп еді сізді біздің мақтарымыз,</w:t>
        <w:br/>
        <w:t>Баласы алты алаштың бәйге үшін,</w:t>
        <w:br/>
        <w:t>Қиын ғой таласын бұл жатқанымыз.</w:t>
        <w:br/>
        <w:t>Қонысбай:</w:t>
        <w:br/>
        <w:t>Алда да кездесетін тойым көп қой,</w:t>
        <w:br/>
        <w:t>Айдайтын малым менен қойым көп қой,</w:t>
        <w:br/>
        <w:t>Нарықты сондықтан да менсінбедік,</w:t>
        <w:br/>
        <w:t>Айтатын құрдас саған ойым көп қой,</w:t>
        <w:br/>
        <w:t>Ақынға жеңіл сөйлеу жараспайды,</w:t>
        <w:br/>
        <w:t>Құрдасқа құрдас неге санаспайды,</w:t>
        <w:br/>
        <w:t>Бөгенбай болғанменен үлкен батыр,</w:t>
        <w:br/>
        <w:t>Ешқашан Абылаймен таласпайды.</w:t>
        <w:br/>
        <w:t>Жел сөзге Қонысбайды қимағайсың.</w:t>
        <w:br/>
        <w:t>Аталы сөздерді сен сыйлағайсынң,</w:t>
        <w:br/>
        <w:t>Абылай ту астында жиналған ел,</w:t>
        <w:br/>
        <w:t>Сен дағы қалың жұртты жинағайсың.</w:t>
      </w:r>
    </w:p>
    <w:p>
      <w:r>
        <w:t>Жо.Жабай ақуыннын, 150 Жылдызлына</w:t>
        <w:br/>
        <w:t>арналчан реепуоаикалык, айтые</w:t>
        <w:br/>
        <w:t>/Жезқазған облысы, Жезді ауданы,</w:t>
        <w:br/>
        <w:t>1991 ж. 10-11 тамыз/</w:t>
        <w:br/>
        <w:t>Баянғали мен Айтақын Бұлғақов</w:t>
        <w:br/>
        <w:t>(Талдықорған)</w:t>
        <w:br/>
        <w:t>Баянғали:</w:t>
        <w:br/>
        <w:t>Тамыры үзілмеген ғасырлардан,</w:t>
        <w:br/>
        <w:t>Нәр алған кешегі өткен асылдардан.</w:t>
        <w:br/>
        <w:t>Патшаның боданына түссе-дағы,</w:t>
        <w:br/>
        <w:t>Ішінен патшаға да бас ұрмаған.</w:t>
        <w:br/>
        <w:t>Сағынып, зары өткен соң күні бүгін,</w:t>
        <w:br/>
        <w:t>Құмары тойға деген басылмаған.</w:t>
        <w:br/>
        <w:t>Ассалаумағалейкум, туған елім,</w:t>
        <w:br/>
        <w:t>Алматы, Москваңды асыраған!</w:t>
        <w:br/>
        <w:t>Ағайын құлақ салсаңыз,</w:t>
        <w:br/>
        <w:t>Не деген дархан халықсың,</w:t>
        <w:br/>
        <w:t>Шүкіршілік деп айтам,</w:t>
        <w:br/>
        <w:t>Бір кезде өзі айтқандай</w:t>
        <w:br/>
        <w:t>Өлеңнің нұрын шалқытқан,</w:t>
        <w:br/>
        <w:t>Баспалы қара көріктей</w:t>
        <w:br/>
        <w:t>Қара тасты жырымен</w:t>
        <w:br/>
        <w:t>Қорғасындай балқытқан</w:t>
        <w:br/>
        <w:t>Қожабайдай ақынды</w:t>
        <w:br/>
        <w:t>57</w:t>
        <w:br/>
        <w:t>Есіңе бүгін алыпсың,</w:t>
        <w:br/>
        <w:t>Есіңе бүгін алғанда</w:t>
        <w:br/>
        <w:t>Қадір тұтып, құрметтеп,</w:t>
        <w:br/>
        <w:t>Көше беріп атына</w:t>
        <w:br/>
        <w:t>Байқап тұрсам керемет</w:t>
        <w:br/>
        <w:t>Суретін міне апарып</w:t>
        <w:br/>
        <w:t>Тауға да бүгін салыпсың!</w:t>
        <w:br/>
        <w:t>Шүкіршілік деп айтам</w:t>
        <w:br/>
        <w:t>Өзіңді-өзің таныпсың,</w:t>
        <w:br/>
        <w:t>Өзіңді-өзің танысаң</w:t>
        <w:br/>
        <w:t>Не деген ұлы халықсың,</w:t>
        <w:br/>
        <w:t>Танымасаң өзіңді</w:t>
        <w:br/>
        <w:t>Кішкентайсың, арықсың,</w:t>
        <w:br/>
        <w:t>Халқымды жырлап мен отсам,</w:t>
        <w:br/>
        <w:t>Мына жағымнан Айтақын</w:t>
        <w:br/>
        <w:t>Жүгіріп жетіп келіп қалыпсың!</w:t>
        <w:br/>
        <w:t>ААйтақын бермен құлақ сал,</w:t>
        <w:br/>
        <w:t>Сен керемет ақынсың,</w:t>
        <w:br/>
        <w:t>Өзің маған жақынсың,</w:t>
        <w:br/>
        <w:t>Елді ойлаған батырсың,</w:t>
      </w:r>
    </w:p>
    <w:p>
      <w:r>
        <w:t>«Қозы-Көрпеш - Баянның»</w:t>
        <w:br/>
        <w:t>Киносында мінеки,</w:t>
        <w:br/>
        <w:t>Бақсы боп түсіп жатырсың!</w:t>
        <w:br/>
        <w:t>Көңілін тауып халықтың</w:t>
        <w:br/>
        <w:t>Айтатын сөзің анық тым.</w:t>
        <w:br/>
        <w:t>Отырған кезде мінеки</w:t>
        <w:br/>
        <w:t>Барлығы да бүгінде</w:t>
        <w:br/>
        <w:t>Айтақынды танып түр.</w:t>
        <w:br/>
        <w:t>Әртіс болып халқыңа</w:t>
        <w:br/>
        <w:t>Өнеріңді тағы танытқын!</w:t>
        <w:br/>
        <w:t>Отыр ғой елім маған түйресін деп,</w:t>
        <w:br/>
        <w:t>Айтақын досына бір сый берсін деп.</w:t>
        <w:br/>
        <w:t>Білесің беу, Айтақын әлі күнге</w:t>
        <w:br/>
        <w:t>Қазақтың өсіп жатқан киносы жоқ!</w:t>
        <w:br/>
        <w:t>вй</w:t>
        <w:br/>
        <w:t>Айтақын:</w:t>
        <w:br/>
        <w:t>Асыл сөзді қор қылмай қорғасынға,</w:t>
        <w:br/>
        <w:t>Кезі келді түсетін жорға сынға,</w:t>
        <w:br/>
        <w:t>Жыр-кекпарды көрейік тақымдасып</w:t>
        <w:br/>
        <w:t>Бабалардың аруағы қолдасын да,</w:t>
        <w:br/>
        <w:t>Көңіліңді мен сенің қалдырмайын,</w:t>
        <w:br/>
        <w:t>Қас қылмаған қасқыр да жолдасына!</w:t>
        <w:br/>
        <w:t>Жүйрік жүрдек Сүйінбай,</w:t>
        <w:br/>
        <w:t>Сөз сөйлейін сұйылмай.</w:t>
        <w:br/>
        <w:t>Ауызыма сөз түспеген</w:t>
        <w:br/>
        <w:t>Аруақтарға сиынбай!</w:t>
        <w:br/>
        <w:t>Ағарып таңым атқандай,</w:t>
        <w:br/>
        <w:t>Қимай күнім батқандай.</w:t>
        <w:br/>
        <w:t>Өшкені жанып қазақтың</w:t>
        <w:br/>
        <w:t>Сауға сұрап жатқандай!</w:t>
        <w:br/>
        <w:t>Жер астында жатқанмен</w:t>
        <w:br/>
        <w:t>Алтын тегі көнермес.</w:t>
        <w:br/>
        <w:t>Көнесін айтпай қазақтың</w:t>
        <w:br/>
        <w:t>Жаңасы тегі еленбес.</w:t>
        <w:br/>
        <w:t>Өзі өлгенмен ақынның</w:t>
        <w:br/>
        <w:t>Жаппай сұлу сөзі өлмес!</w:t>
        <w:br/>
        <w:t>Несі ақын ақынның жараспаған,</w:t>
        <w:br/>
        <w:t>Несі жүйрік көкпарда таласпаған.</w:t>
        <w:br/>
        <w:t>Айналайын Байекем, манасшылап</w:t>
        <w:br/>
        <w:t>Кете бергін қырғызға Манас бабаң.</w:t>
        <w:br/>
        <w:t>Не табасың егестен,</w:t>
        <w:br/>
        <w:t>Жөн болады кеңескен.</w:t>
        <w:br/>
        <w:t>Жырлағанмен Манасты</w:t>
        <w:br/>
        <w:t>Тамырың қазақ емес пе?!</w:t>
        <w:br/>
        <w:t>Өзді-өзіңнен шуладың,</w:t>
        <w:br/>
        <w:t>Керең бе сенің құлағың.</w:t>
      </w:r>
    </w:p>
    <w:p>
      <w:r>
        <w:t>50</w:t>
        <w:br/>
        <w:t>Жорғадай боп айтысқа желген құрдас,</w:t>
        <w:br/>
        <w:t>Талай қызық-тойларды керген құрдас,</w:t>
        <w:br/>
        <w:t>Көкшетауда ардақтың аман ба екен,</w:t>
        <w:br/>
        <w:t>Ауылынан Ақан, Біржан келген құрдас!</w:t>
        <w:br/>
        <w:t>Сан бәйгеге қиналмай барган құрдас,</w:t>
        <w:br/>
        <w:t>Өнерімен сан топты жарған құрдас,</w:t>
        <w:br/>
        <w:t>Зайсандағы кешегі ұлы айтыста,</w:t>
        <w:br/>
        <w:t>Ақбоз атты бәйгеге алған құрдас!</w:t>
        <w:br/>
        <w:t>Шабыттанып мұндайда түлеймін ғой,</w:t>
        <w:br/>
        <w:t>Жыр дегенде ерекше гүлдеймін ғой,</w:t>
        <w:br/>
        <w:t>Дәл бүгінгі айтыста атқа мініп,</w:t>
        <w:br/>
        <w:t>Табысты қайтуынды тілеймін ғой.</w:t>
        <w:br/>
        <w:t>Жылы қабақ ашсыншы райыңды,</w:t>
        <w:br/>
        <w:t>Домбырамның құлағын бұрайын-ды,</w:t>
        <w:br/>
        <w:t>Талай-талай өзіңе мақтау айттым,</w:t>
        <w:br/>
        <w:t>Кіргізерсің сен дағы шырайымды.</w:t>
        <w:br/>
        <w:t>Баянғали: ,</w:t>
        <w:br/>
        <w:t>Ассалаумағалейкүм, заңғар елім!</w:t>
        <w:br/>
        <w:t>Жүрегі толған үміт арман елім,</w:t>
        <w:br/>
        <w:t>Өзінің байлығы мен сұлулығы,</w:t>
        <w:br/>
        <w:t>Өзінің қалың соры болған елім.</w:t>
        <w:br/>
        <w:t>Өзгені шығарып ап өз төріне</w:t>
        <w:br/>
        <w:t>Мекен ғып босағаны алған елім.</w:t>
        <w:br/>
        <w:t>Басынан сан қиындық өтсе дағы,</w:t>
        <w:br/>
        <w:t>Әйтеуір өлмей тірі қалған елім.</w:t>
        <w:br/>
        <w:t>Намысын жігеріне жанимын деп,</w:t>
        <w:br/>
        <w:t>Бәгенбай бабаны еске алған елім.</w:t>
        <w:br/>
        <w:t>Халқымның қошеметі білетінім,</w:t>
        <w:br/>
        <w:t>Қол соқсаң мен дуылдап жүретінмін.</w:t>
        <w:br/>
        <w:t>Басына хан көтеріп сыйлап жатыр,</w:t>
        <w:br/>
        <w:t>Ұл-қызы Ерейменнің білетұғын.</w:t>
        <w:br/>
        <w:t>Халқыма шығармаспын ауыр үнді,</w:t>
        <w:br/>
        <w:t>Жаманға сипатпаспын сауырымды.</w:t>
        <w:br/>
        <w:t>Бұл ағам әкеңмін деп қайта-қайта</w:t>
        <w:br/>
        <w:t>Халқым-ау, жаздырмайды бауырымды.</w:t>
        <w:br/>
        <w:t>Болатын небір тұлпар ел көшінде,</w:t>
        <w:br/>
        <w:t>Демеспін иық тақам теңдесім де,</w:t>
        <w:br/>
        <w:t>Болар ел бірін-бірі батыр деген,</w:t>
        <w:br/>
        <w:t>Жақсылар би болады он бесінде.</w:t>
        <w:br/>
        <w:t>Мен болдым мұрагері жыр тағының,</w:t>
        <w:br/>
        <w:t>Өлеңшіл өз елінің ұлтанымын.</w:t>
        <w:br/>
        <w:t>Нартай мен Нұртуғанның ізіне ерген,</w:t>
        <w:br/>
        <w:t>Сыр бойы жыр-дүниенің сұлтанымын.</w:t>
      </w:r>
    </w:p>
    <w:p>
      <w:r>
        <w:t>Ақынның ахуалын түсін, елім,</w:t>
        <w:br/>
        <w:t>Сөз таңдап айтысуға түсіп едім.</w:t>
        <w:br/>
        <w:t>Ағамыз “әкеңмін” деп өзі айтқан соң</w:t>
        <w:br/>
        <w:t>Амал жоқ, алдында енді кішіремін!</w:t>
        <w:br/>
        <w:t>Баянғали: .</w:t>
        <w:br/>
        <w:t>Сіз бен біз түсініскен бір кісіміз,</w:t>
        <w:br/>
        <w:t>Оралар әлі талай жыр құсымыз.</w:t>
        <w:br/>
        <w:t>Барлығын студенттің қызым деймін,</w:t>
        <w:br/>
        <w:t>Студент болғаннан соң тұңғышымыз.</w:t>
        <w:br/>
        <w:t>Ойымды осы айтқан барлаймын ғой,</w:t>
        <w:br/>
        <w:t>Тілекті ел-жұртыма арнаймын ғой.</w:t>
        <w:br/>
        <w:t>Қызымдай студенттің бүл бәйгесін,</w:t>
        <w:br/>
        <w:t>Сірә да халқым бүгін алмаймын ғой.</w:t>
        <w:br/>
        <w:t>Шарықтап шабыттанған өлеңім ғой,</w:t>
        <w:br/>
        <w:t>Жолымды қызым, саған беремін ғой.</w:t>
        <w:br/>
        <w:t>Оралда ұлан-асыр тойлар болса,</w:t>
        <w:br/>
        <w:t>Ұрандап Көкшетаудан келемін ғой.</w:t>
        <w:br/>
        <w:t>48 Бүлекіайтыс “Ақындарайтысы” (Чапаев селосы, 1991 ж.) кітабынан алынды.</w:t>
        <w:br/>
        <w:t>Көп тілек бір арнаға түссін деймін,</w:t>
        <w:br/>
        <w:t>Басымыз бір қазанда піссін деймін,</w:t>
        <w:br/>
        <w:t>Алты алаш басын қосып атқа мінсе,</w:t>
        <w:br/>
        <w:t>Үрейі атаманның ұшсын деймін.</w:t>
        <w:br/>
        <w:t>Өсиет елім-жұртым жастарына.</w:t>
        <w:br/>
        <w:t>Барады деп ойлаймын бастарына:</w:t>
        <w:br/>
        <w:t>Тілегін құп аламыз Көкшетаудың,</w:t>
        <w:br/>
        <w:t>Таңбамды салам деген тастарына.</w:t>
        <w:br/>
        <w:t>Мен сенің қосыламын тілегіңе,</w:t>
        <w:br/>
        <w:t>Қосылар миым дағы, білегім де,</w:t>
        <w:br/>
        <w:t>Қазақтың бар баласы таста емес,</w:t>
        <w:br/>
        <w:t>Бірлік пен татулықтың шын белгісі,</w:t>
        <w:br/>
        <w:t>Шынайы қалсын деймін жүрегіңде.</w:t>
        <w:br/>
        <w:t>Қонысбай:</w:t>
        <w:br/>
        <w:t>Айтамын мұның бәрін ашынғасын</w:t>
        <w:br/>
        <w:t>Тамаққа тойып алып тасынбасын.</w:t>
        <w:br/>
        <w:t>Жуас деп қай кезде де қазағымды,</w:t>
        <w:br/>
        <w:t>Баянғали, біздерді басынбасын.</w:t>
        <w:br/>
        <w:t>Сөзіңді үлкен көмек санар едім,</w:t>
        <w:br/>
        <w:t>Тілегіңді ел алдында алар едім,</w:t>
        <w:br/>
        <w:t>Исатай болып шықсаң Көкшетаудан,</w:t>
        <w:br/>
        <w:t>Мен саған Махамбетке жарар едім.</w:t>
        <w:br/>
        <w:t>Қызығын халық біздің керер деймін.</w:t>
        <w:br/>
        <w:t>Ешқашан өлмесінші өнер деймін.</w:t>
        <w:br/>
        <w:t>Біз батыр бола білсек бұл халыққа,</w:t>
        <w:br/>
        <w:t>Бәрі де соңымыздан ерер деймін.</w:t>
        <w:br/>
        <w:t>56 Айтыс “Сарыарқа" журналынан (222, 1994ж) алынды</w:t>
      </w:r>
    </w:p>
    <w:p>
      <w:r>
        <w:t>82</w:t>
        <w:br/>
        <w:t>Отыр ғой Қоныс еркін келемін деп,</w:t>
        <w:br/>
        <w:t>Мен де отырмын құрметтесе көнемін деп.</w:t>
        <w:br/>
        <w:t>Ықылас білдіреді Қоныс маған,</w:t>
        <w:br/>
        <w:t>Ақбозды өз қолынан беремін деп.</w:t>
        <w:br/>
        <w:t>Жыным бар топ алдында қозатұғын,</w:t>
        <w:br/>
        <w:t>Жүйріктің бірісің сен озатұғын,</w:t>
        <w:br/>
        <w:t>Ақ бозды өз қолыңнан берем десең,</w:t>
        <w:br/>
        <w:t>Қонысбай ке бар енді, созатұғын.</w:t>
        <w:br/>
        <w:t>Қонысбай:</w:t>
        <w:br/>
        <w:t>Мән сені ел алдында мақтадым ғой,</w:t>
        <w:br/>
        <w:t>Сонда да Баян саған жақпадым ғой,</w:t>
        <w:br/>
        <w:t>Құрдасың аспандатып көтергенде,</w:t>
        <w:br/>
        <w:t>Сен маған бір жылы сөз таппадың ғой.</w:t>
        <w:br/>
        <w:t>Айтысты айқыш-ұйқыш атыс қылдың,</w:t>
        <w:br/>
        <w:t>Бұл жерге халықты сен қатыстырдың,</w:t>
        <w:br/>
        <w:t>Бәйгені мен Абашқа берем деп ем,</w:t>
        <w:br/>
        <w:t>Несіне оны мұнда шатыстырдың.</w:t>
        <w:br/>
        <w:t>Бойыңнан ешқандай мін таппадым ғай,</w:t>
        <w:br/>
        <w:t>Сенімін халқымның да ақтадым ғой,</w:t>
        <w:br/>
        <w:t>Өзіңді көтергенде құрдас қой деп,</w:t>
        <w:br/>
        <w:t>Сен маған мақтау сөзді таппадың ғой.</w:t>
        <w:br/>
        <w:t>Риза болып қалсыншы өздеріңе.</w:t>
        <w:br/>
        <w:t>Халық берер бағаны сөздеріңе,</w:t>
        <w:br/>
        <w:t>Әкенің тағын тартып алар ұлдай,</w:t>
        <w:br/>
        <w:t>Қан толып кетіпті ғой көздеріңе!</w:t>
        <w:br/>
        <w:t>Өнермен сүйсінтіп мен келемін ғой,</w:t>
        <w:br/>
        <w:t>Бәйгені керек десең беремін ғой,</w:t>
        <w:br/>
        <w:t>Бір жылда туған өзің төл едің ғой,</w:t>
        <w:br/>
        <w:t>Мұндайда аспандатып шырқар едім,</w:t>
        <w:br/>
        <w:t>Борандай бұрқыратып бұрқар едім,</w:t>
        <w:br/>
        <w:t>Сен болсаң Абылайдың немересі,</w:t>
        <w:br/>
        <w:t>Мен Шақшақ Жәнібектің ұрпағы едім.</w:t>
        <w:br/>
        <w:t>(сатай ОйЙай.танобтын, 200,</w:t>
        <w:br/>
        <w:t>Әб; уд жкір Жердерінін, 130, жмайданлер.</w:t>
        <w:br/>
        <w:t>ақын Әкімәлі Жар .Жауобтын, 100</w:t>
        <w:br/>
        <w:t>Жылдызына арналған</w:t>
        <w:br/>
        <w:t>республикалык, айтығе</w:t>
        <w:br/>
        <w:t>(Ақтөбе, 1991ж. 11-14 шілде)</w:t>
        <w:br/>
        <w:t>Баянғали мен Ербол Қанбатыров</w:t>
        <w:br/>
        <w:t>(Жамбыл облысы)</w:t>
      </w:r>
    </w:p>
    <w:p>
      <w:r>
        <w:t>Баянғали:</w:t>
        <w:br/>
        <w:t>Бисмиллә, аталардың аруағына</w:t>
        <w:br/>
        <w:t>Дұға ғып келіп тұрмын алдарыңа,</w:t>
        <w:br/>
        <w:t>Орта жүз қолын бұлғап, сәлем айтты</w:t>
        <w:br/>
        <w:t>Айбынды Кіші атамның балдарына!</w:t>
        <w:br/>
        <w:t>Көп жәйтті мына бізге қозға деген,</w:t>
        <w:br/>
        <w:t>Әдептен бірақ-тағы озба деген,</w:t>
        <w:br/>
        <w:t>Бүгінгі депутаттар секілденіп</w:t>
        <w:br/>
        <w:t>Байеке, сәлеміңді созба деген!</w:t>
        <w:br/>
        <w:t>Ағайын сөзді бастайын</w:t>
        <w:br/>
        <w:t>ІЗіне салып терменің,</w:t>
        <w:br/>
        <w:t>Шүкірлік қылам алдыңа</w:t>
        <w:br/>
        <w:t>Мінеки бүгін келгенім,</w:t>
        <w:br/>
        <w:t>Айналайын Ақтөбе</w:t>
        <w:br/>
        <w:t>69</w:t>
        <w:br/>
        <w:t>68</w:t>
        <w:br/>
        <w:t>Мынау сені асырайм</w:t>
        <w:br/>
        <w:t>Ол жердегі тамақпен!</w:t>
        <w:br/>
        <w:t>Баянғалип</w:t>
        <w:br/>
        <w:t>Ал енді тағы менен ағылды өлең,</w:t>
        <w:br/>
        <w:t>Айтатын ағайынға табылды өлең.</w:t>
        <w:br/>
        <w:t>Байқаймын алжыған-ау бұл Айтақын,</w:t>
        <w:br/>
        <w:t>Жігітті отыз жетіде кәрі деген!</w:t>
        <w:br/>
        <w:t>Бұл сөзді қалай-қалай ақтарғандық,</w:t>
        <w:br/>
        <w:t>Білмеймін, әлде бәлкім ақталғандық.</w:t>
        <w:br/>
        <w:t>Бұл жайлы беу, ағайын, көп айтпайын,</w:t>
        <w:br/>
        <w:t>Әйтпесе болып жүрер мақтанғандық!</w:t>
        <w:br/>
        <w:t>Соңымнан іні болып ер дегенмін.</w:t>
        <w:br/>
        <w:t>Айтатын сөзіме сен сен дегенмін,</w:t>
        <w:br/>
        <w:t>Ақысы малшылардың кетіп жатыр.</w:t>
        <w:br/>
        <w:t>Егерде бастық болсаң малшыларға</w:t>
        <w:br/>
        <w:t>Қайтарып соның бәрін бер дегенмін!</w:t>
        <w:br/>
        <w:t>Сөзімді менің айтқан ұғармысың,</w:t>
        <w:br/>
        <w:t>Айтылған уағыдаңда тұрармысың.</w:t>
        <w:br/>
        <w:t>Басқарсаң малшыларды әлде бәлкім</w:t>
        <w:br/>
        <w:t>Тепкілеп бәрін оның қырармысың!</w:t>
        <w:br/>
        <w:t>Сөзімді менің Айташ, үғармысың.</w:t>
        <w:br/>
        <w:t>Қасымда іні болып тұрармысың.</w:t>
        <w:br/>
        <w:t>Қайтарып малшылардың бар еңбегін</w:t>
        <w:br/>
        <w:t>Қырандай асқақ болып тұрармысың!</w:t>
        <w:br/>
        <w:t>Сөзіме елім менің сенер ме екен,</w:t>
        <w:br/>
        <w:t>Ықылас-қүұрметіне бөлер ме екен.</w:t>
        <w:br/>
        <w:t>Ақысын еңбек еткен малшылардың</w:t>
        <w:br/>
        <w:t>Үкімет талай жылдар жеп келіп ед</w:t>
        <w:br/>
        <w:t>Қайтарып соның бәрін берер ме екен.</w:t>
        <w:br/>
        <w:t>Тойларың тойға ұласып туған елім,</w:t>
        <w:br/>
        <w:t>Бақ-дәулет қайта айналып келер ме екен!</w:t>
      </w:r>
    </w:p>
    <w:p>
      <w:r>
        <w:t>“Жебада - Семей“ «рдлалысы алсында</w:t>
        <w:br/>
        <w:t>өткен “Жалығ, денсаулығы” апты</w:t>
        <w:br/>
        <w:t>жғалықаралық, көрке.лі-</w:t>
        <w:br/>
        <w:t>аудан циоспикалык, ак ция</w:t>
        <w:br/>
        <w:t>(Павлодар, 1991 ж. 5-8 қыркүйек)</w:t>
        <w:br/>
        <w:t>Баянғали мен Әселхан Қалыбекова</w:t>
        <w:br/>
        <w:t>(Шымкент обл)</w:t>
        <w:br/>
        <w:t>Баянғали:</w:t>
        <w:br/>
        <w:t>Дәм жазып Керекуге тағы келдім,</w:t>
        <w:br/>
        <w:t>Исаның тойында әнге салып едім.</w:t>
        <w:br/>
        <w:t>Қазағы Керекудің аз болғанмен,</w:t>
        <w:br/>
        <w:t>Жүрегі үлкендігін танып едім.</w:t>
        <w:br/>
        <w:t>Жат болып өз еліңде, босағада,</w:t>
        <w:br/>
        <w:t>Қайтейін, бұйығып та қалып едің.</w:t>
        <w:br/>
        <w:t>Ажалдың үстінде енді отырардай,</w:t>
        <w:br/>
        <w:t>Білмеймін, бұл тағдырға нағып едің?</w:t>
        <w:br/>
        <w:t>Сонда да елдігіңді есіңе алып,</w:t>
        <w:br/>
        <w:t>Ақтуын азаттықтың алып едің.</w:t>
        <w:br/>
        <w:t>Болғанмен залда сирек, далада мол.</w:t>
        <w:br/>
        <w:t>Ассалаумағалейкум, қалың елім!</w:t>
        <w:br/>
        <w:t>Жеңгенде жер астында жарылысты,</w:t>
        <w:br/>
        <w:t>Қарыны ақ түйенің жарылыпты.</w:t>
        <w:br/>
        <w:t>Олжастай арыстанның соңына ерген,</w:t>
        <w:br/>
        <w:t>Қозғалыс мүшесінің бәрі мықты.</w:t>
        <w:br/>
        <w:t>79</w:t>
        <w:br/>
        <w:t>64</w:t>
        <w:br/>
        <w:t>Ақынның ұнайды ғой толғанысы,</w:t>
        <w:br/>
        <w:t>Айқын боп қалды білем ой барысы.</w:t>
        <w:br/>
        <w:t>Десек те әзілден біз қашпайықшы,</w:t>
        <w:br/>
        <w:t>Бұл айтыс қазағымның алданышы!</w:t>
        <w:br/>
        <w:t>Жиылды мына халық тамашаға,</w:t>
        <w:br/>
        <w:t>Екеуміз ұқсамайық аласаға.</w:t>
        <w:br/>
        <w:t>Айтақын лекцияңды не қылады,</w:t>
        <w:br/>
        <w:t>Отырған кемпір-шал мен бала-шаға,</w:t>
        <w:br/>
        <w:t>Отырсақ мақал оқып біз екеуміз,</w:t>
        <w:br/>
        <w:t>Айтысқа, беу, Айтақын, жараса ма?!</w:t>
        <w:br/>
        <w:t>Ал ағайын құлақ салсаңыз,</w:t>
        <w:br/>
        <w:t>Өн бойымнан мінеки,</w:t>
        <w:br/>
        <w:t>Ағыл-тегіл жосты өлең.</w:t>
        <w:br/>
        <w:t>Е-е, кино жайын мен айтсам</w:t>
        <w:br/>
        <w:t>Дархан жатқан қазақтың,</w:t>
        <w:br/>
        <w:t>Өнеріне Айтақын,</w:t>
        <w:br/>
        <w:t>Үлесіңді қос дегем.</w:t>
      </w:r>
    </w:p>
    <w:p>
      <w:r>
        <w:t>Оған қарсы сөз айтып,</w:t>
        <w:br/>
        <w:t>Мынау тұрған Айтақын</w:t>
        <w:br/>
        <w:t>Мұрнын шұқып қарайды.</w:t>
        <w:br/>
        <w:t>Шұқығанда түр қандай,</w:t>
        <w:br/>
        <w:t>Өтірігі ішінде тіл қандай.</w:t>
        <w:br/>
        <w:t>Мұртымды алып тастадым</w:t>
        <w:br/>
        <w:t>Деп мақтанып отыр ғой,</w:t>
        <w:br/>
        <w:t>Көкшетаудың қыздары</w:t>
        <w:br/>
        <w:t>Барлық мұртын осының</w:t>
        <w:br/>
        <w:t>Жалғыз талдап жұлғандай!</w:t>
        <w:br/>
        <w:t>Ойлап тұрмын осы жерде</w:t>
        <w:br/>
        <w:t>Отырған мына халықтың</w:t>
        <w:br/>
        <w:t>Жырға көңілі толар деп.</w:t>
        <w:br/>
        <w:t>Талай қызық бар-ау деп,</w:t>
        <w:br/>
        <w:t>Е-е, қыз бен жігіт айтысса,</w:t>
        <w:br/>
        <w:t>Бір сәрі ғой ағайын.</w:t>
        <w:br/>
        <w:t>Бұл күндері Байекем - Жезқазғаным</w:t>
        <w:br/>
        <w:t>Атала ма деп қорқам киікқырған!</w:t>
        <w:br/>
        <w:t>Сутаусылды көлдегі,</w:t>
        <w:br/>
        <w:t>Шөп таусылды жердегі.</w:t>
        <w:br/>
        <w:t>Жаныңа тегі батпай ма</w:t>
        <w:br/>
        <w:t>Табиғаттың өлгені!</w:t>
        <w:br/>
        <w:t>Болмасын деп тілеймін заманақыр,</w:t>
        <w:br/>
        <w:t>Қарғыс айтып кетеді қара да тұр.</w:t>
        <w:br/>
        <w:t>Жер киесі біздерді қарғамай ма</w:t>
        <w:br/>
        <w:t>Ит мүжіген сүйектей далаң жатыр.</w:t>
        <w:br/>
        <w:t>Ойдағы үлкен көл ғайып,</w:t>
        <w:br/>
        <w:t>Таппай айтсаң сөз ғайып.</w:t>
        <w:br/>
        <w:t>Әзіліңді қоя түр,</w:t>
        <w:br/>
        <w:t>Елдің қамын ойлайық!</w:t>
        <w:br/>
        <w:t>Баянғали:</w:t>
        <w:br/>
        <w:t>Ойлаймыз ағайындар даланы біз,</w:t>
        <w:br/>
        <w:t>Дала мен бәріміз де жаралымыз.</w:t>
        <w:br/>
        <w:t>Қуарып бара жатыр бай дүниең</w:t>
        <w:br/>
        <w:t>Тартылды Балқашың мен Аралымыз.</w:t>
        <w:br/>
        <w:t>Даланы тазалаймын десең халқым</w:t>
        <w:br/>
        <w:t>Алдымен тазалайық сананы біз.</w:t>
        <w:br/>
        <w:t>Дүние жылдан жылға құрып барад,</w:t>
        <w:br/>
        <w:t>Біздің де таусылғандай амалымыз.</w:t>
        <w:br/>
        <w:t>Бәріміз де өлеңмен елді айтамыз,</w:t>
        <w:br/>
        <w:t>Қуарған, құрып жатқан жерді айтамыз.</w:t>
        <w:br/>
        <w:t>Даланы жойып алсақ күні ертең,</w:t>
        <w:br/>
        <w:t>Болашақ ұрпақтарға немді айтамыз?</w:t>
        <w:br/>
        <w:t>Ар жақтан лықып-тасып аққасын кеп,</w:t>
        <w:br/>
        <w:t>Отырмыз ел сенімін ақтасын деп.</w:t>
        <w:br/>
        <w:t>Біз енді жар салайық бар халыққа</w:t>
        <w:br/>
        <w:t>Табиғат анамызды сақтасын деп!</w:t>
        <w:br/>
        <w:t>62</w:t>
      </w:r>
    </w:p>
    <w:p>
      <w:r>
        <w:t>66</w:t>
        <w:br/>
        <w:t>Болмайды енді ақынның қысылғаны,</w:t>
        <w:br/>
        <w:t>Дұрыс қой топ алдында қызынғаны.</w:t>
        <w:br/>
        <w:t>Шырағым, бізге енді тәуелді емес,</w:t>
        <w:br/>
        <w:t>Тілімнің қаймағы енді бұзылғаны.</w:t>
        <w:br/>
        <w:t>Кінәлі оған-дағы заманымыз,</w:t>
        <w:br/>
        <w:t>Таусылып тұрған жоқ па амалымыз.</w:t>
        <w:br/>
        <w:t>Аяққа ана тілін таптап тұрып</w:t>
        <w:br/>
        <w:t>Сыйлаймын деп айтамыз ананы біз.</w:t>
        <w:br/>
        <w:t>Анатіл шұбарланып жатқан кезде</w:t>
        <w:br/>
        <w:t>Айтақын, бәріміз де жаралымыз.</w:t>
        <w:br/>
        <w:t>Тіліміз жоқ боп кетсе бұл өмірден,</w:t>
        <w:br/>
        <w:t>Белгісіз біздің ел боп қаларымыз!</w:t>
        <w:br/>
        <w:t>Ана тіл өмірімнің мәні емес пс,</w:t>
        <w:br/>
        <w:t>Қазақтың ары емес пе, бары емес пе.</w:t>
        <w:br/>
        <w:t>Сөйлеуі өз тілінде әр халықтың</w:t>
        <w:br/>
        <w:t>аның өзі жазған заңы емес пе?!</w:t>
        <w:br/>
        <w:t>Тең болса қазақ егер өңгелермен</w:t>
        <w:br/>
        <w:t>Дүнне сен басқаша дөңгелер ме ең.</w:t>
        <w:br/>
        <w:t>Жалыныперкіндікті сұрамайық</w:t>
        <w:br/>
        <w:t>аның заңын бұзған пенделерден!</w:t>
        <w:br/>
        <w:t>Байекең жырды осылай қайырады,</w:t>
        <w:br/>
        <w:t>Айтатын сөзі тағы табылады.</w:t>
        <w:br/>
        <w:t>Осы жерде кімге қарау керектігін</w:t>
        <w:br/>
        <w:t>Жез.дінің сұлулары айырады!</w:t>
        <w:br/>
        <w:t>Сөзімді мақұлдады халқым деймін,</w:t>
        <w:br/>
        <w:t>Көтеру ақыныңды салтың деймін.</w:t>
        <w:br/>
        <w:t>Жезді деп сен өлеңді олай айттың</w:t>
        <w:br/>
        <w:t>Жез,дінің қыздары енді алтын деймін.</w:t>
        <w:br/>
        <w:t>Мең тағы бөгелмейін, толғанайын,</w:t>
        <w:br/>
        <w:t>Несіне көп бөгеліп ойланайын.</w:t>
        <w:br/>
        <w:t>Өзіме жымың қағып, көзін қысқан</w:t>
        <w:br/>
        <w:t>Жездінің қыздарынан айналайын!</w:t>
        <w:br/>
        <w:t>Теуіп-теуіп қиратып,</w:t>
        <w:br/>
        <w:t>Тыныш жатқан Жездіге</w:t>
        <w:br/>
        <w:t>Келіп қалған екенсің!</w:t>
        <w:br/>
        <w:t>Білеміз ғой, Айтақын</w:t>
        <w:br/>
        <w:t>Талай тойда дүрілдеп,</w:t>
        <w:br/>
        <w:t>Бас бәйгені алғансың,</w:t>
        <w:br/>
        <w:t>Қалың топты жарғансың.</w:t>
        <w:br/>
        <w:t>Жарып алып өткенсің.</w:t>
        <w:br/>
        <w:t>Талай-талай сахнаны</w:t>
        <w:br/>
        <w:t>Солқылдатып тепкенсің.</w:t>
      </w:r>
    </w:p>
    <w:p>
      <w:r>
        <w:t>Ал енді келіп киноға</w:t>
        <w:br/>
        <w:t>Түсемін деп шырағым</w:t>
        <w:br/>
        <w:t>Мұртың да жоқ, шаш та жоқ</w:t>
        <w:br/>
        <w:t>Не болып өзің кеткенсің?!</w:t>
        <w:br/>
        <w:t>Көңілім менің қабыл алар ма екен,</w:t>
        <w:br/>
        <w:t>Бір думан тағы бізде болар ма екен.</w:t>
        <w:br/>
        <w:t>Жүз елу жыл өткен соң Айтақынды</w:t>
        <w:br/>
        <w:t>Ұрпағы Қожабайдай есіне алар ма екен.</w:t>
        <w:br/>
        <w:t>Есіне Айтақынды ала қалса,</w:t>
        <w:br/>
        <w:t>Бұның бар ғой тауға апарып басын емес,</w:t>
        <w:br/>
        <w:t>Шіркін-ай, екі аяғын салар ма екен?!</w:t>
        <w:br/>
        <w:t>Айтақын:</w:t>
        <w:br/>
        <w:t>Талайларды тепкімен жасқап едім</w:t>
        <w:br/>
        <w:t>Өзің биік Байеке, асқақ едің.</w:t>
        <w:br/>
        <w:t>Қызықсын деп Көкшенің бар қыздары</w:t>
        <w:br/>
        <w:t>Мұртымды да қырып-ау тастап едім!</w:t>
        <w:br/>
        <w:t>Отырсың ба қызғана,</w:t>
        <w:br/>
        <w:t>Сыртың күйсе мұз жала.</w:t>
        <w:br/>
        <w:t>Тебе берем еденді-ай,</w:t>
        <w:br/>
        <w:t>Ішің күйсе тұз жала!</w:t>
        <w:br/>
        <w:t>Байлығы бар бұл елдің тұнып тұрған,</w:t>
        <w:br/>
        <w:t>Табиғаты талайды қызықтырған.</w:t>
        <w:br/>
        <w:t>Кино менен өнерді</w:t>
        <w:br/>
        <w:t>Ағалардан сұрағын!</w:t>
        <w:br/>
        <w:t>Баянғали:</w:t>
        <w:br/>
        <w:t>Айтайын қалықтатып ән қанатын,</w:t>
        <w:br/>
        <w:t>Ақынның әр сөзінде мән болатын.</w:t>
        <w:br/>
        <w:t>Апырмай, әдет пе екен қазағыма</w:t>
        <w:br/>
        <w:t>Жақсысын қырғыз жаққа аударатын?!</w:t>
        <w:br/>
        <w:t>Ал енді бүлкілдесін көмейіміз,</w:t>
        <w:br/>
        <w:t>Өлеңмен өсе берсін мерейіміз.</w:t>
        <w:br/>
        <w:t>Беу, Айташ, қырғыздарға қатысым жоқ,</w:t>
        <w:br/>
        <w:t>Тап-таза Көкшетаудың Керейіміз!</w:t>
        <w:br/>
        <w:t>Мына жұрт Айтақынды танып жатыр,</w:t>
        <w:br/>
        <w:t>Ол Айташ міне менің жанымда түр.</w:t>
        <w:br/>
        <w:t>Әлгінде қыз-келіншек, бала-шаға,</w:t>
        <w:br/>
        <w:t>Айташтан автограф алып жатыр.</w:t>
        <w:br/>
        <w:t>Жөні енді Айтақынның бөлек дейді,</w:t>
        <w:br/>
        <w:t>Бұл бізге бәріңізден керек дейді.</w:t>
        <w:br/>
        <w:t>Еліктеп Айтақынға біздің балдар</w:t>
        <w:br/>
        <w:t>Еденді үйімізде тебед дейді!</w:t>
        <w:br/>
        <w:t>Айтақын бәріңізден мықты дейді,</w:t>
        <w:br/>
        <w:t>Талайды айтыстарда ұтты дейді.</w:t>
        <w:br/>
        <w:t>Еліктеп Айтақынға еден теуіп,</w:t>
        <w:br/>
        <w:t>Балалар полдың бәрін құртты дейді.</w:t>
      </w:r>
    </w:p>
    <w:p>
      <w:r>
        <w:t>Беу, Айтақын құлақ сал,</w:t>
        <w:br/>
        <w:t>Өлең сөзде жорғадай,</w:t>
        <w:br/>
        <w:t>Желіп қалған екенсің.</w:t>
        <w:br/>
        <w:t>Міне бүгін айтыста</w:t>
        <w:br/>
        <w:t>Ағаңа қарап тағы да</w:t>
        <w:br/>
        <w:t>Төніп қалған екенсің.</w:t>
        <w:br/>
        <w:t>Бар қазақтың далада</w:t>
        <w:br/>
        <w:t>Сахнасының барлығын</w:t>
        <w:br/>
        <w:t>61</w:t>
        <w:br/>
        <w:t>Еркек пенен еркектің</w:t>
        <w:br/>
        <w:t>Әзілі қалай болар деп?</w:t>
        <w:br/>
        <w:t>Байқап тұрмын бекерге</w:t>
        <w:br/>
        <w:t>Шалдырмаған екенсің.</w:t>
        <w:br/>
        <w:t>Мұртыңды сен тегіннен</w:t>
        <w:br/>
        <w:t>Алдырмаған екенсің.</w:t>
        <w:br/>
        <w:t>Бір жағын Көкше жұлғанда</w:t>
        <w:br/>
        <w:t>Екінші жағын шырағым</w:t>
        <w:br/>
        <w:t>Жезқазғанның қыздарына</w:t>
        <w:br/>
        <w:t>Қалдырмаған екенсің?</w:t>
        <w:br/>
        <w:t>Айтақын:</w:t>
        <w:br/>
        <w:t>Сөзден ақын тегінде кездеседі,</w:t>
        <w:br/>
        <w:t>Бұра тартқан жүйрікті терлетеді.</w:t>
        <w:br/>
        <w:t>Лекция деп тілімді шұбарлама,</w:t>
        <w:br/>
        <w:t>Баяндама десең-ау нең кетеді!</w:t>
        <w:br/>
        <w:t>Енді халық ұғынды,</w:t>
        <w:br/>
        <w:t>Жасырмассың сырыңды.</w:t>
        <w:br/>
        <w:t>Бұзып жүрген тілімді</w:t>
        <w:br/>
        <w:t>Сен сияқты білімді!</w:t>
        <w:br/>
        <w:t>Сүйеніп-ау тұрғам жоқ тіл-жағыма,</w:t>
        <w:br/>
        <w:t>ығарайын мен енді бір жағына.</w:t>
        <w:br/>
        <w:t>Жарасқаны-ай өзіме серілігім,</w:t>
        <w:br/>
        <w:t>Қырындасам Жездінің қыздарына.</w:t>
        <w:br/>
        <w:t>Батқан күнім бата бер,</w:t>
        <w:br/>
        <w:t>Арайлы таңым ата бер.</w:t>
        <w:br/>
        <w:t>Ішің күйсе Байеке,</w:t>
        <w:br/>
        <w:t>Бөлмеңізде жата бер!</w:t>
        <w:br/>
        <w:t>Баянғали:</w:t>
        <w:br/>
        <w:t>Айтақын тоқтамайтын ерім екен,</w:t>
        <w:br/>
        <w:t>Өлеңі қалай-қалай төгілді екен.</w:t>
        <w:br/>
        <w:t>Егерде тіл кінәсі менде болса</w:t>
        <w:br/>
        <w:t>Жарасы әй, шырағым жеңіл екен!</w:t>
        <w:br/>
        <w:t>Бар ұлы қазағымның сендей болса,</w:t>
        <w:br/>
        <w:t>Ел-жұртын ән-жырымен аймалаған!</w:t>
      </w:r>
    </w:p>
    <w:p>
      <w:r>
        <w:t>Казактар қолдарына алып байрақ,</w:t>
        <w:br/>
        <w:t>Еділдің жіберді ғой суын лайлап,</w:t>
        <w:br/>
        <w:t>Орыстар орағытып Оралымды</w:t>
        <w:br/>
        <w:t>Кетті ғой талай қазақ қаны қайнап</w:t>
        <w:br/>
        <w:t>Кез келді ақ найзаны қолға алып,</w:t>
        <w:br/>
        <w:t>Атой сап атқа мінер Абылайлап!</w:t>
        <w:br/>
        <w:t>Атаман арамызды аралады,</w:t>
        <w:br/>
        <w:t>Ауыртты жүректегі жараларды,</w:t>
        <w:br/>
        <w:t>Алынбас қамал, қорған болмаймыз ба,</w:t>
        <w:br/>
        <w:t>Біріксе алты алаштың балалары!</w:t>
        <w:br/>
        <w:t>Болғандай қазір бір-ай заманақыр,</w:t>
        <w:br/>
        <w:t>Кішірейме, қазағым-ай, болма пақыр,</w:t>
        <w:br/>
        <w:t>Алашта қыр ашықта ұлан Шяқыр</w:t>
        <w:br/>
        <w:t>Деп айтып кеткен жоқ па еді Әбубәкір!</w:t>
        <w:br/>
        <w:t>Мұң деген қабақтарға жолады ма,</w:t>
        <w:br/>
        <w:t>Жүрегі саз нәрсеге толады да,</w:t>
        <w:br/>
        <w:t>Ойыңды ортаға-ау салшы, аға,</w:t>
        <w:br/>
        <w:t>Ақыры атаманның болады ма?!</w:t>
        <w:br/>
        <w:t>Баянғали:</w:t>
        <w:br/>
        <w:t>Жалғайын тағы даалға өлеңімді,</w:t>
        <w:br/>
        <w:t>Аларсың теріп ертең керегіңді,</w:t>
        <w:br/>
        <w:t>Мұхиттың тойында мен көріп қайтқам,</w:t>
        <w:br/>
        <w:t>Жаңағы айтқан атаман дегеніңді.</w:t>
        <w:br/>
        <w:t>Ақынның оларға айтар жыры көп пе ед,</w:t>
        <w:br/>
        <w:t>Мен айттым жөнге түсер түрі жоқ деп,</w:t>
        <w:br/>
        <w:t>Атамның қаны сіңген жер-суымда</w:t>
        <w:br/>
        <w:t>Ешкімнің әкесінің құны жоқ деп!</w:t>
        <w:br/>
        <w:t>Оларға теріс сөзін тисын дедім,</w:t>
        <w:br/>
        <w:t>Жеріме ынтымақпен сыйсын дедім,</w:t>
        <w:br/>
        <w:t>Кешірім сұрап мынау қазағымнан,</w:t>
        <w:br/>
        <w:t>Даламның топырағын сүйсін дедім!</w:t>
        <w:br/>
        <w:t>Пиғылын шошаңдаған қойсын дедім,</w:t>
        <w:br/>
        <w:t>Айтар сөзден танбайсың,</w:t>
        <w:br/>
        <w:t>Тоқтамастан заулайсын,</w:t>
        <w:br/>
        <w:t>Балуан тұлғаң мына тұр</w:t>
        <w:br/>
        <w:t>Кейбір сәтте қарасам,</w:t>
        <w:br/>
        <w:t>Қаһарланып тұратын</w:t>
        <w:br/>
        <w:t>Қарақшылардың бастығы</w:t>
        <w:br/>
        <w:t>Құрбашыдан аумайсың!</w:t>
        <w:br/>
        <w:t>Ойыма түседі осы жерде</w:t>
        <w:br/>
        <w:t>Талай-талай жол жатыр,</w:t>
        <w:br/>
        <w:t>Ойлап тұрмын, білесің</w:t>
        <w:br/>
        <w:t>Ар жағында әр сөздің</w:t>
        <w:br/>
        <w:t>Талай-талай ой жатыр,</w:t>
        <w:br/>
        <w:t>Естіп тұрмын мен жаңа</w:t>
        <w:br/>
        <w:t>Арғы атаң Қанбатыр,</w:t>
        <w:br/>
        <w:t>Қанбатырдың тұқымынан</w:t>
        <w:br/>
        <w:t>Тараған екен сан батыр,</w:t>
        <w:br/>
        <w:t>Мінеки саған бүгінде,</w:t>
      </w:r>
    </w:p>
    <w:p>
      <w:r>
        <w:t>Ел қолын соғып отыр ғой</w:t>
        <w:br/>
        <w:t>Әрдайым саған жол бол деп,</w:t>
        <w:br/>
        <w:t>Ер болсын деп өзіңді</w:t>
        <w:br/>
        <w:t>Атаған екен Ербол деп,</w:t>
        <w:br/>
        <w:t>Алендітағы айтыстың</w:t>
        <w:br/>
        <w:t>Кеңісін дейін кереге,</w:t>
        <w:br/>
        <w:t>Айналайын Ерболжан,</w:t>
        <w:br/>
        <w:t>Түйіп қане айтып көр,</w:t>
        <w:br/>
        <w:t>Осы заманда, білесің</w:t>
        <w:br/>
        <w:t>Ер болу деген немене?!</w:t>
        <w:br/>
        <w:t>Ербол:</w:t>
        <w:br/>
        <w:t>Ал енді саралайын көп талғамын,</w:t>
        <w:br/>
        <w:t>Мен де бір домбыра алып оқталғаным,</w:t>
        <w:br/>
        <w:t>Қол сілтеп сөйлегенді көрген кезде</w:t>
        <w:br/>
        <w:t>Мен сені Горбачев-ау деп қалғанмын!</w:t>
        <w:br/>
        <w:t>Сөз таппай қалдым-ау дейм қапелімде,</w:t>
        <w:br/>
        <w:t>Білемін бұл жалғанның өтерін де,</w:t>
        <w:br/>
        <w:t>Әйтеуір сілтегеғғай қолыңа еріп,</w:t>
        <w:br/>
        <w:t>Жарар ед кетпесем-ау жетегінде!</w:t>
        <w:br/>
        <w:t>Баянғали:</w:t>
        <w:br/>
        <w:t>Біз енді бұйырғанын көреміз ғой,</w:t>
        <w:br/>
        <w:t>Ініге адаспайт деп сенеміз ғой,</w:t>
        <w:br/>
        <w:t>Сақтаған сыбағаның сүрі жоқ ед,</w:t>
        <w:br/>
        <w:t>Сұрасаң свежиін береміз ғой!</w:t>
        <w:br/>
        <w:t>Әніне Жандарбектің салғаның-ай,</w:t>
        <w:br/>
        <w:t>Ризамын оны есіңе алғаныңа-ай,</w:t>
        <w:br/>
        <w:t>Құдайым Жандарбекке иман берсін,</w:t>
        <w:br/>
        <w:t>Береке, өмір берсін қалғанына-ай!</w:t>
        <w:br/>
        <w:t>Бірталай жайды маған ойға алдырдың,</w:t>
        <w:br/>
        <w:t>Шырағым, шыныменен ойландырдың,</w:t>
        <w:br/>
        <w:t>Жанына жағам ба деп келе салып</w:t>
        <w:br/>
        <w:t>Отырған жеңгелерді айналдырдың.</w:t>
        <w:br/>
        <w:t>Айналайын Ерболжан,</w:t>
        <w:br/>
        <w:t>Сөз астарын таптың кеп</w:t>
        <w:br/>
        <w:t>Жеңгелерді мақтадың</w:t>
        <w:br/>
        <w:t>Осы жерде жаққың кеп,</w:t>
        <w:br/>
        <w:t>Сонан кейін мақтандың</w:t>
        <w:br/>
        <w:t>Алтын тісті ақпыңдеп,</w:t>
        <w:br/>
        <w:t>Бұл баланың сөзіне</w:t>
        <w:br/>
        <w:t>Жеңгелері көнгендей,</w:t>
        <w:br/>
        <w:t>Түрі дағы бар енді</w:t>
        <w:br/>
        <w:t>Қараңғыда жолықса</w:t>
        <w:br/>
        <w:t>Мынау батыр жігітке</w:t>
        <w:br/>
        <w:t>Жеңгелердің жүрегі</w:t>
        <w:br/>
        <w:t>Қорыққанынан жарылып сонда өлгендей!</w:t>
        <w:br/>
        <w:t>Әжелерін мақтады,</w:t>
        <w:br/>
        <w:t>Әжелер де осы жерде</w:t>
        <w:br/>
        <w:t>Сөзіме менің сенгендей,</w:t>
        <w:br/>
        <w:t>Қараңғыда жолықса,</w:t>
      </w:r>
    </w:p>
    <w:p>
      <w:r>
        <w:t>Қалтадағы ең соңғы</w:t>
        <w:br/>
        <w:t>Талонын да мынаған</w:t>
        <w:br/>
        <w:t>Қорыққанынан бергендей!</w:t>
        <w:br/>
        <w:t>Айналайын, Ерболжан,</w:t>
        <w:br/>
        <w:t>Байқап тұрмын бұл жерде,</w:t>
        <w:br/>
        <w:t>Ербол:</w:t>
        <w:br/>
        <w:t>Армысың Ақтөбедей алтын өлкем,</w:t>
        <w:br/>
        <w:t>Халқыңды көремін мен халқыммен тең,</w:t>
        <w:br/>
        <w:t>Тойлаған дүбір тойың құтты болсын</w:t>
        <w:br/>
        <w:t>Дәуірлеп шықсын тағы атың ертең!</w:t>
        <w:br/>
        <w:t>Жырлаған ой-қырың мен түз-далаңды,</w:t>
        <w:br/>
        <w:t>Әперген өмірдегі өз бағанды,</w:t>
        <w:br/>
        <w:t>Былтыр бір келіп саған бауыр басқан</w:t>
        <w:br/>
        <w:t>Ақтөбем, таныдың ба өз балаңды!</w:t>
        <w:br/>
        <w:t>Мен бүгін шабытты бір күшімдемін,</w:t>
        <w:br/>
        <w:t>Әйтсе де жарамайды-ау ісінгенім,</w:t>
        <w:br/>
        <w:t>Елгезек шықты алдыңа ерке балаң</w:t>
        <w:br/>
        <w:t>Еңсемді елім менің түсірмегін!</w:t>
        <w:br/>
        <w:t>Ел-жұртым аман ба деп хал сұраған,</w:t>
        <w:br/>
        <w:t>Кеніңді маржан ойдан аршып алам,</w:t>
        <w:br/>
        <w:t>Сағындым әз исіңді әжелерім</w:t>
        <w:br/>
        <w:t>Кең, ыссы құшағыңды жайшы маған!</w:t>
        <w:br/>
        <w:t>Жарасқан әзілменен ойындарын,</w:t>
        <w:br/>
        <w:t>Ағалар таба алған ойын дағы-ай,</w:t>
        <w:br/>
        <w:t>Жымиған жеңгелерім қайдасыңдар,</w:t>
        <w:br/>
        <w:t>Келді іздеп аппақ жігіт қайындарың!</w:t>
        <w:br/>
        <w:t>Сізбенен мен бармайын бос егеске,</w:t>
        <w:br/>
        <w:t>Көңілім осы айтыспен қош емес пе,</w:t>
        <w:br/>
        <w:t>Кәйтейін Баян аға, құдай, құдай,</w:t>
        <w:br/>
        <w:t>Бар жоғы түріміздің осы емес пе?!</w:t>
        <w:br/>
        <w:t>Жек көрер кім халыққа ұнағанды,</w:t>
        <w:br/>
        <w:t>Ал енді ағыта бер бұлақ әнді,</w:t>
        <w:br/>
        <w:t>Берсеңші ініңізге сұр боп қатқан</w:t>
        <w:br/>
        <w:t>Сақтаған сары мейіз сыбағанды!</w:t>
        <w:br/>
        <w:t>Бұл менің сізге біраз ой салғаным,</w:t>
        <w:br/>
        <w:t>Ал енді сөйле ойлап ой салмағын,</w:t>
        <w:br/>
        <w:t>Орыстың ортасынан жарып шыққан</w:t>
        <w:br/>
        <w:t>Оттілді Төлеевтей тайсалмағын!</w:t>
        <w:br/>
        <w:t>71</w:t>
        <w:br/>
        <w:t>Дүкенге көп бармаймын</w:t>
        <w:br/>
        <w:t>Ол жақтағы шаруаны</w:t>
        <w:br/>
        <w:t>Жеңгең біледі деп ойлайм!</w:t>
        <w:br/>
        <w:t>Айтысты бір тамаша қызықты еттім,</w:t>
        <w:br/>
        <w:t>Сөзімді Ердол інім ұғып та өттің,</w:t>
      </w:r>
    </w:p>
    <w:p>
      <w:r>
        <w:t>Ал енді ерлік жайлы сөз сұрап ем</w:t>
        <w:br/>
        <w:t>Сен оны ақша жаққа бұрып кеттің!</w:t>
        <w:br/>
        <w:t>Айтатын мынау айтыста</w:t>
        <w:br/>
        <w:t>Талай да талай сөз болды,</w:t>
        <w:br/>
        <w:t>Ағасы мен інісі</w:t>
        <w:br/>
        <w:t>Ұзын дағы қысқалы</w:t>
        <w:br/>
        <w:t>Бір-біріне кез болды,</w:t>
        <w:br/>
        <w:t>Айналайын шырағым,</w:t>
        <w:br/>
        <w:t>Ерсініп жүрген талайлар</w:t>
        <w:br/>
        <w:t>Мына да жалған заманда</w:t>
        <w:br/>
        <w:t>Байқап жүрсем ез болды,</w:t>
        <w:br/>
        <w:t>Елге қызмет қылам деп</w:t>
        <w:br/>
        <w:t>Өтірік алдап ел-жұртты,</w:t>
        <w:br/>
        <w:t>Айтқанының бәрісі</w:t>
        <w:br/>
        <w:t>Ағыл-тегіл сөз болды!!!</w:t>
        <w:br/>
        <w:t>Өлеңді тағы да ойдан шығарамын,</w:t>
        <w:br/>
        <w:t>Ниетін ел-жұртымның құп аламын,</w:t>
        <w:br/>
        <w:t>Қолпаштап, қолын соқса ағайындар,</w:t>
        <w:br/>
        <w:t>Тоқтамай мен өлеңге ту аламын,</w:t>
        <w:br/>
        <w:t>Ел-жұртын ерлігімен бастай қоймас</w:t>
        <w:br/>
        <w:t>Қолына билік тисе дүбәрәнің!</w:t>
        <w:br/>
        <w:t>Шын билік нағыз ерге тисін деймін,</w:t>
        <w:br/>
        <w:t>Ерлері туған елін сүйсін деймін,</w:t>
        <w:br/>
        <w:t>азақты алаламай, жікке бөлмей,</w:t>
        <w:br/>
        <w:t>Барлығын ту астына жисын деймін!</w:t>
        <w:br/>
        <w:t>Мінеки, мен соларды ерсің деймін,</w:t>
        <w:br/>
        <w:t>Елі де соған сеніп, ерсін деймін,</w:t>
        <w:br/>
        <w:t>Алінім сөзді енді ары жалғап,</w:t>
        <w:br/>
        <w:t>Ағасын тағы сынап көрсін деймін!</w:t>
        <w:br/>
        <w:t>Ербол:</w:t>
        <w:br/>
        <w:t>Салмаймын сахнада байбалам ән,</w:t>
        <w:br/>
        <w:t>Өзіңе де қол жеткізу қайда маған,</w:t>
        <w:br/>
        <w:t>Тілеймін жер үстінде жеңгендігін,</w:t>
        <w:br/>
        <w:t>Парасат, ақыл-ойдың тағылықты!</w:t>
        <w:br/>
        <w:t>Парасат тағылықты жену керек,</w:t>
        <w:br/>
        <w:t>Адамзат өз жемісін көру керек.</w:t>
        <w:br/>
        <w:t>Әділет жену үшін бар адамдар,</w:t>
        <w:br/>
        <w:t>Алдымен бір Аллаға сену керек!</w:t>
        <w:br/>
        <w:t>Алдыңа келіп қалған соң,</w:t>
        <w:br/>
        <w:t>Бөгеліп енді тұрмайын.</w:t>
        <w:br/>
        <w:t>Мынау да үлкен тойыңа,</w:t>
        <w:br/>
        <w:t>Қырғыздар келіп жатқан соң,</w:t>
        <w:br/>
        <w:t>Рұхсат болса қазақтан.</w:t>
        <w:br/>
        <w:t>Мен қырғызша жырлайын!</w:t>
        <w:br/>
        <w:t>Мына отырған Әселхан.</w:t>
        <w:br/>
        <w:t>Қайран апам тұлғасы</w:t>
        <w:br/>
        <w:t>Қарап тұрсам асқардай,</w:t>
        <w:br/>
        <w:t>Бойындағы өнері.</w:t>
        <w:br/>
        <w:t>Ол асқардан асқандай,</w:t>
      </w:r>
    </w:p>
    <w:p>
      <w:r>
        <w:t>Тұлғасына Қарасам</w:t>
        <w:br/>
        <w:t>Анау-мынау жігіттер.</w:t>
        <w:br/>
        <w:t>Айтысқанда Әселмен,</w:t>
        <w:br/>
        <w:t>Реті бар ғой қашқандай.</w:t>
        <w:br/>
        <w:t>Тебіреніп сөйлесе</w:t>
        <w:br/>
        <w:t>Көңілінде өлеңнің</w:t>
        <w:br/>
        <w:t>Теңізі тулап тасқандай,</w:t>
        <w:br/>
        <w:t>Жеті жыл бұрын Әселмен</w:t>
        <w:br/>
        <w:t>Ойлап тұрмын ағайын,</w:t>
        <w:br/>
        <w:t>Айтысқам қалай жасқанбай!</w:t>
        <w:br/>
        <w:t>Айтайын ағайынға аздап аңыз,</w:t>
        <w:br/>
        <w:t>Екеуміз қол ұстасып самғағанбыз.</w:t>
        <w:br/>
        <w:t>Тойында Кенекеңнің айтысқанда</w:t>
        <w:br/>
        <w:t>Екеуміз төбелесе жаздағанбыз!</w:t>
        <w:br/>
        <w:t>Оу, Әселхан бермен қарашы,</w:t>
        <w:br/>
        <w:t>Сол айтыста қырдық қой...</w:t>
        <w:br/>
        <w:t>Көрмедім бірақ оған ой сіңгенін,</w:t>
        <w:br/>
        <w:t>Тып-тыныш ынтымақпен өмір сүрсін,</w:t>
        <w:br/>
        <w:t>Ұйымын казактардың жойсын дедім!</w:t>
        <w:br/>
        <w:t>Қол соғып құптап отыр халық деймін,</w:t>
        <w:br/>
        <w:t>Қайттық қой біраз сөзге барып деймін,</w:t>
        <w:br/>
        <w:t>Ал енді атқа мініп өзің шықсаң,</w:t>
        <w:br/>
        <w:t>Дәл сенен қорқатыны анық деймін!</w:t>
        <w:br/>
        <w:t>Сөзіме мына отырған ел қосылса,</w:t>
        <w:br/>
        <w:t>Оларға Орта жүзден мен қосылсам,</w:t>
        <w:br/>
        <w:t>Үрейі казактардың ұшат шығар</w:t>
        <w:br/>
        <w:t>Арқалы ұлы жүзден сен қосылсаң!</w:t>
        <w:br/>
        <w:t>Ел-жұртым бұл сөзіме сенет деймін,</w:t>
        <w:br/>
        <w:t>Алғысын қол соғумен берет деймін,</w:t>
        <w:br/>
        <w:t>Казактар анда-мында құтырғанмен,</w:t>
        <w:br/>
        <w:t>Әділет түп-түбінде жеңет деймін!</w:t>
        <w:br/>
        <w:t>Дұрыс қой сөзді іріге бұрғандығың,</w:t>
        <w:br/>
        <w:t>Сүйемін елім қолын ұрғандығын,</w:t>
        <w:br/>
        <w:t>Десек те ойлаған жөн атаманның,</w:t>
        <w:br/>
        <w:t>Артында талай күштің тұрғандығын!..</w:t>
        <w:br/>
        <w:t>Екеуміз жалғадық қой қатар әнді,</w:t>
        <w:br/>
        <w:t>Төреші қарсылас қып атағанды,</w:t>
        <w:br/>
        <w:t>Ал, бала, неғыламыз қоямыз ба,</w:t>
        <w:br/>
        <w:t>Егерде жеңіп болсақ атаманды!</w:t>
        <w:br/>
        <w:t>Ербол:</w:t>
        <w:br/>
        <w:t>Сахнада сен болмасаң жанбас па едім,</w:t>
        <w:br/>
        <w:t>Қырандай қиядағы талмас па едім,</w:t>
        <w:br/>
        <w:t>Қолымнан келсе мен де казактарды</w:t>
        <w:br/>
        <w:t>Алатаумен бастыра салмас па едім!</w:t>
        <w:br/>
        <w:t>Көрген оу, көп қой сенің азабың да,</w:t>
        <w:br/>
        <w:t>Бұл әмір оны сірә жаза алды ма,</w:t>
        <w:br/>
        <w:t>Ал енді сөз соңында тілегім сол</w:t>
        <w:br/>
        <w:t>Алланың нұры жаусын қазағыма!</w:t>
        <w:br/>
        <w:t>Атаның айтып тұрмын өсиетін,</w:t>
      </w:r>
    </w:p>
    <w:p>
      <w:r>
        <w:t>Бұл дәстүр осы емес пе бас иетін,</w:t>
        <w:br/>
        <w:t>Алдыңда үлкен тұрып кіші өтпейді,</w:t>
        <w:br/>
        <w:t>Қазақтың қадірлеймін қасиетін.</w:t>
        <w:br/>
        <w:t>77</w:t>
        <w:br/>
        <w:t>78</w:t>
        <w:br/>
        <w:t>Бұл халқым отыр ма екен ес жия алмай,</w:t>
        <w:br/>
        <w:t>Жігіт ек екеуміз де естиярдай,</w:t>
        <w:br/>
        <w:t>Доғарсақ доғарайық, созылды-ау дейм,</w:t>
        <w:br/>
        <w:t>Бұл айтыс Мәскеудегі сессиядай!</w:t>
        <w:br/>
        <w:t>Баянғали:</w:t>
        <w:br/>
        <w:t>Менің де осы тілек сұрайтыным,</w:t>
        <w:br/>
        <w:t>Білмеймін кімге қалай ұнайтынын,</w:t>
        <w:br/>
        <w:t>Бастырсаң Алатаумен дұшпаныңды,</w:t>
        <w:br/>
        <w:t>Шырағым, ойлағайсың ең алдымен</w:t>
        <w:br/>
        <w:t>Алатау- өз тауыңның құлайтынын!</w:t>
        <w:br/>
        <w:t>Бұл сөзді енді қалай ұғынар кім?</w:t>
        <w:br/>
        <w:t>Әдейі айтып тұрмын бұның бәрін,</w:t>
        <w:br/>
        <w:t>Егесті, қан төгісті іздемейік,</w:t>
        <w:br/>
        <w:t>Ойлағын, соғыс болса ең алдымен</w:t>
        <w:br/>
        <w:t>Тағы да қаракөздің қырыларын!</w:t>
        <w:br/>
        <w:t>Бір түйін осы арада мұны дейік.</w:t>
        <w:br/>
        <w:t>Жүрмесін ағайындар бүгін кейіп,</w:t>
        <w:br/>
        <w:t>Біз жеңсек дұшпандарды ақыл-оймен,</w:t>
        <w:br/>
        <w:t>Әрдайым әділетке жүгінейік!</w:t>
        <w:br/>
        <w:t>Жөн десең осы айтысты бітіремін...</w:t>
        <w:br/>
        <w:t>Бауырлар түзу ұшсын түтіндерін,</w:t>
        <w:br/>
        <w:t>Өсе бер отбасыңыз аман болып,</w:t>
        <w:br/>
        <w:t>Қабырғаң сөгілмесін бүтін елім!!!</w:t>
        <w:br/>
        <w:t>Ербол:</w:t>
        <w:br/>
        <w:t>Көңілім осындайдан тасып еді,</w:t>
        <w:br/>
        <w:t>Ойында талай жырлар жазып еді,</w:t>
        <w:br/>
        <w:t>От тілді ауызыңнан айналайын,</w:t>
        <w:br/>
        <w:t>Сен екенсің қазіргінің Қазыбегі!</w:t>
        <w:br/>
        <w:t>Ал, енді күтіп тұр ғой ентелей топ,</w:t>
        <w:br/>
        <w:t>Жүргем жоқ бұл айтыстан жерігендей боп,</w:t>
        <w:br/>
        <w:t>Түскен соң сахнадан жүрер болдым,</w:t>
        <w:br/>
        <w:t>Меккеде пірге сәлем бергендей боп!</w:t>
        <w:br/>
        <w:t>74</w:t>
        <w:br/>
        <w:t>Ризамын сендей ақын жолықтырсам,</w:t>
        <w:br/>
        <w:t>Қайтесің ел алдында толқып тұрсам,</w:t>
        <w:br/>
        <w:t>Ер-азамат Ербол деген мен болмайм ба,</w:t>
        <w:br/>
        <w:t>Көтерер ел жүгін қара нар болып тұрсам!</w:t>
      </w:r>
    </w:p>
    <w:p>
      <w:r>
        <w:t>Ойламан мына жұртым пақыр екен,</w:t>
        <w:br/>
        <w:t>Тойланып дүбір тойы жатыр екен,</w:t>
        <w:br/>
        <w:t>Елемей қымбатшылықты той жасаған</w:t>
        <w:br/>
        <w:t>Ел-жұрты Ақтөбенің батыр екен!</w:t>
        <w:br/>
        <w:t>Ағажан, қалай өзің тоқсындар ма?</w:t>
        <w:br/>
        <w:t>Қауышар қайта-қайта бос күн бар ма?</w:t>
        <w:br/>
        <w:t>Жер-жерде барлық нәрсе қымбатталып,</w:t>
        <w:br/>
        <w:t>Қиналып қалып жүрген жоқсыңдар ма?!</w:t>
        <w:br/>
        <w:t>Баянғали:</w:t>
        <w:br/>
        <w:t>Ағайын, туыс, қарасам,</w:t>
        <w:br/>
        <w:t>Мына отырған бауырым</w:t>
        <w:br/>
        <w:t>Сөзді қалай толғайды,ә?</w:t>
        <w:br/>
        <w:t>Ағасының сөзімен</w:t>
        <w:br/>
        <w:t>Үйлесе кетіп жалғайды, ә?</w:t>
        <w:br/>
        <w:t>Горбачевті қайтесің</w:t>
        <w:br/>
        <w:t>Қолын сермеп сөйлеген</w:t>
        <w:br/>
        <w:t>Мына отырған ағаңды</w:t>
        <w:br/>
        <w:t>Кәдімгі қазақ халқының</w:t>
        <w:br/>
        <w:t>Биі десең болмай ма?!</w:t>
        <w:br/>
        <w:t>Айналайын халқымнан,</w:t>
        <w:br/>
        <w:t>Қабыл алып сөзімді</w:t>
        <w:br/>
        <w:t>Ықыласына бөлеген!</w:t>
        <w:br/>
        <w:t>Халқым қандай көреген,</w:t>
        <w:br/>
        <w:t>Ақтөбенің ел-жұрты</w:t>
        <w:br/>
        <w:t>Шынында дабатыр ғой,</w:t>
        <w:br/>
        <w:t>Мына қымбатшылық заманда</w:t>
        <w:br/>
        <w:t>Әр күніне айтыстың</w:t>
        <w:br/>
        <w:t>Бес теңгеден төлеген!</w:t>
        <w:br/>
        <w:t>Әлгі сөзді шырағым</w:t>
        <w:br/>
        <w:t>Осы жерде көп ойлайм,</w:t>
        <w:br/>
        <w:t>Қымбатшылық дегенің</w:t>
        <w:br/>
        <w:t>Бізде де бар, шырағым,</w:t>
        <w:br/>
        <w:t>Десек тағы мен өзім</w:t>
        <w:br/>
        <w:t>Өлеңім міне менің сорғалады,</w:t>
        <w:br/>
        <w:t>Демеңдер Айтақынды қорғалады.</w:t>
        <w:br/>
        <w:t>Мына отқан қалың қыздар саған шықса,</w:t>
        <w:br/>
        <w:t>Бейшара осы жерде нең қалады?!</w:t>
        <w:br/>
        <w:t>Бұл айтыс аяғына таяр дедім, )</w:t>
        <w:br/>
        <w:t>Байқаймын талай сырды жаяр ма едім,</w:t>
        <w:br/>
        <w:t>Ағайын осы малшы қауымына,</w:t>
        <w:br/>
        <w:t>Мынаны бастық қылып қояр ма едім?</w:t>
        <w:br/>
        <w:t>Тілімді ала бергін жасы болсаң</w:t>
        <w:br/>
        <w:t>Еліңнің өрге шығар тасы болсаң.</w:t>
        <w:br/>
        <w:t>Айтақын, не істер едің шыныңды айтшы,</w:t>
        <w:br/>
        <w:t>Егерде малшы жұрттың басы болсаң!</w:t>
      </w:r>
    </w:p>
    <w:p>
      <w:r>
        <w:t>Айтақын:</w:t>
        <w:br/>
        <w:t>Ұтсам-ау деп әйтеуір амалдарсың,</w:t>
        <w:br/>
        <w:t>Тепкі жеп-ау айтардай жамандарсың.</w:t>
        <w:br/>
        <w:t>Сылтау іздеп сыныққа неғыласың</w:t>
        <w:br/>
        <w:t>Қоя қойсақ қайтеді-ай жалаңбасым.</w:t>
        <w:br/>
        <w:t>Тауып айтқан өлең ғой,</w:t>
        <w:br/>
        <w:t>Қыза шапқан дөнен ғой,</w:t>
        <w:br/>
        <w:t>Өзі кәрі бұқаның</w:t>
        <w:br/>
        <w:t>Тұмсығы жас деген ғой!</w:t>
        <w:br/>
        <w:t>Отырсың-ау ырғала,</w:t>
        <w:br/>
        <w:t>Баянғали бір бала.</w:t>
        <w:br/>
        <w:t>Қырындама жаспын деп,</w:t>
        <w:br/>
        <w:t>Жолықтырған қыздарға!</w:t>
        <w:br/>
        <w:t>Мен осында болғанда жасқанарың,</w:t>
        <w:br/>
        <w:t>Өлеңменен жаурыныңнан таспа алар ем,</w:t>
        <w:br/>
        <w:t>Көрмек үшін, ертеңге үміт үшін</w:t>
        <w:br/>
        <w:t>Малшыларды бірдей-ау басқарар ем!</w:t>
        <w:br/>
        <w:t>Жадыраған қабақпен</w:t>
        <w:br/>
        <w:t>Үйрендім-ау қарап мен.</w:t>
        <w:br/>
        <w:t>67</w:t>
        <w:br/>
        <w:t>70</w:t>
        <w:br/>
        <w:t>Екі жыл өтті арада</w:t>
        <w:br/>
        <w:t>Бұрын да келіп көргемін...</w:t>
        <w:br/>
        <w:t>Мінеки, бүгін қарасаң,</w:t>
        <w:br/>
        <w:t>Тайманның ұлы Исатай,</w:t>
        <w:br/>
        <w:t>Әкімәлі Қаржауов,</w:t>
        <w:br/>
        <w:t>Әбубәкір Кердері,</w:t>
        <w:br/>
        <w:t>Жарасып тұр бәріне</w:t>
        <w:br/>
        <w:t>Бір тойды ортақ бергенің...</w:t>
        <w:br/>
        <w:t>Атаңды қадір тұтып бүгінде</w:t>
        <w:br/>
        <w:t>Есіңе алып жатқаның</w:t>
        <w:br/>
        <w:t>Шүкіршілік қылайық,</w:t>
        <w:br/>
        <w:t>Алланың бұл да бергені!</w:t>
        <w:br/>
        <w:t>Жалғайын тағы да ары сөзімізді,</w:t>
        <w:br/>
        <w:t>Айтқызған оны дағы сезім ізгі,</w:t>
        <w:br/>
        <w:t>Бізді кеп сырттан біреу танымайды</w:t>
        <w:br/>
        <w:t>Өзіміз танымасақ өзімізді!..</w:t>
        <w:br/>
        <w:t>Байқап тұрсам ағайын,</w:t>
        <w:br/>
        <w:t>Мынау Ербол батырда</w:t>
        <w:br/>
        <w:t>Тұлға қандай, бой қандай,</w:t>
        <w:br/>
        <w:t>Жаңа менімен бірге осында</w:t>
        <w:br/>
        <w:t>Сахнаға шыға келгенде</w:t>
        <w:br/>
        <w:t>Болған жоқ па мінеки</w:t>
        <w:br/>
        <w:t>Сахнаны батыр ойғандай,</w:t>
        <w:br/>
        <w:t>Шорабектің шәкірті,</w:t>
        <w:br/>
        <w:t>Шорабектей құрдасты</w:t>
        <w:br/>
        <w:t>Сойып қаптап қойғандай,</w:t>
        <w:br/>
        <w:t>Қазір мына сөйлесе</w:t>
      </w:r>
    </w:p>
    <w:p>
      <w:r>
        <w:t>Бойына лайық ой қандай?</w:t>
        <w:br/>
        <w:t>Е-ей, байқап тұрмын, Ерболжан,</w:t>
        <w:br/>
        <w:t>Алтын тісің жарқырап</w:t>
        <w:br/>
        <w:t>Тіс ішінде тіл қандай,</w:t>
        <w:br/>
        <w:t>Тұлға қандай, түр қандай,</w:t>
        <w:br/>
        <w:t>Бір бәлені ішінен</w:t>
        <w:br/>
        <w:t>Сайлап маған тұрғандай!!!</w:t>
        <w:br/>
        <w:t>94</w:t>
        <w:br/>
        <w:t>Феепудлика криіне арналған</w:t>
        <w:br/>
        <w:t>айтые</w:t>
        <w:br/>
        <w:t>(Алматы, 1991ж. 5-6 қазан)</w:t>
        <w:br/>
        <w:t>Баянғали мен Әсия Беркенова</w:t>
        <w:br/>
        <w:t>(Қостанай обл)</w:t>
        <w:br/>
        <w:t>Баянғали:</w:t>
        <w:br/>
        <w:t>Бисмиллә, сөз бастайын сыр ақтарып,</w:t>
        <w:br/>
        <w:t>Сөзімді айналайын, ұнат халық,</w:t>
        <w:br/>
        <w:t>Жаңағы баллардан соң сөйлеу қиын</w:t>
        <w:br/>
        <w:t>Дәл маған атан түйе сияқтанып!</w:t>
        <w:br/>
        <w:t>Баллардың сөзі жақсы құп болғаны,</w:t>
        <w:br/>
        <w:t>Дұрыс қой және дағы жұп болғаны,</w:t>
        <w:br/>
        <w:t>Жүгі ауыр соңғы түйе дейтін еді</w:t>
        <w:br/>
        <w:t>Байқаймын солардан түк жүк қалмады!</w:t>
        <w:br/>
        <w:t>Болады түрлі-түрлі пікір дейік,</w:t>
        <w:br/>
        <w:t>Таласпай бірақ дұрыс бітім дейік,</w:t>
        <w:br/>
        <w:t>Бір-екі ұпай үшін дауласпайық</w:t>
        <w:br/>
        <w:t>Жастардың өскеніне шүкір дейік!..</w:t>
        <w:br/>
        <w:t>Сәлем ал Көкшетаудай заңғар елден,</w:t>
        <w:br/>
        <w:t>Асқақ ән Ақан, Біржан салған елден,</w:t>
        <w:br/>
        <w:t>Сор болып байлығы мен сұлулығы</w:t>
        <w:br/>
        <w:t>Басқаның табанында қалған елден,</w:t>
        <w:br/>
        <w:t>Қайтесің ұсақ сөйлеп, тағы да айтам</w:t>
        <w:br/>
        <w:t>Бұл тойға ұлы сөзді айта келдім!</w:t>
        <w:br/>
        <w:t>Баянғали:</w:t>
        <w:br/>
        <w:t>Қазақтың мұң-шері көп даласында,</w:t>
        <w:br/>
        <w:t>Алтай мен Атыраудың арасында,</w:t>
        <w:br/>
        <w:t>Космосқа Тоқтар ағам ұшты кеше,</w:t>
        <w:br/>
        <w:t>Ресей мен Австрия арасында,</w:t>
        <w:br/>
        <w:t>Ғарышқа ұшқан ағам тамшы дәрі</w:t>
        <w:br/>
        <w:t>Болар ма қазағымның жарасына!</w:t>
        <w:br/>
        <w:t>Біз мақтап ол ағаны көп айтайық,</w:t>
        <w:br/>
        <w:t>Әрқашан елдің жайын еп айтайық,</w:t>
        <w:br/>
        <w:t>Ұшырған Нұрсұлтандай ағамызды</w:t>
        <w:br/>
        <w:t>Ғарышкер-президентім деп айтайық!</w:t>
      </w:r>
    </w:p>
    <w:p>
      <w:r>
        <w:t>Шын сөзді айтар ой бар Баяныңда,</w:t>
        <w:br/>
        <w:t>Кремль таныды енді аяғында,</w:t>
        <w:br/>
        <w:t>Сағынтып ұшты батыр сол ғарышқа</w:t>
        <w:br/>
        <w:t>Ұшуға тиіс еді баяғыда!</w:t>
        <w:br/>
        <w:t>Бұл сөзді ағайынның ұға алғаны,</w:t>
        <w:br/>
        <w:t>Анық қой осы арада құп алғаны,</w:t>
        <w:br/>
        <w:t>Ғарышқа баяғыда ұшар қазақ</w:t>
        <w:br/>
        <w:t>Қайтесің шырмауықтан шыға алмады.</w:t>
        <w:br/>
        <w:t>Ғарышқа ұшса өстіп ерлеріміз,</w:t>
        <w:br/>
        <w:t>Маз болып жатамыз ғой жердегіміз,</w:t>
        <w:br/>
        <w:t>Дүние қайта орнына келер ме екен,</w:t>
        <w:br/>
        <w:t>Тартылған Арал, Балқаш көлдеріміз,</w:t>
        <w:br/>
        <w:t>Өзіңе емін-еркін тиер ме екен</w:t>
        <w:br/>
        <w:t>Тапталған басқа жұртпен жерлеріміз!</w:t>
        <w:br/>
        <w:t>Әсия:</w:t>
        <w:br/>
        <w:t>Бастағы жыр ортадан көшіп еді,</w:t>
        <w:br/>
        <w:t>Сайыстың сұлу жыры есіледі,</w:t>
        <w:br/>
        <w:t>Осылай шаппайсың ба хас тұлпарым</w:t>
        <w:br/>
        <w:t>Шын тұлпар шапқан сайын көсіледі.</w:t>
        <w:br/>
        <w:t>Баянғали:</w:t>
        <w:br/>
        <w:t>Абашжан жүрт алдында дүр еттің де,</w:t>
        <w:br/>
        <w:t>Қалықтап шыға келдің жыр бетіне.</w:t>
        <w:br/>
        <w:t>Мың алғыс осы отырған көрерменге</w:t>
        <w:br/>
        <w:t>Қол соққан ініміздің құрметіне!</w:t>
        <w:br/>
        <w:t>Шүкірлік, тәуір болар биылғы әнім,</w:t>
        <w:br/>
        <w:t>Дұрыс қой ойдан-қырдан жиылғаның,</w:t>
        <w:br/>
        <w:t>Әніне сала алмаймын дәл өзіндей</w:t>
        <w:br/>
        <w:t>Біржанның аруағына сиынамын!</w:t>
        <w:br/>
        <w:t>Мен өзім айтыс жайын көп ойлаймын,</w:t>
        <w:br/>
        <w:t>Тізгінді босатпаймын деп ойлаймын,</w:t>
        <w:br/>
        <w:t>Бауырлас қырғыз жырын айтып жатсам</w:t>
        <w:br/>
        <w:t>Қазаққа бөтен болмас деп ойлаймын!</w:t>
        <w:br/>
        <w:t>Соңыма ертем енді тайымызды,</w:t>
        <w:br/>
        <w:t>Байқадым Абаш інім, жайыңызды.</w:t>
        <w:br/>
        <w:t>Жаңасын алып келер жөнің бар ед,</w:t>
        <w:br/>
        <w:t>Сөз қылмай төккен мынау шайымызды!</w:t>
        <w:br/>
        <w:t>Абашым, ел сыйлаған ақын едің,</w:t>
        <w:br/>
        <w:t>Қыздардың жүрегіне жақын едің.</w:t>
        <w:br/>
        <w:t>Қырғыздың бір шалығы тиіпті ғой</w:t>
        <w:br/>
        <w:t>Балдырлап мана осында қонақ келген</w:t>
        <w:br/>
        <w:t>Қос қызын айналдырып жатыр едің!</w:t>
        <w:br/>
        <w:t>Ағайын-туыс құлақ сал,</w:t>
        <w:br/>
        <w:t>Қазақша да қырғызша</w:t>
        <w:br/>
        <w:t>Біздер айтқан жыр қандай,</w:t>
        <w:br/>
        <w:t>Мына отырған ағайын</w:t>
        <w:br/>
        <w:t>Байқайсың ба өлеңмен</w:t>
      </w:r>
    </w:p>
    <w:p>
      <w:r>
        <w:t>Сөйлеп кеткен кезінде</w:t>
        <w:br/>
        <w:t>Абашымда тіл қандай,</w:t>
        <w:br/>
        <w:t>Қырғыздардың қызына</w:t>
        <w:br/>
        <w:t>ақындасып қалып ед</w:t>
        <w:br/>
        <w:t>Мынаны құдай ұрғандай,</w:t>
        <w:br/>
        <w:t>Талай сырды ұққандай,</w:t>
        <w:br/>
        <w:t>59</w:t>
        <w:br/>
        <w:t>Кетемін сөздеріңе еріп деймін,</w:t>
        <w:br/>
        <w:t>Қонақ болдық Керекуге келіп деймін.</w:t>
        <w:br/>
        <w:t>Өзің де қырғызшалап бастадың ғой.</w:t>
        <w:br/>
        <w:t>Қырғызша мен көрейін-еліктеймін!</w:t>
        <w:br/>
        <w:t>Кез келіпсің алдыма-ау.</w:t>
        <w:br/>
        <w:t>Ағатайым, Байекем,</w:t>
        <w:br/>
        <w:t>Көңіліңе қарасам</w:t>
        <w:br/>
        <w:t>Кешегіден жай екен,</w:t>
        <w:br/>
        <w:t>Киіміңе қарасам</w:t>
        <w:br/>
        <w:t>Қызыл, жасыл, қара, көк,</w:t>
        <w:br/>
        <w:t>Бір өзіңе сай екен,</w:t>
        <w:br/>
        <w:t>Келбетіңе қарасам</w:t>
        <w:br/>
        <w:t>Шығыстан шыққан шырайы</w:t>
        <w:br/>
        <w:t>Жаңа туған ай екен,</w:t>
        <w:br/>
        <w:t>Тұлпар болып тұрсаңыз</w:t>
        <w:br/>
        <w:t>Қасыңдағы бұл Абаш</w:t>
        <w:br/>
        <w:t>Шапқылаған тай екен!</w:t>
        <w:br/>
        <w:t>Жан серігім домбыра</w:t>
        <w:br/>
        <w:t>Сен де ақырын аяңда.</w:t>
        <w:br/>
        <w:t>Қырғызша сөйлеп отырса</w:t>
        <w:br/>
        <w:t>Мен сөйлемей қалам ба?</w:t>
        <w:br/>
        <w:t>Тағаланған тұлпармын</w:t>
        <w:br/>
        <w:t>Мұз үстінен таям ба?!</w:t>
        <w:br/>
        <w:t>Бағым ба, әлде сорым ба,</w:t>
        <w:br/>
        <w:t>Кез келіп тұрмын жұлқынған</w:t>
        <w:br/>
        <w:t>Тентек шулы Баянға!</w:t>
        <w:br/>
        <w:t>Тарихтан оқысам</w:t>
        <w:br/>
        <w:t>Баян деген батырсың,</w:t>
        <w:br/>
        <w:t>Бейбітшілік заманда</w:t>
        <w:br/>
        <w:t>Баян деген ақынсың.</w:t>
        <w:br/>
        <w:t>Сахынаға қазақ боп</w:t>
        <w:br/>
        <w:t>Шығып едің ағеке,</w:t>
        <w:br/>
        <w:t>Бірте-бірте қырғыз боп</w:t>
        <w:br/>
        <w:t>Кетіп бара жатырсың!</w:t>
        <w:br/>
        <w:t>Айтар сөзді аға, тез.</w:t>
        <w:br/>
        <w:t>Сен де биіктен шаласың,</w:t>
        <w:br/>
        <w:t>87</w:t>
      </w:r>
    </w:p>
    <w:p>
      <w:r>
        <w:t>Байқамай отқа күйді халық қанша.</w:t>
        <w:br/>
        <w:t>Білмеймін, істер ме еді әскерилер</w:t>
        <w:br/>
        <w:t>Бар ғой деп жер иесі қауыптанса,</w:t>
        <w:br/>
        <w:t>Жер де ауру, аспан да ауру, көк те ауру.</w:t>
        <w:br/>
        <w:t>Жарықшақ жайдан құлар жауып қарша.</w:t>
        <w:br/>
        <w:t>Аспанға жалтақтайды ұл-қыздарың</w:t>
        <w:br/>
        <w:t>Үрпиіп қырғи көрген тауықтарша,</w:t>
        <w:br/>
        <w:t>Алашым, айқасқа шық, беліңді бу,</w:t>
        <w:br/>
        <w:t>Жер ана жарасынан сауыққанша!</w:t>
        <w:br/>
        <w:t>Баянғали:</w:t>
        <w:br/>
        <w:t>Әсеке, айта берсең арман көп қой,</w:t>
        <w:br/>
        <w:t>Жаңағы айтқаныңда жалған жоқ қой.</w:t>
        <w:br/>
        <w:t>Даламның асты менен үстінде де,</w:t>
        <w:br/>
        <w:t>Сау-тамтық жері ешбір қалған жоқ қой!</w:t>
        <w:br/>
        <w:t>Көңілің бұл сөзіме толар деймін.</w:t>
        <w:br/>
        <w:t>Ініңіз талай сөзге барар деймін.</w:t>
        <w:br/>
        <w:t>Қаруға құмар болған генералдар</w:t>
        <w:br/>
        <w:t>Ойлайтын жұдырықпен солар деймін!</w:t>
        <w:br/>
        <w:t>Елімнің үмітін біз ақтағанбыз.</w:t>
        <w:br/>
        <w:t>Ағалар қой дегенде тоқтағанбыз,</w:t>
        <w:br/>
        <w:t>Дүние жындануға көшкен кезде</w:t>
        <w:br/>
        <w:t>Біз өзі жұдырықтан тоқтағанбыз,</w:t>
        <w:br/>
        <w:t>Жұдырық дегеніңнен безіп, апа,</w:t>
        <w:br/>
        <w:t>Ақылға жүгінуді жақтағанбыз!</w:t>
        <w:br/>
        <w:t>Әр кезде жақсылықпен жарысайық.</w:t>
        <w:br/>
        <w:t>Ақыл-ой, парасатпен алысайық.</w:t>
        <w:br/>
        <w:t>Еліңе сәлем айтқын, қайран алай</w:t>
        <w:br/>
        <w:t>Даламда тыныштық боп, амандық боп.</w:t>
        <w:br/>
        <w:t>Тойында қазақтың біз табысайық!!!</w:t>
        <w:br/>
        <w:t>Баянғали мен Абаш Кәкенов</w:t>
        <w:br/>
        <w:t>(Шығыс Қазақстан обл)</w:t>
        <w:br/>
        <w:t>Баянғали:</w:t>
        <w:br/>
        <w:t>Теперіш көрсе дағы бөтендерден</w:t>
        <w:br/>
        <w:t>Сүюмен туған елді өтем деген</w:t>
        <w:br/>
        <w:t>83</w:t>
        <w:br/>
        <w:t>Жарқылдасып тұрдық қой,</w:t>
        <w:br/>
        <w:t>Өзің тұрдың таудай боп,</w:t>
        <w:br/>
        <w:t>Мынау келген баланы,</w:t>
        <w:br/>
        <w:t>Бойымменен бассам да,</w:t>
        <w:br/>
        <w:t>Бірдеме ғып алам деп.</w:t>
        <w:br/>
        <w:t>Мен де шықтым мын жақтан.</w:t>
        <w:br/>
        <w:t>Таудай болған Әселді,</w:t>
        <w:br/>
        <w:t>Бірдеңе ғып жарам деп.</w:t>
        <w:br/>
        <w:t>Халық тұрды апырмай</w:t>
        <w:br/>
        <w:t>Осы айтыстан бүгінгі</w:t>
        <w:br/>
        <w:t>Екеуінің қайсысы</w:t>
      </w:r>
    </w:p>
    <w:p>
      <w:r>
        <w:t>Өлмей тірі қалар деп!</w:t>
        <w:br/>
        <w:t>Сол айтыста қырдық қой.</w:t>
        <w:br/>
        <w:t>Бірақ тағы ойласам,</w:t>
        <w:br/>
        <w:t>Балалық та болар бір кезде</w:t>
        <w:br/>
        <w:t>Бірталайлау уақытша</w:t>
        <w:br/>
        <w:t>Дүрдиісіп екеуміз,</w:t>
        <w:br/>
        <w:t>Араз да болып жүрдік қой!</w:t>
        <w:br/>
        <w:t>Зайсанда сосын жолығып</w:t>
        <w:br/>
        <w:t>Түсінісіп, табысып,</w:t>
        <w:br/>
        <w:t>Құшақтасып, бауыр боп.</w:t>
        <w:br/>
        <w:t>Кісіліктің қадірін</w:t>
        <w:br/>
        <w:t>Қайран апа, білдік қой!..</w:t>
        <w:br/>
        <w:t>Әселхан:</w:t>
        <w:br/>
        <w:t>Баянжан, біреуі-ақсың ысылғанның,</w:t>
        <w:br/>
        <w:t>Ол кезде нағыз өзі-ең құтырғанның.</w:t>
        <w:br/>
        <w:t>Жайнатып шоқтай сенің жанарыңды,</w:t>
        <w:br/>
        <w:t>Мен сонда томағанды сыпырғанмын,</w:t>
        <w:br/>
        <w:t>Тосса да кейбіреулер беттелігін.</w:t>
        <w:br/>
        <w:t>Болса да затым әйел ысырғанмын,</w:t>
        <w:br/>
        <w:t>Зайсаннан сәл бұрын-ақ достасып мен</w:t>
        <w:br/>
        <w:t>Апалықақ қолымды ұсынғанмын!</w:t>
        <w:br/>
        <w:t>Ерлерді кезі заман тудыратын,</w:t>
        <w:br/>
        <w:t>Ел үшін қынай белін будыратын,</w:t>
        <w:br/>
        <w:t>Айтпаса осындайда түкпір сөзді.</w:t>
        <w:br/>
        <w:t>Солқылдақ кімге керек судыр ақын,</w:t>
        <w:br/>
        <w:t>8!</w:t>
        <w:br/>
        <w:t>44</w:t>
        <w:br/>
        <w:t>Армысың, менің қайсар бауырларым</w:t>
        <w:br/>
        <w:t>Баянтау, Ертіс бойын мекендеген!</w:t>
        <w:br/>
        <w:t>Қол соғып өлеңіме қосылыңыз,</w:t>
        <w:br/>
        <w:t>Дегендей ал, Байеке, жосылыңыз</w:t>
        <w:br/>
        <w:t>Көсіліп, шабыттанып жырлау үшін</w:t>
        <w:br/>
        <w:t>Ағайын, керек еді осыныңыз!</w:t>
        <w:br/>
        <w:t>Бар еді бізде талай ой, тілек деп</w:t>
        <w:br/>
        <w:t>Бүгінде бір ағамыз өтінед кеп.</w:t>
        <w:br/>
        <w:t>Ақырындау жырласаңшы, әй, Байеке.</w:t>
        <w:br/>
        <w:t>Алдыңда микрофоның секіред деп.</w:t>
        <w:br/>
        <w:t>Ақынын түсінбеген ел емес қой,</w:t>
        <w:br/>
        <w:t>Еліме жырламайтын мен емес қой.</w:t>
        <w:br/>
        <w:t>Ақындар шабыттанып қозғалғанда,</w:t>
        <w:br/>
        <w:t>Ядролық бомбаңыздан кем емес қой!</w:t>
        <w:br/>
        <w:t>Алысып қайсар елім бомбымеғен,</w:t>
        <w:br/>
        <w:t>Жақсылық хабар алдық жеңді деген,</w:t>
        <w:br/>
        <w:t>Мен өзім ақ ниетті балаңмын ғой.</w:t>
        <w:br/>
        <w:t>Қайда да ақжарқын бір елді көрем!</w:t>
        <w:br/>
        <w:t>Әскер мен саясатта айлалы көп.</w:t>
      </w:r>
    </w:p>
    <w:p>
      <w:r>
        <w:t>Халқымның тағдырымен ойнады кеп,</w:t>
        <w:br/>
        <w:t>Алдады-ау бәрімізді бір кездерде</w:t>
        <w:br/>
        <w:t>Бұл бомба зиян емес, пайдалы деп.</w:t>
        <w:br/>
        <w:t>Халқымды осылай да алдайды екен,</w:t>
        <w:br/>
        <w:t>Ар-ұят күштілерде болмайды екен,</w:t>
        <w:br/>
        <w:t>Бұл бомба зиян болмай, пайда болса,</w:t>
        <w:br/>
        <w:t>Астында Кремльдің жармай ма екен!</w:t>
        <w:br/>
        <w:t>Не дейміз, ағайындар, бетсіздікке?</w:t>
        <w:br/>
        <w:t>Билікті бермеу керек епсіздікке,</w:t>
        <w:br/>
        <w:t>Бомбалар жарылса егер, білесіздер,</w:t>
        <w:br/>
        <w:t>Жер ана кетер сіңіп шексіздікке!</w:t>
        <w:br/>
        <w:t>Ағайын бұл сөзімді саралайды,</w:t>
        <w:br/>
        <w:t>Өлшеп бір санасымен бағалайды,</w:t>
        <w:br/>
        <w:t>Енді әрмен ел болғасын қалды ғой деп</w:t>
        <w:br/>
        <w:t>Қайтардық жердің атын, судың атын,</w:t>
        <w:br/>
        <w:t>Өткенің өз тілімнің садағасы</w:t>
        <w:br/>
        <w:t>Ұяттан білмегендер булығатын.</w:t>
        <w:br/>
        <w:t>Қол жайып, дін мұсылман қазақ болдық.</w:t>
        <w:br/>
        <w:t>Құрыды дін -апиын деп шулығатын.</w:t>
        <w:br/>
        <w:t>Тілімді ұқ, жүрегімді ұқ, кім болсаң да.</w:t>
        <w:br/>
        <w:t>Жайым жоқ жаятұғын қудың асын,</w:t>
        <w:br/>
        <w:t>Қырық жыл салмақ болған полигонды.</w:t>
        <w:br/>
        <w:t>Жаптырып, кезге жеттік қудыратын.</w:t>
        <w:br/>
        <w:t>Келеді егемендік деген батыр</w:t>
        <w:br/>
        <w:t>Киіп ап Қабанбайдың дулығасын.</w:t>
        <w:br/>
        <w:t>Біз соның артындағы сарбазымыз</w:t>
        <w:br/>
        <w:t>Қазақтың арманы үшін ту қылатын!</w:t>
        <w:br/>
        <w:t>Өзіңе қарағанмен біз үмітпен,</w:t>
        <w:br/>
        <w:t>Кезінде көрген жоқсың сызылып сен,</w:t>
        <w:br/>
        <w:t>Ол кезде суырып сап өлең айту.</w:t>
        <w:br/>
        <w:t>Бірдей ед су тартқанмен шығырықпен.</w:t>
        <w:br/>
        <w:t>Алматы-Кекшетаудың арасында</w:t>
        <w:br/>
        <w:t>Атыннан жігіт едің қыз үріккен.</w:t>
        <w:br/>
        <w:t>Басыңмен ойлайтындай кезге кепсің.</w:t>
        <w:br/>
        <w:t>Ол кезде ойлаушы едің жұдырықпен!..</w:t>
        <w:br/>
        <w:t>Тілі жоқ күш қарулар жарылуда.</w:t>
        <w:br/>
        <w:t>Полигон Қызылқұмда, Сарықұмда.</w:t>
        <w:br/>
        <w:t>Исатай, Махамбеттей батыр болған</w:t>
        <w:br/>
        <w:t>Полигон Еділ, Жайық, Нарыныңда.</w:t>
        <w:br/>
        <w:t>Полигон Сарыөзек пен Семейімде.</w:t>
        <w:br/>
        <w:t>Сау жер жоқ, бәрін тізіп берейін бе?</w:t>
        <w:br/>
        <w:t>Көк жалын күндіз-түні күркірейді</w:t>
        <w:br/>
        <w:t>Бұрқылдап Байқоңырдың көмейінде.</w:t>
        <w:br/>
        <w:t>Қандыағаш, Қарабұғаз, Сарыарқа,</w:t>
        <w:br/>
        <w:t>Жасырын бәрі нүкте, бәрі карта.</w:t>
        <w:br/>
        <w:t>Жер емес, қарақшылар қидалаған</w:t>
        <w:br/>
        <w:t>Үптелген қазынасы жарық қалта,</w:t>
        <w:br/>
        <w:t>Маңғыстау аспанында самолеттер</w:t>
        <w:br/>
        <w:t>Бомба атып жаттығады жалыққанша.</w:t>
      </w:r>
    </w:p>
    <w:p>
      <w:r>
        <w:t>Құлаған бейберекет ракета</w:t>
        <w:br/>
        <w:t>Біліп қой, Абаш інім, бұл жалғанда,</w:t>
        <w:br/>
        <w:t>Кек қуған кекке ғана жолығады!</w:t>
        <w:br/>
        <w:t>Ақынның жетеді елге толғау үні,</w:t>
        <w:br/>
        <w:t>Болмайды айтатұғын жалған мұңы,</w:t>
        <w:br/>
        <w:t>Ақталып Кенесары атамыз да</w:t>
        <w:br/>
        <w:t>Жатыр ғой ақындардың самғап үні!</w:t>
        <w:br/>
        <w:t>Өлеңді біз теріске бұрмайық деп,</w:t>
        <w:br/>
        <w:t>Бөгеліп топ алдында тұрмайық деп,</w:t>
        <w:br/>
        <w:t>Мен саған Абаш інім, тағы айтамын,</w:t>
        <w:br/>
        <w:t>Ешқашан ескі кекті қумайық деп.</w:t>
        <w:br/>
        <w:t>Біз келдік Керекуге осы айтысқа</w:t>
        <w:br/>
        <w:t>Адамшылық, достықты жырлайық деп!</w:t>
        <w:br/>
        <w:t>Қазақтың жаңғыртамын атырабын,</w:t>
        <w:br/>
        <w:t>Шалқытып ата-баба ақын әнін,</w:t>
        <w:br/>
        <w:t>Партия-мартияңды мен білмеймін</w:t>
        <w:br/>
        <w:t>Халқымды хақ жолына шақырамын!!!</w:t>
        <w:br/>
        <w:t>Абаш:</w:t>
        <w:br/>
        <w:t>Білерсің ойларымды жыр астардан,</w:t>
        <w:br/>
        <w:t>Жетпей қалды шайың аға, ырас маған,</w:t>
        <w:br/>
        <w:t>Ертістің суын көп іше бер сен</w:t>
        <w:br/>
        <w:t>Өскеменнен қоқсық төгіп ыластанған!</w:t>
        <w:br/>
        <w:t>Ақын ба айтар сөзін құрамаған,</w:t>
        <w:br/>
        <w:t>Қазақпыз қазағым деп ұрандаған,</w:t>
        <w:br/>
        <w:t>Ашуланып қалдың ба ел алдында</w:t>
        <w:br/>
        <w:t>Қабағын түйіп отыр қыран ағам.</w:t>
        <w:br/>
        <w:t>Қатайып келе жатыр топшылары.</w:t>
        <w:br/>
        <w:t>Биіктен сорғаласа от шығады,</w:t>
        <w:br/>
        <w:t>Тырнағына ілініп кетер ме екен</w:t>
        <w:br/>
        <w:t>Алтайдың мен сияқты көкшуланы!</w:t>
        <w:br/>
        <w:t>Өзіңнің соңыңа ерген бір ініңмін,</w:t>
        <w:br/>
        <w:t>Бұрқыратып өтемін жыр құйынын,</w:t>
        <w:br/>
        <w:t>Қыранды жағалайтын әдетім ед</w:t>
        <w:br/>
        <w:t>Өйткені Тарбағатай тұйғынымын!</w:t>
        <w:br/>
        <w:t>Ұрпағым жырлайды деп ойлады ма</w:t>
        <w:br/>
        <w:t>Найзаға шаншылғанда Кенесары!..</w:t>
        <w:br/>
        <w:t>Жасымнан жыр, өнерге араластым,</w:t>
        <w:br/>
        <w:t>Ойлағам жоқ қамын тек қара бастың,</w:t>
        <w:br/>
        <w:t>Баян аға, ініңді сыйлай отыр.</w:t>
        <w:br/>
        <w:t>Жүрегіне Ноян деген бұл ініңнің</w:t>
        <w:br/>
        <w:t>Садағыңның жебесін қадамассың!</w:t>
        <w:br/>
        <w:t>Дұрыс қой домбыраны қолына алса,</w:t>
        <w:br/>
        <w:t>Тіліңнен жыр шумағы бүгін тамса,</w:t>
        <w:br/>
        <w:t>Ал, аға, кезегіңді ала қойшы,</w:t>
        <w:br/>
        <w:t>Шөлдеген сусыныңыз енді қанса!</w:t>
      </w:r>
    </w:p>
    <w:p>
      <w:r>
        <w:t>Баянғали:</w:t>
        <w:br/>
        <w:t>Абашжан, топ алдында ырғаласың,</w:t>
        <w:br/>
        <w:t>Кей-кейде артық кетер бір баласың.</w:t>
        <w:br/>
        <w:t>Қос-қостан шайын ішсем қарындастың</w:t>
        <w:br/>
        <w:t>Ертістің суын несін қызғанасың!..</w:t>
        <w:br/>
        <w:t>Абашжан, мен өзіңді сыйлағанмын,</w:t>
        <w:br/>
        <w:t>Ішіме саған өлең жинамадым,</w:t>
        <w:br/>
        <w:t>Өзіңдей інілердің артық сөзін</w:t>
        <w:br/>
        <w:t>Ұстап ап жеңуге мен қимағанмын,</w:t>
        <w:br/>
        <w:t>Десек те есіңе алдың Кенекеңді</w:t>
        <w:br/>
        <w:t>Анық қой Кенекеңнің ер екені.</w:t>
        <w:br/>
        <w:t>Айрылып Кенесары, Наурызбайдан,</w:t>
        <w:br/>
        <w:t>Кетіп ед, беу, қазағым, берекең де!</w:t>
        <w:br/>
        <w:t>Өлеңді сен айтасың тақылдатып,</w:t>
        <w:br/>
        <w:t>Отырған ағайынға мақұлдатып.</w:t>
        <w:br/>
        <w:t>Қырғызбен жауластырмақ боп отсың ба.</w:t>
        <w:br/>
        <w:t>Мен жүрсем қос халықты жақындатып!</w:t>
        <w:br/>
        <w:t>Ел саған қолын соқты жарайсың деп,</w:t>
        <w:br/>
        <w:t>Өзіңді ұлкен ақын санайсың кеп,</w:t>
        <w:br/>
        <w:t>Мен отырмын қырғыздың қыздарына</w:t>
        <w:br/>
        <w:t>Сен енді қай бетіңмен қарайсың деп!</w:t>
        <w:br/>
        <w:t>Өлеңім айта берсем толығады,</w:t>
        <w:br/>
        <w:t>Қол соқса ағайындар молығады,</w:t>
        <w:br/>
        <w:t>91</w:t>
        <w:br/>
        <w:t>100</w:t>
        <w:br/>
        <w:t>Қазақта тойдың сәні ән болады,</w:t>
        <w:br/>
        <w:t>Сыйластық ақындарға тән болады,</w:t>
        <w:br/>
        <w:t>Мақтама бір басшыны есте болсын,</w:t>
        <w:br/>
        <w:t>Тақтағы халқымеғен хан болады.</w:t>
        <w:br/>
        <w:t>Тереңнен жыр маржанын сарқасың ғой,</w:t>
        <w:br/>
        <w:t>Сайыс қып осындайда тарқасын ой,</w:t>
        <w:br/>
        <w:t>Ғарышқа қара қазақ ұшып жатса</w:t>
        <w:br/>
        <w:t>Хан емес, халқымыздың арқасы ғой!</w:t>
        <w:br/>
        <w:t>Сайыста қызыл тілді қолданармыз,</w:t>
        <w:br/>
        <w:t>Жарысып жыр күмбезін жағалармыз,</w:t>
        <w:br/>
        <w:t>Қираттық қолымызбен қабірлерін</w:t>
        <w:br/>
        <w:t>Аруағын тебірентіп бабалардың!</w:t>
        <w:br/>
        <w:t>Өнері ақындардың жанар болды,</w:t>
        <w:br/>
        <w:t>Шырқырап шындық жырға салар болды,</w:t>
        <w:br/>
        <w:t>Көп көшкен сүйектері бабалардың</w:t>
        <w:br/>
        <w:t>Таңба боп қазағыма қалар болды.</w:t>
        <w:br/>
        <w:t>Жүргем жоқ кейбір жайды мен түсінбей,</w:t>
        <w:br/>
        <w:t>Сөзім бар қыз болсам да ер кісіңдей,</w:t>
        <w:br/>
        <w:t>Мүсінін батырлардың қорғасайық</w:t>
      </w:r>
    </w:p>
    <w:p>
      <w:r>
        <w:t>Қазақтың қаһармандық белгісіндей.</w:t>
        <w:br/>
        <w:t>Жел есіп тұрса дағы шоқтығынан</w:t>
        <w:br/>
        <w:t>Не пайда құр көділдің тоқтығынан,</w:t>
        <w:br/>
        <w:t>Басынды баса-көктеп басқа ұлттар</w:t>
        <w:br/>
        <w:t>Қабанбай, Бөгенбайдың жоқтығынан.</w:t>
        <w:br/>
        <w:t>Естері елімізге ес беретін,</w:t>
        <w:br/>
        <w:t>Қабақтан қаһар төгіп дес беретін,</w:t>
        <w:br/>
        <w:t>Керек-ақ әр кезеңге бір Қабанбай</w:t>
        <w:br/>
        <w:t>Көз тіккен казактарың сескенетін.</w:t>
        <w:br/>
        <w:t>Шығарма-ай елден бүгін ерек те үнім,</w:t>
        <w:br/>
        <w:t>Көрсетіп көкейімнің зеректігін,</w:t>
        <w:br/>
        <w:t>Халқым-ау, көп қатең бар дәлелдеген</w:t>
        <w:br/>
        <w:t>Төле би әр ғасырға керектігін.</w:t>
        <w:br/>
        <w:t>90</w:t>
        <w:br/>
        <w:t>Отыр ғой міне алдыңда</w:t>
        <w:br/>
        <w:t>Көңілінде дық қалмай,</w:t>
        <w:br/>
        <w:t>Қырғыздардың қызына</w:t>
        <w:br/>
        <w:t>Жуысып-ақ кетіп ед</w:t>
        <w:br/>
        <w:t>Қырғыздың жыры жұққандай!</w:t>
        <w:br/>
        <w:t>Байқап тұрмын ағайын,</w:t>
        <w:br/>
        <w:t>Алдыма келіп бұл інім</w:t>
        <w:br/>
        <w:t>Артқы доңғалақ болам деп</w:t>
        <w:br/>
        <w:t>Талай сөзді аузымен</w:t>
        <w:br/>
        <w:t>Орақ болып орғандай.</w:t>
        <w:br/>
        <w:t>Мынаотырған ағасын</w:t>
        <w:br/>
        <w:t>Ары-бері сүйрелеп,</w:t>
        <w:br/>
        <w:t>Мазақ қылып тұрғандай,</w:t>
        <w:br/>
        <w:t>Қаһарына бұл ағаң</w:t>
        <w:br/>
        <w:t>Міне қалса ос жерде</w:t>
        <w:br/>
        <w:t>Бостан босқа таяқ жеп</w:t>
        <w:br/>
        <w:t>Қаласың ғой сормаңдай!</w:t>
        <w:br/>
        <w:t>Абашым, өлеңіңмен ақтың ба екен,</w:t>
        <w:br/>
        <w:t>Қыздардың көңіліне жақтың ба екен,</w:t>
        <w:br/>
        <w:t>Сөйлескен сұлу қыздар қырғыздағы</w:t>
        <w:br/>
        <w:t>Солардың тілін енді таптың ба екен?</w:t>
        <w:br/>
        <w:t>Отыр ғой ағайындар құп алып та,</w:t>
        <w:br/>
        <w:t>Діттеген жерінен біз шығалық та,</w:t>
        <w:br/>
        <w:t>Қырғыздың қыздарына ойың кетсе</w:t>
        <w:br/>
        <w:t>Ағаңды жіберерсің құдалыққа!</w:t>
        <w:br/>
        <w:t>Абаш:</w:t>
        <w:br/>
        <w:t>Уақыт бер ағажаным толғануға,</w:t>
        <w:br/>
        <w:t>Серігім жан домбырам сен қолымда,</w:t>
        <w:br/>
        <w:t>Ұқпаса тілімді қырғыз ұқпасыншы</w:t>
        <w:br/>
        <w:t>Қазағымның ұққаны болғаны да!</w:t>
        <w:br/>
        <w:t>Және де алмас қылыш жарқылдаған</w:t>
        <w:br/>
        <w:t>Мінезіңнен айналдым аңқылдаған,</w:t>
      </w:r>
    </w:p>
    <w:p>
      <w:r>
        <w:t>Ағамыздың шайы да бітіп қалды</w:t>
        <w:br/>
        <w:t>Қарындас қайда жүр жауырыны жалтылдаған!</w:t>
        <w:br/>
        <w:t>Ағамыз оңай жауап бере салды,</w:t>
        <w:br/>
        <w:t>Көкшенің аты шулы, жер асылы,</w:t>
        <w:br/>
        <w:t>Абаш:</w:t>
        <w:br/>
        <w:t>Жерінен Керекудің жыр кетпесін</w:t>
        <w:br/>
        <w:t>Әрқашан құтты болсын құрметтері.</w:t>
        <w:br/>
        <w:t>Амандаспай ешқашан сөз бастаман</w:t>
        <w:br/>
        <w:t>Амансыз ба пайғамбардың үмбеттері!</w:t>
        <w:br/>
        <w:t>Майраның асқақ әнге салған жері</w:t>
        <w:br/>
        <w:t>Мұсаның жаяу болып қалған жері.</w:t>
        <w:br/>
        <w:t>Кейбіреудің көз тіккен арман жері</w:t>
        <w:br/>
        <w:t>Кереку, аманбысың, жыр дүлділі</w:t>
        <w:br/>
        <w:t>Исаның кіндік қаны тамған жері!</w:t>
        <w:br/>
        <w:t>Дүбірлеп өр Алтайым, өскен елім,</w:t>
        <w:br/>
        <w:t>Қошеметін көрерменнің қош көремін,</w:t>
        <w:br/>
        <w:t>Керекуге дұғай-дұғай сәлем айтты,</w:t>
        <w:br/>
        <w:t>Көк түтінге оранған Өскеменім!</w:t>
        <w:br/>
        <w:t>Қалай сөз көмейімнен тасымайды.</w:t>
        <w:br/>
        <w:t>Ақындар айтар сөзді жасырмайды.</w:t>
        <w:br/>
        <w:t>Марқакөл қыз көзіндей сүлу көл ғой.</w:t>
        <w:br/>
        <w:t>Сағынып жатьф бүгін Жасыбайды!</w:t>
        <w:br/>
        <w:t>Өлеңге оңайлықпен құрап аға.</w:t>
        <w:br/>
        <w:t>Тоғыссын өлеңіміз бір арнаға.</w:t>
        <w:br/>
        <w:t>Ел алдында өзіңе сәлем бердім</w:t>
        <w:br/>
        <w:t>Аманбысың батыр Баян, қыран аға!</w:t>
        <w:br/>
        <w:t>Қырансың кететұғын бәрін байқап.</w:t>
        <w:br/>
        <w:t>Ақындар сахнаға шықтық қайта.</w:t>
        <w:br/>
        <w:t>Жер сілкініп кеткендей бәрін төктің</w:t>
        <w:br/>
        <w:t>Шыныдағы шайыңды өзің шайқап!</w:t>
        <w:br/>
        <w:t>Жете бер ағатайым, арманыңа.</w:t>
        <w:br/>
        <w:t>Кім болжайды болашақ алдағыға,</w:t>
        <w:br/>
        <w:t>Қырғыздың шыға салып Манасын басып кеттің.</w:t>
        <w:br/>
        <w:t>Ыбырай мен Біржан, Естай әндері қалмады ма?!</w:t>
        <w:br/>
        <w:t>Қадірін інілердің біледі екен,</w:t>
        <w:br/>
        <w:t>Ағаның аңқылдаған жүрегі екен,</w:t>
        <w:br/>
        <w:t>Қазақта алдыңғы арба қалай жүрсе</w:t>
        <w:br/>
        <w:t>Соңғы арба ізіменен жүреді екен.</w:t>
        <w:br/>
        <w:t>Оқжетпес, Жұмбақтасым, Бурабайым,</w:t>
        <w:br/>
        <w:t>Бір көру талайларға арман елден,</w:t>
      </w:r>
    </w:p>
    <w:p>
      <w:r>
        <w:t>Еңсесін тіктеп дұрыс жолға түсіп</w:t>
        <w:br/>
        <w:t>Ақтуын Абылайдың алған елден!</w:t>
        <w:br/>
        <w:t>Сөзімді ағайындар шынға сана,</w:t>
        <w:br/>
        <w:t>Көңілден туып жатқан жырға сана.</w:t>
        <w:br/>
        <w:t>Республика күнімен құттықтаймын</w:t>
        <w:br/>
        <w:t>Күніміз, қазақ, әлі тумаса да!</w:t>
        <w:br/>
        <w:t>Айтайын егеменге өлеңімді</w:t>
        <w:br/>
        <w:t>Демеңдер мынау ұлға не көрінді,</w:t>
        <w:br/>
        <w:t>Өз басым, шынымды айтсам, түсінбеймін</w:t>
        <w:br/>
        <w:t>Ағайын, егемендік дегеніңді.</w:t>
        <w:br/>
        <w:t>Егемен деген осы не қылған сөз,</w:t>
        <w:br/>
        <w:t>Бұл өзі қайдан, қалай табылған сөз?</w:t>
        <w:br/>
        <w:t>Еркіндік, тәуелсіздік тұрған кезде</w:t>
        <w:br/>
        <w:t>Халықты алдау үшін қағынған сөз,</w:t>
        <w:br/>
        <w:t>Шынжырды мойындағы босатпауға</w:t>
        <w:br/>
        <w:t>Қазық боп жерге мықтап қағылған сөз!</w:t>
        <w:br/>
        <w:t>Ұмтылды азаттыққа қазақ бүгін</w:t>
        <w:br/>
        <w:t>Қазақтың мен білемін ғажаптығын,</w:t>
        <w:br/>
        <w:t>Егемен-сегеменді мен білмеймін</w:t>
        <w:br/>
        <w:t>Қазақтың беру керек азаттығын!</w:t>
        <w:br/>
        <w:t>Ұмтылған азаттыққа ұлы ел үшін</w:t>
        <w:br/>
        <w:t>Күрескер қыздың, апай, біреуісін,</w:t>
        <w:br/>
        <w:t>Бүгінде ел біледі айтысымның</w:t>
        <w:br/>
        <w:t>Қазақта көк тіреген тіреуісің!</w:t>
        <w:br/>
        <w:t>Айтыста еркінсің ғой, заулайсың ғой,</w:t>
        <w:br/>
        <w:t>Шабытпен несердейін саулайсың ғой,</w:t>
        <w:br/>
        <w:t>Мен сені құрметтеймін, сен өйткені</w:t>
        <w:br/>
        <w:t>Сұлушаш апайымнан аумайсың ғой!</w:t>
        <w:br/>
        <w:t>Апамдай шын сырымды ұғыныңыз,</w:t>
        <w:br/>
        <w:t>Айтады талай жырды бұл ініңіз,</w:t>
        <w:br/>
        <w:t>95</w:t>
        <w:br/>
        <w:t>Бар бәле шығад дедің шонтиғаннан,</w:t>
        <w:br/>
        <w:t>Шонтиып, төмен қарап томпиғаннан,</w:t>
        <w:br/>
        <w:t>Десек те талай бәле келді дейді</w:t>
        <w:br/>
        <w:t>Еліме мұрындары қоңқиғаннан!</w:t>
        <w:br/>
        <w:t>Әсия:</w:t>
        <w:br/>
        <w:t>Айтылар саған жауап жырым дайын,</w:t>
        <w:br/>
        <w:t>Қалайша бір сөзіңе бұрылмайын,</w:t>
        <w:br/>
        <w:t>Азамат атың бар ғой кесек сөйле</w:t>
        <w:br/>
        <w:t>Қайтесің айта беріп мұрын жайын...</w:t>
        <w:br/>
        <w:t>Ғарышқа қалдырғалы қолтаңбаны</w:t>
        <w:br/>
        <w:t>Бір ұлың ұшты елім ортаңдағы,</w:t>
        <w:br/>
        <w:t>Қазақтың қиғаш қасты жігітіне</w:t>
        <w:br/>
        <w:t>Қызығып көз салыпты Шолпан дағы!</w:t>
        <w:br/>
        <w:t>Ай сұлу көк түндігін түрсін депті,</w:t>
      </w:r>
    </w:p>
    <w:p>
      <w:r>
        <w:t>Ғарыш та қазақ барын білсін депті,</w:t>
        <w:br/>
        <w:t>Ақ кірпік, жез мұрттылар талай келген</w:t>
        <w:br/>
        <w:t>Қаракөз, сендер қайда жүрсің депті?</w:t>
        <w:br/>
        <w:t>Күн бүгін бар әлемге сырыңды ашқан,</w:t>
        <w:br/>
        <w:t>Еліме төгілердей жырым дастан,</w:t>
        <w:br/>
        <w:t>Еліме егеменді ерулік боп</w:t>
        <w:br/>
        <w:t>Жұлдыздар заңғар көкте жымындасқан.</w:t>
        <w:br/>
        <w:t>Қазағым, игі істерден қалыс қалма,</w:t>
        <w:br/>
        <w:t>Қанатты өміріңде алыс қақ та,</w:t>
        <w:br/>
        <w:t>Елімнің егемендік арқасында</w:t>
        <w:br/>
        <w:t>Қазақтың сыры естілді-ау ғарыш жақтан!</w:t>
        <w:br/>
        <w:t>Қылса датарих тәлкек түңілмедің,</w:t>
        <w:br/>
        <w:t>Ашылар алда дағы гүлім дедің,</w:t>
        <w:br/>
        <w:t>Ғарышқа қазақ тілін жеткізгенде</w:t>
        <w:br/>
        <w:t>Айналдым асыл ардақ тілім дедім.</w:t>
        <w:br/>
        <w:t>Інім-ай, жырмен елді байытар едің,</w:t>
        <w:br/>
        <w:t>Бұл ойға қандай ойды айтар едің?</w:t>
        <w:br/>
        <w:t>Қайтесің қыр мұрындар көп қой сірә</w:t>
        <w:br/>
        <w:t>Не пәле шығады ғой пұшықтардан!</w:t>
        <w:br/>
        <w:t>Шайқашы өлең-жырда тұнығыңды-ай,</w:t>
        <w:br/>
        <w:t>Көрермен тұрсын танып шын ұғымды-ай,</w:t>
        <w:br/>
        <w:t>Сал Біржан, Ақан сері асылдардың,</w:t>
        <w:br/>
        <w:t>Келдің ғой қолда қалған сынығындай.</w:t>
        <w:br/>
        <w:t>Атырған айтыспен ала таңын,</w:t>
        <w:br/>
        <w:t>Халқым-ау, қандай ыстық алақаның,</w:t>
        <w:br/>
        <w:t>Мен дағы мама қазға ұқсап тұрмын</w:t>
        <w:br/>
        <w:t>Өргізген жайлауыңа балапанын.</w:t>
        <w:br/>
        <w:t>Ойыңа өрнек болып ілінемін,</w:t>
        <w:br/>
        <w:t>Сайыста тек дарынға жүгінермін,</w:t>
        <w:br/>
        <w:t>Мәртебем өсті менің бұл жерде бір</w:t>
        <w:br/>
        <w:t>Өнерін көріп жеткін інілердің.</w:t>
        <w:br/>
        <w:t>Ағылса аққу сөзді сүйеді шын</w:t>
        <w:br/>
        <w:t>Өздерің бүгін сөздің тиегісің,</w:t>
        <w:br/>
        <w:t>Осынша дарын туған халқым сірә,</w:t>
        <w:br/>
        <w:t>Шынымен басымды ием-киелісің!</w:t>
        <w:br/>
        <w:t>Сенемін саған қарап қалмасыңа,</w:t>
        <w:br/>
        <w:t>Кезіктім жыр-айтыстың алмасына,</w:t>
        <w:br/>
        <w:t>Арқаның ақиығы болшы бүгін</w:t>
        <w:br/>
        <w:t>Сүйсініп Ыбырайдың самғасына,</w:t>
        <w:br/>
        <w:t>Тұсауды сала алмадым бір көңілге,</w:t>
        <w:br/>
        <w:t>Айшықтап әшкере ғып жыр кегінде,</w:t>
        <w:br/>
        <w:t>Баянжан, баянды жыр бағытын біл</w:t>
        <w:br/>
        <w:t>Сыйластық сандығының кілтін ізде!</w:t>
      </w:r>
    </w:p>
    <w:p>
      <w:r>
        <w:t>Баянғали:</w:t>
        <w:br/>
        <w:t>Қызық қой көкейіңнен ән ұшқаны,</w:t>
        <w:br/>
        <w:t>Оралып әніңізбен мән ұшқаны,</w:t>
        <w:br/>
        <w:t>Сөзінің ұзақтығы жағынан да</w:t>
        <w:br/>
        <w:t>Байқаймын апам маған тағы ұқсады!</w:t>
        <w:br/>
        <w:t>97</w:t>
        <w:br/>
        <w:t>Дұрыс қой мойныңызды бұрғаның да,</w:t>
        <w:br/>
        <w:t>Артыңда шумақ-шумақ жыр қалуда.</w:t>
        <w:br/>
        <w:t>Қырғыз қызын ал деп аға үгіттеме</w:t>
        <w:br/>
        <w:t>Неғылам қазақтың қаракөзі тұрғанында!</w:t>
        <w:br/>
        <w:t>Баянғали:</w:t>
        <w:br/>
        <w:t>Абашжан, мен сөзіңе қосылмаймын,</w:t>
        <w:br/>
        <w:t>Айтпайды деп ойлап ем осы жайын.</w:t>
        <w:br/>
        <w:t>Қазақтың дастарханы арам емес,</w:t>
        <w:br/>
        <w:t>Сондықтан мына шайдан шошымаймын!</w:t>
        <w:br/>
        <w:t>Бұл өзі дәм болады шай болғанмен,</w:t>
        <w:br/>
        <w:t>Көңілге жағатүғын жай болғанмен,</w:t>
        <w:br/>
        <w:t>Пейілі қазағымның тап-таза ғой</w:t>
        <w:br/>
        <w:t>Сулары Ертісімнің лай болғанмен.</w:t>
        <w:br/>
        <w:t>Ақылыі!нілердің кем болады.</w:t>
        <w:br/>
        <w:t>Кей-кейде тоқтайтұғын жер болады.</w:t>
        <w:br/>
        <w:t>Ішіміз осы шайдан ауырса егер.</w:t>
        <w:br/>
        <w:t>Халқымның ықыласы ем болады!</w:t>
        <w:br/>
        <w:t>Бір ойды аңдап отыр елім енді,</w:t>
        <w:br/>
        <w:t>Бұл сөзден інім қалай шегінеді.</w:t>
        <w:br/>
        <w:t>Қырғызбен егес жайын айтқан кезде</w:t>
        <w:br/>
        <w:t>Абашжан тоқтайтұғын жерің еді!</w:t>
        <w:br/>
        <w:t>Өлеңді ағыл-тегіл ағытқайсың,</w:t>
        <w:br/>
        <w:t>Қырандай көк жүзінде қалықтайсың,</w:t>
        <w:br/>
        <w:t>Кей-кейде жеңіл сөзді өлең қылып</w:t>
        <w:br/>
        <w:t>Айтудан қалай ботам жалықпайсың?!</w:t>
        <w:br/>
        <w:t>Разымын мына жұртты күлдіргенге,</w:t>
        <w:br/>
        <w:t>Бұл ағаң інісіне ілдірген бе,</w:t>
        <w:br/>
        <w:t>Ол рас қабағымыз түйіледі</w:t>
        <w:br/>
        <w:t>Інілер кейде сөзді бүлдіргенде!</w:t>
        <w:br/>
        <w:t>93</w:t>
        <w:br/>
        <w:t>,14)</w:t>
        <w:br/>
        <w:t>Еркелеп отырамын мен алдыңда</w:t>
        <w:br/>
        <w:t>Болмайды сізге теріс қылығымыз,</w:t>
        <w:br/>
        <w:t>Екеуміз туыс болсақ артық емес</w:t>
        <w:br/>
        <w:t>Өйткені бір қазақтың құлынымыз,</w:t>
        <w:br/>
        <w:t>Туыстық, ұқсастықты көрсетіп тұр</w:t>
      </w:r>
    </w:p>
    <w:p>
      <w:r>
        <w:t>Апатай, екеуміздің мұрынымыз!..</w:t>
        <w:br/>
        <w:t>Әсия:</w:t>
        <w:br/>
        <w:t>Айтыста кезек деген ырым бар ғой,</w:t>
        <w:br/>
        <w:t>Таусылмас ақын інім, жырың бар ғой,</w:t>
        <w:br/>
        <w:t>Осылай жалғыз өзің сарнай берсең</w:t>
        <w:br/>
        <w:t>Бір өзің айта берер түрің бар ғой!</w:t>
        <w:br/>
        <w:t>Армысың егеменді елім менің,</w:t>
        <w:br/>
        <w:t>Астықты, қазыналы жерім менің,</w:t>
        <w:br/>
        <w:t>Халқымның мәртебесі асқақтығы</w:t>
        <w:br/>
        <w:t>Өнерде менің биік көрінгенім.</w:t>
        <w:br/>
        <w:t>Тамаша, қызық думан құрған бүгін,</w:t>
        <w:br/>
        <w:t>Шашуым өздеріңе жырдан гүлім,</w:t>
        <w:br/>
        <w:t>Арман не жеткізе алсам жырымменен</w:t>
        <w:br/>
        <w:t>Жүрегім біргәсоғып тұрғандығын.</w:t>
        <w:br/>
        <w:t>Естісін бүгін елім ізгі үнімді,</w:t>
        <w:br/>
        <w:t>Жайнаттым Сарарқада қыз гүлімді,</w:t>
        <w:br/>
        <w:t>Қайырлы болғай елім, құтты болсын</w:t>
        <w:br/>
        <w:t>Ұстадың өз қолыңа тізгініңді.</w:t>
        <w:br/>
        <w:t>Өнердің мен де ұшқан қарлығашы,</w:t>
        <w:br/>
        <w:t>Байлығым-бойымдағы ән мұрасы,</w:t>
        <w:br/>
        <w:t>Міржақып “Оян, қазақ!” деп өтінген</w:t>
        <w:br/>
        <w:t>Ояндың, енді халқым қалғымашы!</w:t>
        <w:br/>
        <w:t>Жігіт аз айтысам деп ұстаспаған,</w:t>
        <w:br/>
        <w:t>Талайын қызыл тілмен қышқаштағам,</w:t>
        <w:br/>
        <w:t>Баянжан дұрыс айттың мұрын жайын,</w:t>
        <w:br/>
        <w:t>Өнерің, өзің дағы ұқсас маған.</w:t>
        <w:br/>
        <w:t>Жырым бар сайыс сайын пысықталған,</w:t>
        <w:br/>
        <w:t>Жырым бар көп айтыстың ізін салған,</w:t>
        <w:br/>
        <w:t>Бұл бомба адамзаттың тажалы ғой</w:t>
        <w:br/>
        <w:t>Ұлтың мен шекараңа қарамайды!</w:t>
        <w:br/>
        <w:t>Қиқулап енді өлеңім жүрсін деймін.</w:t>
        <w:br/>
        <w:t>Қадірін туған елім білсін деймін.</w:t>
        <w:br/>
        <w:t>Баласы адамзаттың бір адамдай</w:t>
        <w:br/>
        <w:t>Тажалға тұтас қарсы тұрсын деймін!</w:t>
        <w:br/>
        <w:t>Ал енді кеп қалыпсың Абашым-ай,</w:t>
        <w:br/>
        <w:t>Өлеңі болған елге жарасымды-ай,</w:t>
        <w:br/>
        <w:t>Мінеки қарсылас боп келіп қалдық.</w:t>
        <w:br/>
        <w:t>Жүруші-ек, ұзын-қысқа жарасып-ай!</w:t>
        <w:br/>
        <w:t>Ақында болмасаң да ең ақылды,</w:t>
        <w:br/>
        <w:t>Айтысты сыйлайды жүрт сен арқылы,</w:t>
        <w:br/>
        <w:t>Өн бойы толған өлең ақ жүрегім.</w:t>
        <w:br/>
        <w:t>Шығыстың самородный сары алтыны!</w:t>
        <w:br/>
        <w:t>Ал, тағы да сөзден салайын</w:t>
        <w:br/>
        <w:t>Абатым не деп ойлайсың?</w:t>
        <w:br/>
        <w:t>Байеке, бүгін шыққанда</w:t>
        <w:br/>
        <w:t>Қырғызша ырдап жібер деп</w:t>
        <w:br/>
        <w:t>Қайта-қайта қоймайсың,</w:t>
        <w:br/>
        <w:t>Бір қарасам алдыңнан</w:t>
      </w:r>
    </w:p>
    <w:p>
      <w:r>
        <w:t>Жұп-жуас қана қойдайсың.</w:t>
        <w:br/>
        <w:t>Өлең сөзді төккенде</w:t>
        <w:br/>
        <w:t>Тулаған асау тайдайсың.</w:t>
        <w:br/>
        <w:t>Және дағы білемін</w:t>
        <w:br/>
        <w:t>Жүрегіне қыздардың</w:t>
        <w:br/>
        <w:t>Жағатұғын майдайсың.</w:t>
        <w:br/>
        <w:t>Андай-мындай білмеймін</w:t>
        <w:br/>
        <w:t>Басқалар қалай ойлайды</w:t>
        <w:br/>
        <w:t>Ал меніңше Абашжан</w:t>
        <w:br/>
        <w:t>Жүрегіме жақынсың</w:t>
        <w:br/>
        <w:t>Қарсы алдымнан сен бар ғой</w:t>
        <w:br/>
        <w:t>Жаңа туған айдайсың.</w:t>
        <w:br/>
        <w:t>Сөз кезегін берейін,</w:t>
        <w:br/>
        <w:t>Ал енді қане көрейін,</w:t>
        <w:br/>
        <w:t>Абашжан қалай сайрайсың?!</w:t>
        <w:br/>
        <w:t>90</w:t>
        <w:br/>
        <w:t>қ.</w:t>
        <w:br/>
        <w:t>88</w:t>
        <w:br/>
        <w:t>Не бір сөзді қиыннан</w:t>
        <w:br/>
        <w:t>Қиыстырып табасың.</w:t>
        <w:br/>
        <w:t>Қасыңдағы тайыңмын</w:t>
        <w:br/>
        <w:t>Тобықтан қалай шаласың.</w:t>
        <w:br/>
        <w:t>Осылайша зарлайды</w:t>
        <w:br/>
        <w:t>Домаланған Абашын,</w:t>
        <w:br/>
        <w:t>Қазақтың әуені құрығанда-ай</w:t>
        <w:br/>
        <w:t>Қырғыздың жырладың Манасын!</w:t>
        <w:br/>
        <w:t>Бұл қырғыздың әнінен</w:t>
        <w:br/>
        <w:t>Қандай бақыт табасың?!</w:t>
        <w:br/>
        <w:t>Көп елдің көрініп тұр қызғаны да,</w:t>
        <w:br/>
        <w:t>Хақым жоқ қырғыздарды қызғануға,</w:t>
        <w:br/>
        <w:t>Қырғызша айтып жағайын деп жатырмысың</w:t>
        <w:br/>
        <w:t>Қыр мұрынды қырғыздың қыздарына!</w:t>
        <w:br/>
        <w:t>Ал енді бұл ініңе қояр мінің</w:t>
        <w:br/>
        <w:t>Кемшілігі бар болса жояр бүгін,</w:t>
        <w:br/>
        <w:t>Жауға шапқан атақты батыр Баян</w:t>
        <w:br/>
        <w:t>Мен болайын соңыңа ерген Ноян інің!</w:t>
        <w:br/>
        <w:t>Көрдің сен тартыстардың талайын-ай,</w:t>
        <w:br/>
        <w:t>Аты шулы айналайын ағайым-ай,</w:t>
        <w:br/>
        <w:t>Шырқатып салшы бүгін өзің дағы</w:t>
        <w:br/>
        <w:t>Баурайында Баянтаудың Баяным-ай!</w:t>
        <w:br/>
        <w:t>Қосылдым бұл шеруге ізгі үлменен,</w:t>
        <w:br/>
        <w:t>Құпиялар толып жатыр біз білмеген,</w:t>
        <w:br/>
        <w:t>Ағаларға мың алғыс деп айтамыз</w:t>
        <w:br/>
        <w:t>Полигон-айдаһарды тізгіндеген!</w:t>
      </w:r>
    </w:p>
    <w:p>
      <w:r>
        <w:t>Ажалмен полигон да болды қайтыс,</w:t>
        <w:br/>
        <w:t>Сол үшін талай болды талай тартыс.</w:t>
        <w:br/>
        <w:t>Партия мен полигон жабылғалы</w:t>
        <w:br/>
        <w:t>Болып тұрған бұл бірінші әділеттік біздің айтыс!</w:t>
        <w:br/>
        <w:t>Демеймін ағам енді бүлінеді.</w:t>
        <w:br/>
        <w:t>Адамшылық осындайда білінеді,</w:t>
        <w:br/>
        <w:t>Еркелеймін өзіңе аға келіп</w:t>
        <w:br/>
        <w:t>Не істейсің тыпырлаған ініңді енді?!</w:t>
        <w:br/>
        <w:t>Жадак,етанниын, 70 Жылдызына.</w:t>
        <w:br/>
        <w:t>114</w:t>
        <w:br/>
        <w:t>арналчан</w:t>
        <w:br/>
        <w:t>Феепдд.шкальығқ, айтыс</w:t>
        <w:br/>
        <w:t>(Алматы, 1990 ж. Тамыз)</w:t>
        <w:br/>
        <w:t>Баянғали мен Мұқаш Сейтқазынов</w:t>
        <w:br/>
        <w:t>(Жезқазған обл Ұлытау)</w:t>
        <w:br/>
        <w:t>Баянғали:</w:t>
        <w:br/>
        <w:t>Жүрсем де қиырында кең даланың</w:t>
        <w:br/>
        <w:t>Ағайын, әрқашанда елге алаңмын,</w:t>
        <w:br/>
        <w:t>Ішінде финалдағы ақындардың</w:t>
        <w:br/>
        <w:t>Ақын емес, жазушы мен ғанамын!</w:t>
        <w:br/>
        <w:t>Мен ұқсап Көкшетаудың жартасына</w:t>
        <w:br/>
        <w:t>Отырмын ақындардың ортасында,</w:t>
        <w:br/>
        <w:t>Жарқырап финалға да шыға келдім</w:t>
        <w:br/>
        <w:t>Еншалла, қазақ-қырғыз арқасында!</w:t>
        <w:br/>
        <w:t>Айтыстың, ағайындар, өткелі көп,</w:t>
        <w:br/>
        <w:t>Ақынның арманда боп кеткені көп,</w:t>
        <w:br/>
        <w:t>Айтайық оларға біз мың сан алғыс</w:t>
        <w:br/>
        <w:t>Бүгіннен жақсы болсын ертеңің деп!</w:t>
        <w:br/>
        <w:t>Бұл Мұқаш небір ойды табатұғын,</w:t>
        <w:br/>
        <w:t>Ұйқасқа жеңіл-желпі баратұғын,</w:t>
        <w:br/>
        <w:t>Саусаққа әйел жағы сонан кейін,</w:t>
        <w:br/>
        <w:t>Сақина жақсылап бір тағатүғын!</w:t>
        <w:br/>
        <w:t>Баянғали:</w:t>
        <w:br/>
        <w:t>Демессің Мұқаш маған есе кетті,</w:t>
        <w:br/>
        <w:t>Бұл айтыс екеумізді шешен етті,</w:t>
        <w:br/>
        <w:t>Нұсқаумен, сілтенумен, безелумен,</w:t>
        <w:br/>
        <w:t>Бізді құртқан сұқ саусақ десең етті!!!</w:t>
        <w:br/>
        <w:t>120</w:t>
      </w:r>
    </w:p>
    <w:p>
      <w:r>
        <w:t>Жүрсің ғой екі өнерді будан етіп.</w:t>
        <w:br/>
        <w:t>Тұрмыз біз сахынаны думан етіп,</w:t>
        <w:br/>
        <w:t>Айтқандай атам қазақ қалмайсың ба</w:t>
        <w:br/>
        <w:t>Көкшенің бір көліне суға кетіп?!</w:t>
        <w:br/>
        <w:t>Демеймін жазушылар жүр азайып.</w:t>
        <w:br/>
        <w:t>Жақсылық жағасынан ұзамайық.</w:t>
        <w:br/>
        <w:t>Ал бұған не деп жауап береді екен.</w:t>
        <w:br/>
        <w:t>Халайық, тыңдайықшы прозаик!</w:t>
        <w:br/>
        <w:t>Баянғали:</w:t>
        <w:br/>
        <w:t>Өлеңі Мұқаш інім төгілгенде</w:t>
        <w:br/>
        <w:t>Бірақ та оған ағаң сөгілген бе,</w:t>
        <w:br/>
        <w:t>Айтысты менен несін қызғанасың</w:t>
        <w:br/>
        <w:t>Мен сенің түскем жоқ қой егініңе.</w:t>
        <w:br/>
        <w:t>Ей, ботам, асырмассың амалыңды</w:t>
        <w:br/>
        <w:t>Тілеймін дәйім сенің аманыңды.</w:t>
        <w:br/>
        <w:t>Айтысып жүрейін де бір азырақ</w:t>
        <w:br/>
        <w:t>Жазуға үлгірермін романымды!</w:t>
        <w:br/>
        <w:t>Айтысқа сенен бүрын келген едім.</w:t>
        <w:br/>
        <w:t>Сан түрлі думандарды көрген едім,</w:t>
        <w:br/>
        <w:t>Ерікпен айтысқанда баяғыда</w:t>
        <w:br/>
        <w:t>Әй, інім, мен мынадай деген едім.</w:t>
        <w:br/>
        <w:t>Меніменен айтысып</w:t>
        <w:br/>
        <w:t>Нағыз ақын осында</w:t>
        <w:br/>
        <w:t>Жүлде алсын деп келгенмін,</w:t>
        <w:br/>
        <w:t>Мені көріп кейінгі</w:t>
        <w:br/>
        <w:t>Жасөспірім жас бала</w:t>
        <w:br/>
        <w:t>Үлгі алсын деп келгенмін,</w:t>
        <w:br/>
        <w:t>Кеудемдегі жалыным</w:t>
        <w:br/>
        <w:t>Сөнбесін деп келгенмін.</w:t>
        <w:br/>
        <w:t>Айтыс дейтін киелі</w:t>
        <w:br/>
        <w:t>Қазағымның өнері</w:t>
        <w:br/>
        <w:t>117</w:t>
        <w:br/>
        <w:t>Жарыста хас жүйріктей жосар едің,</w:t>
        <w:br/>
        <w:t>Көмбеден сені інім тосар едім,</w:t>
        <w:br/>
        <w:t>Бабалар жайын жырға қосшы қане,</w:t>
        <w:br/>
        <w:t>Мен айтқан сөзге нені қосар едің?!</w:t>
        <w:br/>
        <w:t>Баянғали:</w:t>
        <w:br/>
        <w:t>Фариза апам тілін алу керек,</w:t>
        <w:br/>
        <w:t>Қысқартып жылдам сөзге салу керек,</w:t>
        <w:br/>
        <w:t>Әсия мына жақтан қолқаласа</w:t>
        <w:br/>
        <w:t>Байсалды әңгімеге бару керек.</w:t>
        <w:br/>
        <w:t>Әрине, бір арнаға түсу керек,</w:t>
        <w:br/>
        <w:t>Еліме ерлік керек, күшің керек,</w:t>
        <w:br/>
        <w:t>Келесі ұшқан кезде ол ғарышқа</w:t>
        <w:br/>
        <w:t>Қазағым өз кемесімен ұшу керек!</w:t>
      </w:r>
    </w:p>
    <w:p>
      <w:r>
        <w:t>Әрқашан жақсылықты тосу керек,</w:t>
        <w:br/>
        <w:t>Сонан соң барып қана бөсу керек,</w:t>
        <w:br/>
        <w:t>Ғарышқа жігіттерің ұшып жатса</w:t>
        <w:br/>
        <w:t>Ішіне Әсияны қосу керек!</w:t>
        <w:br/>
        <w:t>Қыздарға ғарыш жаққа зырлау керек,</w:t>
        <w:br/>
        <w:t>Бөгеліп жерде ғана тұрмау керек,</w:t>
        <w:br/>
        <w:t>Сонан соң ғарыш жақта айтыс жасап</w:t>
        <w:br/>
        <w:t>Қазақтың мұң-мұқтажын жырлау керек!</w:t>
        <w:br/>
        <w:t>Айтылған уәжге бүгін көну керек.</w:t>
        <w:br/>
        <w:t>Әрқашан жақсылыққа сену керек,</w:t>
        <w:br/>
        <w:t>Ғарышта біз осылай айтысқанда</w:t>
        <w:br/>
        <w:t>Жюри ғып ағаларды қою керек.</w:t>
        <w:br/>
        <w:t>Сонан соң біз жырлаймыз алыстарды,</w:t>
        <w:br/>
        <w:t>Көз жетпес, қиял жетпес ғарыштарды,</w:t>
        <w:br/>
        <w:t>Бар халық ынтымақпен көкке ұмтылса</w:t>
        <w:br/>
        <w:t>Тоқтатар жер де сонда марштарды!</w:t>
        <w:br/>
        <w:t>Жырладық біз екеуміз алыстарды,</w:t>
        <w:br/>
        <w:t>ыс қой әрине енді ғарыш жағы,</w:t>
        <w:br/>
        <w:t>101</w:t>
        <w:br/>
        <w:t>104</w:t>
        <w:br/>
        <w:t>Көрермен, ақынға үміт арта аласың,</w:t>
        <w:br/>
        <w:t>Демеймін асыл сөзде бар таласың,</w:t>
        <w:br/>
        <w:t>Қош-сау боп тұрыңыздар көріскенше</w:t>
        <w:br/>
        <w:t>Думаны даламыздың тарқамасын!</w:t>
        <w:br/>
        <w:t>Баянғали мен Әнуар Омаров</w:t>
        <w:br/>
        <w:t>(Жезқазған)</w:t>
        <w:br/>
        <w:t>Баянғали:</w:t>
        <w:br/>
        <w:t>Өлеңді жас балалар ұшырғандай,</w:t>
        <w:br/>
        <w:t>Сый-құрмет ел-жұртына ұсынғандай,</w:t>
        <w:br/>
        <w:t>Дүбірін жас тұлпарлар естігенде</w:t>
        <w:br/>
        <w:t>Өкпесі кәрі тарлан қысылғандай,</w:t>
        <w:br/>
        <w:t>Сонда да басымды иіп сәлем бердім</w:t>
        <w:br/>
        <w:t>Алдыңда бой ұсынғандай мұсылмандай!</w:t>
        <w:br/>
        <w:t>Мұрнымды Шорабектің сөз қылуын</w:t>
        <w:br/>
        <w:t>Көрдіңдер және өлеңді тез құруын,</w:t>
        <w:br/>
        <w:t>Мұрнымды жырлап-жырлап Шорабегім</w:t>
        <w:br/>
        <w:t>Құшақтап кете барды өз мұрынын!</w:t>
        <w:br/>
        <w:t>Шорабек тұрып кетсе кішірейіп</w:t>
        <w:br/>
        <w:t>Көңілден арам ойды өшірейік,</w:t>
        <w:br/>
        <w:t>Сахнада өлең құрау оңай емес</w:t>
        <w:br/>
        <w:t>Жағдайын ақындардың түсінейік,</w:t>
        <w:br/>
        <w:t>Арманын танық етіп ақындардың</w:t>
        <w:br/>
        <w:t>Болса егер қатасын біз кешірейік,</w:t>
        <w:br/>
        <w:t>Қонысбай, Шорабектің құрметіне</w:t>
        <w:br/>
        <w:t>Қол соғып мерейлерін өсірейік!</w:t>
        <w:br/>
        <w:t>Көкейден анық еді ұшқан әні</w:t>
      </w:r>
    </w:p>
    <w:p>
      <w:r>
        <w:t>Демеңдер мынау нені түспалдады,</w:t>
        <w:br/>
        <w:t>Бауырлар, ақындарды аялайық</w:t>
        <w:br/>
        <w:t>Онсыз да аз емес қой дұшпандары!</w:t>
        <w:br/>
        <w:t>Арналсын туған елге жырым енді,</w:t>
        <w:br/>
        <w:t>Қол соқсаң қызыл тілім жүгіреді,</w:t>
        <w:br/>
        <w:t>Талайы келіп жүред биыл маған, .</w:t>
        <w:br/>
        <w:t>Біздерге қазы-қарта қайдан келсін,</w:t>
        <w:br/>
        <w:t>Жетпіс жыл жасағанда бұйырмаған!</w:t>
        <w:br/>
        <w:t>Сенімді ел алдында ақтайсындар,</w:t>
        <w:br/>
        <w:t>Осылай көсіліп бір шапнайсыңдар,</w:t>
        <w:br/>
        <w:t>Ауылды тастап кеткен жетім қозы</w:t>
        <w:br/>
        <w:t>Жастарым, енді қайтіп таппайсынңдар,</w:t>
        <w:br/>
        <w:t>Бір күнде қабырғасы бос қалған соң</w:t>
        <w:br/>
        <w:t>Ауылды бүгін енді мақтайсыңдар,</w:t>
        <w:br/>
        <w:t>Мен өзім өлеңнен жіп ескен бала,</w:t>
        <w:br/>
        <w:t>Төбесін талайлардың тескен бала,</w:t>
        <w:br/>
        <w:t>Ауылды мақтағаның ұнан барад,</w:t>
        <w:br/>
        <w:t>Шығармас сол еді ғой естен ғана,</w:t>
        <w:br/>
        <w:t>Ақ боз ат сахнада мінбегенмен,</w:t>
        <w:br/>
        <w:t>Шыбықтан тұлпар мініп өскен бала.</w:t>
        <w:br/>
        <w:t>Жылуы болсын сөздің шоққа лайық,</w:t>
        <w:br/>
        <w:t>Талайды айтуға әлі оқталайық,</w:t>
        <w:br/>
        <w:t>Үлкеннің сөзі жерде қалмаушы еді</w:t>
        <w:br/>
        <w:t>Ал енді тоқта десе тоқталайық,</w:t>
        <w:br/>
        <w:t>Әлі де талай келіп алдарыңа</w:t>
        <w:br/>
        <w:t>Жырымды төгемін ғой топқа лайық!</w:t>
        <w:br/>
        <w:t>Баянғали:</w:t>
        <w:br/>
        <w:t>Ағайын, тоқта десең тоқталайын,</w:t>
        <w:br/>
        <w:t>Демеймін жағасынан ап қалайын,</w:t>
        <w:br/>
        <w:t>Мерейі ініміздің өсе берсін,</w:t>
        <w:br/>
        <w:t>Ал енді ғарыш жаққа інім ұшып,</w:t>
        <w:br/>
        <w:t>Мен өзім ауылыма аттанайын!</w:t>
        <w:br/>
        <w:t>113</w:t>
        <w:br/>
        <w:t>Мұндайда байқап егер жырламасам</w:t>
        <w:br/>
        <w:t>Сөзіңнен өзің оқтай ұшынасың,</w:t>
        <w:br/>
        <w:t>Әсия кетіп еді космосқа</w:t>
        <w:br/>
        <w:t>Ал мені енді қайда ұшырасың?!</w:t>
        <w:br/>
        <w:t>Баянғали:</w:t>
        <w:br/>
        <w:t>Қанеки, от боп лаулап жансаң дағы</w:t>
        <w:br/>
        <w:t>Көрейін сен жағамнан алсаң дағы,</w:t>
        <w:br/>
        <w:t>Майыспай көтерейін бәйтерек боп</w:t>
        <w:br/>
        <w:t>Бір өзің тек асылмай бұтағыма</w:t>
        <w:br/>
        <w:t>Барлығың келіп ұя салсаң дағы!</w:t>
      </w:r>
    </w:p>
    <w:p>
      <w:r>
        <w:t>Сен айттың айналайын нұсқа әзілді.</w:t>
        <w:br/>
        <w:t>Қалжыңмен қажадың кеп ұстазыңды.</w:t>
        <w:br/>
        <w:t>Мен айтсам кәрімін деп, айтып едім,</w:t>
        <w:br/>
        <w:t>Шырағым, айтыстағы стажымды!</w:t>
        <w:br/>
        <w:t>Бұл сөзге ағайындар күлер деймін,</w:t>
        <w:br/>
        <w:t>Бұл бала мені талай ілер деймін,</w:t>
        <w:br/>
        <w:t>Шырағым, кәріміз бе, жаспыз ба енді</w:t>
        <w:br/>
        <w:t>Ол жағын келіншектер білер деймін!</w:t>
        <w:br/>
        <w:t>Бұл сөзім қалай болды ұғып тұрмын,</w:t>
        <w:br/>
        <w:t>Ініммен әзілдеуді біліп тұрмын,</w:t>
        <w:br/>
        <w:t>Шынында стажымыз үлкендеу ед</w:t>
        <w:br/>
        <w:t>Айтысқа жетпіс бесінші рет шығып тұрмын!</w:t>
        <w:br/>
        <w:t>Мен саған достық ниет ұсынайын,</w:t>
        <w:br/>
        <w:t>Несіне топ алдында қысылайын,</w:t>
        <w:br/>
        <w:t>Шырағым, қыран болсаң, дархан болсаң,</w:t>
        <w:br/>
        <w:t>Артынан Әсияның ұшырайын!</w:t>
        <w:br/>
        <w:t>Бұл дағы сөз айтуға себеп шығар,</w:t>
        <w:br/>
        <w:t>Сөзімді ұғар бала зерек шығар,</w:t>
        <w:br/>
        <w:t>Ғарышқа барып енді ән салуға</w:t>
        <w:br/>
        <w:t>Өзіңдей студент те керек шығар!</w:t>
        <w:br/>
        <w:t>Түзетіп мен айтайын векторымды.</w:t>
        <w:br/>
        <w:t>Ал, халқым, тыңдаңыздар лекторыңды,</w:t>
        <w:br/>
        <w:t>107</w:t>
        <w:br/>
        <w:t>Ақынға шабыт берер мұндай мекен,</w:t>
        <w:br/>
        <w:t>Бұл мекен жыр мен күйге тұнбай ма екен,</w:t>
        <w:br/>
        <w:t>Жүрексіп басында біз келсек тағы</w:t>
        <w:br/>
        <w:t>Қайтарда астананы қимайды екен.</w:t>
        <w:br/>
        <w:t>Ал, Бәке, бірге жүріп самғайықшы.</w:t>
        <w:br/>
        <w:t>Алған бір мақсаттан біз танбайықшы,</w:t>
        <w:br/>
        <w:t>Айтысты күлкі етіп, әжуа етіп</w:t>
        <w:br/>
        <w:t>Бағасын арзандатып алмайықшы.</w:t>
        <w:br/>
        <w:t>Алатау менің биік асқарым дер,</w:t>
        <w:br/>
        <w:t>Өлеңді ақындары дастаным дер.</w:t>
        <w:br/>
        <w:t>Күлетін, әзіл айтар тағы басқа</w:t>
        <w:br/>
        <w:t>Біздерге табылады басқа күндер.</w:t>
        <w:br/>
        <w:t>Шындықты ақындардың айтуы шын.</w:t>
        <w:br/>
        <w:t>Демеймін сен жігіттің жай бірісің,</w:t>
        <w:br/>
        <w:t>Ұлытаудан мен де келген жоқпын осы</w:t>
        <w:br/>
        <w:t>Қалжыңдап сахынада қайту үшін.</w:t>
        <w:br/>
        <w:t>Ел жайлы ойланасың, толғанасың,</w:t>
        <w:br/>
        <w:t>Кей жайға кейде әрине қорланасың,</w:t>
        <w:br/>
        <w:t>Мен қалай тыныш үйде отыра алам.</w:t>
        <w:br/>
        <w:t>Ойран боп жатқан кезде Ордабасым!</w:t>
        <w:br/>
        <w:t>Ініңмін қатар жүрген қапталдағы,</w:t>
        <w:br/>
        <w:t>Бұл шаруа не бір жағдай ақтаңдағы,</w:t>
      </w:r>
    </w:p>
    <w:p>
      <w:r>
        <w:t>Орданы бұзып жатсақ, деймін оны</w:t>
        <w:br/>
        <w:t>Қазақтың тарихының тапталғаны!</w:t>
        <w:br/>
        <w:t>Соңыңа ерген сенің інің босам,</w:t>
        <w:br/>
        <w:t>Халқымның аузындағы жыры босам,</w:t>
        <w:br/>
        <w:t>Ұлытаудай баба таудан, ата таудан,</w:t>
        <w:br/>
        <w:t>Орданы қорғайық деп үнім қосам!</w:t>
        <w:br/>
        <w:t>Ау, Бәке, мен өзіңді дос көремін.</w:t>
        <w:br/>
        <w:t>Ағаның саясында өскен едім,</w:t>
        <w:br/>
        <w:t>Естідім, өзің айттың мына жұртқа,</w:t>
        <w:br/>
        <w:t>Құйрығын ұстап жүрсің қос кеменің!</w:t>
        <w:br/>
        <w:t>116</w:t>
        <w:br/>
        <w:t>106</w:t>
        <w:br/>
        <w:t>Мұндайда құшағымды айқара алам,</w:t>
        <w:br/>
        <w:t>Сөзімді қарсыласқа сай таба алам,</w:t>
        <w:br/>
        <w:t>Шыққанда ел алдына толғаныспен</w:t>
        <w:br/>
        <w:t>Ақтарып барлық сырын айтады адам,</w:t>
        <w:br/>
        <w:t>Көзіңе әр нәрсе де түскіш болад</w:t>
        <w:br/>
        <w:t>Жай уақта қарап жүріп байқамаған,</w:t>
        <w:br/>
        <w:t>Байеке, аға болып келе алсаңыз</w:t>
        <w:br/>
        <w:t>Іні боп құшағымды айқара алам,</w:t>
        <w:br/>
        <w:t>Жолыңа түсіп алсаң сүрінбейтін</w:t>
        <w:br/>
        <w:t>Сен де бір жорғасың ғой тайпалаған!</w:t>
        <w:br/>
        <w:t>Сөзің бар атыстырған, шабыстырған,</w:t>
        <w:br/>
        <w:t>Кішінің қабырғасын қабыстырған,</w:t>
        <w:br/>
        <w:t>Біздерді бақ па әлде сор ма екен</w:t>
        <w:br/>
        <w:t>Тағы да астанада табыстырған.</w:t>
        <w:br/>
        <w:t>Бәрі бір ұтылам ба, ұтамын ба,</w:t>
        <w:br/>
        <w:t>Ағамның кетемін бе түтамында,</w:t>
        <w:br/>
        <w:t>Екеуміз жырдан ағын өзен болып</w:t>
        <w:br/>
        <w:t>Шомылып жүреміз бе құшағында,</w:t>
        <w:br/>
        <w:t>Қасқайып бәйтерек боп сіз тұрсаңыз</w:t>
        <w:br/>
        <w:t>Сайрап мен отырамын бұтағыңда!</w:t>
        <w:br/>
        <w:t>Сөздерің жарағандай дәрілікке,</w:t>
        <w:br/>
        <w:t>Бірақ та ұнамайды әріліктен,</w:t>
        <w:br/>
        <w:t>Түсінбей қалып кейін жатырмын мен</w:t>
        <w:br/>
        <w:t>Тағы не атыс, шабыс бәрің үрккен,</w:t>
        <w:br/>
        <w:t>Қырықта қылшылдаған дер кезіңде</w:t>
        <w:br/>
        <w:t>Ертерек мойындапсың кәрілікке.</w:t>
        <w:br/>
        <w:t>Бұл інің сахынада саспайды аға,</w:t>
        <w:br/>
        <w:t>Түйдектеп жырын төгіп тастайды аға,</w:t>
        <w:br/>
        <w:t>Жырыңды төге бергін сауылдатып</w:t>
        <w:br/>
        <w:t>Өзіңмен айтысудан қашпайм аға,</w:t>
        <w:br/>
        <w:t>Қырықта бәрің бірдей шал боп жатсаң</w:t>
        <w:br/>
        <w:t>Біздерді ертең кімдер бастайды аға?!</w:t>
        <w:br/>
        <w:t>Ақынсың сұсы басым, мысы басым,</w:t>
        <w:br/>
        <w:t>Қағыссаң жеңетұғын күші басым,</w:t>
      </w:r>
    </w:p>
    <w:p>
      <w:r>
        <w:t>Ініге оңды көзін қадап отыр</w:t>
        <w:br/>
        <w:t>Мысымен дегендейін жеңіл, міні,</w:t>
        <w:br/>
        <w:t>Стажды, ей, ағалар, айтып жатсың</w:t>
        <w:br/>
        <w:t>Стажда бар ма нелер жеңілдігі?</w:t>
        <w:br/>
        <w:t>Бұл ағам шабытпенен ағылды ғой,</w:t>
        <w:br/>
        <w:t>Бірақ та ұрынбасқа қағылды ғой,</w:t>
        <w:br/>
        <w:t>Демеймін қатты бұл да жаңғақ еді</w:t>
        <w:br/>
        <w:t>Бұл жерде жас баладан шағылды ғой,</w:t>
        <w:br/>
        <w:t>Байқоңыр ауылымда қалып еді</w:t>
        <w:br/>
        <w:t>Жанымнан тағы бірі табылды ғой.</w:t>
        <w:br/>
        <w:t>Ағылып жауап берген кездеріңде,</w:t>
        <w:br/>
        <w:t>Ініңнің от-жалынын сезбедің бе?</w:t>
        <w:br/>
        <w:t>Ұшырса өзім ұшып барар едім</w:t>
        <w:br/>
        <w:t>Ұшқанын қалаймын ғой өзгенің де,</w:t>
        <w:br/>
        <w:t>Қазаққа жер бетінде күн бермеді</w:t>
        <w:br/>
        <w:t>Содан соң айды, аға, көздедің бе?</w:t>
        <w:br/>
        <w:t>Өзіңнен қиын болар ұтылмағым</w:t>
        <w:br/>
        <w:t>Осы ғой жауап беріп сытылмағым,</w:t>
        <w:br/>
        <w:t>Аға боп демеп сен де көресің ғой</w:t>
        <w:br/>
        <w:t>Ініңнің қаламасаң тұтылғанын,</w:t>
        <w:br/>
        <w:t>Айға мен ұшып барып жатсам дағы</w:t>
        <w:br/>
        <w:t>Ректор мен декандардан құтылмадым,</w:t>
        <w:br/>
        <w:t>Сөзіңмен ініңізді жігерлепсің,</w:t>
        <w:br/>
        <w:t>Айтысқа бұл да басын тігер депсің,</w:t>
        <w:br/>
        <w:t>Айтысқа содан қашып келіп тұрсам</w:t>
        <w:br/>
        <w:t>Артымнан айға да, аға, жібермексің.</w:t>
        <w:br/>
        <w:t>Баянғали:</w:t>
        <w:br/>
        <w:t>Бұл інім біраз сөзбен түйреді ғой,</w:t>
        <w:br/>
        <w:t>Қиялын ойға-қырға сүйреді ғой,</w:t>
        <w:br/>
        <w:t>Байқоныр өзімізде болғанменен</w:t>
        <w:br/>
        <w:t>Билігі өз қолыңа тимеді ғой!</w:t>
        <w:br/>
        <w:t>Мен сені інімсің ден мақтадым ғой,</w:t>
        <w:br/>
        <w:t>Осы жерде сөз арнасын тапқаным ғой,</w:t>
        <w:br/>
        <w:t>109</w:t>
        <w:br/>
        <w:t>Азаттық жол таба алмай тұрғандармыз,</w:t>
        <w:br/>
        <w:t>Ақыры қалың елмен жолды тауып</w:t>
        <w:br/>
        <w:t>Алланың жолына бет бұрғандармыз!</w:t>
        <w:br/>
        <w:t>Тағы да қолдарыңды ұрыңыздар,</w:t>
        <w:br/>
        <w:t>Айтатын қызба кейде жырымыз бар,</w:t>
        <w:br/>
        <w:t>Партия-сартияңды мен білмеймін</w:t>
        <w:br/>
        <w:t>Жүзіңді бір аллаға бұрыңыздар!</w:t>
        <w:br/>
        <w:t>Сөзімді отырсаңыз тиылсын деп,</w:t>
        <w:br/>
        <w:t>Мен айтам тумасыншы қиын сын деп,</w:t>
        <w:br/>
        <w:t>Тойларың тойға ұласып барлық қазақ,</w:t>
        <w:br/>
        <w:t>Осылай басын қосып жиылсын деп,</w:t>
        <w:br/>
        <w:t>Ғарыштан азаматың аман келіп</w:t>
      </w:r>
    </w:p>
    <w:p>
      <w:r>
        <w:t>Тойлауға ал, ағайын бұйырсын деп!</w:t>
        <w:br/>
        <w:t>Әсия:</w:t>
        <w:br/>
        <w:t>Демеймін сірә інім бұғар деймін,</w:t>
        <w:br/>
        <w:t>Астарлы сөзді сірә, ұғар деймін,</w:t>
        <w:br/>
        <w:t>Ғарышқа ұшып келген көк көз қыздар</w:t>
        <w:br/>
        <w:t>Қазақтан артық емес шығар деймін!</w:t>
        <w:br/>
        <w:t>Сөз құрау Әсияға қиын ба екен,</w:t>
        <w:br/>
        <w:t>Жырымды сайысқанда сиымды етем,</w:t>
        <w:br/>
        <w:t>Әлия, Мәншүктердің сіңлісіне</w:t>
        <w:br/>
        <w:t>Ғарышқа ұшып бару қиын ба екен.</w:t>
        <w:br/>
        <w:t>Несі бар, ай қонаққа шақырады,</w:t>
        <w:br/>
        <w:t>Қызыққа жұлдыздарды батырады,</w:t>
        <w:br/>
        <w:t>Жымыңдап сұлу жұлдыз қыздар сонда</w:t>
        <w:br/>
        <w:t>Тағы да көршілерін шақырады.</w:t>
        <w:br/>
        <w:t>Айтысты Күн де сырттан көрер деймін,</w:t>
        <w:br/>
        <w:t>Жырларын сырттан естіп келер деймін,</w:t>
        <w:br/>
        <w:t>Қазақтың той бастары болсын деп те</w:t>
        <w:br/>
        <w:t>Сатурн сақинасын берер деймін.</w:t>
        <w:br/>
        <w:t>103</w:t>
        <w:br/>
        <w:t>Өткенде бір полковник, ГКЧП</w:t>
        <w:br/>
        <w:t>Келгенде көрер ем деп кіжінеді!</w:t>
        <w:br/>
        <w:t>Болар ем ақындарға қатаң дейді,</w:t>
        <w:br/>
        <w:t>Шетінен тізіп қойып атам дейді,</w:t>
        <w:br/>
        <w:t>Атпасам, ақындарды қамап қойып</w:t>
        <w:br/>
        <w:t>Үйімде сонда тыныш жатам дейді!</w:t>
        <w:br/>
        <w:t>Бұл сөзді ағайындар мақұлдадың</w:t>
        <w:br/>
        <w:t>Мен несін бостан-босқа тақылдадым?</w:t>
        <w:br/>
        <w:t>Қатаңдық жолын ұстап жүрген жандар</w:t>
        <w:br/>
        <w:t>Бір кезде құртқан қазақ ақындарын,</w:t>
        <w:br/>
        <w:t>Ел болып қайран қазақ сақтап қалсын</w:t>
        <w:br/>
        <w:t>Ақындай бетке ұстаған батырларын!</w:t>
        <w:br/>
        <w:t>Бұл сөзді ойымызға алу керек,</w:t>
        <w:br/>
        <w:t>От болып бәрімізге жану керек,</w:t>
        <w:br/>
        <w:t>Бюрократ, партократ бәрі құрып</w:t>
        <w:br/>
        <w:t>Бар халық демократ болу керек!</w:t>
        <w:br/>
        <w:t>Басталды өстіп менің жырым, бала,</w:t>
        <w:br/>
        <w:t>Белгілі маған сенің сырың, бала,</w:t>
        <w:br/>
        <w:t>Айтыстық Керекуде біз екеуміз</w:t>
        <w:br/>
        <w:t>Осыдан бірер апта бұрын ғана,</w:t>
        <w:br/>
        <w:t>Ішінде студенттің сұлу бала,</w:t>
        <w:br/>
        <w:t>Қырандай қалықтады жырың бала.</w:t>
        <w:br/>
        <w:t>Ол кезде сыйлап едің сен ағаңды</w:t>
        <w:br/>
        <w:t>Ал енді неғыласың бүгін бала?!</w:t>
        <w:br/>
        <w:t>Әнуар:</w:t>
        <w:br/>
        <w:t>Кезім жоқ өзімді ерек бағалаған</w:t>
        <w:br/>
        <w:t>Елімен өсіп алға барады адам,</w:t>
      </w:r>
    </w:p>
    <w:p>
      <w:r>
        <w:t>Жібек жал, күлте құйрық жыр күтсеңіз</w:t>
        <w:br/>
        <w:t>Көңілді дөрекі боп жараламан,</w:t>
        <w:br/>
        <w:t>Мен де бір саяхатшы жас баламын</w:t>
        <w:br/>
        <w:t>Өмірдің ну орманын аралаған,</w:t>
        <w:br/>
        <w:t>Алдыңа ізетпенен сәлем беріп</w:t>
        <w:br/>
        <w:t>Тағы да келіп қалды қара балаң!</w:t>
        <w:br/>
        <w:t>Бәйгені біздің қазақ ұлы іс көрген</w:t>
        <w:br/>
        <w:t>Аяғын кейде дау мен ұрыс көрген,</w:t>
        <w:br/>
        <w:t>Қазағым бәйге бөліп жүрген кезде</w:t>
        <w:br/>
        <w:t>Құр қалып қоймас па екен ұлы істерден?</w:t>
        <w:br/>
        <w:t>Егер де ел арасын алыстатса</w:t>
        <w:br/>
        <w:t>Дұрысы-айтыспай-ақ тыныш жүрген!</w:t>
        <w:br/>
        <w:t>Ойласам, ел жағдайын аһ ұрамын</w:t>
        <w:br/>
        <w:t>Елімнің найзасы боп атыламын,</w:t>
        <w:br/>
        <w:t>Отырған жюридегі қазыларды</w:t>
        <w:br/>
        <w:t>Тауына Ордабасы шақырамын!</w:t>
        <w:br/>
        <w:t>Уа, халқым, қыран болып самғаңыздар.</w:t>
        <w:br/>
        <w:t>Алдыңда талай-талай арман із бар.</w:t>
        <w:br/>
        <w:t>Барғанда әдейі іздеп Ордабасын</w:t>
        <w:br/>
        <w:t>Бір күні орнын сипап қалмаңыздар!</w:t>
        <w:br/>
        <w:t>Ағайын, айдың-күннің аманында,</w:t>
        <w:br/>
        <w:t>Бүгінгі әділеттің заманында,</w:t>
        <w:br/>
        <w:t>Белгісін бірлігіңнің жарып жатыр</w:t>
        <w:br/>
        <w:t>Тастарын салмақ болып табанына!</w:t>
        <w:br/>
        <w:t>Ағайын, мен жырлаймын Ордабасын,</w:t>
        <w:br/>
        <w:t>Ешкім де киемізді қорламасын,</w:t>
        <w:br/>
        <w:t>Көп сәлем Нұрекеңдей ағамызға</w:t>
        <w:br/>
        <w:t>Елімнің берекесін сақтар болса</w:t>
        <w:br/>
        <w:t>Алдымен Ордабасын қорғап алсын!</w:t>
        <w:br/>
        <w:t>Ал бауыр, сен де сөзді жалғап жібер,</w:t>
        <w:br/>
        <w:t>Азырақ осы жайлы толғап жібер.</w:t>
        <w:br/>
        <w:t>Киелі Ұлытаудан келіп едің</w:t>
        <w:br/>
        <w:t>Сен дағы Ордабасын қорғап жібер!</w:t>
        <w:br/>
        <w:t>Мұқаш:</w:t>
        <w:br/>
        <w:t>Ей, халқым, ақынбысың, батырмысың,</w:t>
        <w:br/>
        <w:t>Дейді ғой бізде бүгін ақырғы сын,</w:t>
        <w:br/>
        <w:t>Кеше біз келгендей-ақ едік қой, ә,</w:t>
        <w:br/>
        <w:t>Ал енді қоштасқалы жатырмысың?!</w:t>
        <w:br/>
        <w:t>115</w:t>
        <w:br/>
        <w:t>Сонан соң сол ғарыштың билігін ап</w:t>
      </w:r>
    </w:p>
    <w:p>
      <w:r>
        <w:t>Өзімше кесіп-пішіп жатқаным ғой,</w:t>
        <w:br/>
        <w:t>Ректорға стипендия тасытсам да</w:t>
        <w:br/>
        <w:t>Студент ініме мен жақпадым ғой.</w:t>
        <w:br/>
        <w:t>Сөзім жұртқа барады ұнап деймін,</w:t>
        <w:br/>
        <w:t>Барады біздің айтыс ұзап деймін,</w:t>
        <w:br/>
        <w:t>Ректор мен деканыңыз өздеріңе</w:t>
        <w:br/>
        <w:t>Шырағым ғарышкерлер, қызметші боп</w:t>
        <w:br/>
        <w:t>Ауылдан қазы-қарта тасып тұрад деймін.</w:t>
        <w:br/>
        <w:t>Баласын, әлі алдында арманың көп</w:t>
        <w:br/>
        <w:t>Байқаймын өлең сөзге талғамың көп,</w:t>
        <w:br/>
        <w:t>Стажды сӛзің үшін айтып жатырм,</w:t>
        <w:br/>
        <w:t>Әйтпесе беделімді салғаным жоқ.</w:t>
        <w:br/>
        <w:t>Танып тұрм, әлеңіңмен еркелісің</w:t>
        <w:br/>
        <w:t>Айтарсың тағы тауып ендігісін,</w:t>
        <w:br/>
        <w:t>Жастарым ғарыш жаққа ұша берсін</w:t>
        <w:br/>
        <w:t>Мен өзім жөндеймін ғой жердегісін.</w:t>
        <w:br/>
        <w:t>Әнуар:</w:t>
        <w:br/>
        <w:t>Сөзіңнің шайқалдым ғой дауылына,</w:t>
        <w:br/>
        <w:t>Бармын ғой қорғасындай ауырыңа,</w:t>
        <w:br/>
        <w:t>Балықтай еркін жүзіп отыр едім</w:t>
        <w:br/>
        <w:t>Ағаның мықты екен ғой ауы мына,</w:t>
        <w:br/>
        <w:t>Артымнан қазы-қарта таситұғын</w:t>
        <w:br/>
        <w:t>Деканым айналды ғой бауырыма,</w:t>
        <w:br/>
        <w:t>Кұн сайын келіп, кетіп тұратұғын</w:t>
        <w:br/>
        <w:t>Айдеген туысқанның ауылы ма?</w:t>
        <w:br/>
        <w:t>Корабль заманымның нар кемесі,</w:t>
        <w:br/>
        <w:t>Ағамның құп болды ғой әр кеңесі,</w:t>
        <w:br/>
        <w:t>Белгілі күнде киіп шешетұғын</w:t>
        <w:br/>
        <w:t>Бәленің аяқтағы шәрке емесі,</w:t>
        <w:br/>
        <w:t>Ғарышты тіліп өтсе Тоқтар ағам</w:t>
        <w:br/>
        <w:t>Қазақтың бірге ұшты ғой мәртебесі.</w:t>
        <w:br/>
        <w:t>Көресің осындайда жастан бақыт,</w:t>
        <w:br/>
        <w:t>Өзіме өзім деймін жақсам бақыт.</w:t>
        <w:br/>
        <w:t>2</w:t>
        <w:br/>
        <w:t>Өлеңге қосып өтші дедің апай,</w:t>
        <w:br/>
        <w:t>Бөгенбай, Қабанбайдай арыстанды,</w:t>
        <w:br/>
        <w:t>Бөгенбай, Қабанбайлар өткеннен соң</w:t>
        <w:br/>
        <w:t>Еркіндік қазағымнан алыс қалды.</w:t>
        <w:br/>
        <w:t>Оралып еркіндігің келсін деймін,</w:t>
        <w:br/>
        <w:t>Жас баллар бабаларға сенсін деймін,</w:t>
        <w:br/>
        <w:t>Қабанбай, Бөгенбайдай батырлықты,</w:t>
        <w:br/>
        <w:t>Ұл-қыздың жүрегіне берсін деймін!</w:t>
        <w:br/>
        <w:t>Айтайын енді сөзді өрлеп тегі.</w:t>
        <w:br/>
        <w:t>Құлашты қияларға сермеп тегі,</w:t>
        <w:br/>
        <w:t>Қазақтың ұл-қызының батырлығын,</w:t>
        <w:br/>
        <w:t>Кешегі желтоқсанда көрмеп пе еді.</w:t>
        <w:br/>
        <w:t>Жастарым бір биікке жетпеп пе еді,</w:t>
        <w:br/>
        <w:t>Қамалды бұзып сонда өтпеп пе еді,</w:t>
      </w:r>
    </w:p>
    <w:p>
      <w:r>
        <w:t>Колбиндей Кремльдің көк төбетін,</w:t>
        <w:br/>
        <w:t>Қайқайтып құйрығынан теппеп пе еді!</w:t>
        <w:br/>
        <w:t>Бұл сөзім байқайм елге ұнады кеп,</w:t>
        <w:br/>
        <w:t>Сөкпеңдер мені шырқап ұзады деп,</w:t>
        <w:br/>
        <w:t>Айтамын сол жастарды, деу, апатай,</w:t>
        <w:br/>
        <w:t>Абылай, Бөгенбайдың тұяғы деп!</w:t>
        <w:br/>
        <w:t>Бақ-дәулет қайта айналып келсін деймін,</w:t>
        <w:br/>
        <w:t>Қазағым, бір өзіңе ерсін деймін,</w:t>
        <w:br/>
        <w:t>Ерлігін бар әлемге бір көрсеткен,</w:t>
        <w:br/>
        <w:t>Қазақтың жастары аман болсын деймін!</w:t>
        <w:br/>
        <w:t>Біз мына тыңнан кейін туғандармыз,</w:t>
        <w:br/>
        <w:t>Шаламыз, бәріміз де будандармыз,</w:t>
        <w:br/>
        <w:t>Темірін терең салып тың түрені,</w:t>
        <w:br/>
        <w:t>Тамырдан бәріміз де туралғанбыз,</w:t>
        <w:br/>
        <w:t>Ұмытыпалла менен аталарды</w:t>
        <w:br/>
        <w:t>Ат басын теріс жолға бұрғандармыз,</w:t>
        <w:br/>
        <w:t>КПСС-тің көсемдерін құдай санап</w:t>
        <w:br/>
        <w:t>Жас кезден бәріміз де уланғанбыз,</w:t>
        <w:br/>
        <w:t>Бүгінде сенгеніміз адыра қап</w:t>
        <w:br/>
        <w:t>118</w:t>
        <w:br/>
        <w:t>Өлмесін деп келгенмін.</w:t>
        <w:br/>
        <w:t>Тоған болған ойларды</w:t>
        <w:br/>
        <w:t>Бұздырғалы келгенмін.</w:t>
        <w:br/>
        <w:t>Суып қалған қандарды</w:t>
        <w:br/>
        <w:t>Қыздырғалы келгенмін!</w:t>
        <w:br/>
        <w:t>Айт десеңдер ағайын,</w:t>
        <w:br/>
        <w:t>Жалғансын тағы бұл әнім,</w:t>
        <w:br/>
        <w:t>Осы тойға келгенде</w:t>
        <w:br/>
        <w:t>Думанын керіп жастардың.</w:t>
        <w:br/>
        <w:t>Сүйсініп өзім тұрамын,</w:t>
        <w:br/>
        <w:t>Арада өткен бес жылда</w:t>
        <w:br/>
        <w:t>Байқап тұрсың Мұқашжан</w:t>
        <w:br/>
        <w:t>Сол кездегі мен айтқан</w:t>
        <w:br/>
        <w:t>Қабыл болған секілді</w:t>
        <w:br/>
        <w:t>Жаңағы оқыған ұраным!</w:t>
        <w:br/>
        <w:t>Еріктей өр інімнің алыптығын</w:t>
        <w:br/>
        <w:t>Анықтап танып отыр халық бүгін.</w:t>
        <w:br/>
        <w:t>Сен оны пірім, пірім деп қоймаған соң</w:t>
        <w:br/>
        <w:t>Қолына құран ұстап, ақ боз мініп</w:t>
        <w:br/>
        <w:t>Қажы боп кете барды жарықтығым!</w:t>
        <w:br/>
        <w:t>Ол қазір жүрген шиғар жорға мініп,</w:t>
        <w:br/>
        <w:t>Өлеңді отырғам жоқ зорға құрып.</w:t>
        <w:br/>
        <w:t>Айтысты менен дағы қызғанасың</w:t>
        <w:br/>
        <w:t>Мені де жібермек пе ең молда қылып!</w:t>
        <w:br/>
        <w:t>Жүруші ед Ерік ылғи алып бәйгі,</w:t>
        <w:br/>
        <w:t>Өлеңде қыран болып қалықтайды,</w:t>
        <w:br/>
        <w:t>Баланы қайтарайық біз айтысқа</w:t>
      </w:r>
    </w:p>
    <w:p>
      <w:r>
        <w:t>Ол бәрбір молда болып жарытпайды!</w:t>
        <w:br/>
        <w:t>Мұқашс</w:t>
        <w:br/>
        <w:t>Отырыс қандай жақсы жарасым, а?</w:t>
        <w:br/>
        <w:t>Мен бармын, Бәке, сенің таласыңа,</w:t>
        <w:br/>
        <w:t>Сен түсіп кеттің бе әлде, мен білмеймін,</w:t>
        <w:br/>
        <w:t>Әдетпен айтатын бір Манасыңа?</w:t>
        <w:br/>
        <w:t>Артыңнан стипендия сап тұратын</w:t>
        <w:br/>
        <w:t>Ұшырам деканың мен ректорыңды.</w:t>
        <w:br/>
        <w:t>Мен өзім қолың соқсаң есілемін,</w:t>
        <w:br/>
        <w:t>Шырқаймын, шабыттанып, шешілемін,</w:t>
        <w:br/>
        <w:t>Көңіліме жақса егер інім сені</w:t>
        <w:br/>
        <w:t>Тұп-түгел курсыңмен космосқа кешіремін,</w:t>
        <w:br/>
        <w:t>Өлеңім ән бойымнан сауласын де,</w:t>
        <w:br/>
        <w:t>Ел отыр алақанға аунасын деп,</w:t>
        <w:br/>
        <w:t>Ұшырам жастарымды сол ғарышты</w:t>
        <w:br/>
        <w:t>Жастары қазағымның жауласын деп.</w:t>
        <w:br/>
        <w:t>Бұл сөзім көкейіңе жеткен еді,</w:t>
        <w:br/>
        <w:t>Алдында Баян, өлең төккен еді,</w:t>
        <w:br/>
        <w:t>Ғарышқа топ-тобыңмен үшу керек</w:t>
        <w:br/>
        <w:t>Ызасы сол ғарыштың өткен еді.</w:t>
        <w:br/>
        <w:t>Ғарышқа аман-есен қону керек,</w:t>
        <w:br/>
        <w:t>Қырандай қияларды шолу керек,</w:t>
        <w:br/>
        <w:t>Сан жылдар зарықтырған сол космос</w:t>
        <w:br/>
        <w:t>Ал енді қазақтыкі болу керек!</w:t>
        <w:br/>
        <w:t>Сонан соң бізге қазақ өсу керек,</w:t>
        <w:br/>
        <w:t>Мақтанып содан кейін бөсу керек,</w:t>
        <w:br/>
        <w:t>Алланың ақ жолынан бетті бұрмай</w:t>
        <w:br/>
        <w:t>Әр істі әділетпен шешу керек,</w:t>
        <w:br/>
        <w:t>Ғарышқа түгел қазақ ұшып барып</w:t>
        <w:br/>
        <w:t>Бастарын адамзаттың қосу керек!</w:t>
        <w:br/>
        <w:t>Ағаңның ой, екпін бар сөздерінде,</w:t>
        <w:br/>
        <w:t>Сенің де от бар екен көздеріңде,</w:t>
        <w:br/>
        <w:t>Дәм жазса айналайын, сол ғарышқа</w:t>
        <w:br/>
        <w:t>Менсіз де ұшарсыңдар өздерің де.</w:t>
        <w:br/>
        <w:t>Әнуар:</w:t>
        <w:br/>
        <w:t>Жастарды деуші еді ғой өмір гүлі,</w:t>
        <w:br/>
        <w:t>Ағаның үстімізден төгілді үні,</w:t>
        <w:br/>
        <w:t>Бұл жерде отырған жоқ бала-шаға.</w:t>
        <w:br/>
        <w:t>Айтысқа түсем мен де арашаға,</w:t>
        <w:br/>
        <w:t>Егер де ондай ұзақ жырың болса</w:t>
        <w:br/>
        <w:t>Жазылсайшы ертең барып “Тамашаға”.</w:t>
        <w:br/>
        <w:t>Білемін неше түрлі өнер елде,</w:t>
      </w:r>
    </w:p>
    <w:p>
      <w:r>
        <w:t>Рахмет, халық деген көрегенге,</w:t>
        <w:br/>
        <w:t>Жоғары лигадағы футболшыдай</w:t>
        <w:br/>
        <w:t>Кеудеңді мына бізге кере берме!</w:t>
        <w:br/>
        <w:t>Баянғали:</w:t>
        <w:br/>
        <w:t>Мұқашжан, бөгелген соң ән шықпайды,</w:t>
        <w:br/>
        <w:t>Өзіңді қинағаннан мән шықпайды,</w:t>
        <w:br/>
        <w:t>Дұрыс қой мені шымшып сөйлегенің,</w:t>
        <w:br/>
        <w:t>Шымшығанан ешқашан жан шықпайды!</w:t>
        <w:br/>
        <w:t>Мен саған сірә кеуде керген жоқ ем,</w:t>
        <w:br/>
        <w:t>Артық-кем мініңді де терген жоқ ем,</w:t>
        <w:br/>
        <w:t>Бұл қалай, Мұқаш інім, теріс кеттің</w:t>
        <w:br/>
        <w:t>Ешкімге жала жауып көрген жоқ ем!</w:t>
        <w:br/>
        <w:t>Барайын енді сөздің нұсқасына,</w:t>
        <w:br/>
        <w:t>Қызып мен шаба берсем күш тасуда,</w:t>
        <w:br/>
        <w:t>Жарайды, қолма-қолға біз барайық.</w:t>
        <w:br/>
        <w:t>Қызығад ел-жұртым да қысқасына.</w:t>
        <w:br/>
        <w:t>Сен өзің қысқа айтысты аңсадың ба,</w:t>
        <w:br/>
        <w:t>Отырсың төкпе болып қарсы алдымда,</w:t>
        <w:br/>
        <w:t>Кәнеки, бірер ауыз сөз шығаршы</w:t>
        <w:br/>
        <w:t>Мына менің, Мұқашжан, саусағыма!</w:t>
        <w:br/>
        <w:t>Мұқаш:</w:t>
        <w:br/>
        <w:t>Бұл Мұқаш жырын қашан таусад дейді,</w:t>
        <w:br/>
        <w:t>Әрине, не бір айға барсақ дейді,</w:t>
        <w:br/>
        <w:t>Андағы шошаңдатқан бір бөлшекті</w:t>
        <w:br/>
        <w:t>Байеке, айтып берсем саусақ дейді.</w:t>
        <w:br/>
        <w:t>119</w:t>
        <w:br/>
        <w:t>Өсірген астығы мен ет пен майын</w:t>
        <w:br/>
        <w:t>Алысқа, Мәскеуге де берген ауыл!</w:t>
        <w:br/>
        <w:t>Қалаға бәрін жырып берген ауыл,</w:t>
        <w:br/>
        <w:t>Әмірге не десе де көнген ауыл,</w:t>
        <w:br/>
        <w:t>Тіреліп тығырыққа осы күні</w:t>
        <w:br/>
        <w:t>Жартылай өшіп, сөніп, өлген ауыл,</w:t>
        <w:br/>
        <w:t>Сонда да қаладағы ұлдарына</w:t>
        <w:br/>
        <w:t>Әлі де сенім артып келген ауыл!</w:t>
        <w:br/>
        <w:t>Бәріңді сүйеді ауыл құлыным деп,</w:t>
        <w:br/>
        <w:t>Аман-сау, үзілмесін жүлының деп,</w:t>
        <w:br/>
        <w:t>Сонда да ауылдарға қоқаңдайтын</w:t>
        <w:br/>
        <w:t>Білесіз, әлі біздің үлығың көп,</w:t>
        <w:br/>
        <w:t>Басқасын айтпағанда, кей ауылдың</w:t>
        <w:br/>
        <w:t>Әлі де мойша менен құлыбы жоқ,</w:t>
        <w:br/>
        <w:t>Ауылға қамқорлықты жасамаған</w:t>
        <w:br/>
        <w:t>Адамның құдай сүйер қылығы жоқ!</w:t>
        <w:br/>
        <w:t>Сырымды менің айтқан ұғыныңдар,</w:t>
        <w:br/>
        <w:t>Айтатын сөзді талай құлының бар,</w:t>
        <w:br/>
        <w:t>Ғарышқа қол созған да дұрыс шығар,</w:t>
        <w:br/>
        <w:t>Десек те қазағымды сақтау үшін</w:t>
        <w:br/>
        <w:t>Алдымен ауыл жаққа бұрылыңдар!</w:t>
      </w:r>
    </w:p>
    <w:p>
      <w:r>
        <w:t>Мәпелеп бәрімізді өсірдіңдер,</w:t>
        <w:br/>
        <w:t>Қылықты анау-мынау кешіріңдер,</w:t>
        <w:br/>
        <w:t>Еңсесін қазағымның тіктесеңдер</w:t>
        <w:br/>
        <w:t>Мерейін енді ауылдың өсіріңдер!</w:t>
        <w:br/>
        <w:t>Ақындар шындық сөзді жасырмайды</w:t>
        <w:br/>
        <w:t>Шындықпен патшаға да бас ұрмайды,</w:t>
        <w:br/>
        <w:t>Ауылды көркейтсеңдер, өсірсеңдер,</w:t>
        <w:br/>
        <w:t>Ол ауыл жалғыз мынау қалаң емес,</w:t>
        <w:br/>
        <w:t>Сонау бір ғарышты да асырайды!</w:t>
        <w:br/>
        <w:t>Әнуар:</w:t>
        <w:br/>
        <w:t>Өлең бе осындайда құйылмаған,</w:t>
        <w:br/>
        <w:t>Мен емес көңіліңнен сый ұрлаған,</w:t>
        <w:br/>
        <w:t>Айтысты көреміз деп тамашалап</w:t>
        <w:br/>
        <w:t>Осыншазалға толып жиылмаған,</w:t>
        <w:br/>
        <w:t>Ауылда өскен бала қалада жүр</w:t>
        <w:br/>
        <w:t>Сол ағам Байқоңырдан ұшып шығып</w:t>
        <w:br/>
        <w:t>Бастағы бағымызды аспандатып.</w:t>
        <w:br/>
        <w:t>Қай жігіт елім десе сабылмайды,</w:t>
        <w:br/>
        <w:t>Қызбасаң өлең шіркін ағылмайды,</w:t>
        <w:br/>
        <w:t>Қызынып шабыт келіп тұрған кезде</w:t>
        <w:br/>
        <w:t>Аузымыз өлеңнен бір жабылмайды,</w:t>
        <w:br/>
        <w:t>Бұл ағам жайымызды ойлап біздің</w:t>
        <w:br/>
        <w:t>Төгеді гәуһар жырын лағылдайды,</w:t>
        <w:br/>
        <w:t>Күн сайын қазы-қарта жіберем деп</w:t>
        <w:br/>
        <w:t>Ауызы уәдеден жабылмайды,</w:t>
        <w:br/>
        <w:t>Айға оны жібересің қайдан алын</w:t>
        <w:br/>
        <w:t>Бұл күнде жеріңде де табылмайды!</w:t>
        <w:br/>
        <w:t>Баянғали:</w:t>
        <w:br/>
        <w:t>Ағылтып топ алдында тәуір әнін,</w:t>
        <w:br/>
        <w:t>Өлеңнің келтірді ғой бауыр дәмін,</w:t>
        <w:br/>
        <w:t>Шүкірлік қазы-қарта табылады</w:t>
        <w:br/>
        <w:t>Қазағым, аман болса ауылдарың!</w:t>
        <w:br/>
        <w:t>Айтпасаң осы жағын нетер едік,</w:t>
        <w:br/>
        <w:t>Екеуміз осы жерден кетер едік,</w:t>
        <w:br/>
        <w:t>Мен ойлайм, қазы-қарта ғарышқа ұшсаң</w:t>
        <w:br/>
        <w:t>Өзіңе де, деканыңа да жетеді деп.</w:t>
        <w:br/>
        <w:t>Қазақтың мен мақтайын ауылдарын</w:t>
        <w:br/>
        <w:t>Белгілі ауылды енді сағынғаның,</w:t>
        <w:br/>
        <w:t>Ауылдың құрметіне қол соғыңдар</w:t>
        <w:br/>
        <w:t>Бәріңнің ауылда ғой тамырларың!</w:t>
        <w:br/>
        <w:t>Ауылым қол жетпейтін арман ауыл,</w:t>
        <w:br/>
        <w:t>Қазақты сақтап тұрған заңғар ауыл,</w:t>
        <w:br/>
        <w:t>Бір кезде саясаттың салқынынан</w:t>
        <w:br/>
        <w:t>Тапталып аяқ асты қалған ауыл,</w:t>
        <w:br/>
        <w:t>Сонда да есін жиып, бас көтеріп</w:t>
        <w:br/>
        <w:t>Ерлігін енді есіне алған ауыл,</w:t>
        <w:br/>
        <w:t>Барлығын ауызынан жырып беріп,</w:t>
        <w:br/>
        <w:t>Сіздерге, астанаға салған ауыл!</w:t>
      </w:r>
    </w:p>
    <w:p>
      <w:r>
        <w:t>Қиындық, көп бейнетті көрген ауыл,</w:t>
        <w:br/>
        <w:t>Қайыспай соның бәрін жеңген ауыл,</w:t>
        <w:br/>
        <w:t>Қазақты асыраса ештеңе емес</w:t>
        <w:br/>
        <w:t>ПП</w:t>
        <w:br/>
        <w:t>“Хенші ендбелін .тадав,тайык,!</w:t>
        <w:br/>
        <w:t>атты республикалық, айтыс”</w:t>
        <w:br/>
        <w:t>(Жезқазған кеніші, 1992 ж. 1-2 ақпан)</w:t>
        <w:br/>
        <w:t>Баянғали мен Әселхан Қалыбекова,</w:t>
        <w:br/>
        <w:t>(Оңтүстік Қазақстан облысы)</w:t>
        <w:br/>
        <w:t>Баянғали:</w:t>
        <w:br/>
        <w:t>Дәм жазып алдарыңа қайта келдім,</w:t>
        <w:br/>
        <w:t>Тойыңа құтты болсын айта келдім,</w:t>
        <w:br/>
        <w:t>Бір жұтым Көкшетаудың таза ауасын</w:t>
        <w:br/>
        <w:t>Сендерге алып келдім байтақ елім!</w:t>
        <w:br/>
        <w:t>Туған ел өз байлығын еншілер ме?</w:t>
        <w:br/>
        <w:t>Шүкірлік, қарамаймыз көршілерге,</w:t>
        <w:br/>
        <w:t>Адамды ізгілікке шақырған ғой,</w:t>
        <w:br/>
        <w:t>Жіберген Раббым Алла елшілер де,</w:t>
        <w:br/>
        <w:t>Тілеймін Раббым Алла жар болсын деп</w:t>
        <w:br/>
        <w:t>Көз емес, терін сауған кеншілерге!</w:t>
        <w:br/>
        <w:t>Куәсі болып жүрміз нарлығыңның,</w:t>
        <w:br/>
        <w:t>Сүйемін беттеріңнен барлығыңның,</w:t>
        <w:br/>
        <w:t>Баянжан жұқаларды қиратад деп</w:t>
        <w:br/>
        <w:t>Мінеки дәу апама салды бүгін!</w:t>
        <w:br/>
        <w:t>Е-ей, ағайын сөзден бастайын,</w:t>
        <w:br/>
        <w:t>Мына келген дәу апам,</w:t>
        <w:br/>
        <w:t>121</w:t>
        <w:br/>
        <w:t>ЖоеЖан Лірсіренобтын,</w:t>
        <w:br/>
        <w:t>60 Жылдызы .мен Ябрраль.</w:t>
        <w:br/>
        <w:t>Фысанбайрлынын, 135 Жылдығына.</w:t>
        <w:br/>
        <w:t>армалған респуд. ишғкальымғ, айтме</w:t>
        <w:br/>
        <w:t>(Шымкент обл. Бөген ауданы, Темірлан,</w:t>
        <w:br/>
        <w:t>1992 ж. 7-10 мамыр)</w:t>
        <w:br/>
        <w:t>Баянғали мен Қаныша Райысова</w:t>
        <w:br/>
        <w:t>(Талдықорған)</w:t>
        <w:br/>
        <w:t>Баянғали:</w:t>
        <w:br/>
        <w:t>Бисмиллә, сөз бастайын а, құдайлап.</w:t>
        <w:br/>
        <w:t>Жақсының арғы-бергі, бәрін ойлап.</w:t>
        <w:br/>
        <w:t>Ассалаумағалейкүм, бауырларым,</w:t>
        <w:br/>
        <w:t>Пейілді Оңтүстіктің өніріне,</w:t>
        <w:br/>
        <w:t>Кеп тұрмын Көкшетаудан Абылайлап.</w:t>
        <w:br/>
        <w:t>Той жасап жатса бүгін өңірініз,</w:t>
      </w:r>
    </w:p>
    <w:p>
      <w:r>
        <w:t>Өлең боп бәріңіз де өріліңіз.</w:t>
        <w:br/>
        <w:t>Орталау залды көріп алғашында,</w:t>
        <w:br/>
        <w:t>Ортайып қалып еді көңіліміз.</w:t>
        <w:br/>
        <w:t>Сонда да мен сөйлейін қарап күліп,</w:t>
        <w:br/>
        <w:t>Айтпайын есебіңді санап тұрып,</w:t>
        <w:br/>
        <w:t>Сөйлейін осы отырған ағайынның,</w:t>
        <w:br/>
        <w:t>Әрқайсын он кісіге балап тұрып.</w:t>
        <w:br/>
        <w:t>Бұл айтыс “Ордабасы оттары” газетінен алынды. (7 шілде, 1992 ж.) 12</w:t>
        <w:br/>
        <w:t>Дайындағандар Базаргүл Қалбырана мен Сәрсен Нартбаен. гі</w:t>
        <w:br/>
        <w:t>138</w:t>
        <w:br/>
        <w:t>Айналайын, Қаныша,</w:t>
        <w:br/>
        <w:t>Бөген дейтін еліңе,</w:t>
        <w:br/>
        <w:t>Өлең жырын неше бір</w:t>
        <w:br/>
        <w:t>Арнап келген Қаныша.</w:t>
        <w:br/>
        <w:t>Тоқталмастан пойызбен,</w:t>
        <w:br/>
        <w:t>Самғап келген, Қаныша.</w:t>
        <w:br/>
        <w:t>Темірланға жетем деп,</w:t>
        <w:br/>
        <w:t>Мың теңгеге таксиді,</w:t>
        <w:br/>
        <w:t>Жалдап келген, Қаныша!</w:t>
        <w:br/>
        <w:t>Өзі айтуға ұялад,</w:t>
        <w:br/>
        <w:t>Содан кейін күн сайын,</w:t>
        <w:br/>
        <w:t>Айтыс болса Бөгенде,</w:t>
        <w:br/>
        <w:t>Мынау отқан Ңәкеңнен,</w:t>
        <w:br/>
        <w:t>Мың теңгесін Қанышаның,</w:t>
        <w:br/>
        <w:t>Даулап келем, Қаныша.</w:t>
        <w:br/>
        <w:t>Өлең менен жырыңа,</w:t>
        <w:br/>
        <w:t>Қанып келем, Қаныша.</w:t>
        <w:br/>
        <w:t>Құрметіңді мен сенің,</w:t>
        <w:br/>
        <w:t>Танып келем, Қаныша.</w:t>
        <w:br/>
        <w:t>Мың теңге шығын болды деп,</w:t>
        <w:br/>
        <w:t>Сірә да, жаным, саспағын,</w:t>
        <w:br/>
        <w:t>Нармахандай ағаңнан,</w:t>
        <w:br/>
        <w:t>Бұйырса мен мың сомды,</w:t>
        <w:br/>
        <w:t>Екі мың ғып өзіңе</w:t>
        <w:br/>
        <w:t>Алып берем, Қаныша!</w:t>
        <w:br/>
        <w:t>Қаныша:</w:t>
        <w:br/>
        <w:t>Ақындар мұндай кезде сыр ақтарған,</w:t>
        <w:br/>
        <w:t>Шын айтса, халқына ол ұнап қалған.</w:t>
        <w:br/>
        <w:t>Бірлігі Ордабасының бұзылмасын,</w:t>
        <w:br/>
        <w:t>Ошақтың ұш бұтағы сияқтанған.</w:t>
        <w:br/>
        <w:t>Жамандық өзге жұрттар ойламасын,</w:t>
        <w:br/>
        <w:t>Орданы ақын тағы қайдан алсын?</w:t>
        <w:br/>
        <w:t>Шымкент сөз соңында айтарым сол,</w:t>
        <w:br/>
        <w:t>Тойларың ордаңызда тарқамасын.</w:t>
        <w:br/>
        <w:t>130</w:t>
        <w:br/>
        <w:t>Иіліп амандастым өлеңменен,</w:t>
      </w:r>
    </w:p>
    <w:p>
      <w:r>
        <w:t>Өлеңге елі-жұртым елеңдеген,</w:t>
        <w:br/>
        <w:t>Есімін аталардың сыйлайтұғын</w:t>
        <w:br/>
        <w:t>Бұл өзі бір керемет Бөген деген.</w:t>
        <w:br/>
        <w:t>Еске алып бұрынғы өткен бабаларды,</w:t>
        <w:br/>
        <w:t>Тазартып ұйықтап жатқан саналарды.</w:t>
        <w:br/>
        <w:t>Бастады осы тойды жарасыммен,</w:t>
        <w:br/>
        <w:t>Жиналған алты алаштың балалары.</w:t>
        <w:br/>
        <w:t>Еске алып Нұралы мен Қосжан атын,</w:t>
        <w:br/>
        <w:t>Ақындар өлеңіне қосқан атын.</w:t>
        <w:br/>
        <w:t>Бөгенім ұқсап тұр ғой алып құсқа,</w:t>
        <w:br/>
        <w:t>Қияда еркін жайған қос қанатын.</w:t>
        <w:br/>
        <w:t>Біз кеше ең алдымен Бірлік бардық,</w:t>
        <w:br/>
        <w:t>Ағылдық ол араға ірілік танып.</w:t>
        <w:br/>
        <w:t>Есімін Қосжан аға ардақтайтын,</w:t>
        <w:br/>
        <w:t>Ұрпақтың бар екенін біліп-қандық.</w:t>
        <w:br/>
        <w:t>Еске алып Қосжандайын берендерін,</w:t>
        <w:br/>
        <w:t>Мәнісі енді сөздің тереңдегін.</w:t>
        <w:br/>
        <w:t>Өлеңін Қосжан ақын жатқа соқты,</w:t>
        <w:br/>
        <w:t>Мұсабек, Сапақ бидің өрендері.</w:t>
        <w:br/>
        <w:t>Бөгеннің ауасына, даласына,</w:t>
        <w:br/>
        <w:t>Қосжанның сіңген екен өлеңдері.</w:t>
        <w:br/>
        <w:t>Біз бүгін еске алдық Нұралыны,</w:t>
        <w:br/>
        <w:t>Ол-дағы өлең сөздің бір лағылы.</w:t>
        <w:br/>
        <w:t>Біздерге Көктөбеде қызмет қылды,</w:t>
        <w:br/>
        <w:t>Тік тұрып директор мен мұғалімі.</w:t>
        <w:br/>
        <w:t>Өнерге талай өрнек басып келдік,</w:t>
        <w:br/>
        <w:t>Құпия талай сырды ашып бердік.</w:t>
        <w:br/>
        <w:t>Болатын биіктігі он метрдей,</w:t>
        <w:br/>
        <w:t>Ескерткіш Нұралыға ашып келдік.</w:t>
        <w:br/>
        <w:t>Тобылжан мен Шамған бар,</w:t>
        <w:br/>
        <w:t>Талай забойды жарғандар,</w:t>
        <w:br/>
        <w:t>Сіздей, сіздей кендерді</w:t>
        <w:br/>
        <w:t>Саусақпен шертіп алғандар,</w:t>
        <w:br/>
        <w:t>Алтын менен мысыңды,</w:t>
        <w:br/>
        <w:t>Тоннасымен түк қоймай</w:t>
        <w:br/>
        <w:t>Москваға айдап салғандар!</w:t>
        <w:br/>
        <w:t>Ойлап тұрсам, ағайын,</w:t>
        <w:br/>
        <w:t>Көкейде талай арман бар,</w:t>
        <w:br/>
        <w:t>Осы жерде байқасам,</w:t>
        <w:br/>
        <w:t>Аналар бар, ағалар,</w:t>
        <w:br/>
        <w:t>Еңбек сауып қартайған</w:t>
        <w:br/>
        <w:t>Талай, талай жандар бар,</w:t>
        <w:br/>
        <w:t>Бас иемін сендерге,</w:t>
        <w:br/>
        <w:t>Денсаулық пен жастығы</w:t>
        <w:br/>
        <w:t>Жер астында қалғандар!!!</w:t>
        <w:br/>
        <w:t>Әселхан:</w:t>
        <w:br/>
        <w:t>Ризамын өздеріңді көргеніме,</w:t>
        <w:br/>
        <w:t>Ешқашан өкінбеймін келгеніме,</w:t>
        <w:br/>
        <w:t>Тағы да басымды иіп сәлем берем,</w:t>
        <w:br/>
        <w:t>Жездіге, Жезқазғанға, Жәйреміңе!</w:t>
      </w:r>
    </w:p>
    <w:p>
      <w:r>
        <w:t>Баянжан жырың жақсы еркіндеген,</w:t>
        <w:br/>
        <w:t>Қыздарды табынтасың көркіңменен,</w:t>
        <w:br/>
        <w:t>Шетелдің рингтегі боксерындай,</w:t>
        <w:br/>
        <w:t>Түріңнен айналайын селкілдеген!</w:t>
        <w:br/>
        <w:t>Кетпейді соғыс лаңы құлағымнан...</w:t>
        <w:br/>
        <w:t>Қорғасын заводында Шымкенттің,</w:t>
        <w:br/>
        <w:t>Әрбір он оқтың тоғызы шығарылған,</w:t>
        <w:br/>
        <w:t>Майданның көрген білер анық атын,</w:t>
        <w:br/>
        <w:t>Екі үйдің бірі қара жамылатын,</w:t>
        <w:br/>
        <w:t>Жауына Жезқазғанның рудасы</w:t>
        <w:br/>
        <w:t>Бомба боп, снаряд боп жарылатын,</w:t>
        <w:br/>
        <w:t>Майданға қару керек жалындаған...</w:t>
        <w:br/>
        <w:t>Балмұқан Аймаханов деген кенші,</w:t>
        <w:br/>
        <w:t>Жоспарын қырық есе орындаған,</w:t>
        <w:br/>
        <w:t>Осылай таңға асып тұрамыз ба,</w:t>
        <w:br/>
        <w:t>Байқасаң, ұйықтайтұғын кез болды ғой.</w:t>
        <w:br/>
        <w:t>Бір елдің құрметтеген өрені едім,</w:t>
        <w:br/>
        <w:t>Өзіңе туысымдай сене келдім.</w:t>
        <w:br/>
        <w:t>Айтқандай ана жолы бір айтыста,</w:t>
        <w:br/>
        <w:t>Ауылыңа, қолыңдағы әкеңізге.</w:t>
        <w:br/>
        <w:t>Өкіртіп үнді шәйін посылкамен,</w:t>
        <w:br/>
        <w:t>Ауылдан өзім салам деген едің.</w:t>
        <w:br/>
        <w:t>Қаныша, әзіл қайда, ойым қайда,</w:t>
        <w:br/>
        <w:t>Бүгінде шал-кемпірге уайым қайда?</w:t>
        <w:br/>
        <w:t>Өткенде уәде беріп, салам деген,</w:t>
        <w:br/>
        <w:t>Қаныша, индийский шәйің қайда?</w:t>
        <w:br/>
        <w:t>Қаныша:</w:t>
        <w:br/>
        <w:t>Ойларым, Баян, қайым-ды,</w:t>
        <w:br/>
        <w:t>Білесің менің жайымды.</w:t>
        <w:br/>
        <w:t>Қателесіп мен салыппын,</w:t>
        <w:br/>
        <w:t>Сонау индийский шәйімді.</w:t>
        <w:br/>
        <w:t>Өтерміз өмір өткелін,</w:t>
        <w:br/>
        <w:t>Тағы да келер көктемім.</w:t>
        <w:br/>
        <w:t>Қырғызша әнмен жалғасам,</w:t>
        <w:br/>
        <w:t>Өткенмін Баян мектебін.</w:t>
        <w:br/>
        <w:t>Жыр болып бүгін ұшты арман,</w:t>
        <w:br/>
        <w:t>Шабыт боп көңіл қысты алған.</w:t>
        <w:br/>
        <w:t>Бес рет айтыссам да, Баянмен,</w:t>
        <w:br/>
        <w:t>Айтысқан сайын ұшталғам.</w:t>
        <w:br/>
        <w:t>Отырмыз бүгін жыр төгіп,</w:t>
        <w:br/>
        <w:t>Әсем жырмен нұр төгіп.</w:t>
        <w:br/>
        <w:t>Айналып қайта келгенше,</w:t>
        <w:br/>
        <w:t>Аман-сау боп тұр, Шымкент.</w:t>
        <w:br/>
        <w:t>Айылға қайта келгенше,</w:t>
        <w:br/>
        <w:t>Аман-сау боп тұр, Шымкент.</w:t>
        <w:br/>
        <w:t>Көргенде елдің жүзін салам жайнап,</w:t>
        <w:br/>
        <w:t>Алсыншы әр сөзімнен далам қайрат.</w:t>
      </w:r>
    </w:p>
    <w:p>
      <w:r>
        <w:t>Сен келсең Көкшетаудан Абылайлап,</w:t>
        <w:br/>
        <w:t>Мен жеттім Жетісудан Қабанбайлап!</w:t>
        <w:br/>
        <w:t>Отырған осы кешті көңілді ғып,</w:t>
        <w:br/>
        <w:t>Отырмын, саған Баян, сенімді іліп.</w:t>
        <w:br/>
        <w:t>Ал, енді, сөз кезегі өзіңізде,</w:t>
        <w:br/>
        <w:t>Өрерсің өткір жырдан өмілдірік.</w:t>
        <w:br/>
        <w:t>Баянғали:</w:t>
        <w:br/>
        <w:t>Қаныша, сөйле десең, сөзім міне,</w:t>
        <w:br/>
        <w:t>Мен сенің төтеп берем әзіліңе.</w:t>
        <w:br/>
        <w:t>Негізі алыптардың маманы едім,</w:t>
        <w:br/>
        <w:t>Жолықтым келіншектің нәзігіне.</w:t>
        <w:br/>
        <w:t>Әр сөзін бұл Қаныша айтады анық,</w:t>
        <w:br/>
        <w:t>Тоқтамай, алға қарай тартады анық.</w:t>
        <w:br/>
        <w:t>Мен сөзді оған сілтеп отыр едім,</w:t>
        <w:br/>
        <w:t>Бүл қашты жүкті маған арта салып.</w:t>
        <w:br/>
        <w:t>Екі елдің біз, Қаныша, ақынымыз,</w:t>
        <w:br/>
        <w:t>Өлеңді сүйген елдің жақынымыз.</w:t>
        <w:br/>
        <w:t>Қорықпай топ алдында Баяныңа,</w:t>
        <w:br/>
        <w:t>Шеңгелді, беу Қаныша, батырыңыз.</w:t>
        <w:br/>
        <w:t>Сөйлейік біз екеуміз толғағасын,</w:t>
        <w:br/>
        <w:t>Ағайын қолын соғып қолдағасын.</w:t>
        <w:br/>
        <w:t>Ал, кәне қандай пікір түйіп қайттың?</w:t>
        <w:br/>
        <w:t>Қаныша, көрген кезде Ордабасын?</w:t>
        <w:br/>
        <w:t>Қаныша:</w:t>
        <w:br/>
        <w:t>Келтіріп айтайықшы сөз жүйесін,</w:t>
        <w:br/>
        <w:t>Баласы едің елдің сөз білетін.</w:t>
        <w:br/>
        <w:t>Басшының құлағына ле кеткін,</w:t>
        <w:br/>
        <w:t>Білсін ол қашан-дағы жер киесін.</w:t>
        <w:br/>
        <w:t>133</w:t>
        <w:br/>
        <w:t>2</w:t>
        <w:br/>
        <w:t>Қарсы алдынан қарасам</w:t>
        <w:br/>
        <w:t>Алатаудай көрінет,</w:t>
        <w:br/>
        <w:t>Қаратаудай көрінет,</w:t>
        <w:br/>
        <w:t>Ағыл-тегіл жырласа</w:t>
        <w:br/>
        <w:t>Ауызынан өңшең бір</w:t>
        <w:br/>
        <w:t>Лағыл, маржан төгілет,</w:t>
        <w:br/>
        <w:t>Сілкініп қойып жырласа</w:t>
        <w:br/>
        <w:t>Жанартаудай көрінет,</w:t>
        <w:br/>
        <w:t>Менен басқа ақындар</w:t>
        <w:br/>
        <w:t>Мына отырған апамнан</w:t>
        <w:br/>
        <w:t>Қорқатұғын көрінет!..</w:t>
        <w:br/>
        <w:t>Мына келген апамның</w:t>
        <w:br/>
        <w:t>Оң жағында ақ алтын,</w:t>
        <w:br/>
        <w:t>Сол жағында қара алтын,</w:t>
        <w:br/>
        <w:t>Тоқ етерін айтқанда</w:t>
        <w:br/>
        <w:t>Осы таудай апамның</w:t>
        <w:br/>
        <w:t>Өне бойы бәрі алтын!</w:t>
        <w:br/>
        <w:t>Е-ей, тағы да сөз бастайын,</w:t>
      </w:r>
    </w:p>
    <w:p>
      <w:r>
        <w:t>Кеншілерді мақтайын,</w:t>
        <w:br/>
        <w:t>Мен айтайын апатай,</w:t>
        <w:br/>
        <w:t>Сенің өзің санап ал,</w:t>
        <w:br/>
        <w:t>Біздің шығыс кеніште</w:t>
        <w:br/>
        <w:t>Жиырма шақты Женя бар,</w:t>
        <w:br/>
        <w:t>Отыз шақты Оля бар</w:t>
        <w:br/>
        <w:t>Қырық шақты Коля бар,</w:t>
        <w:br/>
        <w:t>Елу шақты Евгений,</w:t>
        <w:br/>
        <w:t>Алпыс шақты Аня бар,</w:t>
        <w:br/>
        <w:t>Арасында Алма бар!</w:t>
        <w:br/>
        <w:t>Жетпіс шақты Женямен</w:t>
        <w:br/>
        <w:t>Сексен сегіз Сергей мен</w:t>
        <w:br/>
        <w:t>Тоқсан тоғыз Толя бар!</w:t>
        <w:br/>
        <w:t>Осыларды басқарып,</w:t>
        <w:br/>
        <w:t>Жұмыс қылып жүргізген</w:t>
        <w:br/>
        <w:t>Ағыбаев Әмзе деген</w:t>
        <w:br/>
        <w:t>Бір кішкентай қара бар!..</w:t>
        <w:br/>
        <w:t>Талай, талай заңғар бар,</w:t>
        <w:br/>
        <w:t>Әбдіхалық, Исамен</w:t>
        <w:br/>
        <w:t>Баянғали:</w:t>
        <w:br/>
        <w:t>Ілесем деп, Қаныша,</w:t>
        <w:br/>
        <w:t>Қырғызшалап толғайсың.</w:t>
        <w:br/>
        <w:t>Сөзді түрлі жалғайсың.</w:t>
        <w:br/>
        <w:t>Неше әуенге салсаң да,</w:t>
        <w:br/>
        <w:t>Қырғызшаға келгенде,</w:t>
        <w:br/>
        <w:t>Бәрібір мендей болмайсың.</w:t>
        <w:br/>
        <w:t>Бұл жоқтауың, Қаныша,</w:t>
        <w:br/>
        <w:t>Қай жоқтауың, Қаныша?</w:t>
        <w:br/>
        <w:t>Топ алдында мінекей,</w:t>
        <w:br/>
        <w:t>Шәй жоқтаған Қаныша.</w:t>
        <w:br/>
        <w:t>Естіп тұрмын хабарын,</w:t>
        <w:br/>
        <w:t>Ауылыңа барыпсың,</w:t>
        <w:br/>
        <w:t>Баянжанның үйдегі</w:t>
        <w:br/>
        <w:t>Әкесі қанып ішсін деп,</w:t>
        <w:br/>
        <w:t>Он бес пәшкі үнді шәй,</w:t>
        <w:br/>
        <w:t>Қадірлеп тұрып салыпсың.</w:t>
        <w:br/>
        <w:t>Қанышажан, шынында,</w:t>
        <w:br/>
        <w:t>Шәйді маған салыпты.</w:t>
        <w:br/>
        <w:t>Көкшетауға барыпты,</w:t>
        <w:br/>
        <w:t>Бірақ-тағы поштаның,</w:t>
        <w:br/>
        <w:t>Қызметшілері иісін</w:t>
        <w:br/>
        <w:t>Біліп қойып ол шәйдің</w:t>
        <w:br/>
        <w:t>Орта жолда түк қоймай,</w:t>
        <w:br/>
        <w:t>Түгел ұрлап алыпты.</w:t>
        <w:br/>
        <w:t>Шәй ішем деп біздің шал,</w:t>
        <w:br/>
        <w:t>Содан кейін дым да жоқ,</w:t>
        <w:br/>
        <w:t>Сақалын сыйпап қалыпты.</w:t>
        <w:br/>
        <w:t>А, Қаныша, тыңдасаң,</w:t>
        <w:br/>
        <w:t>Тағы жайды көп айтам,</w:t>
        <w:br/>
        <w:t>Бекітіп тұрып бек айтам.</w:t>
        <w:br/>
        <w:t>Бұдан былай әкеме,</w:t>
        <w:br/>
        <w:t>Шай беруге сен өзің,</w:t>
        <w:br/>
        <w:t>Ниет қылып шын тұрсаң,</w:t>
      </w:r>
    </w:p>
    <w:p>
      <w:r>
        <w:t>Посылкамен салмай-ақ,</w:t>
        <w:br/>
        <w:t>Мен осылай келгенде.</w:t>
        <w:br/>
        <w:t>Беріп жібер деп айтам.</w:t>
        <w:br/>
        <w:t>140</w:t>
        <w:br/>
        <w:t>Біреулер Шорабекті қарға деді,</w:t>
        <w:br/>
        <w:t>Қасына отырып ап зарла деді,</w:t>
        <w:br/>
        <w:t>Қысқасы анау деді, мынау деді,</w:t>
        <w:br/>
        <w:t>Құбыжық бұдан өткен бар ма деді.</w:t>
        <w:br/>
        <w:t>Бұл сөзге ағайынның күлері бар,</w:t>
        <w:br/>
        <w:t>Байқаймын күлген нені білері бар,</w:t>
        <w:br/>
        <w:t>Келбеті андай-мұндай болғанымен,</w:t>
        <w:br/>
        <w:t>Аққудай мұның әппақ жүрегі бар.</w:t>
        <w:br/>
        <w:t>Біз қалай айтар сөзде ағылмаймыз,</w:t>
        <w:br/>
        <w:t>Қасынан досымыздың табылмаймыз,</w:t>
        <w:br/>
        <w:t>Сыртынан ақындардың тон пішкенше,</w:t>
        <w:br/>
        <w:t>Жүрегін неге жұртым танымаймыз?</w:t>
        <w:br/>
        <w:t>Айтайын тағы мен жалғап,</w:t>
        <w:br/>
        <w:t>Шорабек досым, сөзім шын,</w:t>
        <w:br/>
        <w:t>Сені даттап жүргендер,</w:t>
        <w:br/>
        <w:t>Шыбын жаннан безінсін</w:t>
        <w:br/>
        <w:t>Мен айтамын шынымды,</w:t>
        <w:br/>
        <w:t>Бүгінгі мынау айтыста,</w:t>
        <w:br/>
        <w:t>Аққуым да өзіңсің,</w:t>
        <w:br/>
        <w:t>Гәккуім де өзіңсің.</w:t>
        <w:br/>
        <w:t>Теңеудің бұл Шорабек шахтасындай,</w:t>
        <w:br/>
        <w:t>Сом алтын әр теңеуі ат басындай</w:t>
        <w:br/>
        <w:t>Бозарып отырғаны ауылдағы</w:t>
        <w:br/>
        <w:t>Мектептің бор қажаған тақтасындай</w:t>
        <w:br/>
        <w:t>Отыр ғай қарауытып алдымызда,</w:t>
        <w:br/>
        <w:t>Май сіңген шырағданның мақтасындай.</w:t>
        <w:br/>
        <w:t>Бұл сөзім Шорабекке шабыт берсін,</w:t>
        <w:br/>
        <w:t>Жүрегі шырағдандай жанып берсін,</w:t>
        <w:br/>
        <w:t>Алла деп толғап жібер Шорабегім,</w:t>
        <w:br/>
        <w:t>Халыққа ақын жүрек жарық берсін!</w:t>
        <w:br/>
        <w:t>Шорабек:</w:t>
        <w:br/>
        <w:t>Беу, Байеке!</w:t>
        <w:br/>
        <w:t>Жер қазған тұяғымен тұлпарым-ай,</w:t>
        <w:br/>
        <w:t>Н-</w:t>
        <w:br/>
        <w:t>Хан жайлауда айтыстық,</w:t>
        <w:br/>
        <w:t>Сан жайлауда айтыстық.</w:t>
        <w:br/>
        <w:t>Бір көргеннен бір-бірімізді,</w:t>
        <w:br/>
        <w:t>Қанышажан, сағындық.</w:t>
        <w:br/>
        <w:t>Аз болғандай басқасы,</w:t>
        <w:br/>
        <w:t>Кеше ғана Бірлікте,</w:t>
      </w:r>
    </w:p>
    <w:p>
      <w:r>
        <w:t>Екеуміз тағы айтыстық.</w:t>
        <w:br/>
        <w:t>Бірталай жұртқа танылдық.</w:t>
        <w:br/>
        <w:t>Соңымнан менің қалмастай,</w:t>
        <w:br/>
        <w:t>Қаныша, саған неғылдым?</w:t>
        <w:br/>
        <w:t>Айналайын, Қаныша,</w:t>
        <w:br/>
        <w:t>Айтысам деп менімен</w:t>
        <w:br/>
        <w:t>Соңымнан ылғи қалмадың.</w:t>
        <w:br/>
        <w:t>Байқап жүрмін айтысу</w:t>
        <w:br/>
        <w:t>Менімен бопты-ау арманың!</w:t>
        <w:br/>
        <w:t>Зарламай енді қояйын,</w:t>
        <w:br/>
        <w:t>Ары қарай енді жалғағын.</w:t>
        <w:br/>
        <w:t>Сөйле, кәне, қымбаттым,</w:t>
        <w:br/>
        <w:t>Жетісудан. келген бұл жерге,</w:t>
        <w:br/>
        <w:t>Әппақ менің ардағым,</w:t>
        <w:br/>
        <w:t>Күңірентіп сөйлеші,</w:t>
        <w:br/>
        <w:t>Ата-баба әруағын!</w:t>
        <w:br/>
        <w:t>Қаныша:</w:t>
        <w:br/>
        <w:t>Ал, кәне,ақтарайын жыр кенішін,</w:t>
        <w:br/>
        <w:t>Ежелден өнер тұнған жыр кенісің.</w:t>
        <w:br/>
        <w:t>Мекесі қазағымның десе болар,</w:t>
        <w:br/>
        <w:t>Армысын, ақ мақталы Шымкентім.</w:t>
        <w:br/>
        <w:t>Жетпеген жан екенсің арманыңа,</w:t>
        <w:br/>
        <w:t>Айналған ұрпағының ардағына.</w:t>
        <w:br/>
        <w:t>Жасына пайғамбардың келген атам,</w:t>
        <w:br/>
        <w:t>Сыйынып сөз сөйлейін әруағына.</w:t>
        <w:br/>
        <w:t>Ақындар, аямайық барды қолдан,</w:t>
        <w:br/>
        <w:t>Айтайық алмас жырды жанды жонған.</w:t>
        <w:br/>
        <w:t>Оңтүстік-оттай ыстық Шымкентке,</w:t>
        <w:br/>
        <w:t>Арайлы сәлем берді Талдықорған!</w:t>
        <w:br/>
        <w:t>12%</w:t>
        <w:br/>
        <w:t>Тұмсығын балқаймаққа батырып жүр,</w:t>
        <w:br/>
        <w:t>Елімді қиындықтан шығармайды деп</w:t>
        <w:br/>
        <w:t>Ақылдылық ойламастан қапылып жүр,</w:t>
        <w:br/>
        <w:t>Ақыры өзімізден маман таппай</w:t>
        <w:br/>
        <w:t>Корей мен Сингапурден шақырып жүр!</w:t>
        <w:br/>
        <w:t>Мақтанба деген Абай ғылым таппай,</w:t>
        <w:br/>
        <w:t>Жүргенді жіберейік беттен қақпай,</w:t>
        <w:br/>
        <w:t>Тізгінін өнер-білім кім ұстайды,</w:t>
        <w:br/>
        <w:t>Кен қазып, қойды бағып кетсек жаппай,</w:t>
        <w:br/>
        <w:t>Жастарым, ғылымды ырғын меңгеріңдер</w:t>
        <w:br/>
        <w:t>Еңбектен халқың үшін текке жатпай!</w:t>
        <w:br/>
        <w:t>Бұл қазақ қайығы бар, ескексіздей,</w:t>
        <w:br/>
        <w:t>Іздейік уақытты текке өткізбей, .</w:t>
        <w:br/>
        <w:t>Иығымыз басқалармен теңелмейді,</w:t>
        <w:br/>
        <w:t>Ғылымның тұтқасына қол жеткізбей!..</w:t>
        <w:br/>
        <w:t>Баянғали:</w:t>
        <w:br/>
        <w:t>Алам кеп Жезқазғаның сасқан екен,</w:t>
        <w:br/>
        <w:t>Киімін Урумовтың тапқан екен,</w:t>
        <w:br/>
        <w:t>Әселхан апамызға шақ келсін деп,</w:t>
        <w:br/>
        <w:t>Қазағым оны жақсы баққан екен!</w:t>
      </w:r>
    </w:p>
    <w:p>
      <w:r>
        <w:t>Өлеңі апамыздың теңіз болсын,</w:t>
        <w:br/>
        <w:t>Жақсылық әрқашанда егіз болсын,</w:t>
        <w:br/>
        <w:t>Қазағым бастықтарды баға бермей,</w:t>
        <w:br/>
        <w:t>Қарапайым кеншілер де семіз болсын!!!</w:t>
        <w:br/>
        <w:t>Әселхан:</w:t>
        <w:br/>
        <w:t>...Жаныңа жақындаймын ұққан сайын,</w:t>
        <w:br/>
        <w:t>Әйелдер тоғысыңдар тәубә қылып,</w:t>
        <w:br/>
        <w:t>Шахтадан азаматың шыққан сайын!..</w:t>
        <w:br/>
        <w:t>Бойыңа бар байлықты еншілегін,</w:t>
        <w:br/>
        <w:t>Айтайын бірер ауыз ел тілегін,</w:t>
        <w:br/>
        <w:t>Кигенде өз киімін өздеріне, |</w:t>
        <w:br/>
        <w:t>Жани тұс жігеріңді кеншілерім,</w:t>
        <w:br/>
        <w:t>Тағы да есендікпен кездесейік,</w:t>
        <w:br/>
        <w:t>Қайырмай қызыл мыстың мершімерін!</w:t>
        <w:br/>
        <w:t>Өлеңнің сорғалатып көк дауылын,</w:t>
        <w:br/>
        <w:t>Кеншінің ырза қылдық көп қауымын,</w:t>
        <w:br/>
        <w:t>Ер едің сен дағы бір асып туған,</w:t>
        <w:br/>
        <w:t>Көкшеге аман-есен жет, бауырым!!!</w:t>
        <w:br/>
        <w:t>134</w:t>
        <w:br/>
        <w:t>Мұны жұрт қалай енді қолдамасын,</w:t>
        <w:br/>
        <w:t>Осындай кезде болған жанға басым.</w:t>
        <w:br/>
        <w:t>Қансырап жатыр екен кеше көрдік,</w:t>
        <w:br/>
        <w:t>Кәдімгі жатқан сонау Ордабасым.</w:t>
        <w:br/>
        <w:t>Қашан да ақынбыз жол оңнан болған,</w:t>
        <w:br/>
        <w:t>Қашқанда қазағына қорған болған.</w:t>
        <w:br/>
        <w:t>Сіз болып, біздер болып қорғайықшы,</w:t>
        <w:br/>
        <w:t>Кезінде қазағыма ордам болған.</w:t>
        <w:br/>
        <w:t>Қашанғы жүреміз біз сайда бұғып,</w:t>
        <w:br/>
        <w:t>Айтайық, әділдіктің айғағы ғып.</w:t>
        <w:br/>
        <w:t>Арымыз мазалайды қанымызды,</w:t>
        <w:br/>
        <w:t>Намысым бара жатыр найза сұғып.</w:t>
        <w:br/>
        <w:t>Білмеймін, бұл өткелден аса алам ба,</w:t>
        <w:br/>
        <w:t>Не дейсің қолдан келмес жасағанға?</w:t>
        <w:br/>
        <w:t>Тау-тасы бұзылып жатса-дағы,</w:t>
        <w:br/>
        <w:t>Қанағат қылған қазақ бас аманға.</w:t>
        <w:br/>
        <w:t>Көргенде мұң мен зарға кенелемін,</w:t>
        <w:br/>
        <w:t>Байқаймын тарылғанын керегенің.</w:t>
        <w:br/>
        <w:t>Мен дағы толғап кеттім өзімше бір,</w:t>
        <w:br/>
        <w:t>Ал, Баян, өзің толғап не дер едің?</w:t>
        <w:br/>
        <w:t>Баянғали:</w:t>
        <w:br/>
        <w:t>Ей, ағайын-туыс, құлақ сал,</w:t>
        <w:br/>
        <w:t>Ордабасыны жырласам,</w:t>
        <w:br/>
        <w:t>Көңілім менің бөлініп,</w:t>
        <w:br/>
        <w:t>Қан жылайды жүрегім.</w:t>
        <w:br/>
        <w:t>Қанды жасым төгіліп,</w:t>
        <w:br/>
        <w:t>Бер жағынан білдірмей,</w:t>
        <w:br/>
        <w:t>Ортасынан үңгіп жеп,</w:t>
      </w:r>
    </w:p>
    <w:p>
      <w:r>
        <w:t>Ордабасыны ойрандап,</w:t>
        <w:br/>
        <w:t>Жатқан да бүгін көрінед.</w:t>
        <w:br/>
        <w:t>Ей, ойлап тұрмын, ағайын</w:t>
        <w:br/>
        <w:t>Жағдай бар ма бүгінде,</w:t>
        <w:br/>
        <w:t>Заманды ойға алғандай,</w:t>
        <w:br/>
        <w:t>Бұл әрекет қайдан-ды,</w:t>
        <w:br/>
        <w:t>Ордабасыны жарғандай?</w:t>
        <w:br/>
        <w:t>Қасиетіңнің бірлігі,</w:t>
        <w:br/>
        <w:t>Жойылып кетсе бір күнде,</w:t>
        <w:br/>
        <w:t>Келер күнің не болмақ?</w:t>
        <w:br/>
        <w:t>Ұрпағыңа мұра боп,</w:t>
        <w:br/>
        <w:t>Қандай қасиет қалғандай?</w:t>
        <w:br/>
        <w:t>Жағдайы бар орыстың,</w:t>
        <w:br/>
        <w:t>Тасың түгілі басыңды,</w:t>
        <w:br/>
        <w:t>Табанына салғандай.</w:t>
        <w:br/>
        <w:t>Ордабасыны жаратын,</w:t>
        <w:br/>
        <w:t>Ойлап тұрсам бұл мінез,</w:t>
        <w:br/>
        <w:t>Кешегі СССР империядан қалғандай.</w:t>
        <w:br/>
        <w:t>Ей, ағайын-туыс, ойласаң,</w:t>
        <w:br/>
        <w:t>Ордабасыны ойрандап,</w:t>
        <w:br/>
        <w:t>Жатқан кезде, әруақтар</w:t>
        <w:br/>
        <w:t>Күңіреніп жатпай ма,</w:t>
        <w:br/>
        <w:t>Бірлігіңнің белгісін,</w:t>
        <w:br/>
        <w:t>Жойып алсақ күні ертең,</w:t>
        <w:br/>
        <w:t>Құдай, әруақ біздерді,</w:t>
        <w:br/>
        <w:t>Оңдырмай, жұртым, атпай ма?</w:t>
        <w:br/>
        <w:t>Бұл жайды Назарбаев білер ме екен,</w:t>
        <w:br/>
        <w:t>Жағдайын Ордабасы көрер ме екен.</w:t>
        <w:br/>
        <w:t>Төле би, Қазыбек би, Әйтеке би,</w:t>
        <w:br/>
        <w:t>Түсіне Нұрсүлтанның кірер ме екен,</w:t>
        <w:br/>
        <w:t>Әй балам, Ордабасыны сақтап қал деп,</w:t>
        <w:br/>
        <w:t>Ескертіп Нүрсүлтанға жүрер ме екен?</w:t>
        <w:br/>
        <w:t>Айтайын, бұл сөзімді тереңірек,</w:t>
        <w:br/>
        <w:t>Ұғатын ағайынның зерегі көп.</w:t>
        <w:br/>
        <w:t>Қазақтың қасиетін сыйламайтын,</w:t>
        <w:br/>
        <w:t>Үкімет дейтініңнің беу, ағайын,</w:t>
        <w:br/>
        <w:t>Бүгінде қазағыма керегі жоқ.</w:t>
        <w:br/>
        <w:t>Қаныша, талай жағдай сөз болды ғой,</w:t>
        <w:br/>
        <w:t>Ішінде алтын менен жез болды ғой.</w:t>
        <w:br/>
        <w:t>Баянғали мен Шорабек Айдаров</w:t>
        <w:br/>
        <w:t>(Жамбыл обл)</w:t>
        <w:br/>
        <w:t>Баянғали:</w:t>
        <w:br/>
        <w:t>Жалғансын бүгін тағы тойдағы өлең,</w:t>
        <w:br/>
        <w:t>Айтылсын ағыл-тегіл ойдағы өлең</w:t>
        <w:br/>
        <w:t>Ағылып біз сөйлейік Жеңіс күні,</w:t>
        <w:br/>
        <w:t>Ақ шашты жолыққанда майдангермен</w:t>
        <w:br/>
        <w:t>Ағайын, дұғаларың тие берсін,</w:t>
      </w:r>
    </w:p>
    <w:p>
      <w:r>
        <w:t>Кешегі аруақтарға майданда өлген</w:t>
        <w:br/>
        <w:t>Осындай жоқшылықта ақындарды,</w:t>
        <w:br/>
        <w:t>Мінеки, той тойлатып қойған Бөген.</w:t>
        <w:br/>
        <w:t>Еске алып Қосжан менен Нұралыны,</w:t>
        <w:br/>
        <w:t>Қанатын еркін керіп жайған Бөген.</w:t>
        <w:br/>
        <w:t>Бас иіп, сәлем бердім, армысыңдар,</w:t>
        <w:br/>
        <w:t>Киелі, қасиетті, қайран Бөген!</w:t>
        <w:br/>
        <w:t>Сәлемді өздеріңе арнай келдім,</w:t>
        <w:br/>
        <w:t>Десеңдер бұл айтысқа қалай келдің?</w:t>
        <w:br/>
        <w:t>Тып-тыныш ауылымда жатқанымда,</w:t>
        <w:br/>
        <w:t>Бөгенге келем деген ой бар ма едің?</w:t>
        <w:br/>
        <w:t>Звондап таңғы алтыда Бегәлиев,</w:t>
        <w:br/>
        <w:t>Тұра сап, қанатымды қомдай бердім.</w:t>
        <w:br/>
        <w:t>Мініп ап “Кеңашының” көк жорғасын,</w:t>
        <w:br/>
        <w:t>Көкшетау қайдасың деп заулай бердім</w:t>
        <w:br/>
        <w:t>Үлгеріп, әупірімдеп самолетке,</w:t>
        <w:br/>
        <w:t>Шымкентім қайдасың деп самғай бердім</w:t>
        <w:br/>
        <w:t>Отырар, Ордабасы, Қаратауға,</w:t>
        <w:br/>
        <w:t>Сәлемін Көкшетаудың жолдай келдім</w:t>
        <w:br/>
        <w:t>Солтүстік оңтүстікпен екі қанат,</w:t>
        <w:br/>
        <w:t>Ортасын жүрегіммен жалғай келдім.</w:t>
        <w:br/>
        <w:t>Біреулер Шорабекті негр деді,</w:t>
        <w:br/>
        <w:t>Тәніңе қадалатын шегір деді.</w:t>
        <w:br/>
        <w:t>Біреулер түтін сіңген тұрба деді,</w:t>
        <w:br/>
        <w:t>Біреулер түтіндеткен көмір деді</w:t>
        <w:br/>
        <w:t>139</w:t>
        <w:br/>
        <w:t>Еті мен сүтінен де айрылған соң</w:t>
        <w:br/>
        <w:t>Кеншілер кешіре ме бұл қылықты!</w:t>
        <w:br/>
        <w:t>Емес қой малың семіз, қора мықты,</w:t>
        <w:br/>
        <w:t>Ел қамы көңліне оның оралыпты,</w:t>
        <w:br/>
        <w:t>Біреуің айтпадыңдар шығыстықтар,</w:t>
        <w:br/>
        <w:t>Кешегі Вовченко мен Омаровты</w:t>
        <w:br/>
        <w:t>Ел үшін қызмет етем, ел кезем деп,</w:t>
        <w:br/>
        <w:t>Шығыпты жолы құрғыр көлбелеңдеп,</w:t>
        <w:br/>
        <w:t>Үйінен ширығып кеткен жандар,</w:t>
        <w:br/>
        <w:t>Үйіне қайтыпты ғой көлдегеңдеп.</w:t>
        <w:br/>
        <w:t>Өзің мынау кемітіп алған есебіңді,</w:t>
        <w:br/>
        <w:t>Айтпаған мен айтайын кеселіңді,</w:t>
        <w:br/>
        <w:t>Батырды сен айтпасаң мен жоқтаймын,</w:t>
        <w:br/>
        <w:t>Ұмытсаң кім болғаның кешегіңді!</w:t>
        <w:br/>
        <w:t>Баянғали:</w:t>
        <w:br/>
        <w:t>Құйылған өлең енді ойлы болсын,</w:t>
        <w:br/>
        <w:t>Ағайын, асық жілік майлы болсын,</w:t>
        <w:br/>
        <w:t>Дүниеден Вовченко енді өтіп кетсе,</w:t>
        <w:br/>
        <w:t>Марқұмның жатқан жері жайлы болсын!</w:t>
        <w:br/>
        <w:t>Ол дағы осы жерде жүрген екен,</w:t>
        <w:br/>
        <w:t>Жұмыстың жайын жақсы білген екен,</w:t>
        <w:br/>
        <w:t>Кеншілер жақсы айтады ол кісіні,</w:t>
        <w:br/>
        <w:t>Еңбегі Вовченконың сіңген екен!</w:t>
        <w:br/>
        <w:t>Бұл сөзді тағы да алға жалға деймін,</w:t>
        <w:br/>
        <w:t>Апама қыран құстай самға деймін,</w:t>
        <w:br/>
        <w:t>Өлгеннің артынан енді өлмек жоқ қой,</w:t>
      </w:r>
    </w:p>
    <w:p>
      <w:r>
        <w:t>Тірілер тәуір ісін жалғар деймін!</w:t>
        <w:br/>
        <w:t>Апатай, қандай сөзге барасың,ә?!</w:t>
        <w:br/>
        <w:t>Ініңе шындап кінә тағасың ба?</w:t>
        <w:br/>
        <w:t>Отырсың таудай болып араласып,</w:t>
        <w:br/>
        <w:t>Корей мен осетиннің арасына!</w:t>
        <w:br/>
        <w:t>Мен бүгін танымай тұрмын мұныңызды,</w:t>
        <w:br/>
        <w:t>Айтарсыз беу, апатай, шыныңызды,</w:t>
        <w:br/>
        <w:t>Отырып таудай апа қайта-қайта,</w:t>
        <w:br/>
        <w:t>Қоймастан мақтайсыз ғой Юныңызды!</w:t>
        <w:br/>
        <w:t>Ақындар ел үмітін ақтау керек,</w:t>
        <w:br/>
        <w:t>Көңілін тынңдағанның таппау бөлек!</w:t>
        <w:br/>
        <w:t>Қайтеміз Урумов пен Юнды мақтап,</w:t>
        <w:br/>
        <w:t>Отырған еңбекші елді мақтау керек!</w:t>
        <w:br/>
        <w:t>Сөзіне ақындардың сену керек,</w:t>
        <w:br/>
        <w:t>Тек қана жақсылыққа еру керек,</w:t>
        <w:br/>
        <w:t>Еңбегі сіңген елдің бәріне де</w:t>
        <w:br/>
        <w:t>Бір-бірден алтын жұлдыз беру керек!</w:t>
        <w:br/>
        <w:t>Қазағым туған елін сүйіп тұрсын,</w:t>
        <w:br/>
        <w:t>Ел үшін оттай лаулап күйіп тұрсын,</w:t>
        <w:br/>
        <w:t>Еңбегі туған елге риясыз боп,</w:t>
        <w:br/>
        <w:t>Медаль мен ордендерден биік тұрсын!</w:t>
        <w:br/>
        <w:t>Мақтадың беу, апатай, істеріңді,</w:t>
        <w:br/>
        <w:t>Танытып жатырмын деп күштеріңді,</w:t>
        <w:br/>
        <w:t>Ал енді айтып көрші, қайран апа,</w:t>
        <w:br/>
        <w:t>Алдыгүні бір шахтаға түскеніңді!</w:t>
        <w:br/>
        <w:t>Көкейге талай сырды түйдің бе екен?</w:t>
        <w:br/>
        <w:t>Ойыңа отты өлеңді жидың ба екен?</w:t>
        <w:br/>
        <w:t>Шахтаға түсерінде қайран апам,</w:t>
        <w:br/>
        <w:t>Үстіне кенші киімін киді ме екен?</w:t>
        <w:br/>
        <w:t>Кен қазып, жүдеп жүрген бауырлардың,</w:t>
        <w:br/>
        <w:t>Киімі саған апа, сиды ма екен?!!</w:t>
        <w:br/>
        <w:t>Әселхан:</w:t>
        <w:br/>
        <w:t>Несіне тайынамыз суға келіп,</w:t>
        <w:br/>
        <w:t>Анадан алып болып туған едік,</w:t>
        <w:br/>
        <w:t>Абырой болды мына Жезқазғанға,</w:t>
        <w:br/>
        <w:t>Кәстөмі Темірланның? тура келіп!</w:t>
        <w:br/>
        <w:t>Баянжан, көп қылықтан қапы қалдық,</w:t>
        <w:br/>
        <w:t>Жаза алмай жарамызды жатып алдық,</w:t>
        <w:br/>
        <w:t>Естектің құла атындай дипломды,</w:t>
        <w:br/>
        <w:t>Көбіміз оқымастан сатып алдық,</w:t>
        <w:br/>
        <w:t>Ер жетіп білім іздеп талпынғанның</w:t>
        <w:br/>
        <w:t>Алдына көлденендеп жатып алдық,</w:t>
        <w:br/>
        <w:t>Ақшасы сүйеуі жоқ ол бейшара</w:t>
        <w:br/>
        <w:t>Оқымақ түгілі кетті басы қаңғып,</w:t>
        <w:br/>
        <w:t>Ақындар тіл жеткенше айтады ғой</w:t>
        <w:br/>
        <w:t>Халқына ой тудыра ашынарлық!</w:t>
        <w:br/>
        <w:t>Білімсіз оқығандар қаңғырып жүр,</w:t>
        <w:br/>
        <w:t>Қаржысын үкіметтің сапырып жүр,</w:t>
      </w:r>
    </w:p>
    <w:p>
      <w:r>
        <w:t>ылымды сиыр қылып сауып ішіп,</w:t>
        <w:br/>
        <w:t>Темірлан Урумов - Жезқазғанның барлық кеніштерінің бастығы.</w:t>
        <w:br/>
        <w:t>7</w:t>
        <w:br/>
        <w:t>124</w:t>
        <w:br/>
        <w:t>Асты сыз, іші суық тігіп шатыр,</w:t>
        <w:br/>
        <w:t>Қалмаған жарамдылар іске татыр,</w:t>
        <w:br/>
        <w:t>Бір өзі қырық жанға тең келсе де</w:t>
        <w:br/>
        <w:t>Елеусіз, ескерусіз бүгін жатыр!</w:t>
        <w:br/>
        <w:t>Тепкіні теперішті көрген елміз,</w:t>
        <w:br/>
        <w:t>Жанды да Отан үшін пида қылып,</w:t>
        <w:br/>
        <w:t>Ертеңгі болашаққа сенген елміз,</w:t>
        <w:br/>
        <w:t>Сол сезім, сол сенімнің арқасында</w:t>
        <w:br/>
        <w:t>Фашисті бас көтертпей жеңген елміз.</w:t>
        <w:br/>
        <w:t>Іргесі осы одақтың ыдырады,</w:t>
        <w:br/>
        <w:t>Түсінбей жүргендер көп бұны да әлі,</w:t>
        <w:br/>
        <w:t>Бәлінсе бөрі жейтін бөлтір асын</w:t>
        <w:br/>
        <w:t>Жамандық қалай-қалай құбылады,</w:t>
        <w:br/>
        <w:t>Өткенді енді бүгін саралаймыз,</w:t>
        <w:br/>
        <w:t>Беруге бар алуға шалағаймыз,</w:t>
        <w:br/>
        <w:t>Қаперден көршілері тонап кеткен</w:t>
        <w:br/>
        <w:t>Жалаңбұт сызда отырған баладаймыз...</w:t>
        <w:br/>
        <w:t>Бастанбай болмайды енді іріленбей,</w:t>
        <w:br/>
        <w:t>Дүние шайқақтайды бүлінердей,</w:t>
        <w:br/>
        <w:t>Жеңіс жоқ бауырларға жалғаспасақ</w:t>
        <w:br/>
        <w:t>Бірі -- етек, бірі - жаға, бірі - жеңдей!</w:t>
        <w:br/>
        <w:t>Қазына қалған мынау саяңда тұр,</w:t>
        <w:br/>
        <w:t>Бұл өмір жеткізбейді аяңға құр,</w:t>
        <w:br/>
        <w:t>Тарихты сендей білер бір адам жоқ,</w:t>
        <w:br/>
        <w:t>Ар жағын жалға, інім, Баян батыр!</w:t>
        <w:br/>
        <w:t>Баянғали:</w:t>
        <w:br/>
        <w:t>Әсеке, айналайын, желпініңіз,</w:t>
        <w:br/>
        <w:t>Анық қой мына жұртқа кеңдігіңіз,</w:t>
        <w:br/>
        <w:t>Мен сіздің сөзіңізге қосыламын,</w:t>
        <w:br/>
        <w:t>Оралсын туған елге ерлігіміз,</w:t>
        <w:br/>
        <w:t>Тең болса қазақ жұрттың бәріменен,</w:t>
        <w:br/>
        <w:t>Асқақтай бермек сонда елдігіміз!</w:t>
        <w:br/>
        <w:t>Бүл сөзбен болмас сіздің таласыңыз,</w:t>
        <w:br/>
        <w:t>Жазайық туған елдің жарасын біз,</w:t>
        <w:br/>
        <w:t>Фашисті жеңіп қайтқан Тақан шалдың</w:t>
        <w:br/>
        <w:t>Біз дағы құйындатқан баласымыз.</w:t>
        <w:br/>
        <w:t>Барайын енді сөздің төтесіне,</w:t>
        <w:br/>
        <w:t>Ескерткіш Нұралыға ашып келдік,</w:t>
        <w:br/>
        <w:t>Қалықтап өткенді біз-тасып келдік.</w:t>
        <w:br/>
        <w:t>Мектебі Чкаловтың атында екен,</w:t>
        <w:br/>
        <w:t>Соны ойлап біразырақ жасып келдік.</w:t>
        <w:br/>
        <w:t>Заңсыздық талай-талай болды ма екен,</w:t>
        <w:br/>
        <w:t>Қазағым еріксіз оған көнді ме екен?</w:t>
        <w:br/>
        <w:t>Жоқ, әлде Москваға жағамыз деп,</w:t>
      </w:r>
    </w:p>
    <w:p>
      <w:r>
        <w:t>Мектепті Чкаловқа берді ме екен?!</w:t>
        <w:br/>
        <w:t>Солтүстік полюске ұшқан ер Чкалов,</w:t>
        <w:br/>
        <w:t>Адасып оңтүстікке қонды ма екен!</w:t>
        <w:br/>
        <w:t>Ағайын, бұл сөзіме сену керек,</w:t>
        <w:br/>
        <w:t>Ақынның айтқанына еру керек.</w:t>
        <w:br/>
        <w:t>Басшылар жалтақтамай тез арада,</w:t>
        <w:br/>
        <w:t>Мектепті Нұралыға беру керек.</w:t>
        <w:br/>
        <w:t>Ереке!, бұл сөзімді қолға алыңыз,</w:t>
        <w:br/>
        <w:t>Қалқан боп ел-жұртыңа тұрғаныңыз.</w:t>
        <w:br/>
        <w:t>Мектепті Нұралыға беру жәйлі,</w:t>
        <w:br/>
        <w:t>Жарлықты осы қазір шығарыңыз.</w:t>
        <w:br/>
        <w:t>Ағайын, құлақ салсаңдар,</w:t>
        <w:br/>
        <w:t>Әкімнің жайын тастайын,</w:t>
        <w:br/>
        <w:t>Ақыннан сөзді бастайын,</w:t>
        <w:br/>
        <w:t>Мынаотырған Қанышам,</w:t>
        <w:br/>
        <w:t>Ақын етіп, әсем ғып,</w:t>
        <w:br/>
        <w:t>Құдай өзі жаратқан.</w:t>
        <w:br/>
        <w:t>Әппақ күміс ән бойы,</w:t>
        <w:br/>
        <w:t>Бас жағына қарасаң,</w:t>
        <w:br/>
        <w:t>Сары алтыннан жалатқан.</w:t>
        <w:br/>
        <w:t>Сахнаға шыққанда,</w:t>
        <w:br/>
        <w:t>Бар жігітін Бөгеннің,</w:t>
        <w:br/>
        <w:t>Бір өзіне қаратқан...</w:t>
        <w:br/>
        <w:t>Қанышажан, білесің,</w:t>
        <w:br/>
        <w:t>Біз екеуіміз әр жерде,</w:t>
        <w:br/>
        <w:t>Бел жайлауда айтыстық.</w:t>
        <w:br/>
        <w:t>Ен жайлауда айтыстық.</w:t>
        <w:br/>
        <w:t>Еркін Сатқанбаев - Бөген аудандық әкімшілігінің басшысы.</w:t>
        <w:br/>
        <w:t>131</w:t>
        <w:br/>
        <w:t>Жетеді-ау тыңдағанның жетесіне,</w:t>
        <w:br/>
        <w:t>Жарасы сұм соғыстың жазылған жоқ,</w:t>
        <w:br/>
        <w:t>Әкемнің снаряд бар шекесінде!..</w:t>
        <w:br/>
        <w:t>Апатай, үйдедіңіз, бүйдедіңіз,</w:t>
        <w:br/>
        <w:t>Боксер деп бұл ініңді түйредіңіз,</w:t>
        <w:br/>
        <w:t>Сіз дағы құр қалмаңыз, Юныңыздан</w:t>
        <w:br/>
        <w:t>Біраз күн таэквондо үйреніңіз!</w:t>
        <w:br/>
        <w:t>Бұл сөзім тыңдаушыға ұнағандай,</w:t>
        <w:br/>
        <w:t>Секір деп мына менен сүрағандай,</w:t>
        <w:br/>
        <w:t>Бұл жерде мен секірсем дәнеңе емес,</w:t>
        <w:br/>
        <w:t>Егерде дәу апамыз қозғалса ғой</w:t>
        <w:br/>
        <w:t>Жезқазған опырылып құлағандай!!!</w:t>
        <w:br/>
        <w:t>Бұл сөзді тыңдағандар дұрыс дейді,</w:t>
        <w:br/>
        <w:t>Айтасың Баянжаным,; ірі іс дейді,</w:t>
        <w:br/>
        <w:t>Өйткені кен байлығын талап алған</w:t>
        <w:br/>
        <w:t>Асты енді туған жердің қуыс дейді!</w:t>
        <w:br/>
        <w:t>Азамат өтер дәйім елін сүйіп,</w:t>
      </w:r>
    </w:p>
    <w:p>
      <w:r>
        <w:t>Әсемдеп, туып-әскен жерін сүйіп,</w:t>
        <w:br/>
        <w:t>Тағдырын Жезқазғанның абайлаңдар,</w:t>
        <w:br/>
        <w:t>Қалмасын Қарсақбайдың кебін киіп!!!</w:t>
        <w:br/>
        <w:t>Шетелдер біздерден де алтын алған,</w:t>
        <w:br/>
        <w:t>Байлықтың түгін қоймай сарқып алған,</w:t>
        <w:br/>
        <w:t>Пайдаға батып алып қаңғып кеткен</w:t>
        <w:br/>
        <w:t>Тек қана туып-өскен халқы қалған!</w:t>
        <w:br/>
        <w:t>Қона ма көкейіңе сөздеріміз?</w:t>
        <w:br/>
        <w:t>Жанғандай шырадай боп көздеріңіз,</w:t>
        <w:br/>
        <w:t>Ағайын, байлығыңа ие болып,</w:t>
        <w:br/>
        <w:t>Билеңдер өз жеріңді өздеріңіз!!!</w:t>
        <w:br/>
        <w:t>Әселхан:</w:t>
        <w:br/>
        <w:t>Шығыста Руслан Юн! жүріпті,</w:t>
        <w:br/>
        <w:t>Ісі оның бәрі бірдей тыңғылықты,</w:t>
        <w:br/>
        <w:t>Халқының қажетіне жарайтұғын</w:t>
        <w:br/>
        <w:t>Кезінде шаруашылық құрдырыпты,</w:t>
        <w:br/>
        <w:t>Қазіргі Урумовың?” жүргізе алмай,</w:t>
        <w:br/>
        <w:t>Жаптырып сол шаруаны тындырыпты,</w:t>
        <w:br/>
        <w:t>ЖЕНЕ КЕКИКККЕНЕН</w:t>
        <w:br/>
        <w:t>! Юн - Оңтүстік кеніштің. |</w:t>
        <w:br/>
        <w:t>Урумов - Шығыс кеніштің басшылары</w:t>
        <w:br/>
        <w:t>2</w:t>
        <w:br/>
        <w:t>а</w:t>
        <w:br/>
        <w:t>Айтатын болсам ағайын</w:t>
        <w:br/>
        <w:t>Көңілден өлең саулайды.</w:t>
        <w:br/>
        <w:t>Маңдайына қарасам</w:t>
        <w:br/>
        <w:t>Жаңа келген Қанатым</w:t>
        <w:br/>
        <w:t>Қосжан ағамнан аумайды!</w:t>
        <w:br/>
        <w:t>Қосжан ағама қарасам</w:t>
        <w:br/>
        <w:t>Ай маңдайы ашылған,</w:t>
        <w:br/>
        <w:t>Көздеріне қарасам</w:t>
        <w:br/>
        <w:t>Мейір, шуақ шашылған.</w:t>
        <w:br/>
        <w:t>Мына жақтағы Нұралы</w:t>
        <w:br/>
        <w:t>Атамызға қарасам</w:t>
        <w:br/>
        <w:t>Ақ сақалы жайқалған,</w:t>
        <w:br/>
        <w:t>Маңдайдағы әжімнен</w:t>
        <w:br/>
        <w:t>Ойшылдығы байқалған.</w:t>
        <w:br/>
        <w:t>Кім біледі, бұлар да</w:t>
        <w:br/>
        <w:t>Өз кезінде қорлықты</w:t>
        <w:br/>
        <w:t>Көрді ме екен әлгіндей</w:t>
        <w:br/>
        <w:t>Арыз жазғыш сайтаннан!</w:t>
        <w:br/>
        <w:t>Айналайын алдымда</w:t>
        <w:br/>
        <w:t>Мына отырған ападан.</w:t>
        <w:br/>
        <w:t>Айнал дедім бұған да</w:t>
        <w:br/>
        <w:t>Мендей ерке ботадан.</w:t>
        <w:br/>
        <w:t>Бірақ тағы апамыз</w:t>
        <w:br/>
        <w:t>Жаңа маған ат ойды</w:t>
        <w:br/>
        <w:t>Жындыларға атаман.</w:t>
        <w:br/>
        <w:t>Айналайын апамнан</w:t>
        <w:br/>
        <w:t>Артындағы інісін</w:t>
        <w:br/>
        <w:t>Атаман деп атаған!</w:t>
      </w:r>
    </w:p>
    <w:p>
      <w:r>
        <w:t>Айтуға да болады</w:t>
        <w:br/>
        <w:t>Осы тойда жырауға,</w:t>
        <w:br/>
        <w:t>Болмайды ғой апаңды</w:t>
        <w:br/>
        <w:t>Қатты-қатты бұрауға.</w:t>
        <w:br/>
        <w:t>Е-е, жынды жайын қозғап ем,</w:t>
        <w:br/>
        <w:t>Сау емес қой мынау да!</w:t>
        <w:br/>
        <w:t>157</w:t>
        <w:br/>
        <w:t>Сызылғанның қашаннан сыры мәлім,</w:t>
        <w:br/>
        <w:t>Ішіңде бір ит өліп жатқан шығар?</w:t>
        <w:br/>
        <w:t>Жақсы ақын едіңіз ғой жаныңыз бай,</w:t>
        <w:br/>
        <w:t>Келесің салт-сананы әлі бұзбай.</w:t>
        <w:br/>
        <w:t>Екеуміз мұңдас-сырлас боп отырмыз,</w:t>
        <w:br/>
        <w:t>Күйеуге өтпей қалған кәрі қыздай.</w:t>
        <w:br/>
        <w:t>Сені отқан жоқпын кесектеп,</w:t>
        <w:br/>
        <w:t>Отырмын мерейі өсед деп.</w:t>
        <w:br/>
        <w:t>Әбіш досың тауып жазған-ды,</w:t>
        <w:br/>
        <w:t>Жырды айналдырма өсекке.</w:t>
        <w:br/>
        <w:t>Адам түгіл итің де,</w:t>
        <w:br/>
        <w:t>Тұрады екен есепте.</w:t>
        <w:br/>
        <w:t>Сатылады битің де,</w:t>
        <w:br/>
        <w:t>Жоқ болып кетті десек те.</w:t>
        <w:br/>
        <w:t>Баянғали:</w:t>
        <w:br/>
        <w:t>Сөзіңді мына халық ұқпағандай,</w:t>
        <w:br/>
        <w:t>Жайы бар ұқпаса да құптағандай.</w:t>
        <w:br/>
        <w:t>Қасыма келген бүгін Шорабегім,</w:t>
        <w:br/>
        <w:t>Айналып ит пен биттен шықпағандай.</w:t>
        <w:br/>
        <w:t>Аққу ғып ұшырып ем аспанымда,</w:t>
        <w:br/>
        <w:t>Арқау боп кетіп едің дастаныма.</w:t>
        <w:br/>
        <w:t>Енді кеп кәрі қыз боп шыға кепсің,</w:t>
        <w:br/>
        <w:t>Шорабек қашқаның ба, сасқаның ба?</w:t>
        <w:br/>
        <w:t>Қол қойып осы жерде сызылуға,</w:t>
        <w:br/>
        <w:t>Келіп ем Шорабекке қызығуға.</w:t>
        <w:br/>
        <w:t>Баяғы жындылықты еске салды,</w:t>
        <w:br/>
        <w:t>Тура кеп тұр маған енді бұзылуға</w:t>
        <w:br/>
        <w:t>Өлең сөз көкейімнен өрлегендей,</w:t>
        <w:br/>
        <w:t>Шорабек бақырумен тербегендей.</w:t>
        <w:br/>
        <w:t>143</w:t>
        <w:br/>
        <w:t>Жындыны жынды десең мақтанады,</w:t>
        <w:br/>
        <w:t>Бөркі де қазандай боп кетеді екен.</w:t>
        <w:br/>
        <w:t>Отырсың бұл айтысты жандырғандай,</w:t>
      </w:r>
    </w:p>
    <w:p>
      <w:r>
        <w:t>Тек қана жындылықпен сән құрғандай.</w:t>
        <w:br/>
        <w:t>Несіне мұрыныма жабысасың,</w:t>
        <w:br/>
        <w:t>Мұрыныңды пұшық қылып мен жұлғандай.</w:t>
        <w:br/>
        <w:t>Қысыр сөз күлмек үшін ырықталсын,</w:t>
        <w:br/>
        <w:t>Байекеңнің тасы бір жүріп қалсын.</w:t>
        <w:br/>
        <w:t>Мен саған мұрынымнан ұстатпаймын,</w:t>
        <w:br/>
        <w:t>Мұрының мұрын болмай құрып қалсын.</w:t>
        <w:br/>
        <w:t>Кеңінен бұл Байекең толғайды екен,</w:t>
        <w:br/>
        <w:t>Бүйте берсе, Шорабек сорлайды екен.</w:t>
        <w:br/>
        <w:t>Қазір-ақ ұрып жығам деп отыр ғой,</w:t>
        <w:br/>
        <w:t>Шынжырлап ұстамаса болмайды екен.</w:t>
        <w:br/>
        <w:t>Шорабек, осындағы сөзің құрсын,</w:t>
        <w:br/>
        <w:t>Бір сәтке Байекеңді безіндірсін.</w:t>
        <w:br/>
        <w:t>Сен кеше жюрилерді мақтап едің,</w:t>
        <w:br/>
        <w:t>Бүгінгі даттап тұрған сөзің құрсын.</w:t>
        <w:br/>
        <w:t>Өзіңе қояйыншы сұрақ беріп,</w:t>
        <w:br/>
        <w:t>Мына жақ құтылсыншы бір ат беріп.</w:t>
        <w:br/>
        <w:t>Жюрилерді соншама мақтай бердің,</w:t>
        <w:br/>
        <w:t>Мақтаумен қара басып “блат” беріп.</w:t>
        <w:br/>
        <w:t>Ешшкімді санамаймын алақолға,</w:t>
        <w:br/>
        <w:t>Мен сені салайыншы жаңа жолға.</w:t>
        <w:br/>
        <w:t>Жындыдан халайық-ау, бәрі шығар,</w:t>
        <w:br/>
        <w:t>Жолама дәл мынандай парақорға.</w:t>
        <w:br/>
        <w:t>Баянғали:</w:t>
        <w:br/>
        <w:t>Жолама дедің дағы парақорға,</w:t>
        <w:br/>
        <w:t>Шореке, қалдың білем қалың сорға.</w:t>
        <w:br/>
        <w:t>Мен айтам, беу халайық, ешқашан да,</w:t>
        <w:br/>
        <w:t>Жуыма дәл мынандай жалақорға.</w:t>
        <w:br/>
        <w:t>148</w:t>
        <w:br/>
        <w:t>Айтайын тағы сөзімді</w:t>
        <w:br/>
        <w:t>Жырымыз бірдей ұғылған,</w:t>
        <w:br/>
        <w:t>Көңілім саған бұрылған.</w:t>
        <w:br/>
        <w:t>Жасыл бөркі басында,</w:t>
        <w:br/>
        <w:t>Қызыл шапан үстінде.</w:t>
        <w:br/>
        <w:t>Көк көйлегі көлбеңдеп</w:t>
        <w:br/>
        <w:t>Кең Тәшкеннің көшесін</w:t>
        <w:br/>
        <w:t>Апам басып шыққанда</w:t>
        <w:br/>
        <w:t>Өтіп бара жатқанның</w:t>
        <w:br/>
        <w:t>Бәрі бұған бұрылған.</w:t>
        <w:br/>
        <w:t>Өзбектердің барлығы</w:t>
        <w:br/>
        <w:t>Апамызға ғашық боп,</w:t>
        <w:br/>
        <w:t>Талып бәрі қырылған.</w:t>
        <w:br/>
        <w:t>Беу, апатай, айналдым,</w:t>
        <w:br/>
        <w:t>Сөзге көңіл бөліңіз.</w:t>
        <w:br/>
        <w:t>Шындықты айтам сеніңіз.</w:t>
        <w:br/>
        <w:t>Барғаннан соң апатай</w:t>
        <w:br/>
        <w:t>Мына күндей келбетпен</w:t>
        <w:br/>
        <w:t>Өзбектердің президенті</w:t>
        <w:br/>
        <w:t>Каримовты,</w:t>
      </w:r>
    </w:p>
    <w:p>
      <w:r>
        <w:t>Айналдырып көріңіз!</w:t>
        <w:br/>
        <w:t>Мен апатай өзіне,</w:t>
        <w:br/>
        <w:t>Жүк болатын кеп айтам,</w:t>
        <w:br/>
        <w:t>Ел алдында бек айтам,</w:t>
        <w:br/>
        <w:t>Каримовпен дос болып</w:t>
        <w:br/>
        <w:t>Өзбек қылып жаздырған</w:t>
        <w:br/>
        <w:t>Қазақтардың барлығын</w:t>
        <w:br/>
        <w:t>Қазақ қылып берсін де,</w:t>
        <w:br/>
        <w:t>Міне осындай деп айтам!</w:t>
        <w:br/>
        <w:t>Нұрхан:</w:t>
        <w:br/>
        <w:t>Отсың ғой жақсылықты жеткізе алмай,</w:t>
        <w:br/>
        <w:t>Ойыңнан асыл сөзді, демеймін көп тізе алмай,</w:t>
        <w:br/>
        <w:t>Соншама мақтай бердің бұл апаңды,</w:t>
        <w:br/>
        <w:t>Інім-ау, отырсың ба бұл елге өткізе алмай!</w:t>
        <w:br/>
        <w:t>Бағасы удай қымбат екендігін!</w:t>
        <w:br/>
        <w:t>Сол үшін Нармаханды атайық па?</w:t>
        <w:br/>
        <w:t>Ағашқа салақтатып асайық па?</w:t>
        <w:br/>
        <w:t>Жамандап бүның енді көзін жойып.</w:t>
        <w:br/>
        <w:t>Ерлік қып дариядай тасайық па?</w:t>
        <w:br/>
        <w:t>Сонан соң бір елу жыл өткеннен соң</w:t>
        <w:br/>
        <w:t>Еңіреп ескерткішін ашайық па?</w:t>
        <w:br/>
        <w:t>Ағайын, бұл сөзіме күлейік те.</w:t>
        <w:br/>
        <w:t>Осылай ойнап-күліп жүрейік те,</w:t>
        <w:br/>
        <w:t>Мен айтам-қателері болғанменен.</w:t>
        <w:br/>
        <w:t>Азамат Нармахандай ақындардың,</w:t>
        <w:br/>
        <w:t>Қадірін тірісінде білейік деп!</w:t>
        <w:br/>
        <w:t>Нареке, сені қолдар елің болсын,</w:t>
        <w:br/>
        <w:t>Сүрінсең сүйенетін белің болсын.</w:t>
        <w:br/>
        <w:t>Беу, елім, тойларыңды өткізетін,</w:t>
        <w:br/>
        <w:t>Осындай Нармахандай ерің болсын.</w:t>
        <w:br/>
        <w:t>Алалық ағайынға еш кірмесін,</w:t>
        <w:br/>
        <w:t>Тап-таза бір-біріне көңіл болсын.</w:t>
        <w:br/>
        <w:t>Отырған ата-ананың құрметіне,</w:t>
        <w:br/>
        <w:t>Нар-аға, ертеңгі айтыс тегін болсын!</w:t>
        <w:br/>
        <w:t>Шорабек:</w:t>
        <w:br/>
        <w:t>Беу, Байеке!</w:t>
        <w:br/>
        <w:t>Ойпырмай сенің сөзің нөпір қандай,</w:t>
        <w:br/>
        <w:t>Жұлынып отырсың ғой қотыр жандай.</w:t>
        <w:br/>
        <w:t>Несіне орыныңнан атып тұрдың,</w:t>
        <w:br/>
        <w:t>Байқаусыз кірпі үстіне отырғандай.</w:t>
        <w:br/>
        <w:t>Мен неге айтар ойды көмескі етем,</w:t>
        <w:br/>
        <w:t>Көзіме бір сүмдықты елестетем.</w:t>
        <w:br/>
        <w:t>Байекең жұрттың бәрін жынды деді,</w:t>
        <w:br/>
        <w:t>Мынау үй жындыхана емес пе екен?</w:t>
        <w:br/>
        <w:t>Сөздерің айтар жерге жетеді екен,</w:t>
        <w:br/>
        <w:t>Кейбіреудің өңменінен өтеді екен.</w:t>
      </w:r>
    </w:p>
    <w:p>
      <w:r>
        <w:t>147</w:t>
        <w:br/>
        <w:t>Көк сызған қияғымен сұңқарым-ай</w:t>
        <w:br/>
        <w:t>Қара, қызыл киініп шығыпсың ғой,</w:t>
        <w:br/>
        <w:t>Оралған венокпенен тюльпаным-ай,</w:t>
        <w:br/>
        <w:t>Айтыста айтарыңды айта алмасаң,</w:t>
        <w:br/>
        <w:t>Жүгінген жұдырыққа бунтарым-ай</w:t>
        <w:br/>
        <w:t>Менің де әзілімді сен көтермей,</w:t>
        <w:br/>
        <w:t>Атылып кетпес пе екен вулканың-ай?!</w:t>
        <w:br/>
        <w:t>Біреулер қара деген, негр деген,</w:t>
        <w:br/>
        <w:t>Бәрі бір, қалай айтса да жеңілмегем</w:t>
        <w:br/>
        <w:t>Бір күні отқа тығып жібермендер,</w:t>
        <w:br/>
        <w:t>Шөкеңді шатастырып көмірменен.</w:t>
        <w:br/>
        <w:t>Боласың әлде несін жаңғыртқандай,</w:t>
        <w:br/>
        <w:t>Айтылған әлгі сөзің аңғырт қандай?</w:t>
        <w:br/>
        <w:t>Қара боп бұл жұрттың несін алдым,</w:t>
        <w:br/>
        <w:t>Кремді аяқ майлар мен құртқандай?</w:t>
        <w:br/>
        <w:t>Байеке, шыныменен керейсің бе?</w:t>
        <w:br/>
        <w:t>Сен дағы тұзу сөзге кедейсің бе?</w:t>
        <w:br/>
        <w:t>Шорабегің қасыңда отыр міне,</w:t>
        <w:br/>
        <w:t>Сен оны қара екен деп өгейсінбе.</w:t>
        <w:br/>
        <w:t>Құрдасым, қалмашы сен арманда шын,</w:t>
        <w:br/>
        <w:t>Жұмсалсын Қанышадан қалған күшің.</w:t>
        <w:br/>
        <w:t>Сен дағы қап-қара едің, боп-боз бопсың,</w:t>
        <w:br/>
        <w:t>Немене, сары ауру боп қалғанбысың?</w:t>
        <w:br/>
        <w:t>Бұл сөздің аты енді не дейсің бе,</w:t>
        <w:br/>
        <w:t>Сен дағы айтар сөзге кедейсің бе?</w:t>
        <w:br/>
        <w:t>Сары ауру боп қалғаның рас болса,</w:t>
        <w:br/>
        <w:t>Базардан бит сатып ап жемейсің бе?</w:t>
        <w:br/>
        <w:t>Баянғали:</w:t>
        <w:br/>
        <w:t>Шәкеңді әппағым деп мақтадым-ай,</w:t>
        <w:br/>
        <w:t>Сонда да көңіліне жақпадым-ай</w:t>
        <w:br/>
        <w:t>141</w:t>
        <w:br/>
        <w:t>144</w:t>
        <w:br/>
        <w:t>Бақырған сайын бұған жұрт күледі,</w:t>
        <w:br/>
        <w:t>Бөгенім бақырғанды көрмегендей.</w:t>
        <w:br/>
        <w:t>Қымбатсың жоқ боп кеткен сәнді заттай,</w:t>
        <w:br/>
        <w:t>Шоколад қосып сатқан балмұздақтай.</w:t>
        <w:br/>
        <w:t>Маңырап жүргендігің қашан көрсем,</w:t>
        <w:br/>
        <w:t>Қап қойған көш соңында жалғыз лақтай.</w:t>
        <w:br/>
        <w:t>Шорабек:</w:t>
      </w:r>
    </w:p>
    <w:p>
      <w:r>
        <w:t>Беу, Байеке!</w:t>
        <w:br/>
        <w:t>Арқалы ақын болып алда тұрсың,</w:t>
        <w:br/>
        <w:t>Тізесін Шөкең саған сәл батырсын.</w:t>
        <w:br/>
        <w:t>Бақырдың деп күлерлік жәйің жоқ қой,</w:t>
        <w:br/>
        <w:t>Айқайға сүрең қосып сен де отырсың.</w:t>
        <w:br/>
        <w:t>Баянғали:</w:t>
        <w:br/>
        <w:t>Дауысқа жоқ қой біздің таласымыз,</w:t>
        <w:br/>
        <w:t>Жағдаймен беу, Шорабек, санасыңыз.</w:t>
        <w:br/>
        <w:t>Айқайға топ алдында басып жатсақ,</w:t>
        <w:br/>
        <w:t>Қиқушыл біз қазақтың баласымыз.</w:t>
        <w:br/>
        <w:t>Байқаймын жатыр сенің мәнің болмай,</w:t>
        <w:br/>
        <w:t>Отырсың бөгежектеп бабың болмай.</w:t>
        <w:br/>
        <w:t>Ал, енді, кірісейін мен дұрыстап,</w:t>
        <w:br/>
        <w:t>Қайтпаймын осы жерден жаныңды алмай.</w:t>
        <w:br/>
        <w:t>Ей, егесетін сөз келсе,</w:t>
        <w:br/>
        <w:t>Өзім жылдам қызғанмын.</w:t>
        <w:br/>
        <w:t>Кеңесетін сөз келсе,</w:t>
        <w:br/>
        <w:t>Кең пейіл боп тұрғанмын.</w:t>
        <w:br/>
        <w:t>Баяғы жынды кезімде,</w:t>
        <w:br/>
        <w:t>Мына секілді мұрынның.</w:t>
        <w:br/>
        <w:t>Мың шақтысын бұзғанмын,</w:t>
        <w:br/>
        <w:t>Сендейлердің сегізін</w:t>
        <w:br/>
        <w:t>Желкесінен сығымдап,</w:t>
        <w:br/>
        <w:t>Сол қалтама салғанмын.</w:t>
        <w:br/>
        <w:t>142</w:t>
        <w:br/>
        <w:t>Шөкеңе аққуым деп сөз сөйлесем,</w:t>
        <w:br/>
        <w:t>Бұл өзі қара жаққа тартқанын-ай.</w:t>
        <w:br/>
        <w:t>Сен маған теңеу іздеп шаршадың-ай,</w:t>
        <w:br/>
        <w:t>Менімен айтысуды аңсадың-ай</w:t>
        <w:br/>
        <w:t>Ал, Шора, егер де мен тюльпан болсам,</w:t>
        <w:br/>
        <w:t>Қып-қызыл боп отырған раушаным-ай.</w:t>
        <w:br/>
        <w:t>Өлеңге нағыз ақын ағып кеткен,</w:t>
        <w:br/>
        <w:t>Айтатын сөз арнасын тауып кеткен.</w:t>
        <w:br/>
        <w:t>Қорықпа отқа түсіп кетемін деп,</w:t>
        <w:br/>
        <w:t>Ақындар елі үшін жанып кеткен!</w:t>
        <w:br/>
        <w:t>Апырмай, Шорабекке жақпадым-ай,</w:t>
        <w:br/>
        <w:t>Бұл маған бір ауруды таққанын-ай.</w:t>
        <w:br/>
        <w:t>Иншалла, денсаулығым жаман емес,</w:t>
        <w:br/>
        <w:t>Сары ауру, мары аурудан сақта құдай!</w:t>
        <w:br/>
        <w:t>Шорабек, өлең болды е дегенің,</w:t>
        <w:br/>
        <w:t>Тағы да маған айтар көп өлеңін,</w:t>
        <w:br/>
        <w:t>Жарасад сендей жомарт жігіттерге,</w:t>
        <w:br/>
        <w:t>Досыңа бит сатып ап же дегенің.</w:t>
        <w:br/>
        <w:t>Отырмыз бірге өткізіп кешті міне,</w:t>
        <w:br/>
        <w:t>Бірталай жырың сенің естілуде,</w:t>
      </w:r>
    </w:p>
    <w:p>
      <w:r>
        <w:t>Базардан бит сатып ап же деп тұрсың,</w:t>
        <w:br/>
        <w:t>Бөгенде бит көп ед деп естідің бе?</w:t>
        <w:br/>
        <w:t>Шорабек:</w:t>
        <w:br/>
        <w:t>Беу Байеке!</w:t>
        <w:br/>
        <w:t>Жалғанда ақын бар ма сіз секілді,</w:t>
        <w:br/>
        <w:t>Жемісін шашып-теккен күз секілді.</w:t>
        <w:br/>
        <w:t>Сызылып қалыпсың ғой, құрдасым-ау,</w:t>
        <w:br/>
        <w:t>Кәдімгі айттырылған қыз секілді.</w:t>
        <w:br/>
        <w:t>Ал, енді, абыройың артқан шығар,</w:t>
        <w:br/>
        <w:t>Жаныңа айтқан сөзім жаққан шығар.</w:t>
        <w:br/>
        <w:t>Алдыңда асыл халқым толқып тұрмын,</w:t>
        <w:br/>
        <w:t>Мінеки, жыр өзенде осылай шалқып тұрмын.</w:t>
        <w:br/>
        <w:t>Кешегі Шорабектей ұра ма деп</w:t>
        <w:br/>
        <w:t>Халқым-ау, артық сөйлеуге інімнен қорқып тұрмын!</w:t>
        <w:br/>
        <w:t>Баянғали:</w:t>
        <w:br/>
        <w:t>Беу, апатай, құлақ сал,</w:t>
        <w:br/>
        <w:t>Тағы да қызық ән қылам,</w:t>
        <w:br/>
        <w:t>Әр сөзімді мән қылам.</w:t>
        <w:br/>
        <w:t>Бұзық болса қылығың</w:t>
        <w:br/>
        <w:t>Мына сені сабауды</w:t>
        <w:br/>
        <w:t>Жездемізге қалдырам!</w:t>
        <w:br/>
        <w:t>Мен сізге елге қызмет қылсын дедім,</w:t>
        <w:br/>
        <w:t>Қиялын үлкен сөзге бұрсын дедім.</w:t>
        <w:br/>
        <w:t>Өзбек боп жазылған енді талай қазақ,</w:t>
        <w:br/>
        <w:t>Қайтадан қазақ болып жүрсін дедім!</w:t>
        <w:br/>
        <w:t>Айтып ем мақтауыңды жеткізбек боп,</w:t>
        <w:br/>
        <w:t>Отқам жоқ мына көпке өткізбек боп.</w:t>
        <w:br/>
        <w:t>Ел жайын апатайым айтып едім,</w:t>
        <w:br/>
        <w:t>Кеттің ғой өз жайыңды көп тізбектеп!</w:t>
        <w:br/>
        <w:t>Байқаймын, беу, апатай, арқалысың,</w:t>
        <w:br/>
        <w:t>Арқалы топ алдында жортары шын.</w:t>
        <w:br/>
        <w:t>Қазақты қазақ қылып жаз деуге сен,</w:t>
        <w:br/>
        <w:t>Немене өзбектерден қорқамысың?!</w:t>
        <w:br/>
        <w:t>Нұрхан:</w:t>
        <w:br/>
        <w:t>Алдыңда мына апаң сайрайды ғой,</w:t>
        <w:br/>
        <w:t>Жаңағы өзің айттың, сондай боп жайнайды ғой.</w:t>
        <w:br/>
        <w:t>Ертең-ақ экранда көрсе інім,</w:t>
        <w:br/>
        <w:t>Біздерді сол өзбектер сен жаққа айдайды ғой.</w:t>
        <w:br/>
        <w:t>Бұл апаң қалай ғана төгілмесін,</w:t>
        <w:br/>
        <w:t>Жүректен жыр найзаны Баянжан төндіргесін.</w:t>
        <w:br/>
        <w:t>Өзбек деп отырсың сен осы арада,</w:t>
      </w:r>
    </w:p>
    <w:p>
      <w:r>
        <w:t>Экраннан бұл сірә көрінбесін!</w:t>
        <w:br/>
        <w:t>159</w:t>
        <w:br/>
        <w:t>Оншақтысын умаждап,</w:t>
        <w:br/>
        <w:t>Оң қалтама салғанмын.</w:t>
        <w:br/>
        <w:t>Тәубеме кеп қазір де,</w:t>
        <w:br/>
        <w:t>Мұсылман боп қалғанмын.</w:t>
        <w:br/>
        <w:t>Ағайын бұл сөзіме сенсін деймін,</w:t>
        <w:br/>
        <w:t>Шындық деп маған бата берсін деймін.</w:t>
        <w:br/>
        <w:t>Бүгінгі дүниенің бар жындысы,</w:t>
        <w:br/>
        <w:t>Мен құсап тәубесіне келсін деймін.</w:t>
        <w:br/>
        <w:t>Түстік қой біздер бүгін түзу жолға,</w:t>
        <w:br/>
        <w:t>Ол жолда екеумізді, құдай оңда.</w:t>
        <w:br/>
        <w:t>Бір кезде аты шыққан жынды едік қой,</w:t>
        <w:br/>
        <w:t>Бүгінде сен де молда, мен де молда.</w:t>
        <w:br/>
        <w:t>Шорабек сөз тыңдайды бүгіп басын,</w:t>
        <w:br/>
        <w:t>Дәл мұның молдалығы құрып қалсын.</w:t>
        <w:br/>
        <w:t>Жүргені қашан көрсең шылым сасып,</w:t>
        <w:br/>
        <w:t>Көзіме елестетіп бұрқыраған</w:t>
        <w:br/>
        <w:t>Кәдімгі казак, орыс трубкасын,</w:t>
        <w:br/>
        <w:t>Шорабек:</w:t>
        <w:br/>
        <w:t>Беу, Байеке!</w:t>
        <w:br/>
        <w:t>Ол рас жетеді ғой маған күшің,</w:t>
        <w:br/>
        <w:t>Сен талай өзгерткесің адам түсін.</w:t>
        <w:br/>
        <w:t>Жанымды ап қайтамын деп отырсың,</w:t>
        <w:br/>
        <w:t>Сен бе едің, әзірейілім, жан алғышым?</w:t>
        <w:br/>
        <w:t>Әлеңде өркен жайған мәуетегім,</w:t>
        <w:br/>
        <w:t>Түртіп қалсаң болды мен сау етемін.</w:t>
        <w:br/>
        <w:t>Өзімді жындымын деп ойлаушы едім,</w:t>
        <w:br/>
        <w:t>Қасыңда мына сенің сау екенмін.</w:t>
        <w:br/>
        <w:t>Байекең орынында ұшып қонды,</w:t>
        <w:br/>
        <w:t>Байқаймын бұл айтыста пысық болды.</w:t>
        <w:br/>
        <w:t>Талай-талай қыр мұрынды бұзыпсың ғой,</w:t>
        <w:br/>
        <w:t>Ал, мұрының неден айтшы пұшық болды?</w:t>
        <w:br/>
        <w:t>145</w:t>
        <w:br/>
        <w:t>146</w:t>
        <w:br/>
        <w:t>Баянғали:</w:t>
        <w:br/>
        <w:t>Шүкірлік, мұрынымыз сәнді мұрын,</w:t>
        <w:br/>
        <w:t>Жарасад бетімізге дәмді мұрын.</w:t>
        <w:br/>
        <w:t>Ал енді, салыстырып біз қарасақ,</w:t>
      </w:r>
    </w:p>
    <w:p>
      <w:r>
        <w:t>Дәл саған қарағанда мәнді мұрын.</w:t>
        <w:br/>
        <w:t>Шынымен Шорабекті ұрайын ба?</w:t>
        <w:br/>
        <w:t>Қасында қаһарланып тұрайын ба?</w:t>
        <w:br/>
        <w:t>Мұрнымды пұшықсың деп кемсітеді,</w:t>
        <w:br/>
        <w:t>Мұрынын дәл өзімдей қылайын ба?</w:t>
        <w:br/>
        <w:t>Болады, айналайын, өлеңімде ой,</w:t>
        <w:br/>
        <w:t>Жатады өлеңімнің тереңінде ой.</w:t>
        <w:br/>
        <w:t>Мен сенің жанынды алам деп отырсам,</w:t>
        <w:br/>
        <w:t>Ол енді өлтіремін деген емес.</w:t>
        <w:br/>
        <w:t>Шуағын ап қайтамын дегенім ғой.</w:t>
        <w:br/>
        <w:t>Ақынның біле білсең бәрі мұңды.</w:t>
        <w:br/>
        <w:t>Мұңды да және дағы бәрі жынды,</w:t>
        <w:br/>
        <w:t>Екеуміз жас жындымыз салыстырсақ</w:t>
        <w:br/>
        <w:t>Төрелік айтатұғын Бекен ағам,</w:t>
        <w:br/>
        <w:t>Ішінде ақындардың кәрі жынды!</w:t>
        <w:br/>
        <w:t>Ал енді алдарыңда толғадым ой,</w:t>
        <w:br/>
        <w:t>Шөкеңнің сөзін тура жалғадым ғой.</w:t>
        <w:br/>
        <w:t>Менен гөрі бұл егер саулау болса,</w:t>
        <w:br/>
        <w:t>Менің бұдан жыным басым болғаны ғой!</w:t>
        <w:br/>
        <w:t>Айқайлап ал Байеке көтер жынды,</w:t>
        <w:br/>
        <w:t>Дедік қой тойдың басы Бекен жынды.</w:t>
        <w:br/>
        <w:t>Айтысқа удай қымбат билет сатқан,</w:t>
        <w:br/>
        <w:t>Мына отқан Нармахандай көкем жынды!</w:t>
        <w:br/>
        <w:t>Қатені түзеп енді кетем бүгін,</w:t>
        <w:br/>
        <w:t>Халайық тыңдасаңдар жетеді үнім.</w:t>
        <w:br/>
        <w:t>Мен кеше Нарекеңді мақтағанда,</w:t>
        <w:br/>
        <w:t>Білмептін осы айтысқа сатқан билет</w:t>
        <w:br/>
        <w:t>Айтамын әрбір сөздің жөнін біліп,</w:t>
        <w:br/>
        <w:t>Тыңдай бер, беу Шорабек, көзің күліп.</w:t>
        <w:br/>
        <w:t>Жюриден сірә да атты сұрамаймын,</w:t>
        <w:br/>
        <w:t>Қайтамын Көкшетауға сені мініп.</w:t>
        <w:br/>
        <w:t>Ақындар қасиетті сақтау керек,</w:t>
        <w:br/>
        <w:t>Жігіттер жақсы болса мақтау керек.</w:t>
        <w:br/>
        <w:t>Халықтың көңілінен шықпай жатса,</w:t>
        <w:br/>
        <w:t>Жюриді осы жерде даттамақ түгіл.</w:t>
        <w:br/>
        <w:t>Тұрғызып қойып, бәрін соттау керек.</w:t>
        <w:br/>
        <w:t>Ағылып ар жағымнан жырым келді.</w:t>
        <w:br/>
        <w:t>Салайын Шорабекке тілімді енді,</w:t>
        <w:br/>
        <w:t>Осының бұл айтыста бар айтқаны.</w:t>
        <w:br/>
        <w:t>Ағайын құйрық пенен мұрын болды.</w:t>
        <w:br/>
        <w:t>Көргем жоқ сен сияқты жалмауызды.</w:t>
        <w:br/>
        <w:t>Жалмауыз және-дағы қанды ауызды,</w:t>
        <w:br/>
        <w:t>Қопандап қозғалып ем топ алдында.</w:t>
        <w:br/>
        <w:t>Бұл келіп құйрығыма салды ауызды,</w:t>
      </w:r>
    </w:p>
    <w:p>
      <w:r>
        <w:t>Айтатын сөзді айтпадым бұдан жаман.</w:t>
        <w:br/>
        <w:t>Осы жерден Шорабегім, тұрғын аман,</w:t>
        <w:br/>
        <w:t>Бұл сарай жындыхана болса болар.</w:t>
        <w:br/>
        <w:t>Жынданып жатқан кезде мына заман,</w:t>
        <w:br/>
        <w:t>Ағайын бұл сөзіме қосыла кет.</w:t>
        <w:br/>
        <w:t>Отырсың ағып тағы жосылар деп,</w:t>
        <w:br/>
        <w:t>Шорабек айтып өтті алдарыңда</w:t>
        <w:br/>
        <w:t>Бөгеннің бар жындысы осында деп.</w:t>
        <w:br/>
        <w:t>Бөгенді өсіп-өнген ауыл деймін.</w:t>
        <w:br/>
        <w:t>Бәрін де бөтен емес бауыр деймін,</w:t>
        <w:br/>
        <w:t>Бұл жерді жындыхана деп отырсың.</w:t>
        <w:br/>
        <w:t>Ал енді, мен айтамын осы залға,</w:t>
        <w:br/>
        <w:t>Келгендер Бөгендегі тәуір деймін.</w:t>
        <w:br/>
        <w:t>Айтшы деп тағы маған қиылды көп,</w:t>
        <w:br/>
        <w:t>Ар жақтан өлеңім де құйылды кеп.</w:t>
        <w:br/>
        <w:t>Мен ойлаймын, әй Шорабек, осы залға,</w:t>
        <w:br/>
        <w:t>Бөгеннің бар қаймағы жиылды деп.</w:t>
        <w:br/>
        <w:t>149</w:t>
        <w:br/>
        <w:t>150</w:t>
        <w:br/>
        <w:t>Шорабек:</w:t>
        <w:br/>
        <w:t>Беу, Байеке!</w:t>
        <w:br/>
        <w:t>Ақынның толастамақ қашан әні,</w:t>
        <w:br/>
        <w:t>Көреді кемшілікті тасадағы.</w:t>
        <w:br/>
        <w:t>Жюриді шетінен атып тастап,</w:t>
        <w:br/>
        <w:t>Отырсың ба репрессия жасағалы.</w:t>
        <w:br/>
        <w:t>Сен өзің Ежов сынды “ер” екенсің,</w:t>
        <w:br/>
        <w:t>Бұл жұрттың алып болдың берекесін.</w:t>
        <w:br/>
        <w:t>Сөзіңе, аужайыңа қарап тұрсам,</w:t>
        <w:br/>
        <w:t>Бүгінгі Бериямыз сен екенсің.</w:t>
        <w:br/>
        <w:t>Ақыңдар тоқтамайды аққан кезде,</w:t>
        <w:br/>
        <w:t>Тілімен жыр шырынын татқан кезде.</w:t>
        <w:br/>
        <w:t>Азаматтарды атам деп сен отырсың,</w:t>
        <w:br/>
        <w:t>Өлгенін тірілте алмай жатқан кезде.</w:t>
        <w:br/>
        <w:t>Сөзіңмен төпей бердің мына Мені,</w:t>
        <w:br/>
        <w:t>Басындағы әзілің ұнап еді.</w:t>
        <w:br/>
        <w:t>Шошуиын дедім сенен құрдасым-ау,</w:t>
        <w:br/>
        <w:t>Сен бе едің Сталиннің мұрагері?</w:t>
        <w:br/>
        <w:t>Піскен күбі секілді күрпілдейсің,</w:t>
        <w:br/>
        <w:t>Айтарыңды айтасың -іркілмейсің.</w:t>
        <w:br/>
        <w:t>Селкілдеп сексендегі шалдай болып,</w:t>
        <w:br/>
        <w:t>Бурадай құтырынған зіркілдейсің.</w:t>
        <w:br/>
        <w:t>Демеймін ойларың жоқ сенің бөтен,</w:t>
        <w:br/>
        <w:t>Секілді боп отырсың менің көкем.</w:t>
        <w:br/>
        <w:t>Екіленіп, ей-ейлеп айқайлайсың,</w:t>
        <w:br/>
        <w:t>Құтырған ит құлағын жедің бе екен?</w:t>
      </w:r>
    </w:p>
    <w:p>
      <w:r>
        <w:t>Баянғали:</w:t>
        <w:br/>
        <w:t>Өлеңі Шорабектің еркіндеген,</w:t>
        <w:br/>
        <w:t>Ақынның бірі ғой бұл еңкілдеген.</w:t>
        <w:br/>
        <w:t>Е-е, апатай, құлақ сал,</w:t>
        <w:br/>
        <w:t>Сіздерменен айтысса</w:t>
        <w:br/>
        <w:t>Кейбіреулер әзілдеп</w:t>
        <w:br/>
        <w:t>Сөз қозғайды өзбек деп,</w:t>
        <w:br/>
        <w:t>Айта берсем ар жағын</w:t>
        <w:br/>
        <w:t>Кетеді ғой сөз көп боп,</w:t>
        <w:br/>
        <w:t>Мен айтамын, апатай,</w:t>
        <w:br/>
        <w:t>Оның бәрі әншейін</w:t>
        <w:br/>
        <w:t>Қылжақ қана, мазақ деп,</w:t>
        <w:br/>
        <w:t>Қытай менен Қырымда,</w:t>
        <w:br/>
        <w:t>Балқан тау мен Ұрымда,</w:t>
        <w:br/>
        <w:t>Шығыс пенен Батыста,</w:t>
        <w:br/>
        <w:t>Канада мен АҚШ-та.</w:t>
        <w:br/>
        <w:t>Қай жерде де жүрсе де</w:t>
        <w:br/>
        <w:t>Қазақтың аты қазақ деп!</w:t>
        <w:br/>
        <w:t>Сөз сөйлейін алдыңда</w:t>
        <w:br/>
        <w:t>Айналайын апам деп.</w:t>
        <w:br/>
        <w:t>Толғап жібер жырыңды</w:t>
        <w:br/>
        <w:t>Сен де мені айналып</w:t>
        <w:br/>
        <w:t>Кәдімгідей ботам деп!</w:t>
        <w:br/>
        <w:t>Нұрхан:</w:t>
        <w:br/>
        <w:t>Жақсы екен үлкендердің баталары,</w:t>
        <w:br/>
        <w:t>Болмасын қос ақынның сахнада қаталары.</w:t>
        <w:br/>
        <w:t>Алдыма шығып отқан Баянғали,</w:t>
        <w:br/>
        <w:t>Білесіз жындылардың бүл өзі атаманы.</w:t>
        <w:br/>
        <w:t>Болмайды Баян інім көсілмесең,</w:t>
        <w:br/>
        <w:t>Маған да болмас деймін шешілмесем.</w:t>
        <w:br/>
        <w:t>Інім-ау, ақылың сенің қайда деймін</w:t>
        <w:br/>
        <w:t>Осында ақылсызды кешірмесең.</w:t>
        <w:br/>
        <w:t>Дәл бүгін осы жерде жайланайын,</w:t>
        <w:br/>
        <w:t>Інім-ау, қалай ғана алдыңда сайрамайын.</w:t>
        <w:br/>
        <w:t>Жалықпай үш күн бойы келіп отқан</w:t>
        <w:br/>
        <w:t>Халқымнан осындағы айналайын.</w:t>
        <w:br/>
        <w:t>155</w:t>
        <w:br/>
        <w:t>Тайлақтай жұрт алдында бақырғанша,</w:t>
        <w:br/>
        <w:t>Дұрыс қой бура болып селкілдеген.</w:t>
        <w:br/>
        <w:t>Шындаса Баян сені талқан қылад,</w:t>
        <w:br/>
        <w:t>Отырсың өлең сөзден талқан құрап.</w:t>
        <w:br/>
        <w:t>Сталин, Берияңыз мен болғанда,</w:t>
        <w:br/>
        <w:t>Агентім сен екенсің салпаң құлақ.</w:t>
        <w:br/>
        <w:t>Ол бір кез түрлі қиын заман болған,</w:t>
      </w:r>
    </w:p>
    <w:p>
      <w:r>
        <w:t>Сталин, Бериялар арам болған.</w:t>
        <w:br/>
        <w:t>Бірақ та қазағыма олардан да,</w:t>
        <w:br/>
        <w:t>Ішінен шыққан өңкей сен сияқты</w:t>
        <w:br/>
        <w:t>Салпаң құлақ, мұрындар жаман болған!</w:t>
        <w:br/>
        <w:t>Айтайын терең сөзді тартып шыннан.</w:t>
        <w:br/>
        <w:t>Сейлейсің жұлқып-жұлқып оннан-мұннан,</w:t>
        <w:br/>
        <w:t>Өзіңдей іштен шыққан салпаң құлақ,</w:t>
        <w:br/>
        <w:t>Қазақтың арыстарын құртып тынған.</w:t>
        <w:br/>
        <w:t>Мен өзім тәуір сөзге бардым деймін,</w:t>
        <w:br/>
        <w:t>Батасын үлкендердің алдым деймін.</w:t>
        <w:br/>
        <w:t>Арада түсінбестік болып қап ед,</w:t>
        <w:br/>
        <w:t>Жараның бетін тіліп жардым деймін.</w:t>
        <w:br/>
        <w:t>Шорабек, өкпелеме бермен қара,</w:t>
        <w:br/>
        <w:t>Жүйріксің шауып жүрген жеке-дара.</w:t>
        <w:br/>
        <w:t>Ынтымақ, тәуір сөзді біз жырладық,</w:t>
        <w:br/>
        <w:t>Әзіл ғой бәрі-дағы екеу ара.</w:t>
        <w:br/>
        <w:t>Өлеңді өлшеп, ойлап пішкендейсің,</w:t>
        <w:br/>
        <w:t>Өзіңше бәрін өлшеп кескендейсің,</w:t>
        <w:br/>
        <w:t>Шырағым, түрі жаман бақырасың,</w:t>
        <w:br/>
        <w:t>Қолына КГБ-ның түскендейсің.</w:t>
        <w:br/>
        <w:t>Шорабек:</w:t>
        <w:br/>
        <w:t>Ей, құрдасым!</w:t>
        <w:br/>
        <w:t>Өрен жүйрік танылмас өрге шаппай,</w:t>
        <w:br/>
        <w:t>Жүрейік сен де сатпай, мен де сатпай.</w:t>
        <w:br/>
        <w:t>151</w:t>
        <w:br/>
        <w:t>Баянғали:</w:t>
        <w:br/>
        <w:t>Апамыз төгіп-төгіп сайрайды ғой,</w:t>
        <w:br/>
        <w:t>Бұл-дағы елдің жайын ойлайды ғой.</w:t>
        <w:br/>
        <w:t>Өзбектер қанша ұрсады десең-дағы,</w:t>
        <w:br/>
        <w:t>Өзбек боп жазылуға болмайды ғой!</w:t>
        <w:br/>
        <w:t>Дейсіңіз өзбек бермен айдайды ғой,</w:t>
        <w:br/>
        <w:t>Олардан қорқуға да болмайды ғой.</w:t>
        <w:br/>
        <w:t>Елің бар өсіп жатқан қазақ деген</w:t>
        <w:br/>
        <w:t>Кеп қалсаң жанын салып қорғайды ғой!</w:t>
        <w:br/>
        <w:t>Ағайын елдің жайын толғайды ғой,</w:t>
        <w:br/>
        <w:t>Әрине, Теріс сөйлеу болмайды ғой.</w:t>
        <w:br/>
        <w:t>Ақындар ел ішіне дәнекер боп,</w:t>
        <w:br/>
        <w:t>Әрқашан достық жібін жалғайды ғой!</w:t>
        <w:br/>
        <w:t>Отырып осы жерде боздаған көп,</w:t>
        <w:br/>
        <w:t>Әр нәрсе елдің жайын қозғаған көп.</w:t>
        <w:br/>
        <w:t>Өзбекті қазақ халқы құрметтейді,</w:t>
        <w:br/>
        <w:t>Әр кезде бірге туған өз ағам деп!</w:t>
        <w:br/>
        <w:t>Демегін бір сөзді сен қайталадың,</w:t>
        <w:br/>
        <w:t>Мен өзім сөзді талай айта аламын.</w:t>
        <w:br/>
        <w:t>Тәшкенге, қалың өзбек бауырларға,</w:t>
      </w:r>
    </w:p>
    <w:p>
      <w:r>
        <w:t>Біздерден достық сәлем айта барғын!</w:t>
        <w:br/>
        <w:t>Бұл сөзді, беу, ағайын бағалағын,</w:t>
        <w:br/>
        <w:t>Білемін, жардың шетін жағаладым.</w:t>
        <w:br/>
        <w:t>Біз енді өз ағамыз деген өзбек</w:t>
        <w:br/>
        <w:t>Сіздерге көрсетсін дейм ағалығын!</w:t>
        <w:br/>
        <w:t>Нұрхан:</w:t>
        <w:br/>
        <w:t>Деп едім апаң сөзге төзінеді,</w:t>
        <w:br/>
        <w:t>Құлпырып заман шіркін кезі еді.</w:t>
        <w:br/>
        <w:t>Соншама өз ағам деп жүрсек тағы</w:t>
        <w:br/>
        <w:t>Інім-ау, білесің ғой, ретінде сезіледі.</w:t>
        <w:br/>
        <w:t>Аулыма мен шақырсам келесің ғой,”</w:t>
        <w:br/>
        <w:t>Апаңның адалдығын сонда сен білесің ғой,</w:t>
        <w:br/>
        <w:t>100</w:t>
        <w:br/>
        <w:t>Бір сөйлесең әйтеуір тоқтамайсың,</w:t>
        <w:br/>
        <w:t>Кәдімгі президент Горбачевтай.</w:t>
        <w:br/>
        <w:t>Бұл сөзді алдым деймін бастап бекер,</w:t>
        <w:br/>
        <w:t>Ақылды ақын өзін асқақ етер.</w:t>
        <w:br/>
        <w:t>Мылжынды доғарайық біздер енді,</w:t>
        <w:br/>
        <w:t>Халқымыз Горбачевтай ғып тастап кетер.</w:t>
        <w:br/>
        <w:t>Баянғали:</w:t>
        <w:br/>
        <w:t>Айт десең тағы ағайын шайқаламын,</w:t>
        <w:br/>
        <w:t>Айтатын сөзді тура айта аламын.</w:t>
        <w:br/>
        <w:t>Өткенде Қонысбайға айтқаныңды,</w:t>
        <w:br/>
        <w:t>Ұялмай маған әкеп қайталадың.</w:t>
        <w:br/>
        <w:t>Айтпайық осы жерде бөтенді ой,</w:t>
        <w:br/>
        <w:t>Бұл сөзің елге тарап кетеді ғой.</w:t>
        <w:br/>
        <w:t>Қайтесің Горбачевқа теңеп бізді,</w:t>
        <w:br/>
        <w:t>Қазақтың өз мылжыңы жетеді ғой.</w:t>
        <w:br/>
        <w:t>Ал, енді, доғар десе доғарайық,</w:t>
        <w:br/>
        <w:t>Ары қарай соза берсек, болар айып.</w:t>
        <w:br/>
        <w:t>Осы жерде ит пен битті өлең қылған,</w:t>
        <w:br/>
        <w:t>Қос мылжың құшақтасып жоғалайық.</w:t>
        <w:br/>
        <w:t>Баянғали мен Нұрхан Түймеқұлова</w:t>
        <w:br/>
        <w:t>(Өзбекстан)</w:t>
        <w:br/>
        <w:t>Баянғали:</w:t>
        <w:br/>
        <w:t>Өзіңсің беу, ағайын, сүйенер көп,</w:t>
        <w:br/>
        <w:t>Қолыңды соғарсыңдар сүйемелдеп.</w:t>
        <w:br/>
        <w:t>Бекарыс ботақанның орынына,</w:t>
        <w:br/>
        <w:t>Отырдым ұялмастан түйедей боп.</w:t>
        <w:br/>
        <w:t>Білесіз ақындардың мұңды бәрі,</w:t>
        <w:br/>
        <w:t>Оны даашып жұртым сыр қыламын.</w:t>
        <w:br/>
        <w:t>Қосжан мен Нұралыны есіне алған,</w:t>
        <w:br/>
        <w:t>Бөгенді әр жерде мен жыр қыламын.</w:t>
        <w:br/>
        <w:t>Монтиып, жұп-жуас боп алдыңызға,</w:t>
        <w:br/>
        <w:t>Кеп қалды кешегі енді жындыларың.</w:t>
      </w:r>
    </w:p>
    <w:p>
      <w:r>
        <w:t>154</w:t>
        <w:br/>
        <w:t>Жігіттің біреуі едім еліме алаң,</w:t>
        <w:br/>
        <w:t>Бөгенім, бөтен емес мен де балаң.</w:t>
        <w:br/>
        <w:t>Мен болсам, бәйге алатын бұл айтыста</w:t>
        <w:br/>
        <w:t>Алмаймын жюридегі достарымнан</w:t>
        <w:br/>
        <w:t>Отырған Бөген елі, сенен алам!</w:t>
        <w:br/>
        <w:t>Бұл сөзім елге тарап кетер деймін,</w:t>
        <w:br/>
        <w:t>Жаңағы арызды енді бекер деймін.</w:t>
        <w:br/>
        <w:t>Бәйге іздеп келгенім жоқ Бөген елге,</w:t>
        <w:br/>
        <w:t>Ел-жұртым разы болсаң жетер деймін!</w:t>
        <w:br/>
        <w:t>Айтысқа құрметтеген асығар көп,</w:t>
        <w:br/>
        <w:t>Дауысы ақындардың ашылар деп.</w:t>
        <w:br/>
        <w:t>Шығарды бүгін мені апамызбен</w:t>
        <w:br/>
        <w:t>Ақ жыны бұл тентектің басылар деп.</w:t>
        <w:br/>
        <w:t>Нұр-апа, жарқырасын атар айың,</w:t>
        <w:br/>
        <w:t>Қасына жақсылардың апарайын.</w:t>
        <w:br/>
        <w:t>Өзіңді Абаш кеше жеңгелеп ед,</w:t>
        <w:br/>
        <w:t>Мен сені туысым деп апалайын!</w:t>
        <w:br/>
        <w:t>Айтысқа апам бүгін шықты-ау деймін,</w:t>
        <w:br/>
        <w:t>Мәнісін әңгіменің ұқты-ау деймін.</w:t>
        <w:br/>
        <w:t>Өзі-нұр, өзі-хан ғой мынау апам</w:t>
        <w:br/>
        <w:t>Бұл өзі Нұрсұлтаннан да мықты-ау деймін.</w:t>
        <w:br/>
        <w:t>Е-е, айта берсем ағайын</w:t>
        <w:br/>
        <w:t>Айтатын сөзім ағылад,</w:t>
        <w:br/>
        <w:t>Апамызбен айтысып</w:t>
        <w:br/>
        <w:t>Көрсем бүгін нағылад.</w:t>
        <w:br/>
        <w:t>Деген шығар жюрилер</w:t>
        <w:br/>
        <w:t>Жігітпенен шығарсақ</w:t>
        <w:br/>
        <w:t>Мына жынды тағы да</w:t>
        <w:br/>
        <w:t>Ағыл-тегіл қағынад.</w:t>
        <w:br/>
        <w:t>Десек тағы апаммен</w:t>
        <w:br/>
        <w:t>Әзілдесіп айтыссам</w:t>
        <w:br/>
        <w:t>Бұған да жыным табылад!</w:t>
        <w:br/>
        <w:t>156</w:t>
        <w:br/>
        <w:t>Өткіздік қос алыптың ұлы тойын,</w:t>
        <w:br/>
        <w:t>Боп жатыр біз келгелі, бауырлар, үлкен ойың,</w:t>
        <w:br/>
        <w:t>Баянжан, сен боп, мен боп сахнада</w:t>
        <w:br/>
        <w:t>Айтыстың көтерейік абыройын.</w:t>
        <w:br/>
        <w:t>Алдыңда отырмын ба бөтен елдей,</w:t>
        <w:br/>
        <w:t>Бір елдің ақыны едім намысын көтерердей.</w:t>
        <w:br/>
        <w:t>Алдымен қос алыпқа жыр арнайын</w:t>
        <w:br/>
        <w:t>Ылағып мен бір жаққа кете бермей.</w:t>
        <w:br/>
        <w:t>Бұл апаң қалай айтсаң төзінеді,</w:t>
      </w:r>
    </w:p>
    <w:p>
      <w:r>
        <w:t>Мықтысың, апаң да ғой өзіңді сезіп еді.</w:t>
        <w:br/>
        <w:t>Алпыста Қосжан ағам жас қайтқан ғой,</w:t>
        <w:br/>
        <w:t>Ойласам сол ағаны бауырым езіледі.</w:t>
        <w:br/>
        <w:t>Бауырлар қиын екен өлім деген,</w:t>
        <w:br/>
        <w:t>Бұл ажал еш пендеге көрінбеген.</w:t>
        <w:br/>
        <w:t>Осындай асылдарды жырлағанда</w:t>
        <w:br/>
        <w:t>Жүрегі жан бар ма екен езілмеген.</w:t>
        <w:br/>
        <w:t>Кеп қалдым Қосжан аға ауылына,</w:t>
        <w:br/>
        <w:t>Бас нем қос алыптың қауымына.</w:t>
        <w:br/>
        <w:t>Осында Қанат інім отыр дейді,</w:t>
        <w:br/>
        <w:t>Шықсыншы бір қысайын апа боп бауырыма!</w:t>
        <w:br/>
        <w:t>Білемін сен де інім, арман едің,</w:t>
        <w:br/>
        <w:t>Алдында бұл апаңның ардақ едің.</w:t>
        <w:br/>
        <w:t>Апаңды әрмен қарай жалғап жібер</w:t>
        <w:br/>
        <w:t>Ішінде ақындардың тарлан едің.</w:t>
        <w:br/>
        <w:t>Баянғали:</w:t>
        <w:br/>
        <w:t>Ағайын-туыс құлақ сал,</w:t>
        <w:br/>
        <w:t>Жалғамасам ұят-ты,</w:t>
        <w:br/>
        <w:t>Апамыздың кеудесінен</w:t>
        <w:br/>
        <w:t>Ақындарға арналған</w:t>
        <w:br/>
        <w:t>Ағыл да-тегіл күй ақты.</w:t>
        <w:br/>
        <w:t>Қуандым мен де ағайын</w:t>
        <w:br/>
        <w:t>Бауырыма басып жаңа бір</w:t>
        <w:br/>
        <w:t>Қанат деген осында</w:t>
        <w:br/>
        <w:t>Қосжаннан қалған тұяқты!</w:t>
        <w:br/>
        <w:t>Ағайын, енді мені қоштағасын,</w:t>
        <w:br/>
        <w:t>Ақының құлаш қалай тастамасын.</w:t>
        <w:br/>
        <w:t>Сыртыңнан біреу арыз жазып жатса,</w:t>
        <w:br/>
        <w:t>Ақ жының қалай енді ұстамасын!</w:t>
        <w:br/>
        <w:t>Бөгенім, айналайын аталым ең,</w:t>
        <w:br/>
        <w:t>Сүюші ем бәріңді мен қатарыңмен.</w:t>
        <w:br/>
        <w:t>Сахнаға енді шыға бергенімде,</w:t>
        <w:br/>
        <w:t>Ту сырттан біреу енді арыз жазып,</w:t>
        <w:br/>
        <w:t>Орыстың атты мені мақалымен.</w:t>
        <w:br/>
        <w:t>Ағайын, қолың соқсаң самғаймын ғой,</w:t>
        <w:br/>
        <w:t>Өзіңе талай жырды арнаймын ғой,</w:t>
        <w:br/>
        <w:t>Артына аты-жөнін жаза салса,</w:t>
        <w:br/>
        <w:t>Мен оның басын кесіп алмаймын ғой.</w:t>
        <w:br/>
        <w:t>Жалғаннан ақын да өткен, ғалым да өткен,</w:t>
        <w:br/>
        <w:t>Мұңды боп асылдардың бәрі де өткен.</w:t>
        <w:br/>
        <w:t>Сұм заман білесіңдер қазағымның</w:t>
        <w:br/>
        <w:t>Асылын талай-талай жазым еткен.</w:t>
        <w:br/>
        <w:t>Солардың біле-білсең түбіне енді</w:t>
        <w:br/>
        <w:t>Әлгіндей доп-домалақ арыз жеткен.</w:t>
        <w:br/>
        <w:t>Ел басын жадылатпай, дуалатпай,</w:t>
      </w:r>
    </w:p>
    <w:p>
      <w:r>
        <w:t>Ондайлар ел арасын былғамақ па-ай.</w:t>
        <w:br/>
        <w:t>Ондайды ортаңыздан қуу керек,</w:t>
        <w:br/>
        <w:t>Шірітер қарын майды құмалақтай!</w:t>
        <w:br/>
        <w:t>Бәйгеге достығымды сала алмаймын,</w:t>
        <w:br/>
        <w:t>Мен өзім арсыздыққа бара алмаймын.</w:t>
        <w:br/>
        <w:t>Еңбегім сіңбесе егер, беу, ағайын,</w:t>
        <w:br/>
        <w:t>Достықпен мен бәйгені ала алмаймын!</w:t>
        <w:br/>
        <w:t>Алдыңда ағайындар өлеңді өрем,</w:t>
        <w:br/>
        <w:t>Қымбатты жерім еді Бөген деген.</w:t>
        <w:br/>
        <w:t>Азырақ ыза болсам айып етпе,</w:t>
        <w:br/>
        <w:t>Жанымды жайып салдым өлеңменен!</w:t>
        <w:br/>
        <w:t>153</w:t>
        <w:br/>
        <w:t>Сарайда айтыс жасап жатсақ-тағы</w:t>
        <w:br/>
        <w:t>Өзбектің өзбектігін сезесің ғой!</w:t>
        <w:br/>
        <w:t>Отырмын осы арада көңілім тасып,</w:t>
        <w:br/>
        <w:t>Тойына қос атаның үлес қосып.</w:t>
        <w:br/>
        <w:t>Жиылып өңшең қазақ той жасасақ,</w:t>
        <w:br/>
        <w:t>Жүреді өзбек сонда ішінде араласып.</w:t>
        <w:br/>
        <w:t>Кеп отыр осы араға аналарым,</w:t>
        <w:br/>
        <w:t>Жақсысын айтып мен де сараладым.</w:t>
        <w:br/>
        <w:t>Өзіңдей келешекте ақын болып,</w:t>
        <w:br/>
        <w:t>Жалғасын өнеріңді, інім-ай, балаларың!</w:t>
        <w:br/>
        <w:t>161</w:t>
        <w:br/>
        <w:t>Ойа.ма Феет батырдың,</w:t>
        <w:br/>
        <w:t>3252 Жылдызына</w:t>
        <w:br/>
        <w:t>арналтан республикалык, айтыс</w:t>
        <w:br/>
        <w:t>(Ақтөбе, 1992 ж, 27-29 шілде)</w:t>
        <w:br/>
        <w:t>Баянғали мен Серік Құсанбаев</w:t>
        <w:br/>
        <w:t>(Павлодар)</w:t>
        <w:br/>
        <w:t>Баянғали:</w:t>
        <w:br/>
        <w:t>Қазағым, еркін жүзсе ақ кемеміз</w:t>
        <w:br/>
        <w:t>Құдайдың өзі берген шақ көреміз,</w:t>
        <w:br/>
        <w:t>Тойында бабалардың жыр толғауды</w:t>
        <w:br/>
        <w:t>Ақындар Алла берген бақ көреміз.</w:t>
        <w:br/>
        <w:t>Көкшетау, Бурабай мен Кеңашыдан</w:t>
        <w:br/>
        <w:t>Сіздерге аппақ сәлем ап келеміз,</w:t>
        <w:br/>
        <w:t>Ассалаумағалейкүм, амансыз ба,</w:t>
        <w:br/>
        <w:t>Айтыстың астанасы Ақтөбеміз!</w:t>
        <w:br/>
        <w:t>Мүлт кетсе кешірерсіз балаңызды</w:t>
        <w:br/>
        <w:t>Көріп тұрм бүгін ғана жобаңызды,</w:t>
        <w:br/>
        <w:t>Отырмын шырамытып осы жерден</w:t>
        <w:br/>
        <w:t>Бағана өзімізді қабылдаған</w:t>
        <w:br/>
        <w:t>Әкімнің орынбасары Ізбасқан ағамызды!</w:t>
      </w:r>
    </w:p>
    <w:p>
      <w:r>
        <w:t>Ізағаң ол әкімге зам екен ғой,</w:t>
        <w:br/>
        <w:t>Шалекең мына отырған сам екен ғой,</w:t>
        <w:br/>
        <w:t>162</w:t>
        <w:br/>
        <w:t>Уак,иакоемонадғн, куаһар.пан-датыр</w:t>
        <w:br/>
        <w:t>Ойокутар Әубәкіробтын, ғарьшик,уа</w:t>
        <w:br/>
        <w:t>оасанына ір” Жыл толуына</w:t>
        <w:br/>
        <w:t>арналяан реепуд. аикалык, айтыс</w:t>
        <w:br/>
        <w:t>(Қарағанды, 3-4 қазан, 1992ж.)</w:t>
        <w:br/>
        <w:t>Қарағандылық Дәулет Сатибековпен айтысқанда</w:t>
        <w:br/>
        <w:t>Баянғалидың айтқан бірер сөзі:</w:t>
        <w:br/>
        <w:t>Қазаққа құдай өзі берген Тоқтар,</w:t>
        <w:br/>
        <w:t>Әкеден он бесінде жетім қалып,</w:t>
        <w:br/>
        <w:t>Қайыспай қиындықты женген Тоқтар,</w:t>
        <w:br/>
        <w:t>Қырандай шүйіліп кеп самолетпен</w:t>
        <w:br/>
        <w:t>Үстіне кеменің дәл мінген Тоқтар,</w:t>
        <w:br/>
        <w:t>Қазақты ұнатпайтын Москва да</w:t>
        <w:br/>
        <w:t>Амалсыз алтын жұлдыз берген Тоқтар,</w:t>
        <w:br/>
        <w:t>Содан соң батырлықпен ғарышқа ұшып</w:t>
        <w:br/>
        <w:t>Күнді де бір айналып келген Тоқтар,</w:t>
        <w:br/>
        <w:t>Күн нұрын кеудесіне жиып келіп,</w:t>
        <w:br/>
        <w:t>Шашуу ғып туған елге берген Тоқтар,</w:t>
        <w:br/>
        <w:t>Мынауың қалай-қалай мақтайды деп</w:t>
        <w:br/>
        <w:t>Қысылып, қыздай болып күлген Тоқтар!</w:t>
        <w:br/>
        <w:t>жжж</w:t>
        <w:br/>
        <w:t>178</w:t>
        <w:br/>
        <w:t>бара ОЙаетандеккмыдынын,</w:t>
        <w:br/>
        <w:t>7175 Жылдығына арналлан</w:t>
        <w:br/>
        <w:t>респуб. шкалык, айтыс</w:t>
        <w:br/>
        <w:t>/Талдықорған облысы, Қапал ауданы, Ешкіөлмес.</w:t>
        <w:br/>
        <w:t>Баянжүрек, 18-19 маусым, 1993 ж./</w:t>
        <w:br/>
        <w:t>Баянғали мен Әселхан Қалыбекова</w:t>
        <w:br/>
        <w:t>(Шымкент облысы)</w:t>
        <w:br/>
        <w:t>Баянғали:</w:t>
        <w:br/>
        <w:t>Мақтаныш қылған заңды алашымыз</w:t>
        <w:br/>
        <w:t>Қазақтың мадақтаймыз Сарасын біз.</w:t>
        <w:br/>
        <w:t>Осылай аруақтарды есіңе алып,</w:t>
        <w:br/>
        <w:t>Беу, халқым, әруақытта жарасыңыз.</w:t>
        <w:br/>
        <w:t>Ізімен атам Біржан келіп қалған</w:t>
        <w:br/>
        <w:t>Бұл елдің біз де күйеу баласымыз.</w:t>
        <w:br/>
        <w:t>Өнермен осылайша жалғап жүрміз</w:t>
        <w:br/>
        <w:t>Көкшетау - Жетісудың арасын біз.</w:t>
        <w:br/>
        <w:t>Ассалаумағалейкүм, амансыз ба,</w:t>
      </w:r>
    </w:p>
    <w:p>
      <w:r>
        <w:t>Отырған аталар мен анашымыз!</w:t>
        <w:br/>
        <w:t>Бармысың сыйпап тойға шақырғандар</w:t>
        <w:br/>
        <w:t>Жетісу Көкшетаумен жақын болар.</w:t>
        <w:br/>
        <w:t>Келіпті осы айтысқа бізді сыйлап</w:t>
        <w:br/>
        <w:t>Қазақты сыйлайтұғын жан екен ғай,</w:t>
        <w:br/>
        <w:t>Қасында күліп отқан әдемі бір.</w:t>
        <w:br/>
        <w:t>Аяулы жеңгеміз де пар екен ғой,</w:t>
        <w:br/>
        <w:t>Қазақтың Тіл мен салтын сыйлайтүғын</w:t>
        <w:br/>
        <w:t>Шүкіршілік, әкімдер де бар екен ғой!</w:t>
        <w:br/>
        <w:t>Шалеке, елге жетсін еркініңіз,</w:t>
        <w:br/>
        <w:t>Сіз дағы елмен бірге серпіліңіз,</w:t>
        <w:br/>
        <w:t>Ақтөбе айтыстың астанасы болу үшін</w:t>
        <w:br/>
        <w:t>Стадионды көрерменге толтырыңыз,</w:t>
        <w:br/>
        <w:t>Өзінің тіл мен дінін сыйламайтын</w:t>
        <w:br/>
        <w:t>Нигилист бастықтарды бұрап-бұрап</w:t>
        <w:br/>
        <w:t>Тезірек тәубасына келтіріңіз!</w:t>
        <w:br/>
        <w:t>Азамат алдыменен елді ойлайды,</w:t>
        <w:br/>
        <w:t>Қазаққа құдай берген жерді ойлайды.</w:t>
        <w:br/>
        <w:t>Төле би, Қазыбек би ауданы бар,</w:t>
        <w:br/>
        <w:t>Әйтеке аталмаса жөн болмайды,</w:t>
        <w:br/>
        <w:t>Әйтеке, Есеттерге аудан берсең</w:t>
        <w:br/>
        <w:t>Шалеке, сенен асқан ер болмайды!</w:t>
        <w:br/>
        <w:t>Қозады осындайда делебеміз,</w:t>
        <w:br/>
        <w:t>Өлеңде суырылып селебеміз,</w:t>
        <w:br/>
        <w:t>Ініммен екінші рет салып тұрған</w:t>
        <w:br/>
        <w:t>Апырмай, соқырын-ай жеребенің!</w:t>
        <w:br/>
        <w:t>Қайтеміз, жеребеге амалым жоқ,</w:t>
        <w:br/>
        <w:t>Сөйлеймін бұл ініме ағамын деп,</w:t>
        <w:br/>
        <w:t>Қыздарша тиемін деп бұл да айтпайды,</w:t>
        <w:br/>
        <w:t>Әрине, мен де айтпаймын аламын деп!</w:t>
        <w:br/>
        <w:t>Жүргенмен кейде-кейде әр ісі боп,</w:t>
        <w:br/>
        <w:t>Сыйлаймын қазақтың бір арысы деп,</w:t>
        <w:br/>
        <w:t>Сипақтап арлы-берлі ойнайтындай</w:t>
        <w:br/>
        <w:t>Басында Қанышадай шәлісі жоқ!</w:t>
        <w:br/>
        <w:t>Шырағым, уақытпенен санасармыз,</w:t>
        <w:br/>
        <w:t>Өлеңмен өткір-өткір таласармыз,</w:t>
        <w:br/>
        <w:t>163</w:t>
        <w:br/>
        <w:t>170</w:t>
        <w:br/>
        <w:t>Соңына інің болып ерсем деп ем.</w:t>
        <w:br/>
        <w:t>Бағаңды ел алдында берсем деп ем!</w:t>
        <w:br/>
        <w:t>Егерде шынымеғен рұхсат берсең</w:t>
        <w:br/>
        <w:t>Манасқа мен де салып көрсем деп ем!</w:t>
        <w:br/>
        <w:t>Қызыл тіл бәріңде бар сүйреңдеген,</w:t>
        <w:br/>
        <w:t>Жөн шығар жақсылықтан жиренбеген,</w:t>
        <w:br/>
        <w:t>Ағайын, сегіз қырлы, бір сырлы ұлға</w:t>
      </w:r>
    </w:p>
    <w:p>
      <w:r>
        <w:t>Жарасар бәрін дағы үйрен деген!</w:t>
        <w:br/>
        <w:t>Баянғали:</w:t>
        <w:br/>
        <w:t>Өлең сөз осындайда өрлесін де,</w:t>
        <w:br/>
        <w:t>Ұлдарың алдында елдің сермесін де,</w:t>
        <w:br/>
        <w:t>Еліктел маған мына інілерім</w:t>
        <w:br/>
        <w:t>Қырғыз боп бәрі кетіп жүрмесін де!</w:t>
        <w:br/>
        <w:t>Ей, ағайын-туыс құлақ сал,</w:t>
        <w:br/>
        <w:t>Ағыл-тегіл өлеңмен</w:t>
        <w:br/>
        <w:t>Қуантайық біз елді,</w:t>
        <w:br/>
        <w:t>Байқап тұрсың ағайын</w:t>
        <w:br/>
        <w:t>Серікжанның өлеңі</w:t>
        <w:br/>
        <w:t>Жаңа-жаңа түзелді,</w:t>
        <w:br/>
        <w:t>Білмеймін жаңа, бастықты</w:t>
        <w:br/>
        <w:t>Бастаған кезде Серікжан</w:t>
        <w:br/>
        <w:t>Халі қандай әңгенің.</w:t>
        <w:br/>
        <w:t>Күйеуімді сынай ма деп</w:t>
        <w:br/>
        <w:t>Зәресі бір, шіркін, ұшқан шығар,</w:t>
        <w:br/>
        <w:t>Шалбай ағам үйіндегі жеңгемнің!</w:t>
        <w:br/>
        <w:t>Е-е, жарайсың Серігім,</w:t>
        <w:br/>
        <w:t>Ел үмітін ақтадың.</w:t>
        <w:br/>
        <w:t>Елге жақын жүретін</w:t>
        <w:br/>
        <w:t>Әкімді бүгін мақтадың,</w:t>
        <w:br/>
        <w:t>Айналайын Серікжан,</w:t>
        <w:br/>
        <w:t>Қырғыз жырын салам деп</w:t>
        <w:br/>
        <w:t>Ағаңды біраз мақтадың,</w:t>
        <w:br/>
        <w:t>Не себепті ал, енді,</w:t>
        <w:br/>
        <w:t>Қырғызша ботом, шаппадың?!</w:t>
        <w:br/>
        <w:t>Басынғанды көргенде</w:t>
        <w:br/>
        <w:t>Менің де қаным тасынад,</w:t>
        <w:br/>
        <w:t>Сөйлейсің інім тасынып,</w:t>
        <w:br/>
        <w:t>Кетемін мен де ашынып,</w:t>
        <w:br/>
        <w:t>Е-е, құдай, аруақ жар болса,</w:t>
        <w:br/>
        <w:t>Карате түгілі шырағым,</w:t>
        <w:br/>
        <w:t>Дзюдо мен дэю-дзюцу,</w:t>
        <w:br/>
        <w:t>Таэквондо, айкидо,</w:t>
        <w:br/>
        <w:t>Хапкидо мен силатты</w:t>
        <w:br/>
        <w:t>Қоса үйреніп келсең де</w:t>
        <w:br/>
        <w:t>Қаларсың босқа шашылып!</w:t>
        <w:br/>
        <w:t>Е-е, ағайын жұртым құлақ сал,</w:t>
        <w:br/>
        <w:t>Егескенді ұнатам,</w:t>
      </w:r>
    </w:p>
    <w:p>
      <w:r>
        <w:t>Ерегесті сұратам,</w:t>
        <w:br/>
        <w:t>Мен мақтанып айтпайын</w:t>
        <w:br/>
        <w:t>Бірақ тағы оң қолмен</w:t>
        <w:br/>
        <w:t>Аллаға сиынып бір қойсам</w:t>
        <w:br/>
        <w:t>Серік, мына сен түгілі</w:t>
        <w:br/>
        <w:t>Бұқаны да құлатам!</w:t>
        <w:br/>
        <w:t>Ей, Серікжан бер қара,</w:t>
        <w:br/>
        <w:t>Ағайын-туыс мын жақта</w:t>
        <w:br/>
        <w:t>Уақыт бітіп қалды деп</w:t>
        <w:br/>
        <w:t>Шығарып жатыр есепті,</w:t>
        <w:br/>
        <w:t>Әзілді де біз айттық,</w:t>
        <w:br/>
        <w:t>Айттық және кесекті,</w:t>
        <w:br/>
        <w:t>Е-е, Кекекең мен Манасты</w:t>
        <w:br/>
        <w:t>Айтамыз деп екеуміз</w:t>
        <w:br/>
        <w:t>Ұмытып бүгін кетпейік</w:t>
        <w:br/>
        <w:t>Той иесі аруақты</w:t>
        <w:br/>
        <w:t>Әулие батыр Есетті!</w:t>
        <w:br/>
        <w:t>Ер Есет жүрегіме от қойыпты,</w:t>
        <w:br/>
        <w:t>Әрдайым тарыққанға бақ қойыпты,</w:t>
        <w:br/>
        <w:t>Кезінде, ақ патшаның заманында</w:t>
        <w:br/>
        <w:t>Казактар Ақжайықты ап қойыпты,</w:t>
        <w:br/>
        <w:t>Он күнде орысыңды алып кет деп,</w:t>
        <w:br/>
        <w:t>Ер Есет ақ патшаға шарт қойыпты,</w:t>
        <w:br/>
        <w:t>175</w:t>
        <w:br/>
        <w:t>Меьн сізге келіп қоймайын</w:t>
        <w:br/>
        <w:t>Төтеншелеп сұрақты,</w:t>
        <w:br/>
        <w:t>Өзіңе арнап кеудемнен</w:t>
        <w:br/>
        <w:t>Тас бұлақтай жыр ақты</w:t>
        <w:br/>
        <w:t>Манасыңды естіген</w:t>
        <w:br/>
        <w:t>Мынау халық ұнатты,</w:t>
        <w:br/>
        <w:t>Мен де мынау суарып</w:t>
        <w:br/>
        <w:t>Көрейін енді өзіңнен</w:t>
        <w:br/>
        <w:t>Манас деген суатты.</w:t>
        <w:br/>
        <w:t>Каратемен бұл інің</w:t>
        <w:br/>
        <w:t>Айналысты дедіңіз,</w:t>
        <w:br/>
        <w:t>Оны айтып несіне</w:t>
        <w:br/>
        <w:t>Уайым-қайғы жедіңіз,</w:t>
        <w:br/>
        <w:t>Сіз де боксер деп еді</w:t>
        <w:br/>
        <w:t>Не болса да енді ағасы</w:t>
        <w:br/>
        <w:t>Карате мен боксерді</w:t>
        <w:br/>
        <w:t>Сыртқа шығып көріңіз!</w:t>
        <w:br/>
        <w:t>Ой, әрқашан да ағасы,</w:t>
        <w:br/>
        <w:t>Білемін сенің жолыңды,</w:t>
        <w:br/>
        <w:t>Сөз айтасың қазаққа</w:t>
        <w:br/>
        <w:t>Тереңнен толғап толымды,</w:t>
        <w:br/>
        <w:t>Білетін жасқа жеткенсің</w:t>
        <w:br/>
        <w:t>Оңың менен солыңды,</w:t>
        <w:br/>
        <w:t>Өлсем аға мен қайтіп</w:t>
        <w:br/>
        <w:t>Көтерем саған қолымды?!</w:t>
        <w:br/>
        <w:t>Оу, мынау елім шуласа</w:t>
      </w:r>
    </w:p>
    <w:p>
      <w:r>
        <w:t>Сенімін мен де ақтаймын,</w:t>
        <w:br/>
        <w:t>Сөз таппай сірә жатпаймын,</w:t>
        <w:br/>
        <w:t>Есет бабам тойында</w:t>
        <w:br/>
        <w:t>Несіне бүгін Құлагер</w:t>
        <w:br/>
        <w:t>Секілденіп шаппаймын?</w:t>
        <w:br/>
        <w:t>Қайсы біреу секілді</w:t>
        <w:br/>
        <w:t>Аузыма келген сөзімді</w:t>
        <w:br/>
        <w:t>Айтып мұнда шатпаймын,</w:t>
        <w:br/>
        <w:t>Ақиқат келсе алдыма,</w:t>
        <w:br/>
        <w:t>Жалғандық келсе алдыма,</w:t>
        <w:br/>
        <w:t>Сонда Қабдыжәлел Сақариямен айтысқанда</w:t>
        <w:br/>
        <w:t>Баянғалидың айтқан бірер сөзі:</w:t>
        <w:br/>
        <w:t>Беу, Тоқа, жақсы болды тап келгенің,</w:t>
        <w:br/>
        <w:t>Шүкір де, құдай мұндай бақ бергенін,</w:t>
        <w:br/>
        <w:t>Жарқырап жалғыз келмей, неге ағатай,</w:t>
        <w:br/>
        <w:t>Аппақ қып жеңгемізді ап келмедің?!</w:t>
        <w:br/>
        <w:t>Генерал, космонавт боп алда тұрсың,</w:t>
        <w:br/>
        <w:t>Арманың әрқашанда айға атылсын,</w:t>
        <w:br/>
        <w:t>Генерал түгілі маршал боп кетсең де</w:t>
        <w:br/>
        <w:t>Бәрібір жеңгеміздің солдатысың!</w:t>
        <w:br/>
        <w:t>Сөзімді ойға салып салмақташы,</w:t>
        <w:br/>
        <w:t>Құс көңіл қайда, қалай самғатпақшы,</w:t>
        <w:br/>
        <w:t>Генерал, маршалдан да жеңгемізге</w:t>
        <w:br/>
        <w:t>Көнетін смирноға солдат жақсы!</w:t>
        <w:br/>
        <w:t>Ақынның айтқанына нану керек,</w:t>
        <w:br/>
        <w:t>Қиялмен әрбір іске бару керек,</w:t>
        <w:br/>
        <w:t>Генерал, космонавтың әйелінің</w:t>
        <w:br/>
        <w:t>Саны да космический болу керек,</w:t>
        <w:br/>
        <w:t>Даланы мекендеген он сан ұлттың</w:t>
        <w:br/>
        <w:t>Бәрінен бір-бір қатын алу керек,</w:t>
        <w:br/>
        <w:t>Қаптатып космонавт-қазақтарды</w:t>
        <w:br/>
        <w:t>Жаңадан Байқоңырды салу керек!</w:t>
        <w:br/>
        <w:t>179</w:t>
        <w:br/>
        <w:t>Армансыз адамзаттан түңіл деген,</w:t>
        <w:br/>
        <w:t>Кеудесіне шамаң келсе үңіл деген.</w:t>
        <w:br/>
        <w:t>Үлкендерді сынайды деп жатырсың,</w:t>
        <w:br/>
        <w:t>Жығылсаң үлкен нардан жығыл деген!</w:t>
        <w:br/>
        <w:t>Ағамыз жырдан шашу шашқан кезде,</w:t>
        <w:br/>
        <w:t>Көңілдің бет пердесін ашқан кезде,</w:t>
        <w:br/>
        <w:t>Дағдарып шыныменен қалдым жаңа</w:t>
        <w:br/>
        <w:t>Қырғыздың Манасына басқан кезде!</w:t>
        <w:br/>
        <w:t>Әлі де Баян ағам салар әнін,</w:t>
        <w:br/>
        <w:t>Біз білсек тарландардың бағаларын,</w:t>
        <w:br/>
        <w:t>Әлгінде әкімді айттың Шалбай деген</w:t>
        <w:br/>
        <w:t>Мен бұдан бір зеректік шамаладым,</w:t>
        <w:br/>
        <w:t>Ел билеген ары таза азаматтар</w:t>
      </w:r>
    </w:p>
    <w:p>
      <w:r>
        <w:t>Дұшпанға жыртылмасын жағаларын!</w:t>
        <w:br/>
        <w:t>Бәрін де басқа салса көреміз де,</w:t>
        <w:br/>
        <w:t>Тағдырдың дегеніне көнеміз де,</w:t>
        <w:br/>
        <w:t>Шыңғырып ақиқатты өлең қылып,</w:t>
        <w:br/>
        <w:t>Ағайын, алдарыңда өреміз де,</w:t>
        <w:br/>
        <w:t>Ел қамын ойлайтұғын азаматты</w:t>
        <w:br/>
        <w:t>Өлгенше көтереміз төбемізге!</w:t>
        <w:br/>
        <w:t>Тау суы секілденіп тасайын ба,</w:t>
        <w:br/>
        <w:t>Өлеңнен мен несіне сасайын да,</w:t>
        <w:br/>
        <w:t>Егер де Баян ағам рұқсат берсе</w:t>
        <w:br/>
        <w:t>Манасқа мен де бүгін басайын ба?</w:t>
        <w:br/>
        <w:t>Мен үшін теңеу жетпес бағаң қандай.</w:t>
        <w:br/>
        <w:t>Топтарда көсіле шабар шамаң қандай?</w:t>
        <w:br/>
        <w:t>Орысты, қазағыңды былай қойып</w:t>
        <w:br/>
        <w:t>Қырғызша жыр жырлайтын ағам қандай!</w:t>
        <w:br/>
        <w:t>Белгілі көңіліңде от әні бары,</w:t>
        <w:br/>
        <w:t>Белгілі кеудеңнен жыр табылары,</w:t>
        <w:br/>
        <w:t>Қырғызға бара қалсаң қайтар жолды</w:t>
        <w:br/>
        <w:t>Бөгейді-ау сол қырғыздың арулары!</w:t>
        <w:br/>
        <w:t>169</w:t>
        <w:br/>
        <w:t>Білесің ғой Серікжан</w:t>
        <w:br/>
        <w:t>Елге жүрген алаңмын,</w:t>
        <w:br/>
        <w:t>Қадір тұтқан ағаңмын,</w:t>
        <w:br/>
        <w:t>Қазақ-қырғыз арасын</w:t>
        <w:br/>
        <w:t>Жалғап жүрген балаңмын,</w:t>
        <w:br/>
        <w:t>Е-е, ағайын-туыс білесіз</w:t>
        <w:br/>
        <w:t>Қазақ-қырғыз бір туған,</w:t>
        <w:br/>
        <w:t>Жауын дағы бір қуған,</w:t>
        <w:br/>
        <w:t>Арыстан Манас батырың</w:t>
        <w:br/>
        <w:t>Қазақ-қырғыз ұлдарын</w:t>
        <w:br/>
        <w:t>Қытайлардан қорғаған.</w:t>
        <w:br/>
        <w:t>Каратисі-қанжарқол</w:t>
        <w:br/>
        <w:t>Бәрін алып келсе де</w:t>
        <w:br/>
        <w:t>Қазақ-қырғыз ерлері</w:t>
        <w:br/>
        <w:t>Оларға сірә болмаған!</w:t>
        <w:br/>
        <w:t>Айналайын Серікжан!</w:t>
        <w:br/>
        <w:t>Мен сөзімді саған көп айтам,</w:t>
        <w:br/>
        <w:t>Елалдындабек айтам,</w:t>
        <w:br/>
        <w:t>Естуші едім бір кезде</w:t>
        <w:br/>
        <w:t>Каратені білед деп</w:t>
        <w:br/>
        <w:t>Сол жайынан сөз қозғап</w:t>
        <w:br/>
        <w:t>Берші қане деп айтам!</w:t>
        <w:br/>
        <w:t>Серік:</w:t>
        <w:br/>
        <w:t>О-оу, ағайын Серікке</w:t>
        <w:br/>
        <w:t>Шап деп мынау шулайды,</w:t>
        <w:br/>
        <w:t>Елдің сөзін естісем</w:t>
        <w:br/>
        <w:t>Кеудемде менің ағайын</w:t>
        <w:br/>
        <w:t>Асау жырлар тулайды,</w:t>
        <w:br/>
        <w:t>Асау жырлар туласа</w:t>
      </w:r>
    </w:p>
    <w:p>
      <w:r>
        <w:t>Ішімдегі сырларым</w:t>
        <w:br/>
        <w:t>Айтылмай менің тұрмайды,</w:t>
        <w:br/>
        <w:t>Шаттанып бүгін кетейік</w:t>
        <w:br/>
        <w:t>Айта бергеннен не пайда</w:t>
        <w:br/>
        <w:t>Іштегі жатқан құр қайғы.</w:t>
        <w:br/>
        <w:t>Ал, ағасы біз жаққа</w:t>
        <w:br/>
        <w:t>Түріңіз енді құлақты</w:t>
        <w:br/>
        <w:t>Шырағым, түйіп айтсақ шын ақиқат</w:t>
        <w:br/>
        <w:t>Тек қана бір Аллада болады ғой!</w:t>
        <w:br/>
        <w:t>Ей, ағайын-туыс құлақ сал,</w:t>
        <w:br/>
        <w:t>Айтыстарда мен өзім</w:t>
        <w:br/>
        <w:t>Талайлармен алысқам,</w:t>
        <w:br/>
        <w:t>Талайлармен шабысқам,</w:t>
        <w:br/>
        <w:t>Былай шыға берген соң</w:t>
        <w:br/>
        <w:t>Құшақтасып табысқам!</w:t>
        <w:br/>
        <w:t>Е-е, ойлап тұрсаң ағайын,</w:t>
        <w:br/>
        <w:t>Бір кезде бар ғой партия</w:t>
        <w:br/>
        <w:t>Құртамын деп, білесің</w:t>
        <w:br/>
        <w:t>Алламен де, аруақпен,</w:t>
        <w:br/>
        <w:t>Ұялмастан алысқан!</w:t>
        <w:br/>
        <w:t>Міне, ойлап отырсам,</w:t>
        <w:br/>
        <w:t>Осының бәрін Серікжан,</w:t>
        <w:br/>
        <w:t>Ойлап-ойлап толған дейд,</w:t>
        <w:br/>
        <w:t>О-о, сол партияның күресін</w:t>
        <w:br/>
        <w:t>Барып тұрған жалған дейд!</w:t>
        <w:br/>
        <w:t>Бұл сөзге жұртым сенген ғой,</w:t>
        <w:br/>
        <w:t>Көңілін маған бөлген ғой,</w:t>
        <w:br/>
        <w:t>Партия қанша ұрандап</w:t>
        <w:br/>
        <w:t>Дінді құртам десе де</w:t>
        <w:br/>
        <w:t>Үйде отырып-ақ мұсылман діні</w:t>
        <w:br/>
        <w:t>Сол кәпірдің партиясын жеңген ғой!!!</w:t>
        <w:br/>
        <w:t>Ай, Серікжан, бер қара,</w:t>
        <w:br/>
        <w:t>Мынау біздің айтысты</w:t>
        <w:br/>
        <w:t>Айналдырма ұранға,</w:t>
        <w:br/>
        <w:t>Айналдырғын жыр-әнға,</w:t>
        <w:br/>
        <w:t>Біле білсең шырағым</w:t>
        <w:br/>
        <w:t>Менің көзім жеткені</w:t>
        <w:br/>
        <w:t>Бар ақиқат Алланың</w:t>
        <w:br/>
        <w:t>Бізге түсірген кітабы</w:t>
        <w:br/>
        <w:t>Кәләм Шариф Құранда!!!</w:t>
        <w:br/>
        <w:t>Е-ей, тағы да сөзді жалғайын,</w:t>
        <w:br/>
        <w:t>Інім келіп қасыма</w:t>
        <w:br/>
        <w:t>164</w:t>
        <w:br/>
        <w:t>Аға-іні арасында ойын жоқ ед,</w:t>
      </w:r>
    </w:p>
    <w:p>
      <w:r>
        <w:t>Біз қалай әзілдесіп, жарасармыз?!</w:t>
        <w:br/>
        <w:t>Өлеңмен жырлайсың ғой ел мұрасын,</w:t>
        <w:br/>
        <w:t>Демеймін, шаршадым деп болдырасың,</w:t>
        <w:br/>
        <w:t>Айтысқа солақаймен алып шықтым</w:t>
        <w:br/>
        <w:t>Солақай Айдолланың домбырасын!</w:t>
        <w:br/>
        <w:t>Серік:</w:t>
        <w:br/>
        <w:t>Мұндайда аттай тулап тұрмайды әнім,</w:t>
        <w:br/>
        <w:t>Көрсетпей мынау жұртқа жыр майданын,</w:t>
        <w:br/>
        <w:t>Алдыңа ақындарың тағы келді,</w:t>
        <w:br/>
        <w:t>Ағайын, желкілдетіп жыр байрағын!</w:t>
        <w:br/>
        <w:t>Сазды әнін Сарыарқамның шерте келдім,</w:t>
        <w:br/>
        <w:t>Ертістің толқынындай еркелермін,</w:t>
        <w:br/>
        <w:t>Көрсін деп жаз жайлауын кіші атамның,</w:t>
        <w:br/>
        <w:t>Нұрландай шәкіртімді ерте келдім!</w:t>
        <w:br/>
        <w:t>Кеш қалған жоқпыз біздер дабылдан да,</w:t>
        <w:br/>
        <w:t>Осылай жыр сел болып ағылғанда,</w:t>
        <w:br/>
        <w:t>Қыз жайлы ағам менің көп айтады</w:t>
        <w:br/>
        <w:t>Байқалады жеңгемізді сағынғанға!</w:t>
        <w:br/>
        <w:t>Тап болдық, не шара бар жеребийге,</w:t>
        <w:br/>
        <w:t>Мұндайда түсер көңіл нелер күйге,</w:t>
        <w:br/>
        <w:t>Бастайық не болса да бұл айтысты</w:t>
        <w:br/>
        <w:t>Теңеп біз халқымызды Төле биге!</w:t>
        <w:br/>
        <w:t>Ағасы, қадіріңді ел білген жоқ па?</w:t>
        <w:br/>
        <w:t>Құлаққа дегеніңді ілген жоқ па?</w:t>
        <w:br/>
        <w:t>Қыздарды көп айттыңыз сөз басында</w:t>
        <w:br/>
        <w:t>Жеңгеміз түсіңізге кірген жоқ па?</w:t>
        <w:br/>
        <w:t>Аялы алақанын сағынып, аға,</w:t>
        <w:br/>
        <w:t>Көңіліңіз күйзеліп жүрген жоқ па?</w:t>
        <w:br/>
        <w:t>Сыйлаймын азамат деп өзіңізді,</w:t>
        <w:br/>
        <w:t>Сыйлаймын алтын тас деп сөзіңізді,</w:t>
        <w:br/>
        <w:t>Өлең сөзбен жортад тек,</w:t>
        <w:br/>
        <w:t>Тағы бәле бастайд деп,</w:t>
        <w:br/>
        <w:t>Президенттен қашпайд деп,</w:t>
        <w:br/>
        <w:t>Отыр міне ел алдында</w:t>
        <w:br/>
        <w:t>Мынау ағасын қорқад деп,</w:t>
        <w:br/>
        <w:t>Мен айтамын шырағым,</w:t>
        <w:br/>
        <w:t>Қанша сайрап жатсаң да</w:t>
        <w:br/>
        <w:t>Сенің тілің жетпейд деп,</w:t>
        <w:br/>
        <w:t>Президентті мың жерден</w:t>
        <w:br/>
        <w:t>Мынау сен келіп сынап жатсаң да</w:t>
        <w:br/>
        <w:t>Оның түгі кетпейд деп!</w:t>
        <w:br/>
        <w:t>Айналайын, Серікжан,</w:t>
        <w:br/>
        <w:t>Қарап тұрмын мінеки,</w:t>
        <w:br/>
        <w:t>Ойыны мұның сойылдай,</w:t>
        <w:br/>
        <w:t>Мойынына қарасам</w:t>
        <w:br/>
        <w:t>Бәренеден қойған мойындай,</w:t>
        <w:br/>
        <w:t>Е-е, Серікжанның бүгінде</w:t>
        <w:br/>
        <w:t>Жиырма тоғызда жасы бар,</w:t>
        <w:br/>
        <w:t>Қабырғаны сүзсе де</w:t>
      </w:r>
    </w:p>
    <w:p>
      <w:r>
        <w:t>Құлататын шойындай</w:t>
        <w:br/>
        <w:t>Мұның мықты басы бар,</w:t>
        <w:br/>
        <w:t>Кішкентайларды менсінбейд</w:t>
        <w:br/>
        <w:t>Дөкейлерден қасы бар,</w:t>
        <w:br/>
        <w:t>Тұлғасына қарасам,</w:t>
        <w:br/>
        <w:t>Барып тұрған балуандай,</w:t>
        <w:br/>
        <w:t>Алысқанда талайды</w:t>
        <w:br/>
        <w:t>Бұктеп-бүктеп салғандай,</w:t>
        <w:br/>
        <w:t>Мен болмасам бұл жерде,</w:t>
        <w:br/>
        <w:t>Басқа кісі келгенде</w:t>
        <w:br/>
        <w:t>Жағасынан алғандай!..</w:t>
        <w:br/>
        <w:t>Серік:</w:t>
        <w:br/>
        <w:t>Демейін отыр сөзді ел түсінбей,</w:t>
        <w:br/>
        <w:t>Самал жыр ел көңілін желпісін де, ей,</w:t>
        <w:br/>
        <w:t>Ақ шәлі Орынбордан сыйға берген,</w:t>
        <w:br/>
        <w:t>Болашақ ақжолтайдың белгісіндей!</w:t>
        <w:br/>
        <w:t>16%</w:t>
        <w:br/>
        <w:t>176</w:t>
        <w:br/>
        <w:t>Патша да тілің ала қоймаған соң</w:t>
        <w:br/>
        <w:t>Ұрандап дұшпанына ат қойыпты!</w:t>
        <w:br/>
        <w:t>Казакты сол сапарда барғанында,</w:t>
        <w:br/>
        <w:t>Сырыпты Ақжайықтың ар жағына,</w:t>
        <w:br/>
        <w:t>Босатып ата жаудан ата жұртын</w:t>
        <w:br/>
        <w:t>Жетіпті Есет батыр арманына,</w:t>
        <w:br/>
        <w:t>Ел үшін жанын қиған Есет батыр</w:t>
        <w:br/>
        <w:t>Ағайын бас иейік аруағына!!!</w:t>
        <w:br/>
        <w:t>Серік:</w:t>
        <w:br/>
        <w:t>Қар еріп көктем келмей жаз болмайды,</w:t>
        <w:br/>
        <w:t>Деген бар тегін адам таз болмайды,</w:t>
        <w:br/>
        <w:t>Шаттанып жатса егер мынау халқым</w:t>
        <w:br/>
        <w:t>Несіне көкейіңе наз қонбайды,</w:t>
        <w:br/>
        <w:t>Қазақтың әніменен айта берем</w:t>
        <w:br/>
        <w:t>Көкқұтан мойнын созып қаз болмайды!</w:t>
        <w:br/>
        <w:t>Ақынмын жалынды жыр жолдайтұғын,</w:t>
        <w:br/>
        <w:t>Намысын ел-жұртының қолдайтұғын,</w:t>
        <w:br/>
        <w:t>Жайым жоқ Манасыңа саламын деп</w:t>
        <w:br/>
        <w:t>Ағасы орта жолда сорлайтұғын.</w:t>
        <w:br/>
        <w:t>Қазақша жырымды айтам мынау жұртқа</w:t>
        <w:br/>
        <w:t>Қазағым бар құдайға шүкір қолдайтұғын!</w:t>
        <w:br/>
        <w:t>Ақтәбе, сен мен үшін киелі елсің,</w:t>
        <w:br/>
        <w:t>Киелі елге сөзім жүйеленсін.</w:t>
        <w:br/>
        <w:t>Астана болдың бізге ендігіден</w:t>
        <w:br/>
        <w:t>Айтқанымыз өздеріңе сүйенерсің.</w:t>
        <w:br/>
        <w:t>Есет деп айтып жатқан ақ тілектер</w:t>
        <w:br/>
        <w:t>Бабамның аруағына тие берсін!</w:t>
        <w:br/>
        <w:t>Дүние, қызығыңа тоя алам ба,</w:t>
      </w:r>
    </w:p>
    <w:p>
      <w:r>
        <w:t>Бұл өнер өлсем сені қоя алам ба,</w:t>
        <w:br/>
        <w:t>Айтыс бар Ақтөбеде дегенді естіп</w:t>
        <w:br/>
        <w:t>Шалсам мен шырт ұйқымнан оянам да!</w:t>
        <w:br/>
        <w:t>Көңілім әлденедей қобалжиды</w:t>
        <w:br/>
        <w:t>Қоштасар сәт сіздермен таяғанда!</w:t>
        <w:br/>
        <w:t>Ақиқатты жақтаймын,</w:t>
        <w:br/>
        <w:t>Әділін көрсем ерлердің,</w:t>
        <w:br/>
        <w:t>Ел алдында ағайын</w:t>
        <w:br/>
        <w:t>Сөзім жеткенше мақтаймын.</w:t>
        <w:br/>
        <w:t>Ей, ағасы сөзіңді</w:t>
        <w:br/>
        <w:t>Қалың Алаш қолдайды,</w:t>
        <w:br/>
        <w:t>Демеймін бірақ сөзіңе</w:t>
        <w:br/>
        <w:t>Көңілім менің толмайды,</w:t>
        <w:br/>
        <w:t>Сөз айта алмай мен жатсам</w:t>
        <w:br/>
        <w:t>Сірә да білем сол қайғы,</w:t>
        <w:br/>
        <w:t>Бәлкім Манасқа сала алмай</w:t>
        <w:br/>
        <w:t>Інің сенің сорлайды,</w:t>
        <w:br/>
        <w:t>Алайдағы кеудеден</w:t>
        <w:br/>
        <w:t>Келген жырын өзіңе</w:t>
        <w:br/>
        <w:t>Сый қылып бүгін жолдайды,</w:t>
        <w:br/>
        <w:t>Менің айтқан сөзімді</w:t>
        <w:br/>
        <w:t>Сен дағы ойға ілесің,</w:t>
        <w:br/>
        <w:t>Сүрініп кетсем ағасы</w:t>
        <w:br/>
        <w:t>Қолтығымнан сүйерсің,</w:t>
        <w:br/>
        <w:t>Сен дағы елдің қадірін</w:t>
        <w:br/>
        <w:t>Мендей-ақ аға білерсің,</w:t>
        <w:br/>
        <w:t>Құлағыма ыстық боп</w:t>
        <w:br/>
        <w:t>Естіледі ағасы</w:t>
        <w:br/>
        <w:t>Кенесары деген бір есім,</w:t>
        <w:br/>
        <w:t>Біз айтамыз болашақ</w:t>
        <w:br/>
        <w:t>Өмірді мынау арман деп,</w:t>
        <w:br/>
        <w:t>Біз айтамыз дүниені</w:t>
        <w:br/>
        <w:t>Қас-қағым сәтте жалған деп,</w:t>
        <w:br/>
        <w:t>Талай-талай ерлерің</w:t>
        <w:br/>
        <w:t>Орта жолда қалған деп,</w:t>
        <w:br/>
        <w:t>Мен естимін қырғыздар</w:t>
        <w:br/>
        <w:t>Кенесары бабамның</w:t>
        <w:br/>
        <w:t>Басын бір кезде алған деп!</w:t>
        <w:br/>
        <w:t>Баянғали:</w:t>
        <w:br/>
        <w:t>Байқаймын бұл інімнің әзілі кеп,</w:t>
        <w:br/>
        <w:t>Отыр ғой ойдың және қазығы боп,</w:t>
        <w:br/>
        <w:t>173</w:t>
      </w:r>
    </w:p>
    <w:p>
      <w:r>
        <w:t>Кеудеңде жалын ойнап, қыз-қырқынға</w:t>
        <w:br/>
        <w:t>Сап аға жүрмісің әлде көзіңізді?!</w:t>
        <w:br/>
        <w:t>Баянғали:</w:t>
        <w:br/>
        <w:t>Ініммен әзілдесіп көрейін деп,</w:t>
        <w:br/>
        <w:t>Сөзіне көңілімді бөлейін кеп,</w:t>
        <w:br/>
        <w:t>Ол рас, жеңешенді мен сағындым</w:t>
        <w:br/>
        <w:t>Әрең жүрм Ақтөбеде өлейін деп!</w:t>
        <w:br/>
        <w:t>Осында болса жеңгең шақырмас па ем,</w:t>
        <w:br/>
        <w:t>Өлеңнің теңізін мен сапырмас Па ем,</w:t>
        <w:br/>
        <w:t>Жарасып топ алдында жеңешеңмен</w:t>
        <w:br/>
        <w:t>Шалбай ағам секілді отырмас па ем?!</w:t>
        <w:br/>
        <w:t>Әзілді ағайын-жүрт көңілге алды,</w:t>
        <w:br/>
        <w:t>Әзіл сөз біле білсең өмір нәрі,</w:t>
        <w:br/>
        <w:t>Сылтау ғып мені ботам сөйлеп өттің</w:t>
        <w:br/>
        <w:t>Өзің де сағындың-ау келінжанды!</w:t>
        <w:br/>
        <w:t>Серік:</w:t>
        <w:br/>
        <w:t>Мөлдіреп тұнған аға, сырың бар ғой,</w:t>
        <w:br/>
        <w:t>Ағылған кеудеңізде жырың да ән ғой,</w:t>
        <w:br/>
        <w:t>Мен емес, айтысқа егер Қаныша шықса</w:t>
        <w:br/>
        <w:t>Осы жерде жеп қоятын түрің бар ғой!</w:t>
        <w:br/>
        <w:t>Келгендей шалықтап бір шабыт бүгін.</w:t>
        <w:br/>
        <w:t>Тыңдасын ақындардың халық та үнін,</w:t>
        <w:br/>
        <w:t>Бір жолға сездірмей-ақ кетпедің бе,</w:t>
        <w:br/>
        <w:t>Білдірмес деген бөрі арықтығын!</w:t>
        <w:br/>
        <w:t>Жететін арман биік, алыс айың.</w:t>
        <w:br/>
        <w:t>Деп едім сөз әзілмен қағысайын,</w:t>
        <w:br/>
        <w:t>Келінің, жеңгем дағы бұлай тұрсын,</w:t>
        <w:br/>
        <w:t>Мағыналы бір сөзге мен ауысайын!</w:t>
        <w:br/>
        <w:t>Мынау жұрт шабысымды байқады деп,</w:t>
        <w:br/>
        <w:t>Ақындар жыр бесігін шайқады деп,</w:t>
        <w:br/>
        <w:t>165</w:t>
        <w:br/>
        <w:t>Және де амансыз ба өңшең дөкей,</w:t>
        <w:br/>
        <w:t>Астында көк шатырдың отырғандар!</w:t>
        <w:br/>
        <w:t>Құрметтеп Сарадайын зор сұлуын,</w:t>
        <w:br/>
        <w:t>Арнаймыз Сара апаға ән сұлуын.</w:t>
        <w:br/>
        <w:t>Бұл тойы Сара апамның тойы емес пе.</w:t>
        <w:br/>
        <w:t>Қазақта ақын туған бар сұлудың,</w:t>
        <w:br/>
        <w:t>Мінеки, сахнаға алып шықтым</w:t>
        <w:br/>
        <w:t>Жетектеп қазағымның нар сұлуын!</w:t>
        <w:br/>
        <w:t>Еске алып қазақ бүгін Сара қызды</w:t>
        <w:br/>
        <w:t>Бұл әнге тау да қызды, дала қызды,</w:t>
        <w:br/>
        <w:t>Сарасы бүгінгінің өзім деп бір</w:t>
        <w:br/>
        <w:t>Келіпті Оңтүстіктің қара қызы!</w:t>
        <w:br/>
        <w:t>Ей, ағайын құлақ салсаңыз,</w:t>
      </w:r>
    </w:p>
    <w:p>
      <w:r>
        <w:t>Мына тойға Әселхан</w:t>
        <w:br/>
        <w:t>Ту алыстан жеткендей,</w:t>
        <w:br/>
        <w:t>Қаратаудай апамның</w:t>
        <w:br/>
        <w:t>Үсті-басы жап-жасыл</w:t>
        <w:br/>
        <w:t>Құлпырып отыр көктемдей,</w:t>
        <w:br/>
        <w:t>Бар байлығын оңтүстік</w:t>
        <w:br/>
        <w:t>Осы апама төккендей.</w:t>
        <w:br/>
        <w:t>Үстіне бұның киім боп</w:t>
        <w:br/>
        <w:t>Осы күні дүкеннен</w:t>
        <w:br/>
        <w:t>Барқыт құрып кеткендей!</w:t>
        <w:br/>
        <w:t>Сара апамның тойы деп,</w:t>
        <w:br/>
        <w:t>Апам мында ұшқандай.</w:t>
        <w:br/>
        <w:t>Айтатын сөзін ұққандай.</w:t>
        <w:br/>
        <w:t>Меніменен айтыста</w:t>
        <w:br/>
        <w:t>Барлық сөзін нықтардай.</w:t>
        <w:br/>
        <w:t>Жағдайы бар апамның</w:t>
        <w:br/>
        <w:t>Жеті жігіт жабылса,</w:t>
        <w:br/>
        <w:t>Жалғыз қолмен сыққандай</w:t>
        <w:br/>
        <w:t>Жеті кесе жүң-жүңді</w:t>
        <w:br/>
        <w:t>Жеті секунд ішінде</w:t>
        <w:br/>
        <w:t>Қылқ еткізіп жұтқандай.</w:t>
        <w:br/>
        <w:t>Өлеңіне қарасам</w:t>
        <w:br/>
        <w:t>Ақындығы Әселдің</w:t>
        <w:br/>
        <w:t>ІНІ</w:t>
        <w:br/>
        <w:t>Тік тұрмасын төбе шашың ақын аға,</w:t>
        <w:br/>
        <w:t>Тағы да президентті айтады деп!</w:t>
        <w:br/>
        <w:t>Білемін өлең десе арқалысың,</w:t>
        <w:br/>
        <w:t>Өзіңнің бұл өнерде бар табысың,</w:t>
        <w:br/>
        <w:t>Өнер деп аталатын ұлы таудың</w:t>
        <w:br/>
        <w:t>Шыңында маңғазданған арқарысың!</w:t>
        <w:br/>
        <w:t>Ал енді өлең қылып айтшы елге</w:t>
        <w:br/>
        <w:t>Өмірдің жалғандық және ақиқат арпалысын!</w:t>
        <w:br/>
        <w:t>Баянғали:</w:t>
        <w:br/>
        <w:t>Бұл інім өлеңменен алыса ма-ай,</w:t>
        <w:br/>
        <w:t>Ағамен арлы-берлі жарыса ма-ай,</w:t>
        <w:br/>
        <w:t>Он жерден Серік мықты болсаң дағы</w:t>
        <w:br/>
        <w:t>Сен маған бола алмайсың Қанышадай!</w:t>
        <w:br/>
        <w:t>Ей, ағайын-туыс құлақ сал,</w:t>
        <w:br/>
        <w:t>Мынау Серік жаңа айтқан,</w:t>
        <w:br/>
        <w:t>Аппақ еді Қанышам,</w:t>
        <w:br/>
        <w:t>Айтыстарда өзіме</w:t>
        <w:br/>
        <w:t>Шап-шақ еді Қанышам,</w:t>
        <w:br/>
        <w:t>Қанышаны көргенде</w:t>
        <w:br/>
        <w:t>Ұмытушы едім бәрісін,</w:t>
        <w:br/>
        <w:t>Ақындарға Серікжан</w:t>
      </w:r>
    </w:p>
    <w:p>
      <w:r>
        <w:t>Топ алдында бәрі сын,</w:t>
        <w:br/>
        <w:t>Ағадыр мен Айыртаудың бойында,</w:t>
        <w:br/>
        <w:t>Ағыбайдың тойында</w:t>
        <w:br/>
        <w:t>Мен айтысып жүргенде,</w:t>
        <w:br/>
        <w:t>Орынбордан бір орыс кеп</w:t>
        <w:br/>
        <w:t>Сап кетіпті шәлісін!</w:t>
        <w:br/>
        <w:t>Ақындар ойды қозғап айтар қандай,</w:t>
        <w:br/>
        <w:t>Осы жерден талай нышан байқалғандай,</w:t>
        <w:br/>
        <w:t>Ақ шәлі Қанышамыз алған кезде</w:t>
        <w:br/>
        <w:t>Болдық қой Орынборды қайтарғандай!</w:t>
        <w:br/>
        <w:t>Өлеңді елім ойға алады ғой,</w:t>
        <w:br/>
        <w:t>Ұзап та уақыт шіркін барады ғой,</w:t>
        <w:br/>
        <w:t>Кенекем қырғыздардан қаза тапса</w:t>
        <w:br/>
        <w:t>Манастың оған ешбір жазығы жоқ!</w:t>
        <w:br/>
        <w:t>Наурызбай, Кенесары есімінен</w:t>
        <w:br/>
        <w:t>Тұңғиық сыр ұқпаған несін білген,</w:t>
        <w:br/>
        <w:t>Қос қыран қырғыз барып қаза тапса</w:t>
        <w:br/>
        <w:t>Ол дағы ақ патшаның кесірінен!</w:t>
        <w:br/>
        <w:t>Кенекем алты алашты жиып түр ғой,</w:t>
        <w:br/>
        <w:t>Алты Алаш Кенекеме ұйып тұр ғой,</w:t>
        <w:br/>
        <w:t>Ақиқат, азаттықтай асқақ арман</w:t>
        <w:br/>
        <w:t>Атына Кекекемнің сиып түр ғой,</w:t>
        <w:br/>
        <w:t>Жатса да бас денесі екі жақта,</w:t>
        <w:br/>
        <w:t>Даласын тұтастай ол сүйіп тұр ғой,</w:t>
        <w:br/>
        <w:t>Кенекем эрмитажда жатқан басын</w:t>
        <w:br/>
        <w:t>Тек қана бір Аллаға иіп түр ғой!</w:t>
        <w:br/>
        <w:t>Өлеңді мен еліме арнап жүрмін,</w:t>
        <w:br/>
        <w:t>Достықты жырлап ылғи сарнап жүрмін,</w:t>
        <w:br/>
        <w:t>Бір кезгі Шоқан атам жолын қуып</w:t>
        <w:br/>
        <w:t>Қазақ пен қырғыздарды жалғап жүрмін!</w:t>
        <w:br/>
        <w:t>Е-ей,ағайын- “туыс құлақ сал,</w:t>
        <w:br/>
        <w:t>Еліктеп маған Серігім,</w:t>
        <w:br/>
        <w:t>Қырғызша сөзді айтқанда</w:t>
        <w:br/>
        <w:t>Ағайын қалай санаспайд,</w:t>
        <w:br/>
        <w:t>Бірақ тағы осы жерде</w:t>
        <w:br/>
        <w:t>Е-е, Манастың жырын Серікжан</w:t>
        <w:br/>
        <w:t>Айтып жатқаның шынын айтсам</w:t>
        <w:br/>
        <w:t>Мына саған жараспайд,</w:t>
        <w:br/>
        <w:t>А, Серікжан мұнда келіп ап</w:t>
        <w:br/>
        <w:t>Талай сырды толғайд кеп,</w:t>
        <w:br/>
        <w:t>Бірақ тағы мен айтам,</w:t>
        <w:br/>
        <w:t>Қырғызшаға салғанда</w:t>
        <w:br/>
        <w:t>Дәл өзімдей болбойт деп.</w:t>
        <w:br/>
        <w:t>Айтады сөзді келед те</w:t>
        <w:br/>
        <w:t>Каратені білем деп,</w:t>
        <w:br/>
        <w:t>Мына жаққа шығып сөйлесіп</w:t>
      </w:r>
    </w:p>
    <w:p>
      <w:r>
        <w:t>Көрейік деп басынад,</w:t>
        <w:br/>
        <w:t>Ойым жоқ Ақтөбеге алабөтен,</w:t>
        <w:br/>
        <w:t>Жүйріктер қызған сайын шабады екен,</w:t>
        <w:br/>
        <w:t>Сиынып Иса баба аруағына</w:t>
        <w:br/>
        <w:t>Серік те түйдектеп ән салады екен,</w:t>
        <w:br/>
        <w:t>Тереңнен тауып айтқан жыры болса</w:t>
        <w:br/>
        <w:t>Көңілін тыңдаушының табады екен!</w:t>
        <w:br/>
        <w:t>Мен ертең Сарыарқадай сар далама</w:t>
        <w:br/>
        <w:t>Ақтөбе сәлеміңді ала кетем!</w:t>
        <w:br/>
        <w:t>Баянғали:</w:t>
        <w:br/>
        <w:t>Жаңағың қиыс кеткен сөзің шығар,</w:t>
        <w:br/>
        <w:t>Айтқызған оны теріс сезім шығар,</w:t>
        <w:br/>
        <w:t>Алмайын көңіліме Серік інім</w:t>
        <w:br/>
        <w:t>Көкқұтан дегеніңіз өзің шығар!</w:t>
        <w:br/>
        <w:t>Болмайды жөн сөзбенен таласуың,</w:t>
        <w:br/>
        <w:t>Іздейік біз айтыстың жарасымын,</w:t>
        <w:br/>
        <w:t>Қырғызға мені итерме Серік інім,</w:t>
        <w:br/>
        <w:t>Мен дағы бұл қазақтың баласымын,</w:t>
        <w:br/>
        <w:t>Қай жерде, қандай күйде жүрсем дағы</w:t>
        <w:br/>
        <w:t>Намысын жырта берем Алашымның!</w:t>
        <w:br/>
        <w:t>Балларың әнге бүгін салады екен,</w:t>
        <w:br/>
        <w:t>Ағайын, көкейіңде қалар ма екен,</w:t>
        <w:br/>
        <w:t>Осынау Ақтөбенің ілтипатын</w:t>
        <w:br/>
        <w:t>Көгілдір Көкшетауға ала кетем!!!</w:t>
        <w:br/>
        <w:t>Серік:</w:t>
        <w:br/>
        <w:t>Бұл ағам өлең-жырдың селі емес пе,</w:t>
        <w:br/>
        <w:t>Таусылмас аталы сөз кені емес пе?</w:t>
        <w:br/>
        <w:t>Алайда бізді мынау қолдайтұғын</w:t>
        <w:br/>
        <w:t>Аруақты Ақтөбенің елі емес пе,</w:t>
        <w:br/>
        <w:t>Әлгінде әзілменен мен өзіңді,</w:t>
        <w:br/>
        <w:t>Шақырдым карате деп төбелеске,</w:t>
        <w:br/>
        <w:t>Алайда ініңмін ғой ізетті ұғар,</w:t>
        <w:br/>
        <w:t>Бармаспын сіздей жанмен ерегеске,</w:t>
        <w:br/>
        <w:t>Көкқұтан деген сөзді көңіліңе алма</w:t>
        <w:br/>
        <w:t>Ол, аға, біле білсең мен емес пе?!</w:t>
        <w:br/>
        <w:t>177</w:t>
        <w:br/>
        <w:t>182</w:t>
        <w:br/>
        <w:t>Сара апамнан жұққандай.</w:t>
        <w:br/>
        <w:t>Көлеміне қарасам</w:t>
        <w:br/>
        <w:t>Жеті Сара шыққандай!</w:t>
        <w:br/>
        <w:t>Әсеке, табылармыз жолдан бүгін,</w:t>
        <w:br/>
        <w:t>Әрдайым жақсы болсын алдағы күн.</w:t>
        <w:br/>
        <w:t>Еркелеп мендей інің ойнауына</w:t>
      </w:r>
    </w:p>
    <w:p>
      <w:r>
        <w:t>Апырмай, Әсел апа, қандай жақсы</w:t>
        <w:br/>
        <w:t>Өзіңнің таудай дөкей болғандығың!</w:t>
        <w:br/>
        <w:t>Өзіңді нар түйедей жетеледім,</w:t>
        <w:br/>
        <w:t>Таудай ғып мен төбеме көте емін.</w:t>
        <w:br/>
        <w:t>Ойнақтап алдыңызда арлы-берлі,</w:t>
        <w:br/>
        <w:t>Апалап келіп отыр еркелегім.</w:t>
        <w:br/>
        <w:t>Шошақай бір кішкентай қатын болсан,</w:t>
        <w:br/>
        <w:t>Беу, апа, айтшы мен де нетер едім,</w:t>
        <w:br/>
        <w:t>Шошандап, ойға-ырға шапқылап бір,</w:t>
        <w:br/>
        <w:t>Сатылып бір қытайға кетер ме едің?!</w:t>
        <w:br/>
        <w:t>Апамның қандай жақсы нар болғаны,</w:t>
        <w:br/>
        <w:t>Өмірде бір тіреудей бар болғаны.</w:t>
        <w:br/>
        <w:t>Өзі ана, өзі ақын, өзі үлкен,</w:t>
        <w:br/>
        <w:t>Бәйбіше жездемізге лайықты жар болғаны!</w:t>
        <w:br/>
        <w:t>Өзіңді тойға халық шақырып жүр,</w:t>
        <w:br/>
        <w:t>Біреулер ойланбастан шатылып жүр.</w:t>
        <w:br/>
        <w:t>Ал, апа, кейбір қазақ қыз-жігіті</w:t>
        <w:br/>
        <w:t>Шетелдің байлығына сатылып жүр.</w:t>
        <w:br/>
        <w:t>Соларды ойлағанда намыс қайнап,</w:t>
        <w:br/>
        <w:t>Аталар, аналармен аһ ұрып жүр.</w:t>
        <w:br/>
        <w:t>Сілкініп, жырла қане, Қаратаудай,</w:t>
        <w:br/>
        <w:t>Төбеңнен жанартаудай кетсінші атылып жыр!</w:t>
        <w:br/>
        <w:t>Әселхан:</w:t>
        <w:br/>
        <w:t>Ақындар айтар сөзге батыл дағы,</w:t>
        <w:br/>
        <w:t>Бастадың әуел сөзді шатырдағы.</w:t>
        <w:br/>
        <w:t>Шілдеде күнге қарап шөгетұғын,</w:t>
        <w:br/>
        <w:t>Түйедей төзімді ғой ақындары!</w:t>
        <w:br/>
        <w:t>Іске асып ана арманы, ата арманы,</w:t>
        <w:br/>
        <w:t>Межелі жерге жетті сапар дағы.</w:t>
        <w:br/>
        <w:t>Күресіп мені апатай жеңе алмайсын,</w:t>
        <w:br/>
        <w:t>Жеңесің тек аналық қылығынңмен!</w:t>
        <w:br/>
        <w:t>Халықты қысып жатыр нарық келіп,</w:t>
        <w:br/>
        <w:t>Жатырмыз қиындығын танып-көріп.</w:t>
        <w:br/>
        <w:t>Бұл дағы өтер, кетер басымыздан,</w:t>
        <w:br/>
        <w:t>Қалайық аман-есен халық болып!</w:t>
        <w:br/>
        <w:t>Қазағым өз байлығын түгендесін,</w:t>
        <w:br/>
        <w:t>Қомағай көмейлерді жүгендесін.</w:t>
        <w:br/>
        <w:t>Самолет, псезбенен сыртқа тасып,</w:t>
        <w:br/>
        <w:t>Бүгінде елім сенген кей ағайын</w:t>
        <w:br/>
        <w:t>Жетісуды тұгел сатып жібермесін!</w:t>
        <w:br/>
        <w:t>Екеуміз айтысамыз қол ұстасып,</w:t>
      </w:r>
    </w:p>
    <w:p>
      <w:r>
        <w:t>Бір кезде кетті елімді орыс басып.</w:t>
        <w:br/>
        <w:t>Әз болып, той-тойлап біз жүрген шақта</w:t>
        <w:br/>
        <w:t>Барады қытай менен кәріс басып!</w:t>
        <w:br/>
        <w:t>Біз өзі достық жырды ту қылайық,</w:t>
        <w:br/>
        <w:t>Ағайын той қылайық, ой қылайық,</w:t>
        <w:br/>
        <w:t>Жүрсе егер әкімдердің әлі жетпей,</w:t>
        <w:br/>
        <w:t>Еліңді басып кеткен қытайларды</w:t>
        <w:br/>
        <w:t>Мына отқан апамызға қудырайық!</w:t>
        <w:br/>
        <w:t>189</w:t>
        <w:br/>
        <w:t>Еңсесін мынау халық бір көтерді</w:t>
        <w:br/>
        <w:t>Қыздары ақын Сара атанғалы.</w:t>
        <w:br/>
        <w:t>Жаяулап тойда басын қосып тұрған</w:t>
        <w:br/>
        <w:t>Армысың қандастарым Қапалдағы!</w:t>
        <w:br/>
        <w:t>Екі-үш күн бұл ауылға мен келгелі,</w:t>
        <w:br/>
        <w:t>Көргенім бар ойымды көркемдеді.</w:t>
        <w:br/>
        <w:t>Көкорай мынау жасыл уақытта</w:t>
        <w:br/>
        <w:t>Ақынның қандай жақсы ел көрмегі.</w:t>
        <w:br/>
        <w:t>Ақ-қара бұл өмірде айқасулы,</w:t>
        <w:br/>
        <w:t>Күтеді бізден әлі шайқасуды.</w:t>
        <w:br/>
        <w:t>Жарқырап сары алтындай өнер орда</w:t>
        <w:br/>
        <w:t>Сара апам дүниеге қайта туды.</w:t>
        <w:br/>
        <w:t>Мұндайда көңіл шіркін босамас па,</w:t>
        <w:br/>
        <w:t>Жиылып бардық кеше Қосағашқа,</w:t>
        <w:br/>
        <w:t>Сараның Саралығы осы емес пе.</w:t>
        <w:br/>
        <w:t>Белгілі ортақ қыз ғой осы Алашқа.</w:t>
        <w:br/>
        <w:t>Жетіп тұр өз халқыма айбарлы әнім.</w:t>
        <w:br/>
        <w:t>Ол мына бағыты елдің айналғаным,</w:t>
        <w:br/>
        <w:t>Көрдік біз Тәуіп ата деген үйді,</w:t>
        <w:br/>
        <w:t>Киелі құралы мен саймандарын.</w:t>
        <w:br/>
        <w:t>Дәстүрдің ол да бүгін озығындай,</w:t>
        <w:br/>
        <w:t>Ысқышын көрмек болдым созып ыңдай.</w:t>
        <w:br/>
        <w:t>Бәйгеден келіп тұр ғой бүгін көңіл</w:t>
        <w:br/>
        <w:t>Жалаңаш әулиенің қобызындай!</w:t>
        <w:br/>
        <w:t>Арманы не отын жаққан мұрагердің</w:t>
        <w:br/>
        <w:t>Табады орнын іздеп сұрап едім.</w:t>
        <w:br/>
        <w:t>Ақсуда болдық сосын Баянғали,</w:t>
        <w:br/>
        <w:t>Белгілі Ілиястай құлагердің.</w:t>
        <w:br/>
        <w:t>Аулынан пенделіктің асқақ қонып,</w:t>
        <w:br/>
        <w:t>Кеткендей періштелер тастақ толып,</w:t>
        <w:br/>
        <w:t>Ақсуға қайта қонды ақын апам,</w:t>
        <w:br/>
        <w:t>Аққудай ұшып келген аппақ болып!</w:t>
        <w:br/>
        <w:t>183</w:t>
        <w:br/>
        <w:t>Жабан Жыраудың, 300 Жылдызына</w:t>
      </w:r>
    </w:p>
    <w:p>
      <w:r>
        <w:t>арналяған реепудапкалык, айтые</w:t>
        <w:br/>
        <w:t>(Талдықорған облысы, Көксу ауданы,</w:t>
        <w:br/>
        <w:t>Шаған тау, Текше, 25-26 маусым, 1993 ж.)</w:t>
        <w:br/>
        <w:t>Баянғали мен Айтақын Бұлғақов</w:t>
        <w:br/>
        <w:t>(Талдықорған)</w:t>
        <w:br/>
        <w:t>Баянғали:</w:t>
        <w:br/>
        <w:t>Туған ел, өздеріңсің сүйеріміз,</w:t>
        <w:br/>
        <w:t>Әрқашан басты сізге иеміз біз.</w:t>
        <w:br/>
        <w:t>Біздерде фонограмма деген болмайд,</w:t>
        <w:br/>
        <w:t>Байқаусыз ұшып кетсе тиегіміз!</w:t>
        <w:br/>
        <w:t>Бисмиллә, сөз сөйлейін түптен тартып,</w:t>
        <w:br/>
        <w:t>Ағайын тыңдай берсін бойы балқып.</w:t>
        <w:br/>
        <w:t>Үш баба - үш тамырың Жетісуым,</w:t>
        <w:br/>
        <w:t>Ескелді, Қабылиса, батыр Балпық.</w:t>
        <w:br/>
        <w:t>Көп сәлем Көкшетаудан Жетісуға</w:t>
        <w:br/>
        <w:t>Той жасап бабасына жатқан шалқып!</w:t>
        <w:br/>
        <w:t>Жатырмыз Қабан жырау тойын бастап,</w:t>
        <w:br/>
        <w:t>Ақындар туған елін мойындаспақ.</w:t>
        <w:br/>
        <w:t>Тарихтың елесіндей Қабылиса,</w:t>
        <w:br/>
        <w:t>Жүреді ұлы жүздің жырын бастап.</w:t>
        <w:br/>
        <w:t>190</w:t>
        <w:br/>
        <w:t>Айтақын:</w:t>
        <w:br/>
        <w:t>Жетісу - жер жаннаты, шырайым тек,</w:t>
        <w:br/>
        <w:t>Жүргем жоқ еден теуіп ұнайын деп.</w:t>
        <w:br/>
        <w:t>Талай ақын айтып кеткен аяғымды,</w:t>
        <w:br/>
        <w:t>Сен тұрмысың бір нәрсе қылайын әдеп!</w:t>
        <w:br/>
        <w:t>Тілім қылыш, қара тасты қақ айырар,</w:t>
        <w:br/>
        <w:t>Бергісіз сом алтынға қалайы бар.</w:t>
        <w:br/>
        <w:t>Ассалаумағалейкум, барша ағайын,</w:t>
        <w:br/>
        <w:t>Жиналған он екі ата жалайырлар!</w:t>
        <w:br/>
        <w:t>Қабылиса, Бақтыбайдың бағы жанған,</w:t>
        <w:br/>
        <w:t>Артықтау қара өлеңнің тағын алған</w:t>
        <w:br/>
        <w:t>Теңіздей толқитұғын Темірғали,</w:t>
        <w:br/>
        <w:t>Арнасынан өлеңнің сағым алған.</w:t>
        <w:br/>
        <w:t>Асылақын, Әбікенді білесіңдер,</w:t>
        <w:br/>
        <w:t>Шабысынан ақпа жорға жаңылмаған.</w:t>
        <w:br/>
        <w:t>Солардың тұяғы едім мен де шіркін,</w:t>
        <w:br/>
        <w:t>Кеудемде өрт өлең бар жалындаған!</w:t>
        <w:br/>
        <w:t>Айтақын жолыңды енді қияды енді,</w:t>
        <w:br/>
        <w:t>Демейсің бәрін осы той жия келді.</w:t>
        <w:br/>
        <w:t>Әбен сиса шатырға, Раушан сияд,</w:t>
        <w:br/>
        <w:t>Көңіл сиса бәрі де сыяды енді.</w:t>
        <w:br/>
        <w:t>Байеке, Қапал барып әкімді айттың,</w:t>
        <w:br/>
        <w:t>Алғабасқа келдің де әкімді айттың,</w:t>
        <w:br/>
        <w:t>Сасқан үйрек артымен сүңгиді деп,</w:t>
      </w:r>
    </w:p>
    <w:p>
      <w:r>
        <w:t>Сылтау қылып кей кезде қатынды айттың.</w:t>
        <w:br/>
        <w:t>Ақыннан сені көрдім қызба келді</w:t>
        <w:br/>
        <w:t>Текедей теріс келіп бақылдайтын!</w:t>
        <w:br/>
        <w:t>Баянғали:</w:t>
        <w:br/>
        <w:t>Мен ақын туған елін мадақтаған,</w:t>
        <w:br/>
        <w:t>Көлденең, қисық сөзді жаратпаған.</w:t>
        <w:br/>
        <w:t>Айтақын денсаулықтан қорқып отырм,</w:t>
        <w:br/>
        <w:t>Шыға сап екі көзі алақтаған!</w:t>
        <w:br/>
        <w:t>Шыға сап екі көзің алақтаған,</w:t>
        <w:br/>
        <w:t>193</w:t>
        <w:br/>
        <w:t>Бойына артық майды жинамайтын,</w:t>
        <w:br/>
        <w:t>Кәкшенің спортсмен жігітіміз!</w:t>
        <w:br/>
        <w:t>Спортшы болдым аттай желейін деп,</w:t>
        <w:br/>
        <w:t>Әрқашан елге қызмет берейін деп.</w:t>
        <w:br/>
        <w:t>Өзіңдей апаларға біреу тисе</w:t>
        <w:br/>
        <w:t>Секіріп тұмсығынан тебейін деп!</w:t>
        <w:br/>
        <w:t>Ақындар бірін-бірі мақтайды екен,</w:t>
        <w:br/>
        <w:t>Үмітін туған елдің ақтайды екен.</w:t>
        <w:br/>
        <w:t>Мін жердің сахнасы да байқап тұрсам</w:t>
        <w:br/>
        <w:t>Балуандардың кілеміне ұқсайды екен!</w:t>
        <w:br/>
        <w:t>Барсыңыз талайлармен тіресуге,</w:t>
        <w:br/>
        <w:t>Әсеке, өз күшіңді білесің бе?</w:t>
        <w:br/>
        <w:t>Чемпион болар еді салса апамды,</w:t>
        <w:br/>
        <w:t>Жапонның сумо деген күресіне!</w:t>
        <w:br/>
        <w:t>Жақсылық қазағыма келіп жатыр,</w:t>
        <w:br/>
        <w:t>Қазақ қызы шетелге барып жатыр.</w:t>
        <w:br/>
        <w:t>Естісең қазағымның қыздары да</w:t>
        <w:br/>
        <w:t>Дүниежүзінің спорттан чемпионы болып жатыр!</w:t>
        <w:br/>
        <w:t>Жақсы ғой шымып болған толғаннан да,</w:t>
        <w:br/>
        <w:t>Толықтық бөгет болад самғауларда.</w:t>
        <w:br/>
        <w:t>Спортсмен болған жақсы деп білемін</w:t>
        <w:br/>
        <w:t>Қайдағы спиртсмен болғаннан да!</w:t>
        <w:br/>
        <w:t>Әселхан:</w:t>
        <w:br/>
        <w:t>Жыр-ойы әріптестің жаңа жетті,</w:t>
        <w:br/>
        <w:t>Қандай жан бұл Баянды дана депті.</w:t>
        <w:br/>
        <w:t>Інің деп шымкенттік ілестіріп</w:t>
        <w:br/>
        <w:t>Қуалап жібермек қой Қалабекті.</w:t>
        <w:br/>
        <w:t>Жерлеске, руға бөлген халық Па екен,</w:t>
        <w:br/>
        <w:t>Мұндайда мен намысқа жанып кетем.</w:t>
        <w:br/>
        <w:t>Серіктей сұрап облыс әкімінен</w:t>
        <w:br/>
        <w:t>Қазір-ақ Қалабекті алып кетем!</w:t>
        <w:br/>
        <w:t>Ермейтін жаста ешкім ілескен бе,</w:t>
      </w:r>
    </w:p>
    <w:p>
      <w:r>
        <w:t>Балдардан тайынбаушы ем тірескенде.</w:t>
        <w:br/>
        <w:t>184</w:t>
        <w:br/>
        <w:t>Сатылған қыз дегенің ол да шындық,</w:t>
        <w:br/>
        <w:t>Көбейді бұл заманда нелер сұмдық.</w:t>
        <w:br/>
        <w:t>Қарамаса қатын кетед дейді халық,</w:t>
        <w:br/>
        <w:t>Иесіз құны оның тиын пұлдық.</w:t>
        <w:br/>
        <w:t>Әйелге ие болар азаматты</w:t>
        <w:br/>
        <w:t>Наша мен көк бөтелке қойды қылғып.</w:t>
        <w:br/>
        <w:t>Еңсесін ер-азамат көтермесе,</w:t>
        <w:br/>
        <w:t>Болса да қай заманда әйел мұңдық!</w:t>
        <w:br/>
        <w:t>Бәрін де осылардың көрдім бірге,</w:t>
        <w:br/>
        <w:t>Бөлмеймін Баянжан-ау, сенен ірге,</w:t>
        <w:br/>
        <w:t>Жауапты сұрағыңа айттым білем,</w:t>
        <w:br/>
        <w:t>Берейін тағы сөзді сіздей ерге!</w:t>
        <w:br/>
        <w:t>Баянғали:</w:t>
        <w:br/>
        <w:t>Бұл айтыс бір арнаға қосқан әнді,</w:t>
        <w:br/>
        <w:t>Апамның көп болып тұр дастан-әні.</w:t>
        <w:br/>
        <w:t>Әрине, азаматтың жүгі ауыр ғой,</w:t>
        <w:br/>
        <w:t>Ол елдің қан бәйгеге қосқан нары.</w:t>
        <w:br/>
        <w:t>Десекте халықтығы қазағымның</w:t>
        <w:br/>
        <w:t>Беу, апай, арулардан басталады!</w:t>
        <w:br/>
        <w:t>Аяқтан шешілсінші шідер енді,</w:t>
        <w:br/>
        <w:t>Баяның алдарында жігерленді.</w:t>
        <w:br/>
        <w:t>Сараның кей сіңлісі бүгіндері</w:t>
        <w:br/>
        <w:t>Қолына Біржан салдай жігіт түссе</w:t>
        <w:br/>
        <w:t>Бір жылда Жиенқұл ғып жібереді!</w:t>
        <w:br/>
        <w:t>Халыққа сөз айтайын жарасатын,</w:t>
        <w:br/>
        <w:t>Ақынбыз елмен әркез санасатын.</w:t>
        <w:br/>
        <w:t>Құдайдан мен тілеймін ашсыншы деп</w:t>
        <w:br/>
        <w:t>Қазақтың қыздарының парасатын!</w:t>
        <w:br/>
        <w:t>Шақырған құрмет қылып тойға бізді,</w:t>
        <w:br/>
        <w:t>Ағалар қалдырып түр ойға бізді.</w:t>
        <w:br/>
        <w:t>Түйедей біз төзімді оолсақ-тағы</w:t>
        <w:br/>
        <w:t>Шатырдың астындағы бастықтарға</w:t>
        <w:br/>
        <w:t>Беу, апай, ұстатпайық бұйдамызды!</w:t>
        <w:br/>
        <w:t>186</w:t>
        <w:br/>
        <w:t>Әлі де ойлана алмай жатқан шығар,</w:t>
        <w:br/>
        <w:t>Халайық, кешірейік Қалабекті!</w:t>
        <w:br/>
        <w:t>Алатау, мынау халқың саяңда тұр,</w:t>
        <w:br/>
        <w:t>Сенің де маған жайың аян, батыр.</w:t>
        <w:br/>
        <w:t>Парасат, ақылдылық қызға беріп,</w:t>
        <w:br/>
        <w:t>Тасада қалмақсың ба, Баян батыр?!</w:t>
        <w:br/>
        <w:t>Дәу ғой деп мені талай сынадыңдар,</w:t>
        <w:br/>
        <w:t>Сендерге менің-дағы күмәнім бар.</w:t>
      </w:r>
    </w:p>
    <w:p>
      <w:r>
        <w:t>Бойыңа ішкен асты жұқтырмайтын,</w:t>
        <w:br/>
        <w:t>Бәріңнің іштеріңде жыланың бар.</w:t>
        <w:br/>
        <w:t>Майысып қалыпты ғой жіліншегін,</w:t>
        <w:br/>
        <w:t>Сытырлап сүйегің мен шеміршегін.</w:t>
        <w:br/>
        <w:t>Жағдайың болмай жүр ме, күйеу бала,</w:t>
        <w:br/>
        <w:t>Шөміштен қысып үйде келіншегің?</w:t>
        <w:br/>
        <w:t>Баянғали:</w:t>
        <w:br/>
        <w:t>Екеулеп сынап алдық Қалабекті,</w:t>
        <w:br/>
        <w:t>Қалабек енді жақсы бола кетті.</w:t>
        <w:br/>
        <w:t>Осылай ұрсып-ұрсып әкімдерге,</w:t>
        <w:br/>
        <w:t>Беу, апа, жөн-жобаға сала кетші.</w:t>
        <w:br/>
        <w:t>Егер де жен-жобаға түспей жатса</w:t>
        <w:br/>
        <w:t>Қалабек - ол шымкенттік інің екен,</w:t>
        <w:br/>
        <w:t>Қыстырып қолтығыңаала кетші!</w:t>
        <w:br/>
        <w:t>Ойлаймыз, әлі талай жыр өнер деп,</w:t>
        <w:br/>
        <w:t>Ойламайм, сізді апатай бөгелер деп,</w:t>
        <w:br/>
        <w:t>Екеулеп екі жақтан қысқаннан соң,</w:t>
        <w:br/>
        <w:t>Ойлаймын Қалабегім түзелер деп!</w:t>
        <w:br/>
        <w:t>Бір талай асқақ әнге салып келдің,</w:t>
        <w:br/>
        <w:t>Беу, апа, мені қазір арық дедің.</w:t>
        <w:br/>
        <w:t>Арықтың күш-қайраты қандай екен,</w:t>
        <w:br/>
        <w:t>Сынасаң білегімнен алып көргін.</w:t>
        <w:br/>
        <w:t>Сахнаға жаңа шыға алмай жатқаныңда</w:t>
        <w:br/>
        <w:t>Көтеріп бір қолыммен алып келдім!</w:t>
        <w:br/>
        <w:t>Апатай, алда біздің үмітіміз,</w:t>
        <w:br/>
        <w:t>Сіз бізге көңіліңді жібітіңіз.</w:t>
        <w:br/>
        <w:t>Тілеймін ағайынға амандықты,</w:t>
        <w:br/>
        <w:t>Жетісу ұл-қызының жарасымын!</w:t>
        <w:br/>
        <w:t>Мен сенің таптағам жоқ құрағыңды,</w:t>
        <w:br/>
        <w:t>Айтамын тағы еркелетіп шырағымды.</w:t>
        <w:br/>
        <w:t>Айтақын, екіленген түрің жаман,</w:t>
        <w:br/>
        <w:t>Ал, қане, қыла қойшы қыларыңды!</w:t>
        <w:br/>
        <w:t>Дәл саған Баянғали көне қоймас,</w:t>
        <w:br/>
        <w:t>Айтеке, айтқаныңыз бола қоймас.</w:t>
        <w:br/>
        <w:t>Қосылып мілитсәңмен жабылсаң да,</w:t>
        <w:br/>
        <w:t>Отырған Жетісуым - қайын жұртым,</w:t>
        <w:br/>
        <w:t>Дәл мені жәбірлеуге бере қоймас!</w:t>
        <w:br/>
        <w:t>Айтақын:</w:t>
        <w:br/>
        <w:t>Айтыссам менің көзім алақтаған,</w:t>
        <w:br/>
        <w:t>Сөзімді айтпас бұрын сабақтаған.</w:t>
        <w:br/>
        <w:t>Өзіңдей бөрілерді қағысқанда,</w:t>
        <w:br/>
        <w:t>Білесің, Баянғали, тамақтағам!</w:t>
        <w:br/>
        <w:t>Әкім көп елім деп-ау емінетін,</w:t>
        <w:br/>
        <w:t>Менен гөрі Баянғали, сен білесің.</w:t>
        <w:br/>
        <w:t>Бір әкім бар жатыпішер, арамтамақ,</w:t>
        <w:br/>
        <w:t>Күн көріп ел үстінен семіретін!</w:t>
      </w:r>
    </w:p>
    <w:p>
      <w:r>
        <w:t>Байеке, жөн сөзіңмен желік тегін,</w:t>
        <w:br/>
        <w:t>Сынауға әкімдерді келіп пе едің.</w:t>
        <w:br/>
        <w:t>Ел басқарған ерлерім кемелдер ғой,</w:t>
        <w:br/>
        <w:t>Ерлерімді олай болса кемітпегін!</w:t>
        <w:br/>
        <w:t>Байеке, Жетісуға тойлап келдің,</w:t>
        <w:br/>
        <w:t>Жарасып әзілің-ау бойлап келдің.</w:t>
        <w:br/>
        <w:t>Біржанды байлап қойып жылатқан-ау,</w:t>
        <w:br/>
        <w:t>Жетісуды сондай деп ойлап па едің?!</w:t>
        <w:br/>
        <w:t>Дұшпан болсаң сені бүгін алалайын,</w:t>
        <w:br/>
        <w:t>Жаман болсаң бетке айтып табалайын.</w:t>
        <w:br/>
        <w:t>Жалғанда қазақ жыры тірі болса,</w:t>
        <w:br/>
        <w:t>Тұрады Қабан жырау тұлғасы асқақ.</w:t>
        <w:br/>
        <w:t>Рахмет, Жетісудың ұл-қызына,</w:t>
        <w:br/>
        <w:t>Қабан жырау атамызға ауыл берген,</w:t>
        <w:br/>
        <w:t>Қойбышты біржолата пішіп тастап!</w:t>
        <w:br/>
        <w:t>Е-ей, ағайын, туыс құлақ сал,</w:t>
        <w:br/>
        <w:t>Бөлек еді күй неткен,</w:t>
        <w:br/>
        <w:t>Айналайын Жетісу,</w:t>
        <w:br/>
        <w:t>Қабан жырау бабаға,</w:t>
        <w:br/>
        <w:t>Ас беріп бізді сыйлы еткен,</w:t>
        <w:br/>
        <w:t>Шақырып алыл ақынды,</w:t>
        <w:br/>
        <w:t>Тойында міне сөйлеткен.</w:t>
        <w:br/>
        <w:t>Қылышбаев ағамыз,</w:t>
        <w:br/>
        <w:t>Екі үйіріп қылышын,</w:t>
        <w:br/>
        <w:t>Ән салмаған бастықтың,</w:t>
        <w:br/>
        <w:t>Апарып бәрін бүгінде,</w:t>
        <w:br/>
        <w:t>Ән салуға үйреткен.</w:t>
        <w:br/>
        <w:t>Батыржандай ағаның,</w:t>
        <w:br/>
        <w:t>Стадионына жинап ап,</w:t>
        <w:br/>
        <w:t>Құрметіне Қабанның,</w:t>
        <w:br/>
        <w:t>Көксудың көп сұлуын,</w:t>
        <w:br/>
        <w:t>Сылқылдатып билеткен,</w:t>
        <w:br/>
        <w:t>Көп рахмет ағалар,</w:t>
        <w:br/>
        <w:t>Өгіздей болып елдерін,</w:t>
        <w:br/>
        <w:t>Өрге қарай сүйреткен!</w:t>
        <w:br/>
        <w:t>Өлеңді біз қозғармыз терең ойдан,</w:t>
        <w:br/>
        <w:t>Айтеке, болар қызық бүгін майдан.</w:t>
        <w:br/>
        <w:t>Рахмет Қылышбаев ағамызға,</w:t>
        <w:br/>
        <w:t>Басыма шатыр құрып бере қойған!</w:t>
        <w:br/>
        <w:t>Ақын деп бізді міне сыйлап отыр,</w:t>
        <w:br/>
        <w:t>Ел-жұртты ойдан-қырдан жинап отыр.</w:t>
        <w:br/>
        <w:t>Құрыпты жюриге де бір шатырды,</w:t>
        <w:br/>
        <w:t>Ол шатырға Әбен ағам сыйғанымен,</w:t>
        <w:br/>
        <w:t>Байқаймын Раушан тәтем сыймай отыр!</w:t>
        <w:br/>
        <w:t>Демессің мені жұртым ойы бұзық,</w:t>
        <w:br/>
        <w:t>Айтамын жақсы сөзді үзік-үзік.</w:t>
      </w:r>
    </w:p>
    <w:p>
      <w:r>
        <w:t>191</w:t>
        <w:br/>
        <w:t>Басында қырып жібере жаздап еді,</w:t>
        <w:br/>
        <w:t>Ақылы кірді мұның жаңа-жаңа.</w:t>
        <w:br/>
        <w:t>Бас иіп, разы болып аттанамын,</w:t>
        <w:br/>
        <w:t>Мойнында еркелеткен ағаларға.</w:t>
        <w:br/>
        <w:t>Және де разылықты мен айтамын,</w:t>
        <w:br/>
        <w:t>Отырған аталар мен аналарға!</w:t>
        <w:br/>
        <w:t>Айтақын:</w:t>
        <w:br/>
        <w:t>Төреші төрде отырған төрелерім,</w:t>
        <w:br/>
        <w:t>Биік болды бүгін тегі өрелерің...</w:t>
        <w:br/>
        <w:t>Аузына ақындардың қақпақ болып,</w:t>
        <w:br/>
        <w:t>Қарғысына қап жүрмеңдер көрерменнің!</w:t>
        <w:br/>
        <w:t>Атырып тіл қадірі ұл-қызыңды,</w:t>
        <w:br/>
        <w:t>Шашу ет нұр жаңбырдай жырыңызды.</w:t>
        <w:br/>
        <w:t>Асқақтасам Баянғали айып етпе,</w:t>
        <w:br/>
        <w:t>Мен саған ұстатқам жоқ тізгінімді.</w:t>
        <w:br/>
        <w:t>Ал енді рұқсат болса қоштасайық,</w:t>
        <w:br/>
        <w:t>Көкшетау - Жетісуым достасайық,</w:t>
        <w:br/>
        <w:t>Айтыста арғы-бергі айтылады,</w:t>
        <w:br/>
        <w:t>Көңіліңе келіп тегі болмас айып!</w:t>
        <w:br/>
        <w:t>202</w:t>
        <w:br/>
        <w:t>196</w:t>
        <w:br/>
        <w:t>Қонаксың, қорықпай отыр, Біржан салым.</w:t>
        <w:br/>
        <w:t>Сені бүгін өліп кетсек сабамаймыз!</w:t>
        <w:br/>
        <w:t>Баянның бізге жапқан жаласы бар,</w:t>
        <w:br/>
        <w:t>Білемін, күйеу бала, аласы бар.</w:t>
        <w:br/>
        <w:t>Еліңді басқаратын ерлерің жоқ,</w:t>
        <w:br/>
        <w:t>Сыпырып сырттан маман аласыңдар!</w:t>
        <w:br/>
        <w:t>Мен бүгін Көкшетау деп ойланамын,</w:t>
        <w:br/>
        <w:t>Дәм тартып Абылайдай тойға бардым.</w:t>
        <w:br/>
        <w:t>Сынау үшін біздерді, Баянғали,</w:t>
        <w:br/>
        <w:t>Өздеріңнен әкіміңді сайлап алғын!</w:t>
        <w:br/>
        <w:t>Баянғали:</w:t>
        <w:br/>
        <w:t>Өлеңі Айтақынның ұзақ шыққан,</w:t>
        <w:br/>
        <w:t>Байқаймын кейбіреуге ұнап шыққан.</w:t>
        <w:br/>
        <w:t>Мен сендей тамағыма жармасқанды,</w:t>
        <w:br/>
        <w:t>Білесің, желкесінен бір-ақ сыққам!</w:t>
        <w:br/>
        <w:t>Болмайды Көкшетауды мазақ қылған,</w:t>
        <w:br/>
        <w:t>Көкшетау көп биікке талап қылған.</w:t>
        <w:br/>
        <w:t>Білесің, менің атам Біржан сал кеп,</w:t>
        <w:br/>
        <w:t>Апаңды бір тұтқыннан азат қылған!</w:t>
      </w:r>
    </w:p>
    <w:p>
      <w:r>
        <w:t>Аруағын тебірентпе өлгендердің,</w:t>
        <w:br/>
        <w:t>Жетісу - киелі жер келген жерім,</w:t>
        <w:br/>
        <w:t>Атамның сүйегіне тиісесің,</w:t>
        <w:br/>
        <w:t>Осы ма ер қадірін білгендерің!</w:t>
        <w:br/>
        <w:t>Есті болсаң сөзімді қабылдарсың,</w:t>
        <w:br/>
        <w:t>Ессіз болсаң тағы да дарылдарсың.</w:t>
        <w:br/>
        <w:t>Сараны азат қылып аспандатқан,</w:t>
        <w:br/>
        <w:t>Біржанға бар Жетісу қарыздарсың!</w:t>
        <w:br/>
        <w:t>Ағайын мені тағы қолдасын да,</w:t>
        <w:br/>
        <w:t>Мен қастық қылмаспын-ау жолдасыма.</w:t>
        <w:br/>
        <w:t>Ол рас, әркімдер кеп бастық боп жүр,</w:t>
        <w:br/>
        <w:t>Абылай, Кенесары ордасына!</w:t>
        <w:br/>
        <w:t>Бұл жерде мен қалмаспын ұтылып-ақ,</w:t>
        <w:br/>
        <w:t>Сөйлейді Айтақыным құтырып-ақ.</w:t>
        <w:br/>
        <w:t>194</w:t>
        <w:br/>
        <w:t>Байқаймын айыр тілің жалақтаған.</w:t>
        <w:br/>
        <w:t>Отырсың қоқиланып, күш көрсетіп,</w:t>
        <w:br/>
        <w:t>Ан жақта атқа мінген мілицәң тұр.</w:t>
        <w:br/>
        <w:t>Қолында ала таяқ салақтаған!</w:t>
        <w:br/>
        <w:t>Бұл сөзді туған елім жаратқан-ды,</w:t>
        <w:br/>
        <w:t>Жырыммен менің әркез таң атқан-ды.</w:t>
        <w:br/>
        <w:t>Шырағым, құтыруың тіпті жаман,</w:t>
        <w:br/>
        <w:t>Тұрмысың мілитсәңә сабатқалы!</w:t>
        <w:br/>
        <w:t>Мен өзім жүрген жерде елді айтамын,</w:t>
        <w:br/>
        <w:t>Жақсылық, ел басқарған ерді айтамын.</w:t>
        <w:br/>
        <w:t>Бастамай әкімдерден әңгімені,</w:t>
        <w:br/>
        <w:t>Шырағым, Айтақын-ау, немді айтамын?</w:t>
        <w:br/>
        <w:t>Шырағым, сен де өлеңнен от алғайсың,</w:t>
        <w:br/>
        <w:t>Еліңде батыр ақын аталғайсың.</w:t>
        <w:br/>
        <w:t>Мен келіп әкіміне сөз айтпасам,</w:t>
        <w:br/>
        <w:t>Майысқан тап сен өзің бата алмайсың!</w:t>
        <w:br/>
        <w:t>Өлеңнің, шүкіршілік, өрісімін,</w:t>
        <w:br/>
        <w:t>Тартылған домбырада желісімін.</w:t>
        <w:br/>
        <w:t>Елінде маған шырақ қоқиланба,</w:t>
        <w:br/>
        <w:t>Даланың Аллаға сиынған бөрісімін!</w:t>
        <w:br/>
        <w:t>Дауысым монғол жеткен, қытай жеткен,</w:t>
        <w:br/>
        <w:t>Арманы шын ақынның ұпай деп пе ең?!</w:t>
        <w:br/>
        <w:t>Сөндіріп микрофонды жатыр әне,</w:t>
        <w:br/>
        <w:t>Немене мен көрмеген құқай деп пе ең?!</w:t>
        <w:br/>
        <w:t>Айтысты бір ғаламат бастадым-ай,</w:t>
        <w:br/>
        <w:t>Ойымды талай-талай тастадым-ай.</w:t>
        <w:br/>
        <w:t>Шүкірлік, күйеу бала деп мені енді,</w:t>
        <w:br/>
        <w:t>Қолдайды Жетісу үлкен, жастары да-ай.</w:t>
        <w:br/>
        <w:t>Бір белгі әкімдерден болды ма екен,</w:t>
        <w:br/>
        <w:t>Аттылы мілитсәнің қашқанын-ай!</w:t>
      </w:r>
    </w:p>
    <w:p>
      <w:r>
        <w:t>Жинады Жетісуым бар асылын,</w:t>
        <w:br/>
        <w:t>Шипасы біз болайық жарасының.</w:t>
        <w:br/>
        <w:t>Отырып Көкшетауды мазақтайды,</w:t>
        <w:br/>
        <w:t>Кешегі Тұрсыновтан құтылып ап!</w:t>
        <w:br/>
        <w:t>Бұл жерде түрлі-түрлі дауыс қылдың,</w:t>
        <w:br/>
        <w:t>Келді ме әкімдерді салыстырғың.</w:t>
        <w:br/>
        <w:t>Оралдан Көкшетауға әкім әкеп,</w:t>
        <w:br/>
        <w:t>Әрине, қойғанын мен намыс қылдым!</w:t>
        <w:br/>
        <w:t>Шындықты жауып біреу ұрлағандай,</w:t>
        <w:br/>
        <w:t>Ақиқат бұл қазақта қалмағандай.</w:t>
        <w:br/>
        <w:t>Әкеліп бізге Оралдан әкім қойды,</w:t>
        <w:br/>
        <w:t>Атығай, Қарауыл мен Керейімнен,</w:t>
        <w:br/>
        <w:t>Бір бала әкім болар тумағандай!</w:t>
        <w:br/>
        <w:t>Құрметтеп Есқалиев ағаны біз.</w:t>
        <w:br/>
        <w:t>Жүрсек те шын айтамыз араны біз.</w:t>
        <w:br/>
        <w:t>Көкшеге сырттан әкеп әкім қойса,</w:t>
        <w:br/>
        <w:t>Әрине, оған біздер наразымыз!</w:t>
        <w:br/>
        <w:t>Бұл-дағы Көкшетауды басынғаны,</w:t>
        <w:br/>
        <w:t>Ақындар шындық сөзін жасырмады.</w:t>
        <w:br/>
        <w:t>Өз тумаң Серік келіп әкім болса,</w:t>
        <w:br/>
        <w:t>Бағыңның Жетісуым ашылғаны!</w:t>
        <w:br/>
        <w:t>Айтақын, өлеңіңді жүйелегін,</w:t>
        <w:br/>
        <w:t>Сен қалай Көкшетауға күле бердің.</w:t>
        <w:br/>
        <w:t>Қайтесің Көкшетаудың жоғын жоқтап,</w:t>
        <w:br/>
        <w:t>Өзіңнің әкімдеріңді біле бергін!</w:t>
        <w:br/>
        <w:t>Сөйлейік жұрт алдында жалынданып,</w:t>
        <w:br/>
        <w:t>Ағайын, ұғарсындар халімді анық.</w:t>
        <w:br/>
        <w:t>Ақындар ақиқатты айқан кезде</w:t>
        <w:br/>
        <w:t>Алады семсер сөзді жанып-жанып.</w:t>
        <w:br/>
        <w:t>Жетісу - Көкшетаудың достығына</w:t>
        <w:br/>
        <w:t>Қол қойған Тұрсынов пен Кәрібжанов.</w:t>
        <w:br/>
        <w:t>Аяғы екеуі де ұшып кетіп,</w:t>
        <w:br/>
        <w:t>Артында отыр зарлап Әлімжанов!</w:t>
        <w:br/>
        <w:t>Қайыпты Айтақынды батыл етіп,</w:t>
        <w:br/>
        <w:t>Мен жүрмін құрметтеген ақын етіп.</w:t>
        <w:br/>
        <w:t>197</w:t>
        <w:br/>
        <w:t>Айтақын:</w:t>
        <w:br/>
        <w:t>Байеке, жырға қостың салықты енді,</w:t>
        <w:br/>
        <w:t>Бүйідей тиіп бізге нарық келді.</w:t>
        <w:br/>
        <w:t>Көш жүре түзеледі деген бар ғай,</w:t>
        <w:br/>
        <w:t>Бір жақсылық - теңдігіңді алып келді.</w:t>
      </w:r>
    </w:p>
    <w:p>
      <w:r>
        <w:t>Айламыз алты қырға ассын мұнда,</w:t>
        <w:br/>
        <w:t>Еңсеңді дұшпандарға басындырма.</w:t>
        <w:br/>
        <w:t>Айырплан жолын ашып қояйық-ау,</w:t>
        <w:br/>
        <w:t>Әкім аға, құлағыңа алтын сырға!</w:t>
        <w:br/>
        <w:t>Байекең ақбөкендей желіп жүрсін,</w:t>
        <w:br/>
        <w:t>Жетісу деп арқа сүйеп келіп жүрсін.</w:t>
        <w:br/>
        <w:t>Айырплан жолы енді ашылғанда,</w:t>
        <w:br/>
        <w:t>Күнде-күнде Байекең келіп жүрсін.</w:t>
        <w:br/>
        <w:t>Шабытың асау аттай тулап еді,</w:t>
        <w:br/>
        <w:t>Жырларың бар халыққа үнап еді.</w:t>
        <w:br/>
        <w:t>Сара ақынның айтысында топты жарып,</w:t>
        <w:br/>
        <w:t>Байекең Құлагердей шыға келді!</w:t>
        <w:br/>
        <w:t>Ал енді сөз асылын жібер тегі,</w:t>
        <w:br/>
        <w:t>Шашу шашып отырған мынау елді!</w:t>
        <w:br/>
        <w:t>Жетісудың жырға бөлеп атырабын,</w:t>
        <w:br/>
        <w:t>Өнеріме мен сені батырамын.</w:t>
        <w:br/>
        <w:t>Бір жыл жат, екі жыл жат Баянғали,</w:t>
        <w:br/>
        <w:t>Салқам Жәңгір тойына да шақырамын!</w:t>
        <w:br/>
        <w:t>Баянғали:</w:t>
        <w:br/>
        <w:t>Осымен тәмамда да сөздеріңді,</w:t>
        <w:br/>
        <w:t>Жкюрилер жой деп жатыр көздеріңді.</w:t>
        <w:br/>
        <w:t>Балалар бабасына ақша салса,</w:t>
        <w:br/>
        <w:t>Біздерге соған орай сөз келулі.</w:t>
        <w:br/>
        <w:t>Айтекең сыпайылап көшкеннен соң</w:t>
        <w:br/>
        <w:t>Қүп алдым мен де мұндай өзгеруді.</w:t>
        <w:br/>
        <w:t>Рахмет ақша әкелген балаларға,</w:t>
        <w:br/>
        <w:t>Құрмет қып жатқан өткен бабаларға.</w:t>
        <w:br/>
        <w:t>201</w:t>
        <w:br/>
        <w:t>192</w:t>
        <w:br/>
        <w:t>Туған ел күн астында отырғанда</w:t>
        <w:br/>
        <w:t>Шатырда отырғанның несі қызық!</w:t>
        <w:br/>
        <w:t>Бұл сөзге ағайындар жатыр күліп,</w:t>
        <w:br/>
        <w:t>Айтайын әрбір сөздің мәнін біліп.</w:t>
        <w:br/>
        <w:t>Мақтай берсек Наурыздай ағамызды,</w:t>
        <w:br/>
        <w:t>Береді бар халыққа шатыр құрып!</w:t>
        <w:br/>
        <w:t>Түзелсін ағайынға сәлем енді,</w:t>
        <w:br/>
        <w:t>Бұл халық менен бүгін дәмеленді.</w:t>
        <w:br/>
        <w:t>Тағы да мынау бізге тиісе ме деп,</w:t>
        <w:br/>
        <w:t>Ұшады кей әкімнің зәрелері!</w:t>
        <w:br/>
        <w:t>Жақсыға жақсы әр кезде жолығады,</w:t>
        <w:br/>
        <w:t>Ақиқат айтылар жер елдің алды.</w:t>
        <w:br/>
        <w:t>Байеке, саған менің өкпем жоқ деп,</w:t>
        <w:br/>
        <w:t>Қалабек келіп жаңа қолымды алды.</w:t>
        <w:br/>
        <w:t>Қапалдың қазақ тілі қоғамы енді,</w:t>
      </w:r>
    </w:p>
    <w:p>
      <w:r>
        <w:t>Кеңсе мен қаражатқа молығады!</w:t>
        <w:br/>
        <w:t>Біз өзі жақсыларды анықтаймыз,</w:t>
        <w:br/>
        <w:t>Жаман сөз сірә ешкімге танытпаймыз.</w:t>
        <w:br/>
        <w:t>Әкімдер елге жайлы болып жатса,</w:t>
        <w:br/>
        <w:t>Мақтаудан біз оларды жалықпаймыз!</w:t>
        <w:br/>
        <w:t>Алмайын өлеңімді ұзаттырып,</w:t>
        <w:br/>
        <w:t>Отырсың ағайындар құлақ түріп,</w:t>
        <w:br/>
        <w:t>Болса егер қиындығы әкіміңнің,</w:t>
        <w:br/>
        <w:t>Аларсың маған ептеп сынаттырып.</w:t>
        <w:br/>
        <w:t>Айтақын, айналайын,ірі едің ғой,</w:t>
        <w:br/>
        <w:t>Елім деп еңіреген ұл едің ғой.</w:t>
        <w:br/>
        <w:t>Қазақтың бар сахнасын теуіп шыққан,</w:t>
        <w:br/>
        <w:t>Тентектің жетісулық бірі едің ғой.</w:t>
        <w:br/>
        <w:t>Ал енді өзің сөйле келесіде,</w:t>
        <w:br/>
        <w:t>Бөтен сөз айтпас деп маған сенесің бе.</w:t>
        <w:br/>
        <w:t>Қасқайып қарсы алдыңда мен тұрайын,</w:t>
        <w:br/>
        <w:t>Өзің біл, ұрасың ба, тебесің бе?!</w:t>
        <w:br/>
        <w:t>188</w:t>
        <w:br/>
        <w:t>Жапонды сен айта бер, Баянжаным,</w:t>
        <w:br/>
        <w:t>Қазақша мен жеңемін күрессем де!</w:t>
        <w:br/>
        <w:t>Сауданы бірер күнгі мұрат көріп,</w:t>
        <w:br/>
        <w:t>Жолында тоқтар емес қалса да өліп.</w:t>
        <w:br/>
        <w:t>Өнерге, білімге деген ықыласты,</w:t>
        <w:br/>
        <w:t>Сауданың сар тозаңы кетті көміп.</w:t>
        <w:br/>
        <w:t>Моншақтай мөлдіреген қыздарыңды,</w:t>
        <w:br/>
        <w:t>Көзіңше саудалайды пұлын беріп.</w:t>
        <w:br/>
        <w:t>Есектің артын жуып мал таппаққа,</w:t>
        <w:br/>
        <w:t>Оқудан жас балалар шықты жеріп.</w:t>
        <w:br/>
        <w:t>Байқамай табанынан сыз өтсе де</w:t>
        <w:br/>
        <w:t>Жанкешті сарынменен жүреді еріп.</w:t>
        <w:br/>
        <w:t>Ақтаңдақ аштықтардан, зұлматтардан,</w:t>
        <w:br/>
        <w:t>Жетіп ек осы күнге нәсіп теріп.</w:t>
        <w:br/>
        <w:t>Бұл қазақ не болады нарыққа кеп,</w:t>
        <w:br/>
        <w:t>Қалғанын құрбандыққа қойсақ беріп?!</w:t>
        <w:br/>
        <w:t>Баянғали:</w:t>
        <w:br/>
        <w:t>Өлеңді біз бастадық Қалабектен,</w:t>
        <w:br/>
        <w:t>Өзінді мен ойлаймын дана деп мен.</w:t>
        <w:br/>
        <w:t>Қозғап ем бір жағдайды ел жайынан,</w:t>
        <w:br/>
        <w:t>Рушыл деп апам бәле сала кеткен.</w:t>
        <w:br/>
        <w:t>Жетектеп осы жерде алып кетер</w:t>
        <w:br/>
        <w:t>Қалабек саған жетім бала деп пе ең?</w:t>
        <w:br/>
        <w:t>Қалабек, елі-жұртың үмітті етсін,</w:t>
        <w:br/>
        <w:t>Байқаймын елге сыйлы жігіт бопсың.</w:t>
        <w:br/>
        <w:t>Қызмет қып Жетісуға жан-тәнімен</w:t>
        <w:br/>
        <w:t>Осы елге Қалабегің сіңіп кетсін!</w:t>
        <w:br/>
        <w:t>Мен емес бұл әзілге көнетұғын,</w:t>
        <w:br/>
        <w:t>Жігітпін ел алдында желетұғын.</w:t>
        <w:br/>
        <w:t>Жанымды жайып салғам бар адамға,</w:t>
      </w:r>
    </w:p>
    <w:p>
      <w:r>
        <w:t>Мен емес ру мен жүзге бөлетұғын.</w:t>
        <w:br/>
        <w:t>Қазақтың қай жігітін көрсем дағы,</w:t>
        <w:br/>
        <w:t>Бауыр деп аңқылдап мен сенетінмін!</w:t>
        <w:br/>
        <w:t>Сөйлестік Жетісудың ұлығымен,</w:t>
        <w:br/>
        <w:t>Көр деймін бұл айтыстың қызығын мен.</w:t>
        <w:br/>
        <w:t>Ақындар бөтен сөзді жырлай ма екен,</w:t>
        <w:br/>
        <w:t>Ағайын бұған қолын ұрмай ма екен.</w:t>
        <w:br/>
        <w:t>Тіккенде өздеріне көк шатырды,</w:t>
        <w:br/>
        <w:t>Ұрпағы Біржан салдың келеді деп</w:t>
        <w:br/>
        <w:t>Маған да алтын шатыр құрмай ма екен!</w:t>
        <w:br/>
        <w:t>Ақыннан толғай-толғай өлең шығар,</w:t>
        <w:br/>
        <w:t>Айту даашып-ашып керек шығар.</w:t>
        <w:br/>
        <w:t>Кім білед, ағалардың ойы да үлкен,</w:t>
        <w:br/>
        <w:t>Ойлаған мәні дағы терең шығар.</w:t>
        <w:br/>
        <w:t>Күні ертең ауылдағы қыздарына</w:t>
        <w:br/>
        <w:t>Жетісу күніне мен әбден күйіп</w:t>
        <w:br/>
        <w:t>Қап-қара болып барсын деген шығар!</w:t>
        <w:br/>
        <w:t>Ағайын, менің айтар сөзімді аңғар,</w:t>
        <w:br/>
        <w:t>Апамсың алдымдағы өзің заңғар.</w:t>
        <w:br/>
        <w:t>Десек те мынау бастық ағаларға,</w:t>
        <w:br/>
        <w:t>Айтатын менің біраз базынам бар.</w:t>
        <w:br/>
        <w:t>Тыңдаған өлеңімді ағайын көп,</w:t>
        <w:br/>
        <w:t>Бірталай мәнді сөзге барайын көп.</w:t>
        <w:br/>
        <w:t>Естідім, осы ауданның бір әкімі</w:t>
        <w:br/>
        <w:t>Осында «Қазақ тілі» кеңсесін де</w:t>
        <w:br/>
        <w:t>Жақында жатыр дейді жабайын деп!</w:t>
        <w:br/>
        <w:t>Шынымен «Қазақ тілін» жаппақ па екен,</w:t>
        <w:br/>
        <w:t>Бұл сөзге ырасымен тоқтап па екен.</w:t>
        <w:br/>
        <w:t>Сарадай ақын қыздың қара тілін</w:t>
        <w:br/>
        <w:t>Апырмай, бір жарлықпен шаппақ па екен?!</w:t>
        <w:br/>
        <w:t>Ақындар шындық сөзді салар көпке,</w:t>
        <w:br/>
        <w:t>Сөзімді тыңда, апа, тағат ет те.</w:t>
        <w:br/>
        <w:t>Жаппа деп «Қазақ тілі» кеңсесін сен</w:t>
        <w:br/>
        <w:t>Айтып кетші ақылыңды Қалабекке!</w:t>
        <w:br/>
        <w:t>Әселхан:</w:t>
        <w:br/>
        <w:t>Әкімі бұл Қапалдың жаңа кепті,</w:t>
        <w:br/>
        <w:t>Өзімен дау-жанжалды ала кепті.</w:t>
        <w:br/>
        <w:t>Осында «Қазақ тілі» ұжымының</w:t>
        <w:br/>
        <w:t>Кигізін томпылдата қаға кепті,</w:t>
        <w:br/>
        <w:t>185</w:t>
        <w:br/>
        <w:t>198</w:t>
        <w:br/>
        <w:t>Ал енді еңбегіңмен, ақылыңмен,</w:t>
        <w:br/>
        <w:t>Көкшетау - Жетісуды жақын етіп.</w:t>
      </w:r>
    </w:p>
    <w:p>
      <w:r>
        <w:t>Жүред деп сізден үлкен үмітім бар,</w:t>
        <w:br/>
        <w:t>Әкімі Жетісудың Ақымбеков!</w:t>
        <w:br/>
        <w:t>Ағайын бұл сырымды ұғар деймін,</w:t>
        <w:br/>
        <w:t>Біздерден талай өрен шығар деймін.</w:t>
        <w:br/>
        <w:t>Абылай - Кенесары ордасына,</w:t>
        <w:br/>
        <w:t>Көкшетау қазағы кеп би болатын,</w:t>
        <w:br/>
        <w:t>Бір жақсы күн де бізге туар деймін!</w:t>
        <w:br/>
        <w:t>Айтақын:</w:t>
        <w:br/>
        <w:t>Жырымды жұмыртқадай шайқап келгем,</w:t>
        <w:br/>
        <w:t>Сыңайыңды бұл тойға байқап келгем.</w:t>
        <w:br/>
        <w:t>Ол рас, Сара ақынға Біржан салым,</w:t>
        <w:br/>
        <w:t>Теңдікпен алысарлықтай айбат берген.</w:t>
        <w:br/>
        <w:t>Қазақтың бір әдемі мақалы бар,</w:t>
        <w:br/>
        <w:t>Жаман тегі бергенін айтад деген!</w:t>
        <w:br/>
        <w:t>Байеке, қыраныңды ұшырып ал,</w:t>
        <w:br/>
        <w:t>Асығынды алшыдан түсіріп ал.</w:t>
        <w:br/>
        <w:t>Мен өзім құтылдым ғой Тұрсыновтан</w:t>
        <w:br/>
        <w:t>Ал енді Есқалиевтан құтылып ал!</w:t>
        <w:br/>
        <w:t>Білемін, жібермейсің қарымтасын,</w:t>
        <w:br/>
        <w:t>Айтыста талай жерде бағың басым.</w:t>
        <w:br/>
        <w:t>Өз елімнің, өз жерімнің азаматы,</w:t>
        <w:br/>
        <w:t>Құдайым Ақымбековтен жарылқасын!</w:t>
        <w:br/>
        <w:t>Азамат, өр ақынның біреуісің,</w:t>
        <w:br/>
        <w:t>Халықтың саған деген тілеуі шын.</w:t>
        <w:br/>
        <w:t>Қалай айтсаң да жарасады Баянғали,</w:t>
        <w:br/>
        <w:t>Өйткені Жетісудың күйеуісің!</w:t>
        <w:br/>
        <w:t>Көргем жоқ мен де бірақ есе беріп,</w:t>
        <w:br/>
        <w:t>Көрдік қой талай жерде төте келіп.</w:t>
        <w:br/>
        <w:t>Елімнің тентегі еді Көкшетауда,</w:t>
        <w:br/>
        <w:t>Баянғалидың еркелігін көтерелік!</w:t>
        <w:br/>
        <w:t>Баянғали:</w:t>
        <w:br/>
        <w:t>Айтақын, биіктерге өрлегейсің,</w:t>
        <w:br/>
        <w:t>Өлеңмен туған елді тербегейсің.</w:t>
        <w:br/>
        <w:t>Ұрынып Біржан салға қайта-қайта,</w:t>
        <w:br/>
        <w:t>Шет болып аруақтарға кетпегейсің.</w:t>
        <w:br/>
        <w:t>Тып-тыныш жатқан біздің Көкшетауға,</w:t>
        <w:br/>
        <w:t>Отырып бүлік сала көрмегейсің.</w:t>
        <w:br/>
        <w:t>Мақтасаң Серік дейтін ағанды да,</w:t>
        <w:br/>
        <w:t>Шырағым тым жағына бермегейсің!</w:t>
        <w:br/>
        <w:t>Үлгіге әр уақытта қараған жөн,</w:t>
        <w:br/>
        <w:t>Татулық, ынтымақпен тараған жөн.</w:t>
        <w:br/>
        <w:t>Халықтың ақиқатын айтып біраз,</w:t>
        <w:br/>
        <w:t>Сөз келсе бастықтарды сынаған жән.</w:t>
        <w:br/>
        <w:t>Бұл сөзді ойға ағалар алғаның жөн,</w:t>
        <w:br/>
        <w:t>Разы боп бізге бүгін қалғаның жөн.</w:t>
        <w:br/>
        <w:t>Қор ашты Қабылиса бабамызға</w:t>
        <w:br/>
        <w:t>Ақшаңды ақ жәшікке салғаның жөн!</w:t>
      </w:r>
    </w:p>
    <w:p>
      <w:r>
        <w:t>Талай сөз осы жерде туып жатыр,</w:t>
        <w:br/>
        <w:t>Ағайын таң-тамаша болып жатыр.</w:t>
        <w:br/>
        <w:t>Қорына Қабан жырау жәшік қойса,</w:t>
        <w:br/>
        <w:t>Акша сап әлі ешкім келмей жатыр.</w:t>
        <w:br/>
        <w:t>Ақиқат, шындық сөзден қашпаған жөн,</w:t>
        <w:br/>
        <w:t>Айтақын, топ алдында таспаған жөн.</w:t>
        <w:br/>
        <w:t>Қорына Қабекеңнің ақша жинау,</w:t>
        <w:br/>
        <w:t>Жұмысын бастықтардан бастаған жөн!</w:t>
        <w:br/>
        <w:t>Өлеңім айта берсем қабындайды,</w:t>
        <w:br/>
        <w:t>Оттай лаулап алдыңда жалындайды.</w:t>
        <w:br/>
        <w:t>Малшы, қойшы ақшасын қайтып салад,</w:t>
        <w:br/>
        <w:t>Байғұстар жалақыға жарымайды!</w:t>
        <w:br/>
        <w:t>Бұл сөзді туған елім кұп алмай ма,</w:t>
        <w:br/>
        <w:t>Айтшы елім, саған сөзім ұнамай ма.</w:t>
        <w:br/>
        <w:t>Салпақтап мал соңында жүрген малшы,</w:t>
        <w:br/>
        <w:t>199</w:t>
        <w:br/>
        <w:t>Бес-он сом алғанында жыламай ма.</w:t>
        <w:br/>
        <w:t>Депутат, бастықтарың елім деген</w:t>
        <w:br/>
        <w:t>Осыдан туған елден ұялмай ма.</w:t>
        <w:br/>
        <w:t>Ауылдың айлықтарын көтеруге,</w:t>
        <w:br/>
        <w:t>Тезірек жарлықтарын шығармай ма?</w:t>
        <w:br/>
        <w:t>Ауылды жылатсақ біз жән болмайды,</w:t>
        <w:br/>
        <w:t>Ауылсыз сірә қазақ ел болмайды.</w:t>
        <w:br/>
        <w:t>Ауылдың айлықтарын көбейтсеңіз,</w:t>
        <w:br/>
        <w:t>Отырған Наурыз аға, Серік аға,</w:t>
        <w:br/>
        <w:t>Жалғанда сеғен асқан ер болмайды!</w:t>
        <w:br/>
        <w:t>Шүкірлік, көргеніме елдің алдын,</w:t>
        <w:br/>
        <w:t>Айтайын ақтарып мен елге бәрін.</w:t>
        <w:br/>
        <w:t>Тойына Сара апамның келіп едім,</w:t>
        <w:br/>
        <w:t>Жетісуда бір жұма жатып алдым!</w:t>
        <w:br/>
        <w:t>Алысқа ауылыма жете алмадым,</w:t>
        <w:br/>
        <w:t>Тілекті аяқ асты ете алмадым.</w:t>
        <w:br/>
        <w:t>Сағынып жүрсем-дағы ауылымды,</w:t>
        <w:br/>
        <w:t>Аруақтан бірақ аттап кете алмадым.</w:t>
        <w:br/>
        <w:t>Тілекті танып тұрмын ақтығынан,</w:t>
        <w:br/>
        <w:t>Айналдым туған елдің шаттығынан.</w:t>
        <w:br/>
        <w:t>Атаға әкеп алғаш жарна салған,</w:t>
        <w:br/>
        <w:t>Айналдым жаңағыдай ақ құлыннан!</w:t>
        <w:br/>
        <w:t>Кете алмай мен жатырмын Көкшетауға</w:t>
        <w:br/>
        <w:t>Тікелей самолеттің жоқтығынан!</w:t>
        <w:br/>
        <w:t>Достық бар Көкше - Жетісу арасында,</w:t>
        <w:br/>
        <w:t>Ағалар, бұл сөзіме нанасың ба?</w:t>
        <w:br/>
        <w:t>Тікелей бір рейсті ашып бізге,</w:t>
        <w:br/>
        <w:t>Батасын туған елдің аласың ба?</w:t>
        <w:br/>
        <w:t>Ал сонда Көкшетаудың Біржан салы,</w:t>
        <w:br/>
        <w:t>Келер ед күнде Жетісудың Сарасына!</w:t>
        <w:br/>
        <w:t>Ағалар, сонда ғана ер боларсың,</w:t>
      </w:r>
    </w:p>
    <w:p>
      <w:r>
        <w:t>Еліңіз сүйсінетін ұл боларсың.</w:t>
        <w:br/>
        <w:t>Айтақын, қисық сөзді доғарып біз,</w:t>
        <w:br/>
        <w:t>Жалғайық татулықпен ел арасын!</w:t>
        <w:br/>
        <w:t>200</w:t>
        <w:br/>
        <w:t>Срлтантаж.прт ОЙорайлыробтын,</w:t>
        <w:br/>
        <w:t>700 Жылды ғына арначтан</w:t>
        <w:br/>
        <w:t>реепуд-ашикалык, айтме</w:t>
        <w:br/>
        <w:t>(Павлодар обл. Баянауыл Майылды, 8-1 шілде, 1993 ж.)</w:t>
        <w:br/>
        <w:t>Баянғали мен Әбдікәрім Манапов</w:t>
        <w:br/>
        <w:t>(Шымкент обл)</w:t>
        <w:br/>
        <w:t>Баянғали:</w:t>
        <w:br/>
        <w:t>Тойында Сұлтанмахмүт ағылайын,</w:t>
        <w:br/>
        <w:t>Көңілінен туған елдің табылайын,</w:t>
        <w:br/>
        <w:t>Ауылына Бұқар менен Мәшһүр Жүсіп</w:t>
        <w:br/>
        <w:t>Елінен келіп тұрмын Абылайдың,</w:t>
        <w:br/>
        <w:t>Смағұл сәлем айтты Жүсіпбекке</w:t>
        <w:br/>
        <w:t>Ағызған қара сөзбен тілдің майын,</w:t>
        <w:br/>
        <w:t>Оқжетпес Жасыбайға қолын бұлғап,</w:t>
        <w:br/>
        <w:t>Бас иді Баян тауға Бурабайым,</w:t>
        <w:br/>
        <w:t>Ассалаумағаләйкум, қалың қазақ,</w:t>
        <w:br/>
        <w:t>Өзіңе жар болсын тек бір құдайым!</w:t>
        <w:br/>
        <w:t>Ей, Баянауыл, бар қазақ,</w:t>
        <w:br/>
        <w:t>Есіне алды бүгінде,</w:t>
        <w:br/>
        <w:t>Сұлтанмахмұт заңғарды,</w:t>
        <w:br/>
        <w:t>Кіндік қаны заңғардың,</w:t>
        <w:br/>
        <w:t>203</w:t>
        <w:br/>
        <w:t>204</w:t>
        <w:br/>
        <w:t>Көкшетауға тамған-ды.</w:t>
        <w:br/>
        <w:t>Алаламай қазақты,</w:t>
        <w:br/>
        <w:t>Халықтың ұлы болған-ды,</w:t>
        <w:br/>
        <w:t>Кедейдің мұңын көп жазып,</w:t>
        <w:br/>
        <w:t>“Адасқан өмір” деп жылап,</w:t>
        <w:br/>
        <w:t>“Кім жазықты?” деп сұрап,</w:t>
        <w:br/>
        <w:t>Елдің жайын зарлады.</w:t>
        <w:br/>
        <w:t>Тазартпақ болған өлеңмен,</w:t>
        <w:br/>
        <w:t>Қарайып кеткен қандарды.</w:t>
        <w:br/>
        <w:t>Өлеңменен сынаған,</w:t>
        <w:br/>
        <w:t>Халықтың малын алғанды,</w:t>
        <w:br/>
        <w:t>Қалтасына салғанды,</w:t>
        <w:br/>
        <w:t>Ағып өтіп жұлдыздай,</w:t>
        <w:br/>
        <w:t>Қалдырған артқа арманды.</w:t>
        <w:br/>
        <w:t>Пушкин менен Лермонтов,</w:t>
        <w:br/>
        <w:t>Тоқай, Байрон, Шелли мен,</w:t>
        <w:br/>
        <w:t>Петефи мен Бернстің</w:t>
        <w:br/>
        <w:t>Шоғырына барған-ды.</w:t>
        <w:br/>
        <w:t>Жиырма жеті жасында</w:t>
        <w:br/>
        <w:t>Мұншама дана болды-ау деп,</w:t>
      </w:r>
    </w:p>
    <w:p>
      <w:r>
        <w:t>Бүкіл әлем таңғалды.</w:t>
        <w:br/>
        <w:t>Тарихында қазақтың,</w:t>
        <w:br/>
        <w:t>Мәңгі бақи қалған-ды.</w:t>
        <w:br/>
        <w:t>Ей, ағайын-туыс, құлақ сал,</w:t>
        <w:br/>
        <w:t>Еске алған жөн бүгінде,</w:t>
        <w:br/>
        <w:t>Өмір бойы Махмүұтты,</w:t>
        <w:br/>
        <w:t>Зерттеп өткен кешегі,</w:t>
        <w:br/>
        <w:t>Бейсембай мен Қалижан,</w:t>
        <w:br/>
        <w:t>Бүгінгі Дихан тарланды.</w:t>
        <w:br/>
        <w:t>Құттықтаймын бұл тоймен,</w:t>
        <w:br/>
        <w:t>Баянтауға жиналған,</w:t>
        <w:br/>
        <w:t>Аталар мен аналар,</w:t>
        <w:br/>
        <w:t>Құрбы-құрдас замандас,</w:t>
        <w:br/>
        <w:t>Мынау кішкентай балларды!</w:t>
        <w:br/>
        <w:t>Ей, ағайын-туыс құлақ сал,</w:t>
        <w:br/>
        <w:t>Тіршіліктің қадірін,</w:t>
        <w:br/>
        <w:t>Білдіріп тұрады өлгендер.</w:t>
        <w:br/>
        <w:t>Аттанғам туып-өскен ауылымда,</w:t>
        <w:br/>
        <w:t>Еңбекпен адал тамақ табайын деп!</w:t>
        <w:br/>
        <w:t>Жағдайын туған елдің білейін деп,</w:t>
        <w:br/>
        <w:t>Өзіңді айтыстарда ілейін деп,</w:t>
        <w:br/>
        <w:t>Аттанғам туған елге Әбдікәрім,</w:t>
        <w:br/>
        <w:t>Ішінде қойшылардың жүрейін деп!</w:t>
        <w:br/>
        <w:t>Ей, ағайын-туыс қүлақ сал,</w:t>
        <w:br/>
        <w:t>Арлы-берлі өлеңмен,</w:t>
        <w:br/>
        <w:t>Әбдешті біраз зарлаттық.</w:t>
        <w:br/>
        <w:t>Сырнайымен сарнаттық,</w:t>
        <w:br/>
        <w:t>Талай сырды аңдаттық.</w:t>
        <w:br/>
        <w:t>Ауылдың жоғын жоқтап біз,</w:t>
        <w:br/>
        <w:t>Сұлтанмахмұт орната алмай кеткен әділетті,</w:t>
        <w:br/>
        <w:t>Ауызбенен орнаттық!</w:t>
        <w:br/>
        <w:t>Ей, ағайын-туыс құлақ сал,</w:t>
        <w:br/>
        <w:t>Қырғызша жырлап бер десең</w:t>
        <w:br/>
        <w:t>Қырғызша жырлап көрейін,</w:t>
        <w:br/>
        <w:t>Әбдешімнің бүгінде</w:t>
        <w:br/>
        <w:t>Жанына таман келейін,</w:t>
        <w:br/>
        <w:t>Әбдешжаным талайға</w:t>
        <w:br/>
        <w:t>Талай да талай күй қылған,</w:t>
        <w:br/>
        <w:t>Халықты талай жидырған</w:t>
        <w:br/>
        <w:t>Көмбедегі көп күйін</w:t>
        <w:br/>
        <w:t>Сырнайына сыйдырған!</w:t>
        <w:br/>
        <w:t>Әбдешімді көргенде</w:t>
        <w:br/>
        <w:t>Туған елі қуанған,</w:t>
        <w:br/>
        <w:t>ылаған бала жұбанған,</w:t>
        <w:br/>
        <w:t>Меніменен айтысқа</w:t>
        <w:br/>
        <w:t>Шығып кепті балуандай</w:t>
        <w:br/>
        <w:t>Қосбілегін сыбанған,</w:t>
        <w:br/>
        <w:t>Айта берсе Әбдештің</w:t>
      </w:r>
    </w:p>
    <w:p>
      <w:r>
        <w:t>Өлеңі әр кез үдеген,</w:t>
        <w:br/>
        <w:t>Қиындықтарды тілеген,</w:t>
        <w:br/>
        <w:t>Отыз жеті жасында</w:t>
        <w:br/>
        <w:t>Әкесінен айырылып</w:t>
        <w:br/>
        <w:t>Жетім қап әдден жүдеген!</w:t>
        <w:br/>
        <w:t>Ей, Әбдешжан әр кезде,</w:t>
        <w:br/>
        <w:t>209</w:t>
        <w:br/>
        <w:t>Қазған ормын жолыққан,</w:t>
        <w:br/>
        <w:t>Қырық жасқа жеткенде</w:t>
        <w:br/>
        <w:t>Ақылың жетсе оны ұққан</w:t>
        <w:br/>
        <w:t>Әлі дағы күйдім-сүйдім</w:t>
        <w:br/>
        <w:t>Аса алмай жүрген секілді</w:t>
        <w:br/>
        <w:t>Көрінесің солықтан,</w:t>
        <w:br/>
        <w:t>Десек тағы әзілге</w:t>
        <w:br/>
        <w:t>Шын жауапты берейін</w:t>
        <w:br/>
        <w:t>Сенің дағы қалмасын</w:t>
        <w:br/>
        <w:t>Пәс түсіп те мерейің,</w:t>
        <w:br/>
        <w:t>Шапқанда аттай деп отсың</w:t>
        <w:br/>
        <w:t>Осы да жерде-ау желейін,</w:t>
        <w:br/>
        <w:t>Әкең әлі жараса</w:t>
        <w:br/>
        <w:t>Ауылға барып анаммен</w:t>
        <w:br/>
        <w:t>Ақылдасып келейін!</w:t>
        <w:br/>
        <w:t>Баянғали:</w:t>
        <w:br/>
        <w:t>Әбдештің ақындығы анықталар,</w:t>
        <w:br/>
        <w:t>Мен дағы жан емеспін салып қалар,</w:t>
        <w:br/>
        <w:t>Өзіңнен жылы хабар келіп жатса</w:t>
        <w:br/>
        <w:t>Әкеміз ауылыңа барып қалар!</w:t>
        <w:br/>
        <w:t>Демеймін біздер босқа түтіндейік,</w:t>
        <w:br/>
        <w:t>Әбдешжан, жаман сөзбен күтінбейік</w:t>
        <w:br/>
        <w:t>Әзіл ғой, жарым-жарты екі қарттың</w:t>
        <w:br/>
        <w:t>Көңілін күлкіменен бүтіндейік!</w:t>
        <w:br/>
        <w:t>Анаңды мен құрметтеп ана көрдім,</w:t>
        <w:br/>
        <w:t>Алдында ойға-қырға шаба бергін,</w:t>
        <w:br/>
        <w:t>Әкеңнің орнын ұстап анашыңыз</w:t>
        <w:br/>
        <w:t>Әлпештеп анаңызды баға бергін!</w:t>
        <w:br/>
        <w:t>Халықтың мен тілеймін жарасымын,</w:t>
        <w:br/>
        <w:t>Ел-жұртым тапсын тойда бар асылын,</w:t>
        <w:br/>
        <w:t>Мен дағы әке бағып үйде жүрмін</w:t>
        <w:br/>
        <w:t>Орынын бастырмайм деп анашымның!</w:t>
        <w:br/>
        <w:t>Бірталай жайды біздер баяндадық,</w:t>
        <w:br/>
        <w:t>Тағы да айтам сізге, оян, халық,</w:t>
        <w:br/>
        <w:t>213</w:t>
        <w:br/>
        <w:t>Жасыңнан-ақ Баянжан</w:t>
        <w:br/>
        <w:t>Мен өзіңді әрдайым</w:t>
        <w:br/>
        <w:t>Азамат деп таныдым,</w:t>
      </w:r>
    </w:p>
    <w:p>
      <w:r>
        <w:t>Алты ай шапса арымас</w:t>
        <w:br/>
        <w:t>Қазанат деп таныдым,</w:t>
        <w:br/>
        <w:t>Манас жырын жырласаң</w:t>
        <w:br/>
        <w:t>Ғаламат деп таныдым,</w:t>
        <w:br/>
        <w:t>Десек те кейбір сөзбенен</w:t>
        <w:br/>
        <w:t>Келеді мені жанығың.</w:t>
        <w:br/>
        <w:t>Алдырмас бір жаңғақ қой</w:t>
        <w:br/>
        <w:t>Оңайлықпен Кәрімің,</w:t>
        <w:br/>
        <w:t>Айтыспасақ бұл жерде</w:t>
        <w:br/>
        <w:t>Қос боз атқа тағы мін,</w:t>
        <w:br/>
        <w:t>Меніменен айтыста</w:t>
        <w:br/>
        <w:t>Құрдас болып Баянжан</w:t>
        <w:br/>
        <w:t>Сенің де бар ғой салымың.</w:t>
        <w:br/>
        <w:t>Көңілдердің толтырдың</w:t>
        <w:br/>
        <w:t>Жетім де болған жарымын,</w:t>
        <w:br/>
        <w:t>Сүйеймін деп әкеңді</w:t>
        <w:br/>
        <w:t>Артылды ғой халыққа</w:t>
        <w:br/>
        <w:t>Қазір де мынау қадірің,</w:t>
        <w:br/>
        <w:t>Айтайын бірер сөзбенен</w:t>
        <w:br/>
        <w:t>Әзілдің де анығын,</w:t>
        <w:br/>
        <w:t>Ақымаққа мен сені</w:t>
        <w:br/>
        <w:t>Тұрған жоқпын балап та,</w:t>
        <w:br/>
        <w:t>Ілініп жүрген бір ерсің</w:t>
        <w:br/>
        <w:t>Қазақтағы санатқа,</w:t>
        <w:br/>
        <w:t>Десек те тоспай болмады</w:t>
        <w:br/>
        <w:t>Жолыңды бүгін Баянжан</w:t>
        <w:br/>
        <w:t>Жарат мейлі жаратпа,</w:t>
        <w:br/>
        <w:t>Нең бар еді марқұм боп</w:t>
        <w:br/>
        <w:t>Кеткен ағаң Манапта?</w:t>
        <w:br/>
        <w:t>Қай-қай жерде мықты деп</w:t>
        <w:br/>
        <w:t>Жұрт та аузына қараппа?</w:t>
        <w:br/>
        <w:t>Десек тағы әзілің</w:t>
        <w:br/>
        <w:t>Келер ме екен талапқа?</w:t>
        <w:br/>
        <w:t>Деп айттың ғой шалым бар,</w:t>
        <w:br/>
        <w:t>Асқаралы бағым бар,</w:t>
        <w:br/>
        <w:t>Жасамаймын еңбектің</w:t>
        <w:br/>
        <w:t>Жемісін көзбен көрем деп,</w:t>
        <w:br/>
        <w:t>Жасаймын бір қолғабыс</w:t>
        <w:br/>
        <w:t>Кейінгіге берем деп,</w:t>
        <w:br/>
        <w:t>Осылай ақын халқына</w:t>
        <w:br/>
        <w:t>Үнін қосқан жері бұл,</w:t>
        <w:br/>
        <w:t>Жаңашаға бет бұрған</w:t>
        <w:br/>
        <w:t>Егеменді жұртына</w:t>
        <w:br/>
        <w:t>Жырын қосқан жері бұл,</w:t>
        <w:br/>
        <w:t>“Адасқан өмір”, “Кедейді”,</w:t>
        <w:br/>
        <w:t>Жазып берген жері бұл.</w:t>
        <w:br/>
        <w:t>Өзің айтқан жаңағы</w:t>
        <w:br/>
        <w:t>Қала мен дала ақынын</w:t>
        <w:br/>
        <w:t>Айтыстырып, татуластырып</w:t>
        <w:br/>
        <w:t>Бағыт берген жері бұл,</w:t>
        <w:br/>
        <w:t>Талайларға қуаныш</w:t>
        <w:br/>
        <w:t>Алып келген жері бұл,</w:t>
        <w:br/>
        <w:t>Талай-талай ақынға,</w:t>
        <w:br/>
        <w:t>Шабыт берген жері бұл,</w:t>
      </w:r>
    </w:p>
    <w:p>
      <w:r>
        <w:t>“Кім жазықты?” бұған деп</w:t>
        <w:br/>
        <w:t>Қамыққан да жері бұл,</w:t>
        <w:br/>
        <w:t>Айдай мынау әлемге</w:t>
        <w:br/>
        <w:t>“Қамар сұлу” секілді</w:t>
        <w:br/>
        <w:t>Шығармасын ақының</w:t>
        <w:br/>
        <w:t>Танытқан да жері бұл.</w:t>
        <w:br/>
        <w:t>Біразырақ тоқталдым</w:t>
        <w:br/>
        <w:t>Ағамызға баяндап,</w:t>
        <w:br/>
        <w:t>Енді өзіңе Баянжан</w:t>
        <w:br/>
        <w:t>Оралайын аяңдап,</w:t>
        <w:br/>
        <w:t>Бір басыңа қырық өнер</w:t>
        <w:br/>
        <w:t>Жиналардай жансың ғой,</w:t>
        <w:br/>
        <w:t>Па, шіркін деп, әр уақыт</w:t>
        <w:br/>
        <w:t>Сыйлағандай жансың ғой,</w:t>
        <w:br/>
        <w:t>Кейбіреулер сыртыңнан</w:t>
        <w:br/>
        <w:t>Түсіне алмай сандалад,</w:t>
        <w:br/>
        <w:t>Қазақ түгілі қырғыздың</w:t>
        <w:br/>
        <w:t>Манас жырын жырласаң</w:t>
        <w:br/>
        <w:t>207</w:t>
        <w:br/>
        <w:t>Бір қарасам түріне</w:t>
        <w:br/>
        <w:t>Менің үлкен атамдай,</w:t>
        <w:br/>
        <w:t>Көзәйнегі жарқылдап,</w:t>
        <w:br/>
        <w:t>Отыр міне алдыңда</w:t>
        <w:br/>
        <w:t>Байтұрсынов Ахандай!</w:t>
        <w:br/>
        <w:t>Нервісіне көп тисем,</w:t>
        <w:br/>
        <w:t>Шығарып алып атардай!</w:t>
        <w:br/>
        <w:t>Е-ей, айтыстарда Нұрлыбек,</w:t>
        <w:br/>
        <w:t>Талай-талай мықтының,</w:t>
        <w:br/>
        <w:t>Аузындағы қақпағы,</w:t>
        <w:br/>
        <w:t>Маған-дағы байқаймын</w:t>
        <w:br/>
        <w:t>Талай сөзін сақтады.</w:t>
        <w:br/>
        <w:t>Ойылдың ұлы ойшылы,</w:t>
        <w:br/>
        <w:t>Ақтөбенің аппағы!</w:t>
        <w:br/>
        <w:t>Сөзімді міне елеп тұр,</w:t>
        <w:br/>
        <w:t>Орыны мұның бөлек тұр.</w:t>
        <w:br/>
        <w:t>Сұрасаңдар жұмысын,</w:t>
        <w:br/>
        <w:t>Мектепте дөкей деректір,</w:t>
        <w:br/>
        <w:t>Қызметі халқына</w:t>
        <w:br/>
        <w:t>Нұрлыбектің ұнап жүр,</w:t>
        <w:br/>
        <w:t>Ал біздің қазақтың баллары,</w:t>
        <w:br/>
        <w:t>Октябрят, пионер,</w:t>
        <w:br/>
        <w:t>Деген өлеңдерді жаттай алмай,</w:t>
        <w:br/>
        <w:t>Күнде-күнде жылап жүр.</w:t>
        <w:br/>
        <w:t>Соларға соны ұқтырып,</w:t>
        <w:br/>
        <w:t>Төбесін тесіп мына деректір,</w:t>
        <w:br/>
        <w:t>Құлақтарын бұрап жүр!</w:t>
        <w:br/>
        <w:t>Ей, Нұрлыбек, бер қара,</w:t>
        <w:br/>
        <w:t>Балдарға сен бұдан былай</w:t>
        <w:br/>
        <w:t>Өзгенің қойып өлеңін</w:t>
      </w:r>
    </w:p>
    <w:p>
      <w:r>
        <w:t>Октябрят, пионер,</w:t>
        <w:br/>
        <w:t>Бәрін былай таста да</w:t>
        <w:br/>
        <w:t>Мағжанның сөзін үйреткін.</w:t>
        <w:br/>
        <w:t>Сонда ғана мен сені,</w:t>
        <w:br/>
        <w:t>Өзімнің шіркін досым деп,</w:t>
        <w:br/>
        <w:t>Мына жап-жалпақ бетіңнен сүймекпін!</w:t>
        <w:br/>
        <w:t>219</w:t>
        <w:br/>
        <w:t>Финалға алып шығыпты-ау</w:t>
        <w:br/>
        <w:t>Ақынның кілең зорларын,</w:t>
        <w:br/>
        <w:t>Баянауылдың төрінде,</w:t>
        <w:br/>
        <w:t>Сұлтанмахмүт өскен жерінде,</w:t>
        <w:br/>
        <w:t>Келіп тұр сөзді толғағым,</w:t>
        <w:br/>
        <w:t>Қызыл көрген қырандай,</w:t>
        <w:br/>
        <w:t>Қанатымды қомдадым,</w:t>
        <w:br/>
        <w:t>Көкшетаудың серісі,</w:t>
        <w:br/>
        <w:t>Ән мен жырдың перісі,</w:t>
        <w:br/>
        <w:t>Баянмен түстім сайысқа,</w:t>
        <w:br/>
        <w:t>Әзірет Сұлтан бабам қолдағын!</w:t>
        <w:br/>
        <w:t>Торқалы мынау тойына,</w:t>
        <w:br/>
        <w:t>Сұлтанмахмұт атаның,</w:t>
        <w:br/>
        <w:t>Танытқалы келгенмін,</w:t>
        <w:br/>
        <w:t>Түркістанның шаһарын,</w:t>
        <w:br/>
        <w:t>Екінші Мекке аталған</w:t>
        <w:br/>
        <w:t>Қазақтың Тәж-Маһалын,</w:t>
        <w:br/>
        <w:t>Біле білсең жұртым-ау</w:t>
        <w:br/>
        <w:t>Баян да менің қатарым,</w:t>
        <w:br/>
        <w:t>Шығарып салған ел-жұртым</w:t>
        <w:br/>
        <w:t>Сәлем айтып сіздерге</w:t>
        <w:br/>
        <w:t>Оң болсын деп сапарың.</w:t>
        <w:br/>
        <w:t>Бір-екі ауыз мен айтып</w:t>
        <w:br/>
        <w:t>Кетпек болдым ағайын,</w:t>
        <w:br/>
        <w:t>Елге мәлім атағын!</w:t>
        <w:br/>
        <w:t>“Қараңғы қазақ көгіне,</w:t>
        <w:br/>
        <w:t>Өрмелеп шығып күн болам,</w:t>
        <w:br/>
        <w:t>Қараңғылықтың кегіне</w:t>
        <w:br/>
        <w:t>Күн болмағанда кім болам?”</w:t>
        <w:br/>
        <w:t>Мұздаған елдің жүрегін</w:t>
        <w:br/>
        <w:t>Жылытуға мен кіремін,</w:t>
        <w:br/>
        <w:t>Осылай ақын талқыда</w:t>
        <w:br/>
        <w:t>Алқына айтқан жері бұл,</w:t>
        <w:br/>
        <w:t>Білім макн ғылымға</w:t>
        <w:br/>
        <w:t>Өнерге үндеп қазағын</w:t>
        <w:br/>
        <w:t>Шарпыла айтқан жері бұл,</w:t>
        <w:br/>
        <w:t>206</w:t>
      </w:r>
    </w:p>
    <w:p>
      <w:r>
        <w:t>210</w:t>
        <w:br/>
        <w:t>Жырлап жүрсің елім деп,</w:t>
        <w:br/>
        <w:t>Мен өзіңді сыйлаймын</w:t>
        <w:br/>
        <w:t>Алтынды туған ерім деп,</w:t>
        <w:br/>
        <w:t>Ұрынатын саған да</w:t>
        <w:br/>
        <w:t>Менің де бүгін жерім жоқ,</w:t>
        <w:br/>
        <w:t>Менің де үйде әкем бар,</w:t>
        <w:br/>
        <w:t>Жетпістен асқан бір жетім,</w:t>
        <w:br/>
        <w:t>Оны тастап, халықтың</w:t>
        <w:br/>
        <w:t>Алдында мәз боп өлең айтып,</w:t>
        <w:br/>
        <w:t>Қыдырып жүрер жәнім жоқ.</w:t>
        <w:br/>
        <w:t>Әбдешім саған айтатын,</w:t>
        <w:br/>
        <w:t>Сөзден менің есем бар.</w:t>
        <w:br/>
        <w:t>Алдыңызға қараңыз,</w:t>
        <w:br/>
        <w:t>Қымыз толы кесең бар,</w:t>
        <w:br/>
        <w:t>Менің жетім әкем бар,</w:t>
        <w:br/>
        <w:t>Сенің жетім шешең бар,</w:t>
        <w:br/>
        <w:t>Бір қызықты жасайық,</w:t>
        <w:br/>
        <w:t>Батасын алып халықтың</w:t>
        <w:br/>
        <w:t>Кемпір-шалды қосайық!</w:t>
        <w:br/>
        <w:t>Ей, Әбдешжан айналдым,</w:t>
        <w:br/>
        <w:t>Келер болсаң еліме,</w:t>
        <w:br/>
        <w:t>Әкемді менің сүйіп кел,</w:t>
        <w:br/>
        <w:t>Мені шіркін бауыр деп</w:t>
        <w:br/>
        <w:t>Тілегіңмен ұйып кел,</w:t>
        <w:br/>
        <w:t>Қожа-молда жиып кел,</w:t>
        <w:br/>
        <w:t>Өзің оқып дұғасын</w:t>
        <w:br/>
        <w:t>Кемпір-шалдың некесін</w:t>
        <w:br/>
        <w:t>Мына өзің қиып бер!</w:t>
        <w:br/>
        <w:t>Әбдешжан, өлең сөзде өрлейміз бе,</w:t>
        <w:br/>
        <w:t>Отырған ағайындар күлмейміз бе,</w:t>
        <w:br/>
        <w:t>Екеуміз кемпір-шалды қосып қойып,</w:t>
        <w:br/>
        <w:t>Қыдырып, қол ұстасып жүрмейміз бе?!</w:t>
        <w:br/>
        <w:t>Әбдікәрім:</w:t>
        <w:br/>
        <w:t>Жігітте де жігіт бар,</w:t>
        <w:br/>
        <w:t>Азаматы бір бөлек,</w:t>
        <w:br/>
        <w:t>Тұлпарда да тұлпар бар,</w:t>
        <w:br/>
        <w:t>Қазанаты бір бөлек,</w:t>
        <w:br/>
        <w:t>Әрқашан да табысың</w:t>
        <w:br/>
        <w:t>Табыстан тек өрлесін,</w:t>
        <w:br/>
        <w:t>Еш жамандық досымыз</w:t>
        <w:br/>
        <w:t>Деп ойлаймын көрмесін!</w:t>
        <w:br/>
        <w:t>Сөйлейтін де уақыт жоқ.</w:t>
        <w:br/>
        <w:t>Мына отырған жюрилер</w:t>
        <w:br/>
        <w:t>Уақытты шектен бергесін,</w:t>
        <w:br/>
        <w:t>Сыртқа шығып көрерміз</w:t>
        <w:br/>
        <w:t>Жалғастырып екеуміз</w:t>
        <w:br/>
        <w:t>Қалған сөз болса өңгесін!</w:t>
        <w:br/>
        <w:t>Жүрген жаным бұл еді</w:t>
        <w:br/>
        <w:t>Бұрыннан-ақ достасып,</w:t>
        <w:br/>
        <w:t>Әзілмен талай шоқ басып,</w:t>
      </w:r>
    </w:p>
    <w:p>
      <w:r>
        <w:t>Әзілмен талай от басып,</w:t>
        <w:br/>
        <w:t>Жюрилер айтты деген соң</w:t>
        <w:br/>
        <w:t>Сөзден де қалдық тоқтасып,</w:t>
        <w:br/>
        <w:t>Кім бар, кім жоқ келгенше,</w:t>
        <w:br/>
        <w:t>Қайта айналып көргенше,</w:t>
        <w:br/>
        <w:t>Мына отырған қауыммен</w:t>
        <w:br/>
        <w:t>Кетейік енді қоштасып!</w:t>
        <w:br/>
        <w:t>кӛ</w:t>
        <w:br/>
        <w:t>һә</w:t>
        <w:br/>
        <w:t>ы</w:t>
        <w:br/>
        <w:t>Шал жүрген жерде қадірмен</w:t>
        <w:br/>
        <w:t>Қасиет бар, таным бар,</w:t>
        <w:br/>
        <w:t>Менің дағы анам бар,</w:t>
        <w:br/>
        <w:t>Алысқа кетсем алаңдар,</w:t>
        <w:br/>
        <w:t>Қандай адам ата - анасын</w:t>
        <w:br/>
        <w:t>Перзенті болып туғасын</w:t>
        <w:br/>
        <w:t>Сірә дағы жамандар,</w:t>
        <w:br/>
        <w:t>Перзенттік борышын</w:t>
        <w:br/>
        <w:t>Өтеп жүрген адам бар,</w:t>
        <w:br/>
        <w:t>Мені де соған санаңдар,</w:t>
        <w:br/>
        <w:t>Байқап тұрсам Баяннан</w:t>
        <w:br/>
        <w:t>Бізге қарай басатын</w:t>
        <w:br/>
        <w:t>Әзілге қалжың қадам бар,</w:t>
        <w:br/>
        <w:t>Құда түсіп отыр ғой</w:t>
        <w:br/>
        <w:t>Шешемізге байқадым,</w:t>
        <w:br/>
        <w:t>Осы ма еді Баянжан</w:t>
        <w:br/>
        <w:t>Көптен тосып айтарың?</w:t>
        <w:br/>
        <w:t>Дұрыс бопты ендеше</w:t>
        <w:br/>
        <w:t>Мен де бір жүрген байтағын,</w:t>
        <w:br/>
        <w:t>Деп отыр ем әзілмен</w:t>
        <w:br/>
        <w:t>Қалжыңменен бітіріп</w:t>
        <w:br/>
        <w:t>Бұл айтысты қайтамын,</w:t>
        <w:br/>
        <w:t>Құда түсіп шешеме</w:t>
        <w:br/>
        <w:t>Дайындалып жатыр мең?</w:t>
        <w:br/>
        <w:t>Бере ме әлде бермей ме деп</w:t>
        <w:br/>
        <w:t>Уайым басып жатыр мең?</w:t>
        <w:br/>
        <w:t>Ыңғайланып әйтеуір</w:t>
        <w:br/>
        <w:t>Жинақталып жатыр мең.</w:t>
        <w:br/>
        <w:t>Жарайсың ба әке деп</w:t>
        <w:br/>
        <w:t>Қинап тағы жатыр мең,</w:t>
        <w:br/>
        <w:t>Мына отырған құрдасты</w:t>
        <w:br/>
        <w:t>Сыйлап тағы жатыр мең?</w:t>
        <w:br/>
        <w:t>Талай жерде жорытқан</w:t>
        <w:br/>
        <w:t>Ақындықтың қыр-сырын</w:t>
        <w:br/>
        <w:t>Жас едің ғой мол ұққан,</w:t>
        <w:br/>
        <w:t>Сырдың суы келмейтін</w:t>
        <w:br/>
        <w:t>Сен де бір ерсің тобықтан,</w:t>
        <w:br/>
        <w:t>Десек тағы қарсы алдыңда</w:t>
        <w:br/>
        <w:t>Шоң қырғыз ба деп қалып</w:t>
      </w:r>
    </w:p>
    <w:p>
      <w:r>
        <w:t>Сыртыңнан сенің таң қалад,</w:t>
        <w:br/>
        <w:t>Мықты екенін Баянның</w:t>
        <w:br/>
        <w:t>Әркімдер-ақ аңғарад,</w:t>
        <w:br/>
        <w:t>Баянмен түсер сайысқа</w:t>
        <w:br/>
        <w:t>Ақындар да қамданад,</w:t>
        <w:br/>
        <w:t>Қала ақыны бол деп сен мене</w:t>
        <w:br/>
        <w:t>Өтіндің бе Баянжан,</w:t>
        <w:br/>
        <w:t>Дала ақынның мәртебесін</w:t>
        <w:br/>
        <w:t>Өсірдің бе, Баянжан,</w:t>
        <w:br/>
        <w:t>Алматыдан кетіп ең</w:t>
        <w:br/>
        <w:t>Қалада үйір болдың да,</w:t>
        <w:br/>
        <w:t>Далаға барып, қарағым,</w:t>
        <w:br/>
        <w:t>Дала ақын боп Баянжан</w:t>
        <w:br/>
        <w:t>Жетілдің бе Баянжан?!</w:t>
        <w:br/>
        <w:t>Алматының намысын</w:t>
        <w:br/>
        <w:t>Талай жерде қорғадың,</w:t>
        <w:br/>
        <w:t>Алматыда қалған жоқ па</w:t>
        <w:br/>
        <w:t>Бау-шарбағың, орманың,</w:t>
        <w:br/>
        <w:t>Қалай бүгін аяқ асты</w:t>
        <w:br/>
        <w:t>Дала ақыны боп қалғаның?</w:t>
        <w:br/>
        <w:t>Қалай да бүгін толғадың?</w:t>
        <w:br/>
        <w:t>Қалай бүгін қырандай</w:t>
        <w:br/>
        <w:t>Қанатыңды қомдадың?!</w:t>
        <w:br/>
        <w:t>Алдымен келісіп алалық та,</w:t>
        <w:br/>
        <w:t>Сонан соң түйдектетіп көрерсің,</w:t>
        <w:br/>
        <w:t>Өлеңіңнің жолдарын!</w:t>
        <w:br/>
        <w:t>Баянғали:</w:t>
        <w:br/>
        <w:t>Айтысты енді қызық салайын кеп,</w:t>
        <w:br/>
        <w:t>Алдыңдатуған елім ағайын кеп,</w:t>
        <w:br/>
        <w:t>Мен кеткем Алматыдан ауылыма</w:t>
        <w:br/>
        <w:t>Ауырған анашымды бағайын деп,</w:t>
        <w:br/>
        <w:t>Қолымнан аттандырып анашымды</w:t>
        <w:br/>
        <w:t>Ықылас ақ батасын алайын деп,</w:t>
        <w:br/>
        <w:t>Қалада ку аяқ боп жүргенше мен</w:t>
        <w:br/>
        <w:t>208</w:t>
        <w:br/>
        <w:t>Сұлтанмахмұт өлеңі,</w:t>
        <w:br/>
        <w:t>Өліп еді-ау демеңдер,</w:t>
        <w:br/>
        <w:t>Сұлтанмахмұтты еске алып.</w:t>
        <w:br/>
        <w:t>Таубасына бір келсін,</w:t>
        <w:br/>
        <w:t>Мойындамай Алланы,</w:t>
        <w:br/>
        <w:t>Құдайсынып жүргендер!!!</w:t>
        <w:br/>
        <w:t>Алдында біразырақ тақылдадым,</w:t>
        <w:br/>
        <w:t>Құрдасым Әбдеш саған жақындадым,</w:t>
        <w:br/>
        <w:t>Бір кезде Сұлтанмахмүт айтыстырған,</w:t>
        <w:br/>
        <w:t>Дала мен қалалардың ақындарын!</w:t>
        <w:br/>
        <w:t>Дауысың Атырау мен Алтай барды,</w:t>
        <w:br/>
        <w:t>Жұбаттың жас бала мен қартайғанды,</w:t>
        <w:br/>
        <w:t>Тірілтіп сырнайыңмен жүрсің өзің,</w:t>
        <w:br/>
        <w:t>Кешегі Көпбайлар мен Нартайларды!</w:t>
        <w:br/>
        <w:t>Өлеңнің жылқы ұстайтын құрығысың,</w:t>
      </w:r>
    </w:p>
    <w:p>
      <w:r>
        <w:t>Кешегі Манап атам сынығысың.</w:t>
        <w:br/>
        <w:t>Киелі Түркістанда тұрып жатқан,</w:t>
        <w:br/>
        <w:t>Қаланың көк тіреген ұлығысың!</w:t>
        <w:br/>
        <w:t>Әбдешім қала ақыны бола алады,</w:t>
        <w:br/>
        <w:t>Біздермен түйдей құрдас саналады,</w:t>
        <w:br/>
        <w:t>Ал қане, серпілтіп бір жырлап жібер</w:t>
        <w:br/>
        <w:t>Отырған аталар мен аналарды,</w:t>
        <w:br/>
        <w:t>Қаланың ақыны боп айтып көрші</w:t>
        <w:br/>
        <w:t>Ауылдар ылғи неге тоналады?</w:t>
        <w:br/>
        <w:t>Ет пен жүн, сұт пен майын тегін алып,</w:t>
        <w:br/>
        <w:t>Жатқаны анық бүгін қалалардың,</w:t>
        <w:br/>
        <w:t>Әділет қашан бізге оралады?!</w:t>
        <w:br/>
        <w:t>Әбдікәрім:</w:t>
        <w:br/>
        <w:t>Алқалы ел, аманбысың-ау,</w:t>
        <w:br/>
        <w:t>Арқа сүйер қорғаным,</w:t>
        <w:br/>
        <w:t>Әріптесім аман ба,</w:t>
        <w:br/>
        <w:t>Бала-шаға, үй-жайың,</w:t>
        <w:br/>
        <w:t>Бау-шарбағың, орманың,</w:t>
        <w:br/>
        <w:t>205</w:t>
        <w:br/>
        <w:t>Мағжанға теңеу тіпті таба алмаймын,</w:t>
        <w:br/>
        <w:t>Себебі поэзия пайғамбары!</w:t>
        <w:br/>
        <w:t>Төгілтіп жыр толғауды сүйеді де ел,</w:t>
        <w:br/>
        <w:t>Қызыл тіл ақ шабыттың тиегі дер.</w:t>
        <w:br/>
        <w:t>Бұл жерде Мағжан туған, Ғабит туған,</w:t>
        <w:br/>
        <w:t>Қашаннан топырағы киелі жер!</w:t>
        <w:br/>
        <w:t>Ақынмын, мәңгілікке сапардамын,</w:t>
        <w:br/>
        <w:t>Алдымда үлы мақсат, татар дәмім.</w:t>
        <w:br/>
        <w:t>Мағжанның тойын мұндан естіген соң</w:t>
        <w:br/>
        <w:t>Үйімде тыныш ұйықтап жата алмадым!</w:t>
        <w:br/>
        <w:t>Жиналған осы тойға ағайын көп,</w:t>
        <w:br/>
        <w:t>Жиналды сәтті ләззат алайын деп.</w:t>
        <w:br/>
        <w:t>Арайлы Ақтөбеден мен де жеттім,</w:t>
        <w:br/>
        <w:t>Бұл тойдың кәдесіне жарайын деп!</w:t>
        <w:br/>
        <w:t>Тындаса көкейдегі күйді міне,</w:t>
        <w:br/>
        <w:t>Өлеңім көңілімнің жүйрігі ме.</w:t>
        <w:br/>
        <w:t>Құдайым бере қалса мол береді,</w:t>
        <w:br/>
        <w:t>Тап болдым Көкшетаудың жүйрігіне.</w:t>
        <w:br/>
        <w:t>Армысың жырдан өрім өрген құрдас,</w:t>
        <w:br/>
        <w:t>Өнерде абыройды терген құрдас.</w:t>
        <w:br/>
        <w:t>Тойына мен Ақанның барғанымда,</w:t>
        <w:br/>
        <w:t>Айтыспай жолын маған берген құрдас!</w:t>
        <w:br/>
        <w:t>Армысың жырдан алқа таққан құрдас,</w:t>
        <w:br/>
        <w:t>Бәйге алып талай жерде шапқан құрдас.</w:t>
        <w:br/>
        <w:t>Айналған сол күнімді күнбағыстай,</w:t>
        <w:br/>
        <w:t>Аузымнан шыққан сөзді баққан құрдас!</w:t>
        <w:br/>
        <w:t>Ауылға барғанымда сыйладың да,</w:t>
      </w:r>
    </w:p>
    <w:p>
      <w:r>
        <w:t>Зыр шауып қызмет қып жүрмедің бе,</w:t>
        <w:br/>
        <w:t>Ұйықтадым үш кұн деп сен айтып едің,</w:t>
        <w:br/>
        <w:t>Бойыңды аман-есен жинадың ба?!</w:t>
        <w:br/>
        <w:t>217</w:t>
        <w:br/>
        <w:t>218</w:t>
        <w:br/>
        <w:t>Баянғали:</w:t>
        <w:br/>
        <w:t>Алла деп бүлкілдетіп көмей жағын,</w:t>
        <w:br/>
        <w:t>Аңсаған ел қазақтың мерей бағын.</w:t>
        <w:br/>
        <w:t>Мұсылман, түрік сөзін сөйлеп өткен,</w:t>
        <w:br/>
        <w:t>Тәрк етіп Москваның тәж бен тағын.</w:t>
        <w:br/>
        <w:t>Мағжанның өлеңдері мәңгі тірі,</w:t>
        <w:br/>
        <w:t>Емес ол алыстағы бұлдыр сағым.</w:t>
        <w:br/>
        <w:t>Мағжанның өлеңдерін азық қылсаң,</w:t>
        <w:br/>
        <w:t>Беу, халқым, жарқын болсын болашағың.</w:t>
        <w:br/>
        <w:t>Ассалаумағалейкум, сәлем бердім,</w:t>
        <w:br/>
        <w:t>Нағашым - Атығай мен Қарауылым,</w:t>
        <w:br/>
        <w:t>Өзімнің бауырларым - Керей - Уағым!</w:t>
        <w:br/>
        <w:t>Бабалар дәстүрімен жатқан жалғас,</w:t>
        <w:br/>
        <w:t>Жиналды Мағжан тойға алты Алаш.</w:t>
        <w:br/>
        <w:t>Аулына батыр Баян сәлем айтты,</w:t>
        <w:br/>
        <w:t>Ордасы Абылайдың Көкшетауым.</w:t>
        <w:br/>
        <w:t>Оқжетпес, Бурабай мен Қызылағаш!</w:t>
        <w:br/>
        <w:t>Ал, құрдас, жіберейік ойды алысқа,</w:t>
        <w:br/>
        <w:t>Түстік қой тауекел деп жыр жарысқа.</w:t>
        <w:br/>
        <w:t>Дөп-дөңгелек, сап-сары боп отырған,</w:t>
        <w:br/>
        <w:t>Менен гөрі сен ұқсайсың күнбағысқа!</w:t>
        <w:br/>
        <w:t>Алдындаағайынның ағайын ба,</w:t>
        <w:br/>
        <w:t>Азуды саған бүгін салайын ба.</w:t>
        <w:br/>
        <w:t>Сен маған кұнбағыс деп сөйлеп отсың,</w:t>
        <w:br/>
        <w:t>Мен сені шемішке ғып шағайын ба?!</w:t>
        <w:br/>
        <w:t>Нұрлыбек құрдасым ед жырымды ұққан,</w:t>
        <w:br/>
        <w:t>Сыйласып, сіз-біз десіп сырымды ұққан.</w:t>
        <w:br/>
        <w:t>Ақылды ақын болған Ақтөбеде,</w:t>
        <w:br/>
        <w:t>Талайды ойлы өлеңмен ұрып жыққан.</w:t>
        <w:br/>
        <w:t>Үлкенсіп сөйлейт маған, тырбалаңдап,</w:t>
        <w:br/>
        <w:t>Жалғанға менен жеті ай бұрын шыққан!</w:t>
        <w:br/>
        <w:t>Е-ей, ағайын-туыс құлақ сал,</w:t>
        <w:br/>
        <w:t>Құрдасым келді қатарға-ай,</w:t>
        <w:br/>
        <w:t>220</w:t>
        <w:br/>
        <w:t>Нұрлыбек:</w:t>
        <w:br/>
        <w:t>Әркімнің жақын болар өз құнаны,</w:t>
        <w:br/>
        <w:t>Құрдасым дауысын да созғылады.</w:t>
      </w:r>
    </w:p>
    <w:p>
      <w:r>
        <w:t>Қашаннан белгілі ақын ел-жұртына,</w:t>
        <w:br/>
        <w:t>Дабысын екпіндетіп оздырады!</w:t>
        <w:br/>
        <w:t>Дариядан кесіп өтер қайық емес,</w:t>
        <w:br/>
        <w:t>Қашанда жөнді сөзім айып емес.</w:t>
        <w:br/>
        <w:t>Ұқсаттың мені Ахмет Байтұрсыновқа,</w:t>
        <w:br/>
        <w:t>Рахмет, оныңа ризамын, айып емес.</w:t>
        <w:br/>
        <w:t>Өлеңді мен ешкімнен сұрамаймын,</w:t>
        <w:br/>
        <w:t>Жыр төксем қалай елге ұнамаймын.</w:t>
        <w:br/>
        <w:t>Қасымда болғандай бір сөйлейсің ғой,</w:t>
        <w:br/>
        <w:t>Баланың құлағын мен бұрамаймын!</w:t>
        <w:br/>
        <w:t>Жырлаумен қайран өмір өтеді де,</w:t>
        <w:br/>
        <w:t>Ақындар мақсатына жетеді де,</w:t>
        <w:br/>
        <w:t>Жығылсам, жықсам-дағы ризамын,</w:t>
        <w:br/>
        <w:t>Жабысам құрдас сенің етегіңе!</w:t>
        <w:br/>
        <w:t>Сөз берсе ел алдында ағындаймын,</w:t>
        <w:br/>
        <w:t>Қалайша жырды төгіп сабылмаймын.</w:t>
        <w:br/>
        <w:t>Мені сен шемішке деп байқап айтшы,</w:t>
        <w:br/>
        <w:t>Мен саған оңайлықпен шағылмаймын!</w:t>
        <w:br/>
        <w:t>Көкейден ағытайын дастан әнін,</w:t>
        <w:br/>
        <w:t>Жырлайын Мағжан атам асқаралым.</w:t>
        <w:br/>
        <w:t>Қашанда қызмет пен өнерді мен,</w:t>
        <w:br/>
        <w:t>Тең ұстап бір мектепті басқарамын!</w:t>
        <w:br/>
        <w:t>Той десе жырды арнап шаптырғанбыз,</w:t>
        <w:br/>
        <w:t>Көкейдің күйін мұңды ап тұрғанбыз.</w:t>
        <w:br/>
        <w:t>Мектепте пионер мен октябрят жоқ</w:t>
        <w:br/>
        <w:t>Бәрін де әлдеқашан лақтырғанбыз!</w:t>
        <w:br/>
        <w:t>214</w:t>
        <w:br/>
        <w:t>Жюрилер уақыт бітті дейді мұнда,</w:t>
        <w:br/>
        <w:t>Қайтеміз, Әбдеш енді тәмамдалық,</w:t>
        <w:br/>
        <w:t>Кәп болса қадірі де кетіп қалар,</w:t>
        <w:br/>
        <w:t>Қос құрдас құшақтасып аяңдалық.</w:t>
        <w:br/>
        <w:t>Туған ел, сендерсіңдер бас иетін</w:t>
        <w:br/>
        <w:t>Өсіре бергін елдің қасиетін,</w:t>
        <w:br/>
        <w:t>Ағалар елді алға бастай берсін</w:t>
        <w:br/>
        <w:t>Еске алып Сұлтанмахмүт өсиетін!!</w:t>
        <w:br/>
        <w:t>Әбдікәрім:</w:t>
        <w:br/>
        <w:t>Батыр адам сөйлесе,</w:t>
        <w:br/>
        <w:t>Жауға шапқан ұрандап</w:t>
        <w:br/>
        <w:t>Байрағын да айтады,</w:t>
        <w:br/>
        <w:t>Шаштараз адам сөйлесе</w:t>
        <w:br/>
        <w:t>Пышағын алған өткірлеп</w:t>
        <w:br/>
        <w:t>Қайрағын да айтады,</w:t>
        <w:br/>
        <w:t>Ақымақ адам сөйлесе</w:t>
        <w:br/>
        <w:t>Ақылыңа қонбайтын</w:t>
        <w:br/>
        <w:t>Қайдағыны айтады,</w:t>
        <w:br/>
        <w:t>Деп ойлап ем алдында</w:t>
        <w:br/>
        <w:t>Өкпелеп досым қалдың ба?</w:t>
        <w:br/>
        <w:t>Сен дағы бір асылы</w:t>
      </w:r>
    </w:p>
    <w:p>
      <w:r>
        <w:t>Едің мынау жанның да,</w:t>
        <w:br/>
        <w:t>Әкеңді қалқам сенің де</w:t>
        <w:br/>
        <w:t>Әкемнен мен кем көрмеймін,</w:t>
        <w:br/>
        <w:t>Ал әке мен ананың</w:t>
        <w:br/>
        <w:t>Алдында деймін өрлеймін,</w:t>
        <w:br/>
        <w:t>Деп отсың ғой анамның</w:t>
        <w:br/>
        <w:t>Орынын да бермеймін,</w:t>
        <w:br/>
        <w:t>Оған сені қалайша</w:t>
        <w:br/>
        <w:t>Баян ақын көн деймін?</w:t>
        <w:br/>
        <w:t>Жан жарасын анамның</w:t>
        <w:br/>
        <w:t>Әкемнің орнын жоқтатпай</w:t>
        <w:br/>
        <w:t>Өзім енді емдеймін,</w:t>
        <w:br/>
        <w:t>Бақытты бол Баянжан</w:t>
        <w:br/>
        <w:t>Деп тілеймін сен деймін,</w:t>
        <w:br/>
        <w:t>Ақынбыз сөз мәнісін ұғынғанбыз.</w:t>
        <w:br/>
        <w:t>Несіне айтпай сөзді тығылғанбыз.</w:t>
        <w:br/>
        <w:t>Баяғы жоспарларды лақтырып біз,</w:t>
        <w:br/>
        <w:t>Халықтық педагогикаға бұрылғанбыз!</w:t>
        <w:br/>
        <w:t>Айтыста таңдайы бір тақылдаған</w:t>
        <w:br/>
        <w:t>Жөн сөзін елі қостап мақұлдаған,</w:t>
        <w:br/>
        <w:t>Мағжан да жырлаған сол батыр Баян,</w:t>
        <w:br/>
        <w:t>Өзіме жақын құрдас ақын Баян!</w:t>
        <w:br/>
        <w:t>Әзілге мен де жақын кісі едім,</w:t>
        <w:br/>
        <w:t>Ұсақты жамандардың ісі дедім.</w:t>
        <w:br/>
        <w:t>Физикпін мамандығым - білесің ғой,</w:t>
        <w:br/>
        <w:t>Кернеуге үш жүз сексен түсіремін!</w:t>
        <w:br/>
        <w:t>Ойымнан шумақтарым ағындайды,</w:t>
        <w:br/>
        <w:t>Бұл айтыс маңдайдағы бағындай-ды,</w:t>
        <w:br/>
        <w:t>Білемін каратэнің маманысың,</w:t>
        <w:br/>
        <w:t>Ток күші каратэге бағынбайды!</w:t>
        <w:br/>
        <w:t>Баянғали:</w:t>
        <w:br/>
        <w:t>Күшіңді құрдас бүгін таныт көпке,</w:t>
        <w:br/>
        <w:t>Десек те айдалаға ағып кетпе.</w:t>
        <w:br/>
        <w:t>Күшін сен кернеуіңнің көрсетем деп,</w:t>
        <w:br/>
        <w:t>Бұл жерде өзің босқа жанып кетпе!</w:t>
        <w:br/>
        <w:t>Құрдасым, шындықты айтып тұрған жоқсың,</w:t>
        <w:br/>
        <w:t>Халыққа әлі бетті бұрған жоқсың.</w:t>
        <w:br/>
        <w:t>Пионер, октябрят жайлы өлеңді,</w:t>
        <w:br/>
        <w:t>Оқулық беттерінен жұлған жоқсың!</w:t>
        <w:br/>
        <w:t>Көңілді не нәрсеге бөліп жүрсің,</w:t>
        <w:br/>
        <w:t>Баяғы партияға сеніп жүрсің.</w:t>
        <w:br/>
        <w:t>Мағжанның өлеңдерін оқытудың,</w:t>
        <w:br/>
        <w:t>Орнына басқа өлеңді беріп жүрсің!</w:t>
        <w:br/>
        <w:t>Мен сөзді сірә теріс бұрмағанмын,</w:t>
        <w:br/>
        <w:t>Шүкірлік, шындықпенен ұнағанмын,</w:t>
        <w:br/>
        <w:t>221</w:t>
      </w:r>
    </w:p>
    <w:p>
      <w:r>
        <w:t>216</w:t>
        <w:br/>
        <w:t>ЖазЖан Жр.пабаебтын,</w:t>
        <w:br/>
        <w:t>700 Жылдығына арналған</w:t>
        <w:br/>
        <w:t>респудикалык, айта</w:t>
        <w:br/>
        <w:t>Петропавловск, 19923 ж. 12-14 тамыз /</w:t>
        <w:br/>
        <w:t>Баянғали - Нұрлыбек Қалауов</w:t>
        <w:br/>
        <w:t>(Ақтөбе)</w:t>
        <w:br/>
        <w:t>Нұрлыбек:</w:t>
        <w:br/>
        <w:t>Бүгін кұн салтанатын асырған кұн,</w:t>
        <w:br/>
        <w:t>Жыр шашу ақындардан шашылған күн.</w:t>
        <w:br/>
        <w:t>Мағжанның тойы құтты болсын деймін,</w:t>
        <w:br/>
        <w:t>Ассалаумағалейкум, асыл халқым!</w:t>
        <w:br/>
        <w:t>Шуақты аспаныңда күнің күлсін,</w:t>
        <w:br/>
        <w:t>Қалықтап нұрлы көкте жырым жүрсін,</w:t>
        <w:br/>
        <w:t>Мағжандар арамызға қайта оралса,</w:t>
        <w:br/>
        <w:t>Құдайым ұзағынан сүйіндірсін!</w:t>
        <w:br/>
        <w:t>Жырымен таңырқатып байтақ елді,</w:t>
        <w:br/>
        <w:t>Мағжан сол өз толғауын айта келді,</w:t>
        <w:br/>
        <w:t>Араға жүз жыл салып Мағжан атам,</w:t>
        <w:br/>
        <w:t>Ортаға мәңгілікке қайта келді.</w:t>
        <w:br/>
        <w:t>Ақынның жыры болар сайран бағы,</w:t>
        <w:br/>
        <w:t>Және де осы болар жайған малы.</w:t>
        <w:br/>
        <w:t>Жармассаң жалға жармас, әй, құрдасым,</w:t>
        <w:br/>
        <w:t>Жөн болар етегімнен алмағаның!</w:t>
        <w:br/>
        <w:t>Таптым деп мен ойлаймын батырды шын,</w:t>
        <w:br/>
        <w:t>Ұғатын сөз қатесін ақылдысың.</w:t>
        <w:br/>
        <w:t>Ер болсаң кеңірдектен алмаймысың,</w:t>
        <w:br/>
        <w:t>Етектен ұстайтұғын қатынбысың?!</w:t>
        <w:br/>
        <w:t>Е-ей, ағайын-туыс құлақ сал,</w:t>
        <w:br/>
        <w:t>Мынаотырған Нұрлыбек,</w:t>
        <w:br/>
        <w:t>Талай-талай жерлерде,</w:t>
        <w:br/>
        <w:t>Сөз сөйлесе ер болған,</w:t>
        <w:br/>
        <w:t>Өлеңі биік өр болған,</w:t>
        <w:br/>
        <w:t>Мағжан атам тойына</w:t>
        <w:br/>
        <w:t>Қызылжарға келем деп</w:t>
        <w:br/>
        <w:t>Он күн бұрын шығып Ойылдан</w:t>
        <w:br/>
        <w:t>Қызылжарға келгенде</w:t>
        <w:br/>
        <w:t>Қатын таппай қор болған!</w:t>
        <w:br/>
        <w:t>Ей, Нұрлыбек, бер қара,</w:t>
        <w:br/>
        <w:t>Жырыңуды сенің жалғаған,</w:t>
        <w:br/>
        <w:t>Бұл да батыр жігіт қой</w:t>
      </w:r>
    </w:p>
    <w:p>
      <w:r>
        <w:t>Атасы бұның Шернияз</w:t>
        <w:br/>
        <w:t>Өнерін соның жалғаған,</w:t>
        <w:br/>
        <w:t>Аталы сөзді халыққа</w:t>
        <w:br/>
        <w:t>Талай да талай арнаған,</w:t>
        <w:br/>
        <w:t>Түнгі сағат төртте бұл</w:t>
        <w:br/>
        <w:t>Жігіттерді жиып ап,</w:t>
        <w:br/>
        <w:t>Қыз таба алмай жүрмін деп,</w:t>
        <w:br/>
        <w:t>Мұңын айтып зарлаған!</w:t>
        <w:br/>
        <w:t>Ей, құрдас, жеткізейін арманыңа,</w:t>
        <w:br/>
        <w:t>Разы бол сен де менің толғамыма,</w:t>
        <w:br/>
        <w:t>Орыстың айдай сұлу қыздары көп</w:t>
        <w:br/>
        <w:t>Солардың бірін тауып алмадың ба?!</w:t>
        <w:br/>
        <w:t>Солардың бірін тауып алмадың ба?</w:t>
        <w:br/>
        <w:t>Сенемін оған да өлең арнарыңа,</w:t>
        <w:br/>
        <w:t>222</w:t>
        <w:br/>
        <w:t>«ЖЛанае» эносмянын, (мын, Жыл (азы</w:t>
        <w:br/>
        <w:t>мен -А тызетаннын, тилре. тас</w:t>
        <w:br/>
        <w:t>криіне арналчан «&lt;Як,тан,дай-93»</w:t>
        <w:br/>
        <w:t>атты Жыһрамдетан - Жазағуетан</w:t>
        <w:br/>
        <w:t>ақындарынын, айтысы</w:t>
        <w:br/>
        <w:t>/Бішкек, 1993 ж. 27-29 тамыз/</w:t>
        <w:br/>
        <w:t>Баянғали мен Орозбек Құтманалиев,</w:t>
        <w:br/>
        <w:t>Қырғызстанның халық артисі</w:t>
        <w:br/>
        <w:t>Орозбек:</w:t>
        <w:br/>
        <w:t>Рахмат, Баянқалиым,</w:t>
        <w:br/>
        <w:t>Кезекті бердің қарыға,</w:t>
        <w:br/>
        <w:t>Ата-жұрттың салтымен</w:t>
        <w:br/>
        <w:t>Айтайын салам барыңа,</w:t>
        <w:br/>
        <w:t>Жырға құмар ел келді</w:t>
        <w:br/>
        <w:t>Бүгін ісін тастап жабыла,</w:t>
        <w:br/>
        <w:t>Қазақ-қырғыздың айтысы</w:t>
        <w:br/>
        <w:t>Әркімнің келе бермейді бағына.</w:t>
        <w:br/>
        <w:t>Рахмат заманның осындай шағына,</w:t>
        <w:br/>
        <w:t>Тұс келтіріп жырлатқан</w:t>
        <w:br/>
        <w:t>Мына қырғыздың филармония тамына.</w:t>
        <w:br/>
        <w:t>Қаншадан бері жырламай</w:t>
        <w:br/>
        <w:t>Қалыппын елді сағына,</w:t>
        <w:br/>
        <w:t>Е-е, айналайын Баянғалиым,</w:t>
        <w:br/>
        <w:t>227</w:t>
        <w:br/>
        <w:t>Құлағында талайдың.</w:t>
        <w:br/>
        <w:t>Шоң рахмат айтамын</w:t>
      </w:r>
    </w:p>
    <w:p>
      <w:r>
        <w:t>Болып жатқан “Ақтаңдай”</w:t>
        <w:br/>
        <w:t>Бұл Ақтаңдай біздерге</w:t>
        <w:br/>
        <w:t>Қызық болып жатқандай.</w:t>
        <w:br/>
        <w:t>Айналайын ағайын</w:t>
        <w:br/>
        <w:t>Көп рахмат айтамын</w:t>
        <w:br/>
        <w:t>Осы айтысты ұйыштырып</w:t>
        <w:br/>
        <w:t>Бәрімізді шақырған</w:t>
        <w:br/>
        <w:t>Ұйымдастырған батырға</w:t>
        <w:br/>
        <w:t>Бейсен менен Мәдуар,</w:t>
        <w:br/>
        <w:t>Тоқтасартов Ахунға!</w:t>
        <w:br/>
        <w:t>Жыр жырлаймын бұл жерде</w:t>
        <w:br/>
        <w:t>Ағайындар тоқталмай,</w:t>
        <w:br/>
        <w:t>Өлеңімді ан жақта</w:t>
        <w:br/>
        <w:t>Жазып жатыр байқаймын</w:t>
        <w:br/>
        <w:t>Азаматы қырғыздың</w:t>
        <w:br/>
        <w:t>Оператор Тоқтабай!</w:t>
        <w:br/>
        <w:t>Көп рахмет айтамын</w:t>
        <w:br/>
        <w:t>Осындағы қарыға,</w:t>
        <w:br/>
        <w:t>Құрмет қылып біздерді</w:t>
        <w:br/>
        <w:t>Жыр тыңдап отқан осында</w:t>
        <w:br/>
        <w:t>Отырған қырғыз барыңа!</w:t>
        <w:br/>
        <w:t>Айналып, толғанайық, қағылайық,</w:t>
        <w:br/>
        <w:t>Қазақ пен қырғыз бір-бірін сағынайық.</w:t>
        <w:br/>
        <w:t>Осындай қазақ-қырғыз тойы көп боп,</w:t>
        <w:br/>
        <w:t>Бәріміз аман-есен табылайық!</w:t>
        <w:br/>
        <w:t>Басыңда берекелі заман болсын,</w:t>
        <w:br/>
        <w:t>Бұл айтыс жақсылықпен тәмам болсын.</w:t>
        <w:br/>
        <w:t>Қырғызда Әбділдадай інім болсын</w:t>
        <w:br/>
        <w:t>Қазақта Баянғали ағаң болсын!</w:t>
        <w:br/>
        <w:t>Манастың ұлы киносы шыққан кезде</w:t>
        <w:br/>
        <w:t>Сүйсініп бүкіл әлем қарар болсын.</w:t>
        <w:br/>
        <w:t>Осымен аман боп тұр ағайындар,</w:t>
        <w:br/>
        <w:t>Басыңда берекелі заман болсын!!!</w:t>
        <w:br/>
        <w:t>Өзіңнің де жаныма</w:t>
        <w:br/>
        <w:t>Еркелеп келген кезегің.</w:t>
        <w:br/>
        <w:t>Жаңадан бері қарата</w:t>
        <w:br/>
        <w:t>Ұғылып жатты қырғызға,</w:t>
        <w:br/>
        <w:t>Анша-мұнша кеп айтып</w:t>
        <w:br/>
        <w:t>Отырған елге мезелің.</w:t>
        <w:br/>
        <w:t>Ары қарай жалғай бер, алтыным,</w:t>
        <w:br/>
        <w:t>Ал, енді бердім кезегің!</w:t>
        <w:br/>
        <w:t>Баянғали:</w:t>
        <w:br/>
        <w:t>Е-ей, Абдылда, бер қара,</w:t>
        <w:br/>
        <w:t>Айналайын бауырым,</w:t>
        <w:br/>
        <w:t>Жаңа өзің ырдаған</w:t>
        <w:br/>
        <w:t>Жолон ағам ақынды</w:t>
        <w:br/>
        <w:t>Алматыда көргенмін,</w:t>
        <w:br/>
        <w:t>Көңілім оған бөлгенмін.</w:t>
      </w:r>
    </w:p>
    <w:p>
      <w:r>
        <w:t>Құшағымды жайғанмын.</w:t>
        <w:br/>
        <w:t>Сен айтқанда Жолонды</w:t>
        <w:br/>
        <w:t>Менде қатты ойландым.</w:t>
        <w:br/>
        <w:t>Мен Жолондай ағамды</w:t>
        <w:br/>
        <w:t>Өте қатты сыйлағам.</w:t>
        <w:br/>
        <w:t>Қайтыш болды деп естіп</w:t>
        <w:br/>
        <w:t>Өлімге оны қимағам.</w:t>
        <w:br/>
        <w:t>Жоқ қой бүгін біздерде</w:t>
        <w:br/>
        <w:t>Айналайын, екі айырым.</w:t>
        <w:br/>
        <w:t>Жолон ағаң өтсе өмірден</w:t>
        <w:br/>
        <w:t>Құдайым берсін қайырын!</w:t>
        <w:br/>
        <w:t>Ей, тағы да кептен сөз қылдың</w:t>
        <w:br/>
        <w:t>Бермен қара, Абдылда,</w:t>
        <w:br/>
        <w:t>Ер Алмамбет батырдың</w:t>
        <w:br/>
        <w:t>Қытайдан қашып барғанда,</w:t>
        <w:br/>
        <w:t>Қазақтарға барғанда,</w:t>
        <w:br/>
        <w:t>Ер Көкшемен дос болған,</w:t>
        <w:br/>
        <w:t>Көңілдері хош болған.</w:t>
        <w:br/>
        <w:t>Араға сөзді жүгіртіп</w:t>
        <w:br/>
        <w:t>Сонан кейін біреулер</w:t>
        <w:br/>
        <w:t>235</w:t>
        <w:br/>
        <w:t>224</w:t>
        <w:br/>
        <w:t>Жасымыз құрдас болды, жолың үлкен,</w:t>
        <w:br/>
        <w:t>Орныңды әдебиеттен білуші едім!</w:t>
        <w:br/>
        <w:t>Баянғали:</w:t>
        <w:br/>
        <w:t>Сөзіңе орайласып жалғанамын,</w:t>
        <w:br/>
        <w:t>Шүкірлік, бар ғой елге арнар әнім.</w:t>
        <w:br/>
        <w:t>Қыз жайын сөз қылмасаң бұдан былай</w:t>
        <w:br/>
        <w:t>Қонақ үйде түн ішінде зарламағын!</w:t>
        <w:br/>
        <w:t>Құрдасым, миымды сен ашытпағын,</w:t>
        <w:br/>
        <w:t>Келеді осы сөзден басып қалғым.</w:t>
        <w:br/>
        <w:t>Қырықта қылшылдаған біз жігітпіз</w:t>
        <w:br/>
        <w:t>Сондықтан қартаюға асықпағын!</w:t>
        <w:br/>
        <w:t>Жігіт пе қырық жаста от көрмеген,</w:t>
        <w:br/>
        <w:t>Айтыста ешкімге де дес бермеген.</w:t>
        <w:br/>
        <w:t>Білсеңіз, Мағжан атам қырықында,</w:t>
        <w:br/>
        <w:t>Сірә да сұлуларды жек көрмеген!</w:t>
        <w:br/>
        <w:t>Береді туған елім тыныс маған,</w:t>
        <w:br/>
        <w:t>Табылар айта берсем ірі іс маған,</w:t>
        <w:br/>
        <w:t>Махаңдар серілік қып келген кезде</w:t>
        <w:br/>
        <w:t>Зылиха тәтем оған ұрыспаған!</w:t>
        <w:br/>
        <w:t>Осылай біздерменен салыса бер,</w:t>
        <w:br/>
        <w:t>Ағайынмен жақсылықпен табыса бер.</w:t>
        <w:br/>
        <w:t>Қыздарға шамаң келмей жүрсе құрдас,</w:t>
        <w:br/>
        <w:t>Үйдегі құрдасыма жабыса бер!</w:t>
        <w:br/>
        <w:t>Мен сірә сөзді теріс бұрмағанмын,</w:t>
      </w:r>
    </w:p>
    <w:p>
      <w:r>
        <w:t>Кіндіктен төмен қарай ұрмағанмын.</w:t>
        <w:br/>
        <w:t>Мағжанның атын білмей сен жүргенде,</w:t>
        <w:br/>
        <w:t>Мен елге ер Баянды жырлағанмын!</w:t>
        <w:br/>
        <w:t>Ұстазым Нұрғалиев Рымғали,</w:t>
        <w:br/>
        <w:t>Мағжанды оқы деді, Баянғали.</w:t>
        <w:br/>
        <w:t>Шынында Маханңдарсыз қазағымның</w:t>
        <w:br/>
        <w:t>Өнері секілді екен тоналған үй.</w:t>
        <w:br/>
        <w:t>240</w:t>
        <w:br/>
        <w:t>Аққұланы байлаған</w:t>
        <w:br/>
        <w:t>Өзіңше тұрған мамынсың.</w:t>
        <w:br/>
        <w:t>Сондықтан да бүгін бір</w:t>
        <w:br/>
        <w:t>Аруақтарға жалынсын.</w:t>
        <w:br/>
        <w:t>Ежелден бері қарата</w:t>
        <w:br/>
        <w:t>Келген емес бұ жерге</w:t>
        <w:br/>
        <w:t>Ақындары қазақтың</w:t>
        <w:br/>
        <w:t>Бүгін бір айтысып жүріп бү жерде</w:t>
        <w:br/>
        <w:t>Жақсылықпенен тарасын.</w:t>
        <w:br/>
        <w:t>Сондықтан да кішкене</w:t>
        <w:br/>
        <w:t>Біріңді бірің әрдайым</w:t>
        <w:br/>
        <w:t>Бағалағаныңа рахмат.</w:t>
        <w:br/>
        <w:t>Жарқыртып бүгін бір</w:t>
        <w:br/>
        <w:t>Жырлағаныңа рахмат.</w:t>
        <w:br/>
        <w:t>Менімен қоса бұ жерде</w:t>
        <w:br/>
        <w:t>Жырғағаныңарахмат.</w:t>
        <w:br/>
        <w:t>Жанатан бері кеп ұғып</w:t>
        <w:br/>
        <w:t>Қанша-мұнша ақыннан</w:t>
        <w:br/>
        <w:t>Абдылда нашарың екен деп ұғып,</w:t>
        <w:br/>
        <w:t>Келгеніңізге рахмат.</w:t>
        <w:br/>
        <w:t>Дағы айтып бер осы еліме</w:t>
        <w:br/>
        <w:t>Ермек болып жеріме</w:t>
        <w:br/>
        <w:t>Ағайын-туған халқыңа</w:t>
        <w:br/>
        <w:t>Жақсы-жақсы сөздерің</w:t>
        <w:br/>
        <w:t>Әр уақ орнап қалсын көңіліне!</w:t>
        <w:br/>
        <w:t>Баянғали:</w:t>
        <w:br/>
        <w:t>Ей, ағайын-туыс бер қара,</w:t>
        <w:br/>
        <w:t>Әбділда інім мінеки</w:t>
        <w:br/>
        <w:t>Айтатын сөзін мықтайды,</w:t>
        <w:br/>
        <w:t>Жылдам-жылдам ырдаса</w:t>
        <w:br/>
        <w:t>Ерні ерніне жұқпайды.</w:t>
        <w:br/>
        <w:t>Жылдам-жылдам ырдап бір</w:t>
        <w:br/>
        <w:t>Кеткен кезде Абдылда</w:t>
        <w:br/>
        <w:t>Мына қазақ мен түгілі,</w:t>
        <w:br/>
        <w:t>Қырғыздың өзі ұқпайды!</w:t>
        <w:br/>
        <w:t>Бір тойы қырғыз елдің болып жатыр,</w:t>
        <w:br/>
        <w:t>Көңілін ағайындар бөліп жатыр.</w:t>
        <w:br/>
        <w:t>Айтысып мен отырмын Абдылдамен,</w:t>
      </w:r>
    </w:p>
    <w:p>
      <w:r>
        <w:t>Ақаев Көкшетауда жүріп жатыр!</w:t>
        <w:br/>
        <w:t>Достығын туған елдің жыр етем мен,</w:t>
        <w:br/>
        <w:t>Тілегін мұсылманның бір етем мен.</w:t>
        <w:br/>
        <w:t>Ақаев, Каримовпен ақылдасып,</w:t>
        <w:br/>
        <w:t>Жатыр ғой ел жағдайын Нұрекеңмен!</w:t>
        <w:br/>
        <w:t>Олар да1с орайын тапқан шығар,</w:t>
        <w:br/>
        <w:t>Ойларға талай-талай батқан шығар,</w:t>
        <w:br/>
        <w:t>Ақаев Көкшетауда астықты ойлап</w:t>
        <w:br/>
        <w:t>Қазаққа жиендік қып жатқан шығар!</w:t>
        <w:br/>
        <w:t>АЙ, інім, сіз бен біздер келісеміз,</w:t>
        <w:br/>
        <w:t>Осылай құрметтесіп желісеміз.</w:t>
        <w:br/>
        <w:t>Қазағым мол егінін жиып алса</w:t>
        <w:br/>
        <w:t>Бауырлас қырғыздармен бөлісеміз!</w:t>
        <w:br/>
        <w:t>Осылай гүлдендіріп өңірді де,</w:t>
        <w:br/>
        <w:t>Шаттықпен өткізейік өмірді де.</w:t>
        <w:br/>
        <w:t>Бауырым, қолда барды бөліскесін</w:t>
        <w:br/>
        <w:t>Біз дұрыс бөлісейік көңілді де!!!</w:t>
        <w:br/>
        <w:t>Әрдайым аман-есен боп тұрайық,</w:t>
        <w:br/>
        <w:t>Той болса кезек-кезек шапқылайық.</w:t>
        <w:br/>
        <w:t>Тойларың тойға ұласып қырғыз елі,</w:t>
        <w:br/>
        <w:t>Қазақ-қырғыз кезек-кезек кеп тұрайық!</w:t>
        <w:br/>
        <w:t>Абдылда:</w:t>
        <w:br/>
        <w:t>Сөздердің гүлін тердің бе,</w:t>
        <w:br/>
        <w:t>Алтыным, досым, ұғып түр.</w:t>
        <w:br/>
        <w:t>Қимылдаттың ерніңді,</w:t>
        <w:br/>
        <w:t>Ілгері атам Көкше ішкен деп</w:t>
        <w:br/>
        <w:t>Анда біраз кеткен деп</w:t>
        <w:br/>
        <w:t>Алмамбеттің ар жағын</w:t>
        <w:br/>
        <w:t>237</w:t>
        <w:br/>
        <w:t>Осылай орыс-қазақ арасына,</w:t>
        <w:br/>
        <w:t>Жөн еді көпір болып жалғану да!</w:t>
        <w:br/>
        <w:t>Нұрлыбек:</w:t>
        <w:br/>
        <w:t>Құрдасым-ау, әзіл сөзге дес берсейші,</w:t>
        <w:br/>
        <w:t>Жайымды екеуміздің ескерсейші,</w:t>
        <w:br/>
        <w:t>Қоймадың октябрят, пионерді,</w:t>
        <w:br/>
        <w:t>Инспектор болып келіп тексерсейші!</w:t>
        <w:br/>
        <w:t>Қашанда жөнді сөзге бағынамын,</w:t>
        <w:br/>
        <w:t>Көкейден туындатып лағыл әнін.</w:t>
        <w:br/>
        <w:t>Жарайды үйімдегі өз қосағым,</w:t>
        <w:br/>
        <w:t>Құрдас-ау, басқаларды нағыламын?!</w:t>
        <w:br/>
        <w:t>Жасымнан өлеңімді өрген едім,</w:t>
        <w:br/>
        <w:t>Маржан бір сөз асылын терген едім.</w:t>
        <w:br/>
        <w:t>Қыз іздеп келгенім жоқ Қызылжарға,</w:t>
        <w:br/>
        <w:t>Мағжанның аруағына келген едім!</w:t>
        <w:br/>
        <w:t>Есті адам шайтандықты аластайды,</w:t>
      </w:r>
    </w:p>
    <w:p>
      <w:r>
        <w:t>Жөнді сөз төресіне таласпайды.</w:t>
        <w:br/>
        <w:t>Екеуміз келіп қалдық қырық жасқа,</w:t>
        <w:br/>
        <w:t>Біздерге жеңіл болу жараспайды.</w:t>
        <w:br/>
        <w:t>Ақынның айтар сөзі кесек дейді,</w:t>
        <w:br/>
        <w:t>Келген бір қызыл тілді төсеп дейді.</w:t>
        <w:br/>
        <w:t>Біздерден бозбалалық өтіп кетті,</w:t>
        <w:br/>
        <w:t>Біздерді жігіт ағасы деп есептейді.</w:t>
        <w:br/>
        <w:t>Отырмыз әзіл жолын сызып та алып,</w:t>
        <w:br/>
        <w:t>Тыңдаған жұртым сөзге қызықты анық.</w:t>
        <w:br/>
        <w:t>Жырлайық ел ағасы айтар сөзді,</w:t>
        <w:br/>
        <w:t>Жеңіл біз арзан сөзге қызықпайық.</w:t>
        <w:br/>
        <w:t>Әзілмен мен де сөзді ілуші едім,</w:t>
        <w:br/>
        <w:t>Шын сөзді айтар жерді білуші едім,</w:t>
        <w:br/>
        <w:t>223</w:t>
        <w:br/>
        <w:t>Тоқтағұлдың тіліндей!</w:t>
        <w:br/>
        <w:t>Айналайын Абдылда,</w:t>
        <w:br/>
        <w:t>Бермен қарап құлақ сал,</w:t>
        <w:br/>
        <w:t>Меніменен айтыста</w:t>
        <w:br/>
        <w:t>Бауыр болар ұлмысың.</w:t>
        <w:br/>
        <w:t>Жақсы-жақсы сөйлесіп,</w:t>
        <w:br/>
        <w:t>Тәуір болар ұлмысың.</w:t>
        <w:br/>
        <w:t>Қарсы алдымнан қарсы соғып,</w:t>
        <w:br/>
        <w:t>Дауыл болар ұлмысың.</w:t>
        <w:br/>
        <w:t>Көтеруге сен маған,</w:t>
        <w:br/>
        <w:t>Ауыр болар ұлмысың!</w:t>
        <w:br/>
        <w:t>Екі күн бойы тыңдадым,</w:t>
        <w:br/>
        <w:t>Манастан сөзді сөйледің.</w:t>
        <w:br/>
        <w:t>Қайта-қайта айтқанда</w:t>
        <w:br/>
        <w:t>Қазақтардың Көкшесі</w:t>
        <w:br/>
        <w:t>Үңірейген Жолайдан</w:t>
        <w:br/>
        <w:t>Қашқан екен дей бердің!</w:t>
        <w:br/>
        <w:t>Ей, Абдылда, бер қара,</w:t>
        <w:br/>
        <w:t>Айналайын ағайын,</w:t>
        <w:br/>
        <w:t>Құлағыңды маған сал,</w:t>
        <w:br/>
        <w:t>Ұлы Манас батырдың</w:t>
        <w:br/>
        <w:t>Жыры да үлкен дастан ғой.</w:t>
        <w:br/>
        <w:t>“Амурдың башын жайлаған,</w:t>
        <w:br/>
        <w:t>Шақардай күзі қайнаған,</w:t>
        <w:br/>
        <w:t>Алты батман буудай жеп</w:t>
        <w:br/>
        <w:t>Дан жыттанған чоң Жолой.</w:t>
        <w:br/>
        <w:t>Жеті жылы жөө жүріп</w:t>
        <w:br/>
        <w:t>Жетік найза майлаған.</w:t>
        <w:br/>
        <w:t>Жетимиш ерді жайлаған</w:t>
        <w:br/>
        <w:t>Қан жыттанған чоң Жолой,</w:t>
        <w:br/>
        <w:t>Чоң қазандай башы бар.</w:t>
        <w:br/>
        <w:t>Қырық елүүнің ішінде</w:t>
        <w:br/>
        <w:t>Қызталақтың жашы бар</w:t>
        <w:br/>
        <w:t>Екі иініне қарасаң</w:t>
        <w:br/>
        <w:t>Екі киши конғондай,</w:t>
        <w:br/>
        <w:t>Екі бетін қарасаң</w:t>
      </w:r>
    </w:p>
    <w:p>
      <w:r>
        <w:t>Екі даңғыт тойғондой.</w:t>
        <w:br/>
        <w:t>231</w:t>
        <w:br/>
        <w:t>226</w:t>
        <w:br/>
        <w:t>Мағжанға басын иіп, той жасаған,</w:t>
        <w:br/>
        <w:t>Зер гут, маладес дейік Гартманыңа!</w:t>
        <w:br/>
        <w:t>Орны жоқ басқа жұртпен таласудың,</w:t>
        <w:br/>
        <w:t>Тілейік сан ұлттардың жарасымын.</w:t>
        <w:br/>
        <w:t>Разымын Қызылжардың қазағына.</w:t>
        <w:br/>
        <w:t>Бұл тойға шашып жатқан бар асылын!</w:t>
        <w:br/>
        <w:t>Қайтеді енді бізге шауып кетсек,</w:t>
        <w:br/>
        <w:t>Осы жерде сөз түйінін тауып кетсек.</w:t>
        <w:br/>
        <w:t>Разы боп Қызылжардың қазағына,</w:t>
        <w:br/>
        <w:t>Ықылас, пейілдерін көкейге біз,</w:t>
        <w:br/>
        <w:t>Құйып ап, ауылдарға алып кетсек!!!</w:t>
        <w:br/>
        <w:t>Нұрлыбек:</w:t>
        <w:br/>
        <w:t>Көңілді шалқар шабыт кернейді екен,</w:t>
        <w:br/>
        <w:t>Құрдасым тым ұзаққа сермейді екен.</w:t>
        <w:br/>
        <w:t>Тапшылау уақыт шіркін болып қалды,</w:t>
        <w:br/>
        <w:t>Кезекті құрдасына бермейді екен!</w:t>
        <w:br/>
        <w:t>Несіне айтпай сөзді тосыламын,</w:t>
        <w:br/>
        <w:t>Сөз тисе арғымақтай жосыламын.</w:t>
        <w:br/>
        <w:t>Мен айтар мәнді сөзді өзің айттың,</w:t>
        <w:br/>
        <w:t>Ендеше тілегіңе қосыламын!</w:t>
        <w:br/>
        <w:t>Өнердің ең үлкені сөз десейік,</w:t>
        <w:br/>
        <w:t>Қашанда маржан ойдан із кесейік,</w:t>
        <w:br/>
        <w:t>Уақыт болып қалды, амалым жоқ,</w:t>
        <w:br/>
        <w:t>Аман-сау тағы тойда кездесейік!</w:t>
        <w:br/>
        <w:t>Қашанда өнерпаздың бата кілті,</w:t>
        <w:br/>
        <w:t>Айтыс қой ақындардың ата мүлкі.</w:t>
        <w:br/>
        <w:t>Қош-сау боп тұрыңыздар көріскенше</w:t>
        <w:br/>
        <w:t>Мағжанның қалың елі, ата жұрты!</w:t>
        <w:br/>
        <w:t>Шүкірлік, көкейіңе қанып жатыр.</w:t>
        <w:br/>
        <w:t>Күңіреніп өткен күннен оралған күй.</w:t>
        <w:br/>
        <w:t>Мағжанның армандарын ұғар ма екен,</w:t>
        <w:br/>
        <w:t>Атеист, орысшылдау боп алған ми!</w:t>
        <w:br/>
        <w:t>Ей, Нұрлыбек, бер қара,</w:t>
        <w:br/>
        <w:t>Инспектор бол дейсің,</w:t>
        <w:br/>
        <w:t>Мына сенің мектепті</w:t>
        <w:br/>
        <w:t>Тексеретін түгі жоқ</w:t>
        <w:br/>
        <w:t>Жаптаратын ақынның</w:t>
        <w:br/>
        <w:t>Жасқаншақтау жыры көп.</w:t>
        <w:br/>
        <w:t>Менің тілегім сол ғана</w:t>
        <w:br/>
        <w:t>Пионер, октябрят,</w:t>
        <w:br/>
        <w:t>Өлеңдерін былай қойып</w:t>
        <w:br/>
        <w:t>Қазағымның баллары</w:t>
        <w:br/>
        <w:t>Өссін қазақ ұлы боп!</w:t>
      </w:r>
    </w:p>
    <w:p>
      <w:r>
        <w:t>Шақырды жұртым бізді толғасын деп,</w:t>
        <w:br/>
        <w:t>Атаға талай өлең арнасын деп.</w:t>
        <w:br/>
        <w:t>Тілегім менің де айтар сол Нұрлыбек,</w:t>
        <w:br/>
        <w:t>Жас баллар ата жолын жалғасын деп.</w:t>
        <w:br/>
        <w:t>Мен келдім туған елдің бұл тойына</w:t>
        <w:br/>
        <w:t>Елімнің сөзі айтылмай қалмасын деп!</w:t>
        <w:br/>
        <w:t>Ақын ба ел алдында ағылмаған,</w:t>
        <w:br/>
        <w:t>Мұндай той күнде бізге табылмаған.</w:t>
        <w:br/>
        <w:t>Жарайды, екеуміз де жақсы-ақпыз ғой</w:t>
        <w:br/>
        <w:t>Бос сөзбен жұрт алдында қағынбаған.</w:t>
        <w:br/>
        <w:t>Менің атам Біржан сал, Ақан сері,</w:t>
        <w:br/>
        <w:t>Жалтақтап бастықтарға жағындаған.</w:t>
        <w:br/>
        <w:t>Ақтуын ақиқаттың биік ұстап,</w:t>
        <w:br/>
        <w:t>Алладан басқа ешкімге бағынбаған!!!</w:t>
        <w:br/>
        <w:t>Береке, бақыт тілеп қоныстарға,</w:t>
        <w:br/>
        <w:t>Бәйгені ала бердім жарыстарда.</w:t>
        <w:br/>
        <w:t>Тағы да бір рахмет біз айтайық,</w:t>
        <w:br/>
        <w:t>Мағжанды мойындаған орыстарға!</w:t>
        <w:br/>
        <w:t>Тізгінді тура жолға тартқанына,</w:t>
        <w:br/>
        <w:t>Разымыз ізгі тілек тапқанына.</w:t>
        <w:br/>
        <w:t>225</w:t>
        <w:br/>
        <w:t>Бір кез өзің қарасам</w:t>
        <w:br/>
        <w:t>Қазақтың кеген даласы</w:t>
        <w:br/>
        <w:t>Бір қуатын қарасам</w:t>
        <w:br/>
        <w:t>Уқмуш беле бер жақта</w:t>
        <w:br/>
        <w:t>Қайран Көкше жанымда.</w:t>
        <w:br/>
        <w:t>Көркемдеуші айлыңда</w:t>
        <w:br/>
        <w:t>Хан жамбылдың баласы.</w:t>
        <w:br/>
        <w:t>Бір қуатын қарасам</w:t>
        <w:br/>
        <w:t>Өзгеше екен, өзгеше,</w:t>
        <w:br/>
        <w:t>Басқалардан айталық</w:t>
        <w:br/>
        <w:t>Жарқыратып халқыңа</w:t>
        <w:br/>
        <w:t>Жақсы сөзді бүгін бір.</w:t>
        <w:br/>
        <w:t>Отырған-тұрған елдерің</w:t>
        <w:br/>
        <w:t>Ойлағаны байқады.</w:t>
        <w:br/>
        <w:t>Жақсы болсын кішкене</w:t>
        <w:br/>
        <w:t>Анша-мұнша акенің</w:t>
        <w:br/>
        <w:t>Кісіні қармай бермесін шайтаны.</w:t>
        <w:br/>
        <w:t>Өйткені өзіңіз де білесіз</w:t>
        <w:br/>
        <w:t>Дос болып осы жүргенім,</w:t>
        <w:br/>
        <w:t>Достықты осы білгенің.</w:t>
        <w:br/>
        <w:t>Ертеден бері қарата</w:t>
      </w:r>
    </w:p>
    <w:p>
      <w:r>
        <w:t>Жақсы болды бұ жерде</w:t>
        <w:br/>
        <w:t>Достықты айтып келгенің.</w:t>
        <w:br/>
        <w:t>Берекесін елімнің,</w:t>
        <w:br/>
        <w:t>Бақ-талайы төгілген</w:t>
        <w:br/>
        <w:t>Бақытты қырғыз елімнің</w:t>
        <w:br/>
        <w:t>Сондықтан да мен дағы</w:t>
        <w:br/>
        <w:t>Қазақ-қырғыз халқын</w:t>
        <w:br/>
        <w:t>Еш бөлгім жоқ жанымда.</w:t>
        <w:br/>
        <w:t>Өйткені қазақ-қырғыз әрдайым</w:t>
        <w:br/>
        <w:t>Маңдайымда бағымсың.</w:t>
        <w:br/>
        <w:t>Жанып тұрған шамымсың.</w:t>
        <w:br/>
        <w:t>Жүріп тұрған бәрің де</w:t>
        <w:br/>
        <w:t>Жүректегі қанымсың.</w:t>
        <w:br/>
        <w:t>Қолдан келсе бәрің де</w:t>
        <w:br/>
        <w:t>Бүгін бір Абдылдаң аруақтарға табынсын.</w:t>
        <w:br/>
        <w:t>Аққұланы байлаған</w:t>
        <w:br/>
        <w:t>Айналам қырғыз-қазақтар маған</w:t>
        <w:br/>
        <w:t>239</w:t>
        <w:br/>
        <w:t>Ағайынға аман да,</w:t>
        <w:br/>
        <w:t>Қайта-қайта айтасың</w:t>
        <w:br/>
        <w:t>Көкше қашып кеткен деп</w:t>
        <w:br/>
        <w:t>Соншалықты қашатын</w:t>
        <w:br/>
        <w:t>Біздің қазақ жаман ба?!</w:t>
        <w:br/>
        <w:t>Ей, мындай кепті тастайық,</w:t>
        <w:br/>
        <w:t>Ойын кептен бастайық.</w:t>
        <w:br/>
        <w:t>Айналайын Абдылда,</w:t>
        <w:br/>
        <w:t>Дария судай таспайық.</w:t>
        <w:br/>
        <w:t>Тауір сөзден кеп сөйле,</w:t>
        <w:br/>
        <w:t>Ағайынға туыстық</w:t>
        <w:br/>
        <w:t>Арнап жырыңды бек сөйле!!!</w:t>
        <w:br/>
        <w:t>Абдылда:</w:t>
        <w:br/>
        <w:t>Дос келсе толқып мақтанам,</w:t>
        <w:br/>
        <w:t>Алтыным, өйткені оған айта алам.</w:t>
        <w:br/>
        <w:t>Бұл тарихтың қалған нәрсесін</w:t>
        <w:br/>
        <w:t>Көкше қашқан жоқ деп мен қайтіп</w:t>
        <w:br/>
        <w:t>Тарихтың бәрін жасырам?</w:t>
        <w:br/>
        <w:t>Рас, ашық болсын аспаның,</w:t>
        <w:br/>
        <w:t>Айтылған осы дастаның.</w:t>
        <w:br/>
        <w:t>Әр уақытта қолдасын</w:t>
        <w:br/>
        <w:t>Атаң Көкше аруағың,</w:t>
        <w:br/>
        <w:t>Аруағын айтып жатамын.</w:t>
        <w:br/>
        <w:t>Асып тұрсын салмағың,</w:t>
        <w:br/>
        <w:t>Көрдің бүгін маған ұқсас</w:t>
        <w:br/>
        <w:t>Ақындардың ішінде</w:t>
        <w:br/>
        <w:t>Қырғыздың шыққан нашарын.</w:t>
        <w:br/>
        <w:t>Нашар екем, бүгін бір</w:t>
      </w:r>
    </w:p>
    <w:p>
      <w:r>
        <w:t>Саған ұқсасып кішкене.</w:t>
        <w:br/>
        <w:t>Ұғылып кетсін ғазалым.</w:t>
        <w:br/>
        <w:t>Жаттаған осы екенсің</w:t>
        <w:br/>
        <w:t>Анша-мұнша кішкене</w:t>
        <w:br/>
        <w:t>Хан Манас пенен Көкшенің</w:t>
        <w:br/>
        <w:t>Қадірлеп осы атағын.</w:t>
        <w:br/>
        <w:t>Атағын біраз жаттасаң</w:t>
        <w:br/>
        <w:t>233</w:t>
        <w:br/>
        <w:t>230</w:t>
        <w:br/>
        <w:t>Баянғали мен Абдылда Нұрғалиев</w:t>
        <w:br/>
        <w:t>Баянғали:</w:t>
        <w:br/>
        <w:t>Аман ба алла деген ел баласы,</w:t>
        <w:br/>
        <w:t>Қырғыздың қазақ үшін мол бағасы.</w:t>
        <w:br/>
        <w:t>Тойына қырғыздардың сәлем айтты,</w:t>
        <w:br/>
        <w:t>Тағдырлас қазағымның кең даласы!</w:t>
        <w:br/>
        <w:t>Барайын енді сөздің қысқасына,</w:t>
        <w:br/>
        <w:t>Айтайын тәуір сөзді тұстасыма.</w:t>
        <w:br/>
        <w:t>Қазақ пен қырғыздарым бір кездерде,</w:t>
        <w:br/>
        <w:t>Патшаның жем болған ғой пушкасына.</w:t>
        <w:br/>
        <w:t>Азаттық алған кезде, шүкіршілік,</w:t>
        <w:br/>
        <w:t>Мұсылман қанаттасып достасуда!</w:t>
        <w:br/>
        <w:t>Айтайық әрбір сөзді ойлап барып,</w:t>
        <w:br/>
        <w:t>Ақынды бостан босқа сайратпалық.</w:t>
        <w:br/>
        <w:t>Қазақ пен қырғыздарды құртқан бір кез,</w:t>
        <w:br/>
        <w:t>Ақ патша бір-біріне айдап салып,</w:t>
        <w:br/>
        <w:t>Біз енді мықты халық болайық де,</w:t>
        <w:br/>
        <w:t>Мұсылман, түрікке ортақ байрақты алып,</w:t>
        <w:br/>
        <w:t>Достасып қазақ-қырғыз мәңгі бақи</w:t>
        <w:br/>
        <w:t>Тұрайық арыстандай айбаттанып!</w:t>
        <w:br/>
        <w:t>Ей, ағайын-туыс құлақ сал,</w:t>
        <w:br/>
        <w:t>Айлыңа келдім қонақ боп,</w:t>
        <w:br/>
        <w:t>Құтты болсын тойың деп.</w:t>
        <w:br/>
        <w:t>Жолықтым міне, қасыма,</w:t>
        <w:br/>
        <w:t>Кеп отырған Абдылда</w:t>
        <w:br/>
        <w:t>Жақын туған інімдей,</w:t>
        <w:br/>
        <w:t>Қарап отсам түріне</w:t>
        <w:br/>
        <w:t>Айкөл Манас батырдың</w:t>
        <w:br/>
        <w:t>Соңына еріп жау шапқан</w:t>
        <w:br/>
        <w:t>Қырық шораның біріндей.</w:t>
        <w:br/>
        <w:t>Үніне мұның қарасам,</w:t>
        <w:br/>
        <w:t>Саяқбайдың үніндей.</w:t>
        <w:br/>
        <w:t>Тіліне мұның қарасам,</w:t>
        <w:br/>
        <w:t>Қара арақты қытайдың</w:t>
        <w:br/>
        <w:t>Құйып-құйып Көкшені</w:t>
        <w:br/>
        <w:t>Удай қылып мас қылған.</w:t>
      </w:r>
    </w:p>
    <w:p>
      <w:r>
        <w:t>Мас болған соң ер Көкше</w:t>
        <w:br/>
        <w:t>Алмамбетпен шатасып</w:t>
        <w:br/>
        <w:t>Анан кейін аралары бұзылып</w:t>
        <w:br/>
        <w:t>Манасқа көшкен Алмамбет!</w:t>
        <w:br/>
        <w:t>Міне, осылай, білесің</w:t>
        <w:br/>
        <w:t>Қазақ пенен қырғызым</w:t>
        <w:br/>
        <w:t>Дұшпанына ілдірген,</w:t>
        <w:br/>
        <w:t>Алмамбет пен Көкшенің</w:t>
        <w:br/>
        <w:t>Айырылмас достығын</w:t>
        <w:br/>
        <w:t>Қу арақ сөйтіп бүлдірген.</w:t>
        <w:br/>
        <w:t>Айтатын сөздің барлығын</w:t>
        <w:br/>
        <w:t>Отырмын міне санап мен.</w:t>
        <w:br/>
        <w:t>Ағайынның жүзіне</w:t>
        <w:br/>
        <w:t>Жарқын-жарқын қарап мен.</w:t>
        <w:br/>
        <w:t>Қазақ пенен қырғызды</w:t>
        <w:br/>
        <w:t>Жеңе алмаған дұшпаны</w:t>
        <w:br/>
        <w:t>Ешқашан қару-жарақпен,</w:t>
        <w:br/>
        <w:t>Түбімізге жетпесін</w:t>
        <w:br/>
        <w:t>Жүң-жүң, виски, арақпен!!!</w:t>
        <w:br/>
        <w:t>Бүгін міне, қарасаң</w:t>
        <w:br/>
        <w:t>Қазақ пенен қырғыздың</w:t>
        <w:br/>
        <w:t>Арасында тамаша</w:t>
        <w:br/>
        <w:t>Ұлы датойы боп жатыр,</w:t>
        <w:br/>
        <w:t>Абдылда інім мұнда кеп</w:t>
        <w:br/>
        <w:t>Ағатай мені деп жатыр.</w:t>
        <w:br/>
        <w:t>Мұхтар ағам атақты</w:t>
        <w:br/>
        <w:t>Қырғызстан еліне</w:t>
        <w:br/>
        <w:t>Елші де болып кеп жатыр!</w:t>
        <w:br/>
        <w:t>Анық қой біздер парыз өтеріміз,</w:t>
        <w:br/>
        <w:t>Сіз дағы құрмет қылып көтеріңіз.</w:t>
        <w:br/>
        <w:t>Қазақ пен қырғыз елдің достығы үшін</w:t>
        <w:br/>
        <w:t>Алатау - Көкшетауға сапар қылып</w:t>
        <w:br/>
        <w:t>Жатырмыз Асқар ағам екеуіміз!</w:t>
        <w:br/>
        <w:t>Алтыным, ар жағын айтып жатамын.</w:t>
        <w:br/>
        <w:t>Қайран Алмамбет көшіп келгенде</w:t>
        <w:br/>
        <w:t>Айла жоқ сол бір кездерде</w:t>
        <w:br/>
        <w:t>Атаң осы Көкшеге</w:t>
        <w:br/>
        <w:t>Айналып сәлем бергенде,</w:t>
        <w:br/>
        <w:t>Жақтырмай қойып, амал не,</w:t>
        <w:br/>
        <w:t>Айлына Талас сүргенде.</w:t>
        <w:br/>
        <w:t>Алмамбет елден кеткенде,</w:t>
        <w:br/>
        <w:t>Сыйғызбапты ан жағың</w:t>
        <w:br/>
        <w:t>Анша-мұнша оқыпсың сен</w:t>
        <w:br/>
        <w:t>Оқымай осы қалыпсың</w:t>
        <w:br/>
        <w:t>Алмамбеттің сыймаған</w:t>
        <w:br/>
        <w:t>Анша-мұнша ар жағын!</w:t>
        <w:br/>
        <w:t>Алтыным, осы Алмамбет сыймас еліңе</w:t>
      </w:r>
    </w:p>
    <w:p>
      <w:r>
        <w:t>Мен осы қайтіп сыямын!</w:t>
        <w:br/>
        <w:t>Е-е, толқындап осы жергенің</w:t>
        <w:br/>
        <w:t>Жеріме келген кезегің.</w:t>
        <w:br/>
        <w:t>Алтыным, бөлек деп айтпайм өзіңді,</w:t>
        <w:br/>
        <w:t>Бұл дағы сенің мекенің.</w:t>
        <w:br/>
        <w:t>Мінеки қымбатты Мұхтар ағаның</w:t>
        <w:br/>
        <w:t>Артынан келген кезегің.</w:t>
        <w:br/>
        <w:t>Алатау елдің кеніші екен,</w:t>
        <w:br/>
        <w:t>Әр уақта қырғыз-қазақтың</w:t>
        <w:br/>
        <w:t>Аңсағанын берсе екен.</w:t>
        <w:br/>
        <w:t>Алтыным Мұхтар ағамыз</w:t>
        <w:br/>
        <w:t>Біздің қырғыз бенен қазаққа</w:t>
        <w:br/>
        <w:t>Қызмет қылушы елшіекен.</w:t>
        <w:br/>
        <w:t>Осы ағамыз бүгін келгенін.</w:t>
        <w:br/>
        <w:t>Құттықтап айтып бергенім.</w:t>
        <w:br/>
        <w:t>Анша-мүұнша ағаңның</w:t>
        <w:br/>
        <w:t>Атағын айтып кетейін.</w:t>
        <w:br/>
        <w:t>Қайран Жолонды көргендей</w:t>
        <w:br/>
        <w:t>Менің де бұлқынып кетті жүрегім.</w:t>
        <w:br/>
        <w:t>Осы Жолонменен дос болған,</w:t>
        <w:br/>
        <w:t>Әр уақытта қош болған,</w:t>
        <w:br/>
        <w:t>Айтулы Мұхтар ағаңды</w:t>
        <w:br/>
        <w:t>Бүгін мен бір туғандай сеземін.</w:t>
        <w:br/>
        <w:t>234</w:t>
        <w:br/>
        <w:t>Е-ей, бауырлар, бер қара,</w:t>
        <w:br/>
        <w:t>Алдыңа келіп тұрған соң</w:t>
        <w:br/>
        <w:t>Рұқсат болса сіздерден</w:t>
        <w:br/>
        <w:t>Мен де қырғызша ырдайын,</w:t>
        <w:br/>
        <w:t>Айналайын ағайын.</w:t>
        <w:br/>
        <w:t>Ат тізгінін әр жерде</w:t>
        <w:br/>
        <w:t>Тартып жүрген баламын.</w:t>
        <w:br/>
        <w:t>Арқасында алланың</w:t>
        <w:br/>
        <w:t>Шалқып жүрген баламын.</w:t>
        <w:br/>
        <w:t>Кең қазақтың даласында</w:t>
        <w:br/>
        <w:t>Ер Манастың өлеңін</w:t>
        <w:br/>
        <w:t>Айтып жүрген баламын!</w:t>
        <w:br/>
        <w:t>Ей, байтақ әлем бұл күнде</w:t>
        <w:br/>
        <w:t>Қырғыз десе Манас дейт,</w:t>
        <w:br/>
        <w:t>Манас десе қырғыз дейт,</w:t>
        <w:br/>
        <w:t>Дәл Манастай қырғыздың</w:t>
        <w:br/>
        <w:t>Қасиетін ешкім де</w:t>
        <w:br/>
        <w:t>Бұл жалғанда білгізбейт!!!</w:t>
        <w:br/>
        <w:t>Алдыңда міне отырмын,</w:t>
      </w:r>
    </w:p>
    <w:p>
      <w:r>
        <w:t>Ақ сақалын жайқаған,</w:t>
        <w:br/>
        <w:t>Алысқы-жуықты байқаған,</w:t>
        <w:br/>
        <w:t>Мына келген атама</w:t>
        <w:br/>
        <w:t>Мен секілді ботақан</w:t>
        <w:br/>
        <w:t>Қандай сөзді айта алат?!</w:t>
        <w:br/>
        <w:t>Қарсы келген ағамыз</w:t>
        <w:br/>
        <w:t>Маған үлкен атайдай,</w:t>
        <w:br/>
        <w:t>Байқап тұрсам түрі де</w:t>
        <w:br/>
        <w:t>Манастағы Бақайдай!</w:t>
        <w:br/>
        <w:t>Менің құрметті Оразбек,</w:t>
        <w:br/>
        <w:t>Байкем келді бұ жақтан.</w:t>
        <w:br/>
        <w:t>Өзі де міне шоң болып,</w:t>
        <w:br/>
        <w:t>Қырғызда жүріп өскен ғой.</w:t>
        <w:br/>
        <w:t>Білесіздер бір кезде,</w:t>
        <w:br/>
        <w:t>“Ақ кеменің” киносына</w:t>
        <w:br/>
        <w:t>Актер болып түскен ғой!!!</w:t>
        <w:br/>
        <w:t>Аяғы магнитофонға жазылмай қалған 279</w:t>
        <w:br/>
        <w:t>Айналайын, Әбділда,</w:t>
        <w:br/>
        <w:t>Теріс жолға түскем жоқ,</w:t>
        <w:br/>
        <w:t>Бұл айтышқа келгенде</w:t>
        <w:br/>
        <w:t>Бір грам да ішкем жоқ!</w:t>
        <w:br/>
        <w:t>Бір кездерде білесің,</w:t>
        <w:br/>
        <w:t>Ішінде жүргем майданның.</w:t>
        <w:br/>
        <w:t>Ішінде жүргем сайранның.</w:t>
        <w:br/>
        <w:t>Мына сенің сөзіңе</w:t>
        <w:br/>
        <w:t>Айналайын ойландым.</w:t>
        <w:br/>
        <w:t>Бір уақытта мен дағы</w:t>
        <w:br/>
        <w:t>Орыстың анау арағын</w:t>
        <w:br/>
        <w:t>Сылқылдатып ішкенмін.</w:t>
        <w:br/>
        <w:t>Ішіп алып, білесің,</w:t>
        <w:br/>
        <w:t>Тайраңдаған жігіттің,</w:t>
        <w:br/>
        <w:t>Талайларын сойғанмын.</w:t>
        <w:br/>
        <w:t>Көзін жылдам жойғанмын.</w:t>
        <w:br/>
        <w:t>Бұл заманда мінеки</w:t>
        <w:br/>
        <w:t>Айналайын бауырым,</w:t>
        <w:br/>
        <w:t>Қу арақты қойғанмын!</w:t>
        <w:br/>
        <w:t>Жолынатүскем Алланың.</w:t>
        <w:br/>
        <w:t>Шүкіршілік бүгінде</w:t>
        <w:br/>
        <w:t>Мұсылман болып тәубаға,</w:t>
        <w:br/>
        <w:t>Келіп мен де қалғанмын.</w:t>
        <w:br/>
        <w:t>Бұл сөзіме отырған</w:t>
        <w:br/>
        <w:t>Барлық қырғыз сенсін де.</w:t>
        <w:br/>
        <w:t>Қоймай жүрген арақты</w:t>
        <w:br/>
        <w:t>Қазақ-қырғыз балдары</w:t>
        <w:br/>
        <w:t>Барлығы да мен құсап</w:t>
        <w:br/>
        <w:t>Тәубасына келсін де!</w:t>
        <w:br/>
        <w:t>Айналайын Әбділда,</w:t>
        <w:br/>
        <w:t>Сөзіңді сенің жалғаймын,</w:t>
        <w:br/>
        <w:t>Ерегесіп жатпаймын.</w:t>
        <w:br/>
        <w:t>Өзіңді мен де бүгінде</w:t>
      </w:r>
    </w:p>
    <w:p>
      <w:r>
        <w:t>Шоң ақын деп санаймын.</w:t>
        <w:br/>
        <w:t>Көңіліңе қараймын.</w:t>
        <w:br/>
        <w:t>Менің де даусым қалсыншы</w:t>
        <w:br/>
        <w:t>232</w:t>
        <w:br/>
        <w:t>Құлақтың көркі қалқандай.</w:t>
        <w:br/>
        <w:t>Қолынатүшсе Алатоо</w:t>
        <w:br/>
        <w:t>Боло тұрған талқандай”.</w:t>
        <w:br/>
        <w:t>Үңірейген Жолойдон</w:t>
        <w:br/>
        <w:t>Білесің ғой, айналдым,</w:t>
        <w:br/>
        <w:t>Жалғыз Көкше қашқан жоқ,</w:t>
        <w:br/>
        <w:t>Қырғыз, өзбек баарысы</w:t>
        <w:br/>
        <w:t>Бірі қалмай сасқан ғой,</w:t>
        <w:br/>
        <w:t>Бірі қалмай қашқан ғой!</w:t>
        <w:br/>
        <w:t>Сонда Жолай дәуіңді</w:t>
        <w:br/>
        <w:t>“Бекіп қалған Бейжіннің</w:t>
        <w:br/>
        <w:t>Бетін ашқан ер Қошой.</w:t>
        <w:br/>
        <w:t>Байланып қалған базардың</w:t>
        <w:br/>
        <w:t>Бағын ашқан ер Қошой.</w:t>
        <w:br/>
        <w:t>Тұрып қалған Тұрпанның</w:t>
        <w:br/>
        <w:t>Тұсын ашқан ер Қошой”.,</w:t>
        <w:br/>
        <w:t>Қошай бабай қарымыз</w:t>
        <w:br/>
        <w:t>Кеудесінен басқан ғой!!!</w:t>
        <w:br/>
        <w:t>Айналайын, Абдылда,</w:t>
        <w:br/>
        <w:t>Бермен қарап сөз сөйле,</w:t>
        <w:br/>
        <w:t>Туыс, бауыр деп келдік.</w:t>
        <w:br/>
        <w:t>Көңілде біздің білесің</w:t>
        <w:br/>
        <w:t>Бөтен ой да жоқ бүгін.</w:t>
        <w:br/>
        <w:t>Сөз сөйлесең бірақ та</w:t>
        <w:br/>
        <w:t>Қазағыма тигізбе.</w:t>
        <w:br/>
        <w:t>Тигізіп алып қазаққа</w:t>
        <w:br/>
        <w:t>Отына мынау халықты</w:t>
        <w:br/>
        <w:t>Абайламай күйгізбе!</w:t>
        <w:br/>
        <w:t>Айналайын Абдылда,</w:t>
        <w:br/>
        <w:t>Өзіндей жігіт тасарда</w:t>
        <w:br/>
        <w:t>Жолықпасын нашарға.</w:t>
        <w:br/>
        <w:t>Қырғыздың бәрі мықты да</w:t>
        <w:br/>
        <w:t>Қазақтың бәрі нашар ма?!</w:t>
        <w:br/>
        <w:t>Кеп тұрмыз міне аулыңа,</w:t>
        <w:br/>
        <w:t>Мынадай шіркін заманда.</w:t>
        <w:br/>
        <w:t>Тілеймін мен бәріңе</w:t>
        <w:br/>
        <w:t>238</w:t>
        <w:br/>
        <w:t>Айтып біраз өзің де</w:t>
        <w:br/>
        <w:t>Бұ жерге ішіп алып келдің бе?</w:t>
        <w:br/>
        <w:t>Алтыным, кей бір жерде айқайлап,</w:t>
        <w:br/>
        <w:t>Кей бір жерде кішкене</w:t>
        <w:br/>
        <w:t>Өзіңше жатып бышқырдың,</w:t>
        <w:br/>
        <w:t>Рас, мына қырғыз-қазақ ел туған.</w:t>
        <w:br/>
        <w:t>ілгеріден бері бір туған,</w:t>
      </w:r>
    </w:p>
    <w:p>
      <w:r>
        <w:t>Баяғы Байділда байкем айтқандай:</w:t>
        <w:br/>
        <w:t>“Қырғыздар айтад қанча деп,</w:t>
        <w:br/>
        <w:t>Қазақтар сөйлейд қанша деп,</w:t>
        <w:br/>
        <w:t>Ч-ы менен ш-ысы болмаса</w:t>
        <w:br/>
        <w:t>Айырма жоқ онша көп!”</w:t>
        <w:br/>
        <w:t>Сондықтан да келіп жүр</w:t>
        <w:br/>
        <w:t>Жаңағы айтқан жақсы кеп</w:t>
        <w:br/>
        <w:t>Келіп-кетіп тұрайық</w:t>
        <w:br/>
        <w:t>Келіскенде ардайым.</w:t>
        <w:br/>
        <w:t>Кеп сұрасып кішкеге</w:t>
        <w:br/>
        <w:t>Бірімізге біріміз</w:t>
        <w:br/>
        <w:t>Қуат болып тұрайық.</w:t>
        <w:br/>
        <w:t>Жақсы болса жаңбырдай</w:t>
        <w:br/>
        <w:t>Төккен жырың ұғайық.</w:t>
        <w:br/>
        <w:t>Жақсы болса бұ жерде</w:t>
        <w:br/>
        <w:t>Жайнаған осы өзіңнің</w:t>
        <w:br/>
        <w:t>Жақсылық жағың бүгін бір</w:t>
        <w:br/>
        <w:t>Көңілімізді бұрайық.</w:t>
        <w:br/>
        <w:t>Келгеніңізге рахмет,</w:t>
        <w:br/>
        <w:t>Ертеден бері қарата</w:t>
        <w:br/>
        <w:t>Қайтіп қашып кеткенін</w:t>
        <w:br/>
        <w:t>Бөлгеніңізге рахмат.</w:t>
        <w:br/>
        <w:t>Анша-мынша ар жағын</w:t>
        <w:br/>
        <w:t>Көмгеніңізге рахмат.</w:t>
        <w:br/>
        <w:t>Жырың болса бұ жерде</w:t>
        <w:br/>
        <w:t>Жырлап көргін еліңе.</w:t>
        <w:br/>
        <w:t>Домбыранды кеп тартып</w:t>
        <w:br/>
        <w:t>Жырғап келгін еліңе.</w:t>
        <w:br/>
        <w:t>228</w:t>
        <w:br/>
        <w:t>Сені де келтіргенге ұқсайды,</w:t>
        <w:br/>
        <w:t>Ел-жұртың күлік қылып бабыңа.</w:t>
        <w:br/>
        <w:t>Даяр келгенге ұқсайсың</w:t>
        <w:br/>
        <w:t>Шабатын тұс-түс жағыңа.</w:t>
        <w:br/>
        <w:t>Ата-баладай жандармыз</w:t>
        <w:br/>
        <w:t>Қарайық сөздің ағына,</w:t>
        <w:br/>
        <w:t>Енді бір сөйлеп көрші, садаға,</w:t>
        <w:br/>
        <w:t>Мен де бір зейін салып көрейін,</w:t>
        <w:br/>
        <w:t>Сенің де айтар жағыңа!</w:t>
        <w:br/>
        <w:t>Баянғали:</w:t>
        <w:br/>
        <w:t>Алла деп, сөз сөйлейін, ал, қырғыздар,</w:t>
        <w:br/>
        <w:t>Азаттық құтты болсын, жол қырғыздар</w:t>
        <w:br/>
        <w:t>Ассалаумағалейкум, сәлем бердім,</w:t>
        <w:br/>
        <w:t>Манастың тұқымдары - шоң қырғыздар!</w:t>
        <w:br/>
        <w:t>Келеді тағы басып айта кеткім,</w:t>
        <w:br/>
        <w:t>Бұтағы қазақ-қырғыз бәйтеректің.</w:t>
        <w:br/>
        <w:t>Армысың, қыз-қырқыны қырғыз елдің</w:t>
        <w:br/>
        <w:t>Қыздары Қаныкей мен Айшөректің!</w:t>
      </w:r>
    </w:p>
    <w:p>
      <w:r>
        <w:t>Біз келдік азаттыққа жеткен елге,</w:t>
        <w:br/>
        <w:t>Басынан талай бейнет өткен елге.</w:t>
        <w:br/>
        <w:t>Орыстың ақ патшасы қазақ-қырғыз,</w:t>
        <w:br/>
        <w:t>Ел-жұртын қамамап па ед өткелдерге?</w:t>
        <w:br/>
        <w:t>Кеп тұрмын тебіреніп Көкшетаудан,</w:t>
        <w:br/>
        <w:t>Күңіреніп Кенекемдер өткен жерге.</w:t>
        <w:br/>
        <w:t>Манасты жазып алып Шоқан атам,</w:t>
        <w:br/>
        <w:t>Достықтың күйін мәңгі шерткен жерге.</w:t>
        <w:br/>
        <w:t>Саяқбай, Сағымбай мен Чоюкелер,</w:t>
        <w:br/>
        <w:t>Көмейден інжу-маржан төккен жерге.</w:t>
        <w:br/>
        <w:t>Тоқтағұл, Тоғолоқ молда аталарым,</w:t>
        <w:br/>
        <w:t>Өлеңнің дәнін терең сепкен жерге.</w:t>
        <w:br/>
        <w:t>Достығың берік болсын қазақ-қырғыз,</w:t>
        <w:br/>
        <w:t>Құдайым иман берсін өткендерге!</w:t>
        <w:br/>
        <w:t>258</w:t>
        <w:br/>
        <w:t>Ғарышқа қырғыз-қазақ бірге ұшып,</w:t>
        <w:br/>
        <w:t>Достықтың ұлы жырын толғай берсін!</w:t>
        <w:br/>
        <w:t>Бішкекте біздер үш күн жыр жырладық,</w:t>
        <w:br/>
        <w:t>Шүкірлік, татулықты бір бұзбадық.</w:t>
        <w:br/>
        <w:t>Қырғызда бауырлармен араласып</w:t>
        <w:br/>
        <w:t>Барамыз бірте-бірте қырғызданып!</w:t>
        <w:br/>
        <w:t>Қазақ пен қырғыз бүгін азат болып,</w:t>
        <w:br/>
        <w:t>Той жасап жатыр міне ғажап болып.</w:t>
        <w:br/>
        <w:t>Қырғыздар қара өлеңге қолын соғып,</w:t>
        <w:br/>
        <w:t>Келеді бірте-бірте қазақ болып!</w:t>
        <w:br/>
        <w:t>Ағылар әрқашанда ойың басым,</w:t>
        <w:br/>
        <w:t>Айтатын өлең сөзің сұйылмасын.</w:t>
        <w:br/>
        <w:t>Жасасын қырғыз-қазақ мәңгі бірге,</w:t>
        <w:br/>
        <w:t>Құдайым енді бізді айырмасын!!</w:t>
        <w:br/>
        <w:t>Өлеңді баста дейсің, беу, Әшеке,</w:t>
        <w:br/>
        <w:t>Әдетте ақсақалдар бастамай ма?!</w:t>
        <w:br/>
        <w:t>Біз сізбен осылайша ой кешеміз,</w:t>
        <w:br/>
        <w:t>Келеміз талай-талай той десеңіз.</w:t>
        <w:br/>
        <w:t>Әшеке, жөн болар ед ең алдымен</w:t>
        <w:br/>
        <w:t>Алдында мына отырған мұртты ақсақал</w:t>
        <w:br/>
        <w:t>Азырақ қызу ғой дейм, қой десеңіз!</w:t>
        <w:br/>
        <w:t>Тілекті туған елге арна деңіз,</w:t>
        <w:br/>
        <w:t>Бұл жерде ұятқа сіз қалма деңіз.</w:t>
        <w:br/>
        <w:t>Ақсақал мына отырған халайықтың</w:t>
        <w:br/>
        <w:t>Мазасын қайта-қайта алма деңіз!</w:t>
        <w:br/>
        <w:t>Жақсы іні ағасымен таласа ма?</w:t>
        <w:br/>
        <w:t>Келдік қой қырғыз тойы тамашаға,</w:t>
        <w:br/>
        <w:t>Халықты мазалаған мына жерде</w:t>
        <w:br/>
        <w:t>Ана отқан ақсақалға жараса ма?!</w:t>
        <w:br/>
        <w:t>Сол кісіні қолға сіз алмайсыз ба?</w:t>
      </w:r>
    </w:p>
    <w:p>
      <w:r>
        <w:t>Сөзімді, беу, Әшеке, жалғайсыз ба?</w:t>
        <w:br/>
        <w:t>Осы елдің ең айтулы шалы едіңіз</w:t>
        <w:br/>
        <w:t>Тәртіпке ана шалды салмайсыз ба?!</w:t>
        <w:br/>
        <w:t>Әшірәлі:</w:t>
        <w:br/>
        <w:t>Баянжан, қапа да болмағын,</w:t>
        <w:br/>
        <w:t>Осы жағын қарашы</w:t>
        <w:br/>
        <w:t>Көбінше ұйып ойладың,</w:t>
        <w:br/>
        <w:t>Айып етпе ақ қалпақ</w:t>
        <w:br/>
        <w:t>Азырақ жұтып қойғанын.</w:t>
        <w:br/>
        <w:t>Ол болмасын саған құр қайғы</w:t>
        <w:br/>
        <w:t>Бір құмалақ дегендер</w:t>
        <w:br/>
        <w:t>Бір қарынды былғайды.</w:t>
        <w:br/>
        <w:t>Байекемді көрем деп</w:t>
        <w:br/>
        <w:t>Шіркін жақсы бала еді деп</w:t>
        <w:br/>
        <w:t>Бұ кісі ішіп келген тұрбай бы!</w:t>
        <w:br/>
        <w:t>251</w:t>
        <w:br/>
        <w:t>Абдылда:</w:t>
        <w:br/>
        <w:t>Ішед деп айттың ініңді</w:t>
        <w:br/>
        <w:t>Ішкізіп күнде жүргенсіп</w:t>
        <w:br/>
        <w:t>Іш тарлығың білінді.</w:t>
        <w:br/>
        <w:t>Жұтад деп айттың ініңді</w:t>
        <w:br/>
        <w:t>Жұтқызып күнде жүргенсіп</w:t>
        <w:br/>
        <w:t>Жұқалығың білінді.</w:t>
        <w:br/>
        <w:t>Жаңадан бір кішкене,</w:t>
        <w:br/>
        <w:t>Жаңадан бері кеп айттың</w:t>
        <w:br/>
        <w:t>Кісіні бер жақтан бастап сойыпсың.</w:t>
        <w:br/>
        <w:t>Әйтеуір ішіп жүріп алтыным</w:t>
        <w:br/>
        <w:t>Хулиган болып қалыпсың!</w:t>
        <w:br/>
        <w:t>Андан гөрі жақсы айттың,</w:t>
        <w:br/>
        <w:t>Аяқ жағын басқа айттың.</w:t>
        <w:br/>
        <w:t>Жақтырып әрдайым бірге жүрелік,</w:t>
        <w:br/>
        <w:t>Қырғыз-қазақ достықта</w:t>
        <w:br/>
        <w:t>Қуанып ойнап-күлелік,</w:t>
        <w:br/>
        <w:t>Берекесіне еліңнің</w:t>
        <w:br/>
        <w:t>Бет болысып жүрелік.</w:t>
        <w:br/>
        <w:t>Жолыққанда әрдайым</w:t>
        <w:br/>
        <w:t>Бір туған болып жүрелік.</w:t>
        <w:br/>
        <w:t>Қуанышынаекі елдің</w:t>
        <w:br/>
        <w:t>Жүректен жүріп күлелік.</w:t>
        <w:br/>
        <w:t>Бақытты болсын бұл заман</w:t>
      </w:r>
    </w:p>
    <w:p>
      <w:r>
        <w:t>Жаңағы айтқан арманың</w:t>
        <w:br/>
        <w:t>Азды-көпті кішкене</w:t>
        <w:br/>
        <w:t>Жақсылық жағын қармадым.</w:t>
        <w:br/>
        <w:t>Өйткені айтып жаттың кішкене</w:t>
        <w:br/>
        <w:t>Жылдамырақ жырлайд деп</w:t>
        <w:br/>
        <w:t>Абдылданың жамағын.</w:t>
        <w:br/>
        <w:t>Алтыным, ілгеріден бері қарата</w:t>
        <w:br/>
        <w:t>Өйткені қолдан келсе әрдайым</w:t>
        <w:br/>
        <w:t>Қырғыздар жылдамырақ жырлаған.</w:t>
        <w:br/>
        <w:t>Ай-хайы мен хой-хойы жоқ жырғаған.</w:t>
        <w:br/>
        <w:t>Сондықтан да айтарым</w:t>
        <w:br/>
        <w:t>243</w:t>
        <w:br/>
        <w:t>Баратын шығар ағатай</w:t>
        <w:br/>
        <w:t>Үйдегі жеңгем татарың!</w:t>
        <w:br/>
        <w:t>Әшірәлі:</w:t>
        <w:br/>
        <w:t>Айтып тұрсың да Баянжан,</w:t>
        <w:br/>
        <w:t>Әртүрлі сөздің керегін.</w:t>
        <w:br/>
        <w:t>Әшірәлі ағаңды</w:t>
        <w:br/>
        <w:t>Космосқа барад демегін,</w:t>
        <w:br/>
        <w:t>Ол түгіл үйдің шықсам үстінен,</w:t>
        <w:br/>
        <w:t>Жерді де әрең көремін.</w:t>
        <w:br/>
        <w:t>Ал егер жаңағы корабльге жатқызсаң</w:t>
        <w:br/>
        <w:t>Осы жерден ұйқтасам</w:t>
        <w:br/>
        <w:t>Қайра ұйқтаған бойда келемін!</w:t>
        <w:br/>
        <w:t>Енді қағылайын балапан,</w:t>
        <w:br/>
        <w:t>Жақсы болды ғой тамашаң.</w:t>
        <w:br/>
        <w:t>Әр қайсы жерге барғанда</w:t>
        <w:br/>
        <w:t>Салмақты болсын таразың.</w:t>
        <w:br/>
        <w:t>Саған ұқсаған балдарды</w:t>
        <w:br/>
        <w:t>Әр уақытта жаратам,</w:t>
        <w:br/>
        <w:t>Білесің жазушылықтың өнерін</w:t>
        <w:br/>
        <w:t>Жалпыға мәлім болды оқшойт,</w:t>
        <w:br/>
        <w:t>Жаңбырлатып төгерің,</w:t>
        <w:br/>
        <w:t>Талайлы жастан із қалды</w:t>
        <w:br/>
        <w:t>Сендегідей Әшкеңде</w:t>
        <w:br/>
        <w:t>Қарығанда күш бар бы,</w:t>
        <w:br/>
        <w:t>Енді Көкшетаудың Баяны</w:t>
        <w:br/>
        <w:t>Бұ жерде дайын болды да хабары.</w:t>
        <w:br/>
        <w:t>Дайын болды да қарашы</w:t>
        <w:br/>
        <w:t>Майрамға бүгін қалары,</w:t>
        <w:br/>
        <w:t>Қалғанын айтысармыз сол кезде</w:t>
      </w:r>
    </w:p>
    <w:p>
      <w:r>
        <w:t>Енді жайымызға баралы!</w:t>
        <w:br/>
        <w:t>Баянғали:</w:t>
        <w:br/>
        <w:t>Әшекендей ағаға</w:t>
        <w:br/>
        <w:t>Ағайын-туыс құлақ сал</w:t>
        <w:br/>
        <w:t>Сонау алыс космосқа</w:t>
        <w:br/>
        <w:t>Ұшуға сірә болмай ма,</w:t>
        <w:br/>
        <w:t>Болады ғой Әшеке,</w:t>
        <w:br/>
        <w:t>Әзір енді бақылдай бергін Баянжан,</w:t>
        <w:br/>
        <w:t>Бірақ, болмасын маған шатағың!</w:t>
        <w:br/>
        <w:t>Баянғали:</w:t>
        <w:br/>
        <w:t>Сыйынып бір жаратқан Алламызға,</w:t>
        <w:br/>
        <w:t>Бауырлар, тағы келдім алдарыңа.</w:t>
        <w:br/>
        <w:t>Тойларың құтты болсын, сәлем бердім,</w:t>
        <w:br/>
        <w:t>Ата-ана, ақ сақалды шалдарыңа.</w:t>
        <w:br/>
        <w:t>Және де сәлем бердім балкондағы</w:t>
        <w:br/>
        <w:t>Қырғыздың жап-жас солдат балларына!</w:t>
        <w:br/>
        <w:t>Ей, бауырлар бер қара,</w:t>
        <w:br/>
        <w:t>Әшекең жаңа кеп айтты,</w:t>
        <w:br/>
        <w:t>Манастан біраз бек айтты.</w:t>
        <w:br/>
        <w:t>Айналайын қырғыздың</w:t>
        <w:br/>
        <w:t>Жас жауынгер балдары,</w:t>
        <w:br/>
        <w:t>Атаңның жолын жалғандар.</w:t>
        <w:br/>
        <w:t>Қара қытай, манжудан,</w:t>
        <w:br/>
        <w:t>Манас атаң қорғаған.</w:t>
        <w:br/>
        <w:t>Қазақ-қырғыз даласын</w:t>
        <w:br/>
        <w:t>Сендер де жақсы қорғаңдар!</w:t>
        <w:br/>
        <w:t>Аман болғын әрқашан</w:t>
        <w:br/>
        <w:t>Әскердегі туғандар,</w:t>
        <w:br/>
        <w:t>Маған қолын ұрғандар,</w:t>
        <w:br/>
        <w:t>Қазақ-қырғыз баласы</w:t>
        <w:br/>
        <w:t>Тұтастай шеп құрып бір</w:t>
        <w:br/>
        <w:t>Шекараны қорғаңдар.</w:t>
        <w:br/>
        <w:t>Бөлек те болып тұрмаңдар.</w:t>
        <w:br/>
        <w:t>Қайда жүрсең де аман бол</w:t>
        <w:br/>
        <w:t>Деп тілеймін туғандар!</w:t>
        <w:br/>
        <w:t>Құлағыма жағады</w:t>
        <w:br/>
        <w:t>Әшеке айтқан өлеңің.</w:t>
        <w:br/>
        <w:t>Мен дағы саған ніліп</w:t>
        <w:br/>
        <w:t>Құттықтау сәлем беремін.</w:t>
        <w:br/>
        <w:t>Мың жылдығын Манастың</w:t>
        <w:br/>
        <w:t>Тойлап жатсаң, Әшеке,</w:t>
        <w:br/>
        <w:t>Шақырсаңыз Көкшеден</w:t>
        <w:br/>
        <w:t>Мінеки, көпшілік елің ұғысты,</w:t>
        <w:br/>
        <w:t>Жаңадан бері тұрысты,</w:t>
        <w:br/>
        <w:t>Қайраған жоқпын тісімді,</w:t>
        <w:br/>
        <w:t>Азды-көпті кішкене,</w:t>
      </w:r>
    </w:p>
    <w:p>
      <w:r>
        <w:t>Жазушылық өнерің бар екен,</w:t>
        <w:br/>
        <w:t>Сен қыла бергін ісіңді.</w:t>
        <w:br/>
        <w:t>Мінеки, бір топ бір топ ел білед,</w:t>
        <w:br/>
        <w:t>Өйткені бір топ естірді</w:t>
        <w:br/>
        <w:t>Аңдыған бір топ жоры екен,</w:t>
        <w:br/>
        <w:t>Сені ақын деп мұнда жіберген</w:t>
        <w:br/>
        <w:t>Ағайын елдің соры екен.</w:t>
        <w:br/>
        <w:t>Алтыным, андан гөрі төгіп кет,</w:t>
        <w:br/>
        <w:t>Қолыңнан келсе бұ жерде</w:t>
        <w:br/>
        <w:t>Көпшіліктің алдында</w:t>
        <w:br/>
        <w:t>Ақынсың ба, басқасың ба,</w:t>
        <w:br/>
        <w:t>Өзіңді бүгін бөліп кет.</w:t>
        <w:br/>
        <w:t>Жаңадан бергі сөзіңді</w:t>
        <w:br/>
        <w:t>Мен ұғып жаттым бұ жерде</w:t>
        <w:br/>
        <w:t>Анша-мынша кішкене</w:t>
        <w:br/>
        <w:t>Көрсетіп кеттің өзіңді</w:t>
        <w:br/>
        <w:t>Әйтеуір, айналайын алтыным,</w:t>
        <w:br/>
        <w:t>Көп енді көтере берме төсіңді!</w:t>
        <w:br/>
        <w:t>Баянғали:</w:t>
        <w:br/>
        <w:t>Сайтанның шылауына ермегейсің,</w:t>
        <w:br/>
        <w:t>Өзіңді мықтымын деп сенбегейсің.</w:t>
        <w:br/>
        <w:t>Сен дағы әртіс едің осы айылда</w:t>
        <w:br/>
        <w:t>Ырыңмен ел-жұртыңды тербегейсің.</w:t>
        <w:br/>
        <w:t>Мен сені тең қатарым деп келіп ем</w:t>
        <w:br/>
        <w:t>Кеудеңді сен де көтере бермегейсің!</w:t>
        <w:br/>
        <w:t>Саған да ақын деп ел сенсін дегем,</w:t>
        <w:br/>
        <w:t>Ақындық қуатыңды көрсін дегем.</w:t>
        <w:br/>
        <w:t>Інімнің қандай түрі болдың бауырым,</w:t>
        <w:br/>
        <w:t>Ағаңды қазақ келген менсінбеген!</w:t>
        <w:br/>
        <w:t>245</w:t>
        <w:br/>
        <w:t>244</w:t>
        <w:br/>
        <w:t>Азды-көпті кішкене</w:t>
        <w:br/>
        <w:t>Сенің де қармап жатты жаңадан</w:t>
        <w:br/>
        <w:t>Анша-мынша шайтаның.</w:t>
        <w:br/>
        <w:t>Әйтеуір толқындап жүріп бүгінше</w:t>
        <w:br/>
        <w:t>Қырғыздың қуанышын біраз байқадың!</w:t>
        <w:br/>
        <w:t>Баянғали:</w:t>
        <w:br/>
        <w:t>Ей, Әбділда, бер қара,</w:t>
        <w:br/>
        <w:t>Тағы да қоймай сайрадың,</w:t>
        <w:br/>
        <w:t>Қолымды менің байладың.</w:t>
        <w:br/>
        <w:t>Ағаңның сөзін қате ұғып,</w:t>
        <w:br/>
        <w:t>Тісіңді неге қайрадың?</w:t>
        <w:br/>
        <w:t>Арақ ішкен деп жаңа</w:t>
        <w:br/>
        <w:t>Мен өзімді айтып ем,</w:t>
      </w:r>
    </w:p>
    <w:p>
      <w:r>
        <w:t>Сен мені айтты деп неге ойладың?</w:t>
        <w:br/>
        <w:t>Неге олай сөзді қате ұғып,</w:t>
        <w:br/>
        <w:t>Қате неге ойлайсың?</w:t>
        <w:br/>
        <w:t>Ондай қате сөздерді</w:t>
        <w:br/>
        <w:t>Бұдан былай қойғайсың.</w:t>
        <w:br/>
        <w:t>Сен әрине ішпейсің,</w:t>
        <w:br/>
        <w:t>Ішер болсаң байқаймын,</w:t>
        <w:br/>
        <w:t>Бөшкелеп ішсең де тоймайсың!</w:t>
        <w:br/>
        <w:t>Сондықтан да Әбділда,</w:t>
        <w:br/>
        <w:t>Дұрыс сөзімді дұрыс ұқ.</w:t>
        <w:br/>
        <w:t>Бауырым деп ойлағын,</w:t>
        <w:br/>
        <w:t>Аман болып қашанда,</w:t>
        <w:br/>
        <w:t>Қырғыз-қазақ тойында</w:t>
        <w:br/>
        <w:t>Осындай бас қосулар болғанда</w:t>
        <w:br/>
        <w:t>Ағыл-тегіл сайрағын!</w:t>
        <w:br/>
        <w:t>Абдылда:</w:t>
        <w:br/>
        <w:t>Ойлаған сөзің андан шоқ,</w:t>
        <w:br/>
        <w:t>Ақынның тілі мындан шоқ.</w:t>
        <w:br/>
        <w:t>Өйткені бір бөшкеге тоймайд деп</w:t>
        <w:br/>
        <w:t>Алтыным, сенің де сын таға тұрған жерің жоқ!</w:t>
        <w:br/>
        <w:t>Алдындаотырып ап сарнағайсың,</w:t>
        <w:br/>
        <w:t>Бірталай өлең оған арнағайсың.</w:t>
        <w:br/>
        <w:t>алекең ойда жоқта ашуланып,</w:t>
        <w:br/>
        <w:t>Қүрдасым, сен таяқ жеп қалмағайсың!</w:t>
        <w:br/>
        <w:t>Нұрлыбек:</w:t>
        <w:br/>
        <w:t>Көкейден өлең деген сиымды алып,</w:t>
        <w:br/>
        <w:t>Бір арман ойымда сол түйін жарып.</w:t>
        <w:br/>
        <w:t>Алдыңакеліп қалдым жырлайын деп,</w:t>
        <w:br/>
        <w:t>Ассалаумағалейкум, дүйім халық!</w:t>
        <w:br/>
        <w:t>Ақынға елі сенім артар еді,</w:t>
        <w:br/>
        <w:t>Ел сенсе ақыны да арқалы еді.</w:t>
        <w:br/>
        <w:t>Тойларың құтты болсын деп бастайын,</w:t>
        <w:br/>
        <w:t>Шалқыған дариядай Шалқар елі!</w:t>
        <w:br/>
        <w:t>Кезекті ала қалсам тұрмайын тек,</w:t>
        <w:br/>
        <w:t>Жырыммен жүректерді ұрлайын деп.</w:t>
        <w:br/>
        <w:t>Ойылдан ат сабылтып келіп жеттім,</w:t>
        <w:br/>
        <w:t>Бұл тойды әдейілеп жырлайын деп.</w:t>
        <w:br/>
        <w:t>Қалайша өлең болып құралмайын,</w:t>
      </w:r>
    </w:p>
    <w:p>
      <w:r>
        <w:t>Әрқашан сеніміңе тұрам дайын.</w:t>
        <w:br/>
        <w:t>Есеттің аруағын жырға қосып,</w:t>
        <w:br/>
        <w:t>Майлыбай, Бақтыбайлап ұрандайын!</w:t>
        <w:br/>
        <w:t>Жырымды осы тойға ап келгенмін,</w:t>
        <w:br/>
        <w:t>Жырласам маңдайдағы бақ деп келдім.</w:t>
        <w:br/>
        <w:t>Әйтеуір бұл аруаққа ниет түзу,</w:t>
        <w:br/>
        <w:t>Көңілім ақ жаулықтай ақ деп келдім!</w:t>
        <w:br/>
        <w:t>Ұрынған талай басы дауылға мың,</w:t>
        <w:br/>
        <w:t>Ойлатқан ақ боз үйден ауыл қамын.</w:t>
        <w:br/>
        <w:t>Бармысың аман-есен той тойлатқан</w:t>
        <w:br/>
        <w:t>Қаракөз тілекшілер, бауырларым.</w:t>
        <w:br/>
        <w:t>Өлеңім маңдайдағы ырыс еді,</w:t>
        <w:br/>
        <w:t>Ақының жырлауға сол кіріседі.</w:t>
        <w:br/>
        <w:t>Құрдасым Баянғали маған емес,</w:t>
        <w:br/>
        <w:t>Шалбайдай ағамызға тиіседі.</w:t>
        <w:br/>
        <w:t>261</w:t>
        <w:br/>
        <w:t>254</w:t>
        <w:br/>
        <w:t>Қарашы, құр емеспіз атақтан.</w:t>
        <w:br/>
        <w:t>Басынан ата-бабамыз</w:t>
        <w:br/>
        <w:t>Бізді бір туған қылып жасатқан.</w:t>
        <w:br/>
        <w:t>Жақыптың хан Манасы.</w:t>
        <w:br/>
        <w:t>Көкше дегенді білесің</w:t>
        <w:br/>
        <w:t>Айдарханның баласы.</w:t>
        <w:br/>
        <w:t>Қатар жүрген осылар</w:t>
        <w:br/>
        <w:t>Біріне бірі болмай наразы.</w:t>
        <w:br/>
        <w:t>Қарашы, біріктіріпті біздерді</w:t>
        <w:br/>
        <w:t>Айтыс қылып осындай.</w:t>
        <w:br/>
        <w:t>Кім де болса жасасын.</w:t>
        <w:br/>
        <w:t>Ынтымақтастығы болғасын</w:t>
        <w:br/>
        <w:t>А, шіркін, ырыс қой бұ дағы!</w:t>
        <w:br/>
        <w:t>Мына қырғыздың осы сахнасы,</w:t>
        <w:br/>
        <w:t>Тап осы жерден қырғыздар</w:t>
        <w:br/>
        <w:t>Таамай сөзін бастаушы.</w:t>
        <w:br/>
        <w:t>Бір бауырлықтың байқасам</w:t>
        <w:br/>
        <w:t>Осындай екен ғой мақсаты.</w:t>
        <w:br/>
        <w:t>Осы күнде Баянжан</w:t>
        <w:br/>
        <w:t>Аузыңды қоя беріп қақсашы.</w:t>
        <w:br/>
        <w:t>Осы Көкшетауға барғанда</w:t>
        <w:br/>
        <w:t>Барып түсе қалғанда,</w:t>
        <w:br/>
        <w:t>Қырғыздан сәлем айта бар.</w:t>
        <w:br/>
        <w:t>О жердегі қалғанға,</w:t>
        <w:br/>
        <w:t>Өзіңе тең-түс қарашы,</w:t>
        <w:br/>
        <w:t>Бірге ойнап-күлген балдарға!</w:t>
        <w:br/>
        <w:t>Болмаса қалып қойғын Байеке,</w:t>
        <w:br/>
        <w:t>Екі күннен кейін басталад</w:t>
      </w:r>
    </w:p>
    <w:p>
      <w:r>
        <w:t>Біздің егеменді майрамға!</w:t>
        <w:br/>
        <w:t>Баянғали:</w:t>
        <w:br/>
        <w:t>Ей, ағайын-туыс қүлақ сал</w:t>
        <w:br/>
        <w:t>Әшекеңдей ағаның,</w:t>
        <w:br/>
        <w:t>Тілін бүгін аламын,</w:t>
        <w:br/>
        <w:t>Екі күннен соң майрамың</w:t>
        <w:br/>
        <w:t>Басталып жатса, Әшеке,</w:t>
        <w:br/>
        <w:t>Сол майрамға қаламын,</w:t>
        <w:br/>
        <w:t>Еске алып өттің құрметтеп</w:t>
        <w:br/>
        <w:t>250</w:t>
        <w:br/>
        <w:t>Алдағы қызыл тілдерің</w:t>
        <w:br/>
        <w:t>Қарашы жақсы сөзді табысты.</w:t>
        <w:br/>
        <w:t>Біржан-Сара шыққан еліңнен</w:t>
        <w:br/>
        <w:t>Көкшетау деген көліңнен.</w:t>
        <w:br/>
        <w:t>Ақан сері дегендер</w:t>
        <w:br/>
        <w:t>Жүйріктей болып елірген.</w:t>
        <w:br/>
        <w:t>Сен дағы олардың тұқымысың,</w:t>
        <w:br/>
        <w:t>Сулықты шайнап кемірген.</w:t>
        <w:br/>
        <w:t>Азаматтың да бірісің.</w:t>
        <w:br/>
        <w:t>Ақ қалпақ елде жүрісін,</w:t>
        <w:br/>
        <w:t>Жарасып тұрад қалпыңа.</w:t>
        <w:br/>
        <w:t>Осы жарқырап ойнап-күлісің,</w:t>
        <w:br/>
        <w:t>Орындалад та Баянжан</w:t>
        <w:br/>
        <w:t>Ойдағы мақсат үмітің.</w:t>
        <w:br/>
        <w:t>Халқыңа жақсын өлеңің.</w:t>
        <w:br/>
        <w:t>Көп жыл болды көрмедім,</w:t>
        <w:br/>
        <w:t>Көкшетаудың өрлерін,</w:t>
        <w:br/>
        <w:t>Басқасынтпайм өзіңді,</w:t>
        <w:br/>
        <w:t>Бір туғандай көремін.</w:t>
        <w:br/>
        <w:t>Қанеки, өнердің ордасынан келдің сен</w:t>
        <w:br/>
        <w:t>Мынакей, ақ қалпақ қырғыз ел келді</w:t>
        <w:br/>
        <w:t>Орғыштап ойнап жәнәгүн!</w:t>
        <w:br/>
        <w:t>Мына бұл қырғыз деген еліңіз</w:t>
        <w:br/>
        <w:t>Қарашы, бірге ғой біздің кебіміз.</w:t>
        <w:br/>
        <w:t>Бірдей екен тіліміз,</w:t>
        <w:br/>
        <w:t>Бірдей екен түріміз.</w:t>
        <w:br/>
        <w:t>Еңді бір бақылдап қырғыз халқына</w:t>
        <w:br/>
        <w:t>Жетсінші қазақтан үніңіз.</w:t>
        <w:br/>
        <w:t>Еш уақытта да тарқамайд</w:t>
        <w:br/>
        <w:t>Бір бауырлық біздің күйіміз</w:t>
        <w:br/>
        <w:t>Енді кетеншіктемей Баянжан</w:t>
        <w:br/>
        <w:t>Жылдам алға жүріңіз!</w:t>
      </w:r>
    </w:p>
    <w:p>
      <w:r>
        <w:t>Баянғали:</w:t>
        <w:br/>
        <w:t>Тілекті жас балалар қостамай ма?</w:t>
        <w:br/>
        <w:t>Ұмтылып, қолын созад дастан айға.</w:t>
        <w:br/>
        <w:t>Аттай шауып келемін!</w:t>
        <w:br/>
        <w:t>Беу, Әшеке, айналдым</w:t>
        <w:br/>
        <w:t>Өлеңге елді қосасың.</w:t>
        <w:br/>
        <w:t>Манас батыр өлеңі</w:t>
        <w:br/>
        <w:t>Қырғыздың мына халқымен</w:t>
        <w:br/>
        <w:t>Мың жыл емес, мәңгілік</w:t>
        <w:br/>
        <w:t>Миллион жылдап жасасын!</w:t>
        <w:br/>
        <w:t>Әшекең жырын маған арнап жатыр,</w:t>
        <w:br/>
        <w:t>Дәстүрін бабалардың жалғап жатыр.</w:t>
        <w:br/>
        <w:t>Сұраған Көкен ақын аман-есен</w:t>
        <w:br/>
        <w:t>Қырғызға көп-көп сәлем жолдап жатыр"</w:t>
        <w:br/>
        <w:t>Одағы іс орайын тапқан шығар,</w:t>
        <w:br/>
        <w:t>Желкілдеп кәрі боздай шапқан шығар.</w:t>
        <w:br/>
        <w:t>Ақаев Көкшетауға барған кезде</w:t>
        <w:br/>
        <w:t>Құттықтау өлең-жырын айтқан шығар!</w:t>
        <w:br/>
        <w:t>Беу, Әшеке, бер қара,</w:t>
        <w:br/>
        <w:t>Көрдіңіз ғой талайды,</w:t>
        <w:br/>
        <w:t>Елестетіп отырсың</w:t>
        <w:br/>
        <w:t>Көзіме менің бүгінде</w:t>
        <w:br/>
        <w:t>Манас жырында айтылған</w:t>
        <w:br/>
        <w:t>Ардақты Қошой бабайды,</w:t>
        <w:br/>
        <w:t>Өзіңіздей үйімде</w:t>
        <w:br/>
        <w:t>Менің де бар ғой қарт әкем.</w:t>
        <w:br/>
        <w:t>Мына отырған Әшекең</w:t>
        <w:br/>
        <w:t>Әкем десем де жарайды.</w:t>
        <w:br/>
        <w:t>Әшекеңе мен бүгін</w:t>
        <w:br/>
        <w:t>Жаман сөз сөйлеп қойсам егер де</w:t>
        <w:br/>
        <w:t>Қырғыздың ақсақалына</w:t>
        <w:br/>
        <w:t>Сен барып жаман сөз неге айттың деп</w:t>
        <w:br/>
        <w:t>Жетпістегі әкеміз</w:t>
        <w:br/>
        <w:t>Барғасын мені сабайды!</w:t>
        <w:br/>
        <w:t>Әшірәлі:</w:t>
        <w:br/>
        <w:t>О-а, жүгірсең тағы алысқа,</w:t>
        <w:br/>
        <w:t>Жарайсың Баян намысқа.</w:t>
        <w:br/>
        <w:t>349</w:t>
      </w:r>
    </w:p>
    <w:p>
      <w:r>
        <w:t>Корабльге мінгенде</w:t>
        <w:br/>
        <w:t>Ұйқтап қалсаң егерде</w:t>
        <w:br/>
        <w:t>Барғаннан соң жеңешем</w:t>
        <w:br/>
        <w:t>Оятып өзі-ау алмай ма?</w:t>
        <w:br/>
        <w:t>Өзіңіз бастап ұшсаңыз</w:t>
        <w:br/>
        <w:t>Артыңыздан қырғыздың</w:t>
        <w:br/>
        <w:t>Ақындары түгелдей</w:t>
        <w:br/>
        <w:t>Ғарышқа ұшып бармай ма?</w:t>
        <w:br/>
        <w:t>Ғарышқа үшып барады</w:t>
        <w:br/>
        <w:t>Аппақ болған Туғанбай,</w:t>
        <w:br/>
        <w:t>Туғанбай көкем байқадың</w:t>
        <w:br/>
        <w:t>Сырты дағы аппақ қой,</w:t>
        <w:br/>
        <w:t>Шипа дағы аппақ қой,</w:t>
        <w:br/>
        <w:t>Мына да жалған дүниеге</w:t>
        <w:br/>
        <w:t>Аппақ болып туғандай!</w:t>
        <w:br/>
        <w:t>Отырмысыз ағайын</w:t>
        <w:br/>
        <w:t>Тағы да сөзді төгер деп,</w:t>
        <w:br/>
        <w:t>Артыңыздан сонан соң</w:t>
        <w:br/>
        <w:t>Барады ғой Оразбек.</w:t>
        <w:br/>
        <w:t>Мен де сізге жалғаспын,</w:t>
        <w:br/>
        <w:t>Космосқа сіздер ұшқанда</w:t>
        <w:br/>
        <w:t>Мен де қарап қалмаспын.</w:t>
        <w:br/>
        <w:t>Келеміз ғой мінеки</w:t>
        <w:br/>
        <w:t>Айтысты біздер орталап,</w:t>
        <w:br/>
        <w:t>Артымыздан барады</w:t>
        <w:br/>
        <w:t>Қырғыз-қазақ өлеңін</w:t>
        <w:br/>
        <w:t>Жазамын деп космосқа</w:t>
        <w:br/>
        <w:t>Оператор Тоқтабай</w:t>
        <w:br/>
        <w:t>Алппаратын арқалап!</w:t>
        <w:br/>
        <w:t>Космосқа қырғыз-қазақ ұшсын деймін,</w:t>
        <w:br/>
        <w:t>Тілегі бір арнаға түссін деймін.</w:t>
        <w:br/>
        <w:t>Космоста қырғыз-қазақ ұшып жүріп</w:t>
        <w:br/>
        <w:t>Сапырып сар қымызды ішсін деймін.</w:t>
        <w:br/>
        <w:t>Қазаны қазақ-қырғыз бірге қайнап,</w:t>
        <w:br/>
        <w:t>Бағланның еті онда піссін деймін!</w:t>
        <w:br/>
        <w:t>Қырғыздар ата жолын жалғай берсін,</w:t>
        <w:br/>
        <w:t>Еліне өлең жырын арнай берсін.</w:t>
        <w:br/>
        <w:t>257</w:t>
        <w:br/>
        <w:t>Манас пен Көкше бабаны.</w:t>
        <w:br/>
        <w:t>Қырғыз бенен қазақтар</w:t>
        <w:br/>
        <w:t>Қол ұстасып бір кезде,</w:t>
        <w:br/>
        <w:t>Қалмақ пеғен қытайдан</w:t>
        <w:br/>
        <w:t>Қорғаған ғой даланы.</w:t>
        <w:br/>
        <w:t>Әр уақытта құрметтеп</w:t>
        <w:br/>
        <w:t>Аталы сөз сөйлеген</w:t>
        <w:br/>
        <w:t>Өтем сіздей ағаны!</w:t>
        <w:br/>
        <w:t>Айтысып жатырмыз ғой білек түріп,</w:t>
        <w:br/>
        <w:t>Керек қой екеумізге жүректілік.</w:t>
      </w:r>
    </w:p>
    <w:p>
      <w:r>
        <w:t>Атамның келгендігі жақсы болды,</w:t>
        <w:br/>
        <w:t>Мен қойдым Әшекеңмен күрестіріп.</w:t>
        <w:br/>
        <w:t>Сағынып жүрсең аға Көкшетауды,</w:t>
        <w:br/>
        <w:t>Мен сізді әкетейін ілестіріп!</w:t>
        <w:br/>
        <w:t>Әшеке, сізден несін қысылайын,</w:t>
        <w:br/>
        <w:t>Өзіңе достық қолым ұсынайын,</w:t>
        <w:br/>
        <w:t>Жер шарын түгел аға, араладың,</w:t>
        <w:br/>
        <w:t>Мен сізді енді космосқа ұшырайын!</w:t>
        <w:br/>
        <w:t>Ал, аға, түсінерсің тұспалыма,</w:t>
        <w:br/>
        <w:t>Сенемін сізде әлі де күш барына.</w:t>
        <w:br/>
        <w:t>Айтайын, Тоқтар аға, Әшекеңді,</w:t>
        <w:br/>
        <w:t>Космосқа ілестіріп ала кет деп</w:t>
        <w:br/>
        <w:t>Космосқа келер жолы ұшқанында!</w:t>
        <w:br/>
        <w:t>Ей, Әшеке, бер қара,</w:t>
        <w:br/>
        <w:t>Космосқа ұшып шарласаң,</w:t>
        <w:br/>
        <w:t>Сонан кейін космоста</w:t>
        <w:br/>
        <w:t>Отырып алып әлемге</w:t>
        <w:br/>
        <w:t>Қазақ-қырғыз өлеңін</w:t>
        <w:br/>
        <w:t>Ағыл датегіл толғасаң.</w:t>
        <w:br/>
        <w:t>Біздерге сәлем арнасаң.</w:t>
        <w:br/>
        <w:t>Космосқа ұшсаң, Әшеке,</w:t>
        <w:br/>
        <w:t>Құтты да болсын сапарың.</w:t>
        <w:br/>
        <w:t>Бірі едің ғой қырғызда,</w:t>
        <w:br/>
        <w:t>“лкен де шоң атаның.</w:t>
        <w:br/>
        <w:t>Космосқа өзің ұшсаңыз</w:t>
        <w:br/>
        <w:t>Артыңнан қалмай ілесіп</w:t>
        <w:br/>
        <w:t>255</w:t>
        <w:br/>
        <w:t>Өзіңе Баянғали аға ма екен,</w:t>
        <w:br/>
        <w:t>Ағаны балағынан ала ма екен.</w:t>
        <w:br/>
        <w:t>Аңқылдап қырғыз бауыр деп келгенде,</w:t>
        <w:br/>
        <w:t>Осындай қисық сөз де бола ма екен.</w:t>
        <w:br/>
        <w:t>Алыстан туысқаның кеп қалғанда</w:t>
        <w:br/>
        <w:t>Оны да мұқатуға бола ма екен?!</w:t>
        <w:br/>
        <w:t>Сілтесем мен ұзаққа шаба аламын,</w:t>
        <w:br/>
        <w:t>Келмейді бірақ сені табалағым.</w:t>
        <w:br/>
        <w:t>Өздері ана отырған қалың қырғыз</w:t>
        <w:br/>
        <w:t>Ақынға бере жатар бағаларын.</w:t>
        <w:br/>
        <w:t>Қыза-қыза осылай сілтегенде</w:t>
        <w:br/>
        <w:t>Байқайды шын ақынның шамаларын.</w:t>
        <w:br/>
        <w:t>Теңсініп, бауыр болып тәуір сөйле</w:t>
        <w:br/>
        <w:t>Әйтпесе қолдамайды бабаларың!</w:t>
        <w:br/>
        <w:t>Ойлаймын, қырғыз-қазақ ел тұрсын деп,</w:t>
        <w:br/>
        <w:t>Осындай думан тойы боп тұрсын деп.</w:t>
        <w:br/>
        <w:t>Бір-бірін мұқатпасын, кемітпесін,</w:t>
        <w:br/>
        <w:t>Әрқашан қазақ, қырғыз тең тұрсын деп!</w:t>
        <w:br/>
        <w:t>Кеудеңде өлең жырдан дауылың көп,</w:t>
        <w:br/>
        <w:t>Өзіңді мен ойлаймын тәуір үл деп.</w:t>
        <w:br/>
        <w:t>Азырақ біз тістесіп сөз сөйлестік,</w:t>
        <w:br/>
        <w:t>Кел енді құшақтайын бауырым деп! П</w:t>
        <w:br/>
        <w:t>Баянғали мен Әшірәлі Айталиев,</w:t>
      </w:r>
    </w:p>
    <w:p>
      <w:r>
        <w:t>Қырғызстанның халық артисі</w:t>
        <w:br/>
        <w:t>Әшірәлі:</w:t>
        <w:br/>
        <w:t>Егемен алып еліміз</w:t>
        <w:br/>
        <w:t>Қарашы, гүлдеп тұрат жеріміз.</w:t>
        <w:br/>
        <w:t>Бастағыдай сөз құл болмай,</w:t>
        <w:br/>
        <w:t>Жақсы ғой біздің деміміз.</w:t>
        <w:br/>
        <w:t>Қазір жарқырап шаяан кезіміз.</w:t>
        <w:br/>
        <w:t>Жалпы қырғыз көбіміз</w:t>
        <w:br/>
        <w:t>Еркіндігі тұрмай ма</w:t>
        <w:br/>
        <w:t>Өңдерінен көрініп,</w:t>
        <w:br/>
        <w:t>Қазақ пеғен қырғыздың</w:t>
        <w:br/>
        <w:t>Тұқымы құрып қалмай ма?!</w:t>
        <w:br/>
        <w:t>Қазақ, қырғыз шалдарын</w:t>
        <w:br/>
        <w:t>Шүкіршілік, мақтадым,</w:t>
        <w:br/>
        <w:t>Айналайын ағайын</w:t>
        <w:br/>
        <w:t>Қай қылықтан жақпадым?</w:t>
        <w:br/>
        <w:t>Ақсақал атам үйітен</w:t>
        <w:br/>
        <w:t>Әбден тойып келгенде</w:t>
        <w:br/>
        <w:t>Мен мына жерде ұмтылып</w:t>
        <w:br/>
        <w:t>Бір жұтым суды таппадым!</w:t>
        <w:br/>
        <w:t>Айтылмайды әрине</w:t>
        <w:br/>
        <w:t>Бауырларға тойда сын.</w:t>
        <w:br/>
        <w:t>Десек тағы қазақтан</w:t>
        <w:br/>
        <w:t>Ақын жігіт келгенде</w:t>
        <w:br/>
        <w:t>Оң қолменен сызылып</w:t>
        <w:br/>
        <w:t>Әдемі шайын құйып беретін,</w:t>
        <w:br/>
        <w:t>Арулары қырғыздың</w:t>
        <w:br/>
        <w:t>Бармысың, мұнда қайдасың?!</w:t>
        <w:br/>
        <w:t>Әшірәлі:</w:t>
        <w:br/>
        <w:t>Мұны біраз саулаттық,</w:t>
        <w:br/>
        <w:t>Мастығын қазір жоғалттық.</w:t>
        <w:br/>
        <w:t>Шынында әр елдің ішет шалдары.</w:t>
        <w:br/>
        <w:t>Шал болса осынша елдің ардағы,</w:t>
        <w:br/>
        <w:t>Хан Бақай сынды балқайып</w:t>
        <w:br/>
        <w:t>Талайды басса салмағы.</w:t>
        <w:br/>
        <w:t>Шалдарың ішіп алғанда</w:t>
        <w:br/>
        <w:t>Арақ сатып жүрмей ме</w:t>
        <w:br/>
        <w:t>Көшеде жап-жас балдары,</w:t>
        <w:br/>
        <w:t>Бұл емес пе, Байеке</w:t>
        <w:br/>
        <w:t>Атадан үлгі алғаны!</w:t>
        <w:br/>
        <w:t>Енді ар жағын тақыр қоялы,</w:t>
        <w:br/>
        <w:t>Көтере бергін үніңді</w:t>
      </w:r>
    </w:p>
    <w:p>
      <w:r>
        <w:t>Көркемдік пенен жоғары.</w:t>
        <w:br/>
        <w:t>Қырғыз бенен де қазақтан</w:t>
        <w:br/>
        <w:t>253</w:t>
        <w:br/>
        <w:t>260</w:t>
        <w:br/>
        <w:t>Тойларың тойға ұласып осылайша,</w:t>
        <w:br/>
        <w:t>Бүлкілдеп қайнай берсін қазандарың.</w:t>
        <w:br/>
        <w:t>Он екі батыр ерге бір тұрғызған,</w:t>
        <w:br/>
        <w:t>Бауырлар, құтты болсын мазарларың!</w:t>
        <w:br/>
        <w:t>Ақының өлеңді енді босатты ойдан,</w:t>
        <w:br/>
        <w:t>Берейін Нұрлыбекпен жасап майдан.</w:t>
        <w:br/>
        <w:t>Құрдасым маған кейде ұлкенсиді,</w:t>
        <w:br/>
        <w:t>Папасы жеті ай бұрын жасап қойған!</w:t>
        <w:br/>
        <w:t>Ей, Нұрлыбек, бер қара,</w:t>
        <w:br/>
        <w:t>Бүлкілдеп берсін таңдайың.</w:t>
        <w:br/>
        <w:t>Жарқылдай берсін маңдайын.</w:t>
        <w:br/>
        <w:t>Дәкей деректірсің мектепте,</w:t>
        <w:br/>
        <w:t>Белгілі маған жағдайың.</w:t>
        <w:br/>
        <w:t>Айтайын сенің алдыңда</w:t>
        <w:br/>
        <w:t>Өлеңнің саған қандайын,</w:t>
        <w:br/>
        <w:t>Шалқардың мына шаңына,</w:t>
        <w:br/>
        <w:t>Жарқырап келген басында</w:t>
        <w:br/>
        <w:t>Қай жаққа кетті Шалбайың?!</w:t>
        <w:br/>
        <w:t>Күтіп ем Шалекеңнің ораларын,</w:t>
        <w:br/>
        <w:t>Сөзді де бүгін келді жоғары алғым.</w:t>
        <w:br/>
        <w:t>Шалекең осы жерден кетіп қалды,</w:t>
        <w:br/>
        <w:t>Қысып ап қолтығына гаеералын!</w:t>
        <w:br/>
        <w:t>Алдында Шалекеңнің өрлегенмін,</w:t>
        <w:br/>
        <w:t>Әрдайым жақсылыққа сен дегенмін.</w:t>
        <w:br/>
        <w:t>Өткен жыл Ақтөбеде айтысқанда,</w:t>
        <w:br/>
        <w:t>Бір аудан Әйтекеге бер дегенмін.</w:t>
        <w:br/>
        <w:t>Бір аудан Әйтекеге бере қалсаң,</w:t>
        <w:br/>
        <w:t>Болмайды сенен асқан ер дегенмін.</w:t>
        <w:br/>
        <w:t>Беріпті ол ауданға Әйтекені,</w:t>
        <w:br/>
        <w:t>Жұмысын Шалекеннің оң көремін!</w:t>
        <w:br/>
        <w:t>Әзілдеп ол ағама көрмек едім,</w:t>
        <w:br/>
        <w:t>Тағы да талай ойды бермек едім.</w:t>
        <w:br/>
        <w:t>Отырса осы жерде Комсомолдың</w:t>
        <w:br/>
        <w:t>Орнына Жүргеновты бер дер едім!</w:t>
        <w:br/>
        <w:t>Құрдасым, бұл сөзімді жеткізерсің,</w:t>
        <w:br/>
        <w:t>Ішіне ой да қосып, көп тізерсің.</w:t>
        <w:br/>
        <w:t>Баянжан өзіңізді мақтады деп, )</w:t>
        <w:br/>
        <w:t>Майлап-майлап құлағына өткізерсің!</w:t>
        <w:br/>
        <w:t>262</w:t>
        <w:br/>
        <w:t>Ойдағы өлең деген жат елес қой,</w:t>
        <w:br/>
        <w:t>Жыр таппай қалса көңіл мәз емес қой.</w:t>
      </w:r>
    </w:p>
    <w:p>
      <w:r>
        <w:t>Шалбай аға осы жерден қашқаны жоқ,</w:t>
        <w:br/>
        <w:t>Жұмысы басшылардың аз емес қой!</w:t>
        <w:br/>
        <w:t>Жырымды қиялымда көп тіземін,</w:t>
        <w:br/>
        <w:t>Жырлаумен талай күнді өткіземін,</w:t>
        <w:br/>
        <w:t>Құрдасым, ойың дұрыс, көңілің жақсы,</w:t>
        <w:br/>
        <w:t>Айтқан сол сөздеріңді жеткіземін.</w:t>
        <w:br/>
        <w:t>Бұл жерде көпті көрген қарттаймын ба,</w:t>
        <w:br/>
        <w:t>Өлеңді керуен ғып артпаймын ба.</w:t>
        <w:br/>
        <w:t>Сабаса Шалбай ағам шынымды айтам,</w:t>
        <w:br/>
        <w:t>Әйтеуір қызыл тілді тартпаймын да.</w:t>
        <w:br/>
        <w:t>Жырымды кестелеп бір ояйыншы,</w:t>
        <w:br/>
        <w:t>Ағайын, ықыласқа тояйыншы.</w:t>
        <w:br/>
        <w:t>Әйтеуір көңіліңді көтеріп сол,</w:t>
        <w:br/>
        <w:t>Бұл жерден кірбіңінді жояйыншы.</w:t>
        <w:br/>
        <w:t>Армысың талай бәйге алған құрдас,</w:t>
        <w:br/>
        <w:t>Шырақ боп айтыстарда жанған құрдас.</w:t>
        <w:br/>
        <w:t>Бұл жолы қырғыз-қазақ айтысқанда,</w:t>
        <w:br/>
        <w:t>Жеңіп сол бас бәйгені алған құрдас!</w:t>
        <w:br/>
        <w:t>Ақын ба көңілінің елегі жоқ,</w:t>
        <w:br/>
        <w:t>Жыр таппай қалса ақын керегі жоқ.</w:t>
        <w:br/>
        <w:t>Ақтөбе Баянғалиды көп біледі,</w:t>
        <w:br/>
        <w:t>Жарнама айтып сізге керегі жоқ!</w:t>
        <w:br/>
        <w:t>Жырларым елдің досы, арайлы екен,</w:t>
        <w:br/>
        <w:t>Тойыңа шалқар шабыт тарайды екен.</w:t>
        <w:br/>
        <w:t>Көп жырлап кеттім білем, кезек берем,</w:t>
        <w:br/>
        <w:t>Құрдасым сағатына қарайды екен!</w:t>
        <w:br/>
        <w:t>Баянғали:</w:t>
        <w:br/>
        <w:t>Арнасын айтар сөздің тапты бұл да-ай,</w:t>
        <w:br/>
        <w:t>Көргем жоқ ағайындар, отты мұндай.</w:t>
        <w:br/>
        <w:t>Өлеңін созып жатыр Нұрлыбегім,</w:t>
        <w:br/>
        <w:t>Әкімнің персональный Лекторындай!</w:t>
        <w:br/>
        <w:t>Халықты өлеңімен алдап жатыр,</w:t>
        <w:br/>
        <w:t>Шамасы келгенінше сарнап жатыр.</w:t>
        <w:br/>
        <w:t>Кемпірінен бөлініп</w:t>
        <w:br/>
        <w:t>Қашып келген тұрбай бы.</w:t>
        <w:br/>
        <w:t>Қазақ пакн қырғыздың</w:t>
        <w:br/>
        <w:t>Айтыстарын ұғам деп</w:t>
        <w:br/>
        <w:t>Шашып келген тұрбай бы?</w:t>
        <w:br/>
        <w:t>Баяғы шіркін боза сынды қарашы</w:t>
        <w:br/>
        <w:t>Ашып келген тұрбай бы?</w:t>
        <w:br/>
        <w:t>Келін, қызды жиіркентіп,</w:t>
        <w:br/>
        <w:t>Ортасында отырат</w:t>
        <w:br/>
        <w:t>Кішкене сасып келген тұрбай бы?</w:t>
      </w:r>
    </w:p>
    <w:p>
      <w:r>
        <w:t>Қыран құс ұшып талпынар,</w:t>
        <w:br/>
        <w:t>Оның қиындығы артылар.</w:t>
        <w:br/>
        <w:t>Ішпей қалған кезекте</w:t>
        <w:br/>
        <w:t>Кішкене ішкенді көрсе жан шығар.</w:t>
        <w:br/>
        <w:t>Көп қапа болма, Баяным,</w:t>
        <w:br/>
        <w:t>Мұндайлар Алматыда да бар шығар!</w:t>
        <w:br/>
        <w:t>Баянғали:</w:t>
        <w:br/>
        <w:t>Ағайын, туыс құлақ сал,</w:t>
        <w:br/>
        <w:t>Қыза да қыза келгенде</w:t>
        <w:br/>
        <w:t>Әшекең сөзге ағылад.</w:t>
        <w:br/>
        <w:t>Жасырмаймын, Әшеке,</w:t>
        <w:br/>
        <w:t>Мұндай-мұндай шалдар да</w:t>
        <w:br/>
        <w:t>Біздің қазақта да табылад.</w:t>
        <w:br/>
        <w:t>Ау, ақсақалдар, бер қара,</w:t>
        <w:br/>
        <w:t>Мына жас баллардан ұят қой</w:t>
        <w:br/>
        <w:t>Пайғамбардың жасынан</w:t>
        <w:br/>
        <w:t>Асып кеткен шақтарың</w:t>
        <w:br/>
        <w:t>Қу арақты доғарып</w:t>
        <w:br/>
        <w:t>Тәуба қылсаңдар нағылад?!</w:t>
        <w:br/>
        <w:t>Ақындар сірә бұл жерде</w:t>
        <w:br/>
        <w:t>Бөген сөзден толғай ма?</w:t>
        <w:br/>
        <w:t>Мынадай шалды көрген соң</w:t>
        <w:br/>
        <w:t>Отырған ана жас балдар,</w:t>
        <w:br/>
        <w:t>Бұдан үлгі алмай ма?</w:t>
        <w:br/>
        <w:t>Қу араққа салынса</w:t>
        <w:br/>
        <w:t>Ссемм “Хөтибаррлынын, 790</w:t>
        <w:br/>
        <w:t>Жылдылына арналған айтастык,</w:t>
        <w:br/>
        <w:t>айтыс</w:t>
        <w:br/>
        <w:t>/Ақтөбе, Шалқар, 2-қыркүйек, 1993 ж./</w:t>
        <w:br/>
        <w:t>Баянғали - Нұрлыбек Қалауов</w:t>
        <w:br/>
        <w:t>/Ақтөбе/</w:t>
        <w:br/>
        <w:t>Баянғалис</w:t>
        <w:br/>
        <w:t>Алла деп азат болған Қазақстан,</w:t>
        <w:br/>
        <w:t>Талай ер азаттыққа ат салысқан.</w:t>
        <w:br/>
        <w:t>Еске алып жатыр батыр бабаларды,</w:t>
        <w:br/>
        <w:t>Елінің азаттығы үшін арпалысқан.</w:t>
        <w:br/>
        <w:t>Көп сәлем айтып қалды кең Шалқарға,</w:t>
        <w:br/>
        <w:t>Көкшетау және дағы Қырғызстан. |</w:t>
        <w:br/>
        <w:t>Жерің де Шалқар неткен кең ед сенің,</w:t>
        <w:br/>
        <w:t>Бір жағың Өзбек, Қарақалпақстан.</w:t>
        <w:br/>
        <w:t>Ассалаумағалейкум, Бақтыбайлап,</w:t>
        <w:br/>
        <w:t>Той жасап шалқып жатқан Шалқарстан!</w:t>
      </w:r>
    </w:p>
    <w:p>
      <w:r>
        <w:t>Әулие, батыр Есет шектідегі</w:t>
        <w:br/>
        <w:t>Ел десе елжіреген ет жүрегі,</w:t>
        <w:br/>
        <w:t>Қылышын көлденеңдеп тұра шапқан</w:t>
        <w:br/>
        <w:t>Тартқанда айдаһардың отты лебі.</w:t>
        <w:br/>
        <w:t>Есімін енді міне ашық айтып</w:t>
        <w:br/>
        <w:t>Мақтанар күнің қазақ, жетті ме енді?!</w:t>
        <w:br/>
        <w:t>Ағайын жарқын болсын ажарларың,</w:t>
        <w:br/>
        <w:t>Ойын-той, тарқамасын базарларың.</w:t>
        <w:br/>
        <w:t>259</w:t>
        <w:br/>
        <w:t>Қырғыздың талай данышпан балдары</w:t>
        <w:br/>
        <w:t>Қарашы, басқаша шықты көрініп...</w:t>
        <w:br/>
        <w:t>Құдайым өзі бұйырса</w:t>
        <w:br/>
        <w:t>Бағымыз аса берер береке қатар төгіліп.</w:t>
        <w:br/>
        <w:t>Қырғыздың елі де еркін ел</w:t>
        <w:br/>
        <w:t>Ұқұғы қазір қолында.</w:t>
        <w:br/>
        <w:t>Жарқырап та ойлап басқаны</w:t>
        <w:br/>
        <w:t>Өз елі үшін сонунда,</w:t>
        <w:br/>
        <w:t>Қиналсақ та туғандар,</w:t>
        <w:br/>
        <w:t>Ойнап-күліп жүрелік</w:t>
        <w:br/>
        <w:t>Ордалы қырғыз тобында!</w:t>
        <w:br/>
        <w:t>Ілгеріден қырғыз құтпан ел,</w:t>
        <w:br/>
        <w:t>Бұның атағын дүние де ұққан ел.</w:t>
        <w:br/>
        <w:t>Басынан бері балдары</w:t>
        <w:br/>
        <w:t>Қарашы, бәрінен алға шыққан сл.</w:t>
        <w:br/>
        <w:t>Баяғы қағандар тұрған кез.</w:t>
        <w:br/>
        <w:t>Басқарып, анда бір қарсыласқанын жыққан ел</w:t>
        <w:br/>
        <w:t>Қара қытай, манжуды</w:t>
        <w:br/>
        <w:t>Қақпасына тыққан ел!</w:t>
        <w:br/>
        <w:t>Мың жылдығы өтед Манастың,</w:t>
        <w:br/>
        <w:t>Жерінде кенен Таластың.</w:t>
        <w:br/>
        <w:t>Осы шоң тойы өтеді бабамның.</w:t>
        <w:br/>
        <w:t>Елінің ашып тұрғандай бүгін</w:t>
        <w:br/>
        <w:t>Манасшы ақын деген дерегің сенің қабағын.</w:t>
        <w:br/>
        <w:t>Сонда сені жас бала</w:t>
        <w:br/>
        <w:t>Шақырттырып аламын.</w:t>
      </w:r>
    </w:p>
    <w:p>
      <w:r>
        <w:t>Көкшетаудан келіпсің</w:t>
        <w:br/>
        <w:t>Көркемін елдің көріпсің.</w:t>
        <w:br/>
        <w:t>Баста Алматыда жүруші ең</w:t>
        <w:br/>
        <w:t>Айналайын Баяным,</w:t>
        <w:br/>
        <w:t>Баян жақсы бала деп</w:t>
        <w:br/>
        <w:t>Ұғылған маған хабарың.</w:t>
        <w:br/>
        <w:t>Денсаулығы жақсы ма,</w:t>
        <w:br/>
        <w:t>Ол жерде Көкен сынды ағаның.</w:t>
        <w:br/>
        <w:t>Осы Шәксев еді қатарым,</w:t>
        <w:br/>
        <w:t>Кішкене сағынғансып жатамын,</w:t>
        <w:br/>
        <w:t>247</w:t>
        <w:br/>
        <w:t>Рахмет ақтөбелік бауырларым</w:t>
        <w:br/>
        <w:t>Ескерткіш қойыпсыздар Бекетпеғен</w:t>
        <w:br/>
        <w:t>Қарағұл, Қайдауыл мен Ерназарға.</w:t>
        <w:br/>
        <w:t>Бәріне үлкен белгі бірге соғып,</w:t>
        <w:br/>
        <w:t>Бастарын сыйғызыпсың бір қазанға!</w:t>
        <w:br/>
        <w:t>Есіңе ата-бабаң түсе берсін,</w:t>
        <w:br/>
        <w:t>Мерейі туған елдің өсе берсін.</w:t>
        <w:br/>
        <w:t>Күшің де ынтымақ пен бірлігіңде</w:t>
        <w:br/>
        <w:t>Бастарың бір қазанда пісе берсін!</w:t>
        <w:br/>
        <w:t>269</w:t>
        <w:br/>
        <w:t>с&lt;Ябаа Жрнандаебтын,</w:t>
        <w:br/>
        <w:t>7530 Жылдығына арналған</w:t>
        <w:br/>
        <w:t>реепудаликалық, айтые</w:t>
        <w:br/>
        <w:t>/Семей, 23-25 маусым,1995 ж./</w:t>
        <w:br/>
        <w:t>Баянғали мен Дәмеш Омарбаева</w:t>
        <w:br/>
        <w:t>(Семей)</w:t>
        <w:br/>
        <w:t>Баянғали:</w:t>
        <w:br/>
        <w:t>Алла деп тағы келдім осы тұсқа,</w:t>
        <w:br/>
        <w:t>Ел-жұртым мән беріп тұр бұл айтысқа.</w:t>
        <w:br/>
        <w:t>Оятып байтақ елді, бейғам миды,</w:t>
        <w:br/>
        <w:t>Келтірген жалғыз өзі қозғалысқа.</w:t>
        <w:br/>
        <w:t>Абайдың ұлы тойы болған кезде,</w:t>
        <w:br/>
        <w:t>Абырой берсін құдай алты алашқа.</w:t>
        <w:br/>
        <w:t>Ақылды Абай атамыз</w:t>
        <w:br/>
        <w:t>Оятам деп даланы,</w:t>
        <w:br/>
        <w:t>Тазартам деп сананы</w:t>
        <w:br/>
        <w:t>Адамды адам қылам деп</w:t>
        <w:br/>
        <w:t>Көпті жөнге салам деп</w:t>
        <w:br/>
        <w:t>Тілдескені Толстой,</w:t>
        <w:br/>
        <w:t>Сырласқаны Сократ,</w:t>
        <w:br/>
        <w:t>Оқымасаң Абайды,</w:t>
        <w:br/>
        <w:t>Ойың қалар тоқырап</w:t>
        <w:br/>
        <w:t>Сөзің қалар шоқырап</w:t>
      </w:r>
    </w:p>
    <w:p>
      <w:r>
        <w:t>Аман-есен бармысың,</w:t>
        <w:br/>
        <w:t>Елін-жұртын сүйетін,</w:t>
        <w:br/>
        <w:t>Мықтыларын мақтасын,</w:t>
        <w:br/>
        <w:t>Ол заманда-бұл заман,</w:t>
        <w:br/>
        <w:t>Ар-ұятын ағайын,</w:t>
        <w:br/>
        <w:t>Сатқандардан сақтасын.</w:t>
        <w:br/>
        <w:t>Ағайын-туыс саспайық,</w:t>
        <w:br/>
        <w:t>Несіне біздер тоқтайық.</w:t>
        <w:br/>
        <w:t>Аманжол бастап берген соң,</w:t>
        <w:br/>
        <w:t>Мұның да сөзін қостайық,</w:t>
        <w:br/>
        <w:t>Бөтен емес сендерге,</w:t>
        <w:br/>
        <w:t>Мен де жақын балаңмын.</w:t>
        <w:br/>
        <w:t>Сондықтан да біз бүгін,</w:t>
        <w:br/>
        <w:t>Жаңаарқаны мақтайық.</w:t>
        <w:br/>
        <w:t>Ағайын-туыс бүгінде, |</w:t>
        <w:br/>
        <w:t>Шырайын тойдың келтірген,</w:t>
        <w:br/>
        <w:t>Талай-талай ұл қызды</w:t>
        <w:br/>
        <w:t>Өнегелеп өндірген,</w:t>
        <w:br/>
        <w:t>Жаңаарқаның қасиетін</w:t>
        <w:br/>
        <w:t>Ай әлемде ел білген,</w:t>
        <w:br/>
        <w:t>Өр Сәкенді зерттеген</w:t>
        <w:br/>
        <w:t>Тұрсынбек пен Серікке,</w:t>
        <w:br/>
        <w:t>Қос жигули мінгізген.</w:t>
        <w:br/>
        <w:t>Сәкендер бұрынғының ой-саңлағы,</w:t>
        <w:br/>
        <w:t>Соңынан ерген талай жайсаңдары.</w:t>
        <w:br/>
        <w:t>Табаны тар жолдарда таймай өткен,</w:t>
        <w:br/>
        <w:t>Болса да заманының лайсаңдары.</w:t>
        <w:br/>
        <w:t>Бастығы бұл күнгінің дұрыс жүрмес,</w:t>
        <w:br/>
        <w:t>Жолына асфальт төсеп қойсаң дағы.</w:t>
        <w:br/>
        <w:t>Аманжол:</w:t>
        <w:br/>
        <w:t>Тұрғандай төбемізден шуақ күліп,</w:t>
        <w:br/>
        <w:t>Тыңдайды сөзімізді бұлақ тұнып.</w:t>
        <w:br/>
        <w:t>Ол рас өр Сәкенді соттағанда,</w:t>
        <w:br/>
        <w:t>Галина қоштасыпты жылап тұрып.</w:t>
        <w:br/>
        <w:t>Мерт болған талай мықты бабаларым,</w:t>
        <w:br/>
        <w:t>Мың жылда бір туатын даналарым.</w:t>
        <w:br/>
        <w:t>Қазақты енді сатпас деп ойлаймын,</w:t>
        <w:br/>
        <w:t>Бұл күнде ел басқарған ағаларым.</w:t>
        <w:br/>
        <w:t>275</w:t>
        <w:br/>
        <w:t>Күні ертең жағдай қиын бола ма деп,</w:t>
        <w:br/>
        <w:t>Әкімін жанын салып қорғап жатыр!</w:t>
        <w:br/>
        <w:t>Бүгін той Ақтөбенің даласында,</w:t>
        <w:br/>
        <w:t>Ұлтымның ояну бар санасында.</w:t>
        <w:br/>
        <w:t>Түкте етпейт бастықтарға осындайда,</w:t>
        <w:br/>
        <w:t>Көбірек жүрсе көптің арасында!</w:t>
      </w:r>
    </w:p>
    <w:p>
      <w:r>
        <w:t>Әкімдер жүрсін әркез халықты ойлай,</w:t>
        <w:br/>
        <w:t>Халықтың жағдайына терең бойлай.</w:t>
        <w:br/>
        <w:t>Халықпен араласып жүрген жақсы,</w:t>
        <w:br/>
        <w:t>Ортасын арқанменен керіп қоймай!</w:t>
        <w:br/>
        <w:t>Ағайын сөздің мәнін отыр біліп,</w:t>
        <w:br/>
        <w:t>Сөзіме елдің бәрі жатыр күліп,</w:t>
        <w:br/>
        <w:t>Беу, халқым, бермен қарай жақындаңдар,</w:t>
        <w:br/>
        <w:t>Ақыры Шәкең, генерал мұнда келмейт</w:t>
        <w:br/>
        <w:t>Андағы арқандардың бәрін үзіп!</w:t>
        <w:br/>
        <w:t>Ей, ағайын-туыс, құлақ сал,</w:t>
        <w:br/>
        <w:t>Айтайын сөздің жүйесін,</w:t>
        <w:br/>
        <w:t>Шүкіршілік қырғызға,</w:t>
        <w:br/>
        <w:t>Бардым дағы жақында</w:t>
        <w:br/>
        <w:t>Құрмет көріп қырғыздан,</w:t>
        <w:br/>
        <w:t>Бас бәйгеге тігілген |</w:t>
        <w:br/>
        <w:t>Мініп қайттым түйесін!</w:t>
        <w:br/>
        <w:t>Алдында қырғыздардың ағайын,</w:t>
        <w:br/>
        <w:t>Намысын қазағымның ойладым!</w:t>
        <w:br/>
        <w:t>Қырғыз бенен қазақтың,</w:t>
        <w:br/>
        <w:t>Достығын тағы ойладым.</w:t>
        <w:br/>
        <w:t>Жеңіп алған түйемді,</w:t>
        <w:br/>
        <w:t>Арқалап кетпей ауылға</w:t>
        <w:br/>
        <w:t>Қазағымның елшілігі</w:t>
        <w:br/>
        <w:t>Ашылған екен қырғызда</w:t>
        <w:br/>
        <w:t>Елшілікке көрімдік деп</w:t>
        <w:br/>
        <w:t>Босағасына байладым!</w:t>
        <w:br/>
        <w:t>Рахмет жөн-жобаны білгеніңе,</w:t>
        <w:br/>
        <w:t>Құрдастың әзіліне күлгеніңе.</w:t>
        <w:br/>
        <w:t>Ақаев Көкшетауға сапар қылды,</w:t>
        <w:br/>
        <w:t>Мен айтысып қырғызда жүргенімде!</w:t>
        <w:br/>
        <w:t>263</w:t>
        <w:br/>
        <w:t>Абай, Мұхтар, Шәкәрім</w:t>
        <w:br/>
        <w:t>Ұлыларды тудырған</w:t>
        <w:br/>
        <w:t>Қасиетті топырақ!</w:t>
        <w:br/>
        <w:t>Абай атам атағы</w:t>
        <w:br/>
        <w:t>Алты бірдей құрылық</w:t>
        <w:br/>
        <w:t>Түк қоймастан дулатқан</w:t>
        <w:br/>
        <w:t>Төрт мұхитты тулатқан</w:t>
        <w:br/>
        <w:t>Ай, әлемнің бәрісін</w:t>
        <w:br/>
        <w:t>Осы күні шулатқан</w:t>
        <w:br/>
        <w:t>Адамзатқа Абайдың</w:t>
        <w:br/>
        <w:t>Өлең-жыры тіл қатқан</w:t>
        <w:br/>
        <w:t>Ұқпағанды қайтеміз</w:t>
        <w:br/>
        <w:t>Ұққанның бәрі үн қатқан</w:t>
        <w:br/>
        <w:t>Адамзатқа рахмет,</w:t>
      </w:r>
    </w:p>
    <w:p>
      <w:r>
        <w:t>ЮНЕСКО-ға рахмет</w:t>
        <w:br/>
        <w:t>Ұлы Абайдың тойына</w:t>
        <w:br/>
        <w:t>Бір кісідей үн қатқан,</w:t>
        <w:br/>
        <w:t>Семейіме рахмет,</w:t>
        <w:br/>
        <w:t>Мынау қиын заманда</w:t>
        <w:br/>
        <w:t>Ақындарды жинап ап,</w:t>
        <w:br/>
        <w:t>Үш кұн бойы жырлатқан!</w:t>
        <w:br/>
        <w:t>Қаталық жоқ сияқты еді ісімізде</w:t>
        <w:br/>
        <w:t>Қайралған жоқ сияқты еді тісіміз де,</w:t>
        <w:br/>
        <w:t>Семейдің суы құрып қалатындай,</w:t>
        <w:br/>
        <w:t>Сұмырай жоқ сияқты еді ішімізде.</w:t>
        <w:br/>
        <w:t>Мадақтап біз жырлаймыз елімізді,</w:t>
        <w:br/>
        <w:t>Көтеріп сөз сөйлейміз ерімізді.</w:t>
        <w:br/>
        <w:t>Ағайын қолың соғып отырсандар,</w:t>
        <w:br/>
        <w:t>Сусыз- ақ ықыласыңмен басармыз шөлімізді.</w:t>
        <w:br/>
        <w:t>Айналайын ағайын,</w:t>
        <w:br/>
        <w:t>Міне, осындай алдыңда</w:t>
        <w:br/>
        <w:t>Еркелікпен жасадым,</w:t>
        <w:br/>
        <w:t>Мен қонақтың кәдесін.</w:t>
        <w:br/>
        <w:t>Шықты міне жарқырап</w:t>
        <w:br/>
        <w:t>Көптен сыйлап жүретін</w:t>
        <w:br/>
        <w:t>Семейдегі апайым</w:t>
        <w:br/>
        <w:t>279</w:t>
        <w:br/>
        <w:t>266</w:t>
        <w:br/>
        <w:t>Есті қазақ шаңды сумен басушы еді,</w:t>
        <w:br/>
        <w:t>Арқанмен шаң басқанды сенен көрдім!</w:t>
        <w:br/>
        <w:t>Ағайын өлеңімнен сыр аңдайды,</w:t>
        <w:br/>
        <w:t>Ұнатпай, шүкір, өлеңімді тұра алмайды,</w:t>
        <w:br/>
        <w:t>Шаңдарды сумен басат, Нұрлыбегім,</w:t>
        <w:br/>
        <w:t>Арқанмен тек халықты бұғаулайды!</w:t>
        <w:br/>
        <w:t>Шалқарым, Ақтөбемен мекендерің,</w:t>
        <w:br/>
        <w:t>Ақтөбе,сірә саған бөтен бе едім?</w:t>
        <w:br/>
        <w:t>Үзіңдер ана арқанды батырлатып</w:t>
        <w:br/>
        <w:t>Шын болса кіші жүздің баллары екендерің!</w:t>
        <w:br/>
        <w:t>Өлеңнің мен барайын тереңіне,</w:t>
        <w:br/>
        <w:t>Халқымды арқау еткем өлеңіме.</w:t>
        <w:br/>
        <w:t>Алдында Нұрсұлтанның сөйлегенде</w:t>
        <w:br/>
        <w:t>Ауылда қазақтардың айлығы аз</w:t>
        <w:br/>
        <w:t>Айлықты көбейтіп бер демедің бе?!</w:t>
        <w:br/>
        <w:t>Халықты жеткізе бер арманына,</w:t>
        <w:br/>
        <w:t>Санайды халық сені заңғарына.</w:t>
        <w:br/>
        <w:t>Тілегі, үміті де бір өзіңде,</w:t>
        <w:br/>
        <w:t>Десең ед Нұрекеңдей тарланыма.</w:t>
        <w:br/>
        <w:t>Жалпылап, сырғақтап сен сөзден қашпай,</w:t>
      </w:r>
    </w:p>
    <w:p>
      <w:r>
        <w:t>Халыққа айлық сұрап алмадың ба?!</w:t>
        <w:br/>
        <w:t>Өлеңім екпіндейді борайды кеп,</w:t>
        <w:br/>
        <w:t>Құрдасты әрлі-берлі орайды кеп.</w:t>
        <w:br/>
        <w:t>Айтқандай, Шалқарға мен аттанарда</w:t>
        <w:br/>
        <w:t>Талайлар бұл Шалқарға барма деді,</w:t>
        <w:br/>
        <w:t>Жігіттері пойызда тонайды деп!</w:t>
        <w:br/>
        <w:t>Төбеңді шалқарлықтар ояд деді,</w:t>
        <w:br/>
        <w:t>Көзіңді ертең сенің жояд деді.</w:t>
        <w:br/>
        <w:t>Қырғыздан алған түйеңмен бара қалсаң,</w:t>
        <w:br/>
        <w:t>Түйеңмен қосып сені сояд деді!</w:t>
        <w:br/>
        <w:t>Нұрлыбек:</w:t>
        <w:br/>
        <w:t>...Елбасы ақша берем дегеннен соң,</w:t>
        <w:br/>
        <w:t>Қол жайып ақшаны мен сұрамадым.</w:t>
        <w:br/>
        <w:t>Өлең де ол көңілімнің ұраны ғой,</w:t>
        <w:br/>
        <w:t>Таусылмас асыл кенім, жыр-әнім ғой.</w:t>
        <w:br/>
        <w:t>Осы арада бірнеше шумақ өлең таспаға түспей қалған.</w:t>
        <w:br/>
        <w:t>282</w:t>
        <w:br/>
        <w:t>Ал егер де қалада,</w:t>
        <w:br/>
        <w:t>Суың болмай жатса егер</w:t>
        <w:br/>
        <w:t>Келер жолы келгенде</w:t>
        <w:br/>
        <w:t>Бір-екеуін Көкшеден,</w:t>
        <w:br/>
        <w:t>Сексен көлдің ап келем.</w:t>
        <w:br/>
        <w:t>Айналайын, апатай,</w:t>
        <w:br/>
        <w:t>Аулақ тұрсын мазақтан,</w:t>
        <w:br/>
        <w:t>Айырмасын ғажаптан.</w:t>
        <w:br/>
        <w:t>Қалпағыматиіспе,</w:t>
        <w:br/>
        <w:t>Қалпағым да қазақтан.</w:t>
        <w:br/>
        <w:t>Басым дағы қазақтан.</w:t>
        <w:br/>
        <w:t>Жаным дағы қазақтан</w:t>
        <w:br/>
        <w:t>Қаным дағы қазақтан.</w:t>
        <w:br/>
        <w:t>Апамызды осылай,</w:t>
        <w:br/>
        <w:t>Әзілменен ілемін.</w:t>
        <w:br/>
        <w:t>Жай-жапсарын білемін.</w:t>
        <w:br/>
        <w:t>Осы тойды өткізіп,</w:t>
        <w:br/>
        <w:t>Болғаннан соң, ағайын.</w:t>
        <w:br/>
        <w:t>Ұлы Манас тойына</w:t>
        <w:br/>
        <w:t>Бішкек жаққа жүремін.</w:t>
        <w:br/>
        <w:t>Інісі кеп қалғасын</w:t>
        <w:br/>
        <w:t>Күлімдеген, апайым</w:t>
        <w:br/>
        <w:t>Толқуын да баса алмай</w:t>
        <w:br/>
        <w:t>Дірілдеген, апайым</w:t>
        <w:br/>
        <w:t>Қараңызшы мінеки</w:t>
        <w:br/>
        <w:t>Дір-дір етіп апамыз</w:t>
        <w:br/>
        <w:t>Сахнаны тепкендей</w:t>
        <w:br/>
        <w:t>Қызық жайдан өткендей</w:t>
        <w:br/>
        <w:t>Қарап отыр, кәніки,</w:t>
        <w:br/>
        <w:t>Велосипед тепкендей.</w:t>
        <w:br/>
        <w:t>Айналайын, Семейім,</w:t>
        <w:br/>
        <w:t>Толғау етіп көрейін.</w:t>
        <w:br/>
        <w:t>Келіп қалдым еліңе,</w:t>
      </w:r>
    </w:p>
    <w:p>
      <w:r>
        <w:t>Жақсы-жақсы жайларды</w:t>
        <w:br/>
        <w:t>Көргеннен соң алдыңда</w:t>
        <w:br/>
        <w:t>Мен дағы айтып берейін,</w:t>
        <w:br/>
        <w:t>Алдыменен ағайын.</w:t>
        <w:br/>
        <w:t>.“Семей елінің үл-қызы,</w:t>
        <w:br/>
        <w:t>Ай мен күндей Дәмешім</w:t>
        <w:br/>
        <w:t>Інісіне сақтаған</w:t>
        <w:br/>
        <w:t>Дәмеш апам дәмесін</w:t>
        <w:br/>
        <w:t>Ықыласы түссе өбеді</w:t>
        <w:br/>
        <w:t>Желбіреген апайым,</w:t>
        <w:br/>
        <w:t>Әлі күнге қыздай боп</w:t>
        <w:br/>
        <w:t>Үлбіреген апайым,</w:t>
        <w:br/>
        <w:t>Біржан салдың ұрпағы</w:t>
        <w:br/>
        <w:t>Інім келіп қалды деп</w:t>
        <w:br/>
        <w:t>Кезек беріп маған да</w:t>
        <w:br/>
        <w:t>Жүрегі де мінеки</w:t>
        <w:br/>
        <w:t>Елжіреген апайым,</w:t>
        <w:br/>
        <w:t>Құттықтап мен кеп тұрмын</w:t>
        <w:br/>
        <w:t>Көкшетаудан тойынды</w:t>
        <w:br/>
        <w:t>Осы тойың апажан</w:t>
        <w:br/>
        <w:t>Қалай-қалай басталды</w:t>
        <w:br/>
        <w:t>Білдіре кет сол жайлы</w:t>
        <w:br/>
        <w:t>Халайыққа ойыңды.</w:t>
        <w:br/>
        <w:t>Дәмеш:</w:t>
        <w:br/>
        <w:t>Кәрмеген Көкшетаудан келіп тұрсың,</w:t>
        <w:br/>
        <w:t>Дүркіреген тойымызды көріп тұрсың.</w:t>
        <w:br/>
        <w:t>Төгілтіп жырларыңды ақ көңілден,</w:t>
        <w:br/>
        <w:t>Сәлемді ел-жұртыма беріп тұрсың.</w:t>
        <w:br/>
        <w:t>Жорғадай тайпалаған өзің-дағы,</w:t>
        <w:br/>
        <w:t>Ізіңнен жаңылмастан желіп тұрсың.</w:t>
        <w:br/>
        <w:t>Қарағым, қазақтың бір майталманы,</w:t>
        <w:br/>
        <w:t>Сен дағы өз күшіңе сеніп тұрсың.</w:t>
        <w:br/>
        <w:t>Алдымен сөз оастадың сен қарағым,</w:t>
        <w:br/>
        <w:t>Апаңды қасыңдағы көріп тұрсың.</w:t>
        <w:br/>
        <w:t>Жолың да бола берсін, Баянғали,</w:t>
        <w:br/>
        <w:t>Мен сені бауырым деп сеніп тұрмын.</w:t>
        <w:br/>
        <w:t>Баян да, Көкшетаудың сұңқары екен,</w:t>
        <w:br/>
        <w:t>Мақтауға бұл жігіт те тұрады екен.</w:t>
        <w:br/>
        <w:t>Үкілеп осы тойға алып келген</w:t>
        <w:br/>
        <w:t>Көкендей ағамыздың тұлпары екен.</w:t>
        <w:br/>
        <w:t>Үлесін мына тойға қосып жатыр,</w:t>
        <w:br/>
        <w:t>Сөздерден не тамаша тосып жатыр.</w:t>
        <w:br/>
        <w:t>Жарысқан адамдарды қасындағы,</w:t>
        <w:br/>
        <w:t>Пілдей боп мысы дағы басып жатыр.</w:t>
        <w:br/>
        <w:t>Ұлылықтың тойы деп,</w:t>
        <w:br/>
        <w:t>Жаңаарқаға кеп тұрмыз,</w:t>
        <w:br/>
        <w:t>Балуандардың жері деп,</w:t>
        <w:br/>
        <w:t>Әншілердің елі деп,</w:t>
        <w:br/>
        <w:t>Бұл Жаңаарқа қазақтың,</w:t>
      </w:r>
    </w:p>
    <w:p>
      <w:r>
        <w:t>Қайыспайтын белі деп,</w:t>
        <w:br/>
        <w:t>Жаңаарқаңыз тұрғанда,</w:t>
        <w:br/>
        <w:t>Сәкендейін асылдың,</w:t>
        <w:br/>
        <w:t>Басқа жерде тіпті де,</w:t>
        <w:br/>
        <w:t>Туатұғын жөні жоқ.</w:t>
        <w:br/>
        <w:t>Ағайын мені қолдасаң,</w:t>
        <w:br/>
        <w:t>Өлең де менен төгілед.</w:t>
        <w:br/>
        <w:t>Көңілім жырға бөлінед.</w:t>
        <w:br/>
        <w:t>Бірақтағы ұрыспаңдар,</w:t>
        <w:br/>
        <w:t>Кей уақытта Сәкенім,</w:t>
        <w:br/>
        <w:t>Көкшетаудың төрінде,</w:t>
        <w:br/>
        <w:t>Сексен бірдей көлінде,</w:t>
        <w:br/>
        <w:t>Туғандай да боп көрінед.</w:t>
        <w:br/>
        <w:t>Ағайын, міне бүгін де,</w:t>
        <w:br/>
        <w:t>Сөзімізбенен санасат.</w:t>
        <w:br/>
        <w:t>Сәкендейін асылға,</w:t>
        <w:br/>
        <w:t>Барлық қазақ таласад.</w:t>
        <w:br/>
        <w:t>Қазақ түгіл Сәкенді,</w:t>
        <w:br/>
        <w:t>Ай әлемнің баласы</w:t>
        <w:br/>
        <w:t>Хан көтерсе басына,</w:t>
        <w:br/>
        <w:t>Бәріне де жарасад.</w:t>
        <w:br/>
        <w:t>Ағайын, туыс құлақ сал,</w:t>
        <w:br/>
        <w:t>Сөз сөйлейін елжіреп.</w:t>
        <w:br/>
        <w:t>Сәкендейін мінекей,</w:t>
        <w:br/>
        <w:t>Мөлдірліктің тойында.</w:t>
        <w:br/>
        <w:t>Құдайдың күні шуақты,</w:t>
        <w:br/>
        <w:t>Тұрған жоқ па мөлдіреп.</w:t>
        <w:br/>
        <w:t>Алысатын бұл тойда,</w:t>
        <w:br/>
        <w:t>Жолықпады бір құрдас.</w:t>
        <w:br/>
        <w:t>Оң жағымнан кеп қапты,</w:t>
        <w:br/>
        <w:t>Сол жағымнан кеп қапты,</w:t>
        <w:br/>
        <w:t>Аманжолдай бір бала,</w:t>
        <w:br/>
        <w:t>Қыздай болып үлбіреп.</w:t>
        <w:br/>
        <w:t>Қадірлерін білгізді.</w:t>
        <w:br/>
        <w:t>Құшақ жайып қарсы алып</w:t>
        <w:br/>
        <w:t>Төбесінде жүргізді.</w:t>
        <w:br/>
        <w:t>Таймас дейтін фирмадан</w:t>
        <w:br/>
        <w:t>Алтынхан мен Мәдина,</w:t>
        <w:br/>
        <w:t>Қарлығаш пен Жанаркүл,</w:t>
        <w:br/>
        <w:t>Бауыржан мен Гүлмайра,</w:t>
        <w:br/>
        <w:t>Қасиетін білгізді.</w:t>
        <w:br/>
        <w:t>Ол фирманың бастығы</w:t>
        <w:br/>
        <w:t>Сөткенбаев Рафигім</w:t>
        <w:br/>
        <w:t>Дәуірбектің баласы</w:t>
        <w:br/>
        <w:t>Бөлек екен бағасы</w:t>
        <w:br/>
        <w:t>Талай сырды, ағайын</w:t>
        <w:br/>
        <w:t>Мен осылай аңғартам</w:t>
        <w:br/>
        <w:t>Рафиктейін мырзаны,</w:t>
        <w:br/>
        <w:t>Мақтап-мақтап бүл тойда</w:t>
        <w:br/>
        <w:t>Журналына “Абайдың”</w:t>
        <w:br/>
        <w:t>Теңге менен долларды</w:t>
        <w:br/>
        <w:t>Вагонымен аудартам.</w:t>
        <w:br/>
        <w:t>Айналайын, ағайын</w:t>
      </w:r>
    </w:p>
    <w:p>
      <w:r>
        <w:t>Ризамыз бүгінде</w:t>
        <w:br/>
        <w:t>Семейдейін қалаға,</w:t>
        <w:br/>
        <w:t>Құшақ жайған ағаға,</w:t>
        <w:br/>
        <w:t>Қолын соққан біздерге,</w:t>
        <w:br/>
        <w:t>Ала менен анаға.</w:t>
        <w:br/>
        <w:t>Ал, апатай, бір ауыз</w:t>
        <w:br/>
        <w:t>Айтып көрші еліңе.</w:t>
        <w:br/>
        <w:t>Мұхтар менен Жүсіпбек</w:t>
        <w:br/>
        <w:t>Негізін салып бір кезде</w:t>
        <w:br/>
        <w:t>Өліп қайта тірілген</w:t>
        <w:br/>
        <w:t>Ұлы “Абай” журналын</w:t>
        <w:br/>
        <w:t>Ауылыңыз ала ма?</w:t>
        <w:br/>
        <w:t>Дәмеш:</w:t>
        <w:br/>
        <w:t>Ол журнал бәріміздің қолымызда,</w:t>
        <w:br/>
        <w:t>Ақ тілеу тілеп жүрген жолымызға.</w:t>
        <w:br/>
        <w:t>Кейінгі ақындар да еріп жүр ғой</w:t>
        <w:br/>
        <w:t>Журналға көмекші боп соңымызда.</w:t>
        <w:br/>
        <w:t>283</w:t>
        <w:br/>
        <w:t>Елбасы өтірікті айтпайт шығар</w:t>
        <w:br/>
        <w:t>Сондықтан сөзінде де тұрады ғой!</w:t>
        <w:br/>
        <w:t>Баянғали:</w:t>
        <w:br/>
        <w:t>Ей, ағайын туыс құлақ сал,</w:t>
        <w:br/>
        <w:t>Мына дөкей деректір</w:t>
        <w:br/>
        <w:t>Өзі үстаз, мұғалім.</w:t>
        <w:br/>
        <w:t>Сөзіне бұның сегейік.</w:t>
        <w:br/>
        <w:t>Дегеніне көнейік. .</w:t>
        <w:br/>
        <w:t>Шалқардың шіркін балдары,</w:t>
        <w:br/>
        <w:t>Есет батыр жолын қуып...</w:t>
        <w:br/>
        <w:t>Азамат болып өссін деп,</w:t>
        <w:br/>
        <w:t>Аумин деп бата берейік!</w:t>
        <w:br/>
        <w:t>Беу, Нұрлыбек, бер қара,</w:t>
        <w:br/>
        <w:t>Сенің үлкен есің бар,</w:t>
        <w:br/>
        <w:t>Арыстандай сесің бар,</w:t>
        <w:br/>
        <w:t>Қоятұғын балдарға,</w:t>
        <w:br/>
        <w:t>Әрқашан да бесің бар.</w:t>
        <w:br/>
        <w:t>Арқанда өшің бар деме,</w:t>
        <w:br/>
        <w:t>Шындығында деп айтам,</w:t>
        <w:br/>
        <w:t>Ол арқанда өшім бар!</w:t>
        <w:br/>
        <w:t>Ол арқанды білесін,</w:t>
        <w:br/>
        <w:t>Халқымыздың сан ғасыр.</w:t>
        <w:br/>
        <w:t>Бұғаулап бір аяқ-қолын,</w:t>
        <w:br/>
        <w:t>Байлаған да сол арқан.</w:t>
        <w:br/>
        <w:t>Көсіліп бір шабуға,</w:t>
        <w:br/>
        <w:t>Жібермеген сол арқан.</w:t>
        <w:br/>
        <w:t>Айтып тұрмыз өлеңді,</w:t>
        <w:br/>
        <w:t>Сөзден маржан тізген соң.</w:t>
        <w:br/>
        <w:t>Шүкіршілік деп айтам,</w:t>
        <w:br/>
        <w:t>Міне, қарап қойшы алдыңа.</w:t>
        <w:br/>
        <w:t>Рахмет айтам халқыма,</w:t>
        <w:br/>
        <w:t>Сол арқанды үзген соң!</w:t>
      </w:r>
    </w:p>
    <w:p>
      <w:r>
        <w:t>Отыр ғой ұғып міне халық бәрін,</w:t>
        <w:br/>
        <w:t>Алдында, шүкіршілік, қалықтадым,</w:t>
        <w:br/>
        <w:t>Өзім үшін мен ештеме сұрамаймын,</w:t>
        <w:br/>
        <w:t>Бірақ та бастықтардан халқым үшін,</w:t>
        <w:br/>
        <w:t>Қажетін сұраудан мен жалықпадым!</w:t>
        <w:br/>
        <w:t>268</w:t>
        <w:br/>
        <w:t>Өлеңнің айтатұғын көркемі көп,</w:t>
        <w:br/>
        <w:t>Халықтың жарқырайтын ертеңі көп.</w:t>
        <w:br/>
        <w:t>Алты рет келіп тұрмын Ақтөбеге,</w:t>
        <w:br/>
        <w:t>Ақтөбе, сенің маған бөтенің жоқ!</w:t>
        <w:br/>
        <w:t>Шүкірлік алдарыңда шапқаныма,</w:t>
        <w:br/>
        <w:t>Жазсын де құдай әр кез бақтарыңа,</w:t>
        <w:br/>
        <w:t>Бар ед деп Ақтөбеде бауырларым,</w:t>
        <w:br/>
        <w:t>Болады алты Алашқа мақтануға!</w:t>
        <w:br/>
        <w:t>Нұрлыбек:</w:t>
        <w:br/>
        <w:t>Тұрлааым бұл айтысқа шабытпеген қызып шыққан,</w:t>
        <w:br/>
        <w:t>өңілден көп әзілі қызық шыққан.</w:t>
        <w:br/>
        <w:t>Қазақтың өз перзенті желтоқсанда,</w:t>
        <w:br/>
        <w:t>Бұғау мен сол арқанды бұзып шыққан!</w:t>
        <w:br/>
        <w:t>Белгілі мұндай жерде ән шығары,</w:t>
        <w:br/>
        <w:t>Ойымды Баян құрдас қамшылады.</w:t>
        <w:br/>
        <w:t>Желтоқсан құрбандары теңеп айтсам,</w:t>
        <w:br/>
        <w:t>Қазақта еркіндіктің шамшырағы!</w:t>
        <w:br/>
        <w:t>Жақсылар дәл өзіңдей жолықпайды,</w:t>
        <w:br/>
        <w:t>Нар халқым ешқашан да торықпайды.</w:t>
        <w:br/>
        <w:t>Көтерген мың құқайды қазақ халқы</w:t>
        <w:br/>
        <w:t>Талай бір қиындықтан қорықпайды!</w:t>
        <w:br/>
        <w:t>Алдыңда жырым төгіп қосыламын,</w:t>
        <w:br/>
        <w:t>Кезекті берсең неге-ау тосыламын.</w:t>
        <w:br/>
        <w:t>Өзің сол беріп жатқан батаңызға,</w:t>
        <w:br/>
        <w:t>Құрдасым ақ көңілмен қосыламын.</w:t>
        <w:br/>
        <w:t>Бұл қазақ еркінмін деп жар салады,</w:t>
        <w:br/>
        <w:t>Басқа ел қызығып сол тамсанады.</w:t>
        <w:br/>
        <w:t>Біз жаққа алпыс рет келсең дағы,</w:t>
        <w:br/>
        <w:t>Ақтөбем құшақ жайып қарсы алады.</w:t>
        <w:br/>
        <w:t>Баянғали:</w:t>
        <w:br/>
        <w:t>Еске алдың желтоқсанның құрбандарын,</w:t>
        <w:br/>
        <w:t>Көкейден терең-терең сырды аңғардым.</w:t>
        <w:br/>
        <w:t>Батыр деп оларға ескерткіш қою керек,</w:t>
        <w:br/>
        <w:t>Осылай ел алдында жыр арнадым!</w:t>
        <w:br/>
        <w:t>Батырлар елі үшін барды ажалға,</w:t>
        <w:br/>
        <w:t>Қылышпен қарсы тұрды бар дажалға.</w:t>
      </w:r>
    </w:p>
    <w:p>
      <w:r>
        <w:t>Есет пен Дәрібайдың мавзолейін</w:t>
        <w:br/>
        <w:t>Өлеңмен биіктерге көтерейік!</w:t>
        <w:br/>
        <w:t>Баянғали:</w:t>
        <w:br/>
        <w:t>Құрдасым осылайша терлей берсін,</w:t>
        <w:br/>
        <w:t>Әр сөзін ақылменен зерлей берсін,</w:t>
        <w:br/>
        <w:t>Кешегі Есет пенен Дәрібайдың</w:t>
        <w:br/>
        <w:t>Атағы әр қашанда өрлей берсін!</w:t>
        <w:br/>
        <w:t>Шақырдың осы тойға ақындарды,</w:t>
        <w:br/>
        <w:t>Ақындар алдарыңда тақылдады.</w:t>
        <w:br/>
        <w:t>Есет пен Дәрібайды мақтау үшін</w:t>
        <w:br/>
        <w:t>Алдымен мақтау керек Көтідарды!</w:t>
        <w:br/>
        <w:t>Ақындар бөтен сөзді бастап па еді,</w:t>
        <w:br/>
        <w:t>Қарсылас тура келсе жасқап па еді?</w:t>
        <w:br/>
        <w:t>Білесің, мұғалімім, бір кездерде</w:t>
        <w:br/>
        <w:t>Қазақтың зиялы бір оқығаны</w:t>
        <w:br/>
        <w:t>Атынан Көтібардың қашпап па еді?!</w:t>
        <w:br/>
        <w:t>Ойлаймын, талай сырым ашылар деп,</w:t>
        <w:br/>
        <w:t>Ақындар топ алдында тасынар деп.</w:t>
        <w:br/>
        <w:t>Мұқаңның өзі дағы қысым көріп,</w:t>
        <w:br/>
        <w:t>Жазған ғой Көтібарды Басыбар деп!</w:t>
        <w:br/>
        <w:t>Ақынның айтқанынан ой аңдаңдар,</w:t>
        <w:br/>
        <w:t>Бауырлар жамандыққа қия алмаңдар.</w:t>
        <w:br/>
        <w:t>Айқайлап, мақтан етіп айтыңыздар,</w:t>
        <w:br/>
        <w:t>Атынан Көтібардың ұялмаңдар!</w:t>
        <w:br/>
        <w:t>Көтібар дұшпанына ат ойнатқан,</w:t>
        <w:br/>
        <w:t>Ел үшін қайтпаған ғой жанған оттан.</w:t>
        <w:br/>
        <w:t>Көтібар батырлардан біз қашпаймыз,</w:t>
        <w:br/>
        <w:t>Сақтасын тайғақтардан, көті жоқтан!</w:t>
        <w:br/>
        <w:t>Бүгінгі қиын мынау замандағы</w:t>
        <w:br/>
        <w:t>Қазағым, түрлі-түрлі амал дағы,</w:t>
        <w:br/>
        <w:t>Елбасы, барлығы да батыр болып,</w:t>
        <w:br/>
        <w:t>Таймасын ешқашанда тазандары!</w:t>
        <w:br/>
        <w:t>Нұртыбек, айналайын өлең әрдің,</w:t>
        <w:br/>
        <w:t>ен сенің өлеңіңді терең көрдім,</w:t>
        <w:br/>
        <w:t>ә</w:t>
        <w:br/>
        <w:t>(ғы</w:t>
        <w:br/>
        <w:t>&gt;</w:t>
        <w:br/>
        <w:t>274</w:t>
        <w:br/>
        <w:t>Бір кезде коммунист болған ағалары,</w:t>
        <w:br/>
        <w:t>Күледі ұялғаннан төмен қарап.</w:t>
        <w:br/>
        <w:t>Сейлетті жұртым бізді өтілсін деп,</w:t>
        <w:br/>
        <w:t>Өнердің додасында жетілсін деп.</w:t>
        <w:br/>
        <w:t>Сәкенді көзі қиып атқан жандар,</w:t>
        <w:br/>
        <w:t>Қарғаймыз көрінде де өкірсін деп.</w:t>
        <w:br/>
        <w:t>Ей, Аманжол, бер қара,</w:t>
      </w:r>
    </w:p>
    <w:p>
      <w:r>
        <w:t>Мен де өзіңдей әр уақта</w:t>
        <w:br/>
        <w:t>Сәкенді айтып мақтанам</w:t>
        <w:br/>
        <w:t>Сәкендерден сірә да,</w:t>
        <w:br/>
        <w:t>Асқан ба екен ақтабан.</w:t>
        <w:br/>
        <w:t>Сонау қиын заманда,</w:t>
        <w:br/>
        <w:t>Білесің ғой, Аманжол,</w:t>
        <w:br/>
        <w:t>Батыр болған Сәкендер.</w:t>
        <w:br/>
        <w:t>Елі-жұрты түгілі,</w:t>
        <w:br/>
        <w:t>Ғашық болған өзіне,</w:t>
        <w:br/>
        <w:t>Орыстың қызы Галина,</w:t>
        <w:br/>
        <w:t>Тірідей терісін сыпырып,</w:t>
        <w:br/>
        <w:t>НКВД-жатқанда,</w:t>
        <w:br/>
        <w:t>Оны да Сәкен сатпаған.</w:t>
        <w:br/>
        <w:t>Ағайын-туыс құлақ сал,</w:t>
        <w:br/>
        <w:t>Сөйлейін енді сатылап.</w:t>
        <w:br/>
        <w:t>Демеңіздер тағы да,</w:t>
        <w:br/>
        <w:t>Бұлар не деп қатырад.</w:t>
        <w:br/>
        <w:t>Ақындарың алдыңда,</w:t>
        <w:br/>
        <w:t>уақтарын шақырад.</w:t>
        <w:br/>
        <w:t>Ойлап тұрсаң бұл күнде,</w:t>
        <w:br/>
        <w:t>Далакетті бұзылып,</w:t>
        <w:br/>
        <w:t>Заман кетті қағынып.</w:t>
        <w:br/>
        <w:t>Әкімдер де сатылад,</w:t>
        <w:br/>
        <w:t>Бастықтар да сатылад,</w:t>
        <w:br/>
        <w:t>Батырлар да сатылад.</w:t>
        <w:br/>
        <w:t>Қатындар да сатылад.</w:t>
        <w:br/>
        <w:t>Жақын болып жаныңа,</w:t>
        <w:br/>
        <w:t>Кіріп алған бұл күнде,</w:t>
        <w:br/>
        <w:t>Достарың да сатылад,</w:t>
        <w:br/>
        <w:t>Қастарың да сатылад.</w:t>
        <w:br/>
        <w:t>Ақындарың алдыңда,</w:t>
        <w:br/>
        <w:t>Батырларын мақтасын.</w:t>
        <w:br/>
        <w:t>Сәкен Сейфуоллииинін,</w:t>
        <w:br/>
        <w:t>700 Жылдығына ариалташ</w:t>
        <w:br/>
        <w:t>респуд.шкалық, ашиые</w:t>
        <w:br/>
        <w:t>(Жезқазған обл. Жаңарқа ауданы, 1994 ж. 1-қазан)</w:t>
        <w:br/>
        <w:t>270</w:t>
        <w:br/>
        <w:t>Баянғали мен Аманжол Әлтаев</w:t>
        <w:br/>
        <w:t>(Қарағанды обл)</w:t>
        <w:br/>
        <w:t>Баянғали:</w:t>
        <w:br/>
        <w:t>Бисмиллә мұсылманның сөз бастауы,</w:t>
        <w:br/>
        <w:t>Қазақтың биік болсын аспан, тауы.</w:t>
        <w:br/>
        <w:t>Сәкен, Ілияс, Бейімбет мәңгі-бақи</w:t>
        <w:br/>
        <w:t>Халқының қол жетпейтін асқар тауы.</w:t>
        <w:br/>
        <w:t>Соларға қарап бойын түзей берсін,</w:t>
        <w:br/>
        <w:t>Қазақта әргі-бергі жақсы атаулы.</w:t>
        <w:br/>
        <w:t>Мың сәлем Жаңаарқаға жолдап қалды,</w:t>
        <w:br/>
        <w:t>Арқаның кербез сұлу Көкшетауы.</w:t>
        <w:br/>
        <w:t>Ағайын-туыс, құлақ сал,</w:t>
        <w:br/>
        <w:t>Аттерлетіп алыстан</w:t>
      </w:r>
    </w:p>
    <w:p>
      <w:r>
        <w:t>Көкшетаудан бес жігіт,</w:t>
        <w:br/>
        <w:t>Келіп қалдық, мінеки.</w:t>
        <w:br/>
        <w:t>Ұлы Сәкен тойына.</w:t>
        <w:br/>
        <w:t>Сұлулықтың тойы деп,</w:t>
        <w:br/>
        <w:t>272</w:t>
        <w:br/>
        <w:t>Аманжол:</w:t>
        <w:br/>
        <w:t>Ініңмін асыл жырды аялаған,</w:t>
        <w:br/>
        <w:t>Ағаның қанатына саялаған,</w:t>
        <w:br/>
        <w:t>Көкшенің шоқтығынан түлеп ұшқан,</w:t>
        <w:br/>
        <w:t>Ассалаумағалейкум, Баян ағам.</w:t>
        <w:br/>
        <w:t>Мынау ел шабысыңа үңілгендей,</w:t>
        <w:br/>
        <w:t>Жүйріктер құба жонда жүгіргендей.</w:t>
        <w:br/>
        <w:t>Жарамас үлкен жолға талайлардың,</w:t>
        <w:br/>
        <w:t>Белдері орта жолда бүгілгендей.</w:t>
        <w:br/>
        <w:t>Жер-ана жасын ұлдың тойын жасап,</w:t>
        <w:br/>
        <w:t>Далама ақ-боз үйлер тігілгендей.</w:t>
        <w:br/>
        <w:t>Алдымда Баян ағам буырқанса,</w:t>
        <w:br/>
        <w:t>Болады тас Бурабай тірілгендей.</w:t>
        <w:br/>
        <w:t>Ел жүгі аманат қой ер адамға,</w:t>
        <w:br/>
        <w:t>Кездестік, Баян аға, кең алаңда.</w:t>
        <w:br/>
        <w:t>Өр Сәкен тірлігінде ғашық болған,</w:t>
        <w:br/>
        <w:t>Киелі Көкшетаудай жер аман ба?</w:t>
        <w:br/>
        <w:t>Халқымның оң болған соң жорамалы,</w:t>
        <w:br/>
        <w:t>Бабамыз қуанышқа оралады.</w:t>
        <w:br/>
        <w:t>Желбіреп Оқжетпесте тұр ма, аға,</w:t>
        <w:br/>
        <w:t>Тігілген қалмақ қыздың орамалы?</w:t>
        <w:br/>
        <w:t>Өзіңдей сәлем жолдап туғанына,</w:t>
        <w:br/>
        <w:t>Заңғары Көкшетаудың шулады ма?</w:t>
        <w:br/>
        <w:t>Баянжан, тойға бізді ала кет деп,</w:t>
        <w:br/>
        <w:t>Толқыны сексен көлдің тулады ма?</w:t>
        <w:br/>
        <w:t>Баянғали:</w:t>
        <w:br/>
        <w:t>Аманжол, ел риза астарыңа,</w:t>
        <w:br/>
        <w:t>Үлгі ғой кейінгі үрпақ жастарыңа.</w:t>
        <w:br/>
        <w:t>Жақсысын Жаңаарқаның айтқаныңда,</w:t>
        <w:br/>
        <w:t>Бекболат пен Ғалымды қоспадың ба?</w:t>
        <w:br/>
        <w:t>Аманжол әдемілеп жарысайық,</w:t>
        <w:br/>
        <w:t>Жақсылық іздерінен табысайық.</w:t>
        <w:br/>
        <w:t>Көкше мен Жаңаарқаны жырлап болсан,</w:t>
        <w:br/>
        <w:t>Ал енді Сәкенге біз ауысайық.</w:t>
        <w:br/>
        <w:t>264</w:t>
        <w:br/>
        <w:t>Сен болсаң Нүрекеңді қарсы алыпсың,</w:t>
        <w:br/>
        <w:t>Алдында алты мәрте ән салыпсың.</w:t>
        <w:br/>
        <w:t>Өзіңді Нұрекең де көп ұнатып,</w:t>
        <w:br/>
        <w:t>Сөзіңмен талай-талай ой салыпсың.</w:t>
      </w:r>
    </w:p>
    <w:p>
      <w:r>
        <w:t>Алдында Нұрекеңнің сөз құрадың,</w:t>
        <w:br/>
        <w:t>Оны да осы жерде сөз қыламын.</w:t>
        <w:br/>
        <w:t>Алдында алты мәрте өлең айтып,</w:t>
        <w:br/>
        <w:t>Нұреке, Нұрекеңнен не сұрадың?!</w:t>
        <w:br/>
        <w:t>Нұрлыбек:</w:t>
        <w:br/>
        <w:t>Мен едім ниетіне ерік қойған,</w:t>
        <w:br/>
        <w:t>Ойымнан көп өленді өріп қойғам.</w:t>
        <w:br/>
        <w:t>Халықтан қашу үшін емес анау,</w:t>
        <w:br/>
        <w:t>Арқанды шаң болмасын деп керіп қойған!</w:t>
        <w:br/>
        <w:t>Жөн сөзің ел алдында мақұл деймін,</w:t>
        <w:br/>
        <w:t>Айтарың әрі нұсқа ақыл деймін.</w:t>
        <w:br/>
        <w:t>Халыққа әкім емес әрқашанда,</w:t>
        <w:br/>
        <w:t>Өзіңдей ақын ғана жақын деймін!</w:t>
        <w:br/>
        <w:t>Алдыңда шырқап енді толғаймын да,</w:t>
        <w:br/>
        <w:t>Көңілді өлеңдетіп жолдаймын да.</w:t>
        <w:br/>
        <w:t>Әкімге заржақ лектор мен емеспін,</w:t>
        <w:br/>
        <w:t>Ешқашан лектор тіпті болмаймын да.</w:t>
        <w:br/>
        <w:t>Жырлаумен өмір шіркін өтеді ғой,</w:t>
        <w:br/>
        <w:t>Ақ шабыт ақындардың жетегі ғой.</w:t>
        <w:br/>
        <w:t>Өмірде лектор емес, басқа емес,</w:t>
        <w:br/>
        <w:t>Әшейін ақын болсам жетеді ғой!</w:t>
        <w:br/>
        <w:t>Жырыммен талай жерде жар салғанмын,</w:t>
        <w:br/>
        <w:t>Құттықтап талай тойды қарсы алғанмын.</w:t>
        <w:br/>
        <w:t>Ақтөбеге президент келген кезде,</w:t>
        <w:br/>
        <w:t>Алдынан шалқып-толқып ән салғанмын.</w:t>
        <w:br/>
        <w:t>Жырыммен биіктерге өрмеледім,</w:t>
        <w:br/>
        <w:t>Шабытпен айтыстарда тербел елім,</w:t>
        <w:br/>
        <w:t>Халықты нарық қысқан бұл заманда, .</w:t>
        <w:br/>
        <w:t>Халықтың жағдайына көңіл бөл деп едім.</w:t>
        <w:br/>
        <w:t>Шабытпен осы тойда от өрейік,</w:t>
        <w:br/>
        <w:t>Халықты мұраттарға жетелейік,</w:t>
        <w:br/>
        <w:t>Ұл едім елім үшін алаңдаған,</w:t>
        <w:br/>
        <w:t>Сын көзбен қарайтындай маған ғалам.</w:t>
        <w:br/>
        <w:t>Бастықтың жақсысы бар, жаманы бар,</w:t>
        <w:br/>
        <w:t>Бәрін де дұрыс болмас жамандаған.</w:t>
        <w:br/>
        <w:t>Сын айтып отырғам жоқ сізге, аға,</w:t>
        <w:br/>
        <w:t>Сыйластық жарасымды бізге, аға.</w:t>
        <w:br/>
        <w:t>Жоқ емес жаны ашитын ел баласы,</w:t>
        <w:br/>
        <w:t>Сондықтан үмітіңді үзбе, аға.</w:t>
        <w:br/>
        <w:t>Көп әлі өткен күнге үңілерім,</w:t>
        <w:br/>
        <w:t>Ақиқат тарих сыры жүгінерім,</w:t>
        <w:br/>
        <w:t>Байеке, көбейсінші деп тілеймін,</w:t>
        <w:br/>
        <w:t>Серік пен Тұрсынбектей ірілерім.</w:t>
        <w:br/>
        <w:t>Баянғали:</w:t>
        <w:br/>
        <w:t>Өлеңде ой арнасын іздедім көп.</w:t>
      </w:r>
    </w:p>
    <w:p>
      <w:r>
        <w:t>Сыйласып ағаларды “сіз” дедім көп.</w:t>
        <w:br/>
        <w:t>Бастық пен әкімдерді сынасам да,</w:t>
        <w:br/>
        <w:t>Мен бірақ үмітімді үзгенім жоқ.</w:t>
        <w:br/>
        <w:t>Үмітін туған елдің ақтап жүрем,</w:t>
        <w:br/>
        <w:t>Халқымның ой-арманын жақтап жүрем.</w:t>
        <w:br/>
        <w:t>Еліне титтей көмек қылған бастық,</w:t>
        <w:br/>
        <w:t>Көрінсе барлығын да мақтап жүрем.</w:t>
        <w:br/>
        <w:t>Алдындаағыл-тегіл ағыламын,</w:t>
        <w:br/>
        <w:t>Көрмесем дидарыңды сағынамын.</w:t>
        <w:br/>
        <w:t>Айтысқа Жезқазғанға келген сайын,</w:t>
        <w:br/>
        <w:t>Сынаушы ед бастықтарды сарыларың.</w:t>
        <w:br/>
        <w:t>Ыр қызық ауылыңда боп қалыпты,</w:t>
        <w:br/>
        <w:t>ақсылар басқарады бек халықты.</w:t>
        <w:br/>
        <w:t>Шүкірлік құдай жазып Жезқазғанға,</w:t>
        <w:br/>
        <w:t>Әкім боп бір қазағың кеп қалыпты.</w:t>
        <w:br/>
        <w:t>Соңынан халқы оның ерсін дейін,</w:t>
        <w:br/>
        <w:t>Жүйрігің шалдықпастан желсін дейін.</w:t>
        <w:br/>
        <w:t>Қазағым, әкімдерің құтты болсын,</w:t>
        <w:br/>
        <w:t>Еңбегін туған елге берсін дейін.</w:t>
        <w:br/>
        <w:t>Аманжол сені жақсы бағаладым,</w:t>
        <w:br/>
        <w:t>Өлеңнің жорғасы деп сараладым.</w:t>
        <w:br/>
        <w:t>Семейдің жағдайын сен көрмейсің бе,</w:t>
        <w:br/>
        <w:t>Бағаңды дұрысырақ бермейсің бе.</w:t>
        <w:br/>
        <w:t>Су жоқ деп мүнда келіп сөгіп тұрсың,</w:t>
        <w:br/>
        <w:t>Ертіске жуынып-ақ келмейсің бе.</w:t>
        <w:br/>
        <w:t>лкенге сол Ертіс те алыс емес,</w:t>
        <w:br/>
        <w:t>Қарағым, оны дағы білмейсің бе?</w:t>
        <w:br/>
        <w:t>Артық-кем бәрімізге ортақ еді,</w:t>
        <w:br/>
        <w:t>Ойыңа түйіп соны жүрмейсің бе.</w:t>
        <w:br/>
        <w:t>Үкілі Ыбырайдың ұрпағысың,</w:t>
        <w:br/>
        <w:t>Қазақтың бар салмағын бір көтеріп,</w:t>
        <w:br/>
        <w:t>Өзің де азамат боп жүрмейсің бе.</w:t>
        <w:br/>
        <w:t>Осыны саған айтып ескертемін,</w:t>
        <w:br/>
        <w:t>Артығы жоқ сияқты ескерткеннің.</w:t>
        <w:br/>
        <w:t>Тойдың да көріп тұрсың басталғанын,</w:t>
        <w:br/>
        <w:t>Не дүлдүл асыл сөздің тасталғанын.</w:t>
        <w:br/>
        <w:t>Тойды да бұл Семейім бастап кетті,</w:t>
        <w:br/>
        <w:t>Ақындар дүркіретіп қостап кетті,</w:t>
        <w:br/>
        <w:t>Не дүлдүл тілге жүйрік асылдарым</w:t>
        <w:br/>
        <w:t>Ішінде осалдарын жасқап кетті.</w:t>
        <w:br/>
        <w:t>Сөздің де асыл-асыл соғып нұсқаларын,</w:t>
        <w:br/>
        <w:t>Осынау жақсы істі тастап кетті.</w:t>
        <w:br/>
        <w:t>Қасыңда Дәмешіңді апам дейсің,</w:t>
        <w:br/>
        <w:t>Ел-жұртқа тие берсін батам дейсің.</w:t>
        <w:br/>
        <w:t>Өлеңді не бір жақсы сомдап соғып,</w:t>
        <w:br/>
        <w:t>Үлесті сен де өзіңше қосам дейсің.</w:t>
        <w:br/>
        <w:t>Бейне бір қырғыз елінен келгендейсін,</w:t>
        <w:br/>
        <w:t>Қырғызша сөз нұсқасын бергендейсің.</w:t>
        <w:br/>
        <w:t>Басыңа айыр қалпақ киіп алып,</w:t>
      </w:r>
    </w:p>
    <w:p>
      <w:r>
        <w:t>Еркелеп Семейімде жүргендейсің!</w:t>
        <w:br/>
        <w:t>Баянғали:</w:t>
        <w:br/>
        <w:t>Айналайын ағайын,</w:t>
        <w:br/>
        <w:t>Сүңгіп шықсам Ертіске</w:t>
        <w:br/>
        <w:t>Абай атам шомылған</w:t>
        <w:br/>
        <w:t>Мен өзіме бақ көрем,</w:t>
        <w:br/>
        <w:t>Атамызды құрметтеп</w:t>
        <w:br/>
        <w:t>Осы айтысқа шақ көрем.</w:t>
        <w:br/>
        <w:t>Қазақты енді сатпас деп отырсың,</w:t>
        <w:br/>
        <w:t>Бұл күнде ел басқарған ағаларың.</w:t>
        <w:br/>
        <w:t>әртебе орыс тілге бермек боп жүр,</w:t>
        <w:br/>
        <w:t>Орыстан қатын алған ағаларың.</w:t>
        <w:br/>
        <w:t>Басынан халқымыздың бақ кетпесін,</w:t>
        <w:br/>
        <w:t>Ақынның талай сөзі бос кетпесін.</w:t>
        <w:br/>
        <w:t>Ардақты ағалары қазағымның, )</w:t>
        <w:br/>
        <w:t>Жаман күйеу, қайынсақ боп кетпесін.</w:t>
        <w:br/>
        <w:t>Ақынның айтқанына сенген жақсы,</w:t>
        <w:br/>
        <w:t>Заманның ақиқатын көрген жақсы.</w:t>
        <w:br/>
        <w:t>Қайтадан қазақ тілін құлатқанша,</w:t>
        <w:br/>
        <w:t>Бастыққа абыроймен өлген жақсы.</w:t>
        <w:br/>
        <w:t>Қалмасын енді маған інім кейіп,</w:t>
        <w:br/>
        <w:t>Ілтипат мынау елге білдірейік.</w:t>
        <w:br/>
        <w:t>Айтысты соза бермей айналайын,</w:t>
        <w:br/>
        <w:t>Осымен сіз-біз десіп түйіндейік.</w:t>
        <w:br/>
        <w:t>Жалғастық Сәкендердің жырымын деп,</w:t>
        <w:br/>
        <w:t>Бұлақтай сөздеріңде тұнығы көп.</w:t>
        <w:br/>
        <w:t>Аманжол құшағыма мен қысайын,</w:t>
        <w:br/>
        <w:t>Кешегі асылдардың сынығы дел.</w:t>
        <w:br/>
        <w:t>Аманжол:</w:t>
        <w:br/>
        <w:t>Өр Сәкен бойымдағы намысымсың,</w:t>
        <w:br/>
        <w:t>Өр Сәкен сыйынарым арысымсың.</w:t>
        <w:br/>
        <w:t>Қатынды қандай ұлттан алса-дағы,</w:t>
        <w:br/>
        <w:t>Қанынатартпағанның қары сынсын.</w:t>
        <w:br/>
        <w:t>Айбын бар ұранды елдің үндерінде,</w:t>
        <w:br/>
        <w:t>Шуақ бар жайсаң елдің күндерінде.</w:t>
        <w:br/>
        <w:t>Жалынды өр Сәкеннің өлеңдері,</w:t>
        <w:br/>
        <w:t>Сайрасын алпыс ұлттың тілдерінде.</w:t>
        <w:br/>
        <w:t>Ұлылар жерде қалмас алысты ұғар,</w:t>
        <w:br/>
        <w:t>Мықтысың өмір өзі табыстырар.</w:t>
        <w:br/>
        <w:t>Сәкенді қазақ қана танып қоймай,</w:t>
        <w:br/>
        <w:t>Күн тусын бар әлемге таныстырар.</w:t>
        <w:br/>
        <w:t>Бүл айтыс Аманжол Әлтайдың “Ақ жол" кітабынан алынды. 277</w:t>
        <w:br/>
        <w:t>(Алматы, 1997 ж.)</w:t>
      </w:r>
    </w:p>
    <w:p>
      <w:r>
        <w:t>Ағаң да бүгін қызғандай,</w:t>
        <w:br/>
        <w:t>Өлең де бізді буғандай.</w:t>
        <w:br/>
        <w:t>Аманжол, енді бер қара,</w:t>
        <w:br/>
        <w:t>Жүректен сырлар туғандай.</w:t>
        <w:br/>
        <w:t>Бір сауалды қояйын,</w:t>
        <w:br/>
        <w:t>Айтып көрші ал енді,</w:t>
        <w:br/>
        <w:t>Сәкен қандай, біз қандай?</w:t>
        <w:br/>
        <w:t>Аманжол:</w:t>
        <w:br/>
        <w:t>Байекең сауық-сайран құратындай,</w:t>
        <w:br/>
        <w:t>Арнаны ауылына бұратындай.</w:t>
        <w:br/>
        <w:t>Сәкендей жалынды ұлға қазақ емес,</w:t>
        <w:br/>
        <w:t>Бар әлем таласса да тұратындай.</w:t>
        <w:br/>
        <w:t>Жанына жаңа үкімет сеп болмады,</w:t>
        <w:br/>
        <w:t>Бабамның заңғар көгін дерт торлады.</w:t>
        <w:br/>
        <w:t>Жаныма қатты батад өр Сәкеннің,</w:t>
        <w:br/>
        <w:t>Қолынан коммунистің мерт болғаны.</w:t>
        <w:br/>
        <w:t>Жыр қылып октябрьдің таңы атқанын,</w:t>
        <w:br/>
        <w:t>Халқының ашқан еді қабақтарын.</w:t>
        <w:br/>
        <w:t>Белсенді өліарада билегендер,</w:t>
        <w:br/>
        <w:t>Талайдың жолдан қырыққан талаптарын.</w:t>
        <w:br/>
        <w:t>Жер мен көк күңіреніп қарғыс айтты,</w:t>
        <w:br/>
        <w:t>Көргенде қара көзден қан аққанын.</w:t>
        <w:br/>
        <w:t>Сойқанды партияның қылығынан,</w:t>
        <w:br/>
        <w:t>Шерленіп түңілгендей жаратқаным.</w:t>
        <w:br/>
        <w:t>Айналып алыптарым аласаға,</w:t>
        <w:br/>
        <w:t>Зар шеккен жетім қалып бала-шаға.</w:t>
        <w:br/>
        <w:t>Партия қырағы ұлын бауыздағанда,</w:t>
        <w:br/>
        <w:t>Алла да түсе алмады-ау арашаға.</w:t>
        <w:br/>
        <w:t>Жырым бар дарияның арнасындай,</w:t>
        <w:br/>
        <w:t>Батырдың жарқылдаған алмасындай.</w:t>
        <w:br/>
        <w:t>Сіз айтқан Ғалым менен Бекболаттар,</w:t>
        <w:br/>
        <w:t>Кешегі өр Сәкеннің жалғасындай.</w:t>
        <w:br/>
        <w:t>Баянғали:</w:t>
        <w:br/>
        <w:t>Аманжол сөз сөйлейді қадап-қадап,</w:t>
        <w:br/>
        <w:t>Кешегі партияны жауға санап.</w:t>
        <w:br/>
        <w:t>273</w:t>
        <w:br/>
        <w:t>Фауыр-Жан Жолышрлынын,</w:t>
        <w:br/>
        <w:t>90 Жылдызына арналлан «Отан</w:t>
        <w:br/>
        <w:t>ршін ота ире - крй.тейгін,!»</w:t>
        <w:br/>
        <w:t>антты респудоикалығ, айтыс</w:t>
        <w:br/>
        <w:t>/Тараз, 2000 ж. 21-22 қыркүйек/</w:t>
        <w:br/>
        <w:t>Баянғали мен Карима Оралова</w:t>
      </w:r>
    </w:p>
    <w:p>
      <w:r>
        <w:t>(Шымкент)</w:t>
        <w:br/>
        <w:t>Баянғали:</w:t>
        <w:br/>
        <w:t>Е-ей, Әулиеата, кең Тараз,</w:t>
        <w:br/>
        <w:t>Сәлем беріп сіздерге.</w:t>
        <w:br/>
        <w:t>Жер шоқтығы Көкшетау,</w:t>
        <w:br/>
        <w:t>Сексен көлден кеп тұрмыз.</w:t>
        <w:br/>
        <w:t>Ақмола боп ұлғайып.</w:t>
        <w:br/>
        <w:t>Өскен елден кеп тұрмыз.</w:t>
        <w:br/>
        <w:t>Оқжетпес пен Бурабай.</w:t>
        <w:br/>
        <w:t>Бауырынан кеп тұрмыз.</w:t>
        <w:br/>
        <w:t>Бауыржанның тойына.</w:t>
        <w:br/>
        <w:t>Абылай мен Бөгенбай,</w:t>
        <w:br/>
        <w:t>Сағадат пен Мәліктің.</w:t>
        <w:br/>
        <w:t>Ауылынан кеп тұрмыз!</w:t>
        <w:br/>
        <w:t>Бауыржан батыр бабамыз,</w:t>
        <w:br/>
        <w:t>Жаратылған асылдан.</w:t>
        <w:br/>
        <w:t>Қиын-қыстау заманда,</w:t>
        <w:br/>
        <w:t>Қазақтың даңқын асырған.</w:t>
        <w:br/>
        <w:t>295</w:t>
        <w:br/>
        <w:t>Баян аға бармысың. |</w:t>
        <w:br/>
        <w:t>Көкшеден келген керіліп.</w:t>
        <w:br/>
        <w:t>Кербез ағам, армысың!</w:t>
        <w:br/>
        <w:t>Біз де осал емес ек,</w:t>
        <w:br/>
        <w:t>Сөйлер сөзге өткірміз.</w:t>
        <w:br/>
        <w:t>Қарындас сізге болған соң,</w:t>
        <w:br/>
        <w:t>Кішіргелі кеп тұрмыз.</w:t>
        <w:br/>
        <w:t>Жасыңыз үлкен болған соң,</w:t>
        <w:br/>
        <w:t>Түсінгелі кеп тұрмыз.</w:t>
        <w:br/>
        <w:t>иырма бесті есіңе,</w:t>
        <w:br/>
        <w:t>Түсіргелі кеп тұрмыз!</w:t>
        <w:br/>
        <w:t>Баянғали:</w:t>
        <w:br/>
        <w:t>Айналайын Кәрима,</w:t>
        <w:br/>
        <w:t>Жаныма жағып барады,</w:t>
        <w:br/>
        <w:t>Жылы-жылы сөздерің.</w:t>
        <w:br/>
        <w:t>Жүрегімді өртейді,</w:t>
        <w:br/>
        <w:t>Қарақаттай көздерің.</w:t>
        <w:br/>
        <w:t>Көрінбей кеттің демегін,</w:t>
        <w:br/>
        <w:t>Көрінбей жүрген мен емес,</w:t>
        <w:br/>
        <w:t>Көрмей жүрген өздерің!</w:t>
        <w:br/>
        <w:t>Айналайын Кәрима,</w:t>
        <w:br/>
        <w:t>Ағатұтып қадірлеп,</w:t>
        <w:br/>
        <w:t>Сырымызды біздің де</w:t>
        <w:br/>
        <w:t>Ұғынғаныңа рахмет.</w:t>
        <w:br/>
        <w:t>Ішіңіздің бізге де,</w:t>
        <w:br/>
        <w:t>Жылығанына рахмет!</w:t>
        <w:br/>
        <w:t>Осы жерде жарыста,</w:t>
        <w:br/>
        <w:t>Қалдырсаң да разымыз.</w:t>
        <w:br/>
        <w:t>Жылымақ түгілі ішіңіз,</w:t>
        <w:br/>
        <w:t>Өртеп кетіп біздерді,</w:t>
      </w:r>
    </w:p>
    <w:p>
      <w:r>
        <w:t>Жандырсаң да разымыз!</w:t>
        <w:br/>
        <w:t>Баукеңнің жырлап өттің батырлығын,</w:t>
        <w:br/>
        <w:t>Осыдан танылып тұр ақындығың.</w:t>
        <w:br/>
        <w:t>Орден, жұлдыз алғанның бәрінен де,</w:t>
        <w:br/>
        <w:t>Біледі Баукең елге жақындығын.</w:t>
        <w:br/>
        <w:t>Бір көйлек бұрын тоздырдың,</w:t>
        <w:br/>
        <w:t>Көргенің бар талайын.</w:t>
        <w:br/>
        <w:t>Қинап мені отқаны</w:t>
        <w:br/>
        <w:t>Ағарып қапты самайың.</w:t>
        <w:br/>
        <w:t>Жас шағыңды еске сап</w:t>
        <w:br/>
        <w:t>Жұлқылап біраз алайын!</w:t>
        <w:br/>
        <w:t>Баянғали:</w:t>
        <w:br/>
        <w:t>Жарасып біз отырмыз сыйымызбен,</w:t>
        <w:br/>
        <w:t>Жақсы сөз күтеді ғой жиын бізден.</w:t>
        <w:br/>
        <w:t>Самайымыз ағарса, айналайын,</w:t>
        <w:br/>
        <w:t>Азырақ ой ойлаймыз миымызбен!</w:t>
        <w:br/>
        <w:t>Ағасы қарындасын мақтасын де,</w:t>
        <w:br/>
        <w:t>Қарындас ел үмітін ақтасын де.</w:t>
        <w:br/>
        <w:t>Ақ шаштылық ақылдың белгісі ғой,</w:t>
        <w:br/>
        <w:t>Талай жыл ел басқарып жүрсе дағы</w:t>
        <w:br/>
        <w:t>Шашы қара шолақтардан сақтасын де!</w:t>
        <w:br/>
        <w:t>Айналайын Кәрима,</w:t>
        <w:br/>
        <w:t>Жақсылықты әрдайым,</w:t>
        <w:br/>
        <w:t>Ағекеңе тілеп қой.</w:t>
        <w:br/>
        <w:t>Ортасы деген сөзімді</w:t>
        <w:br/>
        <w:t>Көңіліңе алмағын.</w:t>
        <w:br/>
        <w:t>Сен қай жағын ойладың.</w:t>
        <w:br/>
        <w:t>Менің айтқан сөзіміз</w:t>
        <w:br/>
        <w:t>Айналайын жүрек қой!</w:t>
        <w:br/>
        <w:t>Бүл ағаңның сөзіне,</w:t>
        <w:br/>
        <w:t>Кәримажан, нанарсың.</w:t>
        <w:br/>
        <w:t>Айтқан тілін аларсың.</w:t>
        <w:br/>
        <w:t>Ізетті болсаң үлкенге,</w:t>
        <w:br/>
        <w:t>Бұл жалғанда шырағым,</w:t>
        <w:br/>
        <w:t>Бақытты жан боларсың.</w:t>
        <w:br/>
        <w:t>Қырғыздардың қызымен</w:t>
        <w:br/>
        <w:t>Әзілдесіп біз жүрсек,</w:t>
        <w:br/>
        <w:t>Маған еріп сен дағы,</w:t>
        <w:br/>
        <w:t>Құдаша боп барарсың!</w:t>
        <w:br/>
        <w:t>Ақаевтың алдында</w:t>
        <w:br/>
        <w:t>Әсем әнге саларсың.</w:t>
        <w:br/>
        <w:t>303</w:t>
        <w:br/>
        <w:t>Жатдылдып, 120 Жылдығына</w:t>
        <w:br/>
        <w:t>арналлан жалықаралығ, айтые</w:t>
        <w:br/>
        <w:t>(Алматы, тамыз, 1996 ж.)</w:t>
      </w:r>
    </w:p>
    <w:p>
      <w:r>
        <w:t>Монғолиялық Сүйініш Жеңісбаймен айтысқанда</w:t>
        <w:br/>
        <w:t>Баянғалидың айтқан бірер сөзі</w:t>
        <w:br/>
        <w:t>Бойын созып биікке,</w:t>
        <w:br/>
        <w:t>Тамырын тартқан тереңге.</w:t>
        <w:br/>
        <w:t>Жамбылдай үлы жыраулар,</w:t>
        <w:br/>
        <w:t>Туа да бермес әр елде,</w:t>
        <w:br/>
        <w:t>Құдай берген Жамбылды.</w:t>
        <w:br/>
        <w:t>Мақтаныш етіп қазағым,</w:t>
        <w:br/>
        <w:t>Көрсетсін деп бар елге,</w:t>
        <w:br/>
        <w:t>Қабыл ап, халқым, қолың соқ</w:t>
        <w:br/>
        <w:t>Жер шоқтығы Көкшетау</w:t>
        <w:br/>
        <w:t>Оқжетпес пен Жұмбақтас,</w:t>
        <w:br/>
        <w:t>Бурабай мен сексен көл.</w:t>
        <w:br/>
        <w:t>олдаған ыстық сәлемге,</w:t>
        <w:br/>
        <w:t>Құтты болсын қазағым,</w:t>
        <w:br/>
        <w:t>Ұлы тойың бүгінгі.</w:t>
        <w:br/>
        <w:t>Жамбыл, Жамбыл, Жамбыл деп</w:t>
        <w:br/>
        <w:t>Ұран салған әлемге!!!</w:t>
        <w:br/>
        <w:t>Алғысын алып халықтың,</w:t>
        <w:br/>
        <w:t>Жүрген жерін дулатып.</w:t>
        <w:br/>
        <w:t>Қызықты еткен Жамбылым,</w:t>
        <w:br/>
        <w:t>Шонжарлардың шынжырын.</w:t>
        <w:br/>
        <w:t>290</w:t>
        <w:br/>
        <w:t>Қоластына басқаның,</w:t>
        <w:br/>
        <w:t>Қайта көшіп барасың.</w:t>
        <w:br/>
        <w:t>Кіріптар болып біреуге,</w:t>
        <w:br/>
        <w:t>Не береке табасын?</w:t>
        <w:br/>
        <w:t>Аш-жалаңаш болсақ та,</w:t>
        <w:br/>
        <w:t>Азат туған жерінде.</w:t>
        <w:br/>
        <w:t>Не жетеді алшаңдап.</w:t>
        <w:br/>
        <w:t>Емін-еркін жүргенге.</w:t>
        <w:br/>
        <w:t>Асқақ әнмен жаңғыртып.</w:t>
        <w:br/>
        <w:t>Байтақ қазақ даласын,</w:t>
        <w:br/>
        <w:t>Жазайық та бірлесіп,</w:t>
        <w:br/>
        <w:t>Даламыздың жарасын,</w:t>
        <w:br/>
        <w:t>Келгенің қайта кетті деп,</w:t>
        <w:br/>
        <w:t>Ел болмайсың сендер деп.</w:t>
        <w:br/>
        <w:t>Бәле қуған біреулер,</w:t>
        <w:br/>
        <w:t>Жауып та жатыр жаласын,</w:t>
        <w:br/>
        <w:t>Дүшпанның ойла табасын,</w:t>
        <w:br/>
        <w:t>"Көппен көрген ұлы той"</w:t>
        <w:br/>
        <w:t>Төзімді болсақ түбінде,</w:t>
        <w:br/>
        <w:t>Түзелерміз біздер де,</w:t>
        <w:br/>
        <w:t>Сендер де бай боларсың,</w:t>
        <w:br/>
        <w:t>Ойыңа алшы даланың</w:t>
        <w:br/>
        <w:t>Сайы менен саласын,</w:t>
        <w:br/>
        <w:t>Өзен де өзен, өзен су,</w:t>
        <w:br/>
        <w:t>Бастауы мен сағасын,</w:t>
        <w:br/>
        <w:t>Асқар-асқар таулардың.</w:t>
        <w:br/>
        <w:t>Жасыл бұйра жағасын,</w:t>
        <w:br/>
        <w:t>Қиып тастап еліңді,</w:t>
        <w:br/>
        <w:t>Керейім қайда барасың?!</w:t>
        <w:br/>
        <w:t>Бауырым, сен де керей, мен де керей,</w:t>
      </w:r>
    </w:p>
    <w:p>
      <w:r>
        <w:t>Қазаққа қазақ қалай болмақ өгей?</w:t>
        <w:br/>
        <w:t>Түрсаңшы табан тіреп туған жерде,</w:t>
        <w:br/>
        <w:t>ашылып әр жерде бір жүре бермей!</w:t>
        <w:br/>
        <w:t>жжж</w:t>
        <w:br/>
        <w:t>Осы айтыста Қырғызстанның халық артисі.</w:t>
        <w:br/>
        <w:t>Туғанбай Әбдиевпен айтысқанда</w:t>
        <w:br/>
        <w:t>Баянғалидың айтқан бірер сөзі</w:t>
        <w:br/>
        <w:t>Жамбыл той ел жігерін жани түссін,</w:t>
        <w:br/>
        <w:t>Жамбылды бүкіл әлем тани түссін,</w:t>
        <w:br/>
        <w:t>292</w:t>
        <w:br/>
        <w:t>288</w:t>
        <w:br/>
        <w:t>Қалайша оны білмей мына халық,</w:t>
        <w:br/>
        <w:t>Бақ құсын елемесем, жараса ма,</w:t>
        <w:br/>
        <w:t>Болсаң да Абай, Мұхтар, Шәкерімім,</w:t>
        <w:br/>
        <w:t>Ақылы басымдардың бірмен бірін</w:t>
        <w:br/>
        <w:t>Шәкердей асыл Оабам тағы өткен.</w:t>
        <w:br/>
        <w:t>Өлеңмен көңілдерге төгіп нұрын.</w:t>
        <w:br/>
        <w:t>Әнеки Қайым аға толқығандай,</w:t>
        <w:br/>
        <w:t>Осының талдап берген бізге бәрін.</w:t>
        <w:br/>
        <w:t>Келтіріп әлеңменен көңіл сәнін,</w:t>
        <w:br/>
        <w:t>Ақындар жүрегімен тоқып алып,</w:t>
        <w:br/>
        <w:t>Отыр ғой сөзін қосып, толғап әнін.</w:t>
        <w:br/>
        <w:t>Бауырым, сен де бүгін толқып кеттің,</w:t>
        <w:br/>
        <w:t>Мен дағы Абай жайлы шалқып кеттім.</w:t>
        <w:br/>
        <w:t>Абайдың қара сөзін айтқанда,</w:t>
        <w:br/>
        <w:t>Сен де соншалықты шошып кеттің.</w:t>
        <w:br/>
        <w:t>Баянғали:</w:t>
        <w:br/>
        <w:t>Айналайын, апатай,</w:t>
        <w:br/>
        <w:t>Ұлы Абай бабамыз</w:t>
        <w:br/>
        <w:t>Ұрпағына өсиет</w:t>
        <w:br/>
        <w:t>Адам болғын деп айтқан,</w:t>
        <w:br/>
        <w:t>Адал болғын деп айтқан,</w:t>
        <w:br/>
        <w:t>Таза болып жүруді</w:t>
        <w:br/>
        <w:t>Ұрпағына өзі айтқан,</w:t>
        <w:br/>
        <w:t>Ұлы Абай сөздерін</w:t>
        <w:br/>
        <w:t>Ел-жұртына арнаған,</w:t>
        <w:br/>
        <w:t>Және де жоқ бір сөзі</w:t>
        <w:br/>
        <w:t>Жүрегіне елдің қонбаған,</w:t>
        <w:br/>
        <w:t>Бола ма екен айтыста,</w:t>
        <w:br/>
        <w:t>Оның бәрін талдаған,</w:t>
        <w:br/>
        <w:t>Талай-талай ғалымдар</w:t>
        <w:br/>
        <w:t>Сөздеріне Абайдың,</w:t>
        <w:br/>
        <w:t>Өмірлерін арнаған.</w:t>
        <w:br/>
        <w:t>Айналайын, Дәмешім,</w:t>
        <w:br/>
        <w:t>Ақыл, қайрат, жүректі</w:t>
        <w:br/>
        <w:t>Парасатты бір ұстап</w:t>
        <w:br/>
        <w:t>Қастасып біз қайтеміз</w:t>
      </w:r>
    </w:p>
    <w:p>
      <w:r>
        <w:t>Табылайық ардайым</w:t>
        <w:br/>
        <w:t>Достық дейтін арнадан.</w:t>
        <w:br/>
        <w:t>Айналайын, апатай,</w:t>
        <w:br/>
        <w:t>Айтыстарда Кәрима,</w:t>
        <w:br/>
        <w:t>Таңдай болып атқан қыз,</w:t>
        <w:br/>
        <w:t>Күндей болып батқан қыз.</w:t>
        <w:br/>
        <w:t>Талай-талай жарыста,</w:t>
        <w:br/>
        <w:t>Дүбірлетіп шапқан қыз.</w:t>
        <w:br/>
        <w:t>Енді бүгін айтыста.</w:t>
        <w:br/>
        <w:t>Кең Тараздың бойында,</w:t>
        <w:br/>
        <w:t>Бауыржанның тойында.</w:t>
        <w:br/>
        <w:t>Баянғали ағамен,</w:t>
        <w:br/>
        <w:t>Қатарласып шапқан қыз.</w:t>
        <w:br/>
        <w:t>Айналайын ағайын,</w:t>
        <w:br/>
        <w:t>Дүбірлі әнге салайын.</w:t>
        <w:br/>
        <w:t>Жарқыраған жас қыздың,</w:t>
        <w:br/>
        <w:t>Жанына таман барайын.</w:t>
        <w:br/>
        <w:t>Жасым үлкен екен деп,</w:t>
        <w:br/>
        <w:t>Сескенбейін ағайын,</w:t>
        <w:br/>
        <w:t>Баукең батыр секілді.</w:t>
        <w:br/>
        <w:t>Мен де батыр болайын.</w:t>
        <w:br/>
        <w:t>Асып кетсе Кәримә,</w:t>
        <w:br/>
        <w:t>Жығылып қалсам бұ қыздан,</w:t>
        <w:br/>
        <w:t>Арманым жоқ ағайын.</w:t>
        <w:br/>
        <w:t>Осы жерде қалайын,</w:t>
        <w:br/>
        <w:t>Әсем әнге салайын.</w:t>
        <w:br/>
        <w:t>Осыменен мен тоқтап,</w:t>
        <w:br/>
        <w:t>Сүлу қызды алдында,</w:t>
        <w:br/>
        <w:t>Бір сайратып алайын!</w:t>
        <w:br/>
        <w:t>Кәрима:</w:t>
        <w:br/>
        <w:t>Жыр менен өлең қаптаған,</w:t>
        <w:br/>
        <w:t>Ақындардың жүрегі.</w:t>
        <w:br/>
        <w:t>Қайысса қалың халқы бар,</w:t>
        <w:br/>
        <w:t>Жыраулардың тірегі,</w:t>
        <w:br/>
        <w:t>Амандығы ел-жұрттың,</w:t>
        <w:br/>
        <w:t>Ақынның басты тілегі.</w:t>
        <w:br/>
        <w:t>Бас иіп тағзым етейін,</w:t>
        <w:br/>
        <w:t>Армысың Жамбыл- жыр елі!</w:t>
        <w:br/>
        <w:t>Көрші ел едік о бастан,</w:t>
        <w:br/>
        <w:t>Малымыз болған қоралас.</w:t>
        <w:br/>
        <w:t>Қыз алысып, қыз берген,</w:t>
        <w:br/>
        <w:t>Ауылымыз болған аралас.</w:t>
        <w:br/>
        <w:t>297</w:t>
        <w:br/>
        <w:t>294</w:t>
        <w:br/>
        <w:t>Күн сәулесі ойнаған,</w:t>
        <w:br/>
        <w:t>Түнде шықса басында.</w:t>
      </w:r>
    </w:p>
    <w:p>
      <w:r>
        <w:t>Ай сәулесі ойнаған,</w:t>
        <w:br/>
        <w:t>Жатса-тұрса қырғызды,</w:t>
        <w:br/>
        <w:t>Күшейтуді ойлаған,</w:t>
        <w:br/>
        <w:t>Президент-ғұлама.</w:t>
        <w:br/>
        <w:t>Ақаев Асқар ағамыз,</w:t>
        <w:br/>
        <w:t>Ол да жиен қазаққа.</w:t>
        <w:br/>
        <w:t>Тұрамыз қалай мақтанбай,</w:t>
        <w:br/>
        <w:t>ТДЕМЕН қалай шаттанбай!</w:t>
        <w:br/>
        <w:t>СССР халық артисі,</w:t>
        <w:br/>
        <w:t>Қырғыздың халық артисі,</w:t>
        <w:br/>
        <w:t>Қазақтың халық ақыны</w:t>
        <w:br/>
        <w:t>Ағыл да тегіл Естемес</w:t>
        <w:br/>
        <w:t>Ол да жиен қазаққа</w:t>
        <w:br/>
        <w:t>Тұрамыз қалай мақтанбай,</w:t>
        <w:br/>
        <w:t>Тұрамыз қалай шаттанбай!</w:t>
        <w:br/>
        <w:t>Барлық жақсы қырғыздар</w:t>
        <w:br/>
        <w:t>Қазақша айтсақ - нағашы,</w:t>
        <w:br/>
        <w:t>Қырғызша айтсақ, білесіз</w:t>
        <w:br/>
        <w:t>Танйекесіне тартқандай!</w:t>
        <w:br/>
        <w:t>жжж</w:t>
        <w:br/>
        <w:t>Туғанбай байке, бері қара,</w:t>
        <w:br/>
        <w:t>Қазақ пенен қырғыздың</w:t>
        <w:br/>
        <w:t>Дос-дүшпаны аз емес</w:t>
        <w:br/>
        <w:t>Ши жүгіртіп араға</w:t>
        <w:br/>
        <w:t>Бір болатқа бір болат |</w:t>
        <w:br/>
        <w:t>Қайрап салып жүрмесін,</w:t>
        <w:br/>
        <w:t>Бір бауырға бір бауыр</w:t>
        <w:br/>
        <w:t>Айдап салып жүрмесін,</w:t>
        <w:br/>
        <w:t>Соларға еріп сорымыз.</w:t>
        <w:br/>
        <w:t>Қайнап қалып жүрмесін!</w:t>
        <w:br/>
        <w:t>Өсиет қылған аталар</w:t>
        <w:br/>
        <w:t>Қазақ пенен қырғызға</w:t>
        <w:br/>
        <w:t>Бір-біріңмен жарас деп,</w:t>
        <w:br/>
        <w:t>Даналығына бұл сөздің</w:t>
        <w:br/>
        <w:t>Білесіз, байке, талас жоқ,</w:t>
        <w:br/>
        <w:t>Қазақ-қырғыз баласы</w:t>
        <w:br/>
        <w:t>Айбынданып тұрайық</w:t>
        <w:br/>
        <w:t>Ай-әлемге ұрандап</w:t>
        <w:br/>
        <w:t>Абай, Жамбыл, Манас деп!</w:t>
        <w:br/>
        <w:t>Егер де шыныменен болсаң қазақ</w:t>
        <w:br/>
        <w:t>Басқаға болмайықшы біз де мазақ.</w:t>
        <w:br/>
        <w:t>Абайым тереңдетіп әр өлеңді,</w:t>
        <w:br/>
        <w:t>Төгілтіп жүрегімен көпке жазад.</w:t>
        <w:br/>
        <w:t>Осыны шешіп маған бере қойшы,</w:t>
        <w:br/>
        <w:t>Болсаң сен жүрегіңмен анық қазақ.</w:t>
        <w:br/>
        <w:t>Баянғали:</w:t>
        <w:br/>
        <w:t>Айналайын, апатай,</w:t>
        <w:br/>
        <w:t>Бір тамаша еттің ғой,</w:t>
        <w:br/>
        <w:t>Аңқылдаған ініңе,</w:t>
        <w:br/>
        <w:t>Жала жауып кеттің ғой.</w:t>
        <w:br/>
        <w:t>Көкшетау мен Ертісті,</w:t>
      </w:r>
    </w:p>
    <w:p>
      <w:r>
        <w:t>Қарсы қойған жоқпын ғой,</w:t>
        <w:br/>
        <w:t>Айналайын, апатай,</w:t>
        <w:br/>
        <w:t>Мен сөйледім доспын деп,</w:t>
        <w:br/>
        <w:t>Сексен көлді әкелсем,</w:t>
        <w:br/>
        <w:t>Айтып едім тілекпен</w:t>
        <w:br/>
        <w:t>Бар қазақтың баласы</w:t>
        <w:br/>
        <w:t>Актілегін осылай</w:t>
        <w:br/>
        <w:t>Бір арнаға қоссын деп.</w:t>
        <w:br/>
        <w:t>Ұлы Абайдың өлеңі,</w:t>
        <w:br/>
        <w:t>Жаралған ғой, ағайын,</w:t>
        <w:br/>
        <w:t>Елім деген уайымнан,</w:t>
        <w:br/>
        <w:t>Қара сөзін Абайдың</w:t>
        <w:br/>
        <w:t>Сұрап отырсың, апатай,</w:t>
        <w:br/>
        <w:t>Мен шығармын ойыннан,</w:t>
        <w:br/>
        <w:t>Көсемсініп бірақ та</w:t>
        <w:br/>
        <w:t>Ол жайында сөйлеуге</w:t>
        <w:br/>
        <w:t>Ұяламын апатай,</w:t>
        <w:br/>
        <w:t>Асқақ ғалым Қайымнан.</w:t>
        <w:br/>
        <w:t>Қалғандай халық міне елең етіп,</w:t>
        <w:br/>
        <w:t>Апамыз отыр сөзді өлеңдетіп,</w:t>
        <w:br/>
        <w:t>Сол сөзде не айтқанын өзің айтшы,</w:t>
        <w:br/>
        <w:t>Берейін содан кейін тереңдетіп.</w:t>
        <w:br/>
        <w:t>Дәмеш:</w:t>
        <w:br/>
        <w:t>Адамға терең білім керек екен,</w:t>
        <w:br/>
        <w:t>Абайдың қара сөзі бөлек екен.</w:t>
        <w:br/>
        <w:t>285</w:t>
        <w:br/>
        <w:t>284</w:t>
        <w:br/>
        <w:t>Жүсіпбек ұлы Абайдың шәкірті ғой,</w:t>
        <w:br/>
        <w:t>Тілеген ақ тілеуін жанкүйері.</w:t>
        <w:br/>
        <w:t>Өзінің асыл бауыры нақ сүйері,</w:t>
        <w:br/>
        <w:t>Тілегін сол журналға айтып кеткен.</w:t>
        <w:br/>
        <w:t>Оны да мына отырған ел біледі,</w:t>
        <w:br/>
        <w:t>Өзің де ақпа ақын болғандайсың.</w:t>
        <w:br/>
        <w:t>Жырдың да асыл негізін салғандайсың.</w:t>
        <w:br/>
        <w:t>Велосипед мен теуіп отырсам-ай,</w:t>
        <w:br/>
        <w:t>Артыма сен мінгесіп алғандайсың.</w:t>
        <w:br/>
        <w:t>Сексен көл Ертісіме тола ма екен,</w:t>
        <w:br/>
        <w:t>Бірақ та ол Ертістей бола ма екен.</w:t>
        <w:br/>
        <w:t>Көкшетау Тарбағатайдың екшесіндей,</w:t>
        <w:br/>
        <w:t>Ағайын, оның артық болады екен.</w:t>
        <w:br/>
        <w:t>Мақтанба сексен көлім бар ғой деп сен,</w:t>
        <w:br/>
        <w:t>Аясы мына Ертістің тар ғой деп сен.</w:t>
        <w:br/>
        <w:t>Абайдың жырларындай арқасында</w:t>
        <w:br/>
        <w:t>Төгіліп жатыр бәрі оны білсең.</w:t>
      </w:r>
    </w:p>
    <w:p>
      <w:r>
        <w:t>Бәріне бірдей болсын көзқарасың,</w:t>
        <w:br/>
        <w:t>Көсіліп сен де менен сөз аласың.</w:t>
        <w:br/>
        <w:t>Көкшетау көркіменен биік болса,</w:t>
        <w:br/>
        <w:t>Абайым жырмен биік еске аларсың.</w:t>
        <w:br/>
        <w:t>Абайдың табиғаты жыры еді,</w:t>
        <w:br/>
        <w:t>Ішінде терең оның сыры еді.</w:t>
        <w:br/>
        <w:t>Қасиеті ұлы Абайдың қара сөзі,</w:t>
        <w:br/>
        <w:t>Көңілдің жанып тұрған нұры еді.</w:t>
        <w:br/>
        <w:t>Қарағым, ала жүрші оның есіңе</w:t>
        <w:br/>
        <w:t>Аоайды оқып әлде жүресің бе</w:t>
        <w:br/>
        <w:t>Тереңдеп қара сөзі шырақ жақса,</w:t>
        <w:br/>
        <w:t>Әр сөзін жатқа сен-ау білесің бе?</w:t>
        <w:br/>
        <w:t>Көремін ашық нұрды көзіндегі</w:t>
        <w:br/>
        <w:t>Асыл бір мағыналы сөзіндегі</w:t>
        <w:br/>
        <w:t>Білсең сен айта қойшы Абайдың-ау</w:t>
        <w:br/>
        <w:t>Он жетінші ойды “Қара сөзіндегі”.</w:t>
        <w:br/>
        <w:t>Үзіп кеткен Жамбылым,</w:t>
        <w:br/>
        <w:t>Ел тағдыры сөз болса,</w:t>
        <w:br/>
        <w:t>Қызып кеткен Жамбылым,</w:t>
        <w:br/>
        <w:t>Ақырып тұрған саясат.</w:t>
        <w:br/>
        <w:t>Алын алып бергенде,</w:t>
        <w:br/>
        <w:t>Әулие ата басында |</w:t>
        <w:br/>
        <w:t>Үш күн жатып кешірім,</w:t>
        <w:br/>
        <w:t>Сұрап та кеткен Жамбылым,</w:t>
        <w:br/>
        <w:t>Алғадайдан айрылып</w:t>
        <w:br/>
        <w:t>Жылап та кеткен Жамбылым,</w:t>
        <w:br/>
        <w:t>Кастек пекн Қаскелен</w:t>
        <w:br/>
        <w:t>Майтөбеден ласа</w:t>
        <w:br/>
        <w:t>Кавказ, Памир, Гималай,</w:t>
        <w:br/>
        <w:t>Альпден асып дауысы</w:t>
        <w:br/>
        <w:t>Жыраққа кеткен Жамбылым,</w:t>
        <w:br/>
        <w:t>Ақсақалы жайқалып,</w:t>
        <w:br/>
        <w:t>Қулана күлген көзінен</w:t>
        <w:br/>
        <w:t>Даналығы байқалып</w:t>
        <w:br/>
        <w:t>Ғасырында космостың</w:t>
        <w:br/>
        <w:t>Көк дауыл жырын соқтырып</w:t>
        <w:br/>
        <w:t>Жақсылыққа от қылып,</w:t>
        <w:br/>
        <w:t>Көк есекпен тепеңдеп</w:t>
        <w:br/>
        <w:t>Машина мен самолет,</w:t>
        <w:br/>
        <w:t>Ракета мен корабль</w:t>
        <w:br/>
        <w:t>Бәрінен озып, киелі</w:t>
        <w:br/>
        <w:t>Пыраққа жеткен Жамбылым,</w:t>
        <w:br/>
        <w:t>Әлемдегі бар елдің</w:t>
        <w:br/>
        <w:t>Теңдігі жайлы көп жырлап,</w:t>
        <w:br/>
        <w:t>Бір халықты бір халық</w:t>
        <w:br/>
        <w:t>Ішінде біздің орыс бар,</w:t>
      </w:r>
    </w:p>
    <w:p>
      <w:r>
        <w:t>Ішінде сіздің монғол бар,</w:t>
        <w:br/>
        <w:t>Басынбасын деп жырлап</w:t>
        <w:br/>
        <w:t>Жүрегінен халықтың</w:t>
        <w:br/>
        <w:t>Орын алып мәңгілік</w:t>
        <w:br/>
        <w:t>Мұратқа жеткен Жамбылым!...</w:t>
        <w:br/>
        <w:t>“...</w:t>
        <w:br/>
        <w:t>Алыстағы ағайын,</w:t>
        <w:br/>
        <w:t>Аңсап көшіп келгенде.</w:t>
        <w:br/>
        <w:t>Қатарымыз көбейіп,</w:t>
        <w:br/>
        <w:t>Айбынымыз асар деп.</w:t>
        <w:br/>
        <w:t>Қуанып еді Алашым,</w:t>
        <w:br/>
        <w:t>Қиындыққа шыдамай.</w:t>
        <w:br/>
        <w:t>291</w:t>
        <w:br/>
        <w:t>Қазақ-қырғыз қос қанаты Жамбылдайын,</w:t>
        <w:br/>
        <w:t>Әлемдегі феномен-феникстің!</w:t>
        <w:br/>
        <w:t>Е-ей, қырғыз ағам Туғанбай,</w:t>
        <w:br/>
        <w:t>Шин де оның ақ екен,</w:t>
        <w:br/>
        <w:t>Сырты да оның ақ екен,</w:t>
        <w:br/>
        <w:t>Мына да жалған дүниеге</w:t>
        <w:br/>
        <w:t>Аппақ болып туғандай,</w:t>
        <w:br/>
        <w:t>Ағара түссін дегендей.</w:t>
        <w:br/>
        <w:t>Аттанарда қазаққа,</w:t>
        <w:br/>
        <w:t>Жеңгеміз әбден жуғандай!</w:t>
        <w:br/>
        <w:t>Туғанбай байке, бері қара,</w:t>
        <w:br/>
        <w:t>Бұл айтысты екеуміз,</w:t>
        <w:br/>
        <w:t>Айкөл Манас, Алмамбет,</w:t>
        <w:br/>
        <w:t>Алпамыс пен Қобыланды,</w:t>
        <w:br/>
        <w:t>Ортақ тудың түбінде.</w:t>
        <w:br/>
        <w:t>Табысқандай қылайық,</w:t>
        <w:br/>
        <w:t>Құлагер мен Маникер.</w:t>
        <w:br/>
        <w:t>Жарысқандай қылайық,</w:t>
        <w:br/>
        <w:t>Қажымұқан мен Қожамқұл.</w:t>
        <w:br/>
        <w:t>Алысқандай қылайық,</w:t>
        <w:br/>
        <w:t>Жамбыл менен Тоқтағүл.</w:t>
        <w:br/>
        <w:t>Түсінісіп тар жерде,</w:t>
        <w:br/>
        <w:t>Қауышқандай қылайық!...</w:t>
        <w:br/>
        <w:t>.əж</w:t>
        <w:br/>
        <w:t>Туғанбай байкем жырды төкпеледі,</w:t>
        <w:br/>
        <w:t>Ұққанға мағыналы, отты өлеңі,</w:t>
        <w:br/>
        <w:t>Жақсы қырғыз қазаққа бөтен емес,</w:t>
        <w:br/>
        <w:t>Я күйеу, яки жиен боп келеді!</w:t>
        <w:br/>
        <w:t>Е-ей, жазушының заңғары,</w:t>
        <w:br/>
        <w:t>Қазақ пенен қырғыздың.</w:t>
        <w:br/>
        <w:t>Асқар тауы, қорғаны,</w:t>
        <w:br/>
        <w:t>Адамзаттың алыбы.</w:t>
        <w:br/>
        <w:t>Айтматов Шыңғыс ағамыз.</w:t>
        <w:br/>
        <w:t>Әкесі оның Төреқүл,</w:t>
        <w:br/>
        <w:t>Ол да жиен қазаққа.</w:t>
      </w:r>
    </w:p>
    <w:p>
      <w:r>
        <w:t>Тұрамыз қалай мақтанбай,</w:t>
        <w:br/>
        <w:t>Тұрамыз қалай шаттанбай!</w:t>
        <w:br/>
        <w:t>Күндіз шықса далаға.</w:t>
        <w:br/>
        <w:t>293</w:t>
        <w:br/>
        <w:t>100</w:t>
        <w:br/>
        <w:t>Шыншылдығын біреулер жақтырмапты,</w:t>
        <w:br/>
        <w:t>Таңған екен бірталай сандырақты.</w:t>
        <w:br/>
        <w:t>Еңбегі Бауыржаннан көп төмендер,</w:t>
        <w:br/>
        <w:t>Төсінде темір-терсек салдырлатты,</w:t>
        <w:br/>
        <w:t>Бірақ та ер Бауыржан барлығынан</w:t>
        <w:br/>
        <w:t>Асқақ болып бекерге ән қылмапты.</w:t>
        <w:br/>
        <w:t>Қадірін халқы қазір танып отыр</w:t>
        <w:br/>
        <w:t>Басқалар танымаса өкпеміз жоқ</w:t>
        <w:br/>
        <w:t>Шошқа баққан танымас арғымақты!</w:t>
        <w:br/>
        <w:t>Бауыржан арамдықпен араз еді,</w:t>
        <w:br/>
        <w:t>Қитұрқы саясатқа наразы еді.</w:t>
        <w:br/>
        <w:t>Ауытқып теріс кеткен талайлардың</w:t>
        <w:br/>
        <w:t>Кінәсін бетке айтатын таразы еді.</w:t>
        <w:br/>
        <w:t>Қан майданда аямай қан мен жанын,</w:t>
        <w:br/>
        <w:t>Баукеңдер сақтап қалған қара жерді.</w:t>
        <w:br/>
        <w:t>Осындай батыр берген бар әлемге</w:t>
        <w:br/>
        <w:t>Мың жасасын айналайын қазақ елі!</w:t>
        <w:br/>
        <w:t>Кәрима:</w:t>
        <w:br/>
        <w:t>Бауыржандай батырдың,</w:t>
        <w:br/>
        <w:t>Көзінен ерлік байқалған.</w:t>
        <w:br/>
        <w:t>Бауыржандай батырдың</w:t>
        <w:br/>
        <w:t>Сөзінен ерлік байқалған.</w:t>
        <w:br/>
        <w:t>Жырла десе бұл ағам</w:t>
        <w:br/>
        <w:t>Сыйдырып сөзге айта алман.</w:t>
        <w:br/>
        <w:t>Тамыры терең бәйтерек</w:t>
        <w:br/>
        <w:t>Жапырағы жайқалған!</w:t>
        <w:br/>
        <w:t>Құдіретіне батырдың,</w:t>
        <w:br/>
        <w:t>Басымды иіп, бас ұрдым.</w:t>
        <w:br/>
        <w:t>Тіліме тиек еткенде</w:t>
        <w:br/>
        <w:t>Теңіздей толқып тасындым.</w:t>
        <w:br/>
        <w:t>Тұлғасы болған ең ірі</w:t>
        <w:br/>
        <w:t>Жиырмасыншы ғасырдың.</w:t>
        <w:br/>
        <w:t>Бір туатын Бауыржан</w:t>
        <w:br/>
        <w:t>Сынығы ғой асылдың!</w:t>
        <w:br/>
        <w:t>Жылу бердік ағасы )</w:t>
        <w:br/>
        <w:t>Сіз жаққа деген жанға біз.</w:t>
        <w:br/>
        <w:t>Қарындас боп отырмыз</w:t>
        <w:br/>
        <w:t>Қызы едің Семейдің</w:t>
        <w:br/>
        <w:t>Екі бірдей қызымен</w:t>
        <w:br/>
        <w:t>Айтыссам да бұл тойда</w:t>
        <w:br/>
        <w:t>Демейін мен таластым,</w:t>
        <w:br/>
        <w:t>Әзілдестім, жарастым.</w:t>
        <w:br/>
        <w:t>Разы болдым еліме.</w:t>
      </w:r>
    </w:p>
    <w:p>
      <w:r>
        <w:t>Алла жазса мен енді</w:t>
        <w:br/>
        <w:t>Тойына жүрем Манастың</w:t>
        <w:br/>
        <w:t>Ықыласын елімнің,</w:t>
        <w:br/>
        <w:t>Есіме алып жүрейін</w:t>
        <w:br/>
        <w:t>Жүрген кезде бойында</w:t>
        <w:br/>
        <w:t>Ыстықкөл мен Таластың!</w:t>
        <w:br/>
        <w:t>Ағайын, өлең-жырың өрістесе</w:t>
        <w:br/>
        <w:t>Айтайын Дәкең маған ерік берсе,</w:t>
        <w:br/>
        <w:t>Жарқырап күндей күліп жүрейік біз</w:t>
        <w:br/>
        <w:t>Бұлт болып төбемізден төніскенше,</w:t>
        <w:br/>
        <w:t>Алшаңдап адам болып жүрген жақсы</w:t>
        <w:br/>
        <w:t>Таласып бір бәйге үшін керіскенше,</w:t>
        <w:br/>
        <w:t>Ал, енді айналайын қайран Семей</w:t>
        <w:br/>
        <w:t>Хош-аман болып тұрыңыз қайтадан көріскенше!</w:t>
        <w:br/>
        <w:t>Дәмеш:</w:t>
        <w:br/>
        <w:t>Мен қалай басым түссем басыламын,</w:t>
        <w:br/>
        <w:t>Сен дағы аман болшы, асыл бауырым.</w:t>
        <w:br/>
        <w:t>Көзіңде көрініп тұр жыр шумағы,</w:t>
        <w:br/>
        <w:t>Сенің де жүрегіңнен тасығаның.</w:t>
        <w:br/>
        <w:t>Пейілің маған деген ақ қой сенің,</w:t>
        <w:br/>
        <w:t>Осынау тілегіңе қосыламын,</w:t>
        <w:br/>
        <w:t>Сөздерің төгіледі таңдайыңнан,</w:t>
        <w:br/>
        <w:t>Бәрін де айтып бүгін мән-жайынан</w:t>
        <w:br/>
        <w:t>Ападеп аялап сен отырсың ғой,</w:t>
        <w:br/>
        <w:t>Сүйейін жарқыраған маңдайыңнан.</w:t>
        <w:br/>
        <w:t>ен дағы бауырларды сыйлаймын ғой,</w:t>
        <w:br/>
        <w:t>Азырақ әзілменен қинаймын ғой,</w:t>
        <w:br/>
        <w:t>Дегенмен көңілің менен бөтен емес,</w:t>
        <w:br/>
        <w:t>Мін сені бөтен сөзге қимаймын ғой.</w:t>
        <w:br/>
        <w:t>Осылай жырыңменен достасайық,</w:t>
        <w:br/>
        <w:t>Апа мен бауыр болып қоштасайық.</w:t>
        <w:br/>
        <w:t>Әлі де талай-талай асулардан,</w:t>
        <w:br/>
        <w:t>Сол кезде дүркіретіп көш бастайық, -</w:t>
        <w:br/>
        <w:t>Деп бүгін, аман бол, енді қоштасайық.</w:t>
        <w:br/>
        <w:t>289</w:t>
        <w:br/>
        <w:t>Артық ойға бармаңыз.</w:t>
        <w:br/>
        <w:t>Кішкене-ай қызды оданша</w:t>
        <w:br/>
        <w:t>Мақтап-мақтап алдаңыз.</w:t>
        <w:br/>
        <w:t>Мақтасына бірақ та</w:t>
        <w:br/>
        <w:t>Бауыздалып қалмаңыз!</w:t>
        <w:br/>
        <w:t>Жасыңыз үлкен болған соң</w:t>
        <w:br/>
        <w:t>Келмейді сізбен таласқым.</w:t>
        <w:br/>
        <w:t>Жарқырап отыр өзбекше</w:t>
        <w:br/>
        <w:t>Туфлиіңе қарастым.</w:t>
        <w:br/>
        <w:t>Шапаның екен нағыз-ақ</w:t>
        <w:br/>
        <w:t>Шапанындай Алаштың.</w:t>
        <w:br/>
        <w:t>Киіпсіз бірақ ағатай</w:t>
      </w:r>
    </w:p>
    <w:p>
      <w:r>
        <w:t>Бас киімін Манастың!</w:t>
        <w:br/>
        <w:t>Орныңыздан кеп отыр</w:t>
        <w:br/>
        <w:t>Селт еткізіп тұрғызғым.</w:t>
        <w:br/>
        <w:t>Сырын білмей кетпеңіз,</w:t>
        <w:br/>
        <w:t>Демекпін сізге бір қыздың.</w:t>
        <w:br/>
        <w:t>Ә дегеннен көзіне</w:t>
        <w:br/>
        <w:t>Түсті қалпақ бұл қыздың.</w:t>
        <w:br/>
        <w:t>Өкіліндей боп отсыз,</w:t>
        <w:br/>
        <w:t>Су бермей қойған қырғыздың!</w:t>
        <w:br/>
        <w:t>Баянғали:</w:t>
        <w:br/>
        <w:t>Ақынның жолықтым деп жуасына,</w:t>
        <w:br/>
        <w:t>Разы боп отыр едім құлашыңа.</w:t>
        <w:br/>
        <w:t>Ағаңды осы жерде күйдірмексің,</w:t>
        <w:br/>
        <w:t>Су бермеген қырғыздың күнәсына.</w:t>
        <w:br/>
        <w:t>Бұл шаруаны Кәрима, маған емес,</w:t>
        <w:br/>
        <w:t>Айтсаң қайтед Ақаевтың құдасына!</w:t>
        <w:br/>
        <w:t>А-а, е-ей, басыма кидім ақ қалпақ,</w:t>
        <w:br/>
        <w:t>Ақ қалпақ бізге бөтен бе?</w:t>
        <w:br/>
        <w:t>Ойлап тұрсаң Кәрима,</w:t>
        <w:br/>
        <w:t>Жамбыл да киген ақ қалпақ.</w:t>
        <w:br/>
        <w:t>Баукең де киген ақ қалпақ.</w:t>
        <w:br/>
        <w:t>Осы залға қарасақ</w:t>
        <w:br/>
        <w:t>Шалдар да киген ақ қалпақ.</w:t>
        <w:br/>
        <w:t>Ақ қалпағым басымда,</w:t>
        <w:br/>
        <w:t>Алаштап ұран саламын.</w:t>
        <w:br/>
        <w:t>301</w:t>
        <w:br/>
        <w:t>Осы үшеуін тең қатар,</w:t>
        <w:br/>
        <w:t>Ұстамасаң жалғанда,</w:t>
        <w:br/>
        <w:t>Адам болып не керек?</w:t>
        <w:br/>
        <w:t>Абай атам тұрғанда,</w:t>
        <w:br/>
        <w:t>Мұхтар атам тұрғанда,</w:t>
        <w:br/>
        <w:t>Шәкерім қажы тұрғанда,</w:t>
        <w:br/>
        <w:t>Екеумізге, апатай,</w:t>
        <w:br/>
        <w:t>Философия соғып не керек?</w:t>
        <w:br/>
        <w:t>Қара сөзін Абайдың,</w:t>
        <w:br/>
        <w:t>Көсілтіп бір жырлау да,</w:t>
        <w:br/>
        <w:t>Төкпе ақынға оңай ма?</w:t>
        <w:br/>
        <w:t>Жырлай берсе өзі де,</w:t>
        <w:br/>
        <w:t>Кетеді ғой талайға.</w:t>
        <w:br/>
        <w:t>Талай жақсы сөздер де,</w:t>
        <w:br/>
        <w:t>Айтылып тұр мінеки,</w:t>
        <w:br/>
        <w:t>Ұлы Абай заңғарға.</w:t>
      </w:r>
    </w:p>
    <w:p>
      <w:r>
        <w:t>Ал сұрайын, Дәмешжан,</w:t>
        <w:br/>
        <w:t>Өзің білген бұл күнде,</w:t>
        <w:br/>
        <w:t>Ортасында жүріп жатқан</w:t>
        <w:br/>
        <w:t>Адамдардың ішінде. |</w:t>
        <w:br/>
        <w:t>Ақыл, қайрат, жүректі,</w:t>
        <w:br/>
        <w:t>Бірдей ұстар жан бар ма?</w:t>
        <w:br/>
        <w:t>Дәмеш:</w:t>
        <w:br/>
        <w:t>Бауырым, осы жерде алдырды ғой,</w:t>
        <w:br/>
        <w:t>Көңілін апасының қалдырды ғой.</w:t>
        <w:br/>
        <w:t>Ұлы Абай қара сөзін ел-жұртына,</w:t>
        <w:br/>
        <w:t>Оқып ап тоқысын деп қалдырды ғой.</w:t>
        <w:br/>
        <w:t>Және де өзі қысқа, өзі нұсқа,</w:t>
        <w:br/>
        <w:t>Қарағым, осыны да есіңе ұста,</w:t>
        <w:br/>
        <w:t>Лекцияға ол ешқашан жарамайды.</w:t>
        <w:br/>
        <w:t>Тегінде ғақлия сөздің орны басқа.</w:t>
        <w:br/>
        <w:t>Ондайлар арамызда көп емес қой,</w:t>
        <w:br/>
        <w:t>Көп болмаса да жоқ емес қой.</w:t>
        <w:br/>
        <w:t>Мына жұртты қалайша қаралаймыз,</w:t>
        <w:br/>
        <w:t>Бәрін де түсінгені сол емес пе.</w:t>
        <w:br/>
        <w:t>Халықтың түсінігі мол емес пе.</w:t>
        <w:br/>
        <w:t>Абайдың салып кеткен жолы емес пе?</w:t>
        <w:br/>
        <w:t>87</w:t>
        <w:br/>
        <w:t>302</w:t>
        <w:br/>
        <w:t>Жалпы түрік сөзімен</w:t>
        <w:br/>
        <w:t>Бар ғаламға сөйлесем</w:t>
        <w:br/>
        <w:t>Манастап ұран саламын!</w:t>
        <w:br/>
        <w:t>Аяғың келіп өзбек деп,</w:t>
        <w:br/>
        <w:t>Ортаң сенің қазақ деп</w:t>
        <w:br/>
        <w:t>Әзілдедің Кәрима,</w:t>
        <w:br/>
        <w:t>Оныңа қайран қаламын,</w:t>
        <w:br/>
        <w:t>Жарасып тұр бұл жерде,</w:t>
        <w:br/>
        <w:t>Кәриманың толғауы.</w:t>
        <w:br/>
        <w:t>Аяғымыз өзбек боп,</w:t>
        <w:br/>
        <w:t>Бас жағымыз қырғыз боп,</w:t>
        <w:br/>
        <w:t>Ұнамай сізге жатса да,</w:t>
        <w:br/>
        <w:t>Орта жағы қазақ боп</w:t>
        <w:br/>
        <w:t>Ұнап жатса болғаны!</w:t>
        <w:br/>
        <w:t>Кәрима:</w:t>
        <w:br/>
        <w:t>Қайнатып отыр ағамыз,</w:t>
        <w:br/>
        <w:t>Сұлу сөздің сорпасын.</w:t>
        <w:br/>
        <w:t>Қатты айтуға үлкен деп</w:t>
        <w:br/>
        <w:t>Жасынан бірақ қорқасың.</w:t>
        <w:br/>
        <w:t>Наз етіп бізге әзілдеп</w:t>
        <w:br/>
        <w:t>Кеңітіп отыр арқасын.</w:t>
        <w:br/>
        <w:t>Ешнәрсенің ағатай,</w:t>
        <w:br/>
        <w:t>Айта көрме ортасын!</w:t>
        <w:br/>
        <w:t>Айта берсең ортасын</w:t>
        <w:br/>
        <w:t>Түсесің білем шалқасын.</w:t>
      </w:r>
    </w:p>
    <w:p>
      <w:r>
        <w:t>Әдемі айтыс боп жатыр,</w:t>
        <w:br/>
        <w:t>Әдепті аға құртасың!</w:t>
        <w:br/>
        <w:t>Қадіріңді отқам жоқ,</w:t>
        <w:br/>
        <w:t>Мына жерде кеш біліп,</w:t>
        <w:br/>
        <w:t>Болған соң сұлу сіз бізге</w:t>
        <w:br/>
        <w:t>Отырсыз-ау көз тігіп.</w:t>
        <w:br/>
        <w:t>Қырғызды айтсам суды да</w:t>
        <w:br/>
        <w:t>Талғамым шығар естілік.</w:t>
        <w:br/>
        <w:t>Қырғыздардың қыздарына</w:t>
        <w:br/>
        <w:t>Көп барад деп естідік!</w:t>
        <w:br/>
        <w:t>Ал, ағатай, мен сізге,</w:t>
        <w:br/>
        <w:t>Қарындас болып жарайын.</w:t>
        <w:br/>
        <w:t>286</w:t>
        <w:br/>
        <w:t>Жүрек пен қайрат, ақыл дауласқанда,</w:t>
        <w:br/>
        <w:t>Билікті ол ақылға береді екен.</w:t>
        <w:br/>
        <w:t>Ақыл да жүрек сөзін сөйлегенде,</w:t>
        <w:br/>
        <w:t>Сол жүрек бәрін дағы жеңеді екен.</w:t>
        <w:br/>
        <w:t>Кей кезде толқып кетем өзім дағы,</w:t>
        <w:br/>
        <w:t>Болса да тым тереңде сөзім дағы.</w:t>
        <w:br/>
        <w:t>Ағайын тыңдар ма скен қарар болсаң,</w:t>
        <w:br/>
        <w:t>Тереңнен толғанасың өзің дағы.</w:t>
        <w:br/>
        <w:t>Жүрекке жаттап алып Абай сөзін,</w:t>
        <w:br/>
        <w:t>Сақтарсың есіңе-ай кезін дағы.</w:t>
        <w:br/>
        <w:t>Абайдың тағы оныншы сөзіндегі</w:t>
        <w:br/>
        <w:t>Отыр ғой жаттанды боп есте қалып.</w:t>
        <w:br/>
        <w:t>Оны да Баянғали байқар ма екен,</w:t>
        <w:br/>
        <w:t>Мағынасын шешіп бүгін айтар ма екен,</w:t>
        <w:br/>
        <w:t>Бір ауыз қара сөзді оқымаса,</w:t>
        <w:br/>
        <w:t>Апырмай не деп елге қайтар екен?</w:t>
        <w:br/>
        <w:t>Қалайша ол есінде қалмайды екен.</w:t>
        <w:br/>
        <w:t>Құрдан құр мұнда Абайды сарнайды екен.</w:t>
        <w:br/>
        <w:t>Абайды толық оқып келмегендер,</w:t>
        <w:br/>
        <w:t>Қалайша жалаң жұтаң қалмайды екен?</w:t>
        <w:br/>
        <w:t>Тіпті айтшы ең бірінші сөздеріңді-ай,</w:t>
        <w:br/>
        <w:t>Осынау толқып тұрған кездеріңді-ай.</w:t>
        <w:br/>
        <w:t>Қалайша көз жүгіртіп шықпадыңдар,</w:t>
        <w:br/>
        <w:t>Қарағым түсінбедім өздеріңді-ай!</w:t>
        <w:br/>
        <w:t>Баянғали:</w:t>
        <w:br/>
        <w:t>Абайдың барлық өлеңін,</w:t>
        <w:br/>
        <w:t>рық бес сөзін және де.</w:t>
        <w:br/>
        <w:t>еше қайта оқығам,</w:t>
        <w:br/>
        <w:t>Жүрегімде тоқығам.</w:t>
        <w:br/>
        <w:t>Ұзақ-ұзақ сөйлесек,</w:t>
        <w:br/>
        <w:t>Лекция оқып кетті деп,</w:t>
        <w:br/>
        <w:t>Мына халық шошыған.</w:t>
        <w:br/>
        <w:t>Айналайын, апатай,</w:t>
        <w:br/>
        <w:t>Абай атам айтқандай,</w:t>
        <w:br/>
        <w:t>Ақыл жолы бір бөлек,</w:t>
      </w:r>
    </w:p>
    <w:p>
      <w:r>
        <w:t>Жүрек жолы бір бөлек,</w:t>
        <w:br/>
        <w:t>Қайрат жолы бір бөлек.</w:t>
        <w:br/>
        <w:t>298</w:t>
        <w:br/>
        <w:t>Дәстүр мен салты жаңғырған,</w:t>
        <w:br/>
        <w:t>Жағдайымыз да шамалас.</w:t>
        <w:br/>
        <w:t>Әулиеата еліне,</w:t>
        <w:br/>
        <w:t>Сүйсініп өткен бар Алаш!</w:t>
        <w:br/>
        <w:t>Бисмиллә деп бастасам,</w:t>
        <w:br/>
        <w:t>Сіздерге арнап сөз басын.</w:t>
        <w:br/>
        <w:t>Жырға толы жүрегім</w:t>
        <w:br/>
        <w:t>Тілегін елдің толғасын.</w:t>
        <w:br/>
        <w:t>Өтеген, Қайрат, Дулати,</w:t>
        <w:br/>
        <w:t>Шыққан жер осы болғасын.</w:t>
        <w:br/>
        <w:t>Бауыржандай батырдың</w:t>
        <w:br/>
        <w:t>Аруағы да қолдасын!</w:t>
        <w:br/>
        <w:t>Жүрегін елдің жайы жаншылаған,</w:t>
        <w:br/>
        <w:t>Адасқан салт-дәстүрге сыншыл адам.</w:t>
        <w:br/>
        <w:t>Тәртіпті басты тірлік деп таныған,</w:t>
        <w:br/>
        <w:t>Бауыржан болған екен шыншыл адам.</w:t>
        <w:br/>
        <w:t>Қаталдық қанында бар болғаннан соң,</w:t>
        <w:br/>
        <w:t>Алмастай сөзі өткір жан шығарған.</w:t>
        <w:br/>
        <w:t>Батырдың әрбір ісі тірлігімнің,</w:t>
        <w:br/>
        <w:t>Көкпар тартып кеткендей шаң шығарған.</w:t>
        <w:br/>
        <w:t>Жүрегі мейірімді азаматың,</w:t>
        <w:br/>
        <w:t>Табиғи тазалыққа таңсық адам.</w:t>
        <w:br/>
        <w:t>Халықтың қамын жеген Бәукең батыр,</w:t>
        <w:br/>
        <w:t>Ел үшін өз тағдырын қамшылаған!</w:t>
        <w:br/>
        <w:t>Табылмайтындай қайтадан,</w:t>
        <w:br/>
        <w:t>Іздесек те жер-көктен.</w:t>
        <w:br/>
        <w:t>Тек қана батыр емес ед,</w:t>
        <w:br/>
        <w:t>Ер атанған еңбекпен.</w:t>
        <w:br/>
        <w:t>Киелі осы топырақ,</w:t>
        <w:br/>
        <w:t>Бауыржан батыр ер жеткен,</w:t>
        <w:br/>
        <w:t>Ұрпағың мың жасасын,</w:t>
        <w:br/>
        <w:t>Аруағыңды тербеткен!</w:t>
        <w:br/>
        <w:t>Айтысамын деп сізбенен,</w:t>
        <w:br/>
        <w:t>Жылып менің қалды ішім,</w:t>
        <w:br/>
        <w:t>Жетер ме екен ағаға,</w:t>
        <w:br/>
        <w:t>Салса да бұл қыз бар күшін.</w:t>
        <w:br/>
        <w:t>Көрінбей кеттің айтыста.</w:t>
        <w:br/>
        <w:t>Москваның түбінен.</w:t>
        <w:br/>
        <w:t>Бір ақырса Бауыржан,</w:t>
        <w:br/>
        <w:t>Берлиндегі бункерде.</w:t>
        <w:br/>
        <w:t>Бұғып отқан қас дұшпан,</w:t>
      </w:r>
    </w:p>
    <w:p>
      <w:r>
        <w:t>Гитлер менен Геббельс.</w:t>
        <w:br/>
        <w:t>Гиммлер менен Борманның,</w:t>
        <w:br/>
        <w:t>Үрей-құтын қашырған.</w:t>
        <w:br/>
        <w:t>Өзінің халқын сүйгенін,</w:t>
        <w:br/>
        <w:t>Жасырмастан тік айтып.</w:t>
        <w:br/>
        <w:t>СССР-дің маршалы,</w:t>
        <w:br/>
        <w:t>Баграмянды састырған.</w:t>
        <w:br/>
        <w:t>Куба жаққа барғанда,</w:t>
        <w:br/>
        <w:t>Алшаң басып Баукеміз,</w:t>
        <w:br/>
        <w:t>Кастроны састырған.</w:t>
        <w:br/>
        <w:t>Талайларды мат қылған,</w:t>
        <w:br/>
        <w:t>Сұлулардың алдында.</w:t>
        <w:br/>
        <w:t>Офицердей тақ тұрған.</w:t>
        <w:br/>
        <w:t>Көңілін оның шат қылған,</w:t>
        <w:br/>
        <w:t>Мың жасасын қазағым.</w:t>
        <w:br/>
        <w:t>Бауыржандай біртуар,</w:t>
        <w:br/>
        <w:t>Батыр ұлды таптырған!</w:t>
        <w:br/>
        <w:t>Бауыржан туған елін сүйетұғын,</w:t>
        <w:br/>
        <w:t>Тек қана елге басын иетұғын.</w:t>
        <w:br/>
        <w:t>Халқының бар жұмысын атқарған соң,</w:t>
        <w:br/>
        <w:t>Кәримадай қыздарды сүйетұғын!</w:t>
        <w:br/>
        <w:t>Айтыстыңақтуындай желбіреген,</w:t>
        <w:br/>
        <w:t>Аққудай аспандағы үлбіреген.</w:t>
        <w:br/>
        <w:t>Ақ мақтадай бұл қызды ұстаймын деп,</w:t>
        <w:br/>
        <w:t>Қолы даталайлардың күлдіреген!</w:t>
        <w:br/>
        <w:t>Айналайын Кәрима,</w:t>
        <w:br/>
        <w:t>Көріп отсың ағайын,</w:t>
        <w:br/>
        <w:t>Екі беті томпиған,</w:t>
        <w:br/>
        <w:t>Моп-момақан монтиған,</w:t>
        <w:br/>
        <w:t>Осы сұлу қызбеген</w:t>
        <w:br/>
        <w:t>Айтысам деп білесіз,</w:t>
        <w:br/>
        <w:t>Талай жігіт омпиған.</w:t>
        <w:br/>
        <w:t>Шаруасы кетіп шоңқиған.</w:t>
        <w:br/>
        <w:t>296</w:t>
        <w:br/>
        <w:t>Баянғали:</w:t>
        <w:br/>
        <w:t>Айтыстың қайтпайтұғын перісі бол,</w:t>
        <w:br/>
        <w:t>Азамат бол дәйімде өрісі мол.</w:t>
        <w:br/>
        <w:t>Ақ батамды берейін інім саған,</w:t>
        <w:br/>
        <w:t>Алты Алаштың Ақандай серісі бол!</w:t>
        <w:br/>
        <w:t>Басыңнан айналайын бақ кетпесін,</w:t>
        <w:br/>
        <w:t>Осындай ұлы думан шақ кетпесін.</w:t>
        <w:br/>
        <w:t>Ұн беріп жіберер ем саған інім,</w:t>
        <w:br/>
        <w:t>Жолшыбай проводниктер ап кетпесін.</w:t>
        <w:br/>
        <w:t>Сондықтан Көкшетауға өзің келіп</w:t>
        <w:br/>
        <w:t>Қонақ болып арқалап ап кетерсің!</w:t>
        <w:br/>
        <w:t>315</w:t>
      </w:r>
    </w:p>
    <w:p>
      <w:r>
        <w:t>Жобан Жолдалалшиебтін, 80</w:t>
        <w:br/>
        <w:t>Жылдызына арналған</w:t>
        <w:br/>
        <w:t>реепуд икалық, айтыс</w:t>
        <w:br/>
        <w:t>(Орал, 5-6 қазан, 2000ж)</w:t>
        <w:br/>
        <w:t>Баянғали мен Ақмарал Леубаева</w:t>
        <w:br/>
        <w:t>(Оңтүстік Қазақстан обл)</w:t>
        <w:br/>
        <w:t>Баянғали:</w:t>
        <w:br/>
        <w:t>Ассалаумағалейкум деп</w:t>
        <w:br/>
        <w:t>Көкшетаудан көп сәлем,</w:t>
        <w:br/>
        <w:t>Иіліп сізге жолдадым,</w:t>
        <w:br/>
        <w:t>Ақ Жайық пенен Оралым,</w:t>
        <w:br/>
        <w:t>Талай-талай дәуірдің</w:t>
        <w:br/>
        <w:t>айыспаған көрсе де</w:t>
        <w:br/>
        <w:t>Шуылы менен боранын,</w:t>
        <w:br/>
        <w:t>ағысы болған даланың,</w:t>
        <w:br/>
        <w:t>Бөрісі болған даланың,</w:t>
        <w:br/>
        <w:t>Тоқтысы болмай қораның,</w:t>
        <w:br/>
        <w:t>Ақ найзамен қайтарған</w:t>
        <w:br/>
        <w:t>Ақпатшаның аранын,</w:t>
        <w:br/>
        <w:t>Ризамыз Оралға</w:t>
        <w:br/>
        <w:t>Еске алып бүгін той жасап</w:t>
        <w:br/>
        <w:t>Отырған Жұбан ағаның,</w:t>
        <w:br/>
        <w:t>Тойың тойға ұлассын</w:t>
        <w:br/>
        <w:t>Айналайын Оралым!</w:t>
        <w:br/>
        <w:t>Тарихында қазақтың</w:t>
        <w:br/>
        <w:t>Мәңгі қалған жыр-ән боп,</w:t>
        <w:br/>
        <w:t>Батыр туған қыран көп,</w:t>
        <w:br/>
        <w:t>Соның бірі Жұбағаң,</w:t>
        <w:br/>
        <w:t>Мен қазақпын дегені</w:t>
        <w:br/>
        <w:t>Кеткен елге ұран боп,</w:t>
        <w:br/>
        <w:t>Қаһарланып Ерен»</w:t>
        <w:br/>
        <w:t>304</w:t>
        <w:br/>
        <w:t>Бермей жатқан суларын</w:t>
        <w:br/>
        <w:t>Сонда даулап аларсың!</w:t>
        <w:br/>
        <w:t>Кәрима:</w:t>
        <w:br/>
        <w:t>Өйтіп-бүйтіп әйтеуір</w:t>
        <w:br/>
        <w:t>Түсірдік қой ырыққа.</w:t>
        <w:br/>
        <w:t>Сыйлап отсам мен сізді</w:t>
        <w:br/>
        <w:t>Жасыңыз таяу қырықта.</w:t>
        <w:br/>
        <w:t>Ал, аға, берсең ақ бата,</w:t>
        <w:br/>
        <w:t>Деңіз маған шынық та.</w:t>
        <w:br/>
        <w:t>Тәспиден аға жаңылып,</w:t>
        <w:br/>
        <w:t>Құдайыңды ұмытпа!</w:t>
        <w:br/>
        <w:t>Жіберіпті Көкшетау</w:t>
        <w:br/>
        <w:t>Ер жүректі Баянын, |</w:t>
        <w:br/>
        <w:t>Ақ тілек айтсам мен сізге,</w:t>
      </w:r>
    </w:p>
    <w:p>
      <w:r>
        <w:t>Несін енді аядым.</w:t>
        <w:br/>
        <w:t>Жыныма бірақ тисеңіз</w:t>
        <w:br/>
        <w:t>Кеп отқам жоқ аяғым,</w:t>
        <w:br/>
        <w:t>Аулыңа зорға жетерсің</w:t>
        <w:br/>
        <w:t>Әр жерден тиіп аяғың!</w:t>
        <w:br/>
        <w:t>Тұлпарда да тұлпар бар,</w:t>
        <w:br/>
        <w:t>Қазанаты бір бөлек.</w:t>
        <w:br/>
        <w:t>Жігітте де жігіт бар,</w:t>
        <w:br/>
        <w:t>Азаматы бір бөлек.</w:t>
        <w:br/>
        <w:t>Ізгілік сізге етейін,</w:t>
        <w:br/>
        <w:t>Көңіліңіз аға, толсын деп,</w:t>
        <w:br/>
        <w:t>Әрбір қыздың ағасы</w:t>
        <w:br/>
        <w:t>Дәл сіздей-ай болсын деп!</w:t>
        <w:br/>
        <w:t>Бізден гөрі екі-үшеу |</w:t>
        <w:br/>
        <w:t>Жасыңыз келген мүшелі.</w:t>
        <w:br/>
        <w:t>Сыйластық елдің тірлігі</w:t>
        <w:br/>
        <w:t>Мақтасы жақсы деседі,</w:t>
        <w:br/>
        <w:t>Айта берсек таусылмас</w:t>
        <w:br/>
        <w:t>Ауыл-үйдің өсегі.</w:t>
        <w:br/>
        <w:t>Болатын елдің қыздары</w:t>
        <w:br/>
        <w:t>Ағасын сыйлап өседі!</w:t>
        <w:br/>
        <w:t>Тебірентіп ел-жұрттың</w:t>
        <w:br/>
        <w:t>Жырладың батыр тілегін.</w:t>
        <w:br/>
        <w:t>Көкшетаудың білесің</w:t>
        <w:br/>
        <w:t>Қашанда мол егіні.</w:t>
        <w:br/>
        <w:t>Бар халыққа жететін</w:t>
        <w:br/>
        <w:t>Бір заманда өнімі.</w:t>
        <w:br/>
        <w:t>Заман кетті өзгеріп</w:t>
        <w:br/>
        <w:t>Болмай тұр ғой тегіні.</w:t>
        <w:br/>
        <w:t>Бейнеттенген халықтың</w:t>
        <w:br/>
        <w:t>Күші егінге жетпей тұр.</w:t>
        <w:br/>
        <w:t>Еңбектері еш болып,</w:t>
        <w:br/>
        <w:t>Алған мынау өнімі</w:t>
        <w:br/>
        <w:t>Жанармайын ақтауға</w:t>
        <w:br/>
        <w:t>Әрең-әрең жетпей түр!</w:t>
        <w:br/>
        <w:t>Қалқиып ап құлағың,</w:t>
        <w:br/>
        <w:t>Егін жайын сұрадың.</w:t>
        <w:br/>
        <w:t>Өзің дағы Жамбылда</w:t>
        <w:br/>
        <w:t>Не бітіріп, не қылып,</w:t>
        <w:br/>
        <w:t>Жүріп жатсың шырағым?</w:t>
        <w:br/>
        <w:t>Мәдениет жылы деп</w:t>
        <w:br/>
        <w:t>Президент жарлық берген соң,</w:t>
        <w:br/>
        <w:t>Елдің бәрі қуанып</w:t>
        <w:br/>
        <w:t>Қолдарына жыр алып</w:t>
        <w:br/>
        <w:t>Ашып жатыр бүгінде,</w:t>
        <w:br/>
        <w:t>Білім, өтер бүлағын.</w:t>
        <w:br/>
        <w:t>Осы жайлы қанеки</w:t>
      </w:r>
    </w:p>
    <w:p>
      <w:r>
        <w:t>Айтып берші бұл жерде</w:t>
        <w:br/>
        <w:t>Не істеп жүрсің шырағым?!</w:t>
        <w:br/>
        <w:t>Ахметжан:</w:t>
        <w:br/>
        <w:t>Ағамыз аспаса екен, таспаса екен,</w:t>
        <w:br/>
        <w:t>Біреудің ала жібін баспаса екен.</w:t>
        <w:br/>
        <w:t>ігіттің қарны ашса айып емес,</w:t>
        <w:br/>
        <w:t>Тек қана қадіріміз қашпаса екен!</w:t>
        <w:br/>
        <w:t>Жолымеғн ежелгі саңлақтардың,</w:t>
        <w:br/>
        <w:t>Ағама келіп отыр қармақ салғым.</w:t>
        <w:br/>
        <w:t>Әй, қайдам, қара күшке көнбейсіз-ау,</w:t>
        <w:br/>
        <w:t>Әдісін қолдандасам қаңбақ шалдың.</w:t>
        <w:br/>
        <w:t>309</w:t>
        <w:br/>
        <w:t>Ордалы ақындардың ортасында,</w:t>
        <w:br/>
        <w:t>Орманды Оқжетпестей дара тұрмын.</w:t>
        <w:br/>
        <w:t>Айтыста жас қыздармен айтысқан соң,</w:t>
        <w:br/>
        <w:t>Күн сайын мен жасарып баратырмын!</w:t>
        <w:br/>
        <w:t>Айналайын Ахметжан,</w:t>
        <w:br/>
        <w:t>Саларсың маған күшіңді,</w:t>
        <w:br/>
        <w:t>Көрсетерсің ісіңді,</w:t>
        <w:br/>
        <w:t>Сен де мені балақан</w:t>
        <w:br/>
        <w:t>Мақтап-мақтап майдалап</w:t>
        <w:br/>
        <w:t>Қырайын деп тұрсың-ау</w:t>
        <w:br/>
        <w:t>Көрсетпейсің ішіңді</w:t>
        <w:br/>
        <w:t>Өсіп қалған баласың.</w:t>
        <w:br/>
        <w:t>Қаймықпағын, қорықпағын,</w:t>
        <w:br/>
        <w:t>Аға деп сен сыйла да</w:t>
        <w:br/>
        <w:t>Бірақ тағы көрсеткін</w:t>
        <w:br/>
        <w:t>Өсіп қалған тісіңді!</w:t>
        <w:br/>
        <w:t>Бауыржан атам кемеңгер,</w:t>
        <w:br/>
        <w:t>Ойшыл еді жарықтық.</w:t>
        <w:br/>
        <w:t>Ойды айтып еданық қып,</w:t>
        <w:br/>
        <w:t>Талай-талай ойлары,</w:t>
        <w:br/>
        <w:t>Болды бүкіл халықтық.</w:t>
        <w:br/>
        <w:t>Қызметіңді қыл деген,</w:t>
        <w:br/>
        <w:t>Елің үшін елжіреп,</w:t>
        <w:br/>
        <w:t>Жұртың үшін жұмылып.</w:t>
        <w:br/>
        <w:t>Осы сөзін Баукеңнің</w:t>
        <w:br/>
        <w:t>Көп дөкейлер бүгінгі</w:t>
        <w:br/>
        <w:t>Жүр екен қалай ұғынып.</w:t>
        <w:br/>
        <w:t>Жұмылғаны сол ма екен,</w:t>
        <w:br/>
        <w:t>Бара жатыр бәрі де</w:t>
        <w:br/>
        <w:t>Байлығына халықтың</w:t>
        <w:br/>
        <w:t>Ұйымдасып сұғынып,</w:t>
        <w:br/>
        <w:t>Жеп жатыр ғой тығылып.</w:t>
        <w:br/>
        <w:t>Ауылдағы қазақтың</w:t>
        <w:br/>
        <w:t>Тамыры қалды жұлынып.</w:t>
        <w:br/>
        <w:t>Тек әйтеуір тыныштық</w:t>
      </w:r>
    </w:p>
    <w:p>
      <w:r>
        <w:t>Болсын дейміз елімде.</w:t>
        <w:br/>
        <w:t>Қалмасын халқым қырылып,</w:t>
        <w:br/>
        <w:t>Балдар, мұның қалай деп</w:t>
        <w:br/>
        <w:t>Төбемізден кінәлап</w:t>
        <w:br/>
        <w:t>38</w:t>
        <w:br/>
        <w:t>Ризамын бұл елдің</w:t>
        <w:br/>
        <w:t>Кәрі менен жасына.</w:t>
        <w:br/>
        <w:t>Бауыржанның тойында</w:t>
        <w:br/>
        <w:t>Дүсірлетіп шабайын.</w:t>
        <w:br/>
        <w:t>Ахметжаным қасымда</w:t>
        <w:br/>
        <w:t>Айналайын Ахметжан,</w:t>
        <w:br/>
        <w:t>Қаршадай ғана үл едің,</w:t>
        <w:br/>
        <w:t>Қағысқаннан қайтпайтын.</w:t>
        <w:br/>
        <w:t>Бауыржанның тойында</w:t>
        <w:br/>
        <w:t>Алдаспандай жарқылда.</w:t>
        <w:br/>
        <w:t>Ақсұңқардай саңқылда.</w:t>
        <w:br/>
        <w:t>Сөзің сөйле жүйелеп,</w:t>
        <w:br/>
        <w:t>Баукең атқан оқтардай.</w:t>
        <w:br/>
        <w:t>Тура тиіп сақылда,</w:t>
        <w:br/>
        <w:t>Бөгелместен тақылда.</w:t>
        <w:br/>
        <w:t>Оңтүстік пен Солтүстік,</w:t>
        <w:br/>
        <w:t>Екі арасын жақындат.</w:t>
        <w:br/>
        <w:t>Аталар мен апалар,</w:t>
        <w:br/>
        <w:t>Мына отырған қыздарға</w:t>
        <w:br/>
        <w:t>сөзіңді мақұлдат.</w:t>
        <w:br/>
        <w:t>Айналайын Ахметжан</w:t>
        <w:br/>
        <w:t>Өтірік айтып кететін .,</w:t>
        <w:br/>
        <w:t>Кейбір бастық секілді</w:t>
        <w:br/>
        <w:t>Кетпе босқа қақылдап.</w:t>
        <w:br/>
        <w:t>Осы айтыстан шыққан соң</w:t>
        <w:br/>
        <w:t>Мына халық өзіңе</w:t>
        <w:br/>
        <w:t>Ат берсінші жақсылап</w:t>
        <w:br/>
        <w:t>Деп Ахметжан тақылдақ!</w:t>
        <w:br/>
        <w:t>Осыменен бөгеліп |</w:t>
        <w:br/>
        <w:t>Сөзді бұған берейін,</w:t>
        <w:br/>
        <w:t>Елдің өсір мерейін.</w:t>
        <w:br/>
        <w:t>Ер екенін көрейін,</w:t>
        <w:br/>
        <w:t>ері екенін көрейін.</w:t>
        <w:br/>
        <w:t>Шері екенін көрейін.</w:t>
        <w:br/>
        <w:t>Пері екенін көрейін,</w:t>
        <w:br/>
        <w:t>Ал, Ахметжан сөйлеп көр,</w:t>
        <w:br/>
        <w:t>Бүлкілдетіп көмейін!</w:t>
        <w:br/>
        <w:t>Ахметжан:</w:t>
        <w:br/>
        <w:t>Сүйеніп батыр Баукең, даңқыңызға,</w:t>
        <w:br/>
        <w:t>Ал жұртым, сәлем бердім жалпыңызға.</w:t>
        <w:br/>
        <w:t>207</w:t>
        <w:br/>
        <w:t>Айтысымыз думан бұл,</w:t>
        <w:br/>
        <w:t>Төртеуден жалғыз Тайпақтан,</w:t>
        <w:br/>
        <w:t>Талқысына туған ол!</w:t>
      </w:r>
    </w:p>
    <w:p>
      <w:r>
        <w:t>Белгісі қалды тарихта-ай,</w:t>
        <w:br/>
        <w:t>Бөтен сөзбен былғанбай,</w:t>
        <w:br/>
        <w:t>Топырағында Жұбанның.</w:t>
        <w:br/>
        <w:t>Тұрады қалай жыр жанбай,</w:t>
        <w:br/>
        <w:t>Әуелетіп өлеңін.</w:t>
        <w:br/>
        <w:t>Аруағы бұл маңда-ай,</w:t>
        <w:br/>
        <w:t>Алатаудан Оралға.</w:t>
        <w:br/>
        <w:t>Жете алмай тұрғандай!</w:t>
        <w:br/>
        <w:t>Жақсылыққа не дерін.</w:t>
        <w:br/>
        <w:t>Білмеп ед кеше тіпті қыз,</w:t>
        <w:br/>
        <w:t>Көкшенің батыр Баяны.</w:t>
        <w:br/>
        <w:t>Бүгін шыққан мықтымыз,</w:t>
        <w:br/>
        <w:t>Гүлжайнамен кеше аға,</w:t>
        <w:br/>
        <w:t>Гүл-гүл жайнап шықтыңыз,</w:t>
        <w:br/>
        <w:t>үздірем деп Жайыққа.</w:t>
        <w:br/>
        <w:t>Жас қызды алдап ұттыңыз!</w:t>
        <w:br/>
        <w:t>Аққуым деп Маралды,</w:t>
        <w:br/>
        <w:t>Мыңайлаға саласың,</w:t>
        <w:br/>
        <w:t>Балқимын деп ағасы,</w:t>
        <w:br/>
        <w:t>Еріп кетіп қаласың,</w:t>
        <w:br/>
        <w:t>Бір қарасам баласың,</w:t>
        <w:br/>
        <w:t>Бір қарасам данасың,</w:t>
        <w:br/>
        <w:t>Бағытын бұзып кеменің</w:t>
        <w:br/>
        <w:t>Қайда әкетіп барасың!</w:t>
        <w:br/>
        <w:t>Баянғали:</w:t>
        <w:br/>
        <w:t>Ақмарал мені сөзбен қағып өтті,</w:t>
        <w:br/>
        <w:t>Бұл сөзі жүрегімді жарып өтті,</w:t>
        <w:br/>
        <w:t>Гүлжайнаны алдаған жоқ едім мен,</w:t>
        <w:br/>
        <w:t>Күйеуі кеп ол қызды алып кетті.</w:t>
        <w:br/>
        <w:t>Өмірдің теренде ғой ағыстары,</w:t>
        <w:br/>
        <w:t>Өнерпаздың ықылас-табыстары,</w:t>
        <w:br/>
        <w:t>Қазақтың ұл мен қызы ой-қырдағы,</w:t>
        <w:br/>
        <w:t>Өнердің арқасында табысқаны,</w:t>
        <w:br/>
        <w:t>Қайтсін енді Ақмарал</w:t>
        <w:br/>
        <w:t>Қыздырып отыр қабатын,</w:t>
        <w:br/>
        <w:t>Бозбала, аға, емессің,</w:t>
        <w:br/>
        <w:t>Есіңнен танып қалатын,</w:t>
        <w:br/>
        <w:t>Отырған жерде ойың бар</w:t>
        <w:br/>
        <w:t>Отын кесіп алатын.</w:t>
        <w:br/>
        <w:t>Жалғанатын жайы бар</w:t>
        <w:br/>
        <w:t>Жіптің аға, үзігі,</w:t>
        <w:br/>
        <w:t>Күйеуіміз алыста</w:t>
        <w:br/>
        <w:t>Болып тұр бір қызығы,</w:t>
        <w:br/>
        <w:t>Қылышқа тура келіп қап,</w:t>
        <w:br/>
        <w:t>Жанып кетер қызуы,</w:t>
        <w:br/>
        <w:t>Қаптаған әлгі қыздардың</w:t>
        <w:br/>
        <w:t>Қанша болды тізімі?!</w:t>
        <w:br/>
        <w:t>Баянғали:</w:t>
      </w:r>
    </w:p>
    <w:p>
      <w:r>
        <w:t>Ағайын, Ақмаралда қызу қандай,</w:t>
        <w:br/>
        <w:t>Оны көріп Байекең сызылғандай,</w:t>
        <w:br/>
        <w:t>Сен маған айып қылма қызасың деп</w:t>
        <w:br/>
        <w:t>Ақмарал, аппақ мына сені көріп</w:t>
        <w:br/>
        <w:t>Шалдардың да намазы бұзылғандай!</w:t>
        <w:br/>
        <w:t>Бір нәрсе айта берсек анықталар,</w:t>
        <w:br/>
        <w:t>Оны естісе жеңешең талып қалар,</w:t>
        <w:br/>
        <w:t>Қыздардың тізімін сен сұрамашы</w:t>
        <w:br/>
        <w:t>Оқтаумен жеңгең бастан салып қалар,</w:t>
        <w:br/>
        <w:t>Тізімі ол қыздардың көп емес қой</w:t>
        <w:br/>
        <w:t>Бес-алты автобусқа толып қалар!</w:t>
        <w:br/>
        <w:t>Ақмарал:</w:t>
        <w:br/>
        <w:t>Көрерсің жеңгемізден мықтап қысым</w:t>
        <w:br/>
        <w:t>Ойымды айтқызбай-ақ ұқпақпысың,</w:t>
        <w:br/>
        <w:t>Ағатай, жаңбыр жаумай су болдыңыз</w:t>
        <w:br/>
        <w:t>Селімнен құрғақ болып шықпақпысың,</w:t>
        <w:br/>
        <w:t>Автобус бес-алтауы болад дейсің,</w:t>
        <w:br/>
        <w:t>Мені де сол тобырға тықпақпысың?!</w:t>
        <w:br/>
        <w:t>Баянғали:</w:t>
        <w:br/>
        <w:t>Басталды енді міне, бәле басы,</w:t>
        <w:br/>
        <w:t>Ақмарал, алдын-ала жыламашы,</w:t>
        <w:br/>
        <w:t>Баянғали мен Ахметжан Өзбеков</w:t>
        <w:br/>
        <w:t>(Жамбыл облысы)</w:t>
        <w:br/>
        <w:t>Баянғали:</w:t>
        <w:br/>
        <w:t>Салауат, иман кетпей құлағынан,</w:t>
        <w:br/>
        <w:t>Оталған әулиенің шырағынан.</w:t>
        <w:br/>
        <w:t>Мың сәлем сізге бердім Әулиеата,</w:t>
        <w:br/>
        <w:t>Сыңары Бауыржанның Мәлік туған</w:t>
        <w:br/>
        <w:t>Көкшенің даласы мен шыңдарынан!</w:t>
        <w:br/>
        <w:t>Өткеннің ісі көп қой оңалмаған,</w:t>
        <w:br/>
        <w:t>Бола ма оның бәрін жамандаған.</w:t>
        <w:br/>
        <w:t>Орыс бар, қазағың бар, шешенің бар,</w:t>
        <w:br/>
        <w:t>әскеуді фашистерден қорғап алған.</w:t>
        <w:br/>
        <w:t>Қас батыр Бауыржаным сол заманда</w:t>
        <w:br/>
        <w:t>Орнынан қозғалмаған табандаған.</w:t>
        <w:br/>
        <w:t>Қанымен Москваны қорғап тұрып</w:t>
        <w:br/>
        <w:t>Қазақтың тағдырына алаңдаған.</w:t>
        <w:br/>
        <w:t>Ел жайлы шындықты айтқан қаймықпастан,</w:t>
        <w:br/>
        <w:t>ЦеКаның қаһарынан борандаған.</w:t>
        <w:br/>
        <w:t>Сол үшін генералдық шеннен қалып</w:t>
        <w:br/>
        <w:t>Геройды да уағында ала алмаған!</w:t>
        <w:br/>
        <w:t>Аруақ қонып Баукеңдей айбатты ерге,</w:t>
        <w:br/>
        <w:t>Алысқаны түсетін жайрап жерге.</w:t>
        <w:br/>
        <w:t>Командирі полктің болып қалмай</w:t>
        <w:br/>
        <w:t>Айналған бар халықтық қайраткерге!</w:t>
        <w:br/>
        <w:t>Ешқашан ұмытылмас ер еңбегі,</w:t>
        <w:br/>
        <w:t>Осы ғой Баукеңнің де еленгені.</w:t>
        <w:br/>
        <w:t>Қайда да ел-жұртының сөзін сөйлеп</w:t>
        <w:br/>
        <w:t>Ғаламдағы қолбасы - қайраткердің</w:t>
        <w:br/>
        <w:t>Бәріне біздің Баукең теңелген-ді. .</w:t>
      </w:r>
    </w:p>
    <w:p>
      <w:r>
        <w:t>Уа, мың жаса қазағым. қайран елім</w:t>
        <w:br/>
        <w:t>Тудырған бар халықтық кемеңгерді!</w:t>
        <w:br/>
        <w:t>А-а, е-ей, ағайын-туыс құлақ сал,</w:t>
        <w:br/>
        <w:t>Әулиеата бойында,</w:t>
        <w:br/>
        <w:t>Бауыржанның тойында.</w:t>
        <w:br/>
        <w:t>Көкшетаудан кеп тұрмын</w:t>
        <w:br/>
        <w:t>Жақсылық бар ойымда.</w:t>
        <w:br/>
        <w:t>306</w:t>
        <w:br/>
        <w:t>Бізге де айттың жақсы сөз,</w:t>
        <w:br/>
        <w:t>Жайсаң да болып жүрегің.</w:t>
        <w:br/>
        <w:t>Ал енді аға, сұрандым,</w:t>
        <w:br/>
        <w:t>Ақтілек бізге айт, аға,</w:t>
        <w:br/>
        <w:t>Айта алмасаң сыйласып</w:t>
        <w:br/>
        <w:t>Осы сыймен қайт аға!</w:t>
        <w:br/>
        <w:t>Баянғали:</w:t>
        <w:br/>
        <w:t>Кәрима бірде шымшып, бірде мақтап,</w:t>
        <w:br/>
        <w:t>Отыр-ау ел де бүгін соны жақтап.</w:t>
        <w:br/>
        <w:t>Қызымызбен жасты сен қарындас ең</w:t>
        <w:br/>
        <w:t>Отырмын мен де әдеп, ізет сақтап.</w:t>
        <w:br/>
        <w:t>Демеңдер мұны не нәрсе шідерлейді,</w:t>
        <w:br/>
        <w:t>Айт, айт деп ар жағымнан дігерлейді.</w:t>
        <w:br/>
        <w:t>Қызымызбен жасты бұл Кәримаға</w:t>
        <w:br/>
        <w:t>Сөз айтуға бірдеме жібермейді?!</w:t>
        <w:br/>
        <w:t>Мен сізді жамандыққа қимағам-ды,</w:t>
        <w:br/>
        <w:t>Сыйлаймын әрдайымда ойлы адамды,</w:t>
        <w:br/>
        <w:t>Аяғың әлтек-тәлтек болад деме,</w:t>
        <w:br/>
        <w:t>Ойлама қорықты деп сыйлағанды</w:t>
        <w:br/>
        <w:t>Ер жігіт оттан, оқтан қайтпайтұғын,</w:t>
        <w:br/>
        <w:t>Елі сөз бірақ қызға айтпайтұғын.</w:t>
        <w:br/>
        <w:t>Мен түгілі Бауыржан батыр дағы</w:t>
        <w:br/>
        <w:t>Әдепті қыз сөзіне тоқтайтұғын!</w:t>
        <w:br/>
        <w:t>Мен сөзді көп созбайын құным бардай,</w:t>
        <w:br/>
        <w:t>Айта берсем қыздарға жырым балдай.</w:t>
        <w:br/>
        <w:t>Әдеппен осыменен аттанайық</w:t>
        <w:br/>
        <w:t>Әп-әдемі айтысты бұзып алмай.</w:t>
        <w:br/>
        <w:t>Даңқың шығып қазақ пен қырғызыңа.</w:t>
        <w:br/>
        <w:t>Қазақтың айнала бер жұлдызына.</w:t>
        <w:br/>
        <w:t>Разы боп оңтүстіктен аттанайын,</w:t>
        <w:br/>
        <w:t>Кәримадай қазақтың бір қызына!</w:t>
        <w:br/>
        <w:t>Аруағы бабалардың қолдай берсін,</w:t>
        <w:br/>
        <w:t>Ақ тілегін ақындар жолдай берсін.</w:t>
        <w:br/>
        <w:t>Өміріңде көрмегін жаманшылық</w:t>
        <w:br/>
        <w:t>Жұлдызыңыз аспанда жана берсін!</w:t>
        <w:br/>
        <w:t>05</w:t>
      </w:r>
    </w:p>
    <w:p>
      <w:r>
        <w:t>Ақмарал моп-момақан монтиған қыз,</w:t>
        <w:br/>
        <w:t>Бүйректей екі беті томпиған қыз,</w:t>
        <w:br/>
        <w:t>Бірақ та байқап-байқап сөйлеп тұрмын,</w:t>
        <w:br/>
        <w:t>Томпиғаннан біз талай шоңқиғанбыз!</w:t>
        <w:br/>
        <w:t>Ақмарал:</w:t>
        <w:br/>
        <w:t>Арыны тұлпар басылмас,</w:t>
        <w:br/>
        <w:t>Ұзатпай шаңның арасын,</w:t>
        <w:br/>
        <w:t>Алладан болса амандық.</w:t>
        <w:br/>
        <w:t>Бұйырған жерге барасың,</w:t>
        <w:br/>
        <w:t>Иіліп сәлем берейін.</w:t>
        <w:br/>
        <w:t>Қадірлеп Орал қаласын,</w:t>
        <w:br/>
        <w:t>Жоқтаған Жайық Жұбанын,</w:t>
        <w:br/>
        <w:t>Жазғалы келдік жарасын!</w:t>
        <w:br/>
        <w:t>Махамбет пен Исатай,</w:t>
        <w:br/>
        <w:t>Қадаған найза жер еді,</w:t>
        <w:br/>
        <w:t>Еділ мен Жайық жағалай,</w:t>
        <w:br/>
        <w:t>Ел қондырсам деп еді,</w:t>
        <w:br/>
        <w:t>Қара маржан жасырып.</w:t>
        <w:br/>
        <w:t>Құпия болған тереңі,</w:t>
        <w:br/>
        <w:t>Сағымдай болған сар дала,</w:t>
        <w:br/>
        <w:t>Теңіздей алтын тең еді,</w:t>
        <w:br/>
        <w:t>Орал деген әу бастан,</w:t>
        <w:br/>
        <w:t>Бақ дарыған ел еді!</w:t>
        <w:br/>
        <w:t>Бекеттен бата алған соң,</w:t>
        <w:br/>
        <w:t>Бұл елдің бағы өктем ғой,</w:t>
        <w:br/>
        <w:t>Сол елдің жампоз Жұбанын,</w:t>
        <w:br/>
        <w:t>Жатырмыз жырлап жеткенше ой,</w:t>
        <w:br/>
        <w:t>Асырып айта алмайсың.</w:t>
        <w:br/>
        <w:t>Әкеткенмен бектерге ой,</w:t>
        <w:br/>
        <w:t>Өзі жайлы ағамыз.</w:t>
        <w:br/>
        <w:t>Бәрін жазып кеткен ғой!</w:t>
        <w:br/>
        <w:t>Мың өліп, мың тіріліп,</w:t>
        <w:br/>
        <w:t>Қазаққа белін буған ол,</w:t>
        <w:br/>
        <w:t>Руым құл деп қаймықпай</w:t>
        <w:br/>
        <w:t>Қасқайып қана тұрған ол,</w:t>
        <w:br/>
        <w:t>Аруағына арналған.</w:t>
        <w:br/>
        <w:t>318</w:t>
        <w:br/>
        <w:t>310</w:t>
        <w:br/>
        <w:t>Ақ қардай көрерменнің ниетін көріп,</w:t>
        <w:br/>
        <w:t>Ағам отыр халыққа бетін беріп.</w:t>
        <w:br/>
        <w:t>Ақ қалпақ, көк шапанмен артындағы,</w:t>
        <w:br/>
        <w:t>Алатаудың макеті секілденіп!</w:t>
        <w:br/>
        <w:t>Қабағыңнан жадырап таң атқандай,</w:t>
        <w:br/>
        <w:t>Көздерің шуақ пен нұр таратқандай.</w:t>
        <w:br/>
        <w:t>Жалт-жұлт етіп жүзіңіз алаулайды,</w:t>
        <w:br/>
        <w:t>Кәдімгі алтын буын жалатқандай.</w:t>
        <w:br/>
        <w:t>Арқардың таста отырған құлжасындай,</w:t>
        <w:br/>
        <w:t>Тұлғасы елді өзіне қаратқандай.</w:t>
      </w:r>
    </w:p>
    <w:p>
      <w:r>
        <w:t>Мінсіз қылып ағамды бір құдайым,</w:t>
        <w:br/>
        <w:t>Көңілденіп отырып жаратқандай!</w:t>
        <w:br/>
        <w:t>Қатайған қыран құсап қанаттары,</w:t>
        <w:br/>
        <w:t>Қызылсырап жүрсіз-ау таң атқалы.</w:t>
        <w:br/>
        <w:t>Көктұйғындай отырмын қасыңызда,</w:t>
        <w:br/>
        <w:t>Жалбырап қанат жүні балақтағы.</w:t>
        <w:br/>
        <w:t>Тапқырсыз сылдыр сөзбен тартыспайық,</w:t>
        <w:br/>
        <w:t>Толқыны жоқ су құсап табақтағы.</w:t>
        <w:br/>
        <w:t>Мейіріммен жан-жаққа қарайсыз-ау,</w:t>
        <w:br/>
        <w:t>Көңілді сурет құсап шабақтағы.</w:t>
        <w:br/>
        <w:t>Сөз кезегін берейін зуылдаңыз,</w:t>
        <w:br/>
        <w:t>Сұр жебе секілді боп садақтағы!</w:t>
        <w:br/>
        <w:t>Баянғали:</w:t>
        <w:br/>
        <w:t>Байқаймын талай сөзге бара аласың,</w:t>
        <w:br/>
        <w:t>Тоқтаусыз таң атқанша шаба аласың.</w:t>
        <w:br/>
        <w:t>Бірақ та айналайын қаңбақ болсаң,</w:t>
        <w:br/>
        <w:t>Онымен айтшы қайда бара аласың.</w:t>
        <w:br/>
        <w:t>Рахмет, Алатауға ұқсатасың,</w:t>
        <w:br/>
        <w:t>Тау болсам түбі маған паналарсың!</w:t>
        <w:br/>
        <w:t>Біресе 5% ағаңды жебе дейсің,</w:t>
        <w:br/>
        <w:t>Оны да, Ахметжан, елегейсің.</w:t>
        <w:br/>
        <w:t>Көркімізді сөз қылып қайта-қайта,</w:t>
        <w:br/>
        <w:t>Әр сөзіңді қадап кеп шегелейсің.</w:t>
        <w:br/>
        <w:t>Дүниеге қазақ болып жаратылдым,</w:t>
        <w:br/>
        <w:t>адірін көтерем деп ана тілдің. )</w:t>
        <w:br/>
        <w:t>омоыра алып айтысқа шығып жүрмін,</w:t>
        <w:br/>
        <w:t>Баянғали:</w:t>
        <w:br/>
        <w:t>Ағайын-туыс бола ма</w:t>
        <w:br/>
        <w:t>Ақмаралдың жауабын</w:t>
        <w:br/>
        <w:t>Осы арада қайтармай,</w:t>
        <w:br/>
        <w:t>Ақжайықтың аруы</w:t>
        <w:br/>
        <w:t>Жақын келіп қалғанда</w:t>
        <w:br/>
        <w:t>Қоя ма екен шайқамай,</w:t>
        <w:br/>
        <w:t>Ару ақын сен едің</w:t>
        <w:br/>
        <w:t>Қайтер еді Ақмарал</w:t>
        <w:br/>
        <w:t>Соны қойсаң байқамай!</w:t>
        <w:br/>
        <w:t>Айналайын Ақмарал</w:t>
        <w:br/>
        <w:t>Кісілігім білгізем,</w:t>
        <w:br/>
        <w:t>Түбі сені қоймаймын,</w:t>
        <w:br/>
        <w:t>Бәрібір мені сүйгізем,</w:t>
        <w:br/>
        <w:t>Сүйер болсаң сен мені</w:t>
        <w:br/>
        <w:t>“Джипке” де мінгізем,</w:t>
        <w:br/>
        <w:t>Самолетке де мінгізем,</w:t>
        <w:br/>
        <w:t>Қолтықтап ап өзіңді</w:t>
        <w:br/>
        <w:t>Ай-әлемді аралап</w:t>
        <w:br/>
        <w:t>Ойға-қырға жүргізем!</w:t>
        <w:br/>
        <w:t>Ақмарал:</w:t>
        <w:br/>
        <w:t>Жүрегіңде бір сыр бар</w:t>
      </w:r>
    </w:p>
    <w:p>
      <w:r>
        <w:t>Сезіп менің білгенім,</w:t>
        <w:br/>
        <w:t>Ерініңді дүрдитіп</w:t>
        <w:br/>
        <w:t>арасады-ай күлгенің,</w:t>
        <w:br/>
        <w:t>Әзірге аға, жетеді</w:t>
        <w:br/>
        <w:t>“Джипіңе” мінгенім,</w:t>
        <w:br/>
        <w:t>Самолетке мінгізіп</w:t>
        <w:br/>
        <w:t>Шай құятын қыз келсе</w:t>
        <w:br/>
        <w:t>Жаңағыдай шайқалып</w:t>
        <w:br/>
        <w:t>Итеріп тастап жүрмегін!</w:t>
        <w:br/>
        <w:t>Жеңгемізге туған күн</w:t>
        <w:br/>
        <w:t>Туып отыр маған да,</w:t>
        <w:br/>
        <w:t>Қылығынды қалайша</w:t>
        <w:br/>
        <w:t>Жорымайын жаманға,</w:t>
        <w:br/>
        <w:t>Бүгін әлден бүйтесің?</w:t>
        <w:br/>
        <w:t>323</w:t>
        <w:br/>
        <w:t>314</w:t>
        <w:br/>
        <w:t>Айтыста бетін талай жасқап едім.</w:t>
        <w:br/>
        <w:t>Көшеде бес бұзақы жабылғанда</w:t>
        <w:br/>
        <w:t>Бір өзім жайратып-ақ тастап едім.</w:t>
        <w:br/>
        <w:t>Ағаны ағасың деп сыйлап әскем</w:t>
        <w:br/>
        <w:t>Сайтансың деп әдептен аспап едім!</w:t>
        <w:br/>
        <w:t>Қарағым, жүрегіңе нұр беремін,</w:t>
        <w:br/>
        <w:t>Сені де өзіме ыстық ұл көремін.</w:t>
        <w:br/>
        <w:t>Көкшенің нанын қайта-қайта сұрай бердің,</w:t>
        <w:br/>
        <w:t>Аман-сау осыдан елге барғаннан соң</w:t>
        <w:br/>
        <w:t>Дәл саған жиырма қаптай ұн беремін!</w:t>
        <w:br/>
        <w:t>Қазағым аман-есен ел болсын деп,</w:t>
        <w:br/>
        <w:t>Ырысы, нан, астығы мол болсын деп.</w:t>
        <w:br/>
        <w:t>Алға қарай әлемде тарта берсін,</w:t>
        <w:br/>
        <w:t>Әлемдегі бар елмен тең болсын деп!</w:t>
        <w:br/>
        <w:t>Қырандай ұша алмайды самғап қарға,</w:t>
        <w:br/>
        <w:t>Ойымды інім бүгін жалғатты алға.</w:t>
        <w:br/>
        <w:t>Тосқауыл қою керек бар халық боп</w:t>
        <w:br/>
        <w:t>Халықты тонап жатқан жалдаптарға</w:t>
        <w:br/>
        <w:t>Ерлігі Бауыржанның үлгі болсын</w:t>
        <w:br/>
        <w:t>Бүгінгі генерал мен солдаттарға!</w:t>
        <w:br/>
        <w:t>Айналған бар қазақтың дастанына.</w:t>
        <w:br/>
        <w:t>Арқа сүйер айналған асқарыңа.</w:t>
        <w:br/>
        <w:t>Бауыржанның аруағы жар боп халқым,</w:t>
        <w:br/>
        <w:t>Тұра берсін мәңгілік аспаныңда!</w:t>
        <w:br/>
        <w:t>Ахметжан:</w:t>
        <w:br/>
        <w:t>Жақсы аға іні сөзін кек көре ме,</w:t>
        <w:br/>
        <w:t>Осымен айтысымыз шектеле ме?</w:t>
        <w:br/>
        <w:t>Байеке, сайтан емес, періштесіз,</w:t>
        <w:br/>
        <w:t>Жаңағы сөздеріме өкпелеме.</w:t>
        <w:br/>
        <w:t>Інің едім соңыңнан еріп жүрер,</w:t>
        <w:br/>
        <w:t>Өлеңін әрбір жерде төгіп жүрер.</w:t>
      </w:r>
    </w:p>
    <w:p>
      <w:r>
        <w:t>Жаңағы берем деген ұныңызды</w:t>
        <w:br/>
        <w:t>Біз жаққа көлік жүрсе беріп жібер!</w:t>
        <w:br/>
        <w:t>Әдемі сөйлегенше әркім құсап,</w:t>
        <w:br/>
        <w:t>Әділ сөйлеп көрейік ақын құсап.</w:t>
        <w:br/>
        <w:t>Қайран ел қолыменен жер сипап жүр,</w:t>
        <w:br/>
        <w:t>Тиыны жерге түскен соқыр құсап.</w:t>
        <w:br/>
        <w:t>Завод пен шикізат кендерінің</w:t>
        <w:br/>
        <w:t>Жоқшылық аяқтарын отыр тұсап.</w:t>
        <w:br/>
        <w:t>Есесіне кәбейді оқу орны,</w:t>
        <w:br/>
        <w:t>Суы жоқ өзендегі көпір құсап!</w:t>
        <w:br/>
        <w:t>Қайрат құсап қайрайтын қайсар ұлды,</w:t>
        <w:br/>
        <w:t>Ағасы асыл жансыз байтақ үнді.</w:t>
        <w:br/>
        <w:t>Толымбек аға уақыт болды, тұр деп жатыр,</w:t>
        <w:br/>
        <w:t>Осымен түйіндейін ойларымды.</w:t>
        <w:br/>
        <w:t>Ал, аға, тұрамыз ба, сізді қайдам,</w:t>
        <w:br/>
        <w:t>Мен өзім айтып болдым айтарымды!</w:t>
        <w:br/>
        <w:t>Баянғали:</w:t>
        <w:br/>
        <w:t>Ағайын саған қолын ұрып отыр,</w:t>
        <w:br/>
        <w:t>Көңілі жерлесім деп оұрып отыр.</w:t>
        <w:br/>
        <w:t>Толымбек саған қой деп айтып отса</w:t>
        <w:br/>
        <w:t>Ол сенің жаңылғаныңды біліп отыр!</w:t>
        <w:br/>
        <w:t>Бұл бала жаңылғанын байқар ма екен,</w:t>
        <w:br/>
        <w:t>Оны да ағалары айтар ма екен.</w:t>
        <w:br/>
        <w:t>Сайтан болып кеттің бе дейсің маған,</w:t>
        <w:br/>
        <w:t>Жасарып күннен-күнге, атқа шауып,</w:t>
        <w:br/>
        <w:t>Жұз жасаған Жамбыл атам сайтан ба екен?!</w:t>
        <w:br/>
        <w:t>Бұндайда ақындарда ән болатын,</w:t>
        <w:br/>
        <w:t>Әр сөздің астарында мән болатын.</w:t>
        <w:br/>
        <w:t>Жамбылдың мен де ботам, сынығымын,</w:t>
        <w:br/>
        <w:t>Ағаңа не болыпты қырық жаста</w:t>
        <w:br/>
        <w:t>Мүкжірейіп жасынан ерте шал болатын!</w:t>
        <w:br/>
        <w:t>Мен өзім қырық алты жасқа келдім,</w:t>
        <w:br/>
        <w:t>Отызда айтысты мен бастап едім.</w:t>
        <w:br/>
        <w:t>Әрдайым жырын жырлап келатырмын,</w:t>
        <w:br/>
        <w:t>Қазақ пен қырғыз дейтін асқақ елдің.</w:t>
        <w:br/>
        <w:t>Сен түгілі сенен дөкей зорлардың да</w:t>
        <w:br/>
        <w:t>313</w:t>
        <w:br/>
        <w:t>324</w:t>
        <w:br/>
        <w:t>Ертең еі қайтесің?</w:t>
      </w:r>
    </w:p>
    <w:p>
      <w:r>
        <w:t>өзімізді бақырайтып</w:t>
        <w:br/>
        <w:t>Шөп салып отсың табанда!</w:t>
        <w:br/>
        <w:t>Баянғали:</w:t>
        <w:br/>
        <w:t>Айналайын ағайын,</w:t>
        <w:br/>
        <w:t>Бұ дағы бір тамаша,</w:t>
        <w:br/>
        <w:t>Қызығың ғой өмірде,</w:t>
        <w:br/>
        <w:t>Ақмаралдың бар сөзі</w:t>
        <w:br/>
        <w:t>Жағып жатыр көңілге,</w:t>
        <w:br/>
        <w:t>Ыризамын ағайын</w:t>
        <w:br/>
        <w:t>ұндай қызды тап қылған</w:t>
        <w:br/>
        <w:t>Орал дейтін киелі</w:t>
        <w:br/>
        <w:t>Қасиетті өңірге,</w:t>
        <w:br/>
        <w:t>Қызықпаймын деп еді</w:t>
        <w:br/>
        <w:t>Ақырында әйтеуір</w:t>
        <w:br/>
        <w:t>Көзі түсті мінеки</w:t>
        <w:br/>
        <w:t>Біздің күлген ерінге!</w:t>
        <w:br/>
        <w:t>Қолдай берсін біздерді</w:t>
        <w:br/>
        <w:t>Жұбан ағам аруағы,</w:t>
        <w:br/>
        <w:t>Жұбағаң да қыздарды</w:t>
        <w:br/>
        <w:t>Жырлаудан еш талмады,</w:t>
        <w:br/>
        <w:t>Қыран болып самғады,</w:t>
        <w:br/>
        <w:t>Ерінге көзің түскесін</w:t>
        <w:br/>
        <w:t>Ызыриасын Ақмарал,</w:t>
        <w:br/>
        <w:t>Айналайын қалқатай</w:t>
        <w:br/>
        <w:t>Алыс болмас ар жағы!</w:t>
        <w:br/>
        <w:t>Айналайын Оралым</w:t>
        <w:br/>
        <w:t>Қолдап жатыр Баянын,</w:t>
        <w:br/>
        <w:t>Қолдай берсе ел-жұртым</w:t>
        <w:br/>
        <w:t>Қанатымды жаямын,</w:t>
        <w:br/>
        <w:t>Жаңағыдай қыздардан</w:t>
        <w:br/>
        <w:t>Шошымағын Ақмарал,</w:t>
        <w:br/>
        <w:t>Ондай-ондай қыздарды</w:t>
        <w:br/>
        <w:t>Мен өзіңе мінеки, )</w:t>
        <w:br/>
        <w:t>Қызметші қылып әкеліп</w:t>
        <w:br/>
        <w:t>Шай құйғызып қоямын!</w:t>
        <w:br/>
        <w:t>Мықты ақынның бірісің</w:t>
        <w:br/>
        <w:t>Әр сөзіңді шегелер,</w:t>
        <w:br/>
        <w:t>Қарап тұр ғой мәңгілік</w:t>
        <w:br/>
        <w:t>Баукең атты ұлылық!</w:t>
        <w:br/>
        <w:t>Ахметжан:</w:t>
        <w:br/>
        <w:t>Қасымда құшақ жайған сіз босаңыз,</w:t>
        <w:br/>
        <w:t>Қалайша жалт бұрылып біз қашамыз.</w:t>
        <w:br/>
        <w:t>Қырыққа келген кезде жігіт болып</w:t>
        <w:br/>
        <w:t>ұрыс қой сыныңызды бұзбасаңыз.</w:t>
        <w:br/>
        <w:t>Жасарып шайтан болып кеттіңіз бе,</w:t>
        <w:br/>
        <w:t>Ақ сақалды шал болып жүз жасаңыз!</w:t>
        <w:br/>
        <w:t>Жақ пен тіл сөз сөйлерде абайлашы,</w:t>
        <w:br/>
        <w:t>Ауылын ақиқаттың маңайлашы.</w:t>
        <w:br/>
        <w:t>Ақынтілі--халықтың арман-мұңы.</w:t>
        <w:br/>
        <w:t>Шындық іздеп ағарған самай шашы.</w:t>
        <w:br/>
        <w:t>Қоғам кейпін көзіне келтіретін</w:t>
        <w:br/>
        <w:t>Айтыс деген қазақтың шарайнасы.</w:t>
      </w:r>
    </w:p>
    <w:p>
      <w:r>
        <w:t>Сахынадан көретін заманының</w:t>
        <w:br/>
        <w:t>Домалап баратқанын қалай тасы!</w:t>
        <w:br/>
        <w:t>Қазағымның басына бақ қона ма,</w:t>
        <w:br/>
        <w:t>Сондай бір шат-шадыман шақ бола ма?</w:t>
        <w:br/>
        <w:t>Абылайдың арманы орындалып</w:t>
        <w:br/>
        <w:t>Баукеңдердің сенімі ақтала ма?</w:t>
        <w:br/>
        <w:t>Көкшедегі науқан мен орақ қалай?</w:t>
        <w:br/>
        <w:t>Бидайға қамба мекен қап тола ма?</w:t>
        <w:br/>
        <w:t>Суға сап сенім атты салымызды,</w:t>
        <w:br/>
        <w:t>Жоғалтпай әрең жүрміз арымызды.</w:t>
        <w:br/>
        <w:t>Қуырып ел апшысын мынау нарық,</w:t>
        <w:br/>
        <w:t>Қинайды-ау осы тұрған бәрімізді.</w:t>
        <w:br/>
        <w:t>Ауыл жайын сізге айтсам асыл аға,</w:t>
        <w:br/>
        <w:t>Жоғалттық қолымыздағы барымызды.</w:t>
        <w:br/>
        <w:t>Жанармай тапшылығы жағадан ап</w:t>
        <w:br/>
        <w:t>Жақсылап жинамадық дәнімізді.</w:t>
        <w:br/>
        <w:t>Жер бердік, енді бізге не дейсің деп</w:t>
        <w:br/>
        <w:t>Өкімет кінәлайды бәрімізді.</w:t>
        <w:br/>
        <w:t>Өтпесең өз күніңді өзің көр деп</w:t>
        <w:br/>
        <w:t>Жаман әке қуғандай боп кәрі қызды!</w:t>
        <w:br/>
        <w:t>312</w:t>
        <w:br/>
        <w:t>Құдайым қауышуды нәсіп қылып</w:t>
        <w:br/>
        <w:t>Тағы да түсіп тұрмын талқыңызға.</w:t>
        <w:br/>
        <w:t>Балдарым мен жайлы не дер екен деп,</w:t>
        <w:br/>
        <w:t>Қиғаш! қарап Баукең тұр алдымызда.</w:t>
        <w:br/>
        <w:t>үрінсең маған келіп сүйенгін деп</w:t>
        <w:br/>
        <w:t>Қасқайып Алатау тұр артымызда!</w:t>
        <w:br/>
        <w:t>Қараға да түсіред ханның күнін,</w:t>
        <w:br/>
        <w:t>Жоқ айтқанмен жараспас бардың мінін.</w:t>
        <w:br/>
        <w:t>Сәйтсе де ер Баукеңдер қайыспастан</w:t>
        <w:br/>
        <w:t>Қос иықпен көтерген нардың жүгін.</w:t>
        <w:br/>
        <w:t>Жол тартып атқа мінген күннен бастап</w:t>
        <w:br/>
        <w:t>Аттамаған ақиқат ардың жібін,</w:t>
        <w:br/>
        <w:t>Талай қазақ Москва маңында өлген,</w:t>
        <w:br/>
        <w:t>Баукеңдер халық үшін қанын берген.</w:t>
        <w:br/>
        <w:t>Отан үшін оттан да аман шығып,</w:t>
        <w:br/>
        <w:t>Елмен бірге жеңістің таңын көрген.</w:t>
        <w:br/>
        <w:t>Баукеңдердің рухы мәңгі өлмейді</w:t>
        <w:br/>
        <w:t>Даласын қазағымның ән кернейді.</w:t>
        <w:br/>
        <w:t>Ал бүгінгі жақсылар қан түгілі</w:t>
        <w:br/>
        <w:t>Біреуге қорасынан мал бермейді!</w:t>
        <w:br/>
        <w:t>Көкшетаудың басынан қар еріген,</w:t>
        <w:br/>
        <w:t>Маңырап етегінен мал өріген.</w:t>
        <w:br/>
        <w:t>Армысың ат терлетіп келген ағам,</w:t>
        <w:br/>
        <w:t>Ардақты Абылайдай хан елінен,</w:t>
        <w:br/>
        <w:t>Ақан сері мен Біржандай сал елінен.</w:t>
        <w:br/>
        <w:t>Бидайдың отаны деп аталатын</w:t>
        <w:br/>
        <w:t>Тоқтықтың иісі шыққан нан елінен!</w:t>
        <w:br/>
        <w:t>Қасында інісі отса малдас құрып,</w:t>
        <w:br/>
        <w:t>Аға ішіне сырларын қалмас бүгіп.</w:t>
        <w:br/>
        <w:t>Кезегіңді берейін осыменен</w:t>
      </w:r>
    </w:p>
    <w:p>
      <w:r>
        <w:t>Әрмен қарай жіберіңіз жалғастырып</w:t>
        <w:br/>
        <w:t>Баянғали:</w:t>
        <w:br/>
        <w:t>Қаршадай ақын туған ұл екенсің,</w:t>
        <w:br/>
        <w:t>Бірталай жайды бүгін жыр етерсің.</w:t>
        <w:br/>
        <w:t>Көкшенің нанын сұрап отырсың-ау,</w:t>
        <w:br/>
        <w:t>Байқаймын қарның ашып жүр екенсің!</w:t>
        <w:br/>
        <w:t>Бес-алты автобустың жаңағы айтқан</w:t>
        <w:br/>
        <w:t>Бәрі де мына сенің садағасы!</w:t>
        <w:br/>
        <w:t>Шындықты мен айтамын ұлы елімде,</w:t>
        <w:br/>
        <w:t>Шіркін-ай, қолым тисе білегіңе,</w:t>
        <w:br/>
        <w:t>Сенің орның автобус, басқа да емес,</w:t>
        <w:br/>
        <w:t>Сенің орның мәңгілік жүрегімде!</w:t>
        <w:br/>
        <w:t>Айналайын ағайын,</w:t>
        <w:br/>
        <w:t>Осы келген қызығың,</w:t>
        <w:br/>
        <w:t>Ұзағынан тойлансын,</w:t>
        <w:br/>
        <w:t>Құдай бастан алмасын,</w:t>
        <w:br/>
        <w:t>Ақмаралдай сұлудың</w:t>
        <w:br/>
        <w:t>Қасына кеп қалғасын,</w:t>
        <w:br/>
        <w:t>Байекең қалай жанбасын,</w:t>
        <w:br/>
        <w:t>Селіңізден құрғақ боп</w:t>
        <w:br/>
        <w:t>Шықпайын мен Ақмарал,</w:t>
        <w:br/>
        <w:t>Батып өліп кетсем де</w:t>
        <w:br/>
        <w:t>Кетпейін мен қасыңнан,</w:t>
        <w:br/>
        <w:t>Ақыры елге барғанда</w:t>
        <w:br/>
        <w:t>Жеңешеннен бір таяқ</w:t>
        <w:br/>
        <w:t>Жейтін әбден болғасын!</w:t>
        <w:br/>
        <w:t>Ақмарал:</w:t>
        <w:br/>
        <w:t>Деп ойлаушы ем бұрын мен,</w:t>
        <w:br/>
        <w:t>Сізді ақын, жай ағам,</w:t>
        <w:br/>
        <w:t>Белгілі болды айтыста</w:t>
        <w:br/>
        <w:t>Бізге тапқан оябаң,</w:t>
        <w:br/>
        <w:t>Тереңдеп кетіп барасың</w:t>
        <w:br/>
        <w:t>Осы жерден қой, ағам, |</w:t>
        <w:br/>
        <w:t>Шай құйған қызды көрді де</w:t>
        <w:br/>
        <w:t>Шайқалып қалды Байағам!</w:t>
        <w:br/>
        <w:t>Жаңа ғана деп едің, |</w:t>
        <w:br/>
        <w:t>Сені ойлап көзді ілмеймін,</w:t>
        <w:br/>
        <w:t>Автобусқа мінгенді )</w:t>
        <w:br/>
        <w:t>Демеймін аға, күндеймін,</w:t>
        <w:br/>
        <w:t>Тұңғиыққа бітетін.</w:t>
        <w:br/>
        <w:t>Тереңдегі гүлдеймін</w:t>
        <w:br/>
        <w:t>Ш2ха, болмаса ағасы,</w:t>
        <w:br/>
        <w:t>Автобусқа мінбеймін!</w:t>
        <w:br/>
        <w:t>Құтырғанда Колбин кеп,</w:t>
        <w:br/>
        <w:t>Қазақты жерге тығам деп,</w:t>
        <w:br/>
        <w:t>Мен қазақпын дегенді</w:t>
        <w:br/>
        <w:t>Айтып шыққан сол кезде,</w:t>
      </w:r>
    </w:p>
    <w:p>
      <w:r>
        <w:t>Қазағымда ұлан көп,</w:t>
        <w:br/>
        <w:t>Құтты болсын бұл тойың.</w:t>
        <w:br/>
        <w:t>Алты Алашқа жар салып,</w:t>
        <w:br/>
        <w:t>Ұрандаған Оралым,</w:t>
        <w:br/>
        <w:t>ұбан, Жұбан, Жұбан деп!</w:t>
        <w:br/>
        <w:t>Қазақ боп бұл өмірге аттағанбыз,</w:t>
        <w:br/>
        <w:t>Қазақ боп бұл өмірден аттанармыз,</w:t>
        <w:br/>
        <w:t>Сан ғасыр бүйірден жау қысса дағы,</w:t>
        <w:br/>
        <w:t>Қазақтық қасиетті сақтағанбыз,</w:t>
        <w:br/>
        <w:t>Басқасын білмесек те Жұбағаңның,</w:t>
        <w:br/>
        <w:t>Мен қазақпын дегенін жаттағанбыз,</w:t>
        <w:br/>
        <w:t>Жұбағаңның бұл сөзін ұран қылып.</w:t>
        <w:br/>
        <w:t>Сақтаған ұл жүректе, сақтаған қыз,</w:t>
        <w:br/>
        <w:t>Сондай қыздың біреуі жанымда отыр,</w:t>
        <w:br/>
        <w:t>Айдай сұлу әлемде Ақмарал қыз,</w:t>
        <w:br/>
        <w:t>Ақын тойы дегенің осы емес пе.</w:t>
        <w:br/>
        <w:t>),4 нде-күнде жанымда қаптаған қыз,</w:t>
        <w:br/>
        <w:t>ын қағып, желіккен мына заманда да.</w:t>
        <w:br/>
        <w:t>Ата өнер-айтысты бұл сақтаған қыз,</w:t>
        <w:br/>
        <w:t>Өнерін туған елге арнап жүрген,</w:t>
        <w:br/>
        <w:t>Доллар мен маркілерге сатпаған қыз,</w:t>
        <w:br/>
        <w:t>Ілесе алмай бір жігіт шаңына да.</w:t>
        <w:br/>
        <w:t>Талайды шаң қаптырған ақтабан қыз,</w:t>
        <w:br/>
        <w:t>Айтыстың жұлдызы ғой бұл Ақмарал,</w:t>
        <w:br/>
        <w:t>Мезен басқа ешбір жан батпаған қыз!</w:t>
        <w:br/>
        <w:t>Өнердің айдынында шалқыған қыз,</w:t>
        <w:br/>
        <w:t>Тарасын сенен елге жарқын аңыз,</w:t>
        <w:br/>
        <w:t>Сұлулық пен нәзіктікті әспеттеген.</w:t>
        <w:br/>
        <w:t>Жұбанның жырларындай толқыған қыз,</w:t>
        <w:br/>
        <w:t>Аппақ боп Оңтүстіктен ұшып келіп,</w:t>
        <w:br/>
        <w:t>Аққу боп Ақжайықта қалқыған қыз,</w:t>
        <w:br/>
        <w:t>Ағарып атқан таңдай нұрын шашып.</w:t>
        <w:br/>
        <w:t>Батқан күндей қызарып балқыған қыз,</w:t>
        <w:br/>
        <w:t>Шошынатын енді бізге не қалып тұр</w:t>
        <w:br/>
        <w:t>Балқыған қыздан қалай тартынамыз!</w:t>
        <w:br/>
        <w:t>320</w:t>
        <w:br/>
        <w:t>Ал сені бүгін алып кете қоймас</w:t>
        <w:br/>
        <w:t>Күйеуің Шымкенттегі, алыстағы.</w:t>
        <w:br/>
        <w:t>Айналайын Ақмарал,</w:t>
        <w:br/>
        <w:t>Бір арнаға сиярмыз,</w:t>
        <w:br/>
        <w:t>Қисық-қисық сөз келсе</w:t>
        <w:br/>
        <w:t>Ақылменен тиярмыз,</w:t>
        <w:br/>
        <w:t>Балқып кетсек түк етпес,</w:t>
        <w:br/>
        <w:t>Есімізді жиярмыз,</w:t>
        <w:br/>
        <w:t>Еріп кетсек сөзіңе</w:t>
        <w:br/>
        <w:t>Бір арнаға құярмыз!</w:t>
        <w:br/>
        <w:t>Не дейсің бүгін ағайын</w:t>
        <w:br/>
        <w:t>Көркейіп өскен жастарға,</w:t>
        <w:br/>
        <w:t>Сөйлеп кетсе алдыңда</w:t>
        <w:br/>
        <w:t>Әрбір сөзі бұлардың</w:t>
        <w:br/>
        <w:t>Айналады дастанға,</w:t>
      </w:r>
    </w:p>
    <w:p>
      <w:r>
        <w:t>Оралда міне ел-жұрты</w:t>
        <w:br/>
        <w:t>Ұрандап тойын жасап бір</w:t>
        <w:br/>
        <w:t>Есіне алып жатқансын</w:t>
        <w:br/>
        <w:t>Жұбағаңның аруағы</w:t>
        <w:br/>
        <w:t>Қалықтап тұр аспанда!</w:t>
        <w:br/>
        <w:t>Сен мені данасың деп кәрісінбе,</w:t>
        <w:br/>
        <w:t>Он бес жас берісі не, әрісі не,</w:t>
        <w:br/>
        <w:t>Бірде бала, ал бірде дана деп ап</w:t>
        <w:br/>
        <w:t>Алдайтын жігіттерді әдісің бе?!</w:t>
        <w:br/>
        <w:t>Қабағың бейімделді-ау тырысуға,</w:t>
        <w:br/>
        <w:t>Отырсың бейімделіп ұрысуға,</w:t>
        <w:br/>
        <w:t>Қазақтың тамашасы бұл айтысты</w:t>
        <w:br/>
        <w:t>Айналдырма долының ұрысына,</w:t>
        <w:br/>
        <w:t>Өлеңімді балқып сен тыңдай берші,</w:t>
        <w:br/>
        <w:t>Қолыңды малғандай боп жылы суға,</w:t>
        <w:br/>
        <w:t>Алмадай қақ бөлініп қалып жүрме</w:t>
        <w:br/>
        <w:t>Тура кеп қырық бестің қылышына!</w:t>
        <w:br/>
        <w:t>Ақмарал:</w:t>
        <w:br/>
        <w:t>Екі қолын көтеріп</w:t>
        <w:br/>
        <w:t>Жаяды ағам қанатын,</w:t>
        <w:br/>
        <w:t>Сөз бір жерде тұрмайды-ай,</w:t>
        <w:br/>
        <w:t>Айтып-айтып қоймайды-ай,</w:t>
        <w:br/>
        <w:t>Қадыр ағам шындайды-ай</w:t>
        <w:br/>
        <w:t>Інісі сіздей болса, аға,</w:t>
        <w:br/>
        <w:t>Ағалар елде шыңдай-ды-ай!</w:t>
        <w:br/>
        <w:t>Ағама алғыс айтамын</w:t>
        <w:br/>
        <w:t>Ел көңілін тапқасын,</w:t>
        <w:br/>
        <w:t>Бар болса егер біздерге</w:t>
        <w:br/>
        <w:t>Сары майдай сақтасын,</w:t>
        <w:br/>
        <w:t>Айналаңда жан аға,</w:t>
        <w:br/>
        <w:t>Сұлу қыздар қаптасын,</w:t>
        <w:br/>
        <w:t>Тек қана тіп-көз тиместен</w:t>
        <w:br/>
        <w:t>Құдайдың көзі сақтасын!</w:t>
        <w:br/>
        <w:t>Ақмарал келед десе аға,</w:t>
        <w:br/>
        <w:t>Айтыс жаққа асық бол,</w:t>
        <w:br/>
        <w:t>Шай құятын қыздардан</w:t>
        <w:br/>
        <w:t>Көзімше менің қашық бол,</w:t>
        <w:br/>
        <w:t>Кемерге келіп Жұбандай,</w:t>
        <w:br/>
        <w:t>Жыр-өлеңде тасып, тол,</w:t>
        <w:br/>
        <w:t>Менің айтар қарғысым</w:t>
        <w:br/>
        <w:t>Жүзге келіп ғашық бол!</w:t>
        <w:br/>
        <w:t>334</w:t>
        <w:br/>
        <w:t>Оркестр құрып алдымнан</w:t>
        <w:br/>
        <w:t>Өрендер салды әніне</w:t>
        <w:br/>
        <w:t>Балдардың салған сол әні</w:t>
      </w:r>
    </w:p>
    <w:p>
      <w:r>
        <w:t>Манарбек пен Күләштің</w:t>
        <w:br/>
        <w:t>Аққуға жеткен үніндей.</w:t>
        <w:br/>
        <w:t>Мұңды сазды шертетін</w:t>
        <w:br/>
        <w:t>Мағауияның күйіндей.</w:t>
        <w:br/>
        <w:t>Өрімталдай сол балдар</w:t>
        <w:br/>
        <w:t>Көзіме ыстық көрінді</w:t>
        <w:br/>
        <w:t>Әлихан мен Әлімхан</w:t>
        <w:br/>
        <w:t>Аталардың гүліндей.</w:t>
        <w:br/>
        <w:t>Сол балдарды басқарып</w:t>
        <w:br/>
        <w:t>Балпаңдап шықты алдымнан</w:t>
        <w:br/>
        <w:t>Әкімдерің Қасымхан</w:t>
        <w:br/>
        <w:t>Ағыбайға ілескен</w:t>
        <w:br/>
        <w:t>Көп сарбаздың біріндей.</w:t>
        <w:br/>
        <w:t>Бауырларым жарасып</w:t>
        <w:br/>
        <w:t>Әрқашанда жасай бер</w:t>
        <w:br/>
        <w:t>Белдеріңіз бүгілмей.</w:t>
        <w:br/>
        <w:t>Алматы мен Астана</w:t>
        <w:br/>
        <w:t>Ақындары елге кеп</w:t>
        <w:br/>
        <w:t>Жайылып жатыр кереге.</w:t>
        <w:br/>
        <w:t>Астанадан шықпаса</w:t>
        <w:br/>
        <w:t>Бұл өнерің өне ме?</w:t>
        <w:br/>
        <w:t>Ақындар келсе бұл жаққа</w:t>
        <w:br/>
        <w:t>Балдарға тисін өнеге.</w:t>
        <w:br/>
        <w:t>Айтысы міне қазақтың</w:t>
        <w:br/>
        <w:t>Жайып та жатыр кереге.</w:t>
        <w:br/>
        <w:t>Ұл-қыздары Балқаштың</w:t>
        <w:br/>
        <w:t>Біздерді кеше жүздіртті</w:t>
        <w:br/>
        <w:t>Мінгізіп алып кемеге.</w:t>
        <w:br/>
        <w:t>Мың рахмет айтамын</w:t>
        <w:br/>
        <w:t>Ел-жұртына Балқаштың</w:t>
        <w:br/>
        <w:t>Ағыбайдың тойында</w:t>
        <w:br/>
        <w:t>Ақындарын қазақтың</w:t>
        <w:br/>
        <w:t>Тік көтерген төбеге!</w:t>
        <w:br/>
        <w:t>Айналайын Ақмарал</w:t>
        <w:br/>
        <w:t>Өсіп сен де өне бер,</w:t>
        <w:br/>
        <w:t>Думан болса осылай</w:t>
        <w:br/>
        <w:t>Аттай желіп келе бер,</w:t>
        <w:br/>
        <w:t>Шеп салады деп көзіме</w:t>
        <w:br/>
        <w:t>Қорқып отсың қазірден,</w:t>
        <w:br/>
        <w:t>Ондай-ондай қылығым</w:t>
        <w:br/>
        <w:t>Бар екенін жасырман,</w:t>
        <w:br/>
        <w:t>Сол қылыққа қалқатай</w:t>
        <w:br/>
        <w:t>Сен қазірден көне бер!</w:t>
        <w:br/>
        <w:t>Ақмарал:</w:t>
        <w:br/>
        <w:t>Шай құйған қызды жиып ед</w:t>
        <w:br/>
        <w:t>Қызғандырған түрі екен,</w:t>
        <w:br/>
        <w:t>Қырық беске келсең де</w:t>
        <w:br/>
        <w:t>Жүрегің әлі тірі екен,</w:t>
        <w:br/>
        <w:t>Сол жүрекке шыдаған</w:t>
        <w:br/>
        <w:t>Жеңешеміз кім екен?</w:t>
        <w:br/>
        <w:t>Алдай салад ағамыз</w:t>
        <w:br/>
        <w:t>Арбап алған түрі екен,</w:t>
      </w:r>
    </w:p>
    <w:p>
      <w:r>
        <w:t>Қызды көрсе Бүйегін</w:t>
        <w:br/>
        <w:t>Көп еркектің бірі екен!</w:t>
        <w:br/>
        <w:t>Ондай аға, болмасаң,</w:t>
        <w:br/>
        <w:t>Шығармаймын, ойымнан,</w:t>
        <w:br/>
        <w:t>Белгі болсын Жүбандай</w:t>
        <w:br/>
        <w:t>Ағамыз жасар тойыңнан,</w:t>
        <w:br/>
        <w:t>Нәзік жанның бірі едім</w:t>
        <w:br/>
        <w:t>Жараланғыш қайыңнан</w:t>
        <w:br/>
        <w:t>Жанымнан тұрмын күюге</w:t>
        <w:br/>
        <w:t>Хабардар болып жайыңнан,</w:t>
        <w:br/>
        <w:t>Шымкентке барған соң</w:t>
        <w:br/>
        <w:t>Таяқ жеймін байымнан!</w:t>
        <w:br/>
        <w:t>Баянғали:</w:t>
        <w:br/>
        <w:t>Болады ер жігітте қайрат, жігер,</w:t>
        <w:br/>
        <w:t>Ақмарал, аяғыма салма шідер,</w:t>
        <w:br/>
        <w:t>Байымнан таяқ жеймін деп қорықпа,</w:t>
        <w:br/>
        <w:t>Байыңды мықты болса маған жібер!</w:t>
        <w:br/>
        <w:t>325</w:t>
        <w:br/>
        <w:t>Жүрекке жүрек қосатын</w:t>
        <w:br/>
        <w:t>Білекке білек қосатын</w:t>
        <w:br/>
        <w:t>Сарбазың қандай кешегі?</w:t>
        <w:br/>
        <w:t>Бүгінгінің солдаты</w:t>
        <w:br/>
        <w:t>Бір-бірін сабап әскерден</w:t>
        <w:br/>
        <w:t>Қашып та жатыр деседі.</w:t>
        <w:br/>
        <w:t>Алауыз болса шалдарың</w:t>
        <w:br/>
        <w:t>Әлжуаз болса балдарың</w:t>
        <w:br/>
        <w:t>Еркіндігіңді кім қорғап</w:t>
        <w:br/>
        <w:t>Елдігің қалай өседі?</w:t>
        <w:br/>
        <w:t>Біз көрдік өндірістің өртті лебін</w:t>
        <w:br/>
        <w:t>Тілеген айтып тұрсың көп тілегін.</w:t>
        <w:br/>
        <w:t>Ағыбай, Кенесары баяғыда</w:t>
        <w:br/>
        <w:t>Алысып елің үшін өтіп едің.</w:t>
        <w:br/>
        <w:t>Көкше теңіз күресті көк түтінмен</w:t>
        <w:br/>
        <w:t>Қаланың тазартам деп көкірегін.</w:t>
        <w:br/>
        <w:t>Өзін-өзі өртеген өндірісің</w:t>
        <w:br/>
        <w:t>Қайтейін, осы боп тұр дертті жерің</w:t>
        <w:br/>
        <w:t>Біз де келіп айтысқа</w:t>
        <w:br/>
        <w:t>Талай да міне іс қылдық.</w:t>
        <w:br/>
        <w:t>Барлық ақын жиналып</w:t>
        <w:br/>
        <w:t>Ауасын жұтып Балқаштың</w:t>
        <w:br/>
        <w:t>Түні бойы түшкірдік.</w:t>
        <w:br/>
        <w:t>Балқаш дейтін киелі</w:t>
        <w:br/>
        <w:t>Қасиетті жер екен.</w:t>
        <w:br/>
        <w:t>Байтақ жатқан ел екен.</w:t>
        <w:br/>
        <w:t>Бір күн жұтып ауасын,</w:t>
        <w:br/>
        <w:t>Ауырып жалыр ақындар</w:t>
        <w:br/>
        <w:t>Күнде жұтып ауаны</w:t>
        <w:br/>
        <w:t>Жетпіс, тоқсан жасайтын</w:t>
        <w:br/>
        <w:t>Бұл Балқаштың ел-жұрты</w:t>
        <w:br/>
        <w:t>Шынында да ер екен.</w:t>
        <w:br/>
        <w:t>Тілеген:</w:t>
      </w:r>
    </w:p>
    <w:p>
      <w:r>
        <w:t>Берсеңіз енді бізге ер кезегін</w:t>
        <w:br/>
        <w:t>Домбыра қолыма алып ел кеземін.</w:t>
        <w:br/>
        <w:t>Баяндай баянды ағам келгеннен соң</w:t>
        <w:br/>
        <w:t>Қасыңда Тілегендей елгезегің.</w:t>
        <w:br/>
        <w:t>339</w:t>
        <w:br/>
        <w:t>330</w:t>
        <w:br/>
        <w:t>Жағадан қайнағаны алғаным жоқ.</w:t>
        <w:br/>
        <w:t>Ағасы ел алдында толғадың кеп.</w:t>
        <w:br/>
        <w:t>Осы күні бәріміз мақтанамыз,</w:t>
        <w:br/>
        <w:t>Тұрсекеңнің шәкірті болғаңым деп.</w:t>
        <w:br/>
        <w:t>Көкеңе ұқсаттыңыз жаңа мені,</w:t>
        <w:br/>
        <w:t>Көкендей ақын болсам арманым жоқ!</w:t>
        <w:br/>
        <w:t>Отырмын қайнағасы солыңызда,</w:t>
        <w:br/>
        <w:t>Ешқашан тұрмаймын ғой жолыңызда.</w:t>
        <w:br/>
        <w:t>Жаман күйеу дейсіз ғой көрген сайын,</w:t>
        <w:br/>
        <w:t>Әрине, ренжімеймін оныңызға. .</w:t>
        <w:br/>
        <w:t>Ел алдында не істесең де өзіңіз біл,</w:t>
        <w:br/>
        <w:t>Тірідей түсіп тұрмын қолыңызға !</w:t>
        <w:br/>
        <w:t>Баянғали:</w:t>
        <w:br/>
        <w:t>Барады бұл баланың амалы артып,</w:t>
        <w:br/>
        <w:t>Сөйледі және дағы маған тартып.</w:t>
        <w:br/>
        <w:t>Күйеу бала келген соң алдыңызға,</w:t>
        <w:br/>
        <w:t>Көтеріліп мен дағы кеттім шалқып.</w:t>
        <w:br/>
        <w:t>Алыстатқан жақсы мен жайсаңнан да,</w:t>
        <w:br/>
        <w:t>Өзімсінген, шырағым, “ жаман ” артық!</w:t>
        <w:br/>
        <w:t>Айтып тұрған шырағым,</w:t>
        <w:br/>
        <w:t>Әлгі қасқаң қай қасқа?</w:t>
        <w:br/>
        <w:t>Осы жерге жиналды,</w:t>
        <w:br/>
        <w:t>Ой - қырдағы көйқасқа.</w:t>
        <w:br/>
        <w:t>Ішінде ағаң Тұрсынбек,</w:t>
        <w:br/>
        <w:t>Емес қой ол жай қасқа.</w:t>
        <w:br/>
        <w:t>Маңғазданған май қасқа.</w:t>
        <w:br/>
        <w:t>Ақшасы жоқ болғанмен,</w:t>
        <w:br/>
        <w:t>Алаламай Алашты</w:t>
        <w:br/>
        <w:t>Адалдан шәкірт жинаған</w:t>
        <w:br/>
        <w:t>Ақыл-ойға бай қасқа.</w:t>
        <w:br/>
        <w:t>Естілікті көксеген.</w:t>
        <w:br/>
        <w:t>Ежелгі сырды екшеген,</w:t>
        <w:br/>
        <w:t>Екпіні бөлек сой қасқа.</w:t>
        <w:br/>
        <w:t>Тұлға болған Алашқа,</w:t>
        <w:br/>
        <w:t>Асылдарға сай қасқа.</w:t>
        <w:br/>
        <w:t>Тұрсынбектей қазаққа,</w:t>
        <w:br/>
        <w:t>Қалтқысыз қызмет қылды екен,</w:t>
        <w:br/>
        <w:t>Арғы-бергі қай қасқа?!</w:t>
        <w:br/>
        <w:t>Осылай ардақтайтын Алаш ұлын.</w:t>
        <w:br/>
        <w:t>Ал енді шартпа-шұрт айтыс қылам</w:t>
        <w:br/>
        <w:t>Көңілдің ызыңдатпай қара шыбын.</w:t>
      </w:r>
    </w:p>
    <w:p>
      <w:r>
        <w:t>Жетерлік қиялға да арманға өзің</w:t>
        <w:br/>
        <w:t>Қырандай қия шыңнан салған көзін.</w:t>
        <w:br/>
        <w:t>Қазақ пен қырғызыма алтын көпір,</w:t>
        <w:br/>
        <w:t>Бел буып, бекемделіп барған да өзің.</w:t>
        <w:br/>
        <w:t>Қазақта сіздей ақын көп болса екен</w:t>
        <w:br/>
        <w:t>Халқына семсер де өзі, қалқан да өзің.</w:t>
        <w:br/>
        <w:t>Қарға, құзғын жүре алмас маңайынан</w:t>
        <w:br/>
        <w:t>Қаршығаның қыраны жалғанда өзің</w:t>
        <w:br/>
        <w:t>Әзілмен анау-мынау жан тұта алмас</w:t>
        <w:br/>
        <w:t>Азуы алты қарыс арлан да өзің.</w:t>
        <w:br/>
        <w:t>Шапқанда тұяғына таға тұрмас</w:t>
        <w:br/>
        <w:t>Аман-есен келдің бе тарланбозым.</w:t>
        <w:br/>
        <w:t>Тыныштық, тәуелсіздік арманы елдің,</w:t>
        <w:br/>
        <w:t>Жыр айтсам арманым да бар ма менің.</w:t>
        <w:br/>
        <w:t>Жырыңның жанарында былшық тұрып</w:t>
        <w:br/>
        <w:t>Ушықтырып мені де алма дедім.</w:t>
        <w:br/>
        <w:t>Санаңызда қалса егер қылшық тұрып</w:t>
        <w:br/>
        <w:t>Тұншықтырып тастайды талғамы елдің.</w:t>
        <w:br/>
        <w:t>Жырыңды айналдырсаң ұршық қылып</w:t>
        <w:br/>
        <w:t>Кішілікке барармын ыршып тұрып.</w:t>
        <w:br/>
        <w:t>Ағыбайды тереңнен жырлаңызшы</w:t>
        <w:br/>
        <w:t>Дариядан жайын ілер қармақ едің.</w:t>
        <w:br/>
        <w:t>Көкейінде қалатын сөз айтшы аға</w:t>
        <w:br/>
        <w:t>Көкірегін көк түтін алған елдің.</w:t>
        <w:br/>
        <w:t>Бұл өнер жарқыраған айым еді,</w:t>
        <w:br/>
        <w:t>Тербелген айтыстағы қайың еді.</w:t>
        <w:br/>
        <w:t>Әскерге бардыңыз ба деп отырсыз</w:t>
        <w:br/>
        <w:t>Бұл әншейін сұрақтың пайымы еді.</w:t>
        <w:br/>
        <w:t>Мен барғам жоқ Байеке, ел қорғауға</w:t>
        <w:br/>
        <w:t>Сіздей болсын ағасы қай ұл енді.</w:t>
        <w:br/>
        <w:t>Бірақ та ел шетіне жау келгенде</w:t>
        <w:br/>
        <w:t>Найзамыз ұстайтұғын дайын еді.</w:t>
        <w:br/>
        <w:t>337</w:t>
        <w:br/>
        <w:t>326</w:t>
        <w:br/>
        <w:t>Ақынның айтатұғын ұзын әні,</w:t>
        <w:br/>
        <w:t>Ғашық болса қыздарға кім кінәлі?</w:t>
        <w:br/>
        <w:t>Сұлу қызға қырық бестегі мен түгілі</w:t>
        <w:br/>
        <w:t>Алпыс бестегі Қадыр ағам да қызығады!</w:t>
        <w:br/>
        <w:t>Жоқ шығар оғаштығы қылығымның,</w:t>
        <w:br/>
        <w:t>Демеймін мен адамның ұлығымын,</w:t>
        <w:br/>
        <w:t>Сұлуларға ғашық боп жыр арнаған</w:t>
        <w:br/>
        <w:t>Ақын Жұбан ағамның сынығымын!</w:t>
        <w:br/>
        <w:t>Айналайын Ақмарал,</w:t>
        <w:br/>
        <w:t>Екеуімізге мінеки</w:t>
        <w:br/>
        <w:t>Қолын соғып Орал тұр,</w:t>
        <w:br/>
        <w:t>Қолын соғып Жайықтұүр,</w:t>
        <w:br/>
        <w:t>Айналайын туған ел,</w:t>
        <w:br/>
        <w:t>Ақындарың келгенде</w:t>
        <w:br/>
        <w:t>Тойың тойға ұласып</w:t>
        <w:br/>
        <w:t>Құшағыңды осылай</w:t>
        <w:br/>
        <w:t>Айқара ашып жайып түр,</w:t>
      </w:r>
    </w:p>
    <w:p>
      <w:r>
        <w:t>Айналайын Ақмарал</w:t>
        <w:br/>
        <w:t>Артық-ауыс сөз болса</w:t>
        <w:br/>
        <w:t>Сұрамассың айып, пұл,</w:t>
        <w:br/>
        <w:t>Өзің жаққан өртінді</w:t>
        <w:br/>
        <w:t>Өзің бүгін сөндір де</w:t>
        <w:br/>
        <w:t>Өзің салған дертіңнен</w:t>
        <w:br/>
        <w:t>Өзің мені айықтыр!</w:t>
        <w:br/>
        <w:t>Ақмарал:</w:t>
        <w:br/>
        <w:t>Алысқа кетіп барады</w:t>
        <w:br/>
        <w:t>Байқаңыз, аға, шамаңыз,</w:t>
        <w:br/>
        <w:t>Еркелеткен соң ағамыз</w:t>
        <w:br/>
        <w:t>Жайлауда бүгін жағамыз,</w:t>
        <w:br/>
        <w:t>Қадір білер ер болса-ай</w:t>
        <w:br/>
        <w:t>Көңіл кілтін табамыз,</w:t>
        <w:br/>
        <w:t>Қадыр аға, қызды айтып</w:t>
        <w:br/>
        <w:t>Асып кетті-ау бағаңыз,</w:t>
        <w:br/>
        <w:t>Бас салмаушы ед сіз сияқты</w:t>
        <w:br/>
        <w:t>Сипалаушы ед ағамыз.</w:t>
        <w:br/>
        <w:t>Көңіл бұлты көшкен соң,</w:t>
        <w:br/>
        <w:t>Ойынның парқы шындай-ды-ай</w:t>
        <w:br/>
        <w:t>Естігеніміз еді-ай</w:t>
        <w:br/>
        <w:t>332</w:t>
        <w:br/>
        <w:t>Мектебіне жақсылық жасап жатқан,</w:t>
        <w:br/>
        <w:t>Осындағы қасқаның шапағы екен.</w:t>
        <w:br/>
        <w:t>Бірақ та құдасын да ұратұғын,</w:t>
        <w:br/>
        <w:t>Һайағамның мінезі шатақ екен!</w:t>
        <w:br/>
        <w:t>Ойымда жоқ асқа барып пайда жию</w:t>
        <w:br/>
        <w:t>Ағайын не десеңдер о деңіздер</w:t>
        <w:br/>
        <w:t>Керейдің барлық қызын айлавию!</w:t>
        <w:br/>
        <w:t>Қызыққа батып отыр айналамыз.</w:t>
        <w:br/>
        <w:t>Мұндайда шын көңілмен жайланамыз.</w:t>
        <w:br/>
        <w:t>Осы істің бәріне де ұйтқы болған,</w:t>
        <w:br/>
        <w:t>Білеміз Күләш деген жайлы анамыз.</w:t>
        <w:br/>
        <w:t>Қазақта бәріміз де көріп тұрған,</w:t>
        <w:br/>
        <w:t>Ақынның үлкені ғой Байағамыз.</w:t>
        <w:br/>
        <w:t>Халықтың ақынының бәрін жеңген,</w:t>
        <w:br/>
        <w:t>Демейміз бұл ағаны жай ағамыз.</w:t>
        <w:br/>
        <w:t>Әселхан, Қонысбайы, Шорабегі,</w:t>
        <w:br/>
        <w:t>Солардың бәрін жеңген дөй ағамыз.</w:t>
        <w:br/>
        <w:t>Біз бүгінде ешкімнен қорықпаймыз,</w:t>
        <w:br/>
        <w:t>Өйткені Байағамыз қайнағамыз!</w:t>
        <w:br/>
        <w:t>Қалатын қалың жұртқа әнім болсын,</w:t>
        <w:br/>
        <w:t>Осы айтыс басқаларға тәлім болсын.</w:t>
        <w:br/>
        <w:t>Осы мектепте оқыған түлектерің</w:t>
        <w:br/>
        <w:t>Өсіп, толып Тұрсекеңдей ғалым болсын.</w:t>
        <w:br/>
        <w:t>Түрсекеңнің бәріне жолын беріп,</w:t>
        <w:br/>
        <w:t>Атағы алты Алашқа мәлім болсын.</w:t>
        <w:br/>
        <w:t>Ағайын, бәрін айт та бірін айтам,</w:t>
        <w:br/>
        <w:t>Атама берген асы қабыл болсын!</w:t>
        <w:br/>
        <w:t>Баянғали:</w:t>
      </w:r>
    </w:p>
    <w:p>
      <w:r>
        <w:t>Дейсің-ау, қайнағамыз, қайнағамыз,</w:t>
        <w:br/>
        <w:t>Қайнағамен біз талай ойнағанбыз.</w:t>
        <w:br/>
        <w:t>Күйеу бала кеп тұрса кішірейіп,</w:t>
        <w:br/>
        <w:t>Біз оны ешқашан да соймағанбыз.</w:t>
        <w:br/>
        <w:t>Ол рас ,тайраңдаған талайларды,</w:t>
        <w:br/>
        <w:t>Секіртпей ұстап алып жайлағанбыз.</w:t>
        <w:br/>
        <w:t>Бірақ та Түрсекеңнен сабақ алған</w:t>
        <w:br/>
        <w:t>Тентек те болсақ біздер ойлы адамбыз!</w:t>
        <w:br/>
        <w:t>Асқар бір таудай басыңыз</w:t>
        <w:br/>
        <w:t>Жиған-терген нұрыңды</w:t>
        <w:br/>
        <w:t>Шашу ғып елге шашыңыз.</w:t>
        <w:br/>
        <w:t>Қасқаңызды мақтасам,</w:t>
        <w:br/>
        <w:t>Айналайын ағеке</w:t>
        <w:br/>
        <w:t>Бүгін қайта шыққандай,</w:t>
        <w:br/>
        <w:t>Төбелесіп мектепте</w:t>
        <w:br/>
        <w:t>Жүрген кезде мына бір,</w:t>
        <w:br/>
        <w:t>Құдаңыз жұлған шашыңыз!</w:t>
        <w:br/>
        <w:t>Отыр екен бұл жерде,</w:t>
        <w:br/>
        <w:t>Медалін таққан құдаңыз.</w:t>
        <w:br/>
        <w:t>Құдаңыздың алдында,</w:t>
        <w:br/>
        <w:t>Бізде тіп-тік тұрамыз .</w:t>
        <w:br/>
        <w:t>Мектепте жүрген шағыңда,</w:t>
        <w:br/>
        <w:t>Төбелестім деп едің.</w:t>
        <w:br/>
        <w:t>Әлің жетпей қалды ма.</w:t>
        <w:br/>
        <w:t>Ондай жағын бізге айтсаң,</w:t>
        <w:br/>
        <w:t>Құдаңызды екеуміз!</w:t>
        <w:br/>
        <w:t>Шығарып алып ұрамыз!</w:t>
        <w:br/>
        <w:t>Айтысты бір қызық қып бастап едім,</w:t>
        <w:br/>
        <w:t>Тұрсынбек бәріңнің де асқар белің .</w:t>
        <w:br/>
        <w:t>Мектебі Түрсекеңнің құтты болып,</w:t>
        <w:br/>
        <w:t>Өсірсін қыран қанат жастар легін .</w:t>
        <w:br/>
        <w:t>Тәфесінен мектептің су ағызбай,</w:t>
        <w:br/>
        <w:t>Тезірек жөндегейсің Асқарбегім!!</w:t>
        <w:br/>
        <w:t>Ортаңызға келген соң</w:t>
        <w:br/>
        <w:t>Қырандай біз де өлеңмен,</w:t>
        <w:br/>
        <w:t>Қанатты бүгін жаямыз.</w:t>
        <w:br/>
        <w:t>Тұрсекеңнің мектебін,</w:t>
        <w:br/>
        <w:t>Төбесін жылдам, тезірек</w:t>
        <w:br/>
        <w:t>Жөндемесең Асқарбек,</w:t>
        <w:br/>
        <w:t>Келер жолы келгенде,</w:t>
        <w:br/>
        <w:t>Төбеңізді оямыз!</w:t>
        <w:br/>
        <w:t>Балғынбек:</w:t>
        <w:br/>
        <w:t>Сөздері Байағамның аталы екен,</w:t>
        <w:br/>
        <w:t>Ел-жұрты мәз-мәйрам боп жатады екен.</w:t>
        <w:br/>
        <w:t>Мектепте бұлай айтыс жасап тұрса,</w:t>
        <w:br/>
        <w:t>Ағайын мол қызыққа батады екен.</w:t>
        <w:br/>
        <w:t>Эм”</w:t>
        <w:br/>
        <w:t>ы</w:t>
      </w:r>
    </w:p>
    <w:p>
      <w:r>
        <w:t>Асқарбек Үйсінбаев - Бұланды ауданының әкімі</w:t>
        <w:br/>
        <w:t>брбыртпалы &lt;Яғыдай батырдын,</w:t>
        <w:br/>
        <w:t>200 Жылдызына арналған</w:t>
        <w:br/>
        <w:t>респидликалық, айтые</w:t>
        <w:br/>
        <w:t>(Балқаш. 5-6 қыркүйек, 2002 ж.)</w:t>
        <w:br/>
        <w:t>Баянғали мен Тілеген Әділов</w:t>
        <w:br/>
        <w:t>(Қарағанды)</w:t>
        <w:br/>
        <w:t>Баянғали:</w:t>
        <w:br/>
        <w:t>Тудырған не бір жайсаң марғасқаны</w:t>
        <w:br/>
        <w:t>Армысың бауыр елім Балқаштағы.</w:t>
        <w:br/>
        <w:t>Ұранын Ағыбайдың шақырғанда</w:t>
        <w:br/>
        <w:t>Даланың дүр сілкінді тау-тастары.</w:t>
        <w:br/>
        <w:t>Көкшетау көп-көп сәлем айтып қалды</w:t>
        <w:br/>
        <w:t>Шырқалған Ағыбайдың алғашқы әні.</w:t>
        <w:br/>
        <w:t>Кенесары кеңескен Ағыбаймен</w:t>
        <w:br/>
        <w:t>Көкшенің сәлем айтты жартастары.</w:t>
        <w:br/>
        <w:t>Жұзіңнен мынау жарқын танып тұрмын</w:t>
        <w:br/>
        <w:t>Тот баспапты Ағыбай алдаспаны.</w:t>
        <w:br/>
        <w:t>Тойларың тойға ұлассын айналайын</w:t>
        <w:br/>
        <w:t>Қараменде, Сана би жалғастары.</w:t>
        <w:br/>
        <w:t>Балқашқа келді көп ақын</w:t>
        <w:br/>
        <w:t>Ағыбайдың тойына.</w:t>
        <w:br/>
        <w:t>Жарқырап бізді Балқаштың</w:t>
        <w:br/>
        <w:t>Елі-жұрты қарсы алды</w:t>
        <w:br/>
        <w:t>Вокзалында күлімдей.</w:t>
        <w:br/>
        <w:t>222</w:t>
        <w:br/>
        <w:t>338</w:t>
        <w:br/>
        <w:t>Баянғали:</w:t>
        <w:br/>
        <w:t>Шырағым, керек сөзді айтсаң болды,</w:t>
        <w:br/>
        <w:t>Айтысты өрге қарай тартсаң болды.</w:t>
        <w:br/>
        <w:t>Еститін мақтауымды естіп алдым</w:t>
        <w:br/>
        <w:t>Осымен мен үйіме қайтсам болды.</w:t>
        <w:br/>
        <w:t>Уағалейкумассалам, Тілегенім,</w:t>
        <w:br/>
        <w:t>Бастамай жатып сен де жүдемегін.</w:t>
        <w:br/>
        <w:t>Баласың жастан шыққан от қайратты</w:t>
        <w:br/>
        <w:t>Отырған мынау елдің тілегі едің.</w:t>
        <w:br/>
        <w:t>Алаштың айтулы бір ақыны бол</w:t>
        <w:br/>
        <w:t>Ғаламға тарай берсін нұрлы өлеңің.</w:t>
        <w:br/>
        <w:t>Жырла деп айттың маған Ағыбайды,</w:t>
        <w:br/>
        <w:t>Ағыбай аузына алған бір құдайды.</w:t>
        <w:br/>
        <w:t>Жауға шапқан әскер оны ұран қылған</w:t>
        <w:br/>
        <w:t>Алдымен айтқаннан соң Абылайды.</w:t>
        <w:br/>
        <w:t>Қолында Ағыбайдың шолақ найза,</w:t>
        <w:br/>
        <w:t>Ақ сауыт жарқылдаған күн мен айға.</w:t>
        <w:br/>
        <w:t>Ағылса арғымақпен а, құдайлап,</w:t>
      </w:r>
    </w:p>
    <w:p>
      <w:r>
        <w:t>Жаулары жапырылып қашқан сайға.</w:t>
        <w:br/>
        <w:t>Өзі үшін пайда қумай, халық үшін</w:t>
        <w:br/>
        <w:t>Жан пида қылатүғын ерлер қайда?!</w:t>
        <w:br/>
        <w:t>Алысып өткен ел үшін</w:t>
        <w:br/>
        <w:t>Қаны мен жанын аямай</w:t>
        <w:br/>
        <w:t>Арман қылған аталар</w:t>
        <w:br/>
        <w:t>Азат болған ел қандай?</w:t>
        <w:br/>
        <w:t>Айдынды шалқар кәл қандай?</w:t>
        <w:br/>
        <w:t>Саудаға түскен жер қандай?</w:t>
        <w:br/>
        <w:t>Бәрін айт та бірін айт</w:t>
        <w:br/>
        <w:t>Тұлғасы таудай болғанмен</w:t>
        <w:br/>
        <w:t>Әскерге бармай жүрген бұл</w:t>
        <w:br/>
        <w:t>Тілегендей ер қандай?</w:t>
        <w:br/>
        <w:t>Бермейтін атын бөтенге</w:t>
        <w:br/>
        <w:t>Сардарың қандай бұрынғы?</w:t>
        <w:br/>
        <w:t>Самолет сатқан шетелге</w:t>
        <w:br/>
        <w:t>Генерал қандай бүгінгі?</w:t>
        <w:br/>
        <w:t>ОҒалы.н, пбешад, ОЙрремидек</w:t>
        <w:br/>
        <w:t>Жәкішей 75 Жасқа төл ғанда</w:t>
        <w:br/>
        <w:t>ауыс. пектиед інде өткен аяғаве</w:t>
        <w:br/>
        <w:t>328</w:t>
        <w:br/>
        <w:t>(Ақмола обл. Бұланды ауданы. Даниловка</w:t>
        <w:br/>
        <w:t>ауылы. 2002 ж.12 шілде)</w:t>
        <w:br/>
        <w:t>Баянғали мен Балғынбек Имашев</w:t>
        <w:br/>
        <w:t>(Астана )</w:t>
        <w:br/>
        <w:t>Баянғали:</w:t>
        <w:br/>
        <w:t>Армысың Даниловка, Қараталым,</w:t>
        <w:br/>
        <w:t>Ішінде Бұландының дара талым.</w:t>
        <w:br/>
        <w:t>Ауылдан түлеп ұшқан балалармыз</w:t>
        <w:br/>
        <w:t>Сондықтан шал- кемпірді жаратамын.</w:t>
        <w:br/>
        <w:t>Алаштың ақиығы Тұрсынбектей</w:t>
        <w:br/>
        <w:t>Ортаңа келді бүгін балапаның.</w:t>
        <w:br/>
        <w:t>Ас берді атасы мен анасына</w:t>
        <w:br/>
        <w:t>Ағамның бұл қылығын ұнатамын.</w:t>
        <w:br/>
        <w:t>Халқымыз тыныш болса қуанамын,</w:t>
        <w:br/>
        <w:t>Бүгінгі қабыл болсын дұғаларың.</w:t>
        <w:br/>
        <w:t>Алыс-жақын ағайын бәрің келдің,</w:t>
        <w:br/>
        <w:t>уанып келгеніңді құп аламын.</w:t>
        <w:br/>
        <w:t>ар болсын бәріңе Де ағайындар</w:t>
        <w:br/>
        <w:t>тудырған Тұрсынбектей ұлы бала</w:t>
        <w:br/>
        <w:t>ешегі ұлы ата, ұлы ананың!</w:t>
        <w:br/>
        <w:t>Е-ей, ағайын - туыс құлақ сал,</w:t>
        <w:br/>
        <w:t>Тойыңа келдік алыстан.</w:t>
        <w:br/>
        <w:t>Тұрсекеңдей ағаның</w:t>
        <w:br/>
        <w:t>Алдында мына бәріміз</w:t>
        <w:br/>
        <w:t>Шәкіртіміз , баламыз.</w:t>
      </w:r>
    </w:p>
    <w:p>
      <w:r>
        <w:t>Бір белгі болса ағадан</w:t>
        <w:br/>
        <w:t>Алды-артына қарамай</w:t>
        <w:br/>
        <w:t>33%</w:t>
        <w:br/>
        <w:t>Тұлғаңыз да бар екен</w:t>
        <w:br/>
        <w:t>Сұлбаңыз да бар екен.</w:t>
        <w:br/>
        <w:t>Кұмпиіп неге отырсың</w:t>
        <w:br/>
        <w:t>Мұнайға бөккен магнаттай,</w:t>
        <w:br/>
        <w:t>Үрпиіп неге отырсың</w:t>
        <w:br/>
        <w:t>Әскерден қашқан солдаттай?</w:t>
        <w:br/>
        <w:t>Айналайын Тілеген</w:t>
        <w:br/>
        <w:t>Әскерге өзің бардың ба?</w:t>
        <w:br/>
        <w:t>Отаныңды қорғайтын</w:t>
        <w:br/>
        <w:t>Көк темірде көп өнер</w:t>
        <w:br/>
        <w:t>Меңгеріп әбден алдың ба?</w:t>
        <w:br/>
        <w:t>Жә болмаса жан бағып</w:t>
        <w:br/>
        <w:t>Үйде бұғып қалдың ба?</w:t>
        <w:br/>
        <w:t>Айтыла берсе таусылмас</w:t>
        <w:br/>
        <w:t>Ебеп-себеп ертегің</w:t>
        <w:br/>
        <w:t>Кімге дәрі балалар</w:t>
        <w:br/>
        <w:t>Құр секірген селтеңің.</w:t>
        <w:br/>
        <w:t>Әскерге балдар бармаса</w:t>
        <w:br/>
        <w:t>Еркіндігіңді кім қорғап</w:t>
        <w:br/>
        <w:t>Байтақ жатқан даланың</w:t>
        <w:br/>
        <w:t>Кім қорғайды ертеңін?!</w:t>
        <w:br/>
        <w:t>Тілеген:</w:t>
        <w:br/>
        <w:t>Көсіліп шабытымның барында шын</w:t>
        <w:br/>
        <w:t>Ал енді көңіл шіркін арындасын</w:t>
        <w:br/>
        <w:t>Бір Алла тіл мен жаққа қуат беріп,</w:t>
        <w:br/>
        <w:t>Қарағай қос ішекті бабыңдасын.</w:t>
        <w:br/>
        <w:t>Ассалаумағалейкум ардақты елім</w:t>
        <w:br/>
        <w:t>Сен менің бағымдасың, арымдасың,</w:t>
        <w:br/>
        <w:t>Әруағыңнан айналдық батыр баба</w:t>
        <w:br/>
        <w:t>Өшпейтін мәңгілікке жадымдасың,</w:t>
        <w:br/>
        <w:t>Тойында Ағыбайдай ер бабаның</w:t>
        <w:br/>
        <w:t>Жорға тіл жүрісінен жаңылмасын.</w:t>
        <w:br/>
        <w:t>Армысыз Баянғали алтын аға.</w:t>
        <w:br/>
        <w:t>Көзімнің сізге салдым қарашығын</w:t>
        <w:br/>
        <w:t>Басың алтын, кеудең күміс ағам едің</w:t>
        <w:br/>
        <w:t>Ешкімнің аттамаған ала жібін.</w:t>
        <w:br/>
        <w:t>Өмірде сіздей ағам көп болса екен</w:t>
        <w:br/>
        <w:t>Құйындата шабамыз.</w:t>
        <w:br/>
        <w:t>Тұрсынбектей ұлдарың</w:t>
        <w:br/>
        <w:t>Шығады әлі ауылдан</w:t>
        <w:br/>
        <w:t>Аман болса отырған</w:t>
        <w:br/>
        <w:t>Ата менен анамыз!</w:t>
        <w:br/>
        <w:t>Айналайын Түрсеке,</w:t>
        <w:br/>
        <w:t>Ғылымда үлкен ұстазсың,</w:t>
        <w:br/>
        <w:t>Үлкендеу еді шалғың да.</w:t>
        <w:br/>
        <w:t>Мақтағанды ұнатпай</w:t>
      </w:r>
    </w:p>
    <w:p>
      <w:r>
        <w:t>Тыржиятын жан едің</w:t>
        <w:br/>
        <w:t>Жетпіс беске келгенде</w:t>
        <w:br/>
        <w:t>Жеті-ақ ауыз өлеңмен</w:t>
        <w:br/>
        <w:t>Мақтап едім ағеке</w:t>
        <w:br/>
        <w:t>Оны ұнатпай қалдың ба,</w:t>
        <w:br/>
        <w:t>Мақтау іздеп жүретін</w:t>
        <w:br/>
        <w:t>Шалдары көп шалдың да.</w:t>
        <w:br/>
        <w:t>Ауысайын ендеше</w:t>
        <w:br/>
        <w:t>Болпиып келген Балғынға!</w:t>
        <w:br/>
        <w:t>Айтысында қазақтың</w:t>
        <w:br/>
        <w:t>Жұлдыз болып жанғандай .</w:t>
        <w:br/>
        <w:t>Тұлғасын көріп баланың</w:t>
        <w:br/>
        <w:t>Қыз-келіншек тамсанып</w:t>
        <w:br/>
        <w:t>Тәнті болып танғандай.</w:t>
        <w:br/>
        <w:t>Көрсең егер баланы</w:t>
        <w:br/>
        <w:t>Көз мейірің қанғандай.</w:t>
        <w:br/>
        <w:t>Керейдің қызын алып ед,</w:t>
        <w:br/>
        <w:t>Құлақтан кетпей күбірі,</w:t>
        <w:br/>
        <w:t>Әрең деп жаны қалғандай.</w:t>
        <w:br/>
        <w:t>Тұлғасына қарасаң</w:t>
        <w:br/>
        <w:t>Кешегі Көкен ағаның</w:t>
        <w:br/>
        <w:t>Аузынан түсіп қалғандай!</w:t>
        <w:br/>
        <w:t>Балғынбек:</w:t>
        <w:br/>
        <w:t>Түрсекең ас берем деп жар салғаны</w:t>
        <w:br/>
        <w:t>Алыстан тастап келдік бар шаруаны</w:t>
        <w:br/>
        <w:t>Ассалаумағалейкум Баян аға,</w:t>
        <w:br/>
        <w:t>Сен едің қара өлеңнің майталманы.</w:t>
        <w:br/>
        <w:t>Ассалаумағалейкүм ағайындар</w:t>
        <w:br/>
        <w:t>Гүлдеген осы күні қайта арманы .</w:t>
        <w:br/>
        <w:t>Қазақтың жақсы менен жайсаңдары</w:t>
        <w:br/>
        <w:t>Керейдің қасқасы мен қайсарлары !</w:t>
        <w:br/>
        <w:t>Баянғали:</w:t>
        <w:br/>
        <w:t>Балаға ұзақ айтса кешірімді,</w:t>
        <w:br/>
        <w:t>Ұзақтан сілтей-сілтей есі кірді.</w:t>
        <w:br/>
        <w:t>Бұл күнде барлық қазақ есіне алды</w:t>
        <w:br/>
        <w:t>Хан Кене, ұмытылған есіміңді.</w:t>
        <w:br/>
        <w:t>Тақ үшін жаратылған асылзада</w:t>
        <w:br/>
        <w:t>Іздедің ат үстінен несібіңді.</w:t>
        <w:br/>
        <w:t>Өзіңдей халық үшін басын беріп,</w:t>
        <w:br/>
        <w:t>Қай бастық жатыр екен осы күнгі?!</w:t>
        <w:br/>
        <w:t>Ақжолтайың Ағыбай,</w:t>
        <w:br/>
        <w:t>Хан Кененің құрдасы.</w:t>
        <w:br/>
        <w:t>Қалжыңдасқан көсесі,</w:t>
        <w:br/>
        <w:t>Сірә да жаудан қайтпаған,</w:t>
        <w:br/>
        <w:t>Келсе де қаптап нешесі.</w:t>
        <w:br/>
        <w:t>Ағыбайлап ұран сап</w:t>
        <w:br/>
        <w:t>Қайтқан да екен есесі.</w:t>
        <w:br/>
        <w:t>Өзің айтқан шырағым</w:t>
        <w:br/>
        <w:t>Абылай туын ұстаған</w:t>
        <w:br/>
        <w:t>Байғозының нәсілі</w:t>
        <w:br/>
        <w:t>Қойсана батыр шешесі.</w:t>
      </w:r>
    </w:p>
    <w:p>
      <w:r>
        <w:t>Өткен күн өреліге ой салады,</w:t>
        <w:br/>
        <w:t>Тарихтың өнеге емес қай сабағы.</w:t>
        <w:br/>
        <w:t>Алты ұры тонамақшы болды дейді</w:t>
        <w:br/>
        <w:t>Анасы Ағыбайдың Қойсананы.</w:t>
        <w:br/>
        <w:t>Аяғы ауыр екен Ағыбайға,</w:t>
        <w:br/>
        <w:t>Жан бағып, үйде отырар шағы қайда?</w:t>
        <w:br/>
        <w:t>Алтауын алты-ақ ұрып құлатыпты</w:t>
        <w:br/>
        <w:t>Сиынып жаратушы бір құдайға.</w:t>
        <w:br/>
        <w:t>Сескеніп айбатынан ер ананың</w:t>
        <w:br/>
        <w:t>Кетіпті алтауы да домаланып.</w:t>
        <w:br/>
        <w:t>Әйелдің айбаты емес бізді жеңген.</w:t>
        <w:br/>
        <w:t>Күші депті іштегі шарананың.</w:t>
        <w:br/>
        <w:t>342</w:t>
        <w:br/>
        <w:t>344</w:t>
        <w:br/>
        <w:t>Көсегең қалай көктейді?</w:t>
        <w:br/>
        <w:t>Көбік сөздер көсемдер</w:t>
        <w:br/>
        <w:t>Аукционға салсаң да</w:t>
        <w:br/>
        <w:t>Бізден басқа бір елге</w:t>
        <w:br/>
        <w:t>Көк тиынға өтпейді!</w:t>
        <w:br/>
        <w:t>Байқап та тұрмын ағайын,</w:t>
        <w:br/>
        <w:t>Бұл Тілеген балаңыз,</w:t>
        <w:br/>
        <w:t>Айтыс дейтін өнерге</w:t>
        <w:br/>
        <w:t>Ұшталған бала секілді.</w:t>
        <w:br/>
        <w:t>Айтатын сөздің арнасы</w:t>
        <w:br/>
        <w:t>Нұсқалған бала секілді.</w:t>
        <w:br/>
        <w:t>Собалаңдаған бойы бар,</w:t>
        <w:br/>
        <w:t>Одан да биік ойы бар,</w:t>
        <w:br/>
        <w:t>Мұғалімі тарихтың</w:t>
        <w:br/>
        <w:t>Жәбір көріп жұмыстан</w:t>
        <w:br/>
        <w:t>Қысқарған бала секілді.</w:t>
        <w:br/>
        <w:t>Ақынымыз қазақтың</w:t>
        <w:br/>
        <w:t>Достықты дәйім ән қылған.</w:t>
        <w:br/>
        <w:t>Өлеңнен теріп маржанды</w:t>
        <w:br/>
        <w:t>Өлеңнен күмбез салдырған</w:t>
        <w:br/>
        <w:t>Інілерді көргенде</w:t>
        <w:br/>
        <w:t>Нұрға толып жүрегім</w:t>
        <w:br/>
        <w:t>Жырларым да аумайды</w:t>
        <w:br/>
        <w:t>Менің нөсер жаңбырдан.</w:t>
        <w:br/>
        <w:t>Қарағандының дөкейі</w:t>
        <w:br/>
        <w:t>Ералы інім осында</w:t>
        <w:br/>
        <w:t>Орынбасары әкімнің</w:t>
        <w:br/>
        <w:t>Қасымхан да мында отыр</w:t>
        <w:br/>
        <w:t>Әкімі екен Балқаштың</w:t>
        <w:br/>
        <w:t>Сендерге қандай дауа бар.</w:t>
        <w:br/>
        <w:t>Мұғалімді қысқартып</w:t>
        <w:br/>
        <w:t>Жұмыссыз мүлде қалдырған.</w:t>
        <w:br/>
        <w:t>Айта түс деп Байеке,</w:t>
        <w:br/>
        <w:t>Менен де халық тілеп тұр.</w:t>
        <w:br/>
        <w:t>Мұғалімдер қысқарып,</w:t>
      </w:r>
    </w:p>
    <w:p>
      <w:r>
        <w:t>Жебе жырды тарттым сізге желмен бірге</w:t>
        <w:br/>
        <w:t>Жараланып қалмасын желбезегің.</w:t>
        <w:br/>
        <w:t>Ақындар жиналған соң санасы бар,</w:t>
        <w:br/>
        <w:t>Алла қолдап жүрген соң бабасы жар.</w:t>
        <w:br/>
        <w:t>Тілеген қалай бүгін жүдейді екен,</w:t>
        <w:br/>
        <w:t>Қасында Баянғали ағасы бар.</w:t>
        <w:br/>
        <w:t>Баяғыда шалдар да айтушы еді,</w:t>
        <w:br/>
        <w:t>Ағасы бардың деуші еді жағасы бар.</w:t>
        <w:br/>
        <w:t>Ал енді Тілегенің көсілсінші</w:t>
        <w:br/>
        <w:t>Қасында Алатаудай панасы бар.</w:t>
        <w:br/>
        <w:t>Артыңнан өңшең жастар келе жатыр</w:t>
        <w:br/>
        <w:t>Құласы бар ішінде аласы бар.</w:t>
        <w:br/>
        <w:t>Жастардың тайы озса өкпелеме,</w:t>
        <w:br/>
        <w:t>Олардың өлеңге де таласы бар.</w:t>
        <w:br/>
        <w:t>Ақынның біреуі едің есі кірген,</w:t>
        <w:br/>
        <w:t>Тербеліп сәби жырдың бесігімен.</w:t>
        <w:br/>
        <w:t>Көктүтінді айттыңыз Баян аға,</w:t>
        <w:br/>
        <w:t>Тақырып болсыншы осы мүлдем.</w:t>
        <w:br/>
        <w:t>Ол жағын халық түгел айтуда ғой,</w:t>
        <w:br/>
        <w:t>Дәкейлер сығалатпай есігінен.</w:t>
        <w:br/>
        <w:t>Балалар жеті айлық боп туып жатыр,</w:t>
        <w:br/>
        <w:t>Ол дасол көк түтіннің кесірінен.</w:t>
        <w:br/>
        <w:t>Көнпіс қазақ қайда болса көнеді ғой,</w:t>
        <w:br/>
        <w:t>Бәріне қарап жүр ғой кешіріммен.</w:t>
        <w:br/>
        <w:t>Оралсақ Ағыбайдай ұлы есімге,</w:t>
        <w:br/>
        <w:t>Ақындар арлы-берлі жыр есуде.</w:t>
        <w:br/>
        <w:t>Ұлытауда туған ұл Қойсанадан</w:t>
        <w:br/>
        <w:t>Жаралған дұшпанымен тіресуге.</w:t>
        <w:br/>
        <w:t>Қазақ үшін қан жұтып қас батырың,</w:t>
        <w:br/>
        <w:t>Өмірі өткен еді күресуде.</w:t>
        <w:br/>
        <w:t>Ал соның ұрпақтары тойын жасап,</w:t>
        <w:br/>
        <w:t>Бабамның қабіріне гүл өсуде.</w:t>
        <w:br/>
        <w:t>Текті атаның текті ұлынан айналайық,</w:t>
        <w:br/>
        <w:t>Тектісін тастамаған күресінге!</w:t>
        <w:br/>
        <w:t>340</w:t>
        <w:br/>
        <w:t>Ағыбай асып туған алты арыстан,</w:t>
        <w:br/>
        <w:t>Жаулары жанын күтіп жалтарысқан.</w:t>
        <w:br/>
        <w:t>Байғозы, Наймантайдың батыр қызы</w:t>
        <w:br/>
        <w:t>Анасы Қойсананың заты арыстан.</w:t>
        <w:br/>
        <w:t>Ағыбай іште жатып қуғын көріп</w:t>
        <w:br/>
        <w:t>Жауымен тумай жатып арпалысқан.</w:t>
        <w:br/>
        <w:t>Сиынып аруағына Ағыбайдың</w:t>
        <w:br/>
        <w:t>Не бір өрен қазақтан кеп табысқан.</w:t>
        <w:br/>
        <w:t>Тілеген шырақ, бері қара,</w:t>
        <w:br/>
        <w:t>Айтып та өттің ашынып</w:t>
        <w:br/>
        <w:t>Дертті туған баланы</w:t>
        <w:br/>
        <w:t>Әрең келген шаланы.</w:t>
        <w:br/>
        <w:t>Одан да сұмдық айтайын</w:t>
      </w:r>
    </w:p>
    <w:p>
      <w:r>
        <w:t>Далада болған шараны</w:t>
        <w:br/>
        <w:t>Елірген бүгін кейбіреу</w:t>
        <w:br/>
        <w:t>Ақшасы көп шетелге</w:t>
        <w:br/>
        <w:t>Сатып та жатыр баланы.</w:t>
        <w:br/>
        <w:t>Дәті барып дөкейлер</w:t>
        <w:br/>
        <w:t>Баланы қалай сатпақшы</w:t>
        <w:br/>
        <w:t>Мөлдіретіп көздерін.</w:t>
        <w:br/>
        <w:t>Аз болды ма сатқаны</w:t>
        <w:br/>
        <w:t>Алтыны менен жездерін</w:t>
        <w:br/>
        <w:t>Байтақ жатқан даламыз</w:t>
        <w:br/>
        <w:t>Жемі де еді өзгенің</w:t>
        <w:br/>
        <w:t>Баламызды сатқанның</w:t>
        <w:br/>
        <w:t>Даламызды сатқанның</w:t>
        <w:br/>
        <w:t>Ақшасы көп шетелге</w:t>
        <w:br/>
        <w:t>Сатар ма еді өздерін!</w:t>
        <w:br/>
        <w:t>Елім деген бір ұғым,</w:t>
        <w:br/>
        <w:t>Халқым деген бір ұғым</w:t>
        <w:br/>
        <w:t>Желкөкірек шендінің</w:t>
        <w:br/>
        <w:t>Жетесіне жетпейді.</w:t>
        <w:br/>
        <w:t>Патриоттық сезімі</w:t>
        <w:br/>
        <w:t>Жүрегінде болмаса,</w:t>
        <w:br/>
        <w:t>Санасына қонбаса,</w:t>
        <w:br/>
        <w:t>Босаған қалай нығайып.</w:t>
        <w:br/>
        <w:t>Алашты азаттыққа шақырды кім?</w:t>
        <w:br/>
        <w:t>Ақырып аждаһаға атылды кім?</w:t>
        <w:br/>
        <w:t>Теңіздей толқығанда төрс-қара,</w:t>
        <w:br/>
        <w:t>Жол нұсқап айтты оларға ақылды кім?</w:t>
        <w:br/>
        <w:t>Кенесары, Наурызбай, Ағыбайлар</w:t>
        <w:br/>
        <w:t>Көтерген қазақ рухын, батырлығын.</w:t>
        <w:br/>
        <w:t>Кім кәне күңіреніп солар құсап</w:t>
        <w:br/>
        <w:t>Ел үшін жанын қиып жатыр бүгін?</w:t>
        <w:br/>
        <w:t>Кенекең кемеңгерің елдің басы,</w:t>
        <w:br/>
        <w:t>Ағекең ақжолтайың қолдың басы.</w:t>
        <w:br/>
        <w:t>Жасындай жарқылдаса жас Наурызбай</w:t>
        <w:br/>
        <w:t>Тербелген жердің беті, таудың басы.</w:t>
        <w:br/>
        <w:t>Бұқарбай, Иман, Жәуке, Бұғыбайлар</w:t>
        <w:br/>
        <w:t>Көненің көбе бұзған көк найзасы.</w:t>
        <w:br/>
        <w:t>Танабай, Көлебе мен ер Меңдібай,</w:t>
        <w:br/>
        <w:t>Секілді іріктелген сайдың тасы.</w:t>
        <w:br/>
        <w:t>Толыбай, Дулат, Шыңбай тізе қосқан</w:t>
        <w:br/>
        <w:t>Ерлердің жолбарыстай жан жолдасы.</w:t>
        <w:br/>
        <w:t>Жолықса жортуылда жаугерлерге</w:t>
        <w:br/>
        <w:t>Еріксіз аттан түскен дос пен қасы.</w:t>
        <w:br/>
        <w:t>Шындықты орыстардың өзі жазған.</w:t>
        <w:br/>
        <w:t>Патшасы болса дағы пәле басы.</w:t>
        <w:br/>
        <w:t>Рухани қуатына сол ерлердің</w:t>
        <w:br/>
        <w:t>Қызығар деп европалық сан қолбасы.</w:t>
        <w:br/>
        <w:t>Сол рухың, сол ерлігің бар ма қазір</w:t>
        <w:br/>
        <w:t>Ойланшы қазағымның кәрі-жасы!</w:t>
        <w:br/>
        <w:t>Е-ей, айналайын ағайын,</w:t>
        <w:br/>
        <w:t>Ағыбайдың тойында</w:t>
        <w:br/>
        <w:t>Тағы да бір ағайын.</w:t>
      </w:r>
    </w:p>
    <w:p>
      <w:r>
        <w:t>Қасыма келген Тілеген</w:t>
        <w:br/>
        <w:t>Ақын бала секілді.</w:t>
        <w:br/>
        <w:t>Ағыбайға ілескен</w:t>
        <w:br/>
        <w:t>Батыр бала секілді.</w:t>
        <w:br/>
        <w:t>Мұны да бір қағайын,</w:t>
        <w:br/>
        <w:t>Қас-қабағын бағайын.</w:t>
        <w:br/>
        <w:t>Айналайын Тілеген</w:t>
        <w:br/>
        <w:t>335</w:t>
        <w:br/>
        <w:t>Сарыарқа өрісі кең мал кетпеген,</w:t>
        <w:br/>
        <w:t>Төсінен ақыл айтар шал кетпеген.</w:t>
        <w:br/>
        <w:t>Азаттық деп алысып ақ патшамен</w:t>
        <w:br/>
        <w:t>Қаһарлы хан Кенеге жан жетпеген.</w:t>
        <w:br/>
        <w:t>Сарыарқада хас батыр қол жинады</w:t>
        <w:br/>
        <w:t>Қаусаған шал, бала үшін еңбектеген.</w:t>
        <w:br/>
        <w:t>Дулығалы батырлар басын қосты</w:t>
        <w:br/>
        <w:t>Кілең жүйрік мінгені жел жетпеген.</w:t>
        <w:br/>
        <w:t>Ақжолтай бас батыры хан Кененің</w:t>
        <w:br/>
        <w:t>Арқада Ағыбайға ер жетпеген.</w:t>
        <w:br/>
        <w:t>Шашырап сан батыры кетсе дағы</w:t>
        <w:br/>
        <w:t>Ағыбайдай қасынан ер кетпеген.</w:t>
        <w:br/>
        <w:t>Біздер үшін бабамыз қан жұтып ед,</w:t>
        <w:br/>
        <w:t>Тұлпарының сауырынан тер кетпеген.</w:t>
        <w:br/>
        <w:t>Атағы ұласқан соң сан ғасырдан</w:t>
        <w:br/>
        <w:t>Ағыбай Ақжолтайға хан бас ұрған.</w:t>
        <w:br/>
        <w:t>Хан Кене еркелетіп Ақжолым деп</w:t>
        <w:br/>
        <w:t>Аруағы басым еді сан батырдан.</w:t>
        <w:br/>
        <w:t>Торсықтан ораза ашып біздер үшін</w:t>
        <w:br/>
        <w:t>Тұлпарының үстінде таңды атырған.</w:t>
        <w:br/>
        <w:t>Жауының жүрегіне жебе қадап</w:t>
        <w:br/>
        <w:t>Қылышының ұшына қан қатырған.</w:t>
        <w:br/>
        <w:t>Дұрыс қой тәуір ойды қозғағаның,</w:t>
        <w:br/>
        <w:t>Қалайша бүгін сірә қозбағаның.</w:t>
        <w:br/>
        <w:t>Сақтығын берсең дағы сауысқанның</w:t>
        <w:br/>
        <w:t>Пиғылын берме қүдай тазқараның.</w:t>
        <w:br/>
        <w:t>Ал аға,сізге кезек біз берейік</w:t>
        <w:br/>
        <w:t>Жүйріктей қырат белге көз қададың.</w:t>
        <w:br/>
        <w:t>Аленді айтарыңды айтып қалшы</w:t>
        <w:br/>
        <w:t>Бұзуға келгеннен соң сөз қамалын.</w:t>
        <w:br/>
        <w:t>Ағыбайды жырлашы тереңірек,</w:t>
        <w:br/>
        <w:t>Қимылын көрсеткендей бозбаланың.</w:t>
        <w:br/>
        <w:t>Желмен бірге жырлашы, жырмен бірге,</w:t>
        <w:br/>
        <w:t>Жез киігі секілді боз даланың.</w:t>
        <w:br/>
        <w:t>341</w:t>
        <w:br/>
        <w:t>Жұмыстан әбден жүдеп тұр.</w:t>
        <w:br/>
        <w:t>Және де біздер естідік</w:t>
        <w:br/>
        <w:t>Балқаштағы қазақ мектебі</w:t>
        <w:br/>
        <w:t>Балдары симай олар да</w:t>
        <w:br/>
        <w:t>Үлкендеу үйді тілеп тұр.</w:t>
      </w:r>
    </w:p>
    <w:p>
      <w:r>
        <w:t>Үлкен мектеп ашқан соң</w:t>
        <w:br/>
        <w:t>Қасымхан балуан ағамыз</w:t>
        <w:br/>
        <w:t>Азуды көкке шіреп тұр.</w:t>
        <w:br/>
        <w:t>Қазақша мектеп жағдайы</w:t>
        <w:br/>
        <w:t>Оншалықты болмай тұр</w:t>
        <w:br/>
        <w:t>Соған көмек қылсын деп</w:t>
        <w:br/>
        <w:t>Халық міне тілеп тұр!</w:t>
        <w:br/>
        <w:t>Баянғали мен Аманжол Әлтай</w:t>
        <w:br/>
        <w:t>Баянғали:</w:t>
        <w:br/>
        <w:t>Жер шоқтығы Кекшеден</w:t>
        <w:br/>
        <w:t>Көл үлкені Балқаштың</w:t>
        <w:br/>
        <w:t>Даласына бір сәлем,</w:t>
        <w:br/>
        <w:t>Осы тойға кеп отқан</w:t>
        <w:br/>
        <w:t>Ата менен ақ шашты</w:t>
        <w:br/>
        <w:t>Анасына бір сәлем,</w:t>
        <w:br/>
        <w:t>Облысыңның басшысы</w:t>
        <w:br/>
        <w:t>Камалтиндай ағамыз</w:t>
        <w:br/>
        <w:t>Алтын тонның осында</w:t>
        <w:br/>
        <w:t>Жағасына бір сәлем,</w:t>
        <w:br/>
        <w:t>Тоқтар батыр ағадай</w:t>
        <w:br/>
        <w:t>Ағыбайдың бүгінгі</w:t>
        <w:br/>
        <w:t>Жалғасына бір сәлем,</w:t>
        <w:br/>
        <w:t>Алдыңызда әлгінде</w:t>
        <w:br/>
        <w:t>Мың бұралып ән салған</w:t>
        <w:br/>
        <w:t>Баласына бір сәлем!</w:t>
        <w:br/>
        <w:t>Өткен бір күнді ойласаң</w:t>
        <w:br/>
        <w:t>Жаралы болды жан неге?</w:t>
        <w:br/>
        <w:t>Қаралы болды хал неге?</w:t>
        <w:br/>
        <w:t>(Астана)</w:t>
        <w:br/>
        <w:t>345</w:t>
        <w:br/>
        <w:t>346</w:t>
        <w:br/>
        <w:t>Зарлы болды ән неге?</w:t>
        <w:br/>
        <w:t>Төгілді судай қан неге?</w:t>
        <w:br/>
        <w:t>Азаттық деген ұлы арман,</w:t>
        <w:br/>
        <w:t>Қол жеткізбес емес қой</w:t>
        <w:br/>
        <w:t>Алданатын әрнеге,</w:t>
        <w:br/>
        <w:t>Түйінін бүғау шешем деп,</w:t>
        <w:br/>
        <w:t>Шешілмесе кесем деп</w:t>
        <w:br/>
        <w:t>Азаттық үшін алысып</w:t>
        <w:br/>
        <w:t>Армандап өткен бабалар.</w:t>
        <w:br/>
        <w:t>Жасындайын Наурызбай,</w:t>
        <w:br/>
        <w:t>Ақжолтайың Ағыбай,</w:t>
        <w:br/>
        <w:t>Кемел ойлы хан Кене!</w:t>
        <w:br/>
        <w:t>Орындалған секілді</w:t>
        <w:br/>
        <w:t>Атадан қалған ұлы арман,</w:t>
        <w:br/>
        <w:t>Барлық қазақ бұл күнде</w:t>
        <w:br/>
        <w:t>Айналып қана кетпей ме</w:t>
        <w:br/>
        <w:t>Ағыбай деген ұраннан,</w:t>
        <w:br/>
        <w:t>Қарағанды, Жезқазған,</w:t>
        <w:br/>
        <w:t>Кең Балқаштың ұлы елі</w:t>
        <w:br/>
        <w:t>Мың рахмет айтамыз</w:t>
        <w:br/>
        <w:t>Ағыбайдың тойында</w:t>
      </w:r>
    </w:p>
    <w:p>
      <w:r>
        <w:t>Ұран салып, ту алған.</w:t>
        <w:br/>
        <w:t>Томдап кітап шығарған.</w:t>
        <w:br/>
        <w:t>Аманжол, құтты болсын кітабыңыз,</w:t>
        <w:br/>
        <w:t>Айтыста талай-талай бұрқадыңыз,</w:t>
        <w:br/>
        <w:t>Ғалым боп атаң жайлы кітап жазып,</w:t>
        <w:br/>
        <w:t>Бір жаңа биікке енді шырқадыңыз,</w:t>
        <w:br/>
        <w:t>Кітабың құнды болып айналайын,</w:t>
        <w:br/>
        <w:t>Мәңгілік мұра қылсын ұрпағыңыз</w:t>
        <w:br/>
        <w:t>Ойлап бір шіркін қарасаң</w:t>
        <w:br/>
        <w:t>Абылайдың нәсілі</w:t>
        <w:br/>
        <w:t>Азаматтың асылы,</w:t>
        <w:br/>
        <w:t>Бекмаханов Ермүқан</w:t>
        <w:br/>
        <w:t>Кенесары, Наурызбай,</w:t>
        <w:br/>
        <w:t>Ер Ағыбай жайында</w:t>
        <w:br/>
        <w:t>Келісті кітап жазғанда</w:t>
        <w:br/>
        <w:t>Сол арада бұлтиып.</w:t>
        <w:br/>
        <w:t>Көтере алмай тойғанын</w:t>
        <w:br/>
        <w:t>Ағасын келіп оятпай</w:t>
        <w:br/>
        <w:t>Бұған сеніп мен жатсам</w:t>
        <w:br/>
        <w:t>Бұда қапты тырқиып!</w:t>
        <w:br/>
        <w:t>Айналайын ағайын,</w:t>
        <w:br/>
        <w:t>Кең Балқашта көп сұлу</w:t>
        <w:br/>
        <w:t>Оттай лаулап жалындар.</w:t>
        <w:br/>
        <w:t>Сіздерге арнап айтатын</w:t>
        <w:br/>
        <w:t>Таңға жетер әнім бар.</w:t>
        <w:br/>
        <w:t>Оразалы секілді</w:t>
        <w:br/>
        <w:t>Балалармен шайқасар</w:t>
        <w:br/>
        <w:t>Шал да болса халім бар.</w:t>
        <w:br/>
        <w:t>Алыстан келген мейман деп</w:t>
        <w:br/>
        <w:t>Оразалы ақынды</w:t>
        <w:br/>
        <w:t>Тік көтеріп алыңдар.</w:t>
        <w:br/>
        <w:t>Ұйқысын ашсын дұрыстап</w:t>
        <w:br/>
        <w:t>Алып барып баланы</w:t>
        <w:br/>
        <w:t>Кең Балқаштың суына</w:t>
        <w:br/>
        <w:t>Қыздар, мұны малыңдар!</w:t>
        <w:br/>
        <w:t>Оразалы:</w:t>
        <w:br/>
        <w:t>Атыңнан айналайын Арқадағы ел,</w:t>
        <w:br/>
        <w:t>Ау. аға, атағыңды айта ала ма ел.</w:t>
        <w:br/>
        <w:t>Сөзіме ет жегендей болмасаң да</w:t>
        <w:br/>
        <w:t>Дәл бүгін сорпа ішкендей тамсана бер.</w:t>
        <w:br/>
        <w:t>Біраз елдің көңілін көтерейік,</w:t>
        <w:br/>
        <w:t>Сыздағанын ұмытсын қаншама бел.</w:t>
        <w:br/>
        <w:t>Ұйқыдан ағам кепті жыл құсындай</w:t>
        <w:br/>
        <w:t>Қазақтың ұйқыдағы тұрмысындай.</w:t>
        <w:br/>
        <w:t>Жанарың барған сайын суып барат</w:t>
        <w:br/>
        <w:t>Кезелген қосауыздың ұңғысындай!</w:t>
        <w:br/>
        <w:t>Ініңе айттың және бергеніңді,</w:t>
      </w:r>
    </w:p>
    <w:p>
      <w:r>
        <w:t>Халыққа айттың және көргеніңді.</w:t>
        <w:br/>
        <w:t>359</w:t>
        <w:br/>
        <w:t>Тарихтың қызық-қызық доңғалағы,</w:t>
        <w:br/>
        <w:t>Ақынды ақын сыйлар жөн болады,</w:t>
        <w:br/>
        <w:t>Алдында қалың елдің біз отырмыз.</w:t>
        <w:br/>
        <w:t>Тудырған мені менен сен баланы,</w:t>
        <w:br/>
        <w:t>Байекең оң қолымен бір-ақ тартса</w:t>
        <w:br/>
        <w:t>Аманжол, байғұсым-ау нең қалады?</w:t>
        <w:br/>
        <w:t>Сендей-сендей томпиған,</w:t>
        <w:br/>
        <w:t>Балаларды бір кезде,</w:t>
        <w:br/>
        <w:t>Алақанға салғанмын,</w:t>
        <w:br/>
        <w:t>Арқасынан қаққанмын,</w:t>
        <w:br/>
        <w:t>Жайын тауып баққанмын.</w:t>
        <w:br/>
        <w:t>Тайраңдап келіп алдыма</w:t>
        <w:br/>
        <w:t>Кеудесін керсе жуандар</w:t>
        <w:br/>
        <w:t>Иектен де қаққанмын,</w:t>
        <w:br/>
        <w:t>Қарыннан да қаққанмын</w:t>
        <w:br/>
        <w:t>Неғыламын алдында</w:t>
        <w:br/>
        <w:t>Ағайындар бөсіп мен.</w:t>
        <w:br/>
        <w:t>Менің атақ-даңқымды</w:t>
        <w:br/>
        <w:t>Қырғыз-қазақ есіткен,</w:t>
        <w:br/>
        <w:t>Талай-талай дөкейлер</w:t>
        <w:br/>
        <w:t>Кететұғын алдымнан</w:t>
        <w:br/>
        <w:t>Қалмайтынмын шошып мен,</w:t>
        <w:br/>
        <w:t>Сендей сендей жуанды</w:t>
        <w:br/>
        <w:t>Бір-ақ тартқан кезімде</w:t>
        <w:br/>
        <w:t>Жібергенмін тесіп мен,</w:t>
        <w:br/>
        <w:t>Нанбасаң сұра, Аманжол,</w:t>
        <w:br/>
        <w:t>Мына отырған Жүрсін мен</w:t>
        <w:br/>
        <w:t>Анау Көпен, Несіптен!</w:t>
        <w:br/>
        <w:t>Көкшеден көп-көп сәлем ала келдім,</w:t>
        <w:br/>
        <w:t>Алдыңда әсем әнге сала келдім.</w:t>
        <w:br/>
        <w:t>Аралап кең Балқашты емін-еркін</w:t>
        <w:br/>
        <w:t>Дос-бауыр мен өзіме таба бердім,</w:t>
        <w:br/>
        <w:t>Балқаштың дархан жұрты жомарт екен,</w:t>
        <w:br/>
        <w:t>Бәріңе мен жоғары баға бердім.</w:t>
        <w:br/>
        <w:t>Сонан соң “Барыс” дейтін комплекске</w:t>
        <w:br/>
        <w:t>351</w:t>
        <w:br/>
        <w:t>Ұлын мынау өсіріп,</w:t>
        <w:br/>
        <w:t>Ұл қылып жатқан елім бар.</w:t>
        <w:br/>
        <w:t>Арқада жатқан ағайын,</w:t>
        <w:br/>
        <w:t>Балқаштай мөлдір көлің бар.</w:t>
        <w:br/>
        <w:t>Алқа топтың алдында,</w:t>
        <w:br/>
        <w:t>Сөйлейтін сіздің жөнің бар.</w:t>
        <w:br/>
        <w:t>Ал, біздің жайды сұрасаң,</w:t>
        <w:br/>
        <w:t>Біреуден біреу артылмақ.</w:t>
        <w:br/>
        <w:t>Қолынан келсе қарғалар</w:t>
        <w:br/>
        <w:t>Қаз болам деп жүр қарқылдап.</w:t>
      </w:r>
    </w:p>
    <w:p>
      <w:r>
        <w:t>«Тойота» мінген мырзаң бар,</w:t>
        <w:br/>
        <w:t>Үзеңгісі жарқылдап,</w:t>
        <w:br/>
        <w:t>Сұлуды құшқан солар ғой.</w:t>
        <w:br/>
        <w:t>Қойнынан жұпар аңқылдап,</w:t>
        <w:br/>
        <w:t>Шал-кемпір жүр аулыңда.</w:t>
        <w:br/>
        <w:t>Бір ысып, бірде салқындап,</w:t>
        <w:br/>
        <w:t>Сылдырлатып қоңырау,</w:t>
        <w:br/>
        <w:t>Сыртынан өсек қарқылдап,</w:t>
        <w:br/>
        <w:t>Нәпақасыз келгенде,</w:t>
        <w:br/>
        <w:t>Кемпірі ұрсқан шаңқылдап.</w:t>
        <w:br/>
        <w:t>Өзінен кіна болған соң,</w:t>
        <w:br/>
        <w:t>Жалынар байғұс жалпылдап!</w:t>
        <w:br/>
        <w:t>Біздің де жайды сұрасаң,</w:t>
        <w:br/>
        <w:t>Заманға қойған талап бар.</w:t>
        <w:br/>
        <w:t>Жаулап алған оқ атпай</w:t>
        <w:br/>
        <w:t>«Наполюн» мен арақтар.</w:t>
        <w:br/>
        <w:t>Шығыстан кеп жүр жылтырап,</w:t>
        <w:br/>
        <w:t>Китайский қораптар.</w:t>
        <w:br/>
        <w:t>Сарапшы заман бір күні,</w:t>
        <w:br/>
        <w:t>Түгелдей бәрін сараптар!</w:t>
        <w:br/>
        <w:t>Қайтеміз жоқты айтып арман қылып,</w:t>
        <w:br/>
        <w:t>Қол соғып ел отырса алдан тұрып.</w:t>
        <w:br/>
        <w:t>Көкелерге көп міндет артқанменен,</w:t>
        <w:br/>
        <w:t>Жүрген шығар өздерін ойландырып.</w:t>
        <w:br/>
        <w:t>Өнердің өз отауы, жайлауы бар,</w:t>
        <w:br/>
        <w:t>Баппенен бағу керек жайлап жүріп,</w:t>
        <w:br/>
        <w:t>Саясат та сумүйіз қотыр ешкі,</w:t>
        <w:br/>
        <w:t>363</w:t>
        <w:br/>
        <w:t>Аманжол бұл айтыстың жартасындай,</w:t>
        <w:br/>
        <w:t>Шетелге көрсететін маркасындай,</w:t>
        <w:br/>
        <w:t>Көк жұлдыз боп жарқырап жеке дара</w:t>
        <w:br/>
        <w:t>Тұрады шоқ жұлдыздың ортасында-ай,</w:t>
        <w:br/>
        <w:t>Құладай мен көсіліп бір көрейін</w:t>
        <w:br/>
        <w:t>Болмасаң Батыраштың балтасындай.</w:t>
        <w:br/>
        <w:t>Бұл бала байқап тұрмын оқымысты,</w:t>
        <w:br/>
        <w:t>Сөзінен бірақ жұрттың іші пысты,</w:t>
        <w:br/>
        <w:t>Түйіп айтса қайтеді бабасындай,</w:t>
        <w:br/>
        <w:t>Бұзатын бір-ақ сөзбен бекіністі,</w:t>
        <w:br/>
        <w:t>Қош келді Тоқтар батыр ағам мұнда,</w:t>
        <w:br/>
        <w:t>Өтеген сан ғасырлық өкінішті.</w:t>
        <w:br/>
        <w:t>Ғарышқа да бір өзі</w:t>
        <w:br/>
        <w:t>Барып келген Тоқтарым,</w:t>
        <w:br/>
        <w:t>Көкке жолды ең алғаш.</w:t>
        <w:br/>
        <w:t>Салып берген Тоқтарым,</w:t>
        <w:br/>
        <w:t>Көк түріктің көп жылғы,</w:t>
        <w:br/>
        <w:t>Қайтпай келген есесін,</w:t>
        <w:br/>
        <w:t>Алып берген Тоқтарым,</w:t>
        <w:br/>
        <w:t>Қайратты да мейірлі,</w:t>
        <w:br/>
        <w:t>Айбатты да зейінді.</w:t>
        <w:br/>
        <w:t>Болған-ақ шығар әлемнің,</w:t>
        <w:br/>
        <w:t>Батырлары осындай.</w:t>
        <w:br/>
        <w:t>Бұрынғы мен кейінгі,</w:t>
        <w:br/>
        <w:t>Алақаны күректей.</w:t>
        <w:br/>
        <w:t>Саусақтары білектей,</w:t>
      </w:r>
    </w:p>
    <w:p>
      <w:r>
        <w:t>Абыроймен келеді.</w:t>
        <w:br/>
        <w:t>Туған елін жүдетпей,</w:t>
        <w:br/>
        <w:t>Атлас батыр секілді.</w:t>
        <w:br/>
        <w:t>Көк күмбезін құлатпай,</w:t>
        <w:br/>
        <w:t>Ұстап тұрған тіректей.</w:t>
        <w:br/>
        <w:t>Аманжол, шошынасың қырасың деп,</w:t>
        <w:br/>
        <w:t>Ағаңмен қан майданға шығасың кеп,</w:t>
        <w:br/>
        <w:t>Шыға сала неге сонша зәрең кетті,</w:t>
        <w:br/>
        <w:t>Інінді иегінен ұрасың деп.</w:t>
        <w:br/>
        <w:t>Байеке, сөзді бастап сыр ұқтырдың,</w:t>
        <w:br/>
        <w:t>Мөп-мөлдір өлеңіңді тұнық қылдың,</w:t>
        <w:br/>
        <w:t>Соңыңнан ерген біздей бауырыңды</w:t>
        <w:br/>
        <w:t>Бойдағы жігеріңмен шынықтырдың.</w:t>
        <w:br/>
        <w:t>Өзіңдей шабыты зор ағамменен</w:t>
        <w:br/>
        <w:t>Араға сегіз жыл сап шығып тұрмын!</w:t>
        <w:br/>
        <w:t>Кезім жоқ жігеріңнен сынатындай,</w:t>
        <w:br/>
        <w:t>Әнің ем сауық-сайран құратындай,</w:t>
        <w:br/>
        <w:t>Байеке, көсілетін кезің келді,</w:t>
        <w:br/>
        <w:t>Кешегі Ақандардың Құла атындай,</w:t>
        <w:br/>
        <w:t>Ышқынып бір түрлі боп кетіпсіз ғой</w:t>
        <w:br/>
        <w:t>Ініңді иегінен ұратындай.</w:t>
        <w:br/>
        <w:t>Таймайды тұғырынан аруақты өлең,</w:t>
        <w:br/>
        <w:t>Өзіңдей жақсы ағаны саңлақ дер ем,</w:t>
        <w:br/>
        <w:t>Бекмаханов, Әуезов бастамасын</w:t>
        <w:br/>
        <w:t>Бүгінгі ұрпағы боп жалғап келем.</w:t>
        <w:br/>
        <w:t>Қараша тілеу болып қолдағасын,</w:t>
        <w:br/>
        <w:t>Батырлар қорғап өткен боз даласын,</w:t>
        <w:br/>
        <w:t>Доскей, Иса, Хамиттей ақындарым</w:t>
        <w:br/>
        <w:t>Қаймықпай айта білген сөз данасын,</w:t>
        <w:br/>
        <w:t>Әуезов, Есенберлин, Бекмаханов</w:t>
        <w:br/>
        <w:t>Шындықпен айтып кеткен көзқарасын,</w:t>
        <w:br/>
        <w:t>Тарихтан өз бағасын ала алмай жүр</w:t>
        <w:br/>
        <w:t>Нысанбайдай жырауым, енді Алашым.</w:t>
        <w:br/>
        <w:t>Баянғали:</w:t>
        <w:br/>
        <w:t>Мән сенен тұрған жоқпын сасайын деп,</w:t>
        <w:br/>
        <w:t>Айтыстан және бүгін қашайын деп,</w:t>
        <w:br/>
        <w:t>Ау, ау деп айғайласам мен ойлаймын</w:t>
        <w:br/>
        <w:t>Ел мұңын естімейтін астаналық</w:t>
        <w:br/>
        <w:t>Дөкейлердің қүлағын ашайын деп.</w:t>
        <w:br/>
        <w:t>Аманжол ата салтын жалғап кеткен,</w:t>
        <w:br/>
        <w:t>Бір сөйлесе ұзақтан толғап кеткен,</w:t>
        <w:br/>
        <w:t>Сегіз жыл бұрын мұнымен айтысқанда</w:t>
        <w:br/>
        <w:t>Аңқитып бұл ағасын алдап кеткен.</w:t>
        <w:br/>
        <w:t>349</w:t>
        <w:br/>
        <w:t>Оған да айналайын, бара келдім,</w:t>
        <w:br/>
        <w:t>Жировтың өзі қолға түспеген соң</w:t>
        <w:br/>
        <w:t>Тарсылдатып мешогын соға бердім</w:t>
      </w:r>
    </w:p>
    <w:p>
      <w:r>
        <w:t>Жар болсын қазағыма бір құдайым,</w:t>
        <w:br/>
        <w:t>Алдыңдаағыл-тегіл ағылайын.</w:t>
        <w:br/>
        <w:t>Аманжол қытығыматиіп кетсе</w:t>
        <w:br/>
        <w:t>Мен неге құтырынып, қағынайын,</w:t>
        <w:br/>
        <w:t>Айтыстың үзілмеген үміті едің</w:t>
        <w:br/>
        <w:t>Мен сені қинап қатты нағылайын,</w:t>
        <w:br/>
        <w:t>Балалар бізден соңғы өсе берсін</w:t>
        <w:br/>
        <w:t>Әрдайым жырларыңды сағынайын,</w:t>
        <w:br/>
        <w:t>Жиров та бөтен емес, ағайындар</w:t>
        <w:br/>
        <w:t>Оған да жар болсыншы бір құдайым,</w:t>
        <w:br/>
        <w:t>О дағы Қазақстан бір баласы</w:t>
        <w:br/>
        <w:t>Тұқымы болғанымен Сарыбайдың,</w:t>
        <w:br/>
        <w:t>Әлемде озып-жарып келе жатыр</w:t>
        <w:br/>
        <w:t>Аруағы қолдаған соң Ағыбайдың.</w:t>
        <w:br/>
        <w:t>Аманжол:</w:t>
        <w:br/>
        <w:t>Көліме алты Алашым ғашық еді,</w:t>
        <w:br/>
        <w:t>Байекең жырдан шашу шашып еді.</w:t>
        <w:br/>
        <w:t>Қасына ақын іні келген шақта,</w:t>
        <w:br/>
        <w:t>Сексен қөлдей толқып бір тасып еді,</w:t>
        <w:br/>
        <w:t>Шашубайдың әндерін тыңдап өскен</w:t>
        <w:br/>
        <w:t>Бұл өңірдің құлағы ашық еді.</w:t>
        <w:br/>
        <w:t>Балқаштың келдің міне сарайына,</w:t>
        <w:br/>
        <w:t>Інінің сөз айтып ең талайына,</w:t>
        <w:br/>
        <w:t>Сары алтындай бағалы ағам едің.</w:t>
        <w:br/>
        <w:t>Мән сені теңемеспін қалайыға,</w:t>
        <w:br/>
        <w:t>Ортада Тоқтардайын батыр барда</w:t>
        <w:br/>
        <w:t>Батыраш жоламайды маңайыңа!</w:t>
        <w:br/>
        <w:t>Басталған Көкшетаудан жол болыңыз,</w:t>
        <w:br/>
        <w:t>Інілерге келгенде мол болыңыз.</w:t>
        <w:br/>
        <w:t>Қырғыздың дастандарын айтушы едің</w:t>
        <w:br/>
        <w:t>354</w:t>
        <w:br/>
        <w:t>Сен маған Ағыбайлап ұрандама</w:t>
        <w:br/>
        <w:t>Артымда тұрған кезде Кенесары!</w:t>
        <w:br/>
        <w:t>Аманжол керегі те дау, егестің,</w:t>
        <w:br/>
        <w:t>Байқаймын сен де бүгін сау емессің.</w:t>
        <w:br/>
        <w:t>Ағыбайлап қарсы маған шабатындай</w:t>
        <w:br/>
        <w:t>Мен саған сырттан келген жау емеспін.</w:t>
        <w:br/>
        <w:t>Жырымды туған елге арнап жүрмін,</w:t>
        <w:br/>
        <w:t>Ел мұңын әр қашанда толғап жүрмін,</w:t>
        <w:br/>
        <w:t>Мұхтар атам, Шоқан мен Әлкейдейін</w:t>
        <w:br/>
        <w:t>Арасын қырғыз-қазақ жалғап жүрмін.</w:t>
        <w:br/>
        <w:t>Қырғыз-қазақ жырын мен жырлаған соң</w:t>
        <w:br/>
        <w:t>Тоқтарға да жырымды арнап жүрмін.</w:t>
        <w:br/>
        <w:t>Тоқтардың қасиетті затын көргем,</w:t>
        <w:br/>
        <w:t>Оны мен елден ерек батыр көргем,</w:t>
        <w:br/>
        <w:t>Тоқтардың айтысында анау жылы</w:t>
        <w:br/>
        <w:t>Ақбозат өз қолынан атын берген.</w:t>
      </w:r>
    </w:p>
    <w:p>
      <w:r>
        <w:t>Мен оны үлкен-үлкен тәртіп көрем,</w:t>
        <w:br/>
        <w:t>Содан бері ағайын шалқып келем,</w:t>
        <w:br/>
        <w:t>Тоқтар ағам мінгізген ақбоз атты</w:t>
        <w:br/>
        <w:t>Мен сенің он машинаңнан артық көрем!</w:t>
        <w:br/>
        <w:t>(Осы кезде залдан бір бала анасымен</w:t>
        <w:br/>
        <w:t>бірге келіп, Баянғалиға гүл береді).</w:t>
        <w:br/>
        <w:t>Құрметтеп Баянғали ағасына,</w:t>
        <w:br/>
        <w:t>Сәлем айтты елімнің анасы да.</w:t>
        <w:br/>
        <w:t>Байекеңді Балқаштың қолдап жатыр,</w:t>
        <w:br/>
        <w:t>Еңбектеген кішкентай баласы да.</w:t>
        <w:br/>
        <w:t>Байекең шалқып-тасып қызып кетсе,</w:t>
        <w:br/>
        <w:t>Түсірер Аманжолды сабасына.</w:t>
        <w:br/>
        <w:t>Бірақ та онша қатты тиіспейін</w:t>
        <w:br/>
        <w:t>Сүйкімді жігіт еді-ау ағасына.</w:t>
        <w:br/>
        <w:t>Қиратып мен тастасам несі қалады</w:t>
        <w:br/>
        <w:t>Керек қой бұл Алаштың баласына.</w:t>
        <w:br/>
        <w:t>Ер парызын атқарып,</w:t>
        <w:br/>
        <w:t>Сол үшін кеткен сотталып,</w:t>
        <w:br/>
        <w:t>Жығылғанға жұдырық</w:t>
        <w:br/>
        <w:t>Жабылып біз де даттадық,</w:t>
        <w:br/>
        <w:t>Есенберлин Ілияс,</w:t>
        <w:br/>
        <w:t>“Көшпенділерді” көркейтіп</w:t>
        <w:br/>
        <w:t>Келістіріп жазғанда</w:t>
        <w:br/>
        <w:t>Лениндік сыйлық аларда</w:t>
        <w:br/>
        <w:t>Мейманасы тасқан Мәскеуге</w:t>
        <w:br/>
        <w:t>Вагон-вагон арыз боп</w:t>
        <w:br/>
        <w:t>Бақа-шаяндай қаптадық,</w:t>
        <w:br/>
        <w:t>Жабылып сонда даттадық.</w:t>
        <w:br/>
        <w:t>Өлтіріп алып екеуін</w:t>
        <w:br/>
        <w:t>Арысым деп жоқтадық,</w:t>
        <w:br/>
        <w:t>Естімес жерге кеткен соң</w:t>
        <w:br/>
        <w:t>Рухани ерлік жасаған</w:t>
        <w:br/>
        <w:t>Данышпаным деп мақтадық,</w:t>
        <w:br/>
        <w:t>Ойланып тұрып қарасаң</w:t>
        <w:br/>
        <w:t>Қайран менің қазағым</w:t>
        <w:br/>
        <w:t>Қайшылығы неткен көп халық.</w:t>
        <w:br/>
        <w:t>Сол секілді ағайын</w:t>
        <w:br/>
        <w:t>Өкініп қалмай күні ертең</w:t>
        <w:br/>
        <w:t>Атасы жайлы қос кітап</w:t>
        <w:br/>
        <w:t>Жазып келген бұл тойға</w:t>
        <w:br/>
        <w:t>Аманжолдай балаңды</w:t>
        <w:br/>
        <w:t>Қол соғып қане мақталық!</w:t>
        <w:br/>
        <w:t>Аманжол:</w:t>
        <w:br/>
        <w:t>Жүруші ең Көкшетаудың асқарында</w:t>
        <w:br/>
        <w:t>Самғадың алты Алаштың аспанында,</w:t>
        <w:br/>
        <w:t>Манас пен Қобыландының рухы бар ед,</w:t>
        <w:br/>
        <w:t>Баянғали ағамның дастанында,</w:t>
        <w:br/>
        <w:t>Ау, ау деп екі мәрте айғайладың</w:t>
        <w:br/>
        <w:t>Байеке, оныңыз не, сасқаның ба?</w:t>
      </w:r>
    </w:p>
    <w:p>
      <w:r>
        <w:t>Ақын деген қазақтың ырысы еді, )</w:t>
        <w:br/>
        <w:t>Ал батыр қылшылдаған қылышы еді,</w:t>
        <w:br/>
        <w:t>347</w:t>
        <w:br/>
        <w:t>БАяЯнЕАли МЕН ОразАЛЫ ДОСБОСЫНОВ</w:t>
        <w:br/>
        <w:t>(Алматы)</w:t>
        <w:br/>
        <w:t>Баянғали:</w:t>
        <w:br/>
        <w:t>Балқашым, ақындарға жайдың құшақ,</w:t>
        <w:br/>
        <w:t>Алдыңда ақындарың құстай ұшат.</w:t>
        <w:br/>
        <w:t>Үш мәрте шақырғанда келмей қалдық</w:t>
        <w:br/>
        <w:t>Ол үшін ұрсып бізге салма пышақ.</w:t>
        <w:br/>
        <w:t>Қара басып азырақ ұйықтап қаппын,</w:t>
        <w:br/>
        <w:t>Баяғы Жеке батыр атам құсап!</w:t>
        <w:br/>
        <w:t>Ел бізді қолдайды деп сеніп тұрмыз,</w:t>
        <w:br/>
        <w:t>Алдында біздер аттай желіп тұрмыз.</w:t>
        <w:br/>
        <w:t>Баланы Оразалы қырғи ақын</w:t>
        <w:br/>
        <w:t>Бұны да жаңа ғана көріп тұрмыз.</w:t>
        <w:br/>
        <w:t>Мен құсап бұ да ұйықтап калған екен,</w:t>
        <w:br/>
        <w:t>Алдыңа екі маубас келіп тұрмыз!</w:t>
        <w:br/>
        <w:t>Кешірер бізді ата-аналарым,</w:t>
        <w:br/>
        <w:t>Алдыңда екі ерке балаларың.</w:t>
        <w:br/>
        <w:t>Өмір бойы соғыста қалғымаған,</w:t>
        <w:br/>
        <w:t>Не деген дархан еді бабаларым!</w:t>
        <w:br/>
        <w:t>Айналайын ағайын</w:t>
        <w:br/>
        <w:t>Оразалы келді алдыңа</w:t>
        <w:br/>
        <w:t>Қаршадай ғана ұл еді</w:t>
        <w:br/>
        <w:t>Жүрген мынау халыққа</w:t>
        <w:br/>
        <w:t>Дариядай жыр құйып.</w:t>
        <w:br/>
        <w:t>Қолтоқпақтай бұл бала</w:t>
        <w:br/>
        <w:t>Тұр ғой мойны қылқиып.</w:t>
        <w:br/>
        <w:t>Көзі де қапты кіртиіп,</w:t>
        <w:br/>
        <w:t>Қонақасы бергенде</w:t>
        <w:br/>
        <w:t>Құйрық пенен қазыдан</w:t>
        <w:br/>
        <w:t>Екі асатып қойып ем</w:t>
        <w:br/>
        <w:t>Соған қапты тыңқиып.</w:t>
        <w:br/>
        <w:t>Қай бір қарны бар дейсің</w:t>
        <w:br/>
        <w:t>Бүйірі де шығыпты</w:t>
        <w:br/>
        <w:t>Ежелден қазақ деген іргелі елміз,</w:t>
        <w:br/>
        <w:t>Ақжолтайлап шайқасқа кірген ерміз.</w:t>
        <w:br/>
        <w:t>Тіземізді батырмай көршілерге</w:t>
        <w:br/>
        <w:t>Көшпелі бейбіт өмір сүрген елміз,</w:t>
        <w:br/>
        <w:t>Толғатып толағайдай батыр туып,</w:t>
        <w:br/>
        <w:t>Бағасына жете алмай жүрген елміз!</w:t>
        <w:br/>
        <w:t>Кіңдігін жаңа күннің жасын кесіп,</w:t>
        <w:br/>
        <w:t>Басыңнан өтті талай ғасыр кәшіп,</w:t>
        <w:br/>
        <w:t>Елім деген ерлерді ер жеткізген</w:t>
        <w:br/>
        <w:t>Аналарым тербеткен асыл бесік,</w:t>
      </w:r>
    </w:p>
    <w:p>
      <w:r>
        <w:t>Ереулі атқа ер салған Махамбеттің</w:t>
        <w:br/>
        <w:t>Алмап па еді өз қазағың басын кесіп?!</w:t>
        <w:br/>
        <w:t>Құпия өткен күннің көп дерегі</w:t>
        <w:br/>
        <w:t>Бірліктің құламасын көк терегі.</w:t>
        <w:br/>
        <w:t>Бурадай буырқанған батырлары</w:t>
        <w:br/>
        <w:t>Өркешіне оқ тиіп шөккен еді,</w:t>
        <w:br/>
        <w:t>Даламның қас батыры Иманжүсіп</w:t>
        <w:br/>
        <w:t>Заманының тарлығын шеккенеді,</w:t>
        <w:br/>
        <w:t>Сайынңнан сайғақ құрлы сая таппай</w:t>
        <w:br/>
        <w:t>Мәди де қудаланып өткен еді.</w:t>
        <w:br/>
        <w:t>Көтеріп кетсе дағы айбатыңды</w:t>
        <w:br/>
        <w:t>Батырлар қыршынынан жайратылды,</w:t>
        <w:br/>
        <w:t>Еркек тоқты құрбандық болып кеткен</w:t>
        <w:br/>
        <w:t>Желтоқсан тондырмап па еді Қайратыңды.</w:t>
        <w:br/>
        <w:t>Күндестік деген бізді дерт торлады.</w:t>
        <w:br/>
        <w:t>Кей-кейде қиянатта шек болмады.</w:t>
        <w:br/>
        <w:t>Жанымызға батады Әбдісалан</w:t>
        <w:br/>
        <w:t>Қарақшының қолынан мерт болғаны.</w:t>
        <w:br/>
        <w:t>Досыма сілтемедім шоқпарымды,</w:t>
        <w:br/>
        <w:t>Батырлар таңдандырған көк тәңірді,</w:t>
        <w:br/>
        <w:t>Біз бүгін бағаламай жүргендейміз</w:t>
        <w:br/>
        <w:t>Хас батыр ортаңдағы Тоқтарымды.</w:t>
        <w:br/>
        <w:t>356</w:t>
        <w:br/>
        <w:t>Аманжол жымияды, томпияды,</w:t>
        <w:br/>
        <w:t>Ауызы маған неге қомпияды?</w:t>
        <w:br/>
        <w:t>Елуде еңкейсең де ебің келмейді,</w:t>
        <w:br/>
        <w:t>Деп маған назданып бір бұлтияды.</w:t>
        <w:br/>
        <w:t>Елуде кәрі болып қалды деме,</w:t>
        <w:br/>
        <w:t>Ағаңыз оң қолымен бір-ақ ұрса,</w:t>
        <w:br/>
        <w:t>Отыздағы сендейдің он шақтысы тоңқияды.</w:t>
        <w:br/>
        <w:t>Аманжол:</w:t>
        <w:br/>
        <w:t>Қараша ақынынан жыр тыңдасын,</w:t>
        <w:br/>
        <w:t>Ұсындың Аманжолға жырдың басын.</w:t>
        <w:br/>
        <w:t>Саңылақ Сарыарқаның төскейінде</w:t>
        <w:br/>
        <w:t>Қараша бізден текті сыр тыңдасын.</w:t>
        <w:br/>
        <w:t>Менен гөрі, Байеке, үлкендеусің</w:t>
        <w:br/>
        <w:t>Көрдің ғой қырық деген қырдың басын,</w:t>
        <w:br/>
        <w:t>Сөзімді ести алмай Байекеңдер</w:t>
        <w:br/>
        <w:t>Жүрсіннен сұрап алып тың-тындасын,</w:t>
        <w:br/>
        <w:t>Отыздағы інісін көрген кезде</w:t>
        <w:br/>
        <w:t>Шаба алмай кәртаң тарлан сылпылдасын.</w:t>
        <w:br/>
        <w:t>Киелі мен өзімнің жерімдемін</w:t>
        <w:br/>
        <w:t>Аяулы қазақ деген елімдемін.</w:t>
        <w:br/>
        <w:t>Отыздағы ордалы азаматтың</w:t>
        <w:br/>
        <w:t>Байеке, көріп пе едің шегінгенін.</w:t>
        <w:br/>
        <w:t>Айбарлы Ағыбаймен шайқасам деп</w:t>
        <w:br/>
        <w:t>Білерсің Баят шалдың жеңілгенін!</w:t>
      </w:r>
    </w:p>
    <w:p>
      <w:r>
        <w:t>Көңілі жақсы ағаның кең болады,</w:t>
        <w:br/>
        <w:t>Хас талант бір-бірімен тең болады,</w:t>
        <w:br/>
        <w:t>Алатаудай тұлғалы болсаң дағы</w:t>
        <w:br/>
        <w:t>Жігітті көтеретін ел болады,</w:t>
        <w:br/>
        <w:t>Тұғырсыз қыран ұшпас аспанында</w:t>
        <w:br/>
        <w:t>Ер жігіттің тұғыры жер болады,</w:t>
        <w:br/>
        <w:t>Байеке, қырықында қоқандамай</w:t>
        <w:br/>
        <w:t>Ініні сыйлай білген жен болады!</w:t>
        <w:br/>
        <w:t>355</w:t>
        <w:br/>
        <w:t>Түскі асты асатқан соң жеген едім</w:t>
        <w:br/>
        <w:t>Жаратпас бос сөзді елім езгенімді.</w:t>
        <w:br/>
        <w:t>Соншама оны неге айта бердің,</w:t>
        <w:br/>
        <w:t>Осыншама болар ма пенде мұңлы,</w:t>
        <w:br/>
        <w:t>Әйтпесе мен де бала емеспін ғой,</w:t>
        <w:br/>
        <w:t>Жеп туған іштен кеше жөргегімді!</w:t>
        <w:br/>
        <w:t>Баянғали:</w:t>
        <w:br/>
        <w:t>Сахнаға шықтық міне екі батыр,</w:t>
        <w:br/>
        <w:t>Сөзі де мұның қиыс кетіп жатыр.</w:t>
        <w:br/>
        <w:t>Қосауыз саған кезеп неғыламын,</w:t>
        <w:br/>
        <w:t>Мына саған жалғыз ауыз да жетіп жатыр!</w:t>
        <w:br/>
        <w:t>Орекең дау да маған сала кепті,</w:t>
        <w:br/>
        <w:t>Айтысты жыры мұның ғажап етті.</w:t>
        <w:br/>
        <w:t>Өлең құмар, жыр құмар, әнге құмар,</w:t>
        <w:br/>
        <w:t>Құдайым бәрімізді қазақ етті.</w:t>
        <w:br/>
        <w:t>Ағыбайдай бабаның бұл тойына,</w:t>
        <w:br/>
        <w:t>Қалықтап батыр Тоқтар аға кепті.</w:t>
        <w:br/>
        <w:t>Ақындардың барлығы жырға қосып,</w:t>
        <w:br/>
        <w:t>Байқаймын Тоқаңнан да маза кетті.</w:t>
        <w:br/>
        <w:t>Айналайын Тоқтар аға, келер жолы,</w:t>
        <w:br/>
        <w:t>Ғарышқа ұшқаныңда мына отырған,</w:t>
        <w:br/>
        <w:t>Оразды оң қалтаңа сала кетші!</w:t>
        <w:br/>
        <w:t>Оразалы:</w:t>
        <w:br/>
        <w:t>Демегін інім басын имейді ғой,</w:t>
        <w:br/>
        <w:t>Байқасам ағам біраз білмейді ғой.</w:t>
        <w:br/>
        <w:t>Жалғыз ауызбен мені атам дейсіз,</w:t>
        <w:br/>
        <w:t>Демеймін оны да құлаққа ілмейді ғой.</w:t>
        <w:br/>
        <w:t>Бытырамен атпасаң бұл ініңді,</w:t>
        <w:br/>
        <w:t>Анау-мынау оғыңыз тимейді ғой!</w:t>
        <w:br/>
        <w:t>Және айтам інің бүгін адаспайды,</w:t>
        <w:br/>
        <w:t>Аға теге ініге қараспайды.</w:t>
        <w:br/>
        <w:t>Ал енді сіз секілді ағаларға,</w:t>
        <w:br/>
        <w:t>Бытыраны бытыратқан жараспайды!</w:t>
        <w:br/>
        <w:t>360</w:t>
        <w:br/>
        <w:t>Киелі Манастардай зор болыңыз.</w:t>
      </w:r>
    </w:p>
    <w:p>
      <w:r>
        <w:t>Иектен Аманжолды ұрамын деп</w:t>
        <w:br/>
        <w:t>Сынып кетіп жүрмесін оң қолыңыз.</w:t>
        <w:br/>
        <w:t>Осалдық мінезіңді елің көрмес,</w:t>
        <w:br/>
        <w:t>Сүрініп, тайғаныңды жерің көрмес.</w:t>
        <w:br/>
        <w:t>Көрікті Көкшетаудың өр баласын</w:t>
        <w:br/>
        <w:t>Балқаштың асыл халқы тегін көрмес.</w:t>
        <w:br/>
        <w:t>Қазақтың қарапайым сөзі бар ғой</w:t>
        <w:br/>
        <w:t>Елуде еңкейгенмен ебің келмес.</w:t>
        <w:br/>
        <w:t>Байеке, ағам едің қырықтағы,</w:t>
        <w:br/>
        <w:t>Шортандай жылжисың ғой тұнықтағы,</w:t>
        <w:br/>
        <w:t>Айбарлы отыздағы Аманжолдан</w:t>
        <w:br/>
        <w:t>Ағаның жән болады сыр ұққаны,</w:t>
        <w:br/>
        <w:t>Ағыбай атам құсап айбарлансам</w:t>
        <w:br/>
        <w:t>Қасқырша қыңсыларсың құрықтағы.</w:t>
        <w:br/>
        <w:t>Баянғали:</w:t>
        <w:br/>
        <w:t>Ағайын, бұл інімнің жолы болсын,</w:t>
        <w:br/>
        <w:t>Жырына әрдайым да көңіл толсын.</w:t>
        <w:br/>
        <w:t>Ал қане, бәс тігейік осы жерде</w:t>
        <w:br/>
        <w:t>Бұл жерде жекпе-жекке Аманжолдың</w:t>
        <w:br/>
        <w:t>Бір емес маған десе оны келсін.</w:t>
        <w:br/>
        <w:t>Аманжол, мен өзіңді ұнатамын</w:t>
        <w:br/>
        <w:t>Аруақты баласы едің бір атаның,</w:t>
        <w:br/>
        <w:t>Мықтымын деп мақтанба, айналайын</w:t>
        <w:br/>
        <w:t>Ұрғанда бұқаны да құлатамын.</w:t>
        <w:br/>
        <w:t>Жүрегі ақындардың күпті болса,</w:t>
        <w:br/>
        <w:t>Жазылады жан жарасы жұрты болса,</w:t>
        <w:br/>
        <w:t>Ал енді ішінде миың болмай тас маңдайың</w:t>
        <w:br/>
        <w:t>Көрермін бұқадан да мықты болса.</w:t>
        <w:br/>
        <w:t>Аманжол бұл айтысты жолға салды.</w:t>
        <w:br/>
        <w:t>Емес қой ағайындар егес алды.</w:t>
        <w:br/>
        <w:t>353</w:t>
        <w:br/>
        <w:t>364</w:t>
        <w:br/>
        <w:t>Отарды былғап кетер жайлап жүріп.</w:t>
        <w:br/>
        <w:t>Сондықтан бұл екеуін араластырмай,</w:t>
        <w:br/>
        <w:t>Бөлекше бағу керек малдан қуып.</w:t>
        <w:br/>
        <w:t>Бірлікті білімді ел өз Отанын,</w:t>
        <w:br/>
        <w:t>Ұжымаққа алады айналдырып,</w:t>
        <w:br/>
        <w:t>Содан соң берекелі ел болармыз,</w:t>
        <w:br/>
        <w:t>Біртіндеп балдан тамып, байдан жұғып!</w:t>
        <w:br/>
        <w:t>Баянғали:</w:t>
        <w:br/>
        <w:t>Аталар қайда кешегі,</w:t>
        <w:br/>
        <w:t>Асқар таудай тұлғалы?</w:t>
        <w:br/>
        <w:t>Өзен деп жүрміз өсіріп,</w:t>
        <w:br/>
        <w:t>Жылап аққан жылғаны.</w:t>
        <w:br/>
        <w:t>Кигендері - былғары,</w:t>
        <w:br/>
        <w:t>Сүйгендері - сырғалы.</w:t>
      </w:r>
    </w:p>
    <w:p>
      <w:r>
        <w:t>Кеудесін қаққан көп бастық</w:t>
        <w:br/>
        <w:t>Халықты қарық қылмады!</w:t>
        <w:br/>
        <w:t>Бүгінгінің ұлығы,</w:t>
        <w:br/>
        <w:t>Болғанмен үзын құрығы.</w:t>
        <w:br/>
        <w:t>Тыя алмай отыр, білесіз,</w:t>
        <w:br/>
        <w:t>Тайраңдаған ұрыны.</w:t>
        <w:br/>
        <w:t>Қоршауында қорқаудың,</w:t>
        <w:br/>
        <w:t>Шырылдайды кісінеп,</w:t>
        <w:br/>
        <w:t>Ауылдың аңқау құлыны.</w:t>
        <w:br/>
        <w:t>Қай жаққа кетіп барасың,</w:t>
        <w:br/>
        <w:t>Кіреуке киген сырттанның,</w:t>
        <w:br/>
        <w:t>Күртке киген сынығы?!</w:t>
        <w:br/>
        <w:t>Аталарым бір кезде Берлинді алған,</w:t>
        <w:br/>
        <w:t>Ерліктің үлгі жолы содан қалған.</w:t>
        <w:br/>
        <w:t>Сол аталар көркейткен ауылдарым,</w:t>
        <w:br/>
        <w:t>Сәл Берлинғен аумайды бомбыланған.</w:t>
        <w:br/>
        <w:t>Жылпостар құртты ауылды жанармайдың,</w:t>
        <w:br/>
        <w:t>Тамшысынаастық ап тонналаған.</w:t>
        <w:br/>
        <w:t>Әйтеуір Елбасының келер жылы</w:t>
        <w:br/>
        <w:t>Ауыл жылы дегені медеу болған.</w:t>
        <w:br/>
        <w:t>Солауылды тұрғызған осы отырған,</w:t>
        <w:br/>
        <w:t>Айналдым қазағымның кемпір-шалдан!!!</w:t>
        <w:br/>
        <w:t>Сұңқарың қайда халқым аспандағы?</w:t>
        <w:br/>
        <w:t>Құлжаң қайда қасқайған асқардағы?</w:t>
        <w:br/>
        <w:t>Еліміз тәуелсіздік алған шақта</w:t>
        <w:br/>
        <w:t>Батырдың аумасыншы бастан бағы,</w:t>
        <w:br/>
        <w:t>Бүгінгі әуе күшін еліміздің</w:t>
        <w:br/>
        <w:t>Жен болады Тоқтардың басқарғаны.</w:t>
        <w:br/>
        <w:t>Баянғали:</w:t>
        <w:br/>
        <w:t>Ағайын, дәйім жақсы күйің болсын,</w:t>
        <w:br/>
        <w:t>Той болып, дәл осындай жиын болсын.</w:t>
        <w:br/>
        <w:t>Әумин деп барлығымыз бет сипайық,</w:t>
        <w:br/>
        <w:t>Сөзіне Аманжолдың түйін болсын!</w:t>
        <w:br/>
        <w:t>Жарысып көрдік біз де мұныменен,</w:t>
        <w:br/>
        <w:t>Айтыла жатар әлі бұрынғы өлең.</w:t>
        <w:br/>
        <w:t>Ағалары сыйлайды інілерді</w:t>
        <w:br/>
        <w:t>Ағаны да сыйласыніні деген!</w:t>
        <w:br/>
        <w:t>Сақтасын біз жұлқысып алысқаннан,</w:t>
        <w:br/>
        <w:t>Жазбасын жақсылықпен табысқаннан.</w:t>
        <w:br/>
        <w:t>Кенесары, Наурызбай, Ағыбайлар</w:t>
        <w:br/>
        <w:t>Жарбаңдап бір-бірімен алыспаған.</w:t>
        <w:br/>
        <w:t>Аталар қасиетті қайда кетті</w:t>
        <w:br/>
        <w:t>Күн сайын бізден ары алыстаған?</w:t>
        <w:br/>
        <w:t>Қағынып бара жатыр бүгін заман,</w:t>
        <w:br/>
        <w:t>Адам жоқ бұл қазаққа ұрынбаған.</w:t>
        <w:br/>
        <w:t>Әбдісалан ағамыз өткен кезде</w:t>
      </w:r>
    </w:p>
    <w:p>
      <w:r>
        <w:t>Несіп қана жоқтау айтып шырылдаған.</w:t>
        <w:br/>
        <w:t>Қазағым, етек-жеңің жинай білші</w:t>
        <w:br/>
        <w:t>Кім тоқтатар иттерді ырылдаған?</w:t>
        <w:br/>
        <w:t>Келген соң бұл Балқашқа өлең айтып</w:t>
        <w:br/>
        <w:t>Мен дағы жақсылыққа ырымдағам.</w:t>
        <w:br/>
        <w:t>Маған да қолдарыңды соғып қойшы,</w:t>
        <w:br/>
        <w:t>Аманжол сияқты, бөтен емес мен де балаң.</w:t>
        <w:br/>
        <w:t>Қайта айналып келгенше ортаңызға</w:t>
        <w:br/>
        <w:t>Болып тұр қайран елім есен-аман!</w:t>
        <w:br/>
        <w:t>357</w:t>
        <w:br/>
        <w:t>Арқа деген ел екен әнін құрған,</w:t>
        <w:br/>
        <w:t>Бүгінгі ас пен тойды бағындырған.</w:t>
        <w:br/>
        <w:t>Қыз берсең Қаракесек атасына,</w:t>
        <w:br/>
        <w:t>Қолыңды ыстықсуға малындырған.</w:t>
        <w:br/>
        <w:t>Қызы кетсе бозбала қуып барып</w:t>
        <w:br/>
        <w:t>Көкшенің кемпір-шалын жалындырған.</w:t>
        <w:br/>
        <w:t>Шешені мың кісіні жаңылдырған,</w:t>
        <w:br/>
        <w:t>Сұлуы жүректерді сағындырған.</w:t>
        <w:br/>
        <w:t>Арда емген асау тайдай осы жұртқа,</w:t>
        <w:br/>
        <w:t>Дәл бүгін не десең де жаным құрбан!</w:t>
        <w:br/>
        <w:t>Қарасам шумағың бар зымыраған,</w:t>
        <w:br/>
        <w:t>Әр сөзіңді әдеппен ұғына алам.</w:t>
        <w:br/>
        <w:t>Алдына алқатоптың шыққаннан соң,</w:t>
        <w:br/>
        <w:t>Ыстық қой күні маған, түні маған.</w:t>
        <w:br/>
        <w:t>Көкшені Абылай хан мекендепті,</w:t>
        <w:br/>
        <w:t>Оны да ұлы өлке деп ұғына алам.</w:t>
        <w:br/>
        <w:t>Әйтеуір қайда жүрсең аман болғын,</w:t>
        <w:br/>
        <w:t>Бұта шайнар бурадай жұмыр ағам!</w:t>
        <w:br/>
        <w:t>Баянғали:</w:t>
        <w:br/>
        <w:t>Көзіңнен айналайын жаутаңдаған,</w:t>
        <w:br/>
        <w:t>Ағамыз, іні бетін қайтармаған.</w:t>
        <w:br/>
        <w:t>Бурадай боп балпандап ағаң жүрсе,</w:t>
        <w:br/>
        <w:t>Ботам болып ере бер томпаңдаған!</w:t>
        <w:br/>
        <w:t>Көкшетау - Абылайдың хан ордасы,</w:t>
        <w:br/>
        <w:t>Мекендеген ол жерді ән жорғасы.</w:t>
        <w:br/>
        <w:t>Иесі Көкшетаудың Кенесары,</w:t>
        <w:br/>
        <w:t>Ағыбай атамыздың жан жолдасы.</w:t>
        <w:br/>
        <w:t>Арқадан Кенесары ханың ауған,</w:t>
        <w:br/>
        <w:t>Азаттық арманымыз құлап қалған.</w:t>
        <w:br/>
        <w:t>Қарағайлар бүркеніп қара бұлтты,</w:t>
        <w:br/>
        <w:t>Қайыңдар жел жұлқыған жылап қалған.</w:t>
        <w:br/>
        <w:t>Арналы өзендерге қосыла алмай,</w:t>
        <w:br/>
        <w:t>Бітеліп талай мөлдір бұлақ қалған.</w:t>
        <w:br/>
        <w:t>361</w:t>
      </w:r>
    </w:p>
    <w:p>
      <w:r>
        <w:t>348</w:t>
        <w:br/>
        <w:t>Ақын менен батыры бірге болса</w:t>
        <w:br/>
        <w:t>Ұлтымның тарылмаған тынысы еді.</w:t>
        <w:br/>
        <w:t>Ау. ау деп екі мәрте айтқаныңша</w:t>
        <w:br/>
        <w:t>Ақжол деп ұрандаған дұрыс еді.</w:t>
        <w:br/>
        <w:t>Сапарға Ақжолтайлап аттаныппын,</w:t>
        <w:br/>
        <w:t>Ақауыз, Көкбестідей баптаныппын.</w:t>
        <w:br/>
        <w:t>Жырымды қарашаға арнап айтып</w:t>
        <w:br/>
        <w:t>Халқымның табысына шаттаныппын.</w:t>
        <w:br/>
        <w:t>Қынаптан қылыш шығып үлгіргенше</w:t>
        <w:br/>
        <w:t>Тоқтамға келтірер сөз ақтарыппын.</w:t>
        <w:br/>
        <w:t>Жігіттің пәнидегі салтанатын</w:t>
        <w:br/>
        <w:t>Көне ғұн мен сабырлы сақтан ұқтым.</w:t>
        <w:br/>
        <w:t>Алла жар, Ағыбайлап сөз бастайын</w:t>
        <w:br/>
        <w:t>Алдында қазақ деген мәрт халықтың.</w:t>
        <w:br/>
        <w:t>Үкілі баласы едім елік қырдың,</w:t>
        <w:br/>
        <w:t>Өнерді өміріме серік қылдым,</w:t>
        <w:br/>
        <w:t>Түлпарымды тұмарлап Қарағандым,</w:t>
        <w:br/>
        <w:t>Торғынды сауытымды берік қылдың.</w:t>
        <w:br/>
        <w:t>Бұл күнде Астанада жүрсем дағы</w:t>
        <w:br/>
        <w:t>Еркелеп есігіңе келіп тұрмын!</w:t>
        <w:br/>
        <w:t>Арнадым Ағыбайға ғұмырымды,</w:t>
        <w:br/>
        <w:t>Әнерде лайламадым тұнығыңды,</w:t>
        <w:br/>
        <w:t>Қараөткелдің бойында жүрсем дағы</w:t>
        <w:br/>
        <w:t>Туған жер, қимай жүрмін тұғырыңды.</w:t>
        <w:br/>
        <w:t>Артында асылдардың соқпақ қалған,</w:t>
        <w:br/>
        <w:t>Жолмен жолбарыстай жортпақ балаң,</w:t>
        <w:br/>
        <w:t>Тоқтардай ағамызға сәлем бердім</w:t>
        <w:br/>
        <w:t>Ақжолтай Ағыбайды жоқтатпаған.</w:t>
        <w:br/>
        <w:t>Қанаты қыран құстың күнді керген,</w:t>
        <w:br/>
        <w:t>Ақыны қарашаның тілді келген.</w:t>
        <w:br/>
        <w:t>Айды да әуенімен тербетіп ед,</w:t>
        <w:br/>
        <w:t>Сар даламда қозғалған сырлы керуен,</w:t>
        <w:br/>
        <w:t>Ақжолтай Ағыбайын сағынған соң,</w:t>
        <w:br/>
        <w:t>Қазаққа Тоқтардайын ұлды берген!</w:t>
        <w:br/>
        <w:t>Әйтеуір ауылдардың қуысында,</w:t>
        <w:br/>
        <w:t>Әлсіреп, сөнбей-сөнбей шырақ қалған.</w:t>
        <w:br/>
        <w:t>Не деген дархан еді біздің қазақ,</w:t>
        <w:br/>
        <w:t>Қорлыққа осыншама шыдап қалған!</w:t>
        <w:br/>
        <w:t>Кенекең қызыл қанды кешіп көрген,</w:t>
        <w:br/>
        <w:t>Атағын халық бар ма есітпеген.</w:t>
        <w:br/>
        <w:t>Аруағы болса дағы амал қалмай,</w:t>
        <w:br/>
        <w:t>Айрылған алты Алашым есік, төрден.</w:t>
        <w:br/>
        <w:t>Әйтеуір ұрпағымыз аман қалды,</w:t>
        <w:br/>
        <w:t>Үзілмей ана әлдиі бесіктерден.</w:t>
        <w:br/>
        <w:t>Арманы Киекеңнің орындалып,</w:t>
        <w:br/>
        <w:t>Астана Нұрекеңнің заманында,</w:t>
        <w:br/>
        <w:t>Алатаудан Арқаға көшіп келген!</w:t>
        <w:br/>
        <w:t>Айналайын Ореке,</w:t>
      </w:r>
    </w:p>
    <w:p>
      <w:r>
        <w:t>Ағын судай тасасың,</w:t>
        <w:br/>
        <w:t>Талай белден асасың.</w:t>
        <w:br/>
        <w:t>Бытырамен аттың деп,</w:t>
        <w:br/>
        <w:t>Қояндай болып бұғынып,</w:t>
        <w:br/>
        <w:t>Тасаға неге қашасың?</w:t>
        <w:br/>
        <w:t>Ағаң сені атпайды,</w:t>
        <w:br/>
        <w:t>Ағаң сені сатпайды.</w:t>
        <w:br/>
        <w:t>Сондықтан да Сарыарқа,</w:t>
        <w:br/>
        <w:t>Ел-жұртына келгенде</w:t>
        <w:br/>
        <w:t>Несіне жаным сасасың?</w:t>
        <w:br/>
        <w:t>Асқар таудай ағаңның</w:t>
        <w:br/>
        <w:t>Алдына келіп мінеки</w:t>
        <w:br/>
        <w:t>Аяғын неге басасың?</w:t>
        <w:br/>
        <w:t>Сыпайылап айтатын</w:t>
        <w:br/>
        <w:t>Оразалы секілді</w:t>
        <w:br/>
        <w:t>Ақын балдар жасасын!</w:t>
        <w:br/>
        <w:t>Оразалы:</w:t>
        <w:br/>
        <w:t>Ау, ағасы, ағасы,</w:t>
        <w:br/>
        <w:t>Елдің жайын сұрасаң,</w:t>
        <w:br/>
        <w:t>Әруағына ас беріп,</w:t>
        <w:br/>
        <w:t>Жақсы мен жайсаң бас болып,</w:t>
        <w:br/>
        <w:t>Той қылып жатқан елім бар.</w:t>
        <w:br/>
        <w:t>Женесары жаннын,</w:t>
        <w:br/>
        <w:t>200 Жылдызына арналған</w:t>
        <w:br/>
        <w:t>респуоливалык, айтмые</w:t>
        <w:br/>
        <w:t>(Көкшетау, 20-21 қыркүйек, 2002 ж.)</w:t>
        <w:br/>
        <w:t>Баянғали мен Даулеткерей Капұлы</w:t>
        <w:br/>
        <w:t>(Астана)</w:t>
        <w:br/>
        <w:t>Баянғали:</w:t>
        <w:br/>
        <w:t>Тойға келген құрметті,</w:t>
        <w:br/>
        <w:t>Елге сәлем береміз.</w:t>
        <w:br/>
        <w:t>Жер шоқтығы Көкшетау,</w:t>
        <w:br/>
        <w:t>Жерден сәлем береміз.</w:t>
        <w:br/>
        <w:t>Ынтымақты көп ұлтты,</w:t>
        <w:br/>
        <w:t>Елден сәлем береміз!</w:t>
        <w:br/>
        <w:t>Хан ордасы Көкшетау,</w:t>
        <w:br/>
        <w:t>Ән ордасы Көкшетау,</w:t>
        <w:br/>
        <w:t>Қай қиырдан шетелден,</w:t>
        <w:br/>
        <w:t>Келген мейман бәрісі,</w:t>
        <w:br/>
        <w:t>Айтатұғын жер ғой деп,</w:t>
        <w:br/>
        <w:t>Мақтап барған Көкшетау.</w:t>
        <w:br/>
        <w:t>Кемел ойлы хан Кек,</w:t>
        <w:br/>
        <w:t>Найзағайдай Наурызбай,</w:t>
        <w:br/>
        <w:t>Табыннан шыққан Бұқарбай,</w:t>
        <w:br/>
        <w:t>Шапырашты Бұғыбай,</w:t>
      </w:r>
    </w:p>
    <w:p>
      <w:r>
        <w:t>Қасымызда бір жүйрік.</w:t>
        <w:br/>
        <w:t>Дәулеткерей ініміз,</w:t>
        <w:br/>
        <w:t>Көптен бері білеміз,</w:t>
        <w:br/>
        <w:t>Бірімізді біріміз.</w:t>
        <w:br/>
        <w:t>Елге арналсын шырағым</w:t>
        <w:br/>
        <w:t>Бүгінгі біздің жырымыз.</w:t>
        <w:br/>
        <w:t>Айналайын інім-ау,</w:t>
        <w:br/>
        <w:t>Жүйрік аттай шаптың ба?</w:t>
        <w:br/>
        <w:t>Ой арнасын бақтың ба?</w:t>
        <w:br/>
        <w:t>Отызға келіп бүзатын</w:t>
        <w:br/>
        <w:t>Ордаң менен күні ертең</w:t>
        <w:br/>
        <w:t>Алатұғын шырағым</w:t>
        <w:br/>
        <w:t>Қамалыңды таптың ба?</w:t>
        <w:br/>
        <w:t>Жә болмаса бір өзің</w:t>
        <w:br/>
        <w:t>Қой қораны бұзғанға</w:t>
        <w:br/>
        <w:t>Мәз-мәйрам боп жатсың ба?</w:t>
        <w:br/>
        <w:t>Айналайын, шырағым,</w:t>
        <w:br/>
        <w:t>Жастарға еріп бүгінгі</w:t>
        <w:br/>
        <w:t>Апиын, наша таттың ба?</w:t>
        <w:br/>
        <w:t>Базарларда қағынып</w:t>
        <w:br/>
        <w:t>Жұрт қалтасын қақтың ба?</w:t>
        <w:br/>
        <w:t>Жә болмаса шырағым</w:t>
        <w:br/>
        <w:t>Ел-жұртыңның бір нұрын</w:t>
        <w:br/>
        <w:t>Аспанға сен жақтың ба?</w:t>
        <w:br/>
        <w:t>Дәулеткерей:</w:t>
        <w:br/>
        <w:t>Бісміллә, оңғарылса тілім хақтан,</w:t>
        <w:br/>
        <w:t>Жұртыма жыр ұсынам тың ырғақтан.</w:t>
        <w:br/>
        <w:t>Ассалаумағалейкум, арда қазақ,</w:t>
        <w:br/>
        <w:t>Бабасының бақытын ырымдатқан.</w:t>
        <w:br/>
        <w:t>Көк тәңірге сүйкімді Көкше халқы,</w:t>
        <w:br/>
        <w:t>Бақытын құдай қорып, қыдыр баққан.</w:t>
        <w:br/>
        <w:t>Ұраның ер Абылай емес пе еді,</w:t>
        <w:br/>
        <w:t>Құлағың қуаныштан шыңылдатқан.</w:t>
        <w:br/>
        <w:t>Жарымай жүргеніңде ынтымаққа,</w:t>
        <w:br/>
        <w:t>Абылай тікпеп пе еді туыңды ақтан.</w:t>
        <w:br/>
        <w:t>Қапыдағы қазасы хан Кененің,</w:t>
        <w:br/>
        <w:t>Алаштыңақ жүрегін шымырлатқан.</w:t>
        <w:br/>
        <w:t>--2</w:t>
        <w:br/>
        <w:t>р-4</w:t>
        <w:br/>
        <w:t>370</w:t>
        <w:br/>
        <w:t>Емін-еркін өркендеп</w:t>
        <w:br/>
        <w:t>Өссін деген сендерді.</w:t>
        <w:br/>
        <w:t>Жасың кіші болсаң да</w:t>
        <w:br/>
        <w:t>Асқар таудай ағаңыз</w:t>
        <w:br/>
        <w:t>Сені өзіне тең көрді.</w:t>
        <w:br/>
        <w:t>Жүйрік ақын екенін</w:t>
        <w:br/>
        <w:t>Мына отырған ел көрді,</w:t>
        <w:br/>
        <w:t>Қоян түгілі қасқырды</w:t>
        <w:br/>
        <w:t>Құтқармайтын ағаңыз</w:t>
        <w:br/>
        <w:t>Сендей жақсы бауырға</w:t>
        <w:br/>
        <w:t>Салмайды ғой шеңгелді!</w:t>
        <w:br/>
        <w:t>Көп тарих ел басынан өткен еді,</w:t>
      </w:r>
    </w:p>
    <w:p>
      <w:r>
        <w:t>Жақсылар өткен істі ескереді.</w:t>
        <w:br/>
        <w:t>Ақжолтай Ағыбайын ұмытқан соң</w:t>
        <w:br/>
        <w:t>Қазақтың жолы болмай кеткен еді.</w:t>
        <w:br/>
        <w:t>Аруақты бабаларын еске алған соң</w:t>
        <w:br/>
        <w:t>Елімнің орындалды көксегені!</w:t>
        <w:br/>
        <w:t>Айналайын қарағым</w:t>
        <w:br/>
        <w:t>Мен де біраз шабайын,</w:t>
        <w:br/>
        <w:t>Кексары, Наурызбай,</w:t>
        <w:br/>
        <w:t>Ақжолтайым Ағыбай</w:t>
        <w:br/>
        <w:t>Есіме мен де алайын.</w:t>
        <w:br/>
        <w:t>Бодан қылған еліңді,</w:t>
        <w:br/>
        <w:t>Басып алған жеріңді</w:t>
        <w:br/>
        <w:t>Ақпатшамен алысып</w:t>
        <w:br/>
        <w:t>Дауылпазын қақтырып</w:t>
        <w:br/>
        <w:t>Дабылдың отын жақтырып,</w:t>
        <w:br/>
        <w:t>Алты құлаш ақ найза</w:t>
        <w:br/>
        <w:t>Алты қырдан асыра</w:t>
        <w:br/>
        <w:t>Ақырасілтеп лақтырып</w:t>
        <w:br/>
        <w:t>Алашқа болған дұшпанның</w:t>
        <w:br/>
        <w:t>Ажалды сәтін таптырып.</w:t>
        <w:br/>
        <w:t>Қолдан құйған зеңбірек</w:t>
        <w:br/>
        <w:t>Зіркілдете аттырып.</w:t>
        <w:br/>
        <w:t>Алауыз болған ағайын</w:t>
        <w:br/>
        <w:t>Барлығын да жат қылып.</w:t>
        <w:br/>
        <w:t>274</w:t>
        <w:br/>
        <w:t>Ағыбайдың ақ бозын аямаймын</w:t>
        <w:br/>
        <w:t>Шал-кемпірдің барлығын тасып жүрем.</w:t>
        <w:br/>
        <w:t>Айналайын, ағайын</w:t>
        <w:br/>
        <w:t>Айтыс дейтін тамаша.</w:t>
        <w:br/>
        <w:t>Болмасын де бұл жерде</w:t>
        <w:br/>
        <w:t>Батырлардың егесі</w:t>
        <w:br/>
        <w:t>Болсын дейік бұл айтыс</w:t>
        <w:br/>
        <w:t>Жақсылардың кеңесі</w:t>
        <w:br/>
        <w:t>Айналайын шырағым</w:t>
        <w:br/>
        <w:t>Түр-тұрпатын карасам</w:t>
        <w:br/>
        <w:t>Кешегі өткен Наурызбай.</w:t>
        <w:br/>
        <w:t>Дәулеткерей-елесі.</w:t>
        <w:br/>
        <w:t>Наурызбай - жер-жаһанның жолбарысы,</w:t>
        <w:br/>
        <w:t>Бөлек екен ел үшін толғанысы.</w:t>
        <w:br/>
        <w:t>Оң қолында төрт кісі күші бопты</w:t>
        <w:br/>
        <w:t>Найзаны бөлек екен қолданысы.</w:t>
        <w:br/>
        <w:t>Ақырған алты Алаштың арыстаны</w:t>
        <w:br/>
        <w:t>Кененің қысылғанда қолғабысы.</w:t>
        <w:br/>
        <w:t>Жарқылдап жиырма бес-ақ жасында өлген,</w:t>
        <w:br/>
        <w:t>Есенгелді, Саржан мен Қасым да өлген.</w:t>
        <w:br/>
        <w:t>Құтыларға болса да мүмкіндігі</w:t>
        <w:br/>
        <w:t>Ел үшін Кежсары басын берген.</w:t>
        <w:br/>
        <w:t>Қай бастық басын беред халық үшін</w:t>
        <w:br/>
        <w:t>Осы күні көп сөйлеп, қасын керген?</w:t>
      </w:r>
    </w:p>
    <w:p>
      <w:r>
        <w:t>Дұшпанмен халық үшін алысканда</w:t>
        <w:br/>
        <w:t>Бөтен ой болмаған ғой арыстанда.</w:t>
        <w:br/>
        <w:t>Әділет, ақиқатқа жүгінер деп</w:t>
        <w:br/>
        <w:t>Хат жазды Кенесары орыстарға:</w:t>
        <w:br/>
        <w:t>“Жаһанға жетсе-дағы күшің, депті</w:t>
        <w:br/>
        <w:t>Уа, патша, бізді де бір түсін депті</w:t>
        <w:br/>
        <w:t>Жер-суды атамыздан қалған бізге</w:t>
        <w:br/>
        <w:t>Тартып ап, жасап тұрсың қысым депті.</w:t>
        <w:br/>
        <w:t>Халкымды бөтен жұрттың езгісінен</w:t>
        <w:br/>
        <w:t>Құтқару менің ұлы ісім, депті!</w:t>
        <w:br/>
        <w:t>Иман, Жәуке, Төлебай,</w:t>
        <w:br/>
        <w:t>Батырлардың барлығын,</w:t>
        <w:br/>
        <w:t>Бір заманда аңырап,</w:t>
        <w:br/>
        <w:t>Жоқтап қалған Көкшетау,</w:t>
        <w:br/>
        <w:t>Қамшы батып сауырға</w:t>
        <w:br/>
        <w:t>Кеудесін тосып дауылға</w:t>
        <w:br/>
        <w:t>Жүрегінен қан саулап</w:t>
        <w:br/>
        <w:t>Түренмен төсін тілсе де</w:t>
        <w:br/>
        <w:t>Түп-тамырын қиғызбай</w:t>
        <w:br/>
        <w:t>Дін мен тілін қазақтың</w:t>
        <w:br/>
        <w:t>Сақтап қалған Көкшетау.</w:t>
        <w:br/>
        <w:t>Қасиетті, киелі,</w:t>
        <w:br/>
        <w:t>Ел боп келген Көкшетау.</w:t>
        <w:br/>
        <w:t>Кеғе атамның тойында,</w:t>
        <w:br/>
        <w:t>Жақсыларын көрсетіп,</w:t>
        <w:br/>
        <w:t>Өрнектеген Көкшетау.</w:t>
        <w:br/>
        <w:t>Ктекемнің тойында</w:t>
        <w:br/>
        <w:t>Елдің басы Нұрсұлтан,</w:t>
        <w:br/>
        <w:t>Тон жағасы Нұрсұлтан,</w:t>
        <w:br/>
        <w:t>Қасиетті кісі кеп,</w:t>
        <w:br/>
        <w:t>Құрмет көрген Көкшетау!</w:t>
        <w:br/>
        <w:t>Кенекең жастайынан тереңдеген,</w:t>
        <w:br/>
        <w:t>Елінің ертеңіне елеңдеген.</w:t>
        <w:br/>
        <w:t>Бас ұрмай бодандыққа бұзып шыққан,</w:t>
        <w:br/>
        <w:t>Далада еркін өскен өрендермен.</w:t>
        <w:br/>
        <w:t>“Алған беттен қайтпаймын, халқым үшін,</w:t>
        <w:br/>
        <w:t>Керемет ерлік жасап өлем, “-деген.</w:t>
        <w:br/>
        <w:t>Батырлық жолдан таймай мерт болғанда,</w:t>
        <w:br/>
        <w:t>Алаштың шерлі жүзі төмендеген.</w:t>
        <w:br/>
        <w:t>Алашқа азаттықты Алла беріп,</w:t>
        <w:br/>
        <w:t>Жырлаймыз біз мақтанып өлеңменен,</w:t>
        <w:br/>
        <w:t>Арманы орындалып Кенекеңнің,</w:t>
        <w:br/>
        <w:t>Мемлекет болдық міне, кемелденген.</w:t>
        <w:br/>
        <w:t>Айналайын, ағайын,</w:t>
        <w:br/>
        <w:t>Төгілсін бүгін жырымыз.</w:t>
        <w:br/>
        <w:t>Жарық та болсын күніміз,</w:t>
      </w:r>
    </w:p>
    <w:p>
      <w:r>
        <w:t>Иығына сауытын жабады екен.</w:t>
        <w:br/>
        <w:t>Қолтығынан көтеріп арғымаққа</w:t>
        <w:br/>
        <w:t>Арулар аттандырып салады екен.</w:t>
        <w:br/>
        <w:t>Аруақты ердің тойында айтыс болса</w:t>
        <w:br/>
        <w:t>Ақындарға көңілің алабөтен.</w:t>
        <w:br/>
        <w:t>Өйткені мүның бәрін заңдылықпен</w:t>
        <w:br/>
        <w:t>Саралаған қазағым саналы екен.</w:t>
        <w:br/>
        <w:t>Жауды жеңіп келгенде хас батырды</w:t>
        <w:br/>
        <w:t>Ақын аттан түсіріп алады екен!</w:t>
        <w:br/>
        <w:t>Байқасаң айтыс деген бас киімдей</w:t>
        <w:br/>
        <w:t>Басыңда тұратұғын бақ түйіндей.</w:t>
        <w:br/>
        <w:t>Балпаң-балпаң баса бер Баян аға,</w:t>
        <w:br/>
        <w:t>Жаратқан жанарыңда жасты үйірмей.</w:t>
        <w:br/>
        <w:t>Ініңе ірілікпен сөз арнасаң</w:t>
        <w:br/>
        <w:t>Ол дағы адал жүрек ақ сыйың ғой.</w:t>
        <w:br/>
        <w:t>Мен дағы қолдауымды көрсетемін</w:t>
        <w:br/>
        <w:t>Намысты Наурызбайдың жас күніндей.</w:t>
        <w:br/>
        <w:t>Шұрайлы сөз айта алсаң ел риза</w:t>
        <w:br/>
        <w:t>Құдайдың құранының тәпсіріндей.</w:t>
        <w:br/>
        <w:t>Алашты тағы да бір сүйсіндірдің</w:t>
        <w:br/>
        <w:t>Арқадағы ақындардың дәстүріндей.</w:t>
        <w:br/>
        <w:t>Өйткені Көкшетаудың қыраны едің</w:t>
        <w:br/>
        <w:t>Қоймайтын қоян түгілі қасқыр ілмей.</w:t>
        <w:br/>
        <w:t>Бұйырса бәйгеңде озып, жүлдеңді алдым,</w:t>
        <w:br/>
        <w:t>Бекітем ынтымақпен іргемді әр күн.</w:t>
        <w:br/>
        <w:t>Базаршылап жүрсің бе деп айтасың,</w:t>
        <w:br/>
        <w:t>Өмірімді өз бетімше сүрген жанмын.</w:t>
        <w:br/>
        <w:t>Апиын, нашаңызда шатағым жоқ</w:t>
        <w:br/>
        <w:t>Ағызам майын мен де тілден балдың.</w:t>
        <w:br/>
        <w:t>Домбырамды қолыма ап ел алдында,</w:t>
        <w:br/>
        <w:t>Өлеңнен бақыт тауып жүрген жанмын!</w:t>
        <w:br/>
        <w:t>Баянғали:</w:t>
        <w:br/>
        <w:t>Ініміздің өлеңі</w:t>
        <w:br/>
        <w:t>Бірте-бірте жөнделді.</w:t>
        <w:br/>
        <w:t>Тілеулес ағаң мен едім</w:t>
        <w:br/>
        <w:t>369</w:t>
        <w:br/>
        <w:t>Түйінді семсерменен кесейін бе?</w:t>
        <w:br/>
        <w:t>Ақиқат, ақылменен шешейін бе?</w:t>
        <w:br/>
        <w:t>Қор болып бодандықта өтейін бе?</w:t>
        <w:br/>
        <w:t>Алысып азаттыққа жетейін бе?</w:t>
        <w:br/>
        <w:t>Өздерің қайтер едің басқа бір жұрт</w:t>
        <w:br/>
        <w:t>Басып ап билік құрса Ресейіңде?!”</w:t>
        <w:br/>
        <w:t>Кененің кемеңгерлік бүл сұрағы</w:t>
        <w:br/>
        <w:t>Әлі тұр аз ұлттардың көкейінде!</w:t>
        <w:br/>
        <w:t>Ағылшын, қытай, орыс, араб болсын,</w:t>
        <w:br/>
        <w:t>Мейлі ғой қай құрылық тарап болсын,</w:t>
        <w:br/>
        <w:t>Кененің кемеңгерлік осы сөзі</w:t>
        <w:br/>
        <w:t>Астамсыған жұрттарға сабақ болсын!</w:t>
        <w:br/>
        <w:t>Алпауыттар әрдайым тұрады өрлеп</w:t>
      </w:r>
    </w:p>
    <w:p>
      <w:r>
        <w:t>Аз халықтың тағдырын қылады ермек.</w:t>
        <w:br/>
        <w:t>Мемлекет, теңдігі жоқ елдер барда</w:t>
        <w:br/>
        <w:t>Кенекендей күрескерлер шыға бермек.</w:t>
        <w:br/>
        <w:t>Халықтың теңдігі үшін, елдігі үшін</w:t>
        <w:br/>
        <w:t>Аждаһадай ашылған аранына</w:t>
        <w:br/>
        <w:t>Көк найзасын әрдайым тыға бермек!</w:t>
        <w:br/>
        <w:t>Айналайын ағайын</w:t>
        <w:br/>
        <w:t>Ақындарың тынбасын</w:t>
        <w:br/>
        <w:t>Кеңінен бүгін толғасын</w:t>
        <w:br/>
        <w:t>Дәулеткерей ініммен</w:t>
        <w:br/>
        <w:t>Екеумізді ағайын</w:t>
        <w:br/>
        <w:t>Көкте құдай жар болып</w:t>
        <w:br/>
        <w:t>Жерде халқым қолдасын.</w:t>
        <w:br/>
        <w:t>Айналайын шырағым</w:t>
        <w:br/>
        <w:t>Ұстазбын деп отырсың</w:t>
        <w:br/>
        <w:t>Шәкірттерің жақсы боп</w:t>
        <w:br/>
        <w:t>Кенесары, Наурызбай</w:t>
        <w:br/>
        <w:t>Батырлардың кешегі</w:t>
        <w:br/>
        <w:t>Жолын алға жалғасын.</w:t>
        <w:br/>
        <w:t>Саған дағы тілегім</w:t>
        <w:br/>
        <w:t>Наурызбайдай бола бер.</w:t>
        <w:br/>
        <w:t>Азаттық үшін алысқан</w:t>
        <w:br/>
        <w:t>Аламанды шат қылып.</w:t>
        <w:br/>
        <w:t>Дауыл мен желді серік қып</w:t>
        <w:br/>
        <w:t>Көшпенді жұртқа тақ құрып.</w:t>
        <w:br/>
        <w:t>Тағына халқы тақ тұрып</w:t>
        <w:br/>
        <w:t>Дүрілдеп өткен Кенекең</w:t>
        <w:br/>
        <w:t>Алаштың азат дауренін</w:t>
        <w:br/>
        <w:t>Отар боп қалған Отанға</w:t>
        <w:br/>
        <w:t>Мәңгі армандай шақ қылып.</w:t>
        <w:br/>
        <w:t>Аңсаған бабаларың елдігіңді</w:t>
        <w:br/>
        <w:t>| Кейбіреу көре алмайды бірлігінді.</w:t>
        <w:br/>
        <w:t>| Ініміз әлгінде айтып кеткендейін</w:t>
        <w:br/>
        <w:t>| Бірлікпен жасай берші тірлігіңді.</w:t>
        <w:br/>
        <w:t>Азғырғанның тіліне еріп кетсең</w:t>
        <w:br/>
        <w:t>| Қазағым, кінәлайсың енді кімді?</w:t>
        <w:br/>
        <w:t>Азаттық ата жолы жалғаса ма?</w:t>
        <w:br/>
        <w:t>Біреулер балағыңа жармаса ма?</w:t>
        <w:br/>
        <w:t>Қан кешіп аталарың армандаған</w:t>
        <w:br/>
        <w:t>| Елімнің осы күнгі азаттығын</w:t>
        <w:br/>
        <w:t>Кім кәне, айырбастайды қолбасаға?</w:t>
        <w:br/>
        <w:t>Мұңшылдық апиынын ішкендейміз,</w:t>
        <w:br/>
        <w:t>Зарлаудың жарысына түскендейміз.</w:t>
        <w:br/>
        <w:t>Кінәлап сынаймыз кеп бәрін даттап,</w:t>
        <w:br/>
        <w:t>| Бірақ та өзіміз түк істемейміз.</w:t>
        <w:br/>
        <w:t>Әлемге танытуға қазақ атын,</w:t>
        <w:br/>
        <w:t>Көтеріп еліміздің ғажап атын.</w:t>
      </w:r>
    </w:p>
    <w:p>
      <w:r>
        <w:t>Қазақтың еркіндігін нығайтуға</w:t>
        <w:br/>
        <w:t>| Сен өзің не бітірдің азаматым?</w:t>
        <w:br/>
        <w:t>Елің жүдеп жатқанда тоқ жүрсің бе?</w:t>
        <w:br/>
        <w:t>| Тойғаныңа мәз-мейрам боп жүрсің бе?</w:t>
        <w:br/>
        <w:t>Қолда барын купон мен қулар құртқан</w:t>
        <w:br/>
        <w:t>Жұмыссызға көз қырын сап жүрсің бе?</w:t>
        <w:br/>
        <w:t>Болмаса ұрылармен әмпей болған</w:t>
        <w:br/>
        <w:t>Керемет бостандық күн келді ғажап.</w:t>
        <w:br/>
        <w:t>Осыншама опасыз тағдыр кешкен</w:t>
        <w:br/>
        <w:t>Сорлы қазақ сол болсын соңғы қазақ.</w:t>
        <w:br/>
        <w:t>Басымнан сыпырылса ақ томаға</w:t>
        <w:br/>
        <w:t>Шабытқа Баян ағам шақ бола ма?</w:t>
        <w:br/>
        <w:t>Аталардың арманына біздер жеттік</w:t>
        <w:br/>
        <w:t>Құдайым, бұдан асқан бақ бола ма?</w:t>
        <w:br/>
        <w:t>Баянғали:</w:t>
        <w:br/>
        <w:t>Бұл інім барлық елден ерек шығар,</w:t>
        <w:br/>
        <w:t>Ойы да алабөтен, зерек шығар.</w:t>
        <w:br/>
        <w:t>Ағасын қауын дейді мына бауыр</w:t>
        <w:br/>
        <w:t>Бауыр десең бірақ та бөлек шығар.</w:t>
        <w:br/>
        <w:t>Сені мен ешнәрсеге теңемейін</w:t>
        <w:br/>
        <w:t>Болашақ өсер бұл да терек шығар,</w:t>
        <w:br/>
        <w:t>Кәрі ақынсың дейсің-ау маған өзің</w:t>
        <w:br/>
        <w:t>Сен секілді басбұзар жастарға да</w:t>
        <w:br/>
        <w:t>Ақылайтар тентек шал керек шығар!...</w:t>
        <w:br/>
        <w:t>Бұл айтыс ойласаңыз шын болады</w:t>
        <w:br/>
        <w:t>Ақында басылмайтын жын болады,</w:t>
        <w:br/>
        <w:t>Елудегі Байекең кәрі болса</w:t>
        <w:br/>
        <w:t>...Ағаңмен інім таласпа,</w:t>
        <w:br/>
        <w:t>Тұбі бірге түріктің</w:t>
        <w:br/>
        <w:t>Ұлы жыры болғасын</w:t>
        <w:br/>
        <w:t>Шоқан барған Манасқа,</w:t>
        <w:br/>
        <w:t>Мұқаң барған Манасқа,</w:t>
        <w:br/>
        <w:t>Әлкей барған Манасқа,</w:t>
        <w:br/>
        <w:t>Жолын жалғап солардың</w:t>
        <w:br/>
        <w:t>Мен де барғам Манасқа,</w:t>
        <w:br/>
        <w:t>Ынтымақпен жасай бер</w:t>
        <w:br/>
        <w:t>Қазақ - қырғыз жарас та!</w:t>
        <w:br/>
        <w:t>Бақытың басыңдағы батпандасын</w:t>
        <w:br/>
        <w:t>Мен ұстазбын анықтап аяқ басқан</w:t>
        <w:br/>
        <w:t>Шәкіртке тәлім беріп жатқан басым</w:t>
        <w:br/>
        <w:t>Өйткені ұстаздығым ата кәсіп</w:t>
        <w:br/>
        <w:t>Әріден үрдіс болып сақталғасын</w:t>
        <w:br/>
        <w:t>Бәйгеден Баян аға көрініңіз</w:t>
        <w:br/>
        <w:t>Бағын мен бабың бірдей бапталғасын.</w:t>
        <w:br/>
        <w:t>Көкшеде көкжал ақын өзің едің</w:t>
        <w:br/>
        <w:t>Айтыста алмас тілің сақталғасын.</w:t>
      </w:r>
    </w:p>
    <w:p>
      <w:r>
        <w:t>Әміріңе мен сенің бағынбаспын</w:t>
        <w:br/>
        <w:t>Қадіріме жетпесең қапталдасым.</w:t>
        <w:br/>
        <w:t>Баянғали:</w:t>
        <w:br/>
        <w:t>Сөз айтамыз халыққа</w:t>
        <w:br/>
        <w:t>Екеуміз де жылдам боп.</w:t>
        <w:br/>
        <w:t>Бүл ағаңыз білесіз</w:t>
        <w:br/>
        <w:t>Сен сияқты ініні</w:t>
        <w:br/>
        <w:t>Беттен сірә ұрған жоқ.</w:t>
        <w:br/>
        <w:t>Ақыл айт деп өзіңіз</w:t>
        <w:br/>
        <w:t>Келіп тұрған алдыма</w:t>
        <w:br/>
        <w:t>Қадірің білмей бұл ағаң</w:t>
        <w:br/>
        <w:t>Әй, шырағым, біліп қой</w:t>
        <w:br/>
        <w:t>Әмір беріп тұрған жоқ.</w:t>
        <w:br/>
        <w:t>Бәкеңнің еліне айтар жыры бар-ды,</w:t>
        <w:br/>
        <w:t>Ашылар талай-талай сыры бар-ды.</w:t>
        <w:br/>
        <w:t>Ақбозын Ағыбайдың мініп едім</w:t>
        <w:br/>
        <w:t>Құттықтар дәл осындай іні бар-ды.</w:t>
        <w:br/>
        <w:t>Ағайын ақ боз атты мінгеніме</w:t>
        <w:br/>
        <w:t>Қуанып айтып жатыр, тілі бал-ды.</w:t>
        <w:br/>
        <w:t>Бір қызды мінгізем деп кеше мен де</w:t>
        <w:br/>
        <w:t>Пәлені сау басыма қылып алдым</w:t>
        <w:br/>
        <w:t>Жеңешең оқтауменен қуалап бір</w:t>
        <w:br/>
        <w:t>Ақыры бәрінен де құры қалдым.</w:t>
        <w:br/>
        <w:t>Аяғында қыз да жоқ, келіншек жоқ</w:t>
        <w:br/>
        <w:t>Екі шал, екі кемпір мініп алды!</w:t>
        <w:br/>
        <w:t>Жырымды ел-жұртыма шашып жүрем</w:t>
        <w:br/>
        <w:t>Әрдайым ақ жүрекпен ашық жүрем.</w:t>
        <w:br/>
        <w:t>Жая Жан Жр.иабаебтыян,</w:t>
        <w:br/>
        <w:t>770 Жылдығына арналған</w:t>
        <w:br/>
        <w:t>айшазтық, айтыс</w:t>
        <w:br/>
        <w:t>(Солтүстік Қазақстан обл, Мағжан Жұмабаев</w:t>
        <w:br/>
        <w:t>ауданы, Булаев селосы. 2003 ж. 27-28 маусым)</w:t>
        <w:br/>
        <w:t>Баянғали мен Айбек Қалиев</w:t>
        <w:br/>
        <w:t>(Астана)</w:t>
        <w:br/>
        <w:t>Баянғали:</w:t>
        <w:br/>
        <w:t>“Жиналған өңшең бөрі Бурабайға</w:t>
        <w:br/>
        <w:t>Алаштың қағбасындай ізгі жайға</w:t>
        <w:br/>
        <w:t>Батырлар бұғаудағы арыстандай</w:t>
        <w:br/>
        <w:t>Абылай тұңғиық бір терең ойда.</w:t>
        <w:br/>
        <w:t>Бәрі де ел қорғаны батыр, билер.</w:t>
        <w:br/>
        <w:t>Аттанбай құр жатудан таппай пайда.</w:t>
        <w:br/>
        <w:t>Жүрелік, жау басынар деген сөзбен</w:t>
        <w:br/>
        <w:t>Салады Қанай биді Аоылайға.</w:t>
        <w:br/>
        <w:t>Би Қанай: “Бұл қалай?”-деп бастағанда</w:t>
        <w:br/>
        <w:t>Абылай сұрайды одан: Баян қайда?</w:t>
        <w:br/>
        <w:t>Қанайым,ойың удай, тілін шаян.</w:t>
        <w:br/>
        <w:t>Амал не,келген жоқ қой батыр Баян.</w:t>
        <w:br/>
        <w:t>Көп жаудың албастысы ел еркесі</w:t>
      </w:r>
    </w:p>
    <w:p>
      <w:r>
        <w:t>Баянның батырлығы Алашқа аян.</w:t>
        <w:br/>
        <w:t>Баянның аруақты құр атынан</w:t>
        <w:br/>
        <w:t>378</w:t>
        <w:br/>
        <w:t>Күйеу деп Балғынбекке төс береді.</w:t>
        <w:br/>
        <w:t>Талғамың Оқжетпестей биік еді.</w:t>
        <w:br/>
        <w:t>Мені де, деп ойлаймын ескереді.</w:t>
        <w:br/>
        <w:t>Тістескеннің тұқымын құртатұғын</w:t>
        <w:br/>
        <w:t>Белгілі Баян ағам көкбөрі еді</w:t>
        <w:br/>
        <w:t>Не де болса көрейін арпалысып</w:t>
        <w:br/>
        <w:t>Көкшенің көкжал туған көксерегі!</w:t>
        <w:br/>
        <w:t>Соғылып домбыраның шанағына,</w:t>
        <w:br/>
        <w:t>Таралсын алты Алашты тарабына .</w:t>
        <w:br/>
        <w:t>Алдыңда ағаң болған қандай жақсы.</w:t>
        <w:br/>
        <w:t>Шапағын шашыратқан жан -жағына.</w:t>
        <w:br/>
        <w:t>Ағамды арқа тұтып еркелейін</w:t>
        <w:br/>
        <w:t>Елітіп ерке жырдың шарабына.</w:t>
        <w:br/>
        <w:t>Самалын қырау шалған кәрі бозды</w:t>
        <w:br/>
        <w:t>Жастықтың жетелейін аралына</w:t>
        <w:br/>
        <w:t>Қыздырып ,қызындырып терлетейін</w:t>
        <w:br/>
        <w:t>Тұз қыздырып басқандай табанына.</w:t>
        <w:br/>
        <w:t>Сөйлермін аузым жеткен жерге шейін</w:t>
        <w:br/>
        <w:t>Тас тығылып қалмаса тамағыма.</w:t>
        <w:br/>
        <w:t>Баянғали:</w:t>
        <w:br/>
        <w:t>Айналайын қарағым.</w:t>
        <w:br/>
        <w:t>Ағаңның тартып балағын.</w:t>
        <w:br/>
        <w:t>Тұзды төсеп осы жерде</w:t>
        <w:br/>
        <w:t>Қыздырам дейсің табанын.</w:t>
        <w:br/>
        <w:t>Тұзды маған қайтесің</w:t>
        <w:br/>
        <w:t>Қызды әкелсейші қарағым.</w:t>
        <w:br/>
        <w:t>Елудегі бұл ағаң</w:t>
        <w:br/>
        <w:t>Кәрі болса шырағым...</w:t>
        <w:br/>
        <w:t>Жетпістегі Сәкен ағамыз</w:t>
        <w:br/>
        <w:t>Не болады шырағым?</w:t>
        <w:br/>
        <w:t>Айналайын қарағым</w:t>
        <w:br/>
        <w:t>Көкшетаудың көкжалы</w:t>
        <w:br/>
        <w:t>Менімен бопты-ау амалың.</w:t>
        <w:br/>
        <w:t>Қайтесің мемен егесіп</w:t>
        <w:br/>
        <w:t>Ойлағайсың шырағым</w:t>
        <w:br/>
        <w:t>Одан да бастың аманын.</w:t>
        <w:br/>
        <w:t>Иығында погоның.</w:t>
        <w:br/>
        <w:t>Қойыныңда наганың</w:t>
        <w:br/>
        <w:t>368</w:t>
        <w:br/>
        <w:t>Нар туған намысты ерің Наурызбайға,</w:t>
        <w:br/>
        <w:t>Көкшедей көк сеңгірің тұғыр, мақтан.</w:t>
        <w:br/>
        <w:t>Хазіреті Науанның дұғасында</w:t>
        <w:br/>
        <w:t>Бостандыққа ұмтылған үнің жатқан,</w:t>
        <w:br/>
        <w:t>Нұрсұлтандай еріңнің арқасында,</w:t>
        <w:br/>
        <w:t>Тәуелсіз тәубелі атқан бүгінгі ақ таң.</w:t>
        <w:br/>
        <w:t>Талқыға салатынды мен салайын</w:t>
      </w:r>
    </w:p>
    <w:p>
      <w:r>
        <w:t>Қаршыға қанатындай суыл қаққан.</w:t>
        <w:br/>
        <w:t>Армысың Абылайдың жайлауында</w:t>
        <w:br/>
        <w:t>Күн дидарлы көрермен, күлім қаққан.</w:t>
        <w:br/>
        <w:t>Басыңда бақ тұрғанда бірігесің,</w:t>
        <w:br/>
        <w:t>Алтын мен мыстай болып кірігесің.</w:t>
        <w:br/>
        <w:t>Қапыда ынтымағыңды ыдыратсаң,</w:t>
        <w:br/>
        <w:t>Қанжілік болған аттай жігінесің.</w:t>
        <w:br/>
        <w:t>Жолдасы Қыдыр болып қадам бассын,</w:t>
        <w:br/>
        <w:t>Елбасы жетелеген ұлы көшің.</w:t>
        <w:br/>
        <w:t>Бейбіт күннің бағалап берекесін,</w:t>
        <w:br/>
        <w:t>Ақыныңнан алапат жыр үдесін.</w:t>
        <w:br/>
        <w:t>Танауыңды көтерсең бірақ та елім</w:t>
        <w:br/>
        <w:t>Көрмей қап, тасқа келіп сүрінерсің.</w:t>
        <w:br/>
        <w:t>Енді еліме керегі бірлік қана</w:t>
        <w:br/>
        <w:t>Алашыма Алланың нұры келсін.</w:t>
        <w:br/>
        <w:t>Хан Кененің қайғысы ортақ болса</w:t>
        <w:br/>
        <w:t>Қазақ енді ішінен ірімесін.</w:t>
        <w:br/>
        <w:t>Далиып жатқан мынау далама кең</w:t>
        <w:br/>
        <w:t>Иелік еткен қазақ бала ма екен?</w:t>
        <w:br/>
        <w:t>Кешегі хан Абылай заманында</w:t>
        <w:br/>
        <w:t>Қабанбай қараша елдің қамалы екен.</w:t>
        <w:br/>
        <w:t>Бөгенбайлар бөріше жортып өтіп</w:t>
        <w:br/>
        <w:t>Жауына жолбарысша шабады екен.</w:t>
        <w:br/>
        <w:t>Хан Кененің тұсында Ағыбайлар</w:t>
        <w:br/>
        <w:t>Тарландай тастан таймас тағалы екен.</w:t>
        <w:br/>
        <w:t>Намысы найзағайдай Наурызбайың</w:t>
        <w:br/>
        <w:t>Атасының асылдай бағалы екен.</w:t>
        <w:br/>
        <w:t>Сол батырлар жауына аттанғанда</w:t>
        <w:br/>
        <w:t>Әжелер бойтұмарын тағады екен.</w:t>
        <w:br/>
        <w:t>Ақсақалдар әлхамдап бата тілеп,</w:t>
        <w:br/>
        <w:t>0</w:t>
        <w:br/>
        <w:t>Менің де қаным тулайды,</w:t>
        <w:br/>
        <w:t>Дегенді айтқан кезім бар,</w:t>
        <w:br/>
        <w:t>Шүкіршілік мінеки</w:t>
        <w:br/>
        <w:t>Мағжан атын алдыңыз</w:t>
        <w:br/>
        <w:t>Ауданыңыз шүкірлік</w:t>
        <w:br/>
        <w:t>Көкке өрлеп зырлайды,</w:t>
        <w:br/>
        <w:t>Екі ауыз сөз айтқанмын</w:t>
        <w:br/>
        <w:t>Мағжаныңның жанында</w:t>
        <w:br/>
        <w:t>Батыр Баян есімі</w:t>
        <w:br/>
        <w:t>Жұлдыз болып жанбаса,</w:t>
        <w:br/>
        <w:t>Сәндеріңіз болмайды!</w:t>
        <w:br/>
        <w:t>Екі ауыз сөз айтқанмын</w:t>
        <w:br/>
        <w:t>Екі метр Гартманға,</w:t>
        <w:br/>
        <w:t>Қуанғанмын және де</w:t>
        <w:br/>
        <w:t>Қажымұрат ағамыз</w:t>
        <w:br/>
        <w:t>Еліңді өрге тартқанда,</w:t>
        <w:br/>
        <w:t>Смирнов деген жаңа әкім</w:t>
        <w:br/>
        <w:t>Смирно тұрат шығар-ау</w:t>
        <w:br/>
        <w:t>Барлық ақын жиылып</w:t>
        <w:br/>
        <w:t>Аталы сөз айтқанда,</w:t>
        <w:br/>
        <w:t>Булаевтың орнына</w:t>
        <w:br/>
        <w:t>Баян атын берсін дейм</w:t>
      </w:r>
    </w:p>
    <w:p>
      <w:r>
        <w:t>Үш жүз жылдық бір тойын</w:t>
        <w:br/>
        <w:t>Тойлағалы жатқанда!</w:t>
        <w:br/>
        <w:t>Айналайын Айбегім</w:t>
        <w:br/>
        <w:t>Аспандағы күн бе едің</w:t>
        <w:br/>
        <w:t>Түнде шыққан ай ма едің.</w:t>
        <w:br/>
        <w:t>Бұрын -соңды жолықпай</w:t>
        <w:br/>
        <w:t>Меніменен жүр едің.</w:t>
        <w:br/>
        <w:t>Айбегім сен қайда едің?</w:t>
        <w:br/>
        <w:t>Асып туған ермісің.</w:t>
        <w:br/>
        <w:t>Шырқырайсың ел үшін.</w:t>
        <w:br/>
        <w:t>Шындықты айтқан кезіңде</w:t>
        <w:br/>
        <w:t>Мен қорқамын сен үшін</w:t>
        <w:br/>
        <w:t>Танылып қалды халыққа</w:t>
        <w:br/>
        <w:t>Сенің жүйрік желісің.</w:t>
        <w:br/>
        <w:t>Басшыларды сынайсың.</w:t>
        <w:br/>
        <w:t>Жақсыларды сынайсың.</w:t>
        <w:br/>
        <w:t>372</w:t>
        <w:br/>
        <w:t>Ұлықтардай жұртыңды жеп жүрсің бе?</w:t>
        <w:br/>
        <w:t>Халқына пайдасы жоқ шенеуніктей</w:t>
        <w:br/>
        <w:t>Қауқиып азаматпын деп жүрсің бе?</w:t>
        <w:br/>
        <w:t>Дәулеткерей:</w:t>
        <w:br/>
        <w:t>Байқасам Баянғали жүлделі екен,</w:t>
        <w:br/>
        <w:t>Ақ бозын Ағыбайдың мінген екен.</w:t>
        <w:br/>
        <w:t>Әрине, барыңды сап айтып жатсаң</w:t>
        <w:br/>
        <w:t>Айтысы хан Кененің күнде ме екен?</w:t>
        <w:br/>
        <w:t>Жиырма бесте жалындап сөз айтайын</w:t>
        <w:br/>
        <w:t>Тіркестер келмесінші тілге бөтен.</w:t>
        <w:br/>
        <w:t>Ағамыз елдің жайын айтып жатыр</w:t>
        <w:br/>
        <w:t>Есіне бірдемелер кірген екен</w:t>
        <w:br/>
        <w:t>Сен мені Наурызбай деп тани алсаң</w:t>
        <w:br/>
        <w:t>Ақылың дариядай іргелі екен</w:t>
        <w:br/>
        <w:t>Кешегі хан Кегелер елің үшін</w:t>
        <w:br/>
        <w:t>Білегіне қалқанын ілген екен.</w:t>
        <w:br/>
        <w:t>Тар кезеңде табаны тайқып кетіп</w:t>
        <w:br/>
        <w:t>Алауыздық танытқан кімдер екен?</w:t>
        <w:br/>
        <w:t>Хан Кекдей көтеріп мәртебеңді</w:t>
        <w:br/>
        <w:t>Жүректегі шоғынды үрлеп өтем.</w:t>
        <w:br/>
        <w:t>Атамыздан дарыған ақ батадай</w:t>
        <w:br/>
        <w:t>Сені жауға тастамай бірге кетем!</w:t>
        <w:br/>
        <w:t>Тілеуі Алашыңның ақ болып тұр,</w:t>
        <w:br/>
        <w:t>Көкшетау басыңызға бақ қонып тұр.</w:t>
        <w:br/>
        <w:t>Хан Кезенің тойында ақ жүрекпен</w:t>
        <w:br/>
        <w:t>Патшаңыз қадам басып тап келіп тұр.</w:t>
        <w:br/>
        <w:t>Қымсынбай Баян аға, қамшы басып</w:t>
        <w:br/>
        <w:t>Ініңді іргеңдегі ақкөбік қыл.</w:t>
        <w:br/>
        <w:t>Өлі разы болмай тірі байымайды,</w:t>
        <w:br/>
        <w:t>Бабалар жүзімізден шат көріп түр</w:t>
        <w:br/>
        <w:t>Ханның басын сыйласаң қалың елім</w:t>
        <w:br/>
        <w:t>Сіздерді құдай сыйлар сәт келіп тұр!</w:t>
        <w:br/>
        <w:t>Айтыстың ақ қамбасын ақтарғасын,</w:t>
        <w:br/>
        <w:t>Ағасы, тіл сүрініп, жақ талмасын.</w:t>
      </w:r>
    </w:p>
    <w:p>
      <w:r>
        <w:t>Еліңе елеулі сөз айтып жатсаң</w:t>
        <w:br/>
        <w:t>Көп қалмақ болмаушы ма ед қорқақ қоян.</w:t>
        <w:br/>
        <w:t>Наркескен , өрттей ескен қайтпас болат</w:t>
        <w:br/>
        <w:t>Баянсыз қанатымды қалай жаям?</w:t>
        <w:br/>
        <w:t>Би Қанай, аттанбайды хан Абылай</w:t>
        <w:br/>
        <w:t>Келмесе қандыбалақ батыр Баян!”</w:t>
        <w:br/>
        <w:t>Ер Баян жалын болып жанған алмас.</w:t>
        <w:br/>
        <w:t>Баянсыз Абылайдың жолы болмас,</w:t>
        <w:br/>
        <w:t>Баянсыз Абылайда жол болмаса</w:t>
        <w:br/>
        <w:t>Баянсыз бұл айтыстың сәні болмас!</w:t>
        <w:br/>
        <w:t>Бұл дастан қалған Мағжан жарықтықтан.</w:t>
        <w:br/>
        <w:t>Небәрі отыз жаста жазып шыққан.</w:t>
        <w:br/>
        <w:t>Жарықтық бір-ақ түнде бітіріпті</w:t>
        <w:br/>
        <w:t>Жүрегін елдің мұңы жарып шыққан.</w:t>
        <w:br/>
        <w:t>Жеті қат жер астына тықса дағы.</w:t>
        <w:br/>
        <w:t>Мағжандар жарық күндей жанып шыққан.</w:t>
        <w:br/>
        <w:t>Біз жерді қалай ғана сатпақшымыз</w:t>
        <w:br/>
        <w:t>Ел үшін төккен ерлер қанын жұтқан.</w:t>
        <w:br/>
        <w:t>Баяндай дастандары болғаннан соң.</w:t>
        <w:br/>
        <w:t>Халқымыз айрылмаған халықтықтан.</w:t>
        <w:br/>
        <w:t>Ассалаумағалейкум, бауырларым.</w:t>
        <w:br/>
        <w:t>Мағжанның ұлы туын алып шыққан!</w:t>
        <w:br/>
        <w:t>Айналайын ағайын,</w:t>
        <w:br/>
        <w:t>Аллаға сиынып алдыңда</w:t>
        <w:br/>
        <w:t>Тағы да бір ағайын.</w:t>
        <w:br/>
        <w:t>Мағжан атам тойында</w:t>
        <w:br/>
        <w:t>Он жыл бұрын осында</w:t>
        <w:br/>
        <w:t>Өлең айтып келгенмін</w:t>
        <w:br/>
        <w:t>Сый-құрметін көргенмін.</w:t>
        <w:br/>
        <w:t>Мағжан -тойда бас бәйге</w:t>
        <w:br/>
        <w:t>Қаракерді мінгенмін</w:t>
        <w:br/>
        <w:t>Осы жолы алдыңа</w:t>
        <w:br/>
        <w:t>Бәйге алуға келгем жоқ.</w:t>
        <w:br/>
        <w:t>Сол тойда айтқан бір сөзді</w:t>
        <w:br/>
        <w:t>Жалғағалы келгенмін,</w:t>
        <w:br/>
        <w:t>Өлеңімді сіздерге,</w:t>
        <w:br/>
        <w:t>Арнағалы келгенмін,</w:t>
        <w:br/>
        <w:t>Ұқпаймыз деп Булайды</w:t>
        <w:br/>
        <w:t>Бауырларым шулайды</w:t>
        <w:br/>
        <w:t>379</w:t>
        <w:br/>
        <w:t>376</w:t>
        <w:br/>
        <w:t>Наурызбайдай тек қана</w:t>
        <w:br/>
        <w:t>Жасың қысқа болмасын!</w:t>
        <w:br/>
        <w:t>Дәулеткерей:</w:t>
      </w:r>
    </w:p>
    <w:p>
      <w:r>
        <w:t>Мен сізді құрметтеймін ардағымша</w:t>
        <w:br/>
        <w:t>Талантты таразылап талғауымша.</w:t>
        <w:br/>
        <w:t>Бал-бұл жанып барады екі бетің</w:t>
        <w:br/>
        <w:t>Сақталған сабандағы сар қауынша.</w:t>
        <w:br/>
        <w:t>Келіншектен таяқты жедім дейсің</w:t>
        <w:br/>
        <w:t>Ол дағы құдірет қой Алла қылса.</w:t>
        <w:br/>
        <w:t>Көкеннен соң Көкшеде кәрі ақынсың</w:t>
        <w:br/>
        <w:t>Жиналған құрметіңе ел залға мұнша.</w:t>
        <w:br/>
        <w:t>Кеу-кеулеп өзіңе өзің айқайлайсың</w:t>
        <w:br/>
        <w:t>Бұрынғының серісі, салдарынша.</w:t>
        <w:br/>
        <w:t>Аман-есен айқайлап айтыса бер</w:t>
        <w:br/>
        <w:t>Қақиып қатқан қара болғаныңша.</w:t>
        <w:br/>
        <w:t>Төбеңде төңкерілген бөркің аспан</w:t>
        <w:br/>
        <w:t>Көкшетау, келбетің мен көркің асқан.</w:t>
        <w:br/>
        <w:t>Наурызбайға сен мені теңеп жатсаң</w:t>
        <w:br/>
        <w:t>Хан Кене ағасына серті ұнасқан.</w:t>
        <w:br/>
        <w:t>Көкшетау қасиетті мекен екен</w:t>
        <w:br/>
        <w:t>Басынан замананың дерті қашқан.</w:t>
        <w:br/>
        <w:t>Сол батырлар аруағы емес пе еді</w:t>
        <w:br/>
        <w:t>Қолынан жауларының еркі қашқан.</w:t>
        <w:br/>
        <w:t>Тектіден қалған тұяқ сіздерсіздер</w:t>
        <w:br/>
        <w:t>Қасиетті қазандай кемпір асқан.</w:t>
        <w:br/>
        <w:t>Осы батыр бабалар баяғыда</w:t>
        <w:br/>
        <w:t>Азаттықтың түң лігін желпіп ашқан.</w:t>
        <w:br/>
        <w:t>Еріне айтпайды ма ел мінажат</w:t>
        <w:br/>
        <w:t>Қайтейін қайтармалап елді қажап.</w:t>
        <w:br/>
        <w:t>Манасшылап кеткенде Баян ағам</w:t>
        <w:br/>
        <w:t>Ешкімге бола қоймас енді мазақ.</w:t>
        <w:br/>
        <w:t>Қабырғасын ел үшін қайыстырған</w:t>
        <w:br/>
        <w:t>Ерлерің көрді емес пе қорлық, азап.</w:t>
        <w:br/>
        <w:t>Баба көрген қорлықты бала көрмей</w:t>
        <w:br/>
        <w:t>Ерегессем бұл жерде</w:t>
        <w:br/>
        <w:t>Погоныңды жұламын.</w:t>
        <w:br/>
        <w:t>Наганынды тартып ап,</w:t>
        <w:br/>
        <w:t>Мұрыныңатығамын.</w:t>
        <w:br/>
        <w:t>Тарсылдатып ұрғанда</w:t>
        <w:br/>
        <w:t>Тауға апарып тығамын.</w:t>
        <w:br/>
        <w:t>Қарсылдатып ұрғанда</w:t>
        <w:br/>
        <w:t>Сайға апарып тығамын</w:t>
        <w:br/>
        <w:t>Ақын деген атың бар</w:t>
        <w:br/>
        <w:t>Бауырымсын бірақ-та</w:t>
        <w:br/>
        <w:t>Қайда апарып тығамын.</w:t>
        <w:br/>
        <w:t>Батыр Баян бір кезде</w:t>
        <w:br/>
        <w:t>Ашуменен Нояннан</w:t>
        <w:br/>
        <w:t>Айырылған мұң-зарын</w:t>
        <w:br/>
        <w:t>Сенен гөрі шырағым</w:t>
        <w:br/>
        <w:t>Тереңірек ұғамын.</w:t>
        <w:br/>
        <w:t>Бар қазақтың баласын</w:t>
        <w:br/>
        <w:t>Бауырым деп тұрамын.</w:t>
        <w:br/>
        <w:t>Алдымдағы аға мен.</w:t>
        <w:br/>
        <w:t>Қатардағы құрбы мен.</w:t>
        <w:br/>
        <w:t>Кейінгі жүрген ініге</w:t>
        <w:br/>
        <w:t>Тимейтұғын шығармын!</w:t>
        <w:br/>
        <w:t>Айналайын қарағым</w:t>
      </w:r>
    </w:p>
    <w:p>
      <w:r>
        <w:t>Аға менен ініміз</w:t>
        <w:br/>
        <w:t>Бір-біріне қарасар .</w:t>
        <w:br/>
        <w:t>Асқар таудай ағаның</w:t>
        <w:br/>
        <w:t>ынына шырағым</w:t>
        <w:br/>
        <w:t>Айтшы кімдер таласар?</w:t>
        <w:br/>
        <w:t>Ініміздің тілегі</w:t>
        <w:br/>
        <w:t>Болып жатыр бұл жерде,</w:t>
        <w:br/>
        <w:t>Оған да жұрт санасар.</w:t>
        <w:br/>
        <w:t>Айналайын шырағым</w:t>
        <w:br/>
        <w:t>Тау болып әр кез алдыңда</w:t>
        <w:br/>
        <w:t>Аға тұрса жарасар.</w:t>
        <w:br/>
        <w:t>Тілек қосып алдында</w:t>
        <w:br/>
        <w:t>Ақ жаулықты ана мен</w:t>
        <w:br/>
        <w:t>Әкең тұрса жарасар</w:t>
        <w:br/>
        <w:t>Бұл айтыста сахнада</w:t>
        <w:br/>
        <w:t>Сәні болып таудай боп</w:t>
        <w:br/>
        <w:t>778</w:t>
        <w:br/>
        <w:t>Оның бәрін әрине</w:t>
        <w:br/>
        <w:t>Айтып жүрсің ел үшін</w:t>
        <w:br/>
        <w:t>Батырмысың, дүрмісің</w:t>
        <w:br/>
        <w:t>Аппақ кител киіп ап.</w:t>
        <w:br/>
        <w:t>Погон тағып алғанға</w:t>
        <w:br/>
        <w:t>Шоқанмын деп жүрмісің?!</w:t>
        <w:br/>
        <w:t>Айбек:</w:t>
        <w:br/>
        <w:t>Ұлт едік қазақ деген көшіп -қонған,</w:t>
        <w:br/>
        <w:t>Ер түрік заманында өсіп ,толған,</w:t>
        <w:br/>
        <w:t>Қилы қилы замандар өтті бастан</w:t>
        <w:br/>
        <w:t>Самал боп санамызда есіп қалған</w:t>
        <w:br/>
        <w:t>Оталып азаттықтың ақ таңынан</w:t>
        <w:br/>
        <w:t>Шырағың қайта жанды өшіп қалған,</w:t>
        <w:br/>
        <w:t>Мағжанның тым қызулы отты жыры</w:t>
        <w:br/>
        <w:t>Алты Алаштың жүртына кесіп болған</w:t>
        <w:br/>
        <w:t>Армысың аруақ қонған киелі өлке</w:t>
        <w:br/>
        <w:t>Мағжандай марғасқаға бесік болған"</w:t>
        <w:br/>
        <w:t>Тойлаған ұлы арыстың мерекесін</w:t>
        <w:br/>
        <w:t>Келтіріп дәл осылай берекесін</w:t>
        <w:br/>
        <w:t>Темір ексең тербеліп өніп шығар</w:t>
        <w:br/>
        <w:t>Құнарлы, қасиетті жер екенсің</w:t>
        <w:br/>
        <w:t>Асанқайғы кезінде таба алмаған</w:t>
        <w:br/>
        <w:t>Кызылжар, жер ұйығы сен екенсің</w:t>
        <w:br/>
        <w:t>Тойларыңыз жатыр ғой тойға үласып</w:t>
      </w:r>
    </w:p>
    <w:p>
      <w:r>
        <w:t>Ырысы шайқалмаған ел екенсін!</w:t>
        <w:br/>
        <w:t>Ұлтына жырыменен жен тыңдатып,</w:t>
        <w:br/>
        <w:t>Сарқыты серілердің , көркі жақұт.</w:t>
        <w:br/>
        <w:t>Мағжанның мерей тойы құт әкеліп,</w:t>
        <w:br/>
        <w:t>Басына халқымыздың қонсын бақыт</w:t>
        <w:br/>
        <w:t>Ақындар бір қандырсын құмарыңды</w:t>
        <w:br/>
        <w:t>Теңіздей телегей жыр толқындатып,</w:t>
        <w:br/>
        <w:t>Қасыма Баянғали ағам келді</w:t>
        <w:br/>
        <w:t>Дүбірі қара жерді солқылдатып !</w:t>
        <w:br/>
        <w:t>Армысың Баян ағам Көкшедегі.</w:t>
        <w:br/>
        <w:t>Айбарың інілерге сес береді</w:t>
        <w:br/>
        <w:t>Қапталыңа кеп қалған қарсылас боп</w:t>
        <w:br/>
        <w:t>Ізбасар інің едім өкшедегі</w:t>
        <w:br/>
        <w:t>Баян ағам маған не береді екен</w:t>
        <w:br/>
        <w:t>384</w:t>
        <w:br/>
        <w:t>Ортаңызда мен сияқты</w:t>
        <w:br/>
        <w:t>Бәкең тұрса жарасар!</w:t>
        <w:br/>
        <w:t>Айбек:</w:t>
        <w:br/>
        <w:t>Ақынмын жақсы сөзді жинайтүғын,</w:t>
        <w:br/>
        <w:t>Ағамсың жамандыққа қимайтұғын,</w:t>
        <w:br/>
        <w:t>Қырамын да жоямын дегеніңе</w:t>
        <w:br/>
        <w:t>Ініңіз айылын да жимайтұғын,</w:t>
        <w:br/>
        <w:t>Еліңіздің дәстүрі қызық екен</w:t>
        <w:br/>
        <w:t>Қонағын ұрып-соғып сыйлайтұғын.</w:t>
        <w:br/>
        <w:t>Ағаммен бүгін қалай таласармын,</w:t>
        <w:br/>
        <w:t>Еркелеп інісі боп жарасармын,</w:t>
        <w:br/>
        <w:t>Кәрі боз қартайғанда қыз сұрайды,</w:t>
        <w:br/>
        <w:t>Алдыңа келмейді әлі қара салғың,</w:t>
        <w:br/>
        <w:t>Қырсығып өзі жазған Қаратайдай</w:t>
        <w:br/>
        <w:t>Қытығыматигені-ай қара шалдың,</w:t>
        <w:br/>
        <w:t>Қызуыңыз қайтпапты оойыңыздан</w:t>
        <w:br/>
        <w:t>Аңызақ ыстығындай саратанның,</w:t>
        <w:br/>
        <w:t>Кептіріп дариясын Арасанның</w:t>
        <w:br/>
        <w:t>Тау-тасын балқытқандай Қорасанның!</w:t>
        <w:br/>
        <w:t>Ағасы бар жігіттің жағасы бар,</w:t>
        <w:br/>
        <w:t>Ағасы бар жігіттің бағасы бар,</w:t>
        <w:br/>
        <w:t>Қасында Баянғали ағасы бар</w:t>
        <w:br/>
        <w:t>Айбектің бүгін сіра бағы ашылар,</w:t>
        <w:br/>
        <w:t>Құшырлана қулықтың жалын тістеп</w:t>
        <w:br/>
        <w:t>Кәрі айғыр өле-өлгенше аласұрар,</w:t>
        <w:br/>
        <w:t>Баянғали ағамның қайратына</w:t>
        <w:br/>
        <w:t>Кімдердің айтшы ағайын, таласы бар,</w:t>
        <w:br/>
        <w:t>Туғызып алпысбай мен жетпісбайды</w:t>
        <w:br/>
        <w:t>Бір қызды қартайтатын шамасы бар.</w:t>
        <w:br/>
        <w:t>Қыз десе Баян ағам күлімдеген,</w:t>
        <w:br/>
        <w:t>Жүрегі аттай тулап дүрілдеген,</w:t>
        <w:br/>
        <w:t>Елу деген білсеңіз ердің жасы</w:t>
        <w:br/>
        <w:t>Елуде жақсы жігіт бүлінбеген,</w:t>
        <w:br/>
        <w:t>Алпысты талтүс дейді біздің қазақ</w:t>
        <w:br/>
        <w:t>Алпыс жас атан бура гүрілдеген,</w:t>
        <w:br/>
        <w:t>Жетпісте жақсы болсаң жігіттейсің</w:t>
      </w:r>
    </w:p>
    <w:p>
      <w:r>
        <w:t>Жігіттейсің Әлі күнге мүжілмеген,</w:t>
        <w:br/>
        <w:t>Сезімі сексен көлдей серке шалдар</w:t>
        <w:br/>
        <w:t>Сексенде сұлу құшып сүрінбеген,</w:t>
        <w:br/>
        <w:t>Тоқсанды қазіргілер пацан дейді,</w:t>
        <w:br/>
        <w:t>Тоқсан жас сар қауын ғой тілінбеген,</w:t>
        <w:br/>
        <w:t>Тоқсанда тоқал алған тарлан шалдың</w:t>
        <w:br/>
        <w:t>Түндігі түске дейін түрілмеген,</w:t>
        <w:br/>
        <w:t>Тектіге жүз жасың да ештеңе емес,</w:t>
        <w:br/>
        <w:t>Жұз жаста Жамбыл бабам қыз іздеген.</w:t>
        <w:br/>
        <w:t>Баянғали:</w:t>
        <w:br/>
        <w:t>Айналайын шырағым</w:t>
        <w:br/>
        <w:t>Әсем әнге еліңді</w:t>
        <w:br/>
        <w:t>Әлі талай бөлерсің,</w:t>
        <w:br/>
        <w:t>Ағаң айтқан сөзіне</w:t>
        <w:br/>
        <w:t>Мақұл көріп сеғерсің,</w:t>
        <w:br/>
        <w:t>Қойғыласып көрем деп</w:t>
        <w:br/>
        <w:t>Өзің едің бастаған</w:t>
        <w:br/>
        <w:t>Аяғында мінеки</w:t>
        <w:br/>
        <w:t>Мейманмын деп жалтарып</w:t>
        <w:br/>
        <w:t>Тәубаңа тез келерсің,</w:t>
        <w:br/>
        <w:t>Тәубашыл жігіт болсаңыз</w:t>
        <w:br/>
        <w:t>Ертең өсіп-өнерсің,</w:t>
        <w:br/>
        <w:t>Айтып тұрған ақылың</w:t>
        <w:br/>
        <w:t>Бәрі жақсы шырағым,</w:t>
        <w:br/>
        <w:t>Оның бәрін күні ертең</w:t>
        <w:br/>
        <w:t>Елу менен жетпіске,</w:t>
        <w:br/>
        <w:t>Сексен менен тоқсанға</w:t>
        <w:br/>
        <w:t>Келгеніңде көрерсің!</w:t>
        <w:br/>
        <w:t>Айналайын Айбегім,</w:t>
        <w:br/>
        <w:t>Ойға-қырға шаба бер,</w:t>
        <w:br/>
        <w:t>Бұл ағаңа маза бер,</w:t>
        <w:br/>
        <w:t>Елдің мұңын жаза бер,</w:t>
        <w:br/>
        <w:t>Қырандай боп аспанда</w:t>
        <w:br/>
        <w:t>Қанатыңды қаға бер,</w:t>
        <w:br/>
        <w:t>Саған батам сол болсын,</w:t>
        <w:br/>
        <w:t>Тоқсан жасқа аман-сау</w:t>
        <w:br/>
        <w:t>Өзің жетіп келгенде</w:t>
        <w:br/>
        <w:t>Бір жас қызды тоқал ғып</w:t>
        <w:br/>
        <w:t>Содан сүйіп бала көр!</w:t>
        <w:br/>
        <w:t>3153</w:t>
        <w:br/>
        <w:t>386</w:t>
        <w:br/>
        <w:t>Айтатұғын бұл жерде</w:t>
        <w:br/>
        <w:t>Ойлар көп ед діттеген</w:t>
        <w:br/>
        <w:t>Бірақ тағы жаман ғой</w:t>
        <w:br/>
        <w:t>Қой дегенде қоймаған,</w:t>
        <w:br/>
        <w:t>Біт дегенде бітпеген,</w:t>
        <w:br/>
        <w:t>Ұлы жырлар қазаққа</w:t>
        <w:br/>
        <w:t>Дарыған ғай сүтпенен,</w:t>
        <w:br/>
        <w:t>Қайта оралды ортаңа</w:t>
        <w:br/>
        <w:t>Қазақтың ұлы Мағжаны,</w:t>
      </w:r>
    </w:p>
    <w:p>
      <w:r>
        <w:t>Іздеп барған артынан</w:t>
        <w:br/>
        <w:t>Зылихадай жан-жары,</w:t>
        <w:br/>
        <w:t>Бұл Мағжанның тойында</w:t>
        <w:br/>
        <w:t>Еске алсақ біздер жөн болар,</w:t>
        <w:br/>
        <w:t>Өмір бойы Мағжанның</w:t>
        <w:br/>
        <w:t>Жырын жаттап таратқан</w:t>
        <w:br/>
        <w:t>Хафиз бекен Хамзаны!</w:t>
        <w:br/>
        <w:t>Мағжандар сиынатын ұлы тұлғаң,</w:t>
        <w:br/>
        <w:t>Мағжанның жас қайыңда сыры тұнған,</w:t>
        <w:br/>
        <w:t>Топырағың киелі айналайын</w:t>
        <w:br/>
        <w:t>Қазақтың талай дархан ұлы туған,</w:t>
        <w:br/>
        <w:t>Асылдардың сынығы бұрынғы өткен</w:t>
        <w:br/>
        <w:t>Бүгінгі Ерік ақын інім туған,</w:t>
        <w:br/>
        <w:t>Осындай ұлдарыңды қадірлесең</w:t>
        <w:br/>
        <w:t>Қазағым, аспаныңда күнің туған!</w:t>
        <w:br/>
        <w:t>Айналайын ағайын,</w:t>
        <w:br/>
        <w:t>Тағы да сөзді толғайық,</w:t>
        <w:br/>
        <w:t>Ары қарай жалғайық,</w:t>
        <w:br/>
        <w:t>Ынтымақпен бәріміз</w:t>
        <w:br/>
        <w:t>Атығай мен Қарауыл,</w:t>
        <w:br/>
        <w:t>Керей-уақтың баласы</w:t>
        <w:br/>
        <w:t>Орысың бар сары ауыл,</w:t>
        <w:br/>
        <w:t>Барлығы да бір ауыл,</w:t>
        <w:br/>
        <w:t>Биік көкке самғайық,</w:t>
        <w:br/>
        <w:t>Бейіті қайда Мағжанның,</w:t>
        <w:br/>
        <w:t>Бейіті қайда Баянның,</w:t>
        <w:br/>
        <w:t>Оның бәрің ойға алып</w:t>
        <w:br/>
        <w:t>Мұңаймайық ағайын,</w:t>
        <w:br/>
        <w:t>Рухы сіңген Мағжанның</w:t>
        <w:br/>
        <w:t>Жерге дұға қылайық,</w:t>
        <w:br/>
        <w:t>Ауаға дұға қылайық</w:t>
        <w:br/>
        <w:t>Баянгали Алимжанов</w:t>
        <w:br/>
        <w:t>АЛАШ и МАНАС</w:t>
        <w:br/>
        <w:t>сайок айтысо8</w:t>
        <w:br/>
        <w:t>Редактор Қайранов Әбубәкір</w:t>
        <w:br/>
        <w:t>Тех. редактор Шәріпбаев Асхат</w:t>
        <w:br/>
        <w:t>Верстка Сүлейменов Қайырбек</w:t>
        <w:br/>
        <w:t>Корректор Мәншүк Мұса</w:t>
        <w:br/>
        <w:t>Изд. ТД "ГРАУНД",</w:t>
        <w:br/>
        <w:t>г.Новосибирек, ул.Б.Хмельницкого,2,</w:t>
        <w:br/>
        <w:t>тел./факс (3832) 76-01-01</w:t>
        <w:br/>
        <w:t>Подписано в печать с оригинала-макета 10.08.2004 г, Формат 60х84/16.</w:t>
        <w:br/>
        <w:t>Печать офсетнәя. Гарнитура Таймс. Усл, печ. л. 23, 25. Заказ Ме 200.</w:t>
        <w:br/>
        <w:t>Тираж 1000.</w:t>
        <w:br/>
        <w:t>ФГУП «Новосибирский полиграфицеский комбинат».</w:t>
        <w:br/>
        <w:t>630007, г. Новосибирск, ул. Красный проспект, 22.</w:t>
      </w:r>
    </w:p>
    <w:p>
      <w:r>
        <w:t>398</w:t>
        <w:br/>
        <w:t>Неше түрлі сұмдықтың насихаты</w:t>
        <w:br/>
        <w:t>Жастарды өз тілінен бездіріп тұр.</w:t>
        <w:br/>
        <w:t>Аялап үйірге қос боталарды.</w:t>
        <w:br/>
        <w:t>Боталар ана тілден от алады.</w:t>
        <w:br/>
        <w:t>Бізді ешкім жеңе алмайды ұмытпасақ</w:t>
        <w:br/>
        <w:t>Бір алла, пайғамбар мен аталарды!</w:t>
        <w:br/>
        <w:t>Жастары қазағымның қарыштасын,</w:t>
        <w:br/>
        <w:t>Атаның туын әр кез өр ұстасын,</w:t>
        <w:br/>
        <w:t>Қырықта есем кеткен жан емеспін</w:t>
        <w:br/>
        <w:t>Алпыста да көрерміз талай қызық.</w:t>
        <w:br/>
        <w:t>Байекең алға қарай құлаштасын,</w:t>
        <w:br/>
        <w:t>Ал, енді доғарайын осы айтысты</w:t>
        <w:br/>
        <w:t>Қолына гүлін ұстап мына жақта</w:t>
        <w:br/>
        <w:t>Келіп тұр Бағиладай кластасым,</w:t>
        <w:br/>
        <w:t>Айналайын туған ел, аман болғын,</w:t>
        <w:br/>
        <w:t>Құдайым туыңды ешқашан құлатпасын!</w:t>
        <w:br/>
        <w:t>Ұлдарды мынатуғызған</w:t>
        <w:br/>
        <w:t>Далаға дұға қылайық,</w:t>
        <w:br/>
        <w:t>Келер тойда аман-сау</w:t>
        <w:br/>
        <w:t>Жолыққанша осылай</w:t>
        <w:br/>
        <w:t>Аман-сау бол халайық!</w:t>
        <w:br/>
        <w:t>Айбек:</w:t>
        <w:br/>
        <w:t>Маңдайының жұлдызы</w:t>
        <w:br/>
        <w:t>Жарқыраған Байағам,</w:t>
        <w:br/>
        <w:t>Таудан аққан бұлақтай</w:t>
        <w:br/>
        <w:t>Сарқыраған Байағам,</w:t>
        <w:br/>
        <w:t>Қаңтардағы бурадай</w:t>
        <w:br/>
        <w:t>Арқыраған Байағам,</w:t>
        <w:br/>
        <w:t>Өлеңіміз құрысын</w:t>
        <w:br/>
        <w:t>Байағадан аяған,</w:t>
        <w:br/>
        <w:t>Баянғали ағама</w:t>
        <w:br/>
        <w:t>Тең келеді қай адам!</w:t>
        <w:br/>
        <w:t>Байқап тұрсам Байеке,</w:t>
        <w:br/>
        <w:t>Елуге кепті жасыңыз,</w:t>
        <w:br/>
        <w:t>Домаласын арқашан</w:t>
        <w:br/>
        <w:t>Өрге қарай тасыңыз,</w:t>
        <w:br/>
        <w:t>Алпысқа келіп аңқылдап,</w:t>
        <w:br/>
        <w:t>Жетпіске келіп желкілдеп,</w:t>
        <w:br/>
        <w:t>Сексенге келіп селкілдеп,</w:t>
        <w:br/>
        <w:t>Тоқсанға келіп толғанып</w:t>
        <w:br/>
        <w:t>Жүзге келіп жонданып</w:t>
        <w:br/>
        <w:t>Жүз оннан әрі асыңыз,</w:t>
        <w:br/>
        <w:t>Жүз жиырмаға жетсін жасыңыз,</w:t>
        <w:br/>
        <w:t>Жүз отыздан өткен соң</w:t>
        <w:br/>
        <w:t>Сүйініп барлық досыңыз</w:t>
        <w:br/>
        <w:t>Күйіне берсін қасыңыз,</w:t>
      </w:r>
    </w:p>
    <w:p>
      <w:r>
        <w:t>үз елуге келгенде</w:t>
        <w:br/>
        <w:t>Немереден шөбере</w:t>
        <w:br/>
        <w:t>Шөбереден немее,</w:t>
        <w:br/>
        <w:t>Одан әрі шөпшек бар,</w:t>
        <w:br/>
        <w:t>Солардың бәрін жинап ап</w:t>
        <w:br/>
        <w:t>Асырай алмай сасыңыз!</w:t>
        <w:br/>
        <w:t>сЖкаде.мив Әлкей ЖШарарианиын,</w:t>
        <w:br/>
        <w:t>700 Жылдызына арналған</w:t>
        <w:br/>
        <w:t>респудаикалығс, айтыев</w:t>
        <w:br/>
        <w:t>(Павлодар обл. Баянауыл. 2004 ж. 27-28 мамыр)</w:t>
        <w:br/>
        <w:t>Баянғали мен Бақыт Құтпанбаев,</w:t>
        <w:br/>
        <w:t>(Алматы обл.)</w:t>
        <w:br/>
        <w:t>Баянғали:</w:t>
        <w:br/>
        <w:t>Абылай орда тіккен жерден келдім,</w:t>
        <w:br/>
        <w:t>Бұқар жырау сап кеткен жолмен келдім,</w:t>
        <w:br/>
        <w:t>Әлекең зерттеп жазған бар еңбегін</w:t>
        <w:br/>
        <w:t>Шоқандай дарын шыққан елден келдім.</w:t>
        <w:br/>
        <w:t>Көкшетау, Оқжетпес пен сексен көлден</w:t>
        <w:br/>
        <w:t>Құрметпен Баянтауға сәлем бердім!</w:t>
        <w:br/>
        <w:t>Айналайын Бақытым.</w:t>
        <w:br/>
        <w:t>Жер жаннаты Жетісу</w:t>
        <w:br/>
        <w:t>Жұмақ жерден кеп тұрсың.</w:t>
        <w:br/>
        <w:t>Жұмақ жерден келсең де</w:t>
        <w:br/>
        <w:t>Баян тауды көргенде</w:t>
        <w:br/>
        <w:t>Сұлулық қандай болад деп</w:t>
        <w:br/>
        <w:t>Айран асыр боп тұрсың!</w:t>
        <w:br/>
        <w:t>Келген жерің Бақытым,</w:t>
        <w:br/>
        <w:t>Батырлар орда тіккен жер,</w:t>
        <w:br/>
        <w:t>Ғылымның отын жаққан жер</w:t>
        <w:br/>
        <w:t>Дұшпаныма сірә да</w:t>
        <w:br/>
        <w:t>Бермеймін деп жерімді</w:t>
        <w:br/>
        <w:t>Жасыбай бабам мәңгілік</w:t>
        <w:br/>
        <w:t>Көлденең тартып жатқан жер,</w:t>
        <w:br/>
        <w:t>Өтірік, қателерді түзеткейсің.</w:t>
        <w:br/>
        <w:t>Ел жайын тағы алға толғағайсың-</w:t>
        <w:br/>
        <w:t>Ағаңның сөзін ірі жалғағайсың.</w:t>
        <w:br/>
        <w:t>Ақын бол, ғалым бол, мейлің інім.</w:t>
        <w:br/>
        <w:t>Тек қана өтірікші болмағайсың.</w:t>
        <w:br/>
        <w:t>Қазақтың аспаны кең , бәрімізге</w:t>
        <w:br/>
        <w:t>Жетеді, қыран болып самғағайсың.</w:t>
        <w:br/>
        <w:t>Толғап бір өттің сен жаңа</w:t>
        <w:br/>
        <w:t>Ұлылардың біразын.</w:t>
        <w:br/>
        <w:t>Соныменен шырағым.</w:t>
        <w:br/>
        <w:t>Мынау елге ұнадың.</w:t>
        <w:br/>
        <w:t>Мағжанды айттың бір кезек.</w:t>
      </w:r>
    </w:p>
    <w:p>
      <w:r>
        <w:t>Жырлап келем ертеден</w:t>
        <w:br/>
        <w:t>Батыр Баян жыр-әнін.</w:t>
        <w:br/>
        <w:t>Оған қоса жырладым</w:t>
        <w:br/>
        <w:t>Шоқан жазған ең алғаш,</w:t>
        <w:br/>
        <w:t>Әлкей ағам таптырған,</w:t>
        <w:br/>
        <w:t>Қырғыздың Манас қыранын,</w:t>
        <w:br/>
        <w:t>Оған қоса қарағым</w:t>
        <w:br/>
        <w:t>Қыздарымен орыстың</w:t>
        <w:br/>
        <w:t>Қалжыңдасып тұрамын,</w:t>
        <w:br/>
        <w:t>Елуге келіп қалсам да</w:t>
        <w:br/>
        <w:t>Кәрілер мен жастардың,</w:t>
        <w:br/>
        <w:t>Ортасында елші деп</w:t>
        <w:br/>
        <w:t>Әзілдеп інім жатсаң да</w:t>
        <w:br/>
        <w:t>Сәндіргем жоқ мен әлі</w:t>
        <w:br/>
        <w:t>Өлең - жырдың шырағын,</w:t>
        <w:br/>
        <w:t>Ағызамын осылай</w:t>
        <w:br/>
        <w:t>Өлең сөздің бұлағын,</w:t>
        <w:br/>
        <w:t>Ары қарай көрейін</w:t>
        <w:br/>
        <w:t>Қоя бергін сен маған</w:t>
        <w:br/>
        <w:t>Болып жатса сұрағың,</w:t>
        <w:br/>
        <w:t>Елемей кеттін бірақ та,</w:t>
        <w:br/>
        <w:t>Оқу жайлы бір қойған</w:t>
        <w:br/>
        <w:t>Ағекеңнің сұрағын,</w:t>
        <w:br/>
        <w:t>Осы жайлы қарағым,</w:t>
        <w:br/>
        <w:t>Қайта айналып келейін,</w:t>
        <w:br/>
        <w:t>Қайта сауал берейін,</w:t>
        <w:br/>
        <w:t>Ақындығын көрейін,</w:t>
        <w:br/>
        <w:t>Батырлығын көрейін,</w:t>
        <w:br/>
        <w:t>Айтысты қыздыралық біз бүгінгі</w:t>
        <w:br/>
        <w:t>Шауып көр тас ыршытып табаныңнан</w:t>
        <w:br/>
        <w:t>Ал енді қоя бердім тізгініңді.</w:t>
        <w:br/>
        <w:t>Баянғали:</w:t>
        <w:br/>
        <w:t>Бақытжан қыза қыза ашылғайсың,</w:t>
        <w:br/>
        <w:t>Сабынды көл секілді тасынғайсың,</w:t>
        <w:br/>
        <w:t>Жасыбайдан бір жұтым суын ішсең</w:t>
        <w:br/>
        <w:t>Жалғанда бұдан былай жасымайсың!</w:t>
        <w:br/>
        <w:t>Айналайын Бақытым</w:t>
        <w:br/>
        <w:t>Жаңадан шыққан талшыбық</w:t>
        <w:br/>
        <w:t>Қасыңа келіп отырмын</w:t>
      </w:r>
    </w:p>
    <w:p>
      <w:r>
        <w:t>Тұрғаным жоқ бірақ та</w:t>
        <w:br/>
        <w:t>Үлкенсіп саған бәлсініп,</w:t>
        <w:br/>
        <w:t>Тізгінінді сен дағы</w:t>
        <w:br/>
        <w:t>Еркін жібер қарағым</w:t>
        <w:br/>
        <w:t>Қарама маған шалсынып,</w:t>
        <w:br/>
        <w:t>Біздер аға болғанда,</w:t>
        <w:br/>
        <w:t>Сіздер іні болғасын,</w:t>
        <w:br/>
        <w:t>Қамшыласып біз кезек</w:t>
        <w:br/>
        <w:t>Жатайықшы айтыста</w:t>
        <w:br/>
        <w:t>Қара терге малшынып,</w:t>
        <w:br/>
        <w:t>Айналайын қарағым,</w:t>
        <w:br/>
        <w:t>Айтатұғын әнім бар</w:t>
        <w:br/>
        <w:t>Айтар елге мәнім бар,</w:t>
        <w:br/>
        <w:t>Елуге келіп қалсам да</w:t>
        <w:br/>
        <w:t>Сахнада сәнім бар.</w:t>
        <w:br/>
        <w:t>Айналайын ағайын</w:t>
        <w:br/>
        <w:t>Жырымды қабыл алындар,</w:t>
        <w:br/>
        <w:t>Айналайын Бақытжан,</w:t>
        <w:br/>
        <w:t>Шалсынбағын сен мені,</w:t>
        <w:br/>
        <w:t>Мықты болсаң әуелі</w:t>
        <w:br/>
        <w:t>Мен секілді бір шалды</w:t>
        <w:br/>
        <w:t>Айтыста жеңіп алыңдар!</w:t>
        <w:br/>
        <w:t>Айтады халық бізге бәрекелді,</w:t>
        <w:br/>
        <w:t>Ақындар осы тойға ән әкелді,</w:t>
        <w:br/>
        <w:t>Бірімізді біріміз жырлай бермей</w:t>
        <w:br/>
        <w:t>Оралған қайта жыл құсың.</w:t>
        <w:br/>
        <w:t>Аруағы қолдап бәріңді</w:t>
        <w:br/>
        <w:t>Тасысын халқым ырысың.</w:t>
        <w:br/>
        <w:t>Өмірге келер сәбилер</w:t>
        <w:br/>
        <w:t>Әлкейдей болып туылсын!</w:t>
        <w:br/>
        <w:t>Баянғали:</w:t>
        <w:br/>
        <w:t>Айналайын шырағым.</w:t>
        <w:br/>
        <w:t>Дедің бізге ірісің.</w:t>
        <w:br/>
        <w:t>Шаба-шаба келгенде</w:t>
        <w:br/>
        <w:t>Ашылды-ау сенің тынысың.</w:t>
        <w:br/>
        <w:t>Бетіңнен қақсам сені де.</w:t>
        <w:br/>
        <w:t>Ағалығым құрысын.</w:t>
        <w:br/>
        <w:t>Ұлылардың соңынан</w:t>
        <w:br/>
        <w:t>Еретұғын күні ертең</w:t>
        <w:br/>
        <w:t>Сен де жақсы інісің.</w:t>
        <w:br/>
        <w:t>Қадамы бұл інімнің жаман болмас.</w:t>
        <w:br/>
        <w:t>Жолға тастап кетеді жаман жолдас.</w:t>
        <w:br/>
        <w:t>Жетісудан кеп отқан бүл інісін</w:t>
        <w:br/>
        <w:t>Жасқаса бұл жалғанда Баян да оңбас.</w:t>
        <w:br/>
        <w:t>Ақын туған баланың біреуі екен</w:t>
        <w:br/>
        <w:t>Сөздері шығып жатыр бізбен жалғас.</w:t>
        <w:br/>
        <w:t>Баянтауға ғашық боп бара жатыр</w:t>
        <w:br/>
        <w:t>Ақын бала жалғанда көрген алғаш.</w:t>
        <w:br/>
        <w:t>Әлекеңнің аруағы жар боп саған</w:t>
        <w:br/>
        <w:t>Өлең сөзде шырағым, алға ас.</w:t>
        <w:br/>
        <w:t>Әлекең ақиқатпен жолдас еді.</w:t>
      </w:r>
    </w:p>
    <w:p>
      <w:r>
        <w:t>Ғылымның онсыз орны толмас еді.</w:t>
        <w:br/>
        <w:t>Жарқырап ай маңдайы отырғанда</w:t>
        <w:br/>
        <w:t>Бүгінгі көп өтірік болмас еді!</w:t>
        <w:br/>
        <w:t>Ғылымның жаңалықтан жылауы көп.</w:t>
        <w:br/>
        <w:t>Әр нәрсені ойынан құрауы көп.</w:t>
        <w:br/>
        <w:t>Әлекеңдей асылдар болмаған соң</w:t>
        <w:br/>
        <w:t>Қаптаған өтіріктің сұрауы жоқ!</w:t>
        <w:br/>
        <w:t>Байекең бүгін бәрін тізед дейсің.</w:t>
        <w:br/>
        <w:t>Сен дағы осы жағын іздеткейсің.</w:t>
        <w:br/>
        <w:t>Алматыда жүрген бір ақын ұлсың</w:t>
        <w:br/>
        <w:t>Ордалы он сан қалмақтың</w:t>
        <w:br/>
        <w:t>Ортасын ойып бір өзі</w:t>
        <w:br/>
        <w:t>Ойранды салып ұрандап</w:t>
        <w:br/>
        <w:t>Олжабай батыр шапқан жер,</w:t>
        <w:br/>
        <w:t>Олжабайдың ұрпағы</w:t>
        <w:br/>
        <w:t>Әлекең мен Олжастай</w:t>
        <w:br/>
        <w:t>Екі бірдей арыстан,</w:t>
        <w:br/>
        <w:t>Екі бірдей данышпан</w:t>
        <w:br/>
        <w:t>Әлемге мәлім ұлдарды</w:t>
        <w:br/>
        <w:t>Қатарластырып тапқан жер,</w:t>
        <w:br/>
        <w:t>Айналайын Бақытым,</w:t>
        <w:br/>
        <w:t>Зерді салып қарасаң,</w:t>
        <w:br/>
        <w:t>Қаншама шыққан ғұлама</w:t>
        <w:br/>
        <w:t>Академик есебін</w:t>
        <w:br/>
        <w:t>Біреуі айтад жиырма бес,</w:t>
        <w:br/>
        <w:t>Біреуі айтад елу төрт,</w:t>
        <w:br/>
        <w:t>Біреуі айтад жүз елу,</w:t>
        <w:br/>
        <w:t>Осылайша мінекей</w:t>
        <w:br/>
        <w:t>Академиктерді санағанда</w:t>
        <w:br/>
        <w:t>Есебіне жете алмай</w:t>
        <w:br/>
        <w:t>Бастары әбден қатқан жер!</w:t>
        <w:br/>
        <w:t>Аспан аспан бола ма</w:t>
        <w:br/>
        <w:t>Бір жұлдыздан бір жұлдыз</w:t>
        <w:br/>
        <w:t>Жарығырақ жанбаса,</w:t>
        <w:br/>
        <w:t>Халық ұлы болады</w:t>
        <w:br/>
        <w:t>Өсіп шығып ұлдары</w:t>
        <w:br/>
        <w:t>Атаның жолын жалғаса.</w:t>
        <w:br/>
        <w:t>Баянауылдың қазағы</w:t>
        <w:br/>
        <w:t>Есепшотты білесің</w:t>
        <w:br/>
        <w:t>Академикпен санайды.</w:t>
        <w:br/>
        <w:t>Кандидат пен докторды</w:t>
        <w:br/>
        <w:t>Есепке де алмайды</w:t>
        <w:br/>
        <w:t>Академик болмаса!</w:t>
        <w:br/>
        <w:t>Ғылым да құтты жерге қонады екен.</w:t>
        <w:br/>
        <w:t>Ғылымның жұлдызы әр кез жанады екен.</w:t>
        <w:br/>
        <w:t>Бұл елде ғалымдардың түп-тамыры</w:t>
        <w:br/>
        <w:t>Киелі Мәшһүр Жүсіп бабам екен.</w:t>
        <w:br/>
        <w:t>Ғылымның академиясы Алматыдан</w:t>
        <w:br/>
        <w:t>Баянауылға көшсе де болады екен!</w:t>
        <w:br/>
        <w:t>389</w:t>
      </w:r>
    </w:p>
    <w:p>
      <w:r>
        <w:t>Өсетіні рас қой</w:t>
        <w:br/>
        <w:t>Қазақ дейтін халықтың!</w:t>
        <w:br/>
        <w:t>Бақыт:</w:t>
        <w:br/>
        <w:t>Айтыстың өнердегі бір мектебі</w:t>
        <w:br/>
        <w:t>Дұдәмал дүмше көңіл білмек ніні.</w:t>
        <w:br/>
        <w:t>Жасыбай бұлағынан су ішсін деп</w:t>
        <w:br/>
        <w:t>Осында бізді әкелген жыр кептері,</w:t>
        <w:br/>
        <w:t>Бір күнде төңкерілген дүние бұл,</w:t>
        <w:br/>
        <w:t>Белгісіз ақырына кім жеткені,</w:t>
        <w:br/>
        <w:t>Өтеді-ау көз алдыңнан қылаң беріп</w:t>
        <w:br/>
        <w:t>Тарихтың түрлі-түрлі тізбектері,</w:t>
        <w:br/>
        <w:t>Кешегі батырлар мен би , шешендер,</w:t>
        <w:br/>
        <w:t>Еркіндіктің жолына тың беттеді,</w:t>
        <w:br/>
        <w:t>Әрине бостандықтың арқасында</w:t>
        <w:br/>
        <w:t>Тай-тойлап , шаттанатын күн жеткені,</w:t>
        <w:br/>
        <w:t>Халықтың бостандықты бағалауы</w:t>
        <w:br/>
        <w:t>Әлкей Марғұланды құрметтеуі.</w:t>
        <w:br/>
        <w:t>Арыстардың аруағын бір аунатсын</w:t>
        <w:br/>
        <w:t>Ақындар осы бүгін дүрмектегі</w:t>
        <w:br/>
        <w:t>Соларға арнап ақсарбас шалып жатқан</w:t>
        <w:br/>
        <w:t>Армысың Мұхаммедтің үмбеттері!</w:t>
        <w:br/>
        <w:t>Алатау асқаралы төрден келдім,</w:t>
        <w:br/>
        <w:t>Жетісу жеті өзенді көлден келдім,</w:t>
        <w:br/>
        <w:t>Райымбек, Құлмамбет, Мұқағали.</w:t>
        <w:br/>
        <w:t>Бердібек өсіп-өнген белден келдім,</w:t>
        <w:br/>
        <w:t>Баянауыл мені де жатсынбас-ау</w:t>
        <w:br/>
        <w:t>Қаныш, Шәкен, Әлікей, Дихан баба</w:t>
        <w:br/>
        <w:t>Мәңгілік тұрақ тапқан жерден келдім.</w:t>
        <w:br/>
        <w:t>Бұл ағам айтыс сайын мақтаулы еді</w:t>
        <w:br/>
        <w:t>Қазылып қалатұғын шапқан жері,</w:t>
        <w:br/>
        <w:t>Өзін-өзі жаратып таң асырған,</w:t>
        <w:br/>
        <w:t>Аманбысың айтыстыңақтаңгері.</w:t>
        <w:br/>
        <w:t>Білмейтін тұлпар едің үздігуді,</w:t>
        <w:br/>
        <w:t>Үзетін дүбірді естіп шылбырыңды,</w:t>
        <w:br/>
        <w:t>Алыстан аламанға қосылған соң,</w:t>
        <w:br/>
        <w:t>19!</w:t>
        <w:br/>
        <w:t>394</w:t>
        <w:br/>
        <w:t>Өсіп-өнген қазағым</w:t>
        <w:br/>
        <w:t>Бір атаның ұлысың.</w:t>
        <w:br/>
        <w:t>Айналсоқтап кетпейсің</w:t>
        <w:br/>
        <w:t>Бір болған соң туысың.</w:t>
        <w:br/>
        <w:t>Мезгілі бітпей бәйтерек</w:t>
        <w:br/>
        <w:t>Жерге неге жығылсын.</w:t>
        <w:br/>
        <w:t>Ардақтылардың жайына</w:t>
        <w:br/>
        <w:t>Өлеңім енді сырғысын.</w:t>
        <w:br/>
        <w:t>Ахметтей асылым.</w:t>
        <w:br/>
        <w:t>Көрсетіп жұртқа үлгісін.</w:t>
        <w:br/>
        <w:t>Әділдікпен тындырған</w:t>
        <w:br/>
        <w:t>Алдынаалған жұмысын.</w:t>
        <w:br/>
        <w:t>Аймауытов Жүсіпбек</w:t>
      </w:r>
    </w:p>
    <w:p>
      <w:r>
        <w:t>Сөздің құрған дұрысын.</w:t>
        <w:br/>
        <w:t>Қазақтан шыққан Шәкәрім</w:t>
        <w:br/>
        <w:t>Абайдың алып үлгісін</w:t>
        <w:br/>
        <w:t>Намазынан жаңылмай</w:t>
        <w:br/>
        <w:t>Сақтаған өлең үрдісін.</w:t>
        <w:br/>
        <w:t>Шоқайдың ұлы Мұстафа</w:t>
        <w:br/>
        <w:t>Еркіндіктің жолында</w:t>
        <w:br/>
        <w:t>Атылған жанның бірісің.</w:t>
        <w:br/>
        <w:t>Марғасқа ақын Мағжаным</w:t>
        <w:br/>
        <w:t>Алаштың нұрлы күнісің.</w:t>
        <w:br/>
        <w:t>Сейфуллин ұлы Сәкеннің</w:t>
        <w:br/>
        <w:t>Анталап жауы тұрса да</w:t>
        <w:br/>
        <w:t>Тарылмаптытынысың.</w:t>
        <w:br/>
        <w:t>Әлихан батыр айқасқан</w:t>
        <w:br/>
        <w:t>Алты Алаштың пірісің.</w:t>
        <w:br/>
        <w:t>Сәтпаев Қаныш ағамыз</w:t>
        <w:br/>
        <w:t>Қайнаған болат құрышым.</w:t>
        <w:br/>
        <w:t>Хақанның ұлы Әлікей</w:t>
        <w:br/>
        <w:t>Ұлтымның өлмес тілісің.</w:t>
        <w:br/>
        <w:t>Оқыған сайын ашылар</w:t>
        <w:br/>
        <w:t>Кеңейіп менің тынысым.</w:t>
        <w:br/>
        <w:t>Әділдіктен танбаған.</w:t>
        <w:br/>
        <w:t>Ерлердің ісін жалғаған</w:t>
        <w:br/>
        <w:t>Ірісің аға, ірісін.</w:t>
        <w:br/>
        <w:t>Ұрпағының сөзі мен</w:t>
        <w:br/>
        <w:t>Өшпейтін бүгін жырысың.</w:t>
        <w:br/>
        <w:t>Осылар еді-ау ел-жұртым</w:t>
        <w:br/>
        <w:t>Ел алдында толғаса</w:t>
        <w:br/>
        <w:t>Ақылдығыңды көрейін,</w:t>
        <w:br/>
        <w:t>Жастар жайлы ойыңды,</w:t>
        <w:br/>
        <w:t>Ғылым менен жастардың</w:t>
        <w:br/>
        <w:t>Екі арасы жайында</w:t>
        <w:br/>
        <w:t>Толғап жібер бұл жерде</w:t>
        <w:br/>
        <w:t>Сөзіңнін түрін көрейін!</w:t>
        <w:br/>
        <w:t>Бақыт:</w:t>
        <w:br/>
        <w:t>Оу, аға, сөз бастадым аяңдай - ақ,</w:t>
        <w:br/>
        <w:t>Маңдайымды сипадың самалдай -ақ,</w:t>
        <w:br/>
        <w:t>Желпініп Жетісудан келгенімде</w:t>
        <w:br/>
        <w:t>Отырмын Баян деген ағамды аяп.</w:t>
        <w:br/>
        <w:t>Ағасы сөз бастадың арланбай - ақ,</w:t>
        <w:br/>
        <w:t>Байқасаң бұл ініңді талғанбай - ақ,</w:t>
        <w:br/>
        <w:t>Елуді қайта -- қайта айта бердің</w:t>
        <w:br/>
        <w:t>Қырыққа есең кетіп қалғандай. ақ.</w:t>
        <w:br/>
        <w:t>Сөзіңе бүгін інің септеседі,</w:t>
        <w:br/>
        <w:t>Жыр болмаса Баянға жетпес еді,</w:t>
        <w:br/>
        <w:t>Қазіргі жастарыңа күмәнім бар,</w:t>
        <w:br/>
        <w:t>Кітапты мың ақтарып, мың толғанса</w:t>
        <w:br/>
        <w:t>Тіліміз шұбарланып кетпес еді,</w:t>
        <w:br/>
        <w:t>Кейбіреу көз жүгіртсе сұйық ойға,</w:t>
        <w:br/>
        <w:t>Даламның болып кетті гүлі майда,</w:t>
        <w:br/>
        <w:t>Кеңестік саясатқа бағынбаған</w:t>
        <w:br/>
        <w:t>Әлікей Марғұланның құны қайда,</w:t>
        <w:br/>
        <w:t>Өлгенше ұлт рухын өлтірмеген</w:t>
        <w:br/>
        <w:t>Айманов Шәкен аға туы қайда,</w:t>
        <w:br/>
        <w:t>Желпініп желіп өткен жырыменен</w:t>
        <w:br/>
        <w:t>Исадай шатты ақынның сыры қайда,</w:t>
        <w:br/>
        <w:t>Қараңғы қазақ көгіне күп боп шыққан</w:t>
      </w:r>
    </w:p>
    <w:p>
      <w:r>
        <w:t>Торайғыров ақынның жыры қайда.</w:t>
        <w:br/>
        <w:t>Тоқсан ауыз сөзімді түйіндесем</w:t>
        <w:br/>
        <w:t>Қазақтың қасиетті тілі қайда ?!</w:t>
        <w:br/>
        <w:t>Баянғали:</w:t>
        <w:br/>
        <w:t>Бұл бала ақындықты сездіріп тұр.</w:t>
        <w:br/>
        <w:t>Құдайым екеумізді кез қылып тұр.</w:t>
        <w:br/>
        <w:t>39</w:t>
        <w:br/>
        <w:t>390</w:t>
        <w:br/>
        <w:t>Бұл елді бір құдайым зерек етті!</w:t>
        <w:br/>
        <w:t>Әлекеңнің орынын бөлек етті.</w:t>
        <w:br/>
        <w:t>Халқына қалтқысыз қызметті</w:t>
        <w:br/>
        <w:t>Әлекең өміріне өзек етті.</w:t>
        <w:br/>
        <w:t>Ел-жұртын алға бастап жүру үшін</w:t>
        <w:br/>
        <w:t>Қашанда пассионарлық керек оты.</w:t>
        <w:br/>
        <w:t>Марғұлан мәртебесі мәңгі биік,</w:t>
        <w:br/>
        <w:t>Жиырмасыншы ғасырдың Геродоты!</w:t>
        <w:br/>
        <w:t>Біреулер қазса жерді алтын іздеп,</w:t>
        <w:br/>
        <w:t>Байытып елді біздер жатырмыз деп.</w:t>
        <w:br/>
        <w:t>Әлекең ай сәулелі академик</w:t>
        <w:br/>
        <w:t>Тарихты тасбиыхтай тартып тіздеп,</w:t>
        <w:br/>
        <w:t>Аршыған ақиқатты алақанмен</w:t>
        <w:br/>
        <w:t>Қара жер қойнауынан халқын іздеп.</w:t>
        <w:br/>
        <w:t>Жалтақтап Москваға жағайын деп,</w:t>
        <w:br/>
        <w:t>Аттаған аққиқаттан ағайын көп,</w:t>
        <w:br/>
        <w:t>Тарихына өзі туған топырақ шашып</w:t>
        <w:br/>
        <w:t>Көшпенді бабаларды жабайы деп,</w:t>
        <w:br/>
        <w:t>Соларды тойтарып бір Әлкей ағам,</w:t>
        <w:br/>
        <w:t>Көшпенді бабалардың дәлелдеген</w:t>
        <w:br/>
        <w:t>Болғанын мәдениет пен сарайы көп,</w:t>
        <w:br/>
        <w:t>Осылай сөзді саған мен тастайын</w:t>
        <w:br/>
        <w:t>Ініміз қалай әрі жалғайды деп?!</w:t>
        <w:br/>
        <w:t>Айналайын Бақытым,</w:t>
        <w:br/>
        <w:t>Бұл айтысқа келгенде</w:t>
        <w:br/>
        <w:t>Суда жүзген балықсың</w:t>
        <w:br/>
        <w:t>Мен айтысқа ең алғаш</w:t>
        <w:br/>
        <w:t>Шыққан жылы сен дағы</w:t>
        <w:br/>
        <w:t>Жалаңаяқ жас бала</w:t>
        <w:br/>
        <w:t>Мектепке де барыпсың</w:t>
        <w:br/>
        <w:t>Шүкіршілік мінеки</w:t>
        <w:br/>
        <w:t>Өсіп жетіп бұл күнде</w:t>
        <w:br/>
        <w:t>Меніменен айтысқа</w:t>
        <w:br/>
        <w:t>Қарсылас боп келуге</w:t>
        <w:br/>
        <w:t>Жарап бүгін қалыпсың.</w:t>
        <w:br/>
        <w:t>Шәкірттері өскен соң</w:t>
        <w:br/>
        <w:t>Жырлайық ұлы ғалым Әлекеңді.</w:t>
        <w:br/>
        <w:t>Жан емес менменсініп маңғазданған,</w:t>
      </w:r>
    </w:p>
    <w:p>
      <w:r>
        <w:t>Аулақ еді дарақы даңғазадан,</w:t>
        <w:br/>
        <w:t>Күніне он бес сағат жұмыс істеп,</w:t>
        <w:br/>
        <w:t>Ғылымның қатпары жоқ ол қазбаған.</w:t>
        <w:br/>
        <w:t>Қауырсынға тапсырған бабалардың</w:t>
        <w:br/>
        <w:t>Сырын іздеп сарғайған қолжазбадан,</w:t>
        <w:br/>
        <w:t>Даланың ұланғайыр мәдениетін</w:t>
        <w:br/>
        <w:t>Дәл тапқан ғой Дәндібай-Бегазыдан!</w:t>
        <w:br/>
        <w:t>Әлекеңді бар халық жақсылайды,</w:t>
        <w:br/>
        <w:t>Ойдан ой бүгін бізге тамшылайды,</w:t>
        <w:br/>
        <w:t>Он бес сағат жұмыс түгіл осы күнгі</w:t>
        <w:br/>
        <w:t>Жастарың біле білсең ағайындар</w:t>
        <w:br/>
        <w:t>Он бес минут кітап та оқымайды,</w:t>
        <w:br/>
        <w:t>Солардың бірі едің ғой айналайын,</w:t>
        <w:br/>
        <w:t>Ал қане не айтар едің осы жайлы?!</w:t>
        <w:br/>
        <w:t>Бақыт:</w:t>
        <w:br/>
        <w:t>Бұл ағам бұл Бақыттың көршісіндей,</w:t>
        <w:br/>
        <w:t>Бір алла нәсіп еткей тең түсуге-ей,</w:t>
        <w:br/>
        <w:t>Ал енді астарменен әзілдесем</w:t>
        <w:br/>
        <w:t>Көрермен сөзімізді тең түсінгей,</w:t>
        <w:br/>
        <w:t>Шал дейін десем сізді сақалың жоқ</w:t>
        <w:br/>
        <w:t>Бұл сөзімнің астарын көр түсінбей,</w:t>
        <w:br/>
        <w:t>Қолыңа домбыра алып келе қапсың</w:t>
        <w:br/>
        <w:t>Жастар мен кәрілердің елшісіндей.</w:t>
        <w:br/>
        <w:t>Жас десе Баян аға жанам депсің,</w:t>
        <w:br/>
        <w:t>Көңілін бұл баланың табам депсің,</w:t>
        <w:br/>
        <w:t>Па, шіркін, Жетісудан келген болсаң,</w:t>
        <w:br/>
        <w:t>Қосылып Ертіс құсап ағам депсің.</w:t>
        <w:br/>
        <w:t>Дәл бүгін ақ баталы шал болған соң</w:t>
        <w:br/>
        <w:t>Қабағын інішектің бағам депсің.</w:t>
        <w:br/>
        <w:t>Баянтауда жолықты-ау Баян ағам</w:t>
        <w:br/>
        <w:t>Құдайым қадамымды баянды етсін!</w:t>
        <w:br/>
        <w:t>Ал енді мен де жырлайын.</w:t>
        <w:br/>
        <w:t>Асылдар дана тұрғысын.</w:t>
        <w:br/>
        <w:t>Кейінгіге саларсың</w:t>
        <w:br/>
        <w:t>Ғибрат өлең дүрбісін.</w:t>
        <w:br/>
        <w:t>393</w:t>
        <w:br/>
        <w:t>МАЗМҰНЫ</w:t>
        <w:br/>
        <w:t>Баянғали мен Серік Құсанбасв ....</w:t>
        <w:br/>
        <w:t>Баянғали мен Шорабек Айдаров ..</w:t>
        <w:br/>
        <w:t>Баянғали мен Ерік Асқаров...</w:t>
        <w:br/>
        <w:t>Баянғали мон ППолпан Қыдырниязова...</w:t>
        <w:br/>
        <w:t>Баянғали мен Лсна Әбдіхалықова ...</w:t>
        <w:br/>
        <w:t>Баянғали мен Қонысбай Әбілов ......</w:t>
        <w:br/>
        <w:t>Баянғали мен Айтақын Бұлғақав</w:t>
        <w:br/>
        <w:t>Баянғали мен Ербол Қанбатыров ....</w:t>
        <w:br/>
        <w:t>Баянғали мен Әселхан Қалыбекова ..</w:t>
        <w:br/>
        <w:t>Баянғали мен Абаш Кәкенов .....</w:t>
        <w:br/>
        <w:t>Баянғали мен Әсия Беркенова</w:t>
        <w:br/>
        <w:t>Баянғали мен Әнуар Омаров .....</w:t>
        <w:br/>
        <w:t>Баянғали мен Мұқаш Сейтқазынов</w:t>
        <w:br/>
        <w:t>Баянғали мен Әселхан Қалыбекова</w:t>
        <w:br/>
        <w:t>Баянғали мен Қаныша Райысова .</w:t>
        <w:br/>
        <w:t>Баянғали мен Шорабек Айдаров ....</w:t>
        <w:br/>
        <w:t>Баянғали мен Нұрхан Түймеқұлова</w:t>
      </w:r>
    </w:p>
    <w:p>
      <w:r>
        <w:t>Баянғали мен Серік Құсанбаев</w:t>
        <w:br/>
        <w:t>Тоқтар Әубәкіровтың ғарышқа ұшқанына арналған</w:t>
        <w:br/>
        <w:t>республикалық айтыс</w:t>
        <w:br/>
        <w:t>Баянғали мен Әселхан Қалыбекова</w:t>
        <w:br/>
        <w:t>Баянғали мен Айтақын Бұлғақов</w:t>
        <w:br/>
        <w:t>Баянғали мен Әбдікәрім Манапов ..</w:t>
        <w:br/>
        <w:t>Баянғали - Нұрлыбек Қалауов .....</w:t>
        <w:br/>
        <w:t>Баянғали мен Орозбек Құтманалиев ..</w:t>
        <w:br/>
        <w:t>Баянғали мен Абдылда Нұрғалиев ..</w:t>
        <w:br/>
        <w:t>Баянғали мен Әшірәлі Айталиев.</w:t>
        <w:br/>
        <w:t>Баянғали- Нұрлыбек Қалауов.</w:t>
        <w:br/>
        <w:t>Баянғали мен Аманжол Әлтаев</w:t>
        <w:br/>
        <w:t>Баянғали мен Дәмеш Омарбаева.</w:t>
        <w:br/>
        <w:t>Жамбылдың 150 жылдығына арналған халықаралық айтыс.</w:t>
        <w:br/>
        <w:t>Баянғали мен Кәримә Оралова...</w:t>
        <w:br/>
        <w:t>Баянғали мен Ахметжан Өзбеков</w:t>
        <w:br/>
        <w:t>Баянғали мен Ақмарал Леубаева .</w:t>
        <w:br/>
        <w:t>Баянғали мен Балғынбек Имашев ...</w:t>
        <w:br/>
        <w:t>Баянғали мен Тілеген Әділов</w:t>
        <w:br/>
        <w:t>Баянғали мен Аманжол Әлтай</w:t>
        <w:br/>
        <w:t>Баянғали мен Оразалы Досбосынов ...</w:t>
        <w:br/>
        <w:t>Баянғали мен Дәулеткерей Кәпұлы</w:t>
        <w:br/>
        <w:t>Баянғали мен Айбек Қалмиен. .........</w:t>
        <w:br/>
        <w:t>Баянғали мен Бақыт Құтпанбаев.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
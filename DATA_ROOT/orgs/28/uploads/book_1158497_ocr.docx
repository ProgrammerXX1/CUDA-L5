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қанат ТӘЛІПҰЛЫ</w:t>
        <w:br/>
        <w:t>ӨЛЕҢІМДЕ -</w:t>
        <w:br/>
        <w:t>ӨМІРІМ</w:t>
        <w:br/>
        <w:t>Я,</w:t>
        <w:br/>
        <w:t>«Тоғанай Т»</w:t>
        <w:br/>
        <w:t>Алматы</w:t>
        <w:br/>
        <w:t>2013</w:t>
        <w:br/>
        <w:t>1-бөлім</w:t>
        <w:br/>
        <w:t>ӨЛЕҢІМДЕ - ӨМІРІМ</w:t>
        <w:br/>
        <w:t>Туған жер, ел-жұрт, мекенім,</w:t>
        <w:br/>
        <w:t>Өзіңді жырлап өтемін.</w:t>
        <w:br/>
        <w:t>Сенде өсіп, ер жетіп,</w:t>
        <w:br/>
        <w:t>Омірдің білдім не екенін.</w:t>
        <w:br/>
        <w:t>Алысқа кетіп сағынсам.</w:t>
        <w:br/>
        <w:t>Құстай үшып жетемін.</w:t>
        <w:br/>
        <w:t>П</w:t>
        <w:br/>
        <w:t>71</w:t>
        <w:br/>
        <w:t>УДК 821.512.122</w:t>
        <w:br/>
        <w:t>БЫК 854 Қаз-7</w:t>
        <w:br/>
        <w:t>Т51</w:t>
        <w:br/>
        <w:t>Тәлінұлы Қ.</w:t>
        <w:br/>
        <w:t>Т51 Өлеңімде-- өмірім: өлеңдер. - Алматы: «Тоғанай Т»</w:t>
        <w:br/>
        <w:t>баспасы, 2013 - 256 бет.</w:t>
        <w:br/>
        <w:t>18ВМ 978-601-7409-18-1</w:t>
        <w:br/>
        <w:t>Өмірін ұстаздыққа арнаған ақынның бұл жинағы үш</w:t>
        <w:br/>
        <w:t>бөлімнен тұрады. «Өлеңімде-- өмірім» деп аталатын бірінші</w:t>
        <w:br/>
        <w:t>бөлімі, шын мәнінде, балалық шағы сұрапыл соғыска сәйкес</w:t>
        <w:br/>
        <w:t>келген автордың әке шапағатын көрмей өткендігі, анасы,</w:t>
        <w:br/>
        <w:t>туған жер, ұстаздық еңбек, ауыл, аламдар туралы өлеңдерінен</w:t>
        <w:br/>
        <w:t>өрілсе, «Жақсы сөзім - сендерге» дейтін екінші бөлімінде</w:t>
        <w:br/>
        <w:t>ағайын-туыс, бірге өскен достары мен құда-жекжат, ұл-</w:t>
        <w:br/>
        <w:t>қыздары, немерелеріне арнау жырлары топтастырылған.</w:t>
        <w:br/>
        <w:t>Үшінші бөлімі өзі қатысқан айтыстарынан тұрады.</w:t>
        <w:br/>
        <w:t>Кітап жырқұмар қауымға арналған.</w:t>
      </w:r>
    </w:p>
    <w:p>
      <w:r>
        <w:t>УДК 821.512,122</w:t>
        <w:br/>
        <w:t>ББК 84 Қаз-7</w:t>
        <w:br/>
        <w:t>ІӨНМ 978-601-7409-18-1</w:t>
        <w:br/>
        <w:t>ӨО «Тоғанай Т», 2013</w:t>
        <w:br/>
        <w:t>анасын еске алады. Соғыс жылдарында көрген қиындықтарға</w:t>
        <w:br/>
        <w:t>мойымай жас Қақаң оқумен бірге колхоз жұмыстарына да</w:t>
        <w:br/>
        <w:t>белсене араласты.</w:t>
        <w:br/>
        <w:t>Өлеңге деген құштарлық бала кезінен дарыған Қақаң,</w:t>
        <w:br/>
        <w:t>достарының арасында қысқа шумақтарды айта беретін.</w:t>
        <w:br/>
        <w:t>Қақаңның өлең жазуға кобірек көңіл бөлген уақыты</w:t>
        <w:br/>
        <w:t>ұстаздық сткен жылдары болды. Өлең жазумеп қатар</w:t>
        <w:br/>
        <w:t>спортты қоса меңгерген Оның шәкірттері аудан, облыс</w:t>
        <w:br/>
        <w:t>көлемінде жүлделі орындар алатын. Сарбастауға зіл темір</w:t>
        <w:br/>
        <w:t>көтеру мен бадминтон спортын алғаш әкелген Қақаң екенін</w:t>
        <w:br/>
        <w:t>ауылдастары күні қазір де мақтанышпен айтады.</w:t>
        <w:br/>
        <w:t>Райымбек ауданының құрмстті азаматы Қақаңның</w:t>
        <w:br/>
        <w:t>өлеңдері елі мен туған жерін сүйетін оқырмандар үшін</w:t>
        <w:br/>
        <w:t>арналған.</w:t>
        <w:br/>
        <w:t>Беркін ӘКЕБАЕВ,</w:t>
        <w:br/>
        <w:t>Республикалық «Алтын қалам»</w:t>
        <w:br/>
        <w:t>байқауының жүлдегері.</w:t>
        <w:br/>
        <w:t>10</w:t>
        <w:br/>
        <w:t>Оларменен өткізген күнім бөлек,</w:t>
        <w:br/>
        <w:t>Әр қайсысына арнаған жырым бөлек.</w:t>
        <w:br/>
        <w:t>Өздеріне лайық сана беріп,</w:t>
        <w:br/>
        <w:t>Шықты бәрі жоғарғы білімді боп.</w:t>
        <w:br/>
        <w:t>Қызды ұзатып қондырдым қиясына,</w:t>
        <w:br/>
        <w:t>Ұл үйленді өзінің ұясында.</w:t>
        <w:br/>
        <w:t>Немерелер көбейіп сол ұрпақтан,</w:t>
        <w:br/>
        <w:t>Шықтым ғой, бір асудан бір асуға.</w:t>
        <w:br/>
        <w:t>Құдайым, жаратылған пендең едім,</w:t>
        <w:br/>
        <w:t>Бұл өмірде тоңдым да, терлеп едім.</w:t>
        <w:br/>
        <w:t>Бірі болып адамның еңбек еттім,</w:t>
        <w:br/>
        <w:t>Бір пайдам тисінтші деп слге менің.</w:t>
        <w:br/>
        <w:t>Ешкімнің ала жібін аттамадым,</w:t>
        <w:br/>
        <w:t>Арымды жастайымпан сақтағанмын.</w:t>
        <w:br/>
        <w:t>Ешкімнен өзімді артық санағам жоқ,</w:t>
        <w:br/>
        <w:t>Ешкімге түйілмеді қас-қабағым.</w:t>
        <w:br/>
        <w:t>Ешкімді кемсітіп бір жасқамадым,</w:t>
        <w:br/>
        <w:t>Барымды бөліп бердім досқа бәрін.</w:t>
        <w:br/>
        <w:t>Жасырмайтын пендеме сырым осы,</w:t>
        <w:br/>
        <w:t>Мейлі мені қостағын, қостамағын.</w:t>
      </w:r>
    </w:p>
    <w:p>
      <w:r>
        <w:t>Адам болып өмірде жаралғанда,</w:t>
        <w:br/>
        <w:t>Тілеп келем мол бақыт бар адамға.</w:t>
        <w:br/>
        <w:t>Білмеймін ашық мінез, ақ көңілім.</w:t>
        <w:br/>
        <w:t>Анамның ақ сүтімен жаралған ба?!</w:t>
        <w:br/>
        <w:t>Байқуатты-байда, мен боламадым,</w:t>
        <w:br/>
        <w:t>Білмедім бай болудың бар амалын.</w:t>
        <w:br/>
        <w:t>Менің барлық байлығым, бақытым да</w:t>
        <w:br/>
        <w:t>Өмірімнің жалғасы -- балаларым! --</w:t>
        <w:br/>
        <w:t>деп аяқтайын сырымды.</w:t>
        <w:br/>
        <w:t>Келемін киялымды өрге сүйреп.</w:t>
        <w:br/>
        <w:t>Түйіп остім жасымнап дала сырын,</w:t>
        <w:br/>
        <w:t>Ұрпақтарым -- байлығым, бар асылым.</w:t>
        <w:br/>
        <w:t>Рухыңмен сырластым есіме алып,</w:t>
        <w:br/>
        <w:t>Асыл анам, асылым, жан ашырым!</w:t>
        <w:br/>
        <w:t>Күнім бар алда менің коретүғытт,</w:t>
        <w:br/>
        <w:t>Жырым бар ұрпағыма беретұғын.</w:t>
        <w:br/>
        <w:t>Шалыс басып өмірде кетсем кейде,</w:t>
        <w:br/>
        <w:t>Елім ғой сүйенішім сенстұғын.</w:t>
        <w:br/>
        <w:t>Жас береді бұл ғұмыр қанша маған.</w:t>
        <w:br/>
        <w:t>Ұзақ ғұмыр берсе деп ансамағам.</w:t>
        <w:br/>
        <w:t>Жетсем болды арманды мақсатыма,</w:t>
        <w:br/>
        <w:t>Шағымда қуаз-күшім шаршамаған.</w:t>
        <w:br/>
        <w:t>Жемісін епібегімніц көрсем болды,</w:t>
        <w:br/>
        <w:t>Берерімді халқыма берсем болды.</w:t>
        <w:br/>
        <w:t>Кеудесінде сәуле жоқ естеріпе смес.</w:t>
        <w:br/>
        <w:t>Адамдығым сақталып олсем болды.</w:t>
        <w:br/>
        <w:t>Ұрпағым, сендерге айтар бір тілегім,</w:t>
        <w:br/>
        <w:t>Анамның қасына апарып көмсең болды.</w:t>
        <w:br/>
        <w:t>жжж</w:t>
        <w:br/>
        <w:t>Таңдарды-таңға атырам,</w:t>
        <w:br/>
        <w:t>Саламын кейде жатып ән.</w:t>
        <w:br/>
        <w:t>Жаным ауырып қиналса,</w:t>
        <w:br/>
        <w:t>Жан-жарымды шақырам.</w:t>
        <w:br/>
        <w:t>Ойларға батып, отырам,</w:t>
        <w:br/>
        <w:t>Шабытқа кейде косылам.</w:t>
        <w:br/>
        <w:t>Шықпаса кейде жолдары.</w:t>
        <w:br/>
        <w:t>Өзімнен-өзім тосылам.</w:t>
        <w:br/>
        <w:t>Ой қуып өстім жасымнан,</w:t>
        <w:br/>
        <w:t>Өткердім көп жай басымнан.</w:t>
        <w:br/>
        <w:t>Өмірде кейде қиналсам,</w:t>
        <w:br/>
        <w:t>Табылды халқым қасымнан.</w:t>
        <w:br/>
        <w:t>18</w:t>
        <w:br/>
        <w:t>Жерін сүйген снбеккор адамдарың,</w:t>
        <w:br/>
        <w:t>Қуантады нық басқан кадамдарың.</w:t>
      </w:r>
    </w:p>
    <w:p>
      <w:r>
        <w:t>Кеудемде жақсы жырым туа қалса,</w:t>
        <w:br/>
        <w:t>Берсем деймін ақтарып саған бәрін.</w:t>
        <w:br/>
        <w:t>Сенде тудым, сен менің мекенім де,</w:t>
        <w:br/>
        <w:t>Сенде ұқтым, өмір не екенін де.</w:t>
        <w:br/>
        <w:t>Бергем қайтып жанымды. жүрегімді,</w:t>
        <w:br/>
        <w:t>Туған жер, өз қойныңа кетерімде.</w:t>
        <w:br/>
        <w:t>САРЫБАСТАУЫМ</w:t>
        <w:br/>
        <w:t>Армысың, Сарбастауым -- өскен жерім,</w:t>
        <w:br/>
        <w:t>Жанымды жадыратар ескен желіп.</w:t>
        <w:br/>
        <w:t>Бақыттың гүлі болып, жайқалса екен,</w:t>
        <w:br/>
        <w:t>Жеріне мапдайымнан токкен терім.</w:t>
        <w:br/>
        <w:t>Ауылсың әркен жайган, қарыштаған,</w:t>
        <w:br/>
        <w:t>Қаламын жас ақынның сан ұштаған.</w:t>
        <w:br/>
        <w:t>Қалайша жырға қосып шаттанбаймын,</w:t>
        <w:br/>
        <w:t>Балаңмын басынан бір бағы ұнпаған,</w:t>
        <w:br/>
        <w:t>Мен сенде бастамадым бір істі тыңнан</w:t>
        <w:br/>
        <w:t>(Алайда еңбек еттім, тыныш тұрман).</w:t>
        <w:br/>
        <w:t>Бұл күнде мақтанамын жалпақ елге,</w:t>
        <w:br/>
        <w:t>Көрестін өр бейнеңді ырыс тұнған.</w:t>
        <w:br/>
        <w:t>Өзіңнен түлеп ұшқан жыршы ұлына,</w:t>
        <w:br/>
        <w:t>Дерсің сен өткендерді білші ұғына,</w:t>
        <w:br/>
        <w:t>Бақытқа кенелдірді туған ауылым,</w:t>
        <w:br/>
        <w:t>Октябрь төккен мынау нұр шүгыла.</w:t>
        <w:br/>
        <w:t>14</w:t>
        <w:br/>
        <w:t>ҰСТАЗҒА</w:t>
        <w:br/>
        <w:t>Армысың ақ ниетті ұстаздарым,</w:t>
        <w:br/>
        <w:t>Бірге өтті өздеріңмен қыс-жаздарым.</w:t>
        <w:br/>
        <w:t>Адам жаттын түсінер адамдарға,</w:t>
        <w:br/>
        <w:t>Ғибрат берер қашанда ұстамдарың.</w:t>
        <w:br/>
        <w:t>Оқытқан ел-жұртының балаларын,</w:t>
        <w:br/>
        <w:t>Өсірген білімменен саналарын.</w:t>
        <w:br/>
        <w:t>Ұстаз сенің еңбетің мәңгі өлмейді,</w:t>
        <w:br/>
        <w:t>Шыққан сенен Ы/бырай, Абай дапаларым.</w:t>
        <w:br/>
        <w:t>Әсіріп күннен-күнге саналарын,</w:t>
        <w:br/>
        <w:t>Білімін таразылап бағаладың.</w:t>
        <w:br/>
        <w:t>Білім нәрін бойына жиса екен деп,</w:t>
        <w:br/>
        <w:t>Сол болды көңіліңде бар алаңың.</w:t>
        <w:br/>
        <w:t>Таусылмас айта берсем жақсылығың,</w:t>
        <w:br/>
        <w:t>Көрсетпесін мына өмір тапшылығын.</w:t>
        <w:br/>
        <w:t>Әрқашанда мерейің арта беріп,</w:t>
        <w:br/>
        <w:t>Алдан шықсын арайлы жақсы күнің.</w:t>
        <w:br/>
        <w:t>Үйреніп парасатпен ұстамдықты,</w:t>
        <w:br/>
        <w:t>Таңладым өзіңдейін ұстаздықты.</w:t>
        <w:br/>
        <w:t>Оңашада ой қуыт өлең жазам.</w:t>
        <w:br/>
        <w:t>Тербетіп көңілдегі күй сандықты.</w:t>
        <w:br/>
        <w:t>Арамдык, жамандықтан сақтандырып,</w:t>
        <w:br/>
        <w:t>Жібердім талай шәкірт аттандырытп.</w:t>
      </w:r>
    </w:p>
    <w:p>
      <w:r>
        <w:t>Ұстаздық соларға айтар ақ тілегім,</w:t>
        <w:br/>
        <w:t>Тұрса екен алдарынан ақ таң күліп.</w:t>
        <w:br/>
        <w:t>Жетеді ұстаз жайлы толғамдарым,</w:t>
        <w:br/>
        <w:t>Жақсы ұстаздың бойында болған дарын.</w:t>
        <w:br/>
        <w:t>Кей ұстаздың шәкіртке берері аз,</w:t>
        <w:br/>
        <w:t>Күн керуге кездейсоқ болған дарын.</w:t>
        <w:br/>
        <w:t>Біздер үшін сен көрген ауыр бейнет,</w:t>
        <w:br/>
        <w:t>Боп көрінеді бірі елес, бірі сағым.</w:t>
        <w:br/>
        <w:t>Сен жайлы өткенді айтып тебіреніп,</w:t>
        <w:br/>
        <w:t>Өлец жаздым өзіңе еміреніп.</w:t>
        <w:br/>
        <w:t>Бар тағдырың бізге ауып өтті-кетті,</w:t>
        <w:br/>
        <w:t>Қиындықтан сен басқа нені көрдің.</w:t>
        <w:br/>
        <w:t>Келер күнде қуаныш, болсын қайғы,</w:t>
        <w:br/>
        <w:t>Сағынышым бір мезет таусылмайды.</w:t>
        <w:br/>
        <w:t>Сарыбастау -- ата-мекен топырағы</w:t>
        <w:br/>
        <w:t>Жан анам, жамбасыңа болсын жайлы!</w:t>
        <w:br/>
        <w:t>Білмеймін не күтіп тұр алда мені,</w:t>
        <w:br/>
        <w:t>Бұл өмір өткінші бір жалған ба еді?!</w:t>
        <w:br/>
        <w:t>Жел айдаған қаңбақтай кетін барам.</w:t>
        <w:br/>
        <w:t>Артта қалып кіндік қаным тамған жері.</w:t>
        <w:br/>
        <w:t>Туған жер неткен ыстык ала бөтен,</w:t>
        <w:br/>
        <w:t>Жастық шағым сенде өткен бала мекен.</w:t>
        <w:br/>
        <w:t>Саған деген таусылмас сағынышымды</w:t>
        <w:br/>
        <w:t>Өзіммен бірге көрге ала кетем. -</w:t>
        <w:br/>
        <w:t>деп қоштасып кете бардым туған жер, туған елмен.</w:t>
        <w:br/>
        <w:t>Жанымды түсінетін, адамгершілігі мол жолдастарым,</w:t>
        <w:br/>
        <w:t>Шаризаның бауырлары шығарып салды. Туған жерді тастап</w:t>
        <w:br/>
        <w:t>кету қандай жаман! Ет жүрегім елжірет езіліп кеткендей</w:t>
        <w:br/>
        <w:t>болды! Туған жердің ой-қыры, барлык табиғаты алыстан</w:t>
        <w:br/>
        <w:t>қала берді, қала берді.. Жаңадан қоныстанып үй салып</w:t>
        <w:br/>
        <w:t>жатқан адамдар көп, біз де үй салуға кірістік. Қаладан</w:t>
        <w:br/>
        <w:t>балаларым келіп көмектесіп жатыр. Құдай бұйыртса, биыл</w:t>
        <w:br/>
        <w:t>көшіт кіреміз.</w:t>
        <w:br/>
        <w:t>Бұл жердің табигаты өте құбылмалы екен. Бірде аяқ асты</w:t>
        <w:br/>
        <w:t>дауыл соғады. Күн ыстық, масасы да бар. Дастан осы жерде</w:t>
        <w:br/>
        <w:t>мектепке орналасып жұмыс істеді ғой. Сол бізді осы жерге</w:t>
        <w:br/>
        <w:t>алып келген.</w:t>
        <w:br/>
        <w:t>Бұл жерге сен болмасаң келмес едім,</w:t>
        <w:br/>
        <w:t>Ыстығын, боранын да көрмес едім.</w:t>
        <w:br/>
        <w:t>Өмірдің көбі кетіп, азы қалды,</w:t>
        <w:br/>
        <w:t>Аңсаумен туған елді күн кешемін.</w:t>
        <w:br/>
        <w:t>Ата дәстүрі ғой ата-ананы кенже баласы бағатын. Біз де</w:t>
        <w:br/>
        <w:t>Дастан мен Сәуленің қолында боламыз. Ексуі ынтымақты</w:t>
        <w:br/>
        <w:t>4</w:t>
        <w:br/>
        <w:t>ОҚЫРМАНҒА ӨМІРІМНЕН ҮЗІК СЫР</w:t>
        <w:br/>
        <w:t>Мен, Қанат Тәліпұлы 1940 жылғымын. Педагогпін,</w:t>
        <w:br/>
        <w:t>Қазақтың Абай атындағы Мемлекеттік педагогикалық</w:t>
      </w:r>
    </w:p>
    <w:p>
      <w:r>
        <w:t>институтының тарих факульгетін бітіріп, 40 жылдан астам</w:t>
        <w:br/>
        <w:t>жас ұрнаққа білім беріп, еңбек еттім. Ширек ғасырға жуық</w:t>
        <w:br/>
        <w:t>мектептің оқу ісінің меңгерушісі, мектеп директоры болып</w:t>
        <w:br/>
        <w:t>қызмет атқардым.</w:t>
        <w:br/>
        <w:t>Қазақстан Республикасының оқу ісінің үздігі. Райымбек</w:t>
        <w:br/>
        <w:t>ауданының құрметті азаматымын.</w:t>
        <w:br/>
        <w:t>2009 жылы 3 мамырда Сарыбастау ата-мекенімді тастап</w:t>
        <w:br/>
        <w:t>семьяммен Алматы маңайындағы «Жалқамыс» деген жерге</w:t>
        <w:br/>
        <w:t>көшіп келдім. Атажұрт-туған жерді қиып кету өте қиын екен.</w:t>
        <w:br/>
        <w:t>Жасы келген маған өте ауыр тиді. Қимай қоштастым. Туған</w:t>
        <w:br/>
        <w:t>жер маған не бермеді?!..</w:t>
        <w:br/>
        <w:t>Шыр етіп жерге түскеннен тартып 69 жыл ғұмырым сонда</w:t>
        <w:br/>
        <w:t>өтті. Өмірдің ашысын да, тәттісін де сонда таттым.</w:t>
        <w:br/>
        <w:t>Көтеріп шаңырағын қараша үйдің,</w:t>
        <w:br/>
        <w:t>Сенде мен жар сүйдім, бала сүйдім.</w:t>
        <w:br/>
        <w:t>Туған жер, ата-мекен Сарыбастауым,</w:t>
        <w:br/>
        <w:t>Өзіңді жүрегіммен дара сүйдім, -</w:t>
        <w:br/>
        <w:t>деп бар тілек-ниетімді өлеңмен де жеткіздім.</w:t>
        <w:br/>
        <w:t>Жазған өлеңдерімнің көбі туған ел мен жерге арналды.</w:t>
        <w:br/>
        <w:t>Әкесіз жетім атанып ғұмыр кешкенімді маған, менің</w:t>
        <w:br/>
        <w:t>бауырыма пана болған, қанаттыға қақтырмай, тұмсықтыға</w:t>
        <w:br/>
        <w:t>шоқытпай, арқа етін арша, борбай етін борша стіп өмірдің</w:t>
        <w:br/>
        <w:t>қатал ҡиыншылықтарын көріп, әкесі барлардан кем етпей</w:t>
        <w:br/>
        <w:t>өсірген Алтын Ү міт анам қалды ауылда.</w:t>
        <w:br/>
        <w:t>«Жан анам, топырағың торқа болып, ұрпақтарыңды</w:t>
        <w:br/>
        <w:t>қорғап-қоршапт жата бер!» -- деп басына барып тонырақ алып</w:t>
        <w:br/>
        <w:t>аттандым.</w:t>
        <w:br/>
        <w:t>Қош анам, алыс жолға аттанамын,</w:t>
        <w:br/>
        <w:t>Өмірдің сонда ашамын ақ парағын.</w:t>
        <w:br/>
        <w:t>Жадымда сені сақтап жүру үшін,</w:t>
        <w:br/>
        <w:t>Бір уыс топырағың да ап барғамын.</w:t>
        <w:br/>
        <w:t>Қалайша өткен күнді ұмытамын?</w:t>
        <w:br/>
        <w:t>Жесірлікпен атты ғой ұлы таңың.</w:t>
        <w:br/>
        <w:t>а</w:t>
        <w:br/>
        <w:t>ә</w:t>
        <w:br/>
        <w:t>Түсіндіріп шәкіртке бірдемені,</w:t>
        <w:br/>
        <w:t>Бінімпаз боп кеше бір жүрген еді.</w:t>
        <w:br/>
        <w:t>Жалпалақтап. жылпындап құрақ ұшыті,</w:t>
        <w:br/>
        <w:t>Жағынып директорға күн көреді.</w:t>
        <w:br/>
        <w:t>Жақсы ұстаз алмастайын жарқылдайды,</w:t>
        <w:br/>
        <w:t>Қиядағы қырандай саңқылдайды.</w:t>
        <w:br/>
        <w:t>Бүкпесіз ойындағын тура айтып,</w:t>
        <w:br/>
        <w:t>Еш нәрседен қаймығып тартынбайды.</w:t>
        <w:br/>
        <w:t>Бір ұстаз бар жарасқан байсалдылық,</w:t>
        <w:br/>
        <w:t>Іштегіні тапспн деп ой салдырып.</w:t>
        <w:br/>
        <w:t>Бір ұстаз бар бабасы Махамбеттей,</w:t>
        <w:br/>
        <w:t>Тура айтып көрсететін қайсар қылық.</w:t>
        <w:br/>
        <w:t>Көп менің ұстаздардан үйренгенім,</w:t>
        <w:br/>
        <w:t>Зердеме жақсыларын түйгендерін.</w:t>
      </w:r>
    </w:p>
    <w:p>
      <w:r>
        <w:t>Ойсыз күндер өткізіп алдым ба деп,</w:t>
        <w:br/>
        <w:t>Өз бетімше тірлікке күйбеңдедім.</w:t>
        <w:br/>
        <w:t>ТҰЗКӨЛІМ</w:t>
        <w:br/>
        <w:t>Тұзкөлім туған жерім жасыл мекен,</w:t>
        <w:br/>
        <w:t>Әр бөлшегі жеріңнің асылға тең.</w:t>
        <w:br/>
        <w:t>Сарғайған саған деген сағынышым,</w:t>
        <w:br/>
        <w:t>Ай емес, жылдар емес, ғасырға тең.</w:t>
        <w:br/>
        <w:t>Татып остім моп-мәлдір бұлағыңды,</w:t>
        <w:br/>
        <w:t>Таптап өстім балауса құрагыңды.</w:t>
        <w:br/>
        <w:t>Достар тауып, жар сүйіп, бала сүйіп,</w:t>
        <w:br/>
        <w:t>Өткіздім талай-талай бала күнді.</w:t>
        <w:br/>
        <w:t>Тұзкөлім, құтты мекен. ырыс далам,</w:t>
        <w:br/>
        <w:t>Мен сенің самалыцмен тыныстағам.</w:t>
        <w:br/>
        <w:t>Ақ пейілді елімнен айқайлағам.</w:t>
        <w:br/>
        <w:t>Мал өсіріп, дән егіп, су суғарған!</w:t>
        <w:br/>
        <w:t>13</w:t>
        <w:br/>
        <w:t>Қасиетін халқымның білмес едім.</w:t>
        <w:br/>
        <w:t>Жақсы болып біреуге көрінбедім,</w:t>
        <w:br/>
        <w:t>Жаман десе жалт беріп жерінбедім.</w:t>
        <w:br/>
        <w:t>Өзім дсген адамға аңқалаңдаг,</w:t>
        <w:br/>
        <w:t>Қалдырмадым ешкашан көңілдерін.</w:t>
        <w:br/>
        <w:t>Халқым қалап ауыр жүк арқалатса</w:t>
        <w:br/>
        <w:t>Ақчиетпен ақтадым сенімдерін.</w:t>
        <w:br/>
        <w:t>Басып өстім туған жер топырағын,</w:t>
        <w:br/>
        <w:t>Кезіп әстім Сарыбастау атырабын.</w:t>
        <w:br/>
        <w:t>Қайырылып қайта келмес өткен күнді,</w:t>
        <w:br/>
        <w:t>Күрсініп есіме алып отырамын.</w:t>
        <w:br/>
        <w:t>Көзіме айтсаң мінімді жасымаймын,</w:t>
        <w:br/>
        <w:t>Мақтау айтсаң атыма тасымаймын.</w:t>
        <w:br/>
        <w:t>Ешкімнің жел сөзіне косылмаймын,</w:t>
        <w:br/>
        <w:t>Сырымды білсең достым осындаймын.</w:t>
        <w:br/>
        <w:t>АНАМДЫ ЕСКЕ АЛУ</w:t>
        <w:br/>
        <w:t>Кім көнбес тағдырдың жазғанына,</w:t>
        <w:br/>
        <w:t>Кім жеткен армандаған арманына.</w:t>
        <w:br/>
        <w:t>Көп жылдар аялдамай артта қапты,</w:t>
        <w:br/>
        <w:t>Анамнан мсн айырылып қалғаныма.</w:t>
        <w:br/>
        <w:t>Тағдырдың көндім талай азабына,</w:t>
        <w:br/>
        <w:t>Қалмадым дұүтппанымның мазағына.</w:t>
        <w:br/>
        <w:t>Кейде қиял кезіп ойға батып.</w:t>
        <w:br/>
        <w:t>Келеді өткен-кеткен көз алдыма.</w:t>
        <w:br/>
        <w:t>Әкеден ерте айырылған жетім едім,</w:t>
        <w:br/>
        <w:t>Анамның арқасында жетіп едім.</w:t>
        <w:br/>
        <w:t>Өмірі еске түссе жап анамның,</w:t>
        <w:br/>
        <w:t>Күрсініп карсы айырылар көкірегім.</w:t>
        <w:br/>
        <w:t>Сұм соғыс дүркіретіп талай елді,</w:t>
        <w:br/>
        <w:t>Бізге де қасіретіп ала келді.</w:t>
        <w:br/>
        <w:t>Қан майданға әкемді аттандырып,</w:t>
        <w:br/>
        <w:t>Жан анам зар еңіреп қала берді.</w:t>
        <w:br/>
        <w:t>Қарсы алып бозторғайдай дала таңын,</w:t>
      </w:r>
    </w:p>
    <w:p>
      <w:r>
        <w:t>Еңбек етті ойдырып алақанын.</w:t>
        <w:br/>
        <w:t>16</w:t>
        <w:br/>
        <w:t>Қарлығаштай су сепкен қанагымен,</w:t>
        <w:br/>
        <w:t>Асырады терімен балапанын.</w:t>
        <w:br/>
        <w:t>Шәп шауып, орақ орын. бау байлады,</w:t>
        <w:br/>
        <w:t>Жігіттерден қалыспай арба айдады.</w:t>
        <w:br/>
        <w:t>Күндіз күлкі, түнде ұйқы көрмей,</w:t>
        <w:br/>
        <w:t>Солай еді жесірлер жағдайлары.</w:t>
        <w:br/>
        <w:t>Жан анам біздер үшін не көрмеді,</w:t>
        <w:br/>
        <w:t>Бақыт құшып байлықка кенелмеді.</w:t>
        <w:br/>
        <w:t>Ұлы, қызын оқытып адам етіп,</w:t>
        <w:br/>
        <w:t>Сол болды көсегесі көгергені.</w:t>
        <w:br/>
        <w:t>Оу, өмір, сенің көп қой ашылығынң,</w:t>
        <w:br/>
        <w:t>Көрсеттің тіршіліктің тапшылығын.</w:t>
        <w:br/>
        <w:t>Анашымның өмірін қидың ерте,</w:t>
        <w:br/>
        <w:t>Көремін деп жүргенде жақсы күнін.</w:t>
        <w:br/>
        <w:t>Көтеріп шаңырағын қараша үйдің,</w:t>
        <w:br/>
        <w:t>Сен кетерде жар сүйіп, бала сүйдім.</w:t>
        <w:br/>
        <w:t>Содан бері өзіңсіз жылдар өтіп,</w:t>
        <w:br/>
        <w:t>Өсіп-өніп ер жетті баласы үйдің.</w:t>
        <w:br/>
        <w:t>Алашым, ақылды едің, зерек едің,</w:t>
        <w:br/>
        <w:t>Парасағты өмірге терең едің.</w:t>
        <w:br/>
        <w:t>Неге мынау ғұмырдан ерте кеттің?</w:t>
        <w:br/>
        <w:t>Бізге де, немерепе керек едің.</w:t>
        <w:br/>
        <w:t>Балам деп мына өмірде песіне алаң,</w:t>
        <w:br/>
        <w:t>Жоқсың ғой сен қасымда асыл анам,</w:t>
        <w:br/>
        <w:t>Қабыржыған. қиналған сәттерімде.</w:t>
        <w:br/>
        <w:t>Аруағынмен қорға - деп есімс алам.</w:t>
        <w:br/>
        <w:t>Жаныма азық болып сүйікгі әлең,</w:t>
        <w:br/>
        <w:t>Ел қатарлы ақырын жүріп келем.</w:t>
        <w:br/>
        <w:t>Сен сүймеген маңдайын немереңнің,</w:t>
        <w:br/>
        <w:t>Еркелегіп сен үшін сүйіп келем!</w:t>
        <w:br/>
        <w:t>Сүру үшін өмірді көп терледім,</w:t>
        <w:br/>
        <w:t>Өтіп жатыр кыс, жазым, көктемдерім.</w:t>
        <w:br/>
        <w:t>Кейбір ксздс ссні айлап ойға батам,</w:t>
        <w:br/>
        <w:t>Еске түсіп өмірде откендерім.</w:t>
        <w:br/>
        <w:t>Жаныма жаманшылық бермесін дП;</w:t>
        <w:br/>
        <w:t>Мен көргенді ұлыма көрмесін деп</w:t>
        <w:br/>
        <w:t>Жұрт қатарлы ақырын еңбек етіп,</w:t>
        <w:br/>
        <w:t>17</w:t>
        <w:br/>
        <w:t>сүйіп қосылдық қой, екеуіміздің арамыздағы Ләззатымыз</w:t>
        <w:br/>
        <w:t>болсын дедім. Шешем Ләззатын көріп. маңдайынан ніскен</w:t>
        <w:br/>
        <w:t>еміренді. 1965 жылы 8 март күні кайтыс болды. Ләззатынан</w:t>
        <w:br/>
        <w:t>басқа еш қызық көрмей 59 жасында кетті.</w:t>
        <w:br/>
        <w:t>Қайран, алтын апам-ай! Бұл өмір саған жақсылығынан</w:t>
        <w:br/>
        <w:t>гөрі ауыр бейнет-азабын сыйлаған екен. Бала, бала деп</w:t>
        <w:br/>
        <w:t>жүріп, сол балаларыңның қызығын да көрмей кеттің...</w:t>
        <w:br/>
        <w:t>Өмір-ай, көп қой сенің мүгілы күнің,</w:t>
        <w:br/>
        <w:t>Арқауы анам еді тірлігімнің.</w:t>
        <w:br/>
        <w:t>Шіайқалып қабырғасы сегілердей,</w:t>
        <w:br/>
        <w:t>Жабылды бірәз күнге түңлігі үйдің.</w:t>
      </w:r>
    </w:p>
    <w:p>
      <w:r>
        <w:t>Жыладым да өксідім, смірсндім,</w:t>
        <w:br/>
        <w:t>Өзіңді аңсап толқыдым, тебірендім.</w:t>
        <w:br/>
        <w:t>Сүйенінім сүрінсем өзің едің,</w:t>
        <w:br/>
        <w:t>Бұл өмірден сен барда нені көрдім?!</w:t>
        <w:br/>
        <w:t>Ілесіп елмен қатар құйын жылға</w:t>
        <w:br/>
        <w:t>Еңбек еттім, белімді буындым да.</w:t>
        <w:br/>
        <w:t>О, анам, қорған, қолдап жата бергін,</w:t>
        <w:br/>
        <w:t>Ұлыңды жамандыққа ұрындырма.</w:t>
        <w:br/>
        <w:t>Жан анам содан бері жүріп келем,</w:t>
        <w:br/>
        <w:t>Жаныма азық болып сүйікті өлең.</w:t>
        <w:br/>
        <w:t>Өзіңдей көңілім ақ, жүрегім пәк,</w:t>
        <w:br/>
        <w:t>Барымды ұл-қызыма жиып берем.</w:t>
        <w:br/>
        <w:t>Тілеймін солар бейнет кермесін деп.</w:t>
        <w:br/>
        <w:t>Жанына еш жамандық бермесін деп.</w:t>
        <w:br/>
        <w:t>Барым да, бақытым да солар үшін,</w:t>
        <w:br/>
        <w:t>Деп өттім арманымды әрге сүйреп.</w:t>
        <w:br/>
        <w:t>Бәрін дс қатарынан қалдырмадым,</w:t>
        <w:br/>
        <w:t>Қабағына еші кірбің салдырмадым.</w:t>
        <w:br/>
        <w:t>Өгті талай басымпан ауыр күндер,</w:t>
        <w:br/>
        <w:t>Демелім, солар үшін калжырадым.</w:t>
        <w:br/>
        <w:t>АЛҒЫ СӨЗ</w:t>
        <w:br/>
        <w:t>немесе Қапат жайлы бір үзік сыр</w:t>
        <w:br/>
        <w:t>Қанаттың бұл өлеңдер жинағына алғашқы жазған</w:t>
        <w:br/>
        <w:t>өлеңдерімен бірге кейінгі жылдары жазған жырлары қоса</w:t>
        <w:br/>
        <w:t>кірді. Өлеңдерінің басым бөлігітуған елмен бірге әскен жерге</w:t>
        <w:br/>
        <w:t>арналғандықтан кітабының атын «ЕЛІМ МЕНІҢ» деп атады.</w:t>
        <w:br/>
        <w:t>Алғаш өлеңдерінін тұсауын кескен аудандық «Советтік</w:t>
        <w:br/>
        <w:t>шеқара» қазіргі «Хан тәңірі» газеті. Содан кейін облыстық,</w:t>
        <w:br/>
        <w:t>республикалық газеттерде жарияланып тұрды. Өлеңдері үш</w:t>
        <w:br/>
        <w:t>бөлімнен тұрады. Бірінші бөлімге ор гүрлі такырыптардағы</w:t>
        <w:br/>
        <w:t>өлеңдер, екінші бөлімге қадірлі, сыйлы азаматтар мен</w:t>
        <w:br/>
        <w:t>азаматшаларға, туыс-бауырларына, өз кіндігінен тараған</w:t>
        <w:br/>
        <w:t>үрпақтарына арналған дүниелері енді. Ү шінші бөлімі 1970-</w:t>
        <w:br/>
        <w:t>1980 жылдары өзі қатысқан айтыстар ақындар айтысынан</w:t>
        <w:br/>
        <w:t>тұрады. Сол жылдары өз елінің намысын жыртып айтыстың</w:t>
        <w:br/>
        <w:t>дулы додасына түскені бар.</w:t>
        <w:br/>
        <w:t>Қанаттын олеңдері тілге жатык, женіл оқылады. Сондай-</w:t>
        <w:br/>
        <w:t>ақ өлеңдерін оқыған кезде туған жерге деген ыстық сезімі</w:t>
        <w:br/>
        <w:t>мен махаббатын анық байқауға болады. Мәселен «Тұзкөлім»</w:t>
        <w:br/>
        <w:t>деген өлеңінде:</w:t>
        <w:br/>
        <w:t>Сарғайған сағынышым саған деген.</w:t>
        <w:br/>
        <w:t>Ай емес, жылдар емес, ғасырға тен, -- деп толғайды.</w:t>
        <w:br/>
        <w:t>Ал сарғайған сағынышты ғасырға теңеу кон нәрсені</w:t>
        <w:br/>
        <w:t>байқатады.</w:t>
        <w:br/>
        <w:t>Қақаң соғыс басталар жылдың алдында 1940 жылы</w:t>
        <w:br/>
        <w:t>алтыншы карашада Қолтықта дүниеге келген. Әкесінен</w:t>
        <w:br/>
        <w:t>ерте, яғни жастай калған Қақаңды анасы Үміт қанаттыға</w:t>
        <w:br/>
        <w:t>кақтырмай, тұмсықтыға шоқытпай әсірген. «...Күні-түні</w:t>
      </w:r>
    </w:p>
    <w:p>
      <w:r>
        <w:t>тыңымсыз жұмыс істеп, Талқан әкеп біздерге беретұғын» деп</w:t>
        <w:br/>
        <w:t>9</w:t>
        <w:br/>
        <w:t>АҒАЙЫНҒА СЫР</w:t>
        <w:br/>
        <w:t>Біз анадан ағайын боп, ұрпақ болып таралдық,</w:t>
        <w:br/>
        <w:t>Аялады, әлпештеді өсірді анам адам ғып.</w:t>
        <w:br/>
        <w:t>Бермесін деп осыларға ешқашанда жамандық,</w:t>
        <w:br/>
        <w:t>Ақ батамен жанұядап ұшып-ұшып таралдық.</w:t>
        <w:br/>
        <w:t>Анамыздың ақыл сөзін зердемізге сақтадық.</w:t>
        <w:br/>
        <w:t>Адамдықты, адалдықты сш нәрсеге сатпадық.</w:t>
        <w:br/>
        <w:t>Ешкімдерге көргеміз жоқ барлықты айтып мақтанып</w:t>
        <w:br/>
        <w:t>Ешкімдерге бергеміз жок сырымызды ақтарып.</w:t>
        <w:br/>
        <w:t>Өтті жылдар... Ұл өсіріп, қыз ұзатып көгердік.</w:t>
        <w:br/>
        <w:t>Демейміз біз бұл ғұмырда айтатындай не көрдік.</w:t>
        <w:br/>
        <w:t>Бірге жүріп, бақытка да, қуанышка кенелдік.</w:t>
        <w:br/>
        <w:t>Үйретті өмір бәрімізге парасат пен кемелдік.</w:t>
        <w:br/>
        <w:t>Берсе екен ден ұрпағына теңіздейін тереңдік,</w:t>
        <w:br/>
        <w:t>Отырамын қадамдарын қадағалап слең ғып.</w:t>
        <w:br/>
        <w:t>Міне, достым, білем десең осындай біз жандармыз,</w:t>
        <w:br/>
        <w:t>Әкеміз бен шешемізден ерте айырылып қалғанбыз.</w:t>
        <w:br/>
        <w:t>Содан бері үлкеніміз кішімімізге корғанбыз,</w:t>
        <w:br/>
        <w:t>Сыйластықпен өтсе екен, енді жаз бен қалған күз...</w:t>
        <w:br/>
        <w:t>СЫРЫМ ОСЫ</w:t>
        <w:br/>
        <w:t>Қорғаншақтап ешкімге бас имеймін,</w:t>
        <w:br/>
        <w:t>Періштеніп баласы болсын мейлің.</w:t>
        <w:br/>
        <w:t>Көре алмаған дұшпанды қасым деймін,</w:t>
        <w:br/>
        <w:t>Тура айтқанды мінімді досым деймін.</w:t>
        <w:br/>
        <w:t>Барлығы да аман боп жүрсе екен,</w:t>
        <w:br/>
        <w:t>Бірі дос. бірі дүшпан болсын мейлің,</w:t>
        <w:br/>
        <w:t>Күйбецімен тірліктің күн кешемін.</w:t>
        <w:br/>
        <w:t>Шәкірттермен күнде бір тілдесемін,</w:t>
        <w:br/>
        <w:t>Ұстаз болып бұл күнде жүрмес едім.</w:t>
        <w:br/>
        <w:t>Саят-дәстүрін зердеме токымасам,</w:t>
        <w:br/>
        <w:t>ІЗ</w:t>
        <w:br/>
        <w:t>болып, бір шәугім шайларын ашық қабағымен берсе болды.</w:t>
        <w:br/>
        <w:t>Ендігі қалған өмірімізді уайым-қайғысыз балаларымның,</w:t>
        <w:br/>
        <w:t>немерелерімнің арасында өткізсек болды. Солардың</w:t>
        <w:br/>
        <w:t>өмірлерінің жарқын болуы ғой, біздің тілейтініміз.</w:t>
        <w:br/>
        <w:t>Күнім батып, таңым атып, өтер күн,</w:t>
        <w:br/>
        <w:t>Бұл өмірдің ауыр жүгін көтердім.</w:t>
        <w:br/>
        <w:t>Барлығың да бақыт құш - деп сапарда,</w:t>
        <w:br/>
        <w:t>Арманымды аманат қып кетермін.</w:t>
      </w:r>
    </w:p>
    <w:p>
      <w:r>
        <w:t>Жеті сайын Алматыдағы балаларым келіп, үйге көмектесіп</w:t>
        <w:br/>
        <w:t>жатыр. Олар келгенде дүнием түгел болып қуанып қаламын.</w:t>
        <w:br/>
        <w:t>Бір себепте соларға жақын көшнін келгеніме қуанамын.</w:t>
        <w:br/>
        <w:t>Себебі, біз ауылда болсақ жылында бір барып қайтатын сді.</w:t>
        <w:br/>
        <w:t>Жақын жерден жеті сайын келіп тұрады.</w:t>
        <w:br/>
        <w:t>Иә. балаларымның арқасында үй де бітті. Көшіп (уақытша</w:t>
        <w:br/>
        <w:t>үйден) кіріп алдық. Бітпеген жерлерін Дастан өзі бітіреді. Ол</w:t>
        <w:br/>
        <w:t>елден көргенін істеп шеберленіп алды.</w:t>
        <w:br/>
        <w:t>Е,өмір-ай, адам баласышыретіл дүниеге келгеннен бастап</w:t>
        <w:br/>
        <w:t>іңғалап жылап туып осе келе шаттанып күледі. Өмірдің неше</w:t>
        <w:br/>
        <w:t>түрлі соқпағын басынан өткізеді. Соның бәрінде анасынан</w:t>
        <w:br/>
        <w:t>дарыған қасиетімен өмір сүреді.</w:t>
        <w:br/>
        <w:t>Мен де сол адамдардың бірімін. Өмірге шыр етіп</w:t>
        <w:br/>
        <w:t>келгеннен кейін әкем бар болмысымен қуаныпты. Себебі,</w:t>
        <w:br/>
        <w:t>мені үш қыздан кейін көрген ғой. Қазақ ұл дүниеге келсе,</w:t>
        <w:br/>
        <w:t>қуанған. «Атадан пұл қалғанша ұл қалсын» деген нақыл бар.</w:t>
        <w:br/>
        <w:t>Ұл ұрпақ жалғасы болғаннан кейін айтылған нақыл. Менің</w:t>
        <w:br/>
        <w:t>атымды нағашы шешем Мәсімхан Қанат -- деп қойыпты.</w:t>
        <w:br/>
        <w:t>Әкесінің қанаты болсын деген ырыммен шешем мені</w:t>
        <w:br/>
        <w:t>төркініне барып босанып қалыпты. Бұл 6 қараша 1940 жыл</w:t>
        <w:br/>
        <w:t>екен. Оны шешем Үміт, нағашы шешем Мәсімхан айтып</w:t>
        <w:br/>
        <w:t>отыратын. Бүкіл дүниені дүбірлеткен сұм соғыс басталып,</w:t>
        <w:br/>
        <w:t>әкем 36 жасында қан майданға аттанып кетіпті, Әкем соғысқа</w:t>
        <w:br/>
        <w:t>аттанарда көріні туысқан әкем мені Мүсілімге аманаттан</w:t>
        <w:br/>
        <w:t>табыстап кетіпті. Сонда әкем: «Аға, мен соғысқа аттанып</w:t>
        <w:br/>
        <w:t>барамын. Қанатым сізге аманат! Өлі болсам жебермін, тірі</w:t>
        <w:br/>
        <w:t>келсем ақтармын. Жаяу жүрсеңіз -- қолынан жетектеңіз, атқа</w:t>
        <w:br/>
        <w:t>мінсеңіз алдыңызға алыңыз» -- деп аттанып кетіпті.</w:t>
        <w:br/>
        <w:t>Әкем 1942 жылы жан алып, жан беріскен Сталининград</w:t>
        <w:br/>
        <w:t>5</w:t>
        <w:br/>
        <w:t>Жақсылық көрдім досымнан,</w:t>
        <w:br/>
        <w:t>Қарсынық көрдім қасымнан.</w:t>
        <w:br/>
        <w:t>Сырымды айтсам ұғатын,</w:t>
        <w:br/>
        <w:t>Жан-жарым менің асыл жан.</w:t>
        <w:br/>
        <w:t>Өмірдің жүгін көтердім,</w:t>
        <w:br/>
        <w:t>Жүк көтермей өтер кім?</w:t>
        <w:br/>
        <w:t>Шолтаңдап кейде елеңдеп,</w:t>
        <w:br/>
        <w:t>Өткіздім талай бекер күн.</w:t>
        <w:br/>
        <w:t>Сырларға толып жанарым,</w:t>
        <w:br/>
        <w:t>Ойларға батып қаламын</w:t>
        <w:br/>
        <w:t>Жорғалаті сонда қаламым,</w:t>
        <w:br/>
        <w:t>Өлең де жазып аламын.</w:t>
        <w:br/>
        <w:t>Қамын жемей қашанда қара бастың,</w:t>
        <w:br/>
        <w:t>Бел шешіп ор жұмысқа араластым.</w:t>
        <w:br/>
        <w:t>Халқым менің сыншы ғой өзі білер,</w:t>
        <w:br/>
        <w:t>Мұлт кетіп қай ісімнен жаза бастым?</w:t>
        <w:br/>
        <w:t>Өзім деген адамға аңқылдадым,</w:t>
        <w:br/>
        <w:t>Ішке бүгіп сырымды тартыпбадым.</w:t>
      </w:r>
    </w:p>
    <w:p>
      <w:r>
        <w:t>Аңғалдықпен сүрінін кетсем кейде,</w:t>
        <w:br/>
        <w:t>Сүйетұғын түсіндім халқым барын.</w:t>
        <w:br/>
        <w:t>Шалқын-тасып қайтушы ек тойдан біздер,</w:t>
        <w:br/>
        <w:t>Өтті-кетті шалқыған сайран күндер.</w:t>
        <w:br/>
        <w:t>Жер қойнына өзіммен кетесің-ау.</w:t>
        <w:br/>
        <w:t>Махаббатқа мас болған қайран күндер.</w:t>
        <w:br/>
        <w:t>Бекер өткен күндерге күрсінбеймін,</w:t>
        <w:br/>
        <w:t>Бар сырымды окыған білсіп деймін.</w:t>
        <w:br/>
        <w:t>19</w:t>
        <w:br/>
        <w:t>шайқасында ерлікпен қаза табады. Үйге қара қағаз келеді.</w:t>
        <w:br/>
        <w:t>Олген жерін 1985 жылы Ұлы Отан соғысының жеңіспен</w:t>
        <w:br/>
        <w:t>аяқталғанына 40 жыл толу құрмстіне соғыста әлген</w:t>
        <w:br/>
        <w:t>боздақтардың олген жерлерін газетке жариялады. Ол менде</w:t>
        <w:br/>
        <w:t>сақтаулы. Сталининград облысы, Городиіце ауданы, Ерзов</w:t>
        <w:br/>
        <w:t>селосы скен. Сол әкем аманаттаған Мүсілім экем мені өз</w:t>
        <w:br/>
        <w:t>қамқорлығына алып өз баласындай көмектесті. Ер баланың</w:t>
        <w:br/>
        <w:t>істейгін жұмыстарын үйретті. Адам болып жетуіме бар</w:t>
        <w:br/>
        <w:t>көмегін аямады. Шешем Үміт әкемнен қалған балаларын</w:t>
        <w:br/>
        <w:t>жетімдік көрсетпей асырап-бағып ер жеткізді. Біз үшін</w:t>
        <w:br/>
        <w:t>көрмеген қиыншылығы жоқ. Соғыс жылдары. Егін орып,</w:t>
        <w:br/>
        <w:t>арба айдап жұмыс істейтін 30-40 адамға бір өзі тамак жасап,</w:t>
        <w:br/>
        <w:t>бізге талқан әкеп асырады. Ертеңгі сағат 5-те тұрып кетіп,</w:t>
        <w:br/>
        <w:t>кешкі 9-10-дарда үйге келеді.</w:t>
        <w:br/>
        <w:t>Қайран анам қалжырап келетүғын,</w:t>
        <w:br/>
        <w:t>Қаратпа үйге қабаржып енетұғын.</w:t>
        <w:br/>
        <w:t>Күні бойы тынымсыз жұмысынан,</w:t>
        <w:br/>
        <w:t>Талқан экеп біздерге берстұғын, --</w:t>
        <w:br/>
        <w:t>деп анама арнаған өлеңімде айтқанмын.</w:t>
        <w:br/>
        <w:t>Менің анамның өмірі өте қиыншылықпен өтті ғой! Соғыс</w:t>
        <w:br/>
        <w:t>жылдары, соғыстан кейініі ауыр жылдары бізді бағып-</w:t>
        <w:br/>
        <w:t>қағып өсіру оңайға тиген жоқ. Ортак қазанда (көпшілікке)</w:t>
        <w:br/>
        <w:t>тамақ жасады, орақ орды, шөп шапты, арба айдады, қамбада</w:t>
        <w:br/>
        <w:t>(складта) билай тазалады. Ер адамдардың істеген жұмысын</w:t>
        <w:br/>
        <w:t>істеді. Бізді әкесі бар балалардан кем етіп өсірмеді.</w:t>
        <w:br/>
        <w:t>Шешеміздің арқасында білім алдық, ер жеттік, оцымызды,</w:t>
        <w:br/>
        <w:t>солымызды таныдық. Мен 1960 жылы аскер қатарына</w:t>
        <w:br/>
        <w:t>шақырылып, 1963 жылы бітіріп келсем анам ауру екен. Бір</w:t>
        <w:br/>
        <w:t>жаман ауру жабысыпты. «Қанат, тезірек үйлен, мен өлмей</w:t>
        <w:br/>
        <w:t>сенің ең болмаса үйленгеніңді көріп кетейін, мен өлгенде</w:t>
        <w:br/>
        <w:t>жылайтұғын да адам керек», - деді. Менің кезімде 9-класта</w:t>
        <w:br/>
        <w:t>окитын (мен 10 класта оқимын) Шаризамен достасып балалық</w:t>
        <w:br/>
        <w:t>махаббат құрғамыз. Мен армияны бітіріп келгенше тосты,</w:t>
        <w:br/>
        <w:t>(тұрақсыз адам болса кетіп қалар еді) шын сүйеді екен. Екеуміз</w:t>
        <w:br/>
        <w:t>1964 жылы І-каңтарда отау құрдық. Сол жылы желтоқсан</w:t>
        <w:br/>
        <w:t>айынын 12-жұлдызында дүниеге бір қыз келді. Оның атын</w:t>
        <w:br/>
        <w:t>Ләззат деп озім қойдым. Себебі Шариза екеуіміз бір-бірімізді</w:t>
        <w:br/>
        <w:t>6</w:t>
      </w:r>
    </w:p>
    <w:p>
      <w:r>
        <w:t>Көріп өстік бұл өмірден тапшылық,</w:t>
        <w:br/>
        <w:t>Көрсетнедік оғаш мінез, жат қылық.</w:t>
        <w:br/>
        <w:t>Біз көргенді ұрпағымыз көрмесін,</w:t>
        <w:br/>
        <w:t>Тек соларга тілейікші жақсылық!</w:t>
        <w:br/>
        <w:t>Көргеміз жоқ әкемізді әкелеп,</w:t>
        <w:br/>
        <w:t>Өстік кой біз жетімдерді жетелеп.</w:t>
        <w:br/>
        <w:t>Бір жапырақ наны болса тең бөліп,</w:t>
        <w:br/>
        <w:t>Анамыз гой, өсірген тек мәпелеп.</w:t>
        <w:br/>
        <w:t>Жаратпапты пірім ием бскер ғып,</w:t>
        <w:br/>
        <w:t>Ырыс-дәулет, бақ беріпті жетерлік.</w:t>
        <w:br/>
        <w:t>Екеуміз дс екі асауды құрықтап,</w:t>
        <w:br/>
        <w:t>Шаңырағын қарапа үйдің көтердік.</w:t>
        <w:br/>
        <w:t>Екі асауды ырқымызға көндірдік,</w:t>
        <w:br/>
        <w:t>Аяңдаттық, жорғалаттық, желдірдік.</w:t>
        <w:br/>
        <w:t>Екеуінен ұрпақ сүйіп екеуміз,</w:t>
        <w:br/>
        <w:t>Ұлды ұяға, қызды қияға қондырдық.</w:t>
        <w:br/>
        <w:t>Жастығымыз, достығымыз жалғасып,</w:t>
        <w:br/>
        <w:t>Ниетіміз, пейіліміз алмасын.</w:t>
        <w:br/>
        <w:t>Бірін-бірі сыйлайтұғын дос болып,</w:t>
        <w:br/>
        <w:t>Баламыз да жүріп жатыр алмасып.</w:t>
        <w:br/>
        <w:t>Қуанышым, сырласатын досым-ай,</w:t>
        <w:br/>
        <w:t>Қарғайдым деп қайгы ойлама жасымай.</w:t>
        <w:br/>
        <w:t>Бір үрпақтан, бір ұрпаққа жалғасып,</w:t>
        <w:br/>
        <w:t>Өмір өзен аға берер осылай...</w:t>
        <w:br/>
        <w:t>Сүрінгенді жебедім.</w:t>
        <w:br/>
        <w:t>Тасада тұрып оқ атса,</w:t>
        <w:br/>
        <w:t>Сен дүпіпансың демедім.</w:t>
        <w:br/>
        <w:t>Әкеден қалған коп едім,</w:t>
        <w:br/>
        <w:t>Ұл үлкені мен едім.</w:t>
        <w:br/>
        <w:t>Табыламын қасыңнан,</w:t>
        <w:br/>
        <w:t>Болса оларға керегім.</w:t>
        <w:br/>
        <w:t>Өмірге әрлеп,</w:t>
        <w:br/>
        <w:t>Құлаш сермен,</w:t>
        <w:br/>
        <w:t>Кетіп барам ілгері.</w:t>
        <w:br/>
        <w:t>Жарқылдаган</w:t>
        <w:br/>
        <w:t>Асыл арман</w:t>
        <w:br/>
        <w:t>Алдан күтіп тұр мені.</w:t>
        <w:br/>
        <w:t>Кейде тынық,</w:t>
        <w:br/>
        <w:t>Кейде күліп</w:t>
        <w:br/>
        <w:t>Бар дауыспен ән салам.</w:t>
        <w:br/>
        <w:t>Жалындаған</w:t>
        <w:br/>
        <w:t>Арман, арман!</w:t>
        <w:br/>
        <w:t>Құмар болдым мен саған.</w:t>
      </w:r>
    </w:p>
    <w:p>
      <w:r>
        <w:t>Мәлдір аспан,</w:t>
        <w:br/>
        <w:t>Жымыңдасқан</w:t>
        <w:br/>
        <w:t>Қиялымды тербейді!</w:t>
        <w:br/>
        <w:t>Күшімде де,</w:t>
        <w:br/>
        <w:t>Түнімде де</w:t>
        <w:br/>
        <w:t>Ойлар маза бермейді.</w:t>
        <w:br/>
        <w:t>Азаттыққа армандаған жеттің ғой.</w:t>
        <w:br/>
        <w:t>Арқасында қайсар тугап ұлыңның,</w:t>
        <w:br/>
        <w:t>Бас сауғалап, қашты жұртың тиет елге,</w:t>
        <w:br/>
        <w:t>Тау-тас, далам күңіренеді кетерде.</w:t>
        <w:br/>
        <w:t>Қаншама жан жазықсыздан мерт болды,</w:t>
        <w:br/>
        <w:t>Қарақшыдан, шекарадан өтерде.</w:t>
        <w:br/>
        <w:t>Жақсы деген жиырмасыншы ғасырда</w:t>
        <w:br/>
        <w:t>Қайран елім тарыдай боп шашылды,</w:t>
        <w:br/>
        <w:t>Зиялысы болмасын деп қазақтың,</w:t>
        <w:br/>
        <w:t>Қаншама ұлың “жау” атанып, атылды.</w:t>
        <w:br/>
        <w:t>Қарс айырылар айта берсем жүрегім,</w:t>
        <w:br/>
        <w:t>Не көрмедің байтақ елім, ұлы елім.</w:t>
        <w:br/>
        <w:t>Енді алдынан ақ күн туса екен деп,</w:t>
        <w:br/>
        <w:t>Перзентіннің осы ой мен тілегі.</w:t>
        <w:br/>
        <w:t>ДОСҚА СЫР</w:t>
        <w:br/>
        <w:t>Өзіңменен бірге жүріп өстім дс,</w:t>
        <w:br/>
        <w:t>Бірге болдың ерте күнде, кеш күнде.</w:t>
        <w:br/>
        <w:t>Қара талқан, қара нанды бөліп жеті,</w:t>
        <w:br/>
        <w:t>Ойламадық еш жамандық ешкімге.</w:t>
        <w:br/>
        <w:t>Біреулерге жағымпаз бон жақпадық,</w:t>
        <w:br/>
        <w:t>Мүсірейіп, кішірейіп жағиадық.</w:t>
        <w:br/>
        <w:t>Тура сәйлеп туысқа да, туғанға,</w:t>
        <w:br/>
        <w:t>Әділдікті, адамдықты сақтадық.</w:t>
        <w:br/>
        <w:t>Ұзақ түнде бірге жатын сырластық,</w:t>
        <w:br/>
        <w:t>Абыржысақ бірге екеуміз мұндастық.</w:t>
        <w:br/>
        <w:t>Тіршіліктің сырын түрлі көрсек те,</w:t>
        <w:br/>
        <w:t>Қанағаттпыл болып бірге сыйластық.</w:t>
        <w:br/>
        <w:t>Жас едік қой жайраңдаған кешпе біз,</w:t>
        <w:br/>
        <w:t>Өтіп кетті неше кәктем, неше күз.</w:t>
        <w:br/>
        <w:t>Аттандырып әкемізді соғысқа,</w:t>
        <w:br/>
        <w:t>Екеумізді өсірген тек шешеміз.</w:t>
        <w:br/>
        <w:t>э2</w:t>
        <w:br/>
        <w:t>Өмірімді өзіңмен бірге өткізген,</w:t>
        <w:br/>
        <w:t>Елім, жұртым аман-сау жүрсін деймін.</w:t>
        <w:br/>
        <w:t>АТТАНАРДА</w:t>
        <w:br/>
        <w:t>Сыйласқан біраз жылдар жұртым-елім,</w:t>
        <w:br/>
        <w:t>Болып кеттім өзіңнің бір түлегің.</w:t>
        <w:br/>
        <w:t>Қоштасып қимастықпен аттанарда,</w:t>
        <w:br/>
        <w:t>Тынңдағын ақынынның бір тілегін.</w:t>
      </w:r>
    </w:p>
    <w:p>
      <w:r>
        <w:t>Сарыбастаудан жұмыспен келіп едім,</w:t>
        <w:br/>
        <w:t>Семьяммен іргеңе еніп едім.</w:t>
        <w:br/>
        <w:t>Ұзақтың бір ұрпағы келінті деп,</w:t>
        <w:br/>
        <w:t>Құшағыңа ап, қарсы алып емірендіг.</w:t>
        <w:br/>
        <w:t>Айналдым Жәменкс елі, нейіліңмен!</w:t>
        <w:br/>
        <w:t>Балаңдай сүйдін мені пейіліңмен.</w:t>
        <w:br/>
        <w:t>Қыз ұзағып, келін ап, немере сүйіп,</w:t>
        <w:br/>
        <w:t>Бакыт құштым үйдегі келінінмен.</w:t>
        <w:br/>
        <w:t>Достар таптым өмірлік сыйласатын,</w:t>
        <w:br/>
        <w:t>Дос көңілін қашанда қимас ақын.</w:t>
        <w:br/>
        <w:t>Қайда жүрсем оларға тілерім сол,</w:t>
        <w:br/>
        <w:t>Ұрпағымен көгеріп мыц жасасын!</w:t>
        <w:br/>
        <w:t>Тыңдадым да ел-жұртым ақылыңды,</w:t>
        <w:br/>
        <w:t>Айырдым дұшпанымды. жақынымды.</w:t>
        <w:br/>
        <w:t>Ренжіткен кездерім болса егер,</w:t>
        <w:br/>
        <w:t>Кешіре гөр ақкөңіл ақыныңды.</w:t>
        <w:br/>
        <w:t>Үшқақпақ кандай көркем атырабын,</w:t>
        <w:br/>
        <w:t>Қайда жүрсем есіме ап отырамын.</w:t>
        <w:br/>
        <w:t>Баурайыңда Жәмеңке ауылы отыр,</w:t>
        <w:br/>
        <w:t>Бәйтеректей жайған бір жапырағын.</w:t>
        <w:br/>
        <w:t>Бағаңды дер, үлкендер, агғанайын,</w:t>
        <w:br/>
        <w:t>Тілеуіңді мен елге ап барайын.</w:t>
        <w:br/>
        <w:t>Менің де тілейтін бір тілегім сол,</w:t>
        <w:br/>
        <w:t>Жамапдықтан құдайым сақта дәйім!</w:t>
        <w:br/>
        <w:t>Қош аман бол Үшқақпақ атырабы,</w:t>
        <w:br/>
        <w:t>«Құсық», «Сәлбен» туған жер топырағы.</w:t>
        <w:br/>
        <w:t>Бозымның сыйлы болған қонағы едім,</w:t>
        <w:br/>
        <w:t>Кетейін, туған жұртым шақырады.</w:t>
        <w:br/>
        <w:t>лыс кетіп көп жылдар көрмен едім,</w:t>
        <w:br/>
        <w:t>Сағынып жер деп едім, сл деп едім.</w:t>
        <w:br/>
        <w:t>Құшағыңды аш, ел-жұртым, қабыл алғын,</w:t>
        <w:br/>
        <w:t>Өсіп-өніп, оралып мен келемін!</w:t>
        <w:br/>
        <w:t>ШАТТАН ЕЛІМ!</w:t>
        <w:br/>
        <w:t>Шаттан елім. шаттанатын келді кұн,</w:t>
        <w:br/>
        <w:t>Танылды ғой бар әлемге елдігін,</w:t>
        <w:br/>
        <w:t>Санғасырлар жауларыңмен алысып,</w:t>
        <w:br/>
        <w:t>Танылды ғой қайсарлығың, ерлігің.</w:t>
        <w:br/>
        <w:t>Шаттан жұртым. шаттанасың сен бүгін,</w:t>
        <w:br/>
        <w:t>Ұлы елің алған кезде теңдігін,</w:t>
        <w:br/>
        <w:t>Азаттықтың арай таңы атқанда,</w:t>
        <w:br/>
        <w:t>Қалай ғана шаттанбаймын мен бүгін.</w:t>
        <w:br/>
        <w:t>Қайран елім, көрмегенің қалмады.</w:t>
        <w:br/>
        <w:t>Шыңғысхандар қаншама жыл қорлады.</w:t>
        <w:br/>
        <w:t>Ұл-қыздарың ел жұртынан айырылып,</w:t>
        <w:br/>
        <w:t>“Елім-айлап” күңіреніп, зарлады.</w:t>
        <w:br/>
        <w:t>Зиялының бірігуі боп арманы,</w:t>
        <w:br/>
        <w:t>Ақылшың боп бар ғұмырын арнады.</w:t>
        <w:br/>
        <w:t>Жоқ етем деп ел шегіне жау келсе,</w:t>
        <w:br/>
        <w:t>БҺатырларың найзасымен қорғады.</w:t>
      </w:r>
    </w:p>
    <w:p>
      <w:r>
        <w:t>Қайран халқым, қаншама рет қырылдың,</w:t>
        <w:br/>
        <w:t>Қаншама рет сүріндіп де жығылдың.</w:t>
        <w:br/>
        <w:t>21</w:t>
        <w:br/>
        <w:t>АУРУХАНАДА</w:t>
        <w:br/>
        <w:t>Саулығында адамның бәрі жақсы,</w:t>
        <w:br/>
        <w:t>Досың да көп көрмесе сағынатын.</w:t>
        <w:br/>
        <w:t>Ортасында олардың жүрген кезде,</w:t>
        <w:br/>
        <w:t>Көрінер кезің жоқтай камығатын.</w:t>
        <w:br/>
        <w:t>Қызық күндер бір кезге татымаған,</w:t>
        <w:br/>
        <w:t>Қашан да аурудың аты жаман.</w:t>
        <w:br/>
        <w:t>Екі көзің торт болып жатасын-ау,</w:t>
        <w:br/>
        <w:t>Ойың онға бөлініп, ақыл - алаң.</w:t>
        <w:br/>
        <w:t>Көз алдыңа тізіліп өткендерін,</w:t>
        <w:br/>
        <w:t>Күзің қызық, шуақты көктемдерің.</w:t>
        <w:br/>
        <w:t>Мыстан күдік аралап ауық-ауық.</w:t>
        <w:br/>
        <w:t>Осы скен леп ойласаң жеткен жерім.</w:t>
        <w:br/>
        <w:t>Шергілетін сазды әуен ұмыт болып,</w:t>
        <w:br/>
        <w:t>Жатасын көңіліңде күдік толып.</w:t>
        <w:br/>
        <w:t>Жанашырдың сөзі ле шипа екен,</w:t>
        <w:br/>
        <w:t>Қаласың одап да бір дүрыс болып.</w:t>
        <w:br/>
        <w:t>жжж</w:t>
        <w:br/>
        <w:t>Қинаса мені тіршілік,</w:t>
        <w:br/>
        <w:t>Қоямын кейде күрсініп.</w:t>
        <w:br/>
        <w:t>Шабытым шалқып кетсе бір,</w:t>
        <w:br/>
        <w:t>Жібереді жыршы ғып.</w:t>
        <w:br/>
        <w:t>Жан досым болып өленім,</w:t>
        <w:br/>
        <w:t>Маржанын ойдын теремін.</w:t>
        <w:br/>
        <w:t>Арттағыға қалсын деп,</w:t>
        <w:br/>
        <w:t>Жанымды қинап келемін.</w:t>
        <w:br/>
        <w:t>Барымды сарқып беремін,</w:t>
        <w:br/>
        <w:t>Ұнатса олар керегін.</w:t>
        <w:br/>
        <w:t>Пендесімін ғайыптың,</w:t>
        <w:br/>
        <w:t>Мен де бір күні өлемін.</w:t>
        <w:br/>
        <w:t>Біреуді жатсың демедім,</w:t>
        <w:br/>
        <w:t>37</w:t>
        <w:br/>
        <w:t>КӨКТЕМ</w:t>
        <w:br/>
        <w:t>Тізіліп қатар “гырналар ұшып барады,</w:t>
        <w:br/>
        <w:t>Бозторғай көкте қалықтап эн салады.</w:t>
        <w:br/>
        <w:t>Елжіреп қана алтын күн төксе шапағын,</w:t>
        <w:br/>
        <w:t>Маңдайды сипап еседі таудың самалы.</w:t>
        <w:br/>
        <w:t>Талдай жаңа киінген тайға жасанып,</w:t>
        <w:br/>
        <w:t>Табиғат міне, кетіпті мүлде жасарып.</w:t>
        <w:br/>
        <w:t>Сіркіреп жаңбыр шуағын төгіп еткенде,</w:t>
        <w:br/>
        <w:t>Елжірер қайың жапырағына жас алып.</w:t>
        <w:br/>
        <w:t>Қызғалдақ қаптап кетіпті мынау қыратқа,</w:t>
      </w:r>
    </w:p>
    <w:p>
      <w:r>
        <w:t>Көк торғын барқыт қылтиып оскен құрақта.</w:t>
        <w:br/>
        <w:t>Қып-қызыл нұрға бөленіп, шымның беттері</w:t>
        <w:br/>
        <w:t>Коңілдің көкке ұшырып кептерін,</w:t>
        <w:br/>
        <w:t>Осылай келді ауылдың мынау көктемі.</w:t>
        <w:br/>
        <w:t>КҮЙШІГЕ</w:t>
        <w:br/>
        <w:t>Өнерге құштар болып бала жастан,</w:t>
        <w:br/>
        <w:t>Күй тарттың жастыгыңа қарамастан.</w:t>
        <w:br/>
        <w:t>Тамсанды қос ішекті сөйлеткенде,</w:t>
        <w:br/>
        <w:t>Дос-құрбы өзіңменен араласқан.</w:t>
        <w:br/>
        <w:t>Домбыра демеу болып арманына,</w:t>
        <w:br/>
        <w:t>Қуат берді күй шертер бармағыңа.</w:t>
        <w:br/>
        <w:t>Құрманғазы, Тәттімбет, Қожекслер,</w:t>
        <w:br/>
        <w:t>Ұстаз болды өнерлі талғамыңа.</w:t>
        <w:br/>
        <w:t>Өмір-өзен сені алға асықтырды,</w:t>
        <w:br/>
        <w:t>Талантыңды туғап жер тасыттырды.</w:t>
        <w:br/>
        <w:t>Сен құрған “Ақ толқын” апсамбілі,</w:t>
        <w:br/>
        <w:t>Онерімен барады асып қырды.</w:t>
        <w:br/>
        <w:t>Шабыт ап қуатынан жарық күннің,</w:t>
        <w:br/>
        <w:t>Күй өнерін шәкіртке сан ұқтырдың.</w:t>
        <w:br/>
        <w:t>27</w:t>
        <w:br/>
        <w:t>Әрқайсысы ата-ананың серісі еді үкілі.</w:t>
        <w:br/>
        <w:t>Кейбірінің қалды артында ғашық болғап бір қызы,</w:t>
        <w:br/>
        <w:t>Кейбіреуі болды ананың маңдайында жалғызы,</w:t>
        <w:br/>
        <w:t>Барлығы да болды еліңің жарқыраған жұлдызы.</w:t>
        <w:br/>
        <w:t>Атылды олар жауға қарсы оқ аолып,</w:t>
        <w:br/>
        <w:t>Елі үтпін мұз жастанып, кан кешіп,</w:t>
        <w:br/>
        <w:t>Барлығы да кетті өмірден мәңгілікке жок болып.</w:t>
        <w:br/>
        <w:t>Ұрпақтар бар сәби қалып әкелерін көрмеген,</w:t>
        <w:br/>
        <w:t>Апалар бар боздақтарын көз жасымен жерлеген.</w:t>
        <w:br/>
        <w:t>Арулар бар алал жардың қан майданда өлгенін</w:t>
        <w:br/>
        <w:t>Ақ кірсе де шаштарына әлі күнге сенбеген.</w:t>
        <w:br/>
        <w:t>Атсын әр кез арайлапған ақ таңдар!</w:t>
        <w:br/>
        <w:t>Ей, ұрпақтар, өлгендерді мәңгі есте сақтаңдар.</w:t>
        <w:br/>
        <w:t>Ерліктерін ұмытпандар, есімдерін жаттаңдар,</w:t>
        <w:br/>
        <w:t>Қабіріне бара калсаң, үнсіз еске ап, тоқтаңдар.</w:t>
        <w:br/>
        <w:t>Жерімізде қарғыс атқан енді соғыс болмасын,</w:t>
        <w:br/>
        <w:t>Бомба болып, заводтарда құйылмасын қорғасын.</w:t>
        <w:br/>
        <w:t>Аспапымда ақ когершін еркіндікпен самғасын,</w:t>
        <w:br/>
        <w:t>Бар әлемге, бар адамга бейбітшілік орнасын.</w:t>
        <w:br/>
        <w:t>ТУҒАН ЖЕР</w:t>
        <w:br/>
        <w:t>Туған жер қараймын да келбетіне,</w:t>
        <w:br/>
        <w:t>Кетемін киялға еріп тербетіле.</w:t>
        <w:br/>
        <w:t>Әлемде көрікті өлке сен екенсін,</w:t>
        <w:br/>
        <w:t>Жаралган жаннат болып жер бетінде.</w:t>
        <w:br/>
        <w:t>Сенсің ғой жанымның бір саябағы,</w:t>
        <w:br/>
        <w:t>Сенде анам ак сүтімен аялады.</w:t>
        <w:br/>
        <w:t>Сәбилік саған деген махаббатым,</w:t>
        <w:br/>
        <w:t>Жанымда жалын болып жанады әлі.</w:t>
      </w:r>
    </w:p>
    <w:p>
      <w:r>
        <w:t>Өзіңнен ұзап кеткен кезім болып,</w:t>
        <w:br/>
        <w:t>Жүресің сағынышым өзің болып.</w:t>
        <w:br/>
        <w:t>Қайырылып құшағыңа енгенімше,</w:t>
        <w:br/>
        <w:t>Кетеді көңілімнен төзім неғып?</w:t>
        <w:br/>
        <w:t>29</w:t>
        <w:br/>
        <w:t>Бақыт сыйлап нұрлы болсын бір күніңнен бір күнің.</w:t>
        <w:br/>
        <w:t>Қарлығаштай бір келетін ұстаздардың күнінде,</w:t>
        <w:br/>
        <w:t>Арнайыншы жүрегімнен өздеріңе жыр бүгін.</w:t>
        <w:br/>
        <w:t>жжж</w:t>
        <w:br/>
        <w:t>Білім нәрін құйып беріп санама,</w:t>
        <w:br/>
        <w:t>Дедің, қалқам, жамандық жат жолама.</w:t>
        <w:br/>
        <w:t>Азамат бол еліңе қызмет елетін,</w:t>
        <w:br/>
        <w:t>Болмасаң да ақылы асқан ғұлама.</w:t>
        <w:br/>
        <w:t>Сол бір айтқан әлі есімде ақылың,</w:t>
        <w:br/>
        <w:t>Жүріп келем есімде ұстап ақырын.</w:t>
        <w:br/>
        <w:t>Шәкірт кезде өлең-жырға құмар ең,</w:t>
        <w:br/>
        <w:t>Дейсіз қазір шабыт қалай, ақыным?</w:t>
        <w:br/>
        <w:t>Ойға кетіп қолыма бір ап қалам,</w:t>
        <w:br/>
        <w:t>Жазуға өлең оңаша ла баптанам.</w:t>
        <w:br/>
        <w:t>Жыр нөсерін Мұқандарша төге алмай,</w:t>
        <w:br/>
        <w:t>Қиналып жүр шәкіртіңіз мақтаған.</w:t>
        <w:br/>
        <w:t>Құрбылармен білім қуып тел өстім,</w:t>
        <w:br/>
        <w:t>Жыр жазамын ескс түсіп елес күн.</w:t>
        <w:br/>
        <w:t>Бір кездері арман қуған шәкірт ем,</w:t>
        <w:br/>
        <w:t>Ұстаз болын өзіңізбен тең өстім.</w:t>
        <w:br/>
        <w:t>Айту үшін жүрегімнен бір тілек,</w:t>
        <w:br/>
        <w:t>Шабыттанып отырмын ғой жыр тілеп.</w:t>
        <w:br/>
        <w:t>Өмір жасың бұл өмірде ұзақ боп,</w:t>
        <w:br/>
        <w:t>Әрбір күнің өтсін дәйім дүркіреп.</w:t>
        <w:br/>
        <w:t>36</w:t>
        <w:br/>
        <w:t>жж ж</w:t>
        <w:br/>
        <w:t>Бірге өгггі ғой сөл қызбен бала күндерім,</w:t>
        <w:br/>
        <w:t>Қырға шығып теруші ек дала гүлдерін.</w:t>
        <w:br/>
        <w:t>Жасым үлкен жан ашыр ағаларыммен,</w:t>
        <w:br/>
        <w:t>Қамқоршы да ақылшы бола білгенмін.</w:t>
        <w:br/>
        <w:t>Гүл теріп жүрген қызғалдақ қызға</w:t>
        <w:br/>
        <w:t>Қадалды сонда жапарым менін.</w:t>
        <w:br/>
        <w:t>Оянын сезім, жетпей бір төзім</w:t>
        <w:br/>
        <w:t>Ақырын ғана «қарағым» дедім</w:t>
        <w:br/>
        <w:t>Күрмеліп тілім, қобырап сөзім</w:t>
        <w:br/>
        <w:t>Мәңгілік бірге боламын дедім.</w:t>
        <w:br/>
        <w:t>Сөзіме айтқап окпелемедің,</w:t>
      </w:r>
    </w:p>
    <w:p>
      <w:r>
        <w:t>Ол сенің мені кет демегетің.</w:t>
        <w:br/>
        <w:t>Болмаңыз әуре дер едің сонда</w:t>
        <w:br/>
        <w:t>Болмаса менің жоқ керегім.</w:t>
        <w:br/>
        <w:t>Түсіндім сонда ұнатқаныңды,</w:t>
        <w:br/>
        <w:t>Тек саған ғана сыр айтқанымды.</w:t>
        <w:br/>
        <w:t>Білмедім бірер жылдар өткенде,</w:t>
        <w:br/>
        <w:t>Көңлімді қалдырып мұңайтқаныңды...</w:t>
        <w:br/>
        <w:t>Айттың ғой сонда сүйетініңді,</w:t>
        <w:br/>
        <w:t>Ұнатып сырғғай жүретініңді.</w:t>
        <w:br/>
        <w:t>Сырымды ашып сендіріп айттым</w:t>
        <w:br/>
        <w:t>Жарың боп бірге сүретінімді.</w:t>
        <w:br/>
        <w:t>Қосылып сол күн деміңе-демім,</w:t>
        <w:br/>
        <w:t>Түйісті алған ерінге-ерін.</w:t>
        <w:br/>
        <w:t>Бір-бірін сүйін жіберер емес,</w:t>
        <w:br/>
        <w:t>Махаббат ініркін желім бе едіп?</w:t>
        <w:br/>
        <w:t>Сол күннен бастап айқасты білек,</w:t>
        <w:br/>
        <w:t>Қосағып тауып қосылды жүрек.</w:t>
        <w:br/>
        <w:t>Балалы болып, немере сүйдік,</w:t>
        <w:br/>
        <w:t>Омірден мынау сол еді тілек.</w:t>
        <w:br/>
        <w:t>Өзіне тән бір қызбалық па еді,</w:t>
        <w:br/>
        <w:t>Қыздарға Қанат жыр жазып па еді?</w:t>
        <w:br/>
        <w:t>Ерекше бір сүйгендіктен бе,</w:t>
        <w:br/>
        <w:t>Жүр Шәкең әлі қызғанып мепі.</w:t>
        <w:br/>
        <w:t>һә</w:t>
        <w:br/>
        <w:t>(</w:t>
        <w:br/>
        <w:t>АҚЫНДАР</w:t>
        <w:br/>
        <w:t>Ақындар ақ пейілді асыл жандар,</w:t>
        <w:br/>
        <w:t>Шабыл келсе дария бон тасығандар.</w:t>
        <w:br/>
        <w:t>Өмірде ойда жүрген өлең келсе,</w:t>
        <w:br/>
        <w:t>Тыншып бір көңілдері басылғандар.</w:t>
        <w:br/>
        <w:t>Тербеліп терең ойдын кемесіңде.</w:t>
        <w:br/>
        <w:t>Ақындар аңқау жандар сенесің бе?</w:t>
        <w:br/>
        <w:t>Қабаржып қабақ шытып жүрсс дағы,</w:t>
        <w:br/>
        <w:t>Тұралы тұғыры боп ел есінде.</w:t>
        <w:br/>
        <w:t>Ақынға билік, байлық арман емес,</w:t>
        <w:br/>
        <w:t>Шын ақын мәнсап құмар болған емес.</w:t>
        <w:br/>
        <w:t>Жақсы өлең оқырманға жазбадым деп,</w:t>
        <w:br/>
        <w:t>Ақын көңілі өзіне толған емес.</w:t>
        <w:br/>
        <w:t>Ел жұртын жүреді ақын қуа: қылып,</w:t>
        <w:br/>
        <w:t>Жақсылық, жаманына кұлақ түріп</w:t>
        <w:br/>
        <w:t>Ақындар айтатынын тура айтады,</w:t>
        <w:br/>
        <w:t>Ешқашан қалмайды іште сұрақ бүгіп.</w:t>
        <w:br/>
        <w:t>Қоштарсың, қоштамассын тегіс мені.</w:t>
        <w:br/>
        <w:t>Ол ешкіммен сөзге кеп керіспеді.</w:t>
        <w:br/>
        <w:t>Оу, адамдар, өзім деп еркелеген,</w:t>
        <w:br/>
        <w:t>Сақтаңдар ақын деген періштені.</w:t>
      </w:r>
    </w:p>
    <w:p>
      <w:r>
        <w:t>Қашан да ақын жаны елге сенер,</w:t>
        <w:br/>
        <w:t>Шалқиды ақыным деп тербесеңдер.</w:t>
        <w:br/>
        <w:t>Мұқаңдар. Жұмекеңдер, Кеңшіліктер</w:t>
        <w:br/>
        <w:t>Жыр жазып жүрер еді өлмесе егер...</w:t>
        <w:br/>
        <w:t>Ақындар өз елінде еркелейді,</w:t>
        <w:br/>
        <w:t>Арам ойдан қашанда жеркенеді.</w:t>
        <w:br/>
        <w:t>Өмірдің ашы дәміп тата жүріп,</w:t>
        <w:br/>
        <w:t>Шын ақын жүрегінен ерте өледі.</w:t>
        <w:br/>
        <w:t>Семсер сөзбен шалысып алысқанда,</w:t>
        <w:br/>
        <w:t>Бас иген батырың да, данышпан да</w:t>
        <w:br/>
        <w:t>Ұзақ түп жалғыз өзі өлең жазып,</w:t>
        <w:br/>
        <w:t>Отырады көз ілмей алыс таңда.</w:t>
        <w:br/>
        <w:t>Ақын жанын түсінбей кей адамдар,</w:t>
        <w:br/>
        <w:t>Айтады сырттарынан таяз ойлар.</w:t>
        <w:br/>
        <w:t>Қашанда ақын жыры ақылтпы ғой,</w:t>
        <w:br/>
        <w:t>Өзін де, өлеңін де аялаңдар!</w:t>
        <w:br/>
        <w:t>26</w:t>
        <w:br/>
        <w:t>МҰҚАҒАЛИ ТУҒАН ЖЕРГЕ</w:t>
        <w:br/>
        <w:t>Жан едің неткен ғажап жаратылған.</w:t>
        <w:br/>
        <w:t>Кең иық, жазық маңдай, дара тұлғаң.</w:t>
        <w:br/>
        <w:t>Атандырған ғасырдың дауылшпазын,</w:t>
        <w:br/>
        <w:t>Айналдым Қарасаздан, қара сулап.</w:t>
        <w:br/>
        <w:t>Сол жердің дейді адамдар киесі бар,</w:t>
        <w:br/>
        <w:t>Ақын, батыр жаратар иесі бар!</w:t>
        <w:br/>
        <w:t>Аналары ырым ғып берсе бата,</w:t>
        <w:br/>
        <w:t>Жас келіндер сеніммен үлесіп ал.</w:t>
        <w:br/>
        <w:t>Қарасаз қандай еді қасиетің!</w:t>
        <w:br/>
        <w:t>Жермісің ақын жандар өсіретін.</w:t>
        <w:br/>
        <w:t>Жоқ әлде қариясы дана ма скен?</w:t>
        <w:br/>
        <w:t>Зердесінс құятын өсиетіп.</w:t>
        <w:br/>
        <w:t>Қара шілік жаз болса гүлденетін,</w:t>
        <w:br/>
        <w:t>Епшенбүйрек ерекше түрге енетін.</w:t>
        <w:br/>
        <w:t>Айналайын еліңнен нағашы жұрт!</w:t>
        <w:br/>
        <w:t>Ақын берген өмірге бір келетін.</w:t>
        <w:br/>
        <w:t>Таң самалы өсірді сүйіп беттен,</w:t>
        <w:br/>
        <w:t>Таулары ғой, шабытын биіктеткен.</w:t>
        <w:br/>
        <w:t>Жеріңді әлде бірсу жамандаса,</w:t>
        <w:br/>
        <w:t>Шоқ түскендей жаныма күйіп кетем.</w:t>
        <w:br/>
        <w:t>Жіберді ме мына омір асықтырып,</w:t>
        <w:br/>
        <w:t>Өлең жазды шабытын тасыттырып.</w:t>
        <w:br/>
        <w:t>Не екен десем Қарасаз сен екенсің,</w:t>
        <w:br/>
        <w:t>Жіберген туған жерге ғашық қылып.</w:t>
        <w:br/>
        <w:t>Қожеке бабамыздай күйшілерді,</w:t>
        <w:br/>
        <w:t>Халыққа шеберлікпен таныттырдың.</w:t>
      </w:r>
    </w:p>
    <w:p>
      <w:r>
        <w:t>Күй құдырст жанымды тербететін,</w:t>
        <w:br/>
        <w:t>Ол бір кәусар бұлак қой шөлдететін.</w:t>
        <w:br/>
        <w:t>Бексейіт, Нұр ағаңдай күй тарта бер,</w:t>
        <w:br/>
        <w:t>Ақ жаңбырдай көктемде селлететін.</w:t>
        <w:br/>
        <w:t>Күй қүдірет екенін кім білмесін,</w:t>
        <w:br/>
        <w:t>Арнаған Ілияс, Сәкен жыр жүлдесін.</w:t>
        <w:br/>
        <w:t>Дина апа, Даулеткерей, Сәкендердің,</w:t>
        <w:br/>
        <w:t>Күйлері домбырада күмбірлесін.</w:t>
        <w:br/>
        <w:t>Талпындық туған жерде қанат қағып,</w:t>
        <w:br/>
        <w:t>Осы өперге жеттің сен талаптанып.</w:t>
        <w:br/>
        <w:t>Өзің ашқан Қожеке мектебінен,</w:t>
        <w:br/>
        <w:t>Шәкірттерің ұшсын тек қанаттанып.</w:t>
        <w:br/>
        <w:t>Талантын берсін саған Нұр ағаның,</w:t>
        <w:br/>
        <w:t>Бөленген алғысына мың адамның.</w:t>
        <w:br/>
        <w:t>Күйшілік өнерді мен сүйгендіктен,</w:t>
        <w:br/>
        <w:t>Кешіңде өзіңе ыстық жыр арнадым.</w:t>
        <w:br/>
        <w:t>БОЛМАСЫН СОҒЫС</w:t>
        <w:br/>
        <w:t>(Ауылымның соғыста қаза тапқан 52 боздағына)</w:t>
        <w:br/>
        <w:t>Қайғылы күн басталғанда, туған жердің төсінде,</w:t>
        <w:br/>
        <w:t>Соғыс деген сұрқия сөз менің әлі есімде.</w:t>
        <w:br/>
        <w:t>Елі үшін боздактарып кап майданға жөнелтіп,</w:t>
        <w:br/>
        <w:t>Күңіреніп қала бердік ауылдың сол кешінде.</w:t>
        <w:br/>
        <w:t>Азаматтар еді олар елі үшін жаралған,</w:t>
        <w:br/>
        <w:t>Өзен еді әрқайсысы бұлақтардан таралган.</w:t>
        <w:br/>
        <w:t>Бар жақсылық күтуігі еді елі-жұрты солардан,</w:t>
        <w:br/>
        <w:t>Азамат еді сыйлайтұғын үлкен менен кішіні</w:t>
        <w:br/>
        <w:t>Шығушы еді соларменен бір-бір үйдің түтіні,</w:t>
        <w:br/>
        <w:t>Әрқайсысы бір-бір үйге көтеретін тірсу боп.</w:t>
        <w:br/>
        <w:t>28</w:t>
        <w:br/>
        <w:t>Өздеріңмен бір жүрін, бір жасадым,</w:t>
        <w:br/>
        <w:t>Сендер менің болындар мұңдасарым.</w:t>
        <w:br/>
        <w:t>Оңаша қалған кезде ойға батып,</w:t>
        <w:br/>
        <w:t>Өздерінмен өзің боп сырласамын.</w:t>
        <w:br/>
        <w:t>Арқалап жүрген кезде заман жүгін,</w:t>
        <w:br/>
        <w:t>Берсе екен қашанда амандығын.</w:t>
        <w:br/>
        <w:t>Өздеріңді осылай есіме алам,</w:t>
        <w:br/>
        <w:t>Арпалысып ауыр ой санамды мың.</w:t>
        <w:br/>
        <w:t>МЕНІҢ ОСЫ ЖАН СЫРЫМ</w:t>
        <w:br/>
        <w:t>Үлкенін алып жазаның,</w:t>
        <w:br/>
        <w:t>Өткерін бастан азабын</w:t>
        <w:br/>
        <w:t>Қаламым болып серігім,</w:t>
        <w:br/>
        <w:t>Ой қуып өлең жазамын.</w:t>
        <w:br/>
        <w:t>Сарғайып ұзақ жатқанда</w:t>
        <w:br/>
        <w:t>Келмейді ұйқы ақ таңға.</w:t>
        <w:br/>
        <w:t>Жүгіріп кейде қиялым</w:t>
        <w:br/>
        <w:t>Небір түрлі сақтарға.</w:t>
        <w:br/>
        <w:t>Есіме түсіп мектебім,</w:t>
        <w:br/>
        <w:t>Өмірім сонда өткенін</w:t>
        <w:br/>
        <w:t>Терімді сонда төккенмін.</w:t>
        <w:br/>
        <w:t>Арманға сонда жеткенмін.</w:t>
      </w:r>
    </w:p>
    <w:p>
      <w:r>
        <w:t>Ұшырып ойдың кептерін</w:t>
        <w:br/>
        <w:t>Қолыма алып дәптерін.</w:t>
        <w:br/>
        <w:t>Толтырайын беттерін</w:t>
        <w:br/>
        <w:t>Танытып халық данасын</w:t>
        <w:br/>
        <w:t>Оқытып адам баласын</w:t>
        <w:br/>
        <w:t>Ағарғгым шаштың қарасын.</w:t>
        <w:br/>
        <w:t>Жақсы мен жамап арасын</w:t>
        <w:br/>
        <w:t>Айырсаң адам баласың.</w:t>
        <w:br/>
        <w:t>Білімсіз көштен қаласың.</w:t>
        <w:br/>
        <w:t>Біліммен алға барасың</w:t>
        <w:br/>
        <w:t>Деп ояттым санасын.</w:t>
        <w:br/>
        <w:t>Тентегін қосын қатарға,</w:t>
        <w:br/>
        <w:t>Шығарып салдым сапарға.</w:t>
        <w:br/>
        <w:t>31</w:t>
        <w:br/>
        <w:t>Сүйіп қазақ халқыңды,</w:t>
        <w:br/>
        <w:t>Еңбек ет делім Отанға.</w:t>
        <w:br/>
        <w:t>Еңіске кеттім, өрледім</w:t>
        <w:br/>
        <w:t>Қиналып талай терледім.</w:t>
        <w:br/>
        <w:t>Қиянатың да көргенмін,</w:t>
        <w:br/>
        <w:t>Ұлағатын да көргенмін-</w:t>
        <w:br/>
        <w:t>Жанбай кейде еңбегім,</w:t>
        <w:br/>
        <w:t>Берем дегенімді бермедім,</w:t>
        <w:br/>
        <w:t>Қалдырып көңілін пенденің.</w:t>
        <w:br/>
        <w:t>Ашуланып сен дедім,</w:t>
        <w:br/>
        <w:t>Дұрыс болмай осыным</w:t>
        <w:br/>
        <w:t>Сұрадым талай кешірім.</w:t>
        <w:br/>
        <w:t>Қателік бастан откенде</w:t>
        <w:br/>
        <w:t>Мойындаудың несі мін?</w:t>
        <w:br/>
        <w:t>Білімділерді мақтадым,</w:t>
        <w:br/>
        <w:t>Білімсіздерге қас жаным.</w:t>
        <w:br/>
        <w:t>Сенімін бірге ақтадым,</w:t>
        <w:br/>
        <w:t>Жағымпазданып жатпадым,</w:t>
        <w:br/>
        <w:t>Арымды солай сақтадым.</w:t>
        <w:br/>
        <w:t>Білімсіздермен таластым,</w:t>
        <w:br/>
        <w:t>Мойындаса мінін жарастым.</w:t>
        <w:br/>
        <w:t>Көпшілікпен санастым,</w:t>
        <w:br/>
        <w:t>Керегім болса қашан да</w:t>
        <w:br/>
        <w:t>Қол ұшын беріп қарастым.</w:t>
        <w:br/>
        <w:t>Өмірдің алып сабағын,</w:t>
        <w:br/>
        <w:t>Заманның өтеп талабын</w:t>
        <w:br/>
        <w:t>Армаңда кетіп барамын.</w:t>
        <w:br/>
        <w:t>Ақылшы гұтса ағамын,</w:t>
        <w:br/>
        <w:t>Демеймін қайтіп жағамын?</w:t>
        <w:br/>
        <w:t>Қиналып жүрсеп қашанда</w:t>
        <w:br/>
        <w:t>Қамқоршың да боламын.</w:t>
        <w:br/>
        <w:t>Жамандыққа қарсымын,</w:t>
        <w:br/>
        <w:t>Жақсылыққа тамшымын.</w:t>
        <w:br/>
        <w:t>Жатқанда жаным ауырып,</w:t>
        <w:br/>
        <w:t>Менің осы -- жан сырым.</w:t>
        <w:br/>
        <w:t>ЖОЛДА</w:t>
        <w:br/>
        <w:t>Бірде жүрдек, бірде баяу ыргалып,</w:t>
        <w:br/>
        <w:t>Отыр достар сүйгеніне жыр жазып.</w:t>
        <w:br/>
        <w:t>Жүйткі поезд, ұшқан құсша қалықта,</w:t>
        <w:br/>
        <w:t>Сенде қалмай біздің жырдан құргалып.</w:t>
      </w:r>
    </w:p>
    <w:p>
      <w:r>
        <w:t>Қалып жатыр сағым болып кең ормап,</w:t>
        <w:br/>
        <w:t>Жатыр дала қызыл гүлге оралған.</w:t>
        <w:br/>
        <w:t>Шіркін көңіл алға қарай асығад,</w:t>
        <w:br/>
        <w:t>Тұрғандай-ақ. тосытп алда ақ арман.</w:t>
        <w:br/>
        <w:t>Мен де отырмын қаламымды қолға алып,</w:t>
        <w:br/>
        <w:t>Өткен күнге көз жібере ойланып.</w:t>
        <w:br/>
        <w:t>Сарт-сұрт еткен екпінді бір жүрістен,</w:t>
        <w:br/>
        <w:t>Жатыр артта дөңгелене жол қалып.</w:t>
        <w:br/>
        <w:t>жжж</w:t>
        <w:br/>
        <w:t>Сөзімді тыңдасаңшыы е, қарағым.</w:t>
        <w:br/>
        <w:t>Білмеймін келер күнде не боламын.</w:t>
        <w:br/>
        <w:t>Мейлі мені ақсақ деп табалағын,</w:t>
        <w:br/>
        <w:t>Мейлі маған көз салып қарамағын.</w:t>
        <w:br/>
        <w:t>Жәудіреп жатып қана ойға батам</w:t>
        <w:br/>
        <w:t>Сан-саққа жүгіргенде саналарым.</w:t>
        <w:br/>
        <w:t>Ақыл айтқан адамды жағаладым,</w:t>
        <w:br/>
        <w:t>Жасы үлкенді ес тұтып ағаладым.</w:t>
        <w:br/>
        <w:t>Үйренбедім қулардың бар амалып</w:t>
        <w:br/>
        <w:t>Кеуде қағып менменшіл бола алмадым.</w:t>
        <w:br/>
        <w:t>Жетпеді азаматтық оғап арым,</w:t>
        <w:br/>
        <w:t>Байлыгым, ырысым да балаларым -</w:t>
        <w:br/>
        <w:t>Сүрінсем солар менің паналарым.</w:t>
        <w:br/>
        <w:t>Бәріне бақыт сыйлапт кетер едім</w:t>
        <w:br/>
        <w:t>Жетсе егер тірлігімде оған әлім.</w:t>
        <w:br/>
        <w:t>Сөзім осы тыңдасаң, иә, қарағым.</w:t>
        <w:br/>
        <w:t>34</w:t>
        <w:br/>
        <w:t>1961ж</w:t>
        <w:br/>
        <w:t>жжж</w:t>
        <w:br/>
        <w:t>Мен неге күйрек болып жаратылдым,</w:t>
        <w:br/>
        <w:t>Уайымшыя боп қазір баратырмын.</w:t>
        <w:br/>
        <w:t>Әйтеуір соңғы кезде бір мұң басты</w:t>
        <w:br/>
        <w:t>Таусылды ма сағаты тағатымның?</w:t>
        <w:br/>
        <w:t>Мен әкемнен қалған бір Қанатымын,</w:t>
        <w:br/>
        <w:t>Анамның қамқоршысы болатынмын.</w:t>
        <w:br/>
        <w:t>Солар менің түсіме жиі енеді,</w:t>
        <w:br/>
        <w:t>Тоқтауға аз қалды ма сағатымның...</w:t>
        <w:br/>
        <w:t>Жоқ, ана,</w:t>
        <w:br/>
        <w:t>Уақытым ерте менің,</w:t>
        <w:br/>
        <w:t>Өмірдің әлі алғам жоқ ең керегін.</w:t>
        <w:br/>
        <w:t>Асықпашы, қасыңа барамын ғой,</w:t>
        <w:br/>
        <w:t>Баратын уақытым келсе менің.</w:t>
        <w:br/>
        <w:t>Туған ел бір өзіңе еркеледім,</w:t>
        <w:br/>
        <w:t>Маңдайымнан сүйіш өтті ерке желің.</w:t>
        <w:br/>
        <w:t>Қатем болса ұлыңды кешіре көр,</w:t>
        <w:br/>
        <w:t>Кетем ғой уакытым келсе менің.</w:t>
        <w:br/>
        <w:t>Қоштасармын бір күні әмірменен,</w:t>
        <w:br/>
        <w:t>Құткқармайды ешкімді өлім деген.</w:t>
        <w:br/>
        <w:t>Өлемін деп сіпқашан қорықпаймын,</w:t>
        <w:br/>
        <w:t>Кете ме деп қорқамын көңілде өлең.</w:t>
        <w:br/>
        <w:t>ҰСТАЗЫМА</w:t>
        <w:br/>
        <w:t>Білім менен парасатты тал бойына сақтаганп,</w:t>
        <w:br/>
        <w:t>Ұстаз деген ардақты есім, кімге болса мақтанам.</w:t>
      </w:r>
    </w:p>
    <w:p>
      <w:r>
        <w:t>Күні бойы тыным көрмей шәкіртімен бір болып,</w:t>
        <w:br/>
        <w:t>Ксшке қарай ой қуалап, түн жарымда жатпаған.</w:t>
        <w:br/>
        <w:t>Ұстаз деген ардакты есім, оған әр кез шаттанам,</w:t>
        <w:br/>
        <w:t>Тірлігінде құйбенңі көп, ешбір тыным таппяған.</w:t>
        <w:br/>
        <w:t>Білім беріп ұзтаздар ғой ауыр жүкті көтерген,</w:t>
        <w:br/>
        <w:t>Ұстазыма қарызым көп өтелмеген, отелген.</w:t>
        <w:br/>
        <w:t>Айтыңдаршы, өмір кешкен пенделер,</w:t>
        <w:br/>
        <w:t>Ұстазыңсыз мақсатыңа өз бетіңше жетер ме ең?</w:t>
        <w:br/>
        <w:t>Ұстаздарым, арта берсін шәкіртіңмен бірлігің,</w:t>
        <w:br/>
        <w:t>35</w:t>
        <w:br/>
        <w:t>ҚОШТАСҚЫМ КЕЛМЕЙДІ</w:t>
        <w:br/>
        <w:t>Шыгарып салдың күн нұрын төккен шуақта,</w:t>
        <w:br/>
        <w:t>Барамын кетіп өзіңнен үзап жыраққа.</w:t>
        <w:br/>
        <w:t>Жанына жалғыз жаралған жарқын адаммен,</w:t>
        <w:br/>
        <w:t>Қоштасу киын, кош бол, деп тұрмын бірақ та.</w:t>
        <w:br/>
        <w:t>Мөлдіреп сол кез пұрга бір толы жанарың,</w:t>
        <w:br/>
        <w:t>Айтсаңшы, сонша қиылып неге қарадың?</w:t>
        <w:br/>
        <w:t>Сағынсаң кейде еске алып сонау, өткенді,</w:t>
        <w:br/>
        <w:t>Туган жер ыстық, самалын өпкен, самалын.</w:t>
        <w:br/>
        <w:t>Тірліктің бітпес көп әлі, жаным, сапары,</w:t>
        <w:br/>
        <w:t>Бірі өтсе тағы біреуі келіп жатады.</w:t>
        <w:br/>
        <w:t>Әлі де сенсіз күндерім менің багалы,</w:t>
        <w:br/>
        <w:t>Әлі де сенсіз таңдарым меніц атады.</w:t>
        <w:br/>
        <w:t>Тек маған деген махаббат оты сөнбесін,</w:t>
        <w:br/>
        <w:t>Аялап әркез жанынды сүйіп тербесін!</w:t>
        <w:br/>
        <w:t>Атқызған менсіз арайлы алтын таңдарың,</w:t>
        <w:br/>
        <w:t>Сағыныш болып толтырсын жүрек бөлмесін.</w:t>
        <w:br/>
        <w:t>Мөлдіреп жарқын жанарың мені тербейді,</w:t>
        <w:br/>
        <w:t>Уақыт шіркін тоқтамай алға тез дейді.</w:t>
        <w:br/>
        <w:t>Қиылып тұрып! ақырын ғана кош делің,</w:t>
        <w:br/>
        <w:t>Ал менің саған “қош” дегім мүлде келмейді.</w:t>
        <w:br/>
        <w:t>КӨКТЕМ</w:t>
        <w:br/>
        <w:t>О, коктем, нұрлы көктем. гүлім көктем,</w:t>
        <w:br/>
        <w:t>Күнісің аспанымда нұрын төккен.</w:t>
        <w:br/>
        <w:t>Өрісте малдарымды шұрқыратыгп,</w:t>
        <w:br/>
        <w:t>Даламды еңбекненен дүрілдеткен.</w:t>
        <w:br/>
        <w:t>Көгерттің жасыл орман жапырағын,</w:t>
        <w:br/>
        <w:t>Түрлснттін туған өлке атырабын.</w:t>
        <w:br/>
        <w:t>Өзендер арнасына сыймай жатыр,</w:t>
        <w:br/>
        <w:t>39</w:t>
        <w:br/>
        <w:t>Маған сенің тау-тасың бәрі мекен,</w:t>
        <w:br/>
        <w:t>Сайраған сағыныпптар сағым екен.</w:t>
        <w:br/>
        <w:t>Суыңды ішсем жаным да жасарады,</w:t>
        <w:br/>
        <w:t>Шіркін-ай, шарбат па екен, дәрі ма екен?!</w:t>
        <w:br/>
        <w:t>Көркіңнен жаныма мен нұр аламын,</w:t>
      </w:r>
    </w:p>
    <w:p>
      <w:r>
        <w:t>Нұрсыз қандай өмірді сүре аламын?</w:t>
        <w:br/>
        <w:t>Кең төсіңде келемін арман қуып,</w:t>
        <w:br/>
        <w:t>Болсам деп қажет етсе бір адамың.</w:t>
        <w:br/>
        <w:t>ҚАРЫНДАСҚА СЫР</w:t>
        <w:br/>
        <w:t>Есенбісің бірге өскен қарындастар,</w:t>
        <w:br/>
        <w:t>Сырымды бір бөліскен бауырластар.</w:t>
        <w:br/>
        <w:t>Аяқ сынып тәсекте жатқан кезде,</w:t>
        <w:br/>
        <w:t>Сендерсің сағыныштың әнін бастар.</w:t>
        <w:br/>
        <w:t>Жүргенде еріп тіршілік жетегінде,</w:t>
        <w:br/>
        <w:t>Болмайды екен еш күдік қаперінде.</w:t>
        <w:br/>
        <w:t>Маңдайға жазын қойған жалу ма бір,</w:t>
        <w:br/>
        <w:t>Мертіктім аяқ асты қапслімде.</w:t>
        <w:br/>
        <w:t>Бүл емес еді құдайдан сұрағаным,</w:t>
        <w:br/>
        <w:t>Бірі гой маған берген сыбағаның.</w:t>
        <w:br/>
        <w:t>Ал өмірде дұшпапдар шалып іштен,</w:t>
        <w:br/>
        <w:t>Талай рст сүрініп құлағанмын.</w:t>
        <w:br/>
        <w:t>Күлгенмін. бұл өмірде жылағанмын,</w:t>
        <w:br/>
        <w:t>Демеймін ақылы асқан ұлы адаммын.</w:t>
        <w:br/>
        <w:t>Жарты күлшем болса артық бөліп бердім,</w:t>
        <w:br/>
        <w:t>Көңілі қалмасын деп бір адамның.</w:t>
        <w:br/>
        <w:t>Қарынңдастар, сырымды білесіндер,</w:t>
        <w:br/>
        <w:t>Білесіңдер, дәмім бар үлесіп жер.</w:t>
        <w:br/>
        <w:t>Еңсем түсіп кетсе бір сендер менің,</w:t>
        <w:br/>
        <w:t>Қамқоршым боп қасымда жүресіңдер.</w:t>
        <w:br/>
        <w:t>Тілсуін бауырлардың тілесеңдер,</w:t>
        <w:br/>
        <w:t>Бауыр дсген қазақта- үлы есімдер.</w:t>
        <w:br/>
        <w:t>Қайда жүрсем ішімнен деп жүремін.</w:t>
        <w:br/>
        <w:t>Жақсылықтың соларға үлесін бер.</w:t>
        <w:br/>
        <w:t>30</w:t>
        <w:br/>
        <w:t>АҚЫНДЫҚТЫҢ АСҚАР ШЫҢЫ</w:t>
        <w:br/>
        <w:t>Алып жырдың атасы дара туған,</w:t>
        <w:br/>
        <w:t>Киелісіз ерекше жаразылған.</w:t>
        <w:br/>
        <w:t>Сөз құдіретін ұлы елің бағалайды,</w:t>
        <w:br/>
        <w:t>Үлгі алып сіз сияқты данасынан.</w:t>
        <w:br/>
        <w:t>Қасиетіңді танытып бойындағы,</w:t>
        <w:br/>
        <w:t>Жыр боп туды ұлы сөз ойыңдағы.</w:t>
        <w:br/>
        <w:t>Тоқсан жаста Мәскеу қол соққанда,</w:t>
        <w:br/>
        <w:t>Бүкіл әлем Гомер деп мойындады.</w:t>
        <w:br/>
        <w:t>Жыр төккенде алдына жан салмаған,</w:t>
        <w:br/>
        <w:t>Ақынмын деп мактанып жар салмаған.</w:t>
        <w:br/>
        <w:t>Жамбыл жырау қазақтан келді десе,</w:t>
        <w:br/>
        <w:t>Бар ма екен Түрік слі қарсы алмаған?</w:t>
        <w:br/>
        <w:t>Жалбалақтан ешкімнен жасқанбады,</w:t>
        <w:br/>
        <w:t>Жыр токті жай оғындай аспандағы.</w:t>
        <w:br/>
        <w:t>Сұраншы мен Өтеген батырларға,</w:t>
        <w:br/>
        <w:t>Арналды күдіретті дастандары.</w:t>
        <w:br/>
        <w:t>Сүйінбай Жэкеміздің пірі болды,</w:t>
        <w:br/>
        <w:t>Бақ болып басына онын жыры қонды.</w:t>
        <w:br/>
        <w:t>Өлең сөзден ешқашан жеңілмеген,</w:t>
        <w:br/>
        <w:t>Ақындардың асқар тауы, шыңы болды.</w:t>
        <w:br/>
        <w:t>Күйзелтті қырғын соғыс ақын жанын,</w:t>
      </w:r>
    </w:p>
    <w:p>
      <w:r>
        <w:t>Жырға косты жау жүрек батырларын.</w:t>
        <w:br/>
        <w:t>Қойнында боздақтардың жатты бірге,</w:t>
        <w:br/>
        <w:t>Газеттегі ерлікке шақырған үн.</w:t>
        <w:br/>
        <w:t>Таусылмас айта берсем өсистің,.</w:t>
        <w:br/>
        <w:t>Халқыңа дари берсін қасиетің.</w:t>
        <w:br/>
        <w:t>Рухың мен асқақты айбыныңа,</w:t>
        <w:br/>
        <w:t>Мен де бір ұрпағыңмын бас иетін.</w:t>
        <w:br/>
        <w:t>55)</w:t>
        <w:br/>
        <w:t>Т)</w:t>
        <w:br/>
        <w:t>Жетелеп бір үмітке батыр ағын.</w:t>
        <w:br/>
        <w:t>Ажарын ашқандайсың құрақ талдың,</w:t>
        <w:br/>
        <w:t>(Өзінен сұлулықты сұрап қалдым)</w:t>
        <w:br/>
        <w:t>Көңілімнің күмбірлеген күйін шертіп,</w:t>
        <w:br/>
        <w:t>Сен де менің ксудемнен сыр ақтарғын.</w:t>
        <w:br/>
        <w:t>АНАМА ХАТ</w:t>
        <w:br/>
        <w:t>Амансыз ба, ардақты қымбатты анам,</w:t>
        <w:br/>
        <w:t>Аксүт беріп, аялап қүндақтаған.</w:t>
        <w:br/>
        <w:t>Топыраққа аупап, шаң болып келсем үйге,</w:t>
        <w:br/>
        <w:t>Сүюші ең қол-басыман күн қақтаған.</w:t>
        <w:br/>
        <w:t>Ол кезде сәби едім ой толмаған,</w:t>
        <w:br/>
        <w:t>Ардақты “ана” сөзін айта алмаған.</w:t>
        <w:br/>
        <w:t>Әкесіз жетім болып жүргенімде,</w:t>
        <w:br/>
        <w:t>Кім болды, сізден артык қамқор маған?!</w:t>
        <w:br/>
        <w:t>Сұрапыл сонау өткен отты көріп,</w:t>
        <w:br/>
        <w:t>Ақ кіріпті шашыңа көпті көріп.</w:t>
        <w:br/>
        <w:t>Көз алдыма сол күнді елестетсем,</w:t>
        <w:br/>
        <w:t>Шіркін өмір кетеді тәтті болып.</w:t>
        <w:br/>
        <w:t>Ол күндерді еске алма, ұмыт ана,</w:t>
        <w:br/>
        <w:t>Сенімменен қараңыз ұлы таңға.</w:t>
        <w:br/>
        <w:t>Елді сүйген аналық жүрегіңмен.</w:t>
        <w:br/>
        <w:t>Сәбиіцнің жүрегін жылыт, апа.</w:t>
        <w:br/>
        <w:t>Ойламаңыз көп мені шет жерде деп,</w:t>
        <w:br/>
        <w:t>Хат жазамын сағынып, кетсем жүдеп.</w:t>
        <w:br/>
        <w:t>Жадырап жаз күніндей келер әлі-ак,</w:t>
        <w:br/>
        <w:t>Көптен бері арман ғып күткен тілек.</w:t>
        <w:br/>
        <w:t>1962 жыл</w:t>
        <w:br/>
        <w:t>40</w:t>
        <w:br/>
        <w:t>ЖАРЫМА СЫР</w:t>
        <w:br/>
        <w:t>Өмір де етіп барады,</w:t>
        <w:br/>
        <w:t>Ағарын шаштың самайы.</w:t>
        <w:br/>
        <w:t>Көздің де талып жанары,</w:t>
        <w:br/>
        <w:t>Омір де өтіп барады.</w:t>
        <w:br/>
        <w:t>Сен маған жетпес шынар ен,</w:t>
      </w:r>
    </w:p>
    <w:p>
      <w:r>
        <w:t>Мен саған содан құмар ем.</w:t>
        <w:br/>
        <w:t>Сағынын жүріп қосты ғой,</w:t>
        <w:br/>
        <w:t>Өмір сүрген мына әлем.</w:t>
        <w:br/>
        <w:t>Әзілдеп кейде ақырын,</w:t>
        <w:br/>
        <w:t>Деуші сдің кейде «батырым».</w:t>
        <w:br/>
        <w:t>Кестелеп өлең арнаутпы сң,</w:t>
        <w:br/>
        <w:t>Қайда өлеп дейсің, ақыным.</w:t>
        <w:br/>
        <w:t>Шабытым -- шаттық Отаным,</w:t>
        <w:br/>
        <w:t>Таңыммен бірге атамын,</w:t>
        <w:br/>
        <w:t>Күніммен бірге батамын.</w:t>
        <w:br/>
        <w:t>Жараса болды кәдеге</w:t>
        <w:br/>
        <w:t>Алмаймын басқа атағын.</w:t>
        <w:br/>
        <w:t>Шабытым шәкірт - ұланым,</w:t>
        <w:br/>
        <w:t>Таусылмас соған жыр-әнім.</w:t>
        <w:br/>
        <w:t>Көкейде жүрген бір арман,</w:t>
        <w:br/>
        <w:t>Ұшырсам елдің қыранын,</w:t>
        <w:br/>
        <w:t>Зерделі болса ұлдарым,</w:t>
        <w:br/>
        <w:t>Кәргенді болса қыздарым.</w:t>
        <w:br/>
        <w:t>Мендегі тағы бір тілек,</w:t>
        <w:br/>
        <w:t>Есіңде жүрсе жырларым.</w:t>
        <w:br/>
        <w:t>Көтеріп өмір салмагын,</w:t>
        <w:br/>
        <w:t>Келеміз бірге жан-жарым.</w:t>
        <w:br/>
        <w:t>Шуақты болсын мына өмір,</w:t>
        <w:br/>
        <w:t>Менің де сенің арманың,</w:t>
        <w:br/>
        <w:t>Абайдай тарыққан,</w:t>
        <w:br/>
        <w:t>Бар ма адам баласы?</w:t>
        <w:br/>
        <w:t>Сөз ұғар мұндасың,</w:t>
        <w:br/>
        <w:t>Гашықтық сырласын.</w:t>
        <w:br/>
        <w:t>Абайдай сағыттқан,</w:t>
        <w:br/>
        <w:t>Бар ма адам баласы?</w:t>
        <w:br/>
        <w:t>Шақырып елдікке,</w:t>
        <w:br/>
        <w:t>Жете алмай теңдікке</w:t>
        <w:br/>
        <w:t>Абайдай жабыққан,</w:t>
        <w:br/>
        <w:t>Бар ма адам баласы?</w:t>
        <w:br/>
        <w:t>Ертеңгі ғылымды,</w:t>
        <w:br/>
        <w:t>Өнер мен білімді.</w:t>
        <w:br/>
        <w:t>Абайдай мол ұққан</w:t>
        <w:br/>
        <w:t>Бар ма адам баласы?</w:t>
        <w:br/>
        <w:t>Парасат биікті,</w:t>
        <w:br/>
        <w:t>Бойына жиыпты.</w:t>
        <w:br/>
        <w:t>Адамның дапасы,</w:t>
        <w:br/>
        <w:t>Абайдай сүйікті.</w:t>
        <w:br/>
        <w:t>АЛҒАШҚЫ ҰСТАЗЫМА</w:t>
        <w:br/>
        <w:t>Ең алғаш бетін ашып әліппенің,</w:t>
        <w:br/>
        <w:t>Үйреттің білім нәрі әріптерін.</w:t>
        <w:br/>
        <w:t>Нәр берген балаң соби жүрегіме.</w:t>
        <w:br/>
        <w:t>Өзіңдей ақылды адам көріп пе едім?</w:t>
        <w:br/>
        <w:t>Жетелеп арманымның шыңдарына,</w:t>
        <w:br/>
        <w:t>Таныттың жарқын өмір сырларын да.</w:t>
        <w:br/>
        <w:t>Жаныма сөнбейтіндей жалын жидым,</w:t>
        <w:br/>
        <w:t>Күнде айтқан ақылыңды тыңдадым да.</w:t>
      </w:r>
    </w:p>
    <w:p>
      <w:r>
        <w:t>44</w:t>
        <w:br/>
        <w:t>Өмірдің сенен алам бар керегін,</w:t>
        <w:br/>
        <w:t>Сенде менің мол бақыт бал көрегім.</w:t>
        <w:br/>
        <w:t>Жырларым бір өзіңнен тізбектеліп,</w:t>
        <w:br/>
        <w:t>Разы болса екен, байтақ слім.</w:t>
        <w:br/>
        <w:t>БАЛАЛЫҚ ША</w:t>
        <w:br/>
        <w:t>Қызығы өмірімніц балалық шақ,</w:t>
        <w:br/>
        <w:t>Еті ҡайғысыз жүргенге көңілім шат.</w:t>
        <w:br/>
        <w:t>Жарысып құлын-тайдай балалармен,</w:t>
        <w:br/>
        <w:t>Мінгенім астымда көк шыбық ат.</w:t>
        <w:br/>
        <w:t>Ат қылып көк шыбықты сабалаттын,</w:t>
        <w:br/>
        <w:t>Таспен ұрып иттерді абалаттым.</w:t>
        <w:br/>
        <w:t>Кошедс асық ойнап асыр салып,</w:t>
        <w:br/>
        <w:t>Ак киізден доп жасап домалаттым.</w:t>
        <w:br/>
        <w:t>Шіркін жастық өтті өмір белестері,</w:t>
        <w:br/>
        <w:t>Көз алдымнан кетпейді елестері.</w:t>
        <w:br/>
        <w:t>Гүл теріп достарыммен қыдырысқан.</w:t>
        <w:br/>
        <w:t>Қандай ыстық туған жер дөңестері.</w:t>
        <w:br/>
        <w:t>ДОСҚА ХАТ</w:t>
        <w:br/>
        <w:t>Ассалаумағалейкум досым Кеңес,</w:t>
        <w:br/>
        <w:t>Өтеді көз алдымнан өткір елсс.</w:t>
        <w:br/>
        <w:t>Ол менің сағынышым саған деген,</w:t>
        <w:br/>
        <w:t>Ол менің алдымдағы отты белес.</w:t>
        <w:br/>
        <w:t>Отырмын қолыма алып қаламымды,</w:t>
        <w:br/>
        <w:t>Қабыл ал хатқа жазған сәлемімді.</w:t>
        <w:br/>
        <w:t>Кейде бір отырғанда ойға шомып,</w:t>
        <w:br/>
        <w:t>Еске алам бірге өткізген бала күнді.</w:t>
        <w:br/>
        <w:t>46</w:t>
        <w:br/>
        <w:t>зіңнен кегнейді бір күлкі лебің,</w:t>
        <w:br/>
        <w:t>Арналды шәкіртіне бар тілегің.</w:t>
        <w:br/>
        <w:t>Өмірге әз бетімен қанат қағып,</w:t>
        <w:br/>
        <w:t>Мен де бір түлеп үшқан бір түлегін.</w:t>
        <w:br/>
        <w:t>БАРЫС ЖЫЛЫ</w:t>
        <w:br/>
        <w:t>Жыл келді аң перісі Барыс жылы,</w:t>
        <w:br/>
        <w:t>Болса екен туған елге табыс жылы.</w:t>
        <w:br/>
        <w:t>Аттаған қадамымыз алта басып,</w:t>
        <w:br/>
        <w:t>Арманның жақындасын алыс күпі.</w:t>
        <w:br/>
        <w:t>Көрсетпесін ешкімге таршылығын,</w:t>
        <w:br/>
        <w:t>Аямасын беретін жақсылығын.</w:t>
        <w:br/>
        <w:t>Тірпгілікте адамға өмір озі,</w:t>
      </w:r>
    </w:p>
    <w:p>
      <w:r>
        <w:t>Сұрамай-ақ береді ашылыгын.</w:t>
        <w:br/>
        <w:t>Таңдарым бар ұйқысыз қарсы ап жүрген,</w:t>
        <w:br/>
        <w:t>Күндерім бар еркелел жаңсақ жүрген.</w:t>
        <w:br/>
        <w:t>Жетсе екем армапыма аңсап жүрген,</w:t>
        <w:br/>
        <w:t>Жете алмай жабығып шаршап жүрген.</w:t>
        <w:br/>
        <w:t>ҚАЛАМ</w:t>
        <w:br/>
        <w:t>Із салып жорғалайсын нәзік қалам.</w:t>
        <w:br/>
        <w:t>"Жолына келешектің басқын қадам.</w:t>
        <w:br/>
        <w:t>Кеудемнсни көңілменен туған жырмен.</w:t>
        <w:br/>
        <w:t>Сеніменен жазам да бірге болам.</w:t>
        <w:br/>
        <w:t>Сені алғанда бойымда шабыт кернер,</w:t>
        <w:br/>
        <w:t>Коціл құсы шарықтап қияға өрлер.</w:t>
        <w:br/>
        <w:t>Әр табиғат өзіне қызықтырып,</w:t>
        <w:br/>
        <w:t>Бар көрініс сұлулық өзі тербер.</w:t>
        <w:br/>
        <w:t>45</w:t>
        <w:br/>
        <w:t>ЖҮРЕК СӨЗІ</w:t>
        <w:br/>
        <w:t>Алдымда арман, тілегім,</w:t>
        <w:br/>
        <w:t>Бақытым болшы бір өзіп.</w:t>
        <w:br/>
        <w:t>Айтуға сөзге олақпын,</w:t>
        <w:br/>
        <w:t>Арналған саған жүрегім.</w:t>
        <w:br/>
        <w:t>Ағарып атқан ақ таңдай,</w:t>
        <w:br/>
        <w:t>Сәулесін нұрын шашқандай,</w:t>
        <w:br/>
        <w:t>Сүйгенім болшы мәңгілік,</w:t>
        <w:br/>
        <w:t>Арайлым менің ақ маңдай!</w:t>
        <w:br/>
        <w:t>Алдымда сенсің арманым,</w:t>
        <w:br/>
        <w:t>Гүл ұсынсам ал бәрін.</w:t>
        <w:br/>
        <w:t>Мазалап мені тербеткен,</w:t>
        <w:br/>
        <w:t>Жүректің сәзін арнадым.</w:t>
        <w:br/>
        <w:t>АНАМА</w:t>
        <w:br/>
        <w:t>Шыр етіп адам болып өмірге ендім,</w:t>
        <w:br/>
        <w:t>Жөргегімді анашым әлдиледің.</w:t>
        <w:br/>
        <w:t>Тыныш жатнай тыпыршып бесігімде,</w:t>
        <w:br/>
        <w:t>Бақырып жылау еді бар білгенім.</w:t>
        <w:br/>
        <w:t>Өсірдің ақ сүтіңмен аяладың,</w:t>
        <w:br/>
        <w:t>Барыңды бөбегіңнен аямадың.</w:t>
        <w:br/>
        <w:t>Қанат беріп ұшырдын осы өмірге,</w:t>
        <w:br/>
        <w:t>Еңбектің құрыш білек жай адамын.</w:t>
        <w:br/>
        <w:t>О, анам, қуатты анам жалындаған,</w:t>
        <w:br/>
        <w:t>Мен сізден қуат та алам, жалын да алам.</w:t>
        <w:br/>
        <w:t>Қайыспай да қаймыкпай көтерейін,</w:t>
        <w:br/>
        <w:t>Арқама арт өміріннің жүгін маған.</w:t>
        <w:br/>
        <w:t>Жанарыңда жалындап от лаулаған,</w:t>
        <w:br/>
        <w:t>Маған емес тілегің көпке арналған.</w:t>
      </w:r>
    </w:p>
    <w:p>
      <w:r>
        <w:t>50</w:t>
        <w:br/>
        <w:t>Іштеріңде жетеді керімдерің,</w:t>
        <w:br/>
        <w:t>Ізетті боп келеді келіндерін.</w:t>
        <w:br/>
        <w:t>Сүйкеніп қылмындаған қыздарыпның,</w:t>
        <w:br/>
        <w:t>Тістегем талай рет еріндерін.</w:t>
        <w:br/>
        <w:t>Керілген кеудесіне кеудемді тақап,</w:t>
        <w:br/>
        <w:t>Тұла бойын балқытып менің демім.</w:t>
        <w:br/>
        <w:t>Айтпайын қалжыңымның талдап бәрін,</w:t>
        <w:br/>
        <w:t>Жүресіндер көз алдымда жайнап бәрін.</w:t>
        <w:br/>
        <w:t>Өмірімді сендермен бірге өткізіп,</w:t>
        <w:br/>
        <w:t>Азбаның боп араңда ойнақтадым.</w:t>
        <w:br/>
        <w:t>Жатыр сайрап ауылыңда әр іздерім,</w:t>
        <w:br/>
        <w:t>Мен онда қартаймайтын дәрі іздедім.</w:t>
        <w:br/>
        <w:t>Жарасты өздеріңмен әзілдерім,</w:t>
        <w:br/>
        <w:t>Көбейіпті-ау, бұл күнде әжімдерім.</w:t>
        <w:br/>
        <w:t>Шарап беріп мас қылып марқайттыңдар,</w:t>
        <w:br/>
        <w:t>Қасына сұлулардың жантайттыңдар.</w:t>
        <w:br/>
        <w:t>Қулығы құрық жетпес балдыздар-ай,</w:t>
        <w:br/>
        <w:t>Жездеңді сейтіп жүріп қартайттыңдар.</w:t>
        <w:br/>
        <w:t>АБАЙҒА</w:t>
        <w:br/>
        <w:t>Жасы үлкен ағасы,</w:t>
        <w:br/>
        <w:t>Зерделеп қарашы.</w:t>
        <w:br/>
        <w:t>Абайдай жарық еткен,</w:t>
        <w:br/>
        <w:t>Бар ма адам баласы?</w:t>
        <w:br/>
        <w:t>Қазақтың данасы,</w:t>
        <w:br/>
        <w:t>Саусақпен санаты.</w:t>
        <w:br/>
        <w:t>Абайдай қаныққан,</w:t>
        <w:br/>
        <w:t>Бар ма адам баласы?</w:t>
        <w:br/>
        <w:t>Жаманнан жирентіп,</w:t>
        <w:br/>
        <w:t>Жақсыны үйретіп.</w:t>
        <w:br/>
        <w:t>--</w:t>
        <w:br/>
        <w:t>“%</w:t>
        <w:br/>
        <w:t>Өмірлік борышымды арқаласам,</w:t>
        <w:br/>
        <w:t>Бір ғана еңбегіне татыр ма екен?</w:t>
        <w:br/>
        <w:t>Азабы жан анамның аян маған,</w:t>
        <w:br/>
        <w:t>Бала едім жан сезімім ояпбаған.</w:t>
        <w:br/>
        <w:t>Ертеден кегнке дейін еңбек етіп,</w:t>
        <w:br/>
        <w:t>Деді-ау, жетімдерді қалай бағам?</w:t>
        <w:br/>
        <w:t>Тағдырдың көнбесін бе тұрмысына,</w:t>
        <w:br/>
        <w:t>Соғысқа аттандырды құрбысын да.</w:t>
        <w:br/>
        <w:t>Таңсаріден тұрып ап тамақ беріп,</w:t>
        <w:br/>
        <w:t>Тағы аттанып кетеді жұмысына.</w:t>
      </w:r>
    </w:p>
    <w:p>
      <w:r>
        <w:t>Анамның ол еңбегі кім үшін еді?</w:t>
        <w:br/>
        <w:t>Соғыстын зарын шеккен ел үшін еді.</w:t>
        <w:br/>
        <w:t>Қан кешіп Отан үшін отта жүрген,</w:t>
        <w:br/>
        <w:t>Жауынгер сүйген жары ері үшін еді.</w:t>
        <w:br/>
        <w:t>Киімі жыртық, тамағы аш болмасын деп</w:t>
        <w:br/>
        <w:t>Ерте айрылған әксден біз үшін еді.</w:t>
        <w:br/>
        <w:t>Сонда да бір шызылмас қас-қабағың,</w:t>
        <w:br/>
        <w:t>Жоқ еді ғой, жан анам, басқа амалың.</w:t>
        <w:br/>
        <w:t>Сол шеккен бейнетіңді жырға қоспай,</w:t>
        <w:br/>
        <w:t>Несіне томенптік боп, жасқанамын.</w:t>
        <w:br/>
        <w:t>АСТАНАМА</w:t>
        <w:br/>
        <w:t>Алматы - астанамсың ардақтаған,</w:t>
        <w:br/>
        <w:t>Көңілім шат кеудеме самғап барам.</w:t>
        <w:br/>
        <w:t>Өзіңнің гүл бағынды аралап жүрген кезде,</w:t>
        <w:br/>
        <w:t>Алыстан аңсап келген солдат балаң.</w:t>
        <w:br/>
        <w:t>Япырмай, сендей қала көріп па едім,</w:t>
        <w:br/>
        <w:t>Шіркін-ай, неткен әсем көрікті едің!</w:t>
        <w:br/>
        <w:t>Жанымди жадыратар нұр құйды ғой,</w:t>
        <w:br/>
        <w:t>Самсаған қызыл алма, өріктерің.</w:t>
        <w:br/>
        <w:t>48</w:t>
        <w:br/>
        <w:t>Өстім сендс ержстіп, адам болдым,</w:t>
        <w:br/>
        <w:t>Аскар тауым ауылым -- дара туылған.</w:t>
        <w:br/>
        <w:t>Шаңырағын көтеріп қараша үйдің.</w:t>
        <w:br/>
        <w:t>Жар сүйдім, бауырында бала сүйдім.</w:t>
        <w:br/>
        <w:t>Ақ кәңіл пейілі мен мейірі кең,</w:t>
        <w:br/>
        <w:t>Туған жерім өзіңді дара сүйдім.</w:t>
        <w:br/>
        <w:t>Бақыт құшса екен деп әр адамын,</w:t>
        <w:br/>
        <w:t>Ырыс болса екен деп бар алабын.</w:t>
        <w:br/>
        <w:t>Тілеуіңді тілеп мен жүріп келем,</w:t>
        <w:br/>
        <w:t>Асыл мекен, туған жер - саябағым!</w:t>
        <w:br/>
        <w:t>ШӘКІРТТЕРІМЕ</w:t>
        <w:br/>
        <w:t>Отан деген ұлы ұғым, туып-өскен мекенің,</w:t>
        <w:br/>
        <w:t>Оны анаңдай қадірлеп, барышынды өтгсгін.</w:t>
        <w:br/>
        <w:t>Алыс кетсем өзіңнен пейілдерін сағынып,</w:t>
        <w:br/>
        <w:t>Көргенімше асыға құстай ұшытт жетемін.</w:t>
        <w:br/>
        <w:t>Отан- сенің өмірің, Отан - сенің тағдырың,</w:t>
        <w:br/>
        <w:t>Қарыздарсың Отанға, шәкірттерім барлығын.</w:t>
        <w:br/>
        <w:t>Әр таңменен ашады, қызғалдақтар бар гүлін,</w:t>
        <w:br/>
        <w:t>Бақытың боп атады еңбек етер әр күнін.</w:t>
        <w:br/>
        <w:t>Жақсы еңбек етсең де атақ қуып дәметпс,</w:t>
        <w:br/>
        <w:t>Даңқ өзі табады өзіңді іздеп керекте.</w:t>
        <w:br/>
        <w:t>Шама-шарқың келгенде жақсылық ет адамға,</w:t>
        <w:br/>
        <w:t>Кейбіреуше есіріп, болма бірақ алаөкпе.</w:t>
      </w:r>
    </w:p>
    <w:p>
      <w:r>
        <w:t>Қайта түлеп жатқанда мына туған ұлы елім,</w:t>
        <w:br/>
        <w:t>Отаным деп соқсын тек жалынды жас жүрегің.</w:t>
        <w:br/>
        <w:t>Еңбекпенен шыңдалсын құрыштай боп білегін,</w:t>
        <w:br/>
        <w:t>Шәкірттерге тілейтін меніц осы тілегім.</w:t>
        <w:br/>
        <w:t>іл</w:t>
        <w:br/>
        <w:t>тчі</w:t>
        <w:br/>
        <w:t>ЖАУЫНГЕРГЕ ТІЛЕК</w:t>
        <w:br/>
        <w:t>Бала күнің сске түссе кешегі,</w:t>
        <w:br/>
        <w:t>Сағыныштың сіркірейді нөсері.</w:t>
        <w:br/>
        <w:t>Бүгіш міне, жауынгер боп жүргенде,</w:t>
        <w:br/>
        <w:t>Жүрегімде қуаныш самал еседі.</w:t>
        <w:br/>
        <w:t>Басталғанда сонау соғыс, отты күн,</w:t>
        <w:br/>
        <w:t>Еміс қана есімде еді, кетті кім?</w:t>
        <w:br/>
        <w:t>Ұлым менің, Отан қорғау - бақытың,</w:t>
        <w:br/>
        <w:t>Одан аргык ешбір бақыт жоқ бүгін.</w:t>
        <w:br/>
        <w:t>Қан майданда каның судай төкті кім?</w:t>
        <w:br/>
        <w:t>Қас-дұшпаннан алды сонда кекті кім?</w:t>
        <w:br/>
        <w:t>Ұлым менің. есіңе ұста әрқашан,</w:t>
        <w:br/>
        <w:t>Адал сақта әкелердің дәстүрін.</w:t>
        <w:br/>
        <w:t>Шаттық әндер тыныштықты тербесін.</w:t>
        <w:br/>
        <w:t>Шұғыла күн нұрландырып жер бетін,</w:t>
        <w:br/>
        <w:t>Дауылдардан, жауындардан селт етпей,</w:t>
        <w:br/>
        <w:t>Туған елдің күзете біл келбетін.</w:t>
        <w:br/>
        <w:t>АНАҒА СӘЛЕМ</w:t>
        <w:br/>
        <w:t>Меп үшін өмірдің бейнетін көп көрдің,</w:t>
        <w:br/>
        <w:t>Еңбексіз кей күннің қызығын жек көрдің.</w:t>
        <w:br/>
        <w:t>Сен құйдың жаныма шуағын көктемнің,</w:t>
        <w:br/>
        <w:t>Адамдық арыма сөнбестей от бердің.</w:t>
        <w:br/>
        <w:t>Аялы үніңмен әлдилеп тербеттің,</w:t>
        <w:br/>
        <w:t>Саялы жырынңмен есейіп ер жеттім.</w:t>
        <w:br/>
        <w:t>Алыстап кетсем де ақылішым сен ана,</w:t>
        <w:br/>
        <w:t>Аналық мейірімің кеудемнен сөне ма?!</w:t>
        <w:br/>
        <w:t>Еңбекпен, өнермен шыңдалды білегім,</w:t>
        <w:br/>
        <w:t>Өсірді аялап өзіңдей ұлы елім.</w:t>
        <w:br/>
        <w:t>Сен үшін соғады солдаттық жүрегім,</w:t>
        <w:br/>
        <w:t>Жан ана сен үшін тасиды жігерім.</w:t>
        <w:br/>
        <w:t>59</w:t>
        <w:br/>
        <w:t>НАУРЫЗДАҒЫ ТІЛЕК</w:t>
        <w:br/>
        <w:t>Наурыз келді қарсы алып, шаттан елім.</w:t>
        <w:br/>
        <w:t>Ырысым, ақ берекем, ак беренім.</w:t>
        <w:br/>
        <w:t>Ұзақтың ауылыпан сіздерге арнап,</w:t>
        <w:br/>
        <w:t>Ақ батасын қарттардың ап келемін.</w:t>
      </w:r>
    </w:p>
    <w:p>
      <w:r>
        <w:t>Батыр баба аруағың қолдай берсін,</w:t>
        <w:br/>
        <w:t>Жақсы істі ұрпағын жалғай берсін.</w:t>
        <w:br/>
        <w:t>Әрбір жылы еліме береке әкеп,</w:t>
        <w:br/>
        <w:t>Көгімде бейбіт құсым самғай берсін.</w:t>
        <w:br/>
        <w:t>Ақын жүрек талантты талғай берсін,</w:t>
        <w:br/>
        <w:t>Еліне жақсы жырын арнай берсін.</w:t>
        <w:br/>
        <w:t>Егеменді елімнің ұл-қыздары,</w:t>
        <w:br/>
        <w:t>Қатарынан басқа ұлттың қалмай жүрсін.</w:t>
        <w:br/>
        <w:t>Билігін жоқ біреуге жалтаң едін,</w:t>
        <w:br/>
        <w:t>Өмірге кайта туып, қайта келдің.</w:t>
        <w:br/>
        <w:t>Көк туың желбіресін төбемізде,</w:t>
        <w:br/>
        <w:t>Барыс мінез. қазағым, байтақ елім!</w:t>
        <w:br/>
        <w:t>БАЛДЫЗДАР-АЙ</w:t>
        <w:br/>
        <w:t>(зін)</w:t>
        <w:br/>
        <w:t>Па, шіркін, балдыздар-ай, балдыздар-ай!</w:t>
        <w:br/>
        <w:t>Су бетінде қалқыған жалбыздар-ай.</w:t>
        <w:br/>
        <w:t>Араңа жазатайым түсіп қалсам,</w:t>
        <w:br/>
        <w:t>Шымшыл ойнап жездеш - деп жалғыздар-ай.</w:t>
        <w:br/>
        <w:t>Біреуге табылмайтып дәрі қыздар-ай,</w:t>
        <w:br/>
        <w:t>Біреуге өтпейтұғын кәрі қыздар-ай.</w:t>
        <w:br/>
        <w:t>Жездеңмен кездессең калжыңдасып,</w:t>
        <w:br/>
        <w:t>Аман-есен жүріңдер бәріңіздер-ай.</w:t>
        <w:br/>
        <w:t>Көрік берер Алатау шың-асқарын,</w:t>
        <w:br/>
        <w:t>Неше түрлі өсірген ағаштарың.</w:t>
        <w:br/>
        <w:t>Су сылдырмнап, құс сайрап бақтарыңда,</w:t>
        <w:br/>
        <w:t>Құлағыма келеді жарасқан үн.</w:t>
        <w:br/>
        <w:t>Сүйсіндім ғой көрікті қуатыңа,</w:t>
        <w:br/>
        <w:t>Сүйсіндім ғой Алматым ұлы атыңа.</w:t>
        <w:br/>
        <w:t>Жарқын жүзді жастарың құшақтасыт,</w:t>
        <w:br/>
        <w:t>Сүйгепімен барады театрға.</w:t>
        <w:br/>
        <w:t>СУРЕТПИП ІНІМЕ</w:t>
        <w:br/>
        <w:t>Қақанбек, айналайын талабыңнан,</w:t>
        <w:br/>
        <w:t>Жыр тусын саған арнап қаламымнан.</w:t>
        <w:br/>
        <w:t>Көз салсаң төңірекке нар аласын,</w:t>
        <w:br/>
        <w:t>Көрікті туган елдің алабынан.</w:t>
        <w:br/>
        <w:t>Адам бол ана арманы ақталатып,</w:t>
        <w:br/>
        <w:t>Еңбегің мына өмірге сақталатын.</w:t>
        <w:br/>
        <w:t>Сүйсініп өнеріңе мен де бірге,</w:t>
        <w:br/>
        <w:t>Інім бар суретші -- деп мақтанатын.</w:t>
        <w:br/>
        <w:t>Атақты суретші бол Репиндей,</w:t>
        <w:br/>
        <w:t>Атыңды халқың аған жүретіндей.</w:t>
        <w:br/>
        <w:t>Қыл қаламмен өмірді өрнектеген,</w:t>
        <w:br/>
        <w:t>Ғасырлардан-гасырға сүрегіндей.</w:t>
      </w:r>
    </w:p>
    <w:p>
      <w:r>
        <w:t>49</w:t>
        <w:br/>
        <w:t>Сәуір 1962 жыл</w:t>
        <w:br/>
        <w:t>Мамыр. 1964 жыл</w:t>
        <w:br/>
        <w:t>Иә, қалқам. алғысын ап барша адамның,</w:t>
        <w:br/>
        <w:t>Қиындыққа киналма, шаршамағын.</w:t>
        <w:br/>
        <w:t>Бәрі де елес болып өте шығар.</w:t>
        <w:br/>
        <w:t>Арманыңа жетіп бір жанса бағың.</w:t>
        <w:br/>
        <w:t>ЗІҢСІН</w:t>
        <w:br/>
        <w:t>Еске алып, кейде өмірдің сонау өткенін,</w:t>
        <w:br/>
        <w:t>Сағынам сол кез ҡуаныш толы көктемін.</w:t>
        <w:br/>
        <w:t>Сол бір кез мені аймалап, сүйіп өпкен кім?</w:t>
        <w:br/>
        <w:t>Ол менің салқын самалымның өзісің.</w:t>
        <w:br/>
        <w:t>Сырларға толы сонау бір өткен ақ таңда,</w:t>
        <w:br/>
        <w:t>Сырласым болдың ұйқысыз жалғыз жатқанда.</w:t>
        <w:br/>
        <w:t>Тірлікті тербетт, арайлы таңым атқанда,</w:t>
        <w:br/>
        <w:t>Сәулелі менің күнім бон шыққан өзіңсің.</w:t>
        <w:br/>
        <w:t>Горласа кейде көңілсіз күннің бұлты кеп,</w:t>
        <w:br/>
        <w:t>Көңілімде менін жауады жаңбыр сіркірсті.</w:t>
        <w:br/>
        <w:t>Ашылса кейде көңілдің күні күркіреп,</w:t>
        <w:br/>
        <w:t>Бүршігін жарып, гүлім боп шыққан өзіңсің.</w:t>
        <w:br/>
        <w:t>Арқырал өзен таулардан құлап аққанда,</w:t>
        <w:br/>
        <w:t>Ойларға батып, жағада жалғыз жатқанда.</w:t>
        <w:br/>
        <w:t>Жынымды тербеп шабыттың отын жаққанда,</w:t>
        <w:br/>
        <w:t>Кеудемнен менің жыр болып, туған өзіңсің.</w:t>
        <w:br/>
        <w:t>Көңілмен кезіп, балауса балғын шақтарға.</w:t>
        <w:br/>
        <w:t>Сагындым сені сүйеніп тұрып ақ талға.</w:t>
        <w:br/>
        <w:t>Жүптасып біздер қыдырған жасыл бақтарда,</w:t>
        <w:br/>
        <w:t>Сағыныш атты әнім боп туган өзіңсің.</w:t>
        <w:br/>
        <w:t>Қартаймаған, көп жаса алтын ана,</w:t>
        <w:br/>
        <w:t>Қарызым көп алдыңда ақталмаган.</w:t>
        <w:br/>
        <w:t>СОЛАЙ, ҚАЛҚАМ</w:t>
        <w:br/>
        <w:t>Қамын жеп қарауыңда барша адамның,</w:t>
        <w:br/>
        <w:t>Сезіліп жүр маған да шаршағаның.</w:t>
        <w:br/>
        <w:t>Сергисін, бір уақыт көңіл көтер,</w:t>
        <w:br/>
        <w:t>Қарсы алып қуанышпен таң самалын.</w:t>
        <w:br/>
        <w:t>Оцай емес ел жүгін арқалаған,</w:t>
        <w:br/>
        <w:t>Жетеді жетістікке шартамаған.</w:t>
        <w:br/>
        <w:t>Ойлаған мұратыма жетемін деп,</w:t>
        <w:br/>
        <w:t>Адам жоқ келер күнін аңсамаған.</w:t>
        <w:br/>
        <w:t>Қиындықты жүрсің ғай өзің біліп,</w:t>
        <w:br/>
        <w:t>Басшыға жарасады төзімділік.</w:t>
        <w:br/>
        <w:t>Ойлы іс істесең жетесің мақсатыңа,</w:t>
        <w:br/>
        <w:t>Кездескен кедергіні жеңіп жүріп.</w:t>
        <w:br/>
        <w:t>Сепімділік сезімге дем береді.</w:t>
        <w:br/>
        <w:t>Әдемілік адамға ең береді.</w:t>
      </w:r>
    </w:p>
    <w:p>
      <w:r>
        <w:t>Әркімнің әр ісіне баға беріп,</w:t>
        <w:br/>
        <w:t>Әділ болу адамға ең керегі.</w:t>
        <w:br/>
        <w:t>Барлығын реттейтін білімділік,</w:t>
        <w:br/>
        <w:t>Әр адамның сөйлескін тілін біліп.</w:t>
        <w:br/>
        <w:t>Жағымпаздар сумаңдап өсектейді,</w:t>
        <w:br/>
        <w:t>Досың болып өтірік күліп жүріп.</w:t>
        <w:br/>
        <w:t>Халқынның жиып бойға даналығын,</w:t>
        <w:br/>
        <w:t>Біліп ал әр адамның даралығын.</w:t>
        <w:br/>
        <w:t>Ұжымынңда белелің биік болсын,</w:t>
        <w:br/>
        <w:t>Менің осы айтатын ағалығым.</w:t>
        <w:br/>
        <w:t>Шіркін-ай, қандай тәтті жастық маған,</w:t>
        <w:br/>
        <w:t>Бал даурен, бала мінез бастықпаған.</w:t>
        <w:br/>
        <w:t>Ел-жұртыз, достарыңды ұмытпа - деп,</w:t>
        <w:br/>
        <w:t>Сыйлапғы сағынышым дос қып маған.</w:t>
        <w:br/>
        <w:t>Кеудемді сол сағыныш алып ұшып,</w:t>
        <w:br/>
        <w:t>Аттанды саған қарай сағым құшып.</w:t>
        <w:br/>
        <w:t>Бірге өткізген өзіңмен дос құшағы</w:t>
        <w:br/>
        <w:t>Оралсын қайта өзіме сені құшып.</w:t>
        <w:br/>
        <w:t>Біз солдатпыз ел қорғап сапта тұрған,</w:t>
        <w:br/>
        <w:t>Батыр баба жаужүрек салтын құрған.</w:t>
        <w:br/>
        <w:t>Отан-ана, туған жер, қалқы үшін,</w:t>
        <w:br/>
        <w:t>Білемісің әке, аға отқа атылған.</w:t>
        <w:br/>
        <w:t>Сол күннің сске алайын бір елесін,</w:t>
        <w:br/>
        <w:t>Өнерден кенде смеспін, кем емесшін.</w:t>
        <w:br/>
        <w:t>Сәулетті туған елдің ортасында,</w:t>
        <w:br/>
        <w:t>Байлыққа, бақытқа да кенеле өстім.</w:t>
        <w:br/>
        <w:t>Есімде үлы жеңіс әкелген күн,</w:t>
        <w:br/>
        <w:t>Ес білдім, аңғардым мен әкем жоғын.</w:t>
        <w:br/>
        <w:t>Кейін тарих беттерін оқығанда</w:t>
        <w:br/>
        <w:t>Түсіпдім сонда ғана әке еңбегін.</w:t>
        <w:br/>
        <w:t>Көрсетпей бұл өмірдіп тақсіретін,</w:t>
        <w:br/>
        <w:t>Жуытпай жас жүрекке қасірет-мүң</w:t>
        <w:br/>
        <w:t>Қалдырмай қатар өскен құрбылардан,</w:t>
        <w:br/>
        <w:t>Аялап ақ сүт беріп өсірген кім?</w:t>
        <w:br/>
        <w:t>Ол менің теңеу жетпес алтын анам,</w:t>
        <w:br/>
        <w:t>Ол менің алтын елім, ата-бабам.</w:t>
        <w:br/>
        <w:t>Мүлт басқан қадамды жөнге салып,</w:t>
        <w:br/>
        <w:t>Алтын анам деді гой - оқы, балам.</w:t>
        <w:br/>
        <w:t>Шіокін-ай, сол борышын өтер ме екем,</w:t>
        <w:br/>
        <w:t>Қол созып айды әперсем жетер ме екен?</w:t>
        <w:br/>
        <w:t>47</w:t>
        <w:br/>
        <w:t>АРДАГЕРЛЕР</w:t>
        <w:br/>
        <w:t>Ардагерлер, армысындар бауырлар,</w:t>
      </w:r>
    </w:p>
    <w:p>
      <w:r>
        <w:t>Селт етпейтін соқса түнек, дауылдар.</w:t>
        <w:br/>
        <w:t>Аттандыңдар қолға кару асынып,</w:t>
        <w:br/>
        <w:t>Бастағанда қырғын соғыс жауыздар.</w:t>
        <w:br/>
        <w:t>Ардагерлер, армысыңдар, асылдар!</w:t>
        <w:br/>
        <w:t>Әркайсысың жауға атылған жасындар.</w:t>
        <w:br/>
        <w:t>Ерліктерің мәңгілікке өшпейді,</w:t>
        <w:br/>
        <w:t>Өтсін мейлі айлар, жылдар, ғасырлар.</w:t>
        <w:br/>
        <w:t>От боп жанған Отан үшін, ел үшін.</w:t>
        <w:br/>
        <w:t>Арналады жырым мәңгі сен үшін.</w:t>
        <w:br/>
        <w:t>Ұрпағыңмен мәңгі бірге жасаған,</w:t>
        <w:br/>
        <w:t>Әкелгендер, тыныштык пен жеңісін.</w:t>
        <w:br/>
        <w:t>САҒЫНЫШ</w:t>
        <w:br/>
        <w:t>Бетке алып тіршіліктің алыс жазын,</w:t>
        <w:br/>
        <w:t>Мен сенен біраз күнге алыстадым.</w:t>
        <w:br/>
        <w:t>Құрак ұшып қасыңнан кетерімде,</w:t>
        <w:br/>
        <w:t>Саулығынды қүдайға табыстадым.</w:t>
        <w:br/>
        <w:t>Сүйгізген маңдайымнян ерке желін,</w:t>
        <w:br/>
        <w:t>Менде өскен туған елдің тентегі едім.</w:t>
        <w:br/>
        <w:t>Кейде дана, кейде бір бала болып,</w:t>
        <w:br/>
        <w:t>Өзіне талай-талай еркеледім.</w:t>
        <w:br/>
        <w:t>Откен күндер есімде әлі менің,</w:t>
        <w:br/>
        <w:t>Жанарынан от шашқан жалын едің.</w:t>
        <w:br/>
        <w:t>Еш сұлуға ұқсамас болмысыңмен,</w:t>
        <w:br/>
        <w:t>Қызықтырып еркімді алып едің.</w:t>
        <w:br/>
        <w:t>Еске салсам күлкіңді сондағы әлі,</w:t>
        <w:br/>
        <w:t>Елжірейді жүрегім толғанады.</w:t>
        <w:br/>
        <w:t>Ай астында тербеліп біз шырқайтын.</w:t>
        <w:br/>
        <w:t>Қайда кеттің Шәмшінің сондағы әні?!</w:t>
        <w:br/>
        <w:t>Жазы бітіп өмірде күз келеді,</w:t>
        <w:br/>
        <w:t>53</w:t>
        <w:br/>
        <w:t>Соны сезіп, жүрегім қызғанады.</w:t>
        <w:br/>
        <w:t>Сен айдында таранған аққу едің,</w:t>
        <w:br/>
        <w:t>Мен аспанның шарқ ұрған мұзбалағы.</w:t>
        <w:br/>
        <w:t>ҚОЖА АХМЕТ ЯССАУИ МАВЗОЛЕЙІНДЕ</w:t>
        <w:br/>
        <w:t>Келдім іздеп ұлы бабам,</w:t>
        <w:br/>
        <w:t>Он екіші ғасырдың пірі болған.</w:t>
        <w:br/>
        <w:t>Даналықпен жазылған “Хикметіне”</w:t>
        <w:br/>
        <w:t>Сыйынатын пеңденің бірі болам.</w:t>
        <w:br/>
        <w:t>Құдіретіне табынам ақын бабам,</w:t>
        <w:br/>
        <w:t>Жетім-жесір кедейге ақыл болған.</w:t>
        <w:br/>
        <w:t>Тірлігінде мойындап бас иіпті,</w:t>
        <w:br/>
        <w:t>Ақсақ Темір сияқты батыр бабам.</w:t>
        <w:br/>
        <w:t>Аңыз болған элемге Отырарым,</w:t>
        <w:br/>
        <w:t>Қорған болған еліне батырларым.</w:t>
        <w:br/>
        <w:t>Ахмет, Қожа, Сүлеймен әмір сүрген,</w:t>
        <w:br/>
        <w:t>Қандай асыл Түркістан топырағың.</w:t>
        <w:br/>
        <w:t>Көрдім де бабалардың тайказанын,</w:t>
        <w:br/>
        <w:t>Тарих шежіресінен ой қозғадым.</w:t>
        <w:br/>
        <w:t>Мол мұрасын ұрпаққа жеткізіпті,</w:t>
        <w:br/>
        <w:t>Көтеріп гасырлардың кайғы азабын.</w:t>
      </w:r>
    </w:p>
    <w:p>
      <w:r>
        <w:t>ЕСТЕ МӘҢГІ СЕН СИЯҚТЫ БАТЫРЛАР</w:t>
        <w:br/>
        <w:t>Атышулы жиырмасыншы ғасырда,</w:t>
        <w:br/>
        <w:t>Қилы заман туды елдің басына.</w:t>
        <w:br/>
        <w:t>Ақ патшаның жарлығымен шошытып,</w:t>
        <w:br/>
        <w:t>Қатер төнді кәрі менен жасына.</w:t>
        <w:br/>
        <w:t>Қырып-жойып бейқам жатқан елімді,</w:t>
        <w:br/>
        <w:t>Қан сасытты Қарқарадай жерімді.</w:t>
        <w:br/>
        <w:t>Бір-ақ күнде боздақтардан айырылып,</w:t>
        <w:br/>
        <w:t>Қайыстырды қайғы-касірет белімді.</w:t>
        <w:br/>
        <w:t>54</w:t>
        <w:br/>
        <w:t>Бала бер деп патта берген жарлыққа,</w:t>
        <w:br/>
        <w:t>Намыстанды ер - зомбылыққа, зорлыққа.</w:t>
        <w:br/>
        <w:t>Жәменке, Ұзақ, Тұрлықожа басқарып,</w:t>
        <w:br/>
        <w:t>Көтерілді шыдай алмай қорлыққа.</w:t>
        <w:br/>
        <w:t>Орындалмай жендеттердің айтқаны,</w:t>
        <w:br/>
        <w:t>Батырларым қайсарлыктан қайтпады.</w:t>
        <w:br/>
        <w:t>Қан-жаса боп қырылса да өздері,</w:t>
        <w:br/>
        <w:t>Ұрпақтарын қырылудан сақтады.</w:t>
        <w:br/>
        <w:t>Қанды қырғын Қарқарада кешегі,</w:t>
        <w:br/>
        <w:t>Қалды еліме есте қалар кеселі.</w:t>
        <w:br/>
        <w:t>Батыр бабам тарихта ақталдың,</w:t>
        <w:br/>
        <w:t>“Қилы заман” кезеңінің косемі.</w:t>
        <w:br/>
        <w:t>Есте мәңгі сен сиякты батырлар,</w:t>
        <w:br/>
        <w:t>Атыңды атап жыр арнауға қақым бар.</w:t>
        <w:br/>
        <w:t>Жырлап өтер ер бабасын ақыпдар,</w:t>
        <w:br/>
        <w:t>Өтсін мейлі жылдар менен ғасырлар.</w:t>
        <w:br/>
        <w:t>Жатсаң-тұрсаң жедің әркез ел қамын,</w:t>
        <w:br/>
        <w:t>Қырылулан үрпағынды қорғадың.</w:t>
        <w:br/>
        <w:t>“Бала өлгенше - шал өлсін!” - деп ант беріп,</w:t>
        <w:br/>
        <w:t>Қарсы тұрып қайсырлыктан танбадың,</w:t>
        <w:br/>
        <w:t>Зая кетпей батыр бабам ерлігің,</w:t>
        <w:br/>
        <w:t>Ұлы елің алды міне, теңдігін.</w:t>
        <w:br/>
        <w:t>Бодан болып, қайран халкым жүріпті,</w:t>
        <w:br/>
        <w:t>Енді білдің еркін әмір кеңдігін.</w:t>
        <w:br/>
        <w:t>Халқым бүгін той жасады шаттанын,</w:t>
        <w:br/>
        <w:t>Бар ырысын ел-жұртына ақтарып.</w:t>
        <w:br/>
        <w:t>Ұзақ батыр атын селге берді деп,</w:t>
        <w:br/>
        <w:t>Мен де жүрмін бірі болып мақтанып.</w:t>
        <w:br/>
        <w:t>д</w:t>
        <w:br/>
        <w:t>Бл</w:t>
        <w:br/>
        <w:t>САҒЫНДЫМ СЕНІ</w:t>
      </w:r>
    </w:p>
    <w:p>
      <w:r>
        <w:t>Жыраққа кеттің келесің қашан, аңсадым,</w:t>
        <w:br/>
        <w:t>Оңаша қалсам сағынып сені ән салдым.</w:t>
        <w:br/>
        <w:t>Махаббат, қызық мол жылды әткен еске алып,</w:t>
        <w:br/>
        <w:t>Арайлы таңды ұйқысыз жатып қарсы алдым.</w:t>
        <w:br/>
        <w:t>Сағынған сайын уақыт шіркін өтпейді,</w:t>
        <w:br/>
        <w:t>Келсецпті десем, дауысым саған жетпейді.</w:t>
        <w:br/>
        <w:t>Қоштасар кезде сыңғырлап назбен күлгенің,</w:t>
        <w:br/>
        <w:t>Қоңырау болып құлағымнан кетпейді,</w:t>
        <w:br/>
        <w:t>Кеттің бе мынау өмірдің жүгін атқарытт?</w:t>
        <w:br/>
        <w:t>Кеттің бе алде жүрекке басқа от жағып?</w:t>
        <w:br/>
        <w:t>Шікін-ай, қазір қасымда болсаң айтар ем,</w:t>
        <w:br/>
        <w:t>Сен үшін тұнған сагыныш сырын ақтарын.</w:t>
        <w:br/>
        <w:t>Кеттің бе әлде сүюдің зарын тартсын деті?</w:t>
        <w:br/>
        <w:t>Кеттің бе әлде - мәңгіге мені жатсың! -- деп.</w:t>
        <w:br/>
        <w:t>Кеттің бе әлде өмір бойы өшпейтін,</w:t>
        <w:br/>
        <w:t>Махаббат отып жақсын деп?</w:t>
        <w:br/>
        <w:t>Келер дегі күнде жолыңды тосып қараймын,</w:t>
        <w:br/>
        <w:t>Кездесер сәтті сағынып күнде санаймын.</w:t>
        <w:br/>
        <w:t>Атады сенсіз сағыныш құшқан ақ таңдар,</w:t>
        <w:br/>
        <w:t>Батады сенсіз тобемде жүзген арай күн.</w:t>
        <w:br/>
        <w:t>ТУҒАН ЖЕР</w:t>
        <w:br/>
        <w:t>Сен болып армандарым, сезімдерім,</w:t>
        <w:br/>
        <w:t>Тыныш жатпай кетеді төзімдерім.</w:t>
        <w:br/>
        <w:t>Жанымды күйбең тірлік-жабырқатса,</w:t>
        <w:br/>
        <w:t>Кей түнде өзіңді ойлап көз ілмеймін.</w:t>
        <w:br/>
        <w:t>Емеспін ерскіне бір дара туған,</w:t>
        <w:br/>
        <w:t>Қарапайым ұлың боп жаратылған.</w:t>
        <w:br/>
        <w:t>56</w:t>
        <w:br/>
        <w:t>СОЛ БІР КҮН</w:t>
        <w:br/>
        <w:t>Жүр қыдырып келейікші өткен күнді еске алып,</w:t>
        <w:br/>
        <w:t>Бар ма сенің әлі ссіңде “Сүйем” деген бес қаріп.</w:t>
        <w:br/>
        <w:t>Есінде ме қол ұстасып, қырқа кезіп, бақ барып,</w:t>
        <w:br/>
        <w:t>Отырдық қой сырласуга сол бір күні кеш қалып.</w:t>
        <w:br/>
        <w:t>Ұмыттым да дүниені, басқаны,</w:t>
        <w:br/>
        <w:t>Оқыдым ғой сонда саған жүрегімнің дастанып.</w:t>
        <w:br/>
        <w:t>Саған ғана арналыпты өмірімнің жас шағы,</w:t>
        <w:br/>
        <w:t>Шуақ болып тәгіліпгі көңілімнің аспаны.</w:t>
        <w:br/>
        <w:t>Бір өзіңе табыныпты мынау менің тірлігім.</w:t>
        <w:br/>
        <w:t>Бір өзіңе алғаш рет ұсындым мен қыр гүлін,</w:t>
        <w:br/>
        <w:t>Сол бір күнгі саған дегеп лаулап жанған махаббат,</w:t>
        <w:br/>
        <w:t>Өміріме өтпейтіндей жалын берін тұр бүгін.</w:t>
        <w:br/>
        <w:t>ӘКЕ ТІЛЕГІ</w:t>
        <w:br/>
        <w:t>Ұлым менің, бара жатсың ел қорғауға аттанып,</w:t>
        <w:br/>
        <w:t>Жанарыңда лапылдайды мақтанышпен от жанып.</w:t>
        <w:br/>
        <w:t>Кеше ғана сәби едің, бүгін міне ер жетіп,</w:t>
        <w:br/>
        <w:t>Шығарып сал тұрман сені дос-құрбыма мақтанып.</w:t>
      </w:r>
    </w:p>
    <w:p>
      <w:r>
        <w:t>Саған айтар әкелікпен біраз менің тілегім</w:t>
        <w:br/>
        <w:t>“Отаным” дегі мақтанышпет соқсын деймін жүрегің.</w:t>
        <w:br/>
        <w:t>Дәстүріне әкелердің әрқашан да адал боп,</w:t>
        <w:br/>
        <w:t>Азамат ден саган сеніп тұрған кезде ұлы елің.</w:t>
        <w:br/>
        <w:t>Отан үшін отқа түссеп, ешқашанда күймейсің,</w:t>
        <w:br/>
        <w:t>Ұлым менің, осы сөзді есіңде үстап жүргейсің.</w:t>
        <w:br/>
        <w:t>“Болсын жаным - садағасы арымның” -</w:t>
        <w:br/>
        <w:t>Деген сөзді көкірегіңде әрқашан түйгейсің.</w:t>
        <w:br/>
        <w:t>Отаныма бір азамат тәрбиелеп бергетіде</w:t>
        <w:br/>
        <w:t>Мақтаныштан алаулайды шаттық сезім кеудемде,</w:t>
        <w:br/>
        <w:t>Борышыңды абыройлы алал өтеп қайт, ұлым.</w:t>
        <w:br/>
        <w:t>Қуанышпен қарсы алайын дос-құүрбыңмен келгенде.</w:t>
        <w:br/>
        <w:t>58</w:t>
        <w:br/>
        <w:t>Сен күзетші жауынгері елімнің,</w:t>
        <w:br/>
        <w:t>Азаматы туып өскен жеріңпің.</w:t>
        <w:br/>
        <w:t>Солдат болу Отаныңа, халқына,</w:t>
        <w:br/>
        <w:t>Қымбатты да қастерлісі өмірдің.</w:t>
        <w:br/>
        <w:t>АНАМДЫ АҢСАУ</w:t>
        <w:br/>
        <w:t>(толғау)</w:t>
        <w:br/>
        <w:t>Еске түсіп өмірдің белестері,</w:t>
        <w:br/>
        <w:t>Жан анам көз алдыма елестеді.</w:t>
        <w:br/>
        <w:t>Өткен күннен бір үзік сыр толғасам,</w:t>
        <w:br/>
        <w:t>Жеткізе жырламапсыңц демес мені...</w:t>
        <w:br/>
        <w:t>Есімде сонау соғыс отты күңдер.</w:t>
        <w:br/>
        <w:t>Кеудеме мұң толғызған кекті күндер.</w:t>
        <w:br/>
        <w:t>Жас жарын, балаларып, аналарын,</w:t>
        <w:br/>
        <w:t>Артқа тастап аттанып кетті кімдер.</w:t>
        <w:br/>
        <w:t>Осы ма еді өмірде аңсағаның?</w:t>
        <w:br/>
        <w:t>Сол күннен бейнет жүгін арқалалың,</w:t>
        <w:br/>
        <w:t>Еңбекпенет: қарсы алып таң самалын.</w:t>
        <w:br/>
        <w:t>Біз бар ден басылды ма шаршағаның?!</w:t>
        <w:br/>
        <w:t>Жан анам. құшағың кең теңіз едің,</w:t>
        <w:br/>
        <w:t>Ауырсақ абыр-сабыр ем іздедің.</w:t>
        <w:br/>
        <w:t>Бір жапырақ нан тапсаң бөліп беріп.</w:t>
        <w:br/>
        <w:t>Ешкімге жетім бізді дегізбедің.</w:t>
        <w:br/>
        <w:t>Жолдарың жүріп өткен ел есінде,</w:t>
        <w:br/>
        <w:t>Күндерің жапа шеккен бәрі есімде.</w:t>
        <w:br/>
        <w:t>Тартсаң да тағдырдың мол таршылығгын,</w:t>
        <w:br/>
        <w:t>Жан едің қарсы тұрып күресуге.</w:t>
        <w:br/>
        <w:t>Көлеңкеңді ешкімге түсірмедің,</w:t>
        <w:br/>
        <w:t>Жалбалақтап “жансызға” "кішірмедің.</w:t>
        <w:br/>
        <w:t>61</w:t>
      </w:r>
    </w:p>
    <w:p>
      <w:r>
        <w:t>Күндіз де, түнде де күзетте қырағы,</w:t>
        <w:br/>
        <w:t>Ол тұрған айбынды Отанның қыраны.</w:t>
        <w:br/>
        <w:t>Өмірге тыныштық жауынгер ұраны,</w:t>
        <w:br/>
        <w:t>Сағынып тым ыстық, арналды бұл әнім.</w:t>
        <w:br/>
        <w:t>СОЛДАТ САҒЫНЫШЫ</w:t>
        <w:br/>
        <w:t>Аттандым алғаш елден Армияға,</w:t>
        <w:br/>
        <w:t>Міндетті борышымды атқарғалы.</w:t>
        <w:br/>
        <w:t>Қол созып құлаш ұрдым ар қияға,</w:t>
        <w:br/>
        <w:t>Туған ел, ақ сүтіңді ақтағалы.</w:t>
        <w:br/>
        <w:t>Қолыма ап военком жолдамасын.</w:t>
        <w:br/>
        <w:t>Қуанышпен қарсы алдым атар күнді.</w:t>
        <w:br/>
        <w:t>Күліп түрып құтпақтап жан анашым,</w:t>
        <w:br/>
        <w:t>Маңдайымнан иіскен аттандырды.</w:t>
        <w:br/>
        <w:t>Кеше ғана құрылыста жұмысшы едім,</w:t>
        <w:br/>
        <w:t>Солдатпын бүгін міне, күзеттемін.</w:t>
        <w:br/>
        <w:t>Туған Отап, туған жер, туған елім.</w:t>
        <w:br/>
        <w:t>Өтеп жүрмін омірдің сын өткелін.</w:t>
        <w:br/>
        <w:t>СОЛДАТҚА</w:t>
        <w:br/>
        <w:t>Шыда досым өмір емес мың жылдық,</w:t>
        <w:br/>
        <w:t>Үш жыл деген түкке тұрмас бір күндік.</w:t>
        <w:br/>
        <w:t>Сары шинсль, қалың табан етікпен,</w:t>
        <w:br/>
        <w:t>Әлең айтып стройда бір жүрдік.</w:t>
        <w:br/>
        <w:t>Осы күндер оміріңе бір сабақ,</w:t>
        <w:br/>
        <w:t>Өмір қызық бір сағаттан бір сағат.</w:t>
        <w:br/>
        <w:t>Жер жүзінің халықтары бақытты,</w:t>
        <w:br/>
        <w:t>Бейбіт өмір қанат жайып тұрса нақ.</w:t>
        <w:br/>
        <w:t>60</w:t>
        <w:br/>
        <w:t>1963 жыл</w:t>
        <w:br/>
        <w:t>1960 жыл</w:t>
        <w:br/>
        <w:t>Жылдар өтер мен де бір күн кетермін.</w:t>
        <w:br/>
        <w:t>Өткізбедім дей алмаймын бекер күн.</w:t>
        <w:br/>
        <w:t>Сонда мен де мәңгілікке тірімін,</w:t>
        <w:br/>
        <w:t>Орындасан аманатын әкеңнің.</w:t>
        <w:br/>
        <w:t>Өмірге мен келгелі көп болды ма,</w:t>
        <w:br/>
        <w:t>Тағдырым салып берді жакты алдым.</w:t>
        <w:br/>
        <w:t>Өткен еңбек еліңде еленді ме,</w:t>
        <w:br/>
        <w:t>Күресі тіршіліктің тоқталды ма?</w:t>
        <w:br/>
        <w:t>Көп жыллар өтіпті ғой абайламай,</w:t>
        <w:br/>
        <w:t>Бігиеген ісің бар деп қарайламай.</w:t>
        <w:br/>
        <w:t>Қайда кетіп барам деп ойланасың,</w:t>
        <w:br/>
        <w:t>Қайда келе жатырмын деп ойламай.</w:t>
      </w:r>
    </w:p>
    <w:p>
      <w:r>
        <w:t>Жеткізем деп жеңіске жол алдайды,</w:t>
        <w:br/>
        <w:t>Жеткізе алмай тәлейлі талайларды.</w:t>
        <w:br/>
        <w:t>Озып кетсең тұратын орын казып,</w:t>
        <w:br/>
        <w:t>Батыраштар өмірде жоғалмайды.</w:t>
        <w:br/>
        <w:t>Оянамын күн сайын ертеменен,</w:t>
        <w:br/>
        <w:t>Емірене караймын өлкеме мен.</w:t>
        <w:br/>
        <w:t>Кеше ғана ат жалын тартып мініп,</w:t>
        <w:br/>
        <w:t>Кеше гана еліме еркелеп ем.</w:t>
        <w:br/>
        <w:t>Ойсыз талай күндерім өтті мейлі,</w:t>
        <w:br/>
        <w:t>Тағдырым тағы мяған от тілейді.</w:t>
        <w:br/>
        <w:t>Арманыма жетуге асыққандай,</w:t>
        <w:br/>
        <w:t>Асау жүрек кеудемді тек тілейді.</w:t>
        <w:br/>
        <w:t>Жатыр іште бірталай өкінішім,</w:t>
        <w:br/>
        <w:t>Сөндіргісі келмейді отын ешкім.</w:t>
        <w:br/>
        <w:t>Баяу жүріс ұнайды сенді маған</w:t>
        <w:br/>
        <w:t>Жетер жерге асықпай жету үшін.</w:t>
        <w:br/>
        <w:t>74</w:t>
        <w:br/>
        <w:t>Көндігіп қатал өмір тұрмысына,</w:t>
        <w:br/>
        <w:t>Ұқсап бір жылда келер жыл құсына.</w:t>
        <w:br/>
        <w:t>Жаз болса өзіңе, апа, көмектестім,</w:t>
        <w:br/>
        <w:t>Бірге барып колхоздың жұмысына.</w:t>
        <w:br/>
        <w:t>Тарттық қой тауқыметін теперіштің,</w:t>
        <w:br/>
        <w:t>Көрсеттіеді қиянат бекер ешкім.</w:t>
        <w:br/>
        <w:t>Арқалаған ауыр жүк аз болсын ден,</w:t>
        <w:br/>
        <w:t>Өзіңмен бірге жүріп, көтерістім.</w:t>
        <w:br/>
        <w:t>Сен болдың пір тұтатын кемеңгерім,</w:t>
        <w:br/>
        <w:t>Қадамыма әр басқан елеңдедің.</w:t>
        <w:br/>
        <w:t>Жан ала, жаның қалмай қуандың қой,</w:t>
        <w:br/>
        <w:t>Газетке шыққан кезде өлеңдерім.</w:t>
        <w:br/>
        <w:t>Арқалап келешектің мол арманын,</w:t>
        <w:br/>
        <w:t>Он жылдық мектепті де тамамдадым.</w:t>
        <w:br/>
        <w:t>Дос-құрбы оқу іздеп кетіп жатты,</w:t>
        <w:br/>
        <w:t>Мен бірақ сені тастап бара алмадым.</w:t>
        <w:br/>
        <w:t>Мен қалай мол бейнстке қиып кстем?</w:t>
        <w:br/>
        <w:t>Еңбек етем, белімді жиып бекем.</w:t>
        <w:br/>
        <w:t>Өмірге қарсы жүзер күнім туды,</w:t>
        <w:br/>
        <w:t>Әлі-ақ өзімді елге сүйікті етем.</w:t>
        <w:br/>
        <w:t>Жәудіреп тұрған кезде жанарларың,</w:t>
        <w:br/>
        <w:t>Тауқымет тірлігіңе алаңдадым.</w:t>
        <w:br/>
        <w:t>Ауыр жүкті көтерген өзіме артып,</w:t>
        <w:br/>
        <w:t>Ақ сүтіңді ақтау гой бар арманым.</w:t>
        <w:br/>
        <w:t>Не кермедім. аз күлдік бұл өмірде,</w:t>
        <w:br/>
        <w:t>Көтердім кетпенін де, күрегін де.</w:t>
        <w:br/>
        <w:t>Әкесіз өткізген сол жетім күндер,</w:t>
        <w:br/>
        <w:t>Жазылып қалды менің жүрегімде.</w:t>
        <w:br/>
        <w:t>Тіршіліктің бәріне араластым.</w:t>
        <w:br/>
        <w:t>Қиындық күндеріммен жағаластым.</w:t>
        <w:br/>
        <w:t>67</w:t>
      </w:r>
    </w:p>
    <w:p>
      <w:r>
        <w:t>Гас шайнап, мұз бүркетін қайсарлықты.</w:t>
        <w:br/>
        <w:t>Түсінді жұрт, анашым, түсінді елің.</w:t>
        <w:br/>
        <w:t>Тұрғанда оты бүркіп қан майданның,</w:t>
        <w:br/>
        <w:t>Аттандырдың ерлердің калмай бәрін.</w:t>
        <w:br/>
        <w:t>Солардың орнына жігіт болып,</w:t>
        <w:br/>
        <w:t>Соқа ұстап, шөп шауып, арба айдадың.</w:t>
        <w:br/>
        <w:t>Жалгыз өзің арқалап тағдыр жүгін.</w:t>
        <w:br/>
        <w:t>Әкемсіз кең әлемде қалдың бүгін,</w:t>
        <w:br/>
        <w:t>Ұйқыдан сен оянып қарсы алушы ең,</w:t>
        <w:br/>
        <w:t>Ең алғашқы арайлы таңның нұрын.</w:t>
        <w:br/>
        <w:t>Таң келеді бүгінде, жаным анам,</w:t>
        <w:br/>
        <w:t>Жалғыздықты жолдас қып тагы саған.</w:t>
        <w:br/>
        <w:t>Елжіреймін сені ойлап оңашада,</w:t>
        <w:br/>
        <w:t>Дидарыңды еске алып сағына алам.</w:t>
        <w:br/>
        <w:t>Таң агарда еске алам күнде сені,</w:t>
        <w:br/>
        <w:t>Көкірегіме тығылып мұң кесегі.</w:t>
        <w:br/>
        <w:t>Көз алдымнап кетпейтін пүр бейнеңмен</w:t>
        <w:br/>
        <w:t>Ұйықтағанда өзіңмен тілдеседі.</w:t>
        <w:br/>
        <w:t>Жүрегіме түскенде жара таңба,</w:t>
        <w:br/>
        <w:t>Жетпейді мейірімің -алақапда.</w:t>
        <w:br/>
        <w:t>Кейде жүрсем күн сайын шырт ұйқыда,</w:t>
        <w:br/>
        <w:t>Сені ойлап оянам таң атарда.</w:t>
        <w:br/>
        <w:t>Арасы гді отыз бен қырықтардың,</w:t>
        <w:br/>
        <w:t>Шың басына шынардай тұрып қалдың,</w:t>
        <w:br/>
        <w:t>Жетімдерді қалайша жеткізем деп,</w:t>
        <w:br/>
        <w:t>Кешпей өттің өмірдің түнықтарын.</w:t>
        <w:br/>
        <w:t>Бейнетпенен қайғыңның жасын басыпт,</w:t>
        <w:br/>
        <w:t>Бас иді ерлігіце жақын-қашық.</w:t>
        <w:br/>
        <w:t>Шаруасы бола қалса шешілмейтін,</w:t>
        <w:br/>
        <w:t>Жесірлер де келуші еді ақылдасын.</w:t>
        <w:br/>
        <w:t>62</w:t>
        <w:br/>
        <w:t>Орындалып қалардай мол арманы,</w:t>
        <w:br/>
        <w:t>Тосумен күндеріне алаңдады.</w:t>
        <w:br/>
        <w:t>Өзге әкслер кеп жатты сирек-сирек,</w:t>
        <w:br/>
        <w:t>Менің әкем мәңгілік оралмады.</w:t>
        <w:br/>
        <w:t>Осы ма еді тағдырдан сұрағаттып?</w:t>
        <w:br/>
        <w:t>Естіртті бәйтерегі құлағанын.</w:t>
        <w:br/>
        <w:t>Өлді деп қара қагаз келгенінде,</w:t>
        <w:br/>
        <w:t>Әлі есімде, анашым, жылағанын.</w:t>
        <w:br/>
        <w:t>Егілгенмін демедің енді не етем,</w:t>
        <w:br/>
        <w:t>Жетімдерді неге мен молдіретем?</w:t>
        <w:br/>
        <w:t>Деп апам тағдырмен күресуге.</w:t>
      </w:r>
    </w:p>
    <w:p>
      <w:r>
        <w:t>Тас түйін ғып буынды белді бекем.</w:t>
        <w:br/>
        <w:t>-Ш-</w:t>
        <w:br/>
        <w:t>Бірге таттық тағдырдың татар дәмін,</w:t>
        <w:br/>
        <w:t>Бірге өткіздік өмірдің сапарларып.</w:t>
        <w:br/>
        <w:t>Есімде екі дәптер құшақтатып,</w:t>
        <w:br/>
        <w:t>Мектепке алғаш рет апарған күн,</w:t>
        <w:br/>
        <w:t>Бетін ашып сң алғаш әліппенің,</w:t>
        <w:br/>
        <w:t>Үйрендім өмірге азық әріптерін.</w:t>
        <w:br/>
        <w:t>Ұзтазымнып айтканын есімде ұстап,</w:t>
        <w:br/>
        <w:t>Әкесіз балалардай желікпедім.</w:t>
        <w:br/>
        <w:t>Ұзтаздан, бәлкім, алып мейірімді,</w:t>
        <w:br/>
        <w:t>Кеңейттім құштарлыққа пейілімді.</w:t>
        <w:br/>
        <w:t>Сенің көңілің разы болсыншы дегі,</w:t>
        <w:br/>
        <w:t>Оқуға салдым зейінімді.</w:t>
        <w:br/>
        <w:t>Сөндірмеуге жарының жанған отын,</w:t>
        <w:br/>
        <w:t>Жан апам ойланатын, толғанағын.</w:t>
        <w:br/>
        <w:t>Он үшімде-ақ, ат жалып тартып мініп,</w:t>
        <w:br/>
        <w:t>Болдым, шеше, менде бір қолқанатын.</w:t>
        <w:br/>
        <w:t>66</w:t>
        <w:br/>
        <w:t>Жұртты ұйытып ақыл да, жылы жүз де,</w:t>
        <w:br/>
        <w:t>Құрметтің сінінті нұры бізге.</w:t>
        <w:br/>
        <w:t>Қол ұстасып жетеуміз кеттік алға,</w:t>
        <w:br/>
        <w:t>Сүйеу болып біріміз-бірімізге.</w:t>
        <w:br/>
        <w:t>Күрсіндің кейбір кезде, жаным апам,</w:t>
        <w:br/>
        <w:t>Мен бармын, ұрпағыңшың бәрі аман.</w:t>
        <w:br/>
        <w:t>Қанаттың басқалардан орны бөлек,</w:t>
        <w:br/>
        <w:t>Деген сөзің қуат қой әлі маған.</w:t>
        <w:br/>
        <w:t>Жүрегімді арбайды жыр бұлағым,</w:t>
        <w:br/>
        <w:t>Зымыраумен өтізтті сұңғыла күн.</w:t>
        <w:br/>
        <w:t>Кей кезде өткен күнді армандаймын,</w:t>
        <w:br/>
        <w:t>Анамның сыр шертіскен құрбыларын.</w:t>
        <w:br/>
        <w:t>Жап анам құятындай қуат нәрін.</w:t>
        <w:br/>
        <w:t>Болады оралардай шуақ таңым.</w:t>
        <w:br/>
        <w:t>Коз алдымда бейнесі елестейді,</w:t>
        <w:br/>
        <w:t>Шырқап бара жатқандай жыраққа әнін.</w:t>
        <w:br/>
        <w:t>Бұл күнде бәрі де ыстық маған мына,</w:t>
        <w:br/>
        <w:t>Күн нұрынан кеудесі нәр алды ма?</w:t>
        <w:br/>
        <w:t>Ксле ме ден соғыстан жарын күтіп,</w:t>
        <w:br/>
        <w:t>Сағыныштан самайы ағарды ма2..</w:t>
        <w:br/>
        <w:t>Көктемгі тау суындай күмбірлеген,</w:t>
        <w:br/>
        <w:t>Жыр тулап кейде көзді ілдірмеген.</w:t>
        <w:br/>
        <w:t>Қиялым сені ойласам шырқай шығып,</w:t>
        <w:br/>
        <w:t>Шабыттың шымқай шоғын күнде үрлеген.</w:t>
      </w:r>
    </w:p>
    <w:p>
      <w:r>
        <w:t>О, соғыс, сұм ажалың сүйреңдеген.</w:t>
        <w:br/>
        <w:t>Халқымның қаны саған үйренбеген.</w:t>
        <w:br/>
        <w:t>Анамның қуанышына құрық салып,</w:t>
        <w:br/>
        <w:t>У жылан болдың бізге иреңдеген.</w:t>
        <w:br/>
        <w:t>Тянышань айналайын асқақтаған,</w:t>
        <w:br/>
        <w:t>Сен сергек ала сынды қас қақпаған.</w:t>
        <w:br/>
        <w:t>63</w:t>
        <w:br/>
        <w:t>Кетіпті арқалатып аманатын,</w:t>
        <w:br/>
        <w:t>Майданға әкем менің аттанарда.</w:t>
        <w:br/>
        <w:t>Қалды артымда ұрпағым балаларым,</w:t>
        <w:br/>
        <w:t>Қайта айналып көрмеспін, көре алармын.</w:t>
        <w:br/>
        <w:t>Қатарынан қалдырмай аялағын,</w:t>
        <w:br/>
        <w:t>Оқуменен аштырғын саналарын.</w:t>
        <w:br/>
        <w:t>Тағдырым нс артса да көтерсмін,</w:t>
        <w:br/>
        <w:t>Кеткенінше үзілін жеке демім.</w:t>
        <w:br/>
        <w:t>Тірі келсем ақтармын еңбегіңді,</w:t>
        <w:br/>
        <w:t>Қанатымды колынан жетелегін.</w:t>
        <w:br/>
        <w:t>Сенемін оған жетеді ерік-күшін,</w:t>
        <w:br/>
        <w:t>Мен үшін ақылдысың, көріктісің.</w:t>
        <w:br/>
        <w:t>Қайта оралып қасыңа келгенімше,</w:t>
        <w:br/>
        <w:t>Амап бол, асыл жарым - серік кұсым!</w:t>
        <w:br/>
        <w:t>Ден түсті әкем жүретін арбасына,</w:t>
        <w:br/>
        <w:t>Қоймайды бұл соғысқа бармасына.</w:t>
        <w:br/>
        <w:t>Қырқында батыс жаққа аттанды ғой,</w:t>
        <w:br/>
        <w:t>Түскенде ауыртпалық ел басына.</w:t>
        <w:br/>
        <w:t>Аттандырып мен қасында тұрар едім,</w:t>
        <w:br/>
        <w:t>Құдайдың ақ батасын сүрар едім.</w:t>
        <w:br/>
        <w:t>Әттен, шіркін, ол кезде ес білмеймін,</w:t>
        <w:br/>
        <w:t>Ала кет- деп майданға жылар сдім.</w:t>
        <w:br/>
        <w:t>Анашым, откеп күндер бәрі есімде,</w:t>
        <w:br/>
        <w:t>Жолдарың жүріп өткен ел есінде.</w:t>
        <w:br/>
        <w:t>Тартсаң да тағдырыңның тауқыметін,</w:t>
        <w:br/>
        <w:t>Жан едің, қарсы шығып күресуге.</w:t>
        <w:br/>
        <w:t>Тебірентіл, тербетін тамам елді,</w:t>
        <w:br/>
        <w:t>Сұм соғыс қасыретін ала келді.</w:t>
        <w:br/>
        <w:t>Балаларын құшақтап алтын анам,</w:t>
        <w:br/>
        <w:t>Жанарында жас толып қала берді.</w:t>
        <w:br/>
        <w:t>65</w:t>
        <w:br/>
        <w:t>Мен қазір бір сынақтың үстіндемін,</w:t>
        <w:br/>
        <w:t>Кеудем пс сезетіндей қыстың демін.</w:t>
        <w:br/>
        <w:t>Ақ көңіл аңқылдаған бір балам деп,</w:t>
        <w:br/>
        <w:t>Тағы да мені қинай түстің бе елім?”</w:t>
        <w:br/>
        <w:t>Досым кім, дұшпаным кім біле алмадым,</w:t>
      </w:r>
    </w:p>
    <w:p>
      <w:r>
        <w:t>Отіп бара жатқандай гүл арманым.</w:t>
        <w:br/>
        <w:t>"Толып ішім кеткендей әкінішке,</w:t>
        <w:br/>
        <w:t>Көбейіп кеткендей бір күмондарым.</w:t>
        <w:br/>
        <w:t>Өмір кештім армандай, не қиялдай,</w:t>
        <w:br/>
        <w:t>Топқа кірдім тұрқымнан мен ұялмай.</w:t>
        <w:br/>
        <w:t>Қиындығы сол екен бұл өмірдің,</w:t>
        <w:br/>
        <w:t>Дұшпаныңды кетуде тани алмай.</w:t>
        <w:br/>
        <w:t>Өмірдің бәрі де аман болса екен деп,</w:t>
        <w:br/>
        <w:t>Жана түстім жақсылық көрсетем деп.</w:t>
        <w:br/>
        <w:t>Барымды керек етсе, бердім бөліп,</w:t>
        <w:br/>
        <w:t>Ақылсыздай жүрмедім мен секеңдеп.</w:t>
        <w:br/>
        <w:t>Соқпағы бұл өмірдің кезі білем,</w:t>
        <w:br/>
        <w:t>Кей шақта жаңыларын оз үнінен.</w:t>
        <w:br/>
        <w:t>Дұшпандарың кездессе амандасқыш,</w:t>
        <w:br/>
        <w:t>Күлімсіреп тыймастан езуінен.</w:t>
        <w:br/>
        <w:t>Қолпаштап өмір сүрген үйірінде,</w:t>
        <w:br/>
        <w:t>Тірліктің болып жатты сыйы күнде.</w:t>
        <w:br/>
        <w:t>Көтерілген менің де кездерім бар,</w:t>
        <w:br/>
        <w:t>Өмір деғен аспанның биігінде.</w:t>
        <w:br/>
        <w:t>Лапылдаған от қайда денемдегі,</w:t>
        <w:br/>
        <w:t>Құрдастарым оттылау менен гөрі.</w:t>
        <w:br/>
        <w:t>Қызықтың талайынан құр қалыппын.</w:t>
        <w:br/>
        <w:t>Адамдардың болам деп кемеңгері,</w:t>
        <w:br/>
        <w:t>78</w:t>
        <w:br/>
        <w:t>Біреуден арғығырақ болайын деп,</w:t>
        <w:br/>
        <w:t>Қадірін ойламадым қара бастың.</w:t>
        <w:br/>
        <w:t>Күндерім бірге өзіңмен оте берді,</w:t>
        <w:br/>
        <w:t>Арманды арман жылғап жетеледі.</w:t>
        <w:br/>
        <w:t>Атпалдай азамат боп жұмыс істеп,</w:t>
        <w:br/>
        <w:t>Табылып жатты өмірдің нс керегі.</w:t>
        <w:br/>
        <w:t>Жайым жоқ мықтымын деп мақтанатын.</w:t>
        <w:br/>
        <w:t>Кегім жоқ дұшпаныма сақталатын.</w:t>
        <w:br/>
        <w:t>Артымда азаматтық ізім қалсын,</w:t>
        <w:br/>
        <w:t>Ұрпағым жалғастырып ап баратын.</w:t>
        <w:br/>
        <w:t>Күн болар жарқын өмір жақсаратын,</w:t>
        <w:br/>
        <w:t>Сезімің, ақылың ғой -- көс қанатың.</w:t>
        <w:br/>
        <w:t>Деп анам оңаша бір отырганда,</w:t>
        <w:br/>
        <w:t>Ақ көңілмен бар сырын ақтаратын.</w:t>
        <w:br/>
        <w:t>Білемін ұзақ жасап тұрмасымды,</w:t>
        <w:br/>
        <w:t>Тауып ал өміріңде сырласыңды.</w:t>
        <w:br/>
        <w:t>Мен де көріп кетейін деді анам,</w:t>
        <w:br/>
        <w:t>Құрап ал екеу етіп бір басыңды.</w:t>
        <w:br/>
        <w:t>Өткізіп бал дәуірдің алыс жазын,</w:t>
        <w:br/>
        <w:t>Мен сонда бір сұлумен танысқамын.</w:t>
      </w:r>
    </w:p>
    <w:p>
      <w:r>
        <w:t>Қол ұстасып өтуге мына өмірден,</w:t>
        <w:br/>
        <w:t>Айлы түнде уәдесін алысқанмын.,</w:t>
        <w:br/>
        <w:t>Орындалып тілеген кешегі арман,</w:t>
        <w:br/>
        <w:t>Келініңді аттагғым босағаңнан.</w:t>
        <w:br/>
        <w:t>Қанатымды жарымен бақытты ет-- деп</w:t>
        <w:br/>
        <w:t>Жалбарынып сұрадың жасағаннан!</w:t>
        <w:br/>
        <w:t>Маңдайымнан иіскедің күліп тұрып,</w:t>
        <w:br/>
        <w:t>Қуанғаннан жасыңды сығып тұрып.</w:t>
        <w:br/>
        <w:t>Өзің көрген алғашқы бұл қуаныш,</w:t>
        <w:br/>
        <w:t>Өткенімді жіберді ұмыттырып.</w:t>
        <w:br/>
        <w:t>68</w:t>
        <w:br/>
        <w:t>Қайғырсам қайыңыңдай қайысамын,</w:t>
        <w:br/>
        <w:t>Ойласам анашымды ас батпаған.</w:t>
        <w:br/>
        <w:t>Тағдырың көп жадымда жатталатын,</w:t>
        <w:br/>
        <w:t>Өлгеніміне есімде сақталатын.</w:t>
        <w:br/>
        <w:t>Таң касқада бозторғай шырылымен,</w:t>
        <w:br/>
        <w:t>Жан анам жұмысына агтанатын.</w:t>
        <w:br/>
        <w:t>Ұялайты сол күндер санама тым,</w:t>
        <w:br/>
        <w:t>Алатынын еңбектен ала алатын.</w:t>
        <w:br/>
        <w:t>Бір кесе талқан алып кеітке қарай,</w:t>
        <w:br/>
        <w:t>Қарғаларым не болды деп оралатын?</w:t>
        <w:br/>
        <w:t>Ерінбей еңбек етіп күн көретін,</w:t>
        <w:br/>
        <w:t>Жалқаулықты өзіне мін коретін.</w:t>
        <w:br/>
        <w:t>Қырманда қырық адамға тамақ жасап,</w:t>
        <w:br/>
        <w:t>Барлығына бір өзі үлгеретін.</w:t>
        <w:br/>
        <w:t>Жасаймын деп солардың барша қамын,</w:t>
        <w:br/>
        <w:t>Қабақ шыгып қабаржып шаршамайтын.</w:t>
        <w:br/>
        <w:t>Ел басына күн туған сол бір күнде,</w:t>
        <w:br/>
        <w:t>Ауыр жүгін бейнеттің арқаладың,</w:t>
        <w:br/>
        <w:t>Ешкімге де білдірмей мұңдарыңды,</w:t>
        <w:br/>
        <w:t>Бөліспедің ешкіммен сырларыңды.</w:t>
        <w:br/>
        <w:t>Жетімдікті көрсетпей алып шықтың,</w:t>
        <w:br/>
        <w:t>Әксден қалған қыз бен ұлдарыңды.</w:t>
        <w:br/>
        <w:t>Кстпеді қараша үйден берекеміз,</w:t>
        <w:br/>
        <w:t>Ойлап тұрсам нағыз бір ер екенбіз!</w:t>
        <w:br/>
        <w:t>Әкемнін жоқтыгын да білдірмедің,</w:t>
        <w:br/>
        <w:t>Өтті әзіңмен қуаныш, берекеміз.</w:t>
        <w:br/>
        <w:t>-Н-</w:t>
        <w:br/>
        <w:t>1942 жыл алапат ақ боранда,</w:t>
        <w:br/>
        <w:t>Соғыстын өршіп оты жатқан онда.</w:t>
        <w:br/>
        <w:t>64</w:t>
        <w:br/>
        <w:t>ЖЫРЫМ МЕНІҢ</w:t>
      </w:r>
    </w:p>
    <w:p>
      <w:r>
        <w:t>Жалтақтамай еркін өмір сүргенім,</w:t>
        <w:br/>
        <w:t>Асқақ карап, аласармай жүргенім.</w:t>
        <w:br/>
        <w:t>Абыржысам қолтығымнан демейтін,</w:t>
        <w:br/>
        <w:t>Сүйенішім болып жүрген жыр менің.</w:t>
        <w:br/>
        <w:t>О, жырларым, жалындаған сезім бе ең,</w:t>
        <w:br/>
        <w:t>Сені іздеумен кездерім аз көз ілгем.</w:t>
        <w:br/>
        <w:t>Қуат бердің сәттерімде мұңайған,</w:t>
        <w:br/>
        <w:t>Қуанышта бірге болдың өзіммен.</w:t>
        <w:br/>
        <w:t>Ойлағам жоқ қамын қара басымның,</w:t>
        <w:br/>
        <w:t>Ортасында жасық пенен асылдың.</w:t>
        <w:br/>
        <w:t>Шындық іздеп шарқ ұрған шағымда,</w:t>
        <w:br/>
        <w:t>Жақұт жырым, өзіңе кеп бас ұрдым.</w:t>
        <w:br/>
        <w:t>Әрқашанда сен менімен біргесің,</w:t>
        <w:br/>
        <w:t>Өзіңменен әзектеліп жүр көшім.</w:t>
        <w:br/>
        <w:t>Өрледі өзіңменен омірім,</w:t>
        <w:br/>
        <w:t>Тек іргеңді аулақ салып жүрмеші.</w:t>
        <w:br/>
        <w:t>Кейде оранып лапылдаған жалынға,</w:t>
        <w:br/>
        <w:t>Кейде жүздім қарсы асауға, ағынға.</w:t>
        <w:br/>
        <w:t>Мұңдарымды бірге өзіңмен бөлістім,</w:t>
        <w:br/>
        <w:t>Табылдың сен қиналған бір шағымда.</w:t>
        <w:br/>
        <w:t>Жүрегімде бірі болып сан ұлдың,</w:t>
        <w:br/>
        <w:t>Өзіңменен ел-жұртыма танылдым.</w:t>
        <w:br/>
        <w:t>Көңіліме қуат беріп жүретін,</w:t>
        <w:br/>
        <w:t>Өзіңсің ғой бір бөлшегі жанымның.</w:t>
        <w:br/>
        <w:t>Атса екен деп тыныштықпен әр таңым,</w:t>
        <w:br/>
        <w:t>Тапса екен деп өзіңменен ортақ үн.</w:t>
        <w:br/>
        <w:t>Жазғандарым селт еткізбей сезімді,</w:t>
        <w:br/>
        <w:t>Жетер жерге жетпей ме деп қорқамын.</w:t>
        <w:br/>
        <w:t>72</w:t>
        <w:br/>
        <w:t>Қатысым жоқ келеңсіз дауда менің,</w:t>
        <w:br/>
        <w:t>Адалдыққа бар және мың дәлелім.</w:t>
        <w:br/>
        <w:t>Тұлпарлық енді қашан танытам мен,</w:t>
        <w:br/>
        <w:t>Арттың ба артық сенім, туған елім?</w:t>
        <w:br/>
        <w:t>Туған ел қасиетінді ұғам қашан?</w:t>
        <w:br/>
        <w:t>Сенің арқаң самғасам, шығандасам.</w:t>
        <w:br/>
        <w:t>Қүр босқа тірлік ксшу керегі не,</w:t>
        <w:br/>
        <w:t>Бір сенің сеніміңнен шыға алмасам?</w:t>
        <w:br/>
        <w:t>Лапылдаған от қайда, жалын кайда,</w:t>
        <w:br/>
        <w:t>Бақыт деген жылжыған сағымдай ма?</w:t>
        <w:br/>
        <w:t>Үмітіңді өзіннің ақтадым ба,</w:t>
        <w:br/>
        <w:t>Деп кетемін беріліп қалың ойға.</w:t>
        <w:br/>
        <w:t>СОҒЫС КЕЗІ</w:t>
        <w:br/>
        <w:t>Егіліп онша қайғы жемесем де,</w:t>
        <w:br/>
        <w:t>Жан ауыртар жаман сөз демесем де.</w:t>
      </w:r>
    </w:p>
    <w:p>
      <w:r>
        <w:t>Аунақшып жата алмай тосегінде,</w:t>
        <w:br/>
        <w:t>Көнетін тағдыры оған не десе де.</w:t>
        <w:br/>
        <w:t>үретін көз шырымын бір алмастан,</w:t>
        <w:br/>
        <w:t>Еретін от қиялға тұра қашқан.</w:t>
        <w:br/>
        <w:t>Таң сәріден кететін жүмысына,</w:t>
        <w:br/>
        <w:t>Келетін үйге кеште түк алмастан.</w:t>
        <w:br/>
        <w:t>Қара қағаз ауылды қаптаса да,</w:t>
        <w:br/>
        <w:t>Әкемді күте берді ақ босаға.</w:t>
        <w:br/>
        <w:t>Жарынан айырылам деп ойлаған жоқ,</w:t>
        <w:br/>
        <w:t>Дүниені топан суы қаптаса да.</w:t>
        <w:br/>
        <w:t>Жарының келмеуіне бар ма себеті,</w:t>
        <w:br/>
        <w:t>Өтіп жатты уакыт алға сүйреп,</w:t>
        <w:br/>
        <w:t>Күйбеңмен мен далада жүрген кезде,</w:t>
        <w:br/>
        <w:t>Ол байғұс үйде күтіп қалмасын деп.</w:t>
        <w:br/>
        <w:t>79</w:t>
        <w:br/>
        <w:t>ТУҒАН ЖЕРГЕ ТІЛЕК</w:t>
        <w:br/>
        <w:t>Сан ойлар сая тапқан бір басымда,</w:t>
        <w:br/>
        <w:t>Сол екен мұңдасым да сырласым да.</w:t>
        <w:br/>
        <w:t>Тау өзені секілді зулайды өмір,</w:t>
        <w:br/>
        <w:t>Тамырда қаным тасып тұрғасын да.</w:t>
        <w:br/>
        <w:t>Алға сүйретт уақыт дөңгелегін,</w:t>
        <w:br/>
        <w:t>Алтаң басыг, алансыз мен келемін.</w:t>
        <w:br/>
        <w:t>Шетке қақпа ұлыңды өгейіңдей,</w:t>
        <w:br/>
        <w:t>Таяныш, тірсгім деп сенген елім.</w:t>
        <w:br/>
        <w:t>Жүрсе де жайсызырақ атып таңым,</w:t>
        <w:br/>
        <w:t>Қақым жоқ тпағынуға кеп уақытқа мұң,</w:t>
        <w:br/>
        <w:t>Жат жерде жайраңдаудың мәні бар ма,</w:t>
        <w:br/>
        <w:t>Тұрғанда туған жерім -- бақыт бағым?</w:t>
        <w:br/>
        <w:t>Пе жетеді туған жар мекеніме,</w:t>
        <w:br/>
        <w:t>Бермесіпін жанымның да өтеміне.</w:t>
        <w:br/>
        <w:t>Сенемін атамекен, асыл өлкем,</w:t>
        <w:br/>
        <w:t>Жүрегімнің дал өзі екеніне.</w:t>
        <w:br/>
        <w:t>Көк орайыма оралып балағыма,</w:t>
        <w:br/>
        <w:t>От-жалын ұялаткан жанарыма.</w:t>
        <w:br/>
        <w:t>Жайлы болмай кетуі мүмкін бе осы?</w:t>
        <w:br/>
        <w:t>Бабам жатқан дамылдап дала мына.</w:t>
        <w:br/>
        <w:t>Сан ойға кейде осылай берілемін,</w:t>
        <w:br/>
        <w:t>Қиялым сырласымдай тегі менің.</w:t>
        <w:br/>
        <w:t>Алладан тілсу тілеп отырамын,</w:t>
        <w:br/>
        <w:t>Аман-сау болса екен деп жерім-елім.</w:t>
        <w:br/>
        <w:t>71</w:t>
        <w:br/>
        <w:t>Жырға құмар болып өмір сүргесін,</w:t>
      </w:r>
    </w:p>
    <w:p>
      <w:r>
        <w:t>Жапымдасың, әр қашан да біргесің.</w:t>
        <w:br/>
        <w:t>Кететұгын шығармын мен жоғалып,</w:t>
        <w:br/>
        <w:t>Жырым аулақ салған күні іргесін.</w:t>
        <w:br/>
        <w:t>ҰРПАҚҚА ТІЛЕК</w:t>
        <w:br/>
        <w:t>Жаратылған жүрегімнен, денемнен,</w:t>
        <w:br/>
        <w:t>Солар барда келешекке сенем меп.</w:t>
        <w:br/>
        <w:t>Олар да өсіп көгереді, көктейді,</w:t>
        <w:br/>
        <w:t>Туған жердің бүршігінен мен опғен.</w:t>
        <w:br/>
        <w:t>Жапырағын өздерінше жаяды,</w:t>
        <w:br/>
        <w:t>Ертеңгі күн олар үшін саялы.</w:t>
        <w:br/>
        <w:t>Ұрпағыма болса скен жайлы ана,</w:t>
        <w:br/>
        <w:t>Пейілі кең алақаны аялы,</w:t>
        <w:br/>
        <w:t>Тосып тұр ғой талай-талай алда сын,</w:t>
        <w:br/>
        <w:t>Алым өшіп, үйім иесіз қалмасып.</w:t>
        <w:br/>
        <w:t>Арманымды, ойларымды жетпеген,</w:t>
        <w:br/>
        <w:t>Келешекте ұрпақтарым жалғасын.</w:t>
        <w:br/>
        <w:t>Ұрындырмай тоқпағына қайғының,</w:t>
        <w:br/>
        <w:t>Ата берсін арайланып жайлы күні.</w:t>
        <w:br/>
        <w:t>Ұрпағымның еншісіне тие гәр,</w:t>
        <w:br/>
        <w:t>Мен игере алмай кеткен байлығым.</w:t>
        <w:br/>
        <w:t>Татыратын айды менен балды да,</w:t>
        <w:br/>
        <w:t>Мына өмірде қалжырама, қалғыма.</w:t>
        <w:br/>
        <w:t>Әрқашан да сезіміңе сергек бол,</w:t>
        <w:br/>
        <w:t>Басу үшін қадамыңды алдыға.</w:t>
        <w:br/>
        <w:t>Кейбіреулер ақыл айтар, мадақтар.</w:t>
        <w:br/>
        <w:t>Жақсы ойларын бөлісуге сабақтар-</w:t>
        <w:br/>
        <w:t>Сыйлы болсаң саған мүмкін тартылар,</w:t>
        <w:br/>
        <w:t>Кеше маған тартылмаған табақтар.</w:t>
        <w:br/>
        <w:t>73</w:t>
        <w:br/>
        <w:t>Кеңесшісі қаппан да басы адамның</w:t>
        <w:br/>
        <w:t>Солай стіп жаратқан жасағаның.</w:t>
        <w:br/>
        <w:t>Кеуде қағын менмін леп көрінбедім,</w:t>
        <w:br/>
        <w:t>Шықнпадым ел алдына, тасадамым.</w:t>
        <w:br/>
        <w:t>Құлаткандай қуанып табанға айды,</w:t>
        <w:br/>
        <w:t>Мәз болып өздерінше тайраңдайды.</w:t>
        <w:br/>
        <w:t>Көзіңше мактау айтып жүретіндер.</w:t>
        <w:br/>
        <w:t>Сырт бере бетін жыртып жамандайды.</w:t>
        <w:br/>
        <w:t>Ақ көңіл, аңқылдаған сезімменен.</w:t>
        <w:br/>
        <w:t>Шашылдым ағайынға өзім деген.</w:t>
        <w:br/>
        <w:t>Кейбіреуіне сонда да жаға алмадым,</w:t>
        <w:br/>
        <w:t>Бағамды ала-алмадым кезінде мен.</w:t>
        <w:br/>
        <w:t>Кей жылдар жақсылықтан сырттадым-ау,</w:t>
        <w:br/>
        <w:t>Сан мәрте өкінішті ұртгадым-ау.</w:t>
        <w:br/>
        <w:t>Не деймін, жоғым болса бере алмайтын,</w:t>
        <w:br/>
        <w:t>Барымды көре алмайтын жұртқа мынау.</w:t>
        <w:br/>
        <w:t>Жүрегім алқынды ма мынау өрде,</w:t>
      </w:r>
    </w:p>
    <w:p>
      <w:r>
        <w:t>Түсінемін кей сәттері меңіреу халге.</w:t>
        <w:br/>
        <w:t>Сәтсіздік айналдырып жүр ме мені.</w:t>
        <w:br/>
        <w:t>Бақытын берер мекен өмір әлде.</w:t>
        <w:br/>
        <w:t>Тұрған жок үстем болып мерсйім көн,</w:t>
        <w:br/>
        <w:t>Қарызын бұл өмірдің бөлейін делі.</w:t>
        <w:br/>
        <w:t>Түн ұйқымды төрт бөліп тұрдым өзім,</w:t>
        <w:br/>
        <w:t>Жырменен бір күресіп көрейін деп.</w:t>
        <w:br/>
        <w:t>Көп жаттым ба тірлікте қайырылмастан,</w:t>
        <w:br/>
        <w:t>Кезім бе бұл шаттыққа қайғы алмасқан?</w:t>
        <w:br/>
        <w:t>Шүйілген бүлтты жарып жас қырандай,</w:t>
        <w:br/>
        <w:t>Кокжалға түсе алам ба ойланбастан.</w:t>
        <w:br/>
        <w:t>?7</w:t>
        <w:br/>
        <w:t>Ақбатамен адамзат көгереді,</w:t>
        <w:br/>
        <w:t>Деді елім зор бақытқа кенеледі!</w:t>
        <w:br/>
        <w:t>Шаңыраққа қуаныш тагы келіп,</w:t>
        <w:br/>
        <w:t>Көрдің алғаш Ләззат немереңді.</w:t>
        <w:br/>
        <w:t>Қуаныш мәңгі деген бекер екен,</w:t>
        <w:br/>
        <w:t>Қайғысымен алмасып әтеді скен.</w:t>
        <w:br/>
        <w:t>Аналар арманына жете алмай,</w:t>
        <w:br/>
        <w:t>Ұрпағым жетсе екен кетеді екен.</w:t>
        <w:br/>
        <w:t>Аз ғұмыры өмірдің елесі ме?</w:t>
        <w:br/>
        <w:t>Желкен ксзде бақыттың белесіне.</w:t>
        <w:br/>
        <w:t>Ұрпағының қызығын көрер кезде,</w:t>
        <w:br/>
        <w:t>Мініп кетті келместің кемесіне.</w:t>
        <w:br/>
        <w:t>Дүние-ай, осылай ма ед жалғандығын,</w:t>
        <w:br/>
        <w:t>Өтсе деп ем бақытпен қалған күнің!</w:t>
        <w:br/>
        <w:t>Сол күніңді көзіңмеп көре алмай,</w:t>
        <w:br/>
        <w:t>Ауып қалды-ау, ортада арман жүгін!</w:t>
        <w:br/>
        <w:t>Тағдыр-ай, неге анамды аямадың,</w:t>
        <w:br/>
        <w:t>Сол еді гой мәуелі саябағым!</w:t>
        <w:br/>
        <w:t>Бейнетті өткен күндер еске түссе,</w:t>
        <w:br/>
        <w:t>Тұн ұйқымды торт бөліп оянамын.</w:t>
        <w:br/>
        <w:t>Қормсуші еді ешкімді алабөтен,</w:t>
        <w:br/>
        <w:t>Пейілі дарқан сді далама тең.</w:t>
        <w:br/>
        <w:t>Сарғайған саған деген сағынышымды,</w:t>
        <w:br/>
        <w:t>Өзіммен бірге көрге ала кегем.</w:t>
        <w:br/>
        <w:t>Кешіргін, көп алмасам есіме енді,</w:t>
        <w:br/>
        <w:t>Тауып келем лайық несібемді.</w:t>
        <w:br/>
        <w:t>Сен кетерде үйленген жетім Қанат,</w:t>
        <w:br/>
        <w:t>Бәйтерек боп бұл күнде өсіп-өнді.</w:t>
        <w:br/>
        <w:t>Тірліктің күйбеңімен күн кешемін,</w:t>
        <w:br/>
        <w:t>Түсімде кейде өзіңмен тілдесемін.</w:t>
        <w:br/>
        <w:t>69</w:t>
      </w:r>
    </w:p>
    <w:p>
      <w:r>
        <w:t>Өмірде, алтын анам, сен болмасан,</w:t>
        <w:br/>
        <w:t>Тірлік жасап Қанат боп жүрмес едім.</w:t>
        <w:br/>
        <w:t>Көп еді маған берген аманатын,</w:t>
        <w:br/>
        <w:t>Ұялайтын мәңгілік санама тым.</w:t>
        <w:br/>
        <w:t>Қараша үйдің отышын өзіп жаққан,</w:t>
        <w:br/>
        <w:t>Ұрпағың өшірмейді, жанады отың!</w:t>
        <w:br/>
        <w:t>Ұл-кыздарың немере сүйіп көріп,</w:t>
        <w:br/>
        <w:t>Бар байлығын соларға жиып беріп.</w:t>
        <w:br/>
        <w:t>Сен көрмеген қуанышты солар көріп,</w:t>
        <w:br/>
        <w:t>Барады шаңырақтары биік болып!</w:t>
        <w:br/>
        <w:t>Жанып ап тәуекелге жанарымды,</w:t>
        <w:br/>
        <w:t>Өмірден алдым мен де аларымды.</w:t>
        <w:br/>
        <w:t>Несібіне біреудің ортактасып,</w:t>
        <w:br/>
        <w:t>Ешкімге тигізбедім залалымды.</w:t>
        <w:br/>
        <w:t>Бір ұлы боп гуған жер, көрікгі елдің,</w:t>
        <w:br/>
        <w:t>Тәлейім түскенді теріп келдім.</w:t>
        <w:br/>
        <w:t>Қызғаншақ қын! мені, анам, жаратпапсың,</w:t>
        <w:br/>
        <w:t>Тапқанымды қаласа ел бөліп бердім.</w:t>
        <w:br/>
        <w:t>Алдамшы күн арайлап ата бергін,</w:t>
        <w:br/>
        <w:t>Арманды ұлға аңсағанда бата бергін.</w:t>
        <w:br/>
        <w:t>Күнім бітсе қасыңа барамын ғой,</w:t>
        <w:br/>
        <w:t>Алаңдап мені ойламай жата бергін...</w:t>
        <w:br/>
        <w:t>70</w:t>
        <w:br/>
        <w:t>Басып өттім туған жер талай белін,</w:t>
        <w:br/>
        <w:t>Маңдайымнан сипатып самал желін.</w:t>
        <w:br/>
        <w:t>Асықпай-ақ қояйын енді, қалқам,</w:t>
        <w:br/>
        <w:t>Көрініп гұр бақырайып барар жерім.</w:t>
        <w:br/>
        <w:t>жжж</w:t>
        <w:br/>
        <w:t>Коктемпің соңғы күні бүгін міне,</w:t>
        <w:br/>
        <w:t>Көк көбелек қырдағе тірілді ме?</w:t>
        <w:br/>
        <w:t>Күннен-күнге ауырлал бара жатыр,</w:t>
        <w:br/>
        <w:t>Өмірде арқалаған жүгім міне.</w:t>
        <w:br/>
        <w:t>Соңғы күні өтті ғой былтыр ғана</w:t>
        <w:br/>
        <w:t>Еліктеуші ем сыңқылған, сұңқылға да.</w:t>
        <w:br/>
        <w:t>Пайғамбар жасына да келіп қалдым,</w:t>
        <w:br/>
        <w:t>Сен бірақ бұрынғыдай құлпыр дала.</w:t>
        <w:br/>
        <w:t>Қош бол көктем айналып келгеніңше,</w:t>
        <w:br/>
        <w:t>Қырлардан тағы да гүл тергеніңше</w:t>
        <w:br/>
        <w:t>Дәм-тұзын татып елдің мен жүрейін,</w:t>
        <w:br/>
        <w:t>Бақытын ұрпағымның коргепімше.</w:t>
        <w:br/>
        <w:t>Жастықта күліп-ойнап жүріп едім,</w:t>
        <w:br/>
        <w:t>Сері боп сауық-сайран құрып едім.</w:t>
        <w:br/>
        <w:t>Козіппен таса қыла корме көктем,</w:t>
        <w:br/>
        <w:t>Өзіңе жаны ғашық ұлың едім.</w:t>
        <w:br/>
        <w:t>Таусылмас сен екенсің қуат-күшім,</w:t>
      </w:r>
    </w:p>
    <w:p>
      <w:r>
        <w:t>Жанымды жадыратар шуақ мүсін.</w:t>
        <w:br/>
        <w:t>Бір күні мен кетермін ажал келсе,</w:t>
        <w:br/>
        <w:t>Сен артымда қалатын сияқтысың.</w:t>
        <w:br/>
        <w:t>Мен бар деп еш нәрседен сақтанбайсың,</w:t>
        <w:br/>
        <w:t>Мәңгілік қорғаушыңды тапқандайсынң.</w:t>
        <w:br/>
        <w:t>75</w:t>
        <w:br/>
        <w:t>Қол созып алғы күнгі арманыңа,</w:t>
        <w:br/>
        <w:t>Алаңсыз кетіп бара жатқандайсың.</w:t>
        <w:br/>
        <w:t>Ешкімге, еш нәрсеге қарайламай,</w:t>
        <w:br/>
        <w:t>Алға қарай аггайсың алаңдамай.</w:t>
        <w:br/>
        <w:t>Артыңда келе жатқан мені біліп,</w:t>
        <w:br/>
        <w:t>Айналып жүгіресің маған қарай.</w:t>
        <w:br/>
        <w:t>Сол кездс мен де саған ұмтыламын,</w:t>
        <w:br/>
        <w:t>Қолдан сусып кетердей түлкі-бағым.</w:t>
        <w:br/>
        <w:t>Жаямын құшағымды саған қарай,</w:t>
        <w:br/>
        <w:t>Махаббаттың айтқан боп шіркін әнін.</w:t>
        <w:br/>
        <w:t>Мен неге қиындықтан аянамын,</w:t>
        <w:br/>
        <w:t>Тұрғанда саялайтын саябағым.</w:t>
        <w:br/>
        <w:t>Еркелеп құшағыма енген кезде</w:t>
        <w:br/>
        <w:t>Қиялдың үйқысынан оянамын.</w:t>
        <w:br/>
        <w:t>Сен болып қол жетпейтін асқақ арман</w:t>
        <w:br/>
        <w:t>Қызғандым көзі түссе басқалардан.</w:t>
        <w:br/>
        <w:t>Сол күнді сағынышпен есіме алып,</w:t>
        <w:br/>
        <w:t>Тұр жолда орта жастан асқан адам.</w:t>
        <w:br/>
        <w:t>НЕ ДЕЙМІН?</w:t>
        <w:br/>
        <w:t>Қанат қакнай көңілімнің көк құстары,</w:t>
        <w:br/>
        <w:t>Кері кетті өмірімшің көп тұстары.</w:t>
        <w:br/>
        <w:t>Есерлерге жол бермей тартысқайда</w:t>
        <w:br/>
        <w:t>Бола алмадым елімнің бетке ұстары.</w:t>
        <w:br/>
        <w:t>Мына өмірде кейде бір желіп көріп,</w:t>
        <w:br/>
        <w:t>Ессіздерге еріксіз еліктедік.</w:t>
        <w:br/>
        <w:t>Жатым түгіл жақпадым ағайынға</w:t>
        <w:br/>
        <w:t>Тапқанымды жатсамда бөліп беріп.</w:t>
        <w:br/>
        <w:t>76</w:t>
        <w:br/>
        <w:t>Тәуекелге бел бусаң,</w:t>
        <w:br/>
        <w:t>Алдан шықсын арманың.</w:t>
        <w:br/>
        <w:t>Білімді бол, ірі бол,</w:t>
        <w:br/>
        <w:t>Қатарыңның нірі бол.</w:t>
        <w:br/>
        <w:t>Ел-жүртыңның мақтайтын,</w:t>
        <w:br/>
        <w:t>Алзаматының бірі бол.</w:t>
        <w:br/>
        <w:t>Достарың әркез сүйінсін,</w:t>
        <w:br/>
        <w:t>Дұшпандарың күйінсін.</w:t>
        <w:br/>
        <w:t>Ақыл сұрап өзіңнен</w:t>
      </w:r>
    </w:p>
    <w:p>
      <w:r>
        <w:t>Айналаңа жиылсын.</w:t>
        <w:br/>
        <w:t>Көп болсын сыйлар жолдасың,</w:t>
        <w:br/>
        <w:t>Жамандық ешбір болмасын.</w:t>
        <w:br/>
        <w:t>Ата-бабаң оруагы</w:t>
        <w:br/>
        <w:t>Лайым сені қорғасын.</w:t>
        <w:br/>
        <w:t>Аллаһуакпар!</w:t>
        <w:br/>
        <w:t>МӘҢГІ АЛАУ</w:t>
        <w:br/>
        <w:t>Ел бақытын ерліклен қорғаған,</w:t>
        <w:br/>
        <w:t>Мұнда жағыр батыр атаң, өр бабаң.</w:t>
        <w:br/>
        <w:t>Қасиетті оғ қабірінде сөнбестен,</w:t>
        <w:br/>
        <w:t>Мәңгі алау жана берсін маздаған.</w:t>
        <w:br/>
        <w:t>Көзді тартып көңілдің бір шырағы,</w:t>
        <w:br/>
        <w:t>Мәңгі жалын жанады да тұрады.</w:t>
        <w:br/>
        <w:t>Бақыт үшін құрбан болған ерлердің,</w:t>
        <w:br/>
        <w:t>Сөнбей жалын жүрегінен шығады.</w:t>
        <w:br/>
        <w:t>Осы алау қасиетті киеміз,</w:t>
        <w:br/>
        <w:t>Тәжім стіп жалынға бас иеміз.</w:t>
        <w:br/>
        <w:t>Әке жолын ардактауға ант беріп,</w:t>
        <w:br/>
        <w:t>Көк туымды құшақтап бір сүйеміз!</w:t>
        <w:br/>
        <w:t>СОҒЫС</w:t>
        <w:br/>
        <w:t>Сұм ажалың сұм соғыс сүйренденген,</w:t>
        <w:br/>
        <w:t>Момын халқым зәріңе үйренбеген.</w:t>
        <w:br/>
        <w:t>Жастардың қуанышына құрық салып,</w:t>
        <w:br/>
        <w:t>Ғашыққа у жылансың иреңдегеті.</w:t>
        <w:br/>
        <w:t>Бұл дүние тас жауғандай астан-кестен,</w:t>
        <w:br/>
        <w:t>Жауыздың жаншып өтер жас талды өскен.</w:t>
        <w:br/>
        <w:t>Қаусатып қабырғасын қара аспанның,</w:t>
        <w:br/>
        <w:t>Тандырдың жалын атқан жастарды сстен.</w:t>
        <w:br/>
        <w:t>Сұм соғыс, мына өмірге пе істемедің,</w:t>
        <w:br/>
        <w:t>Не көрмеді қайғыға түскен елім?</w:t>
        <w:br/>
        <w:t>Соғыс кезгі күндерді есіме алсам,</w:t>
        <w:br/>
        <w:t>Еріксіз қарғыс айтып тістенемін.</w:t>
        <w:br/>
        <w:t>Құт қашырдың туған ел даласынан,</w:t>
        <w:br/>
        <w:t>Айырдың іні-қарындас ағасынан.</w:t>
        <w:br/>
        <w:t>Еңірстіп ананы, тебірентіп.</w:t>
        <w:br/>
        <w:t>Айырдың жалғыз ұлы баласынан.</w:t>
        <w:br/>
        <w:t>Көбейттің жер бетінде жесірлерді,</w:t>
        <w:br/>
        <w:t>Әкесіз қалған талай жетімдерді.</w:t>
        <w:br/>
        <w:t>Отан үшін от кешін опат болған,</w:t>
        <w:br/>
        <w:t>Ескерткіште тұр бүгін есімдері.</w:t>
        <w:br/>
        <w:t>Қызықпаймын дақпырттың даң-дұңына,</w:t>
        <w:br/>
        <w:t>Откіздім бір басымнан барлығын да.</w:t>
        <w:br/>
        <w:t>Балдәуреттнің не екенін білмей өстім,</w:t>
        <w:br/>
        <w:t>Соғыс жылы тап болып тағдырыма.</w:t>
        <w:br/>
        <w:t>Ортақтасып жесірдің зар-мұңына.</w:t>
      </w:r>
    </w:p>
    <w:p>
      <w:r>
        <w:t>Естідім талай-талай ән-жырын да.</w:t>
        <w:br/>
        <w:t>Анашым, кей түндері жылап жаттың,</w:t>
        <w:br/>
        <w:t>«Неге?» деп мен байғұс та сұрамаптым.</w:t>
        <w:br/>
        <w:t>Ол кезде не түсінем, баламын ғой,</w:t>
        <w:br/>
        <w:t>Мен үшін қам жейтінін ұға алмаппын.</w:t>
        <w:br/>
        <w:t>Көп жылдар келе ме деп қарайлалы,</w:t>
        <w:br/>
        <w:t>Мерт болды, Ұясына оралмады.</w:t>
        <w:br/>
        <w:t>Бірте-бірте көнді де тағдырына,</w:t>
        <w:br/>
        <w:t>Ұл-қызын өсіруге алапцдады.</w:t>
        <w:br/>
        <w:t>ӘКЕ РУХЫМЕН ТІЛДЕСУ</w:t>
        <w:br/>
        <w:t>(Ұлы Жеңістің 60 жылдығына орай)</w:t>
        <w:br/>
        <w:t>Мың тоғыз жұз қырық бірде қырғын соғыс басталып,</w:t>
        <w:br/>
        <w:t>Менің дс әкем көппен бірге кетіпті ғой аттанып.</w:t>
        <w:br/>
        <w:t>Содан бері өтті ұзақ жыл. Әкем жоқ,</w:t>
        <w:br/>
        <w:t>Тек есімі жүрегімде жүр ғой мәңгі сақталып.</w:t>
        <w:br/>
        <w:t>Үрейі ұшып бейбіт жатқан халықтың,</w:t>
        <w:br/>
        <w:t>Күңіреніпті далам, тау-тас, жарық күн.</w:t>
        <w:br/>
        <w:t>Жан әкешім аттанғанда майданға,</w:t>
        <w:br/>
        <w:t>Мен анамның құшағында үш жасымда қалыппын.</w:t>
        <w:br/>
        <w:t>Соғыс кезі отіп жатты азап күн мен тіршілік,</w:t>
        <w:br/>
        <w:t>Жеңіс үшін барлық адам еңбек егті құлшынып.</w:t>
        <w:br/>
        <w:t>Біз де жүрдік анамыздың етегіне жармасып,</w:t>
        <w:br/>
        <w:t>Балалықтың бал дәурснін көрмегенге окініп.</w:t>
        <w:br/>
        <w:t>Барлығы да көз алдымда, элі күнге есімде,</w:t>
        <w:br/>
        <w:t>Бір қайғының болған күні туған жердің төсінде.</w:t>
        <w:br/>
        <w:t>Отап үшін мерт болды деп қара қағаз әкеліп,</w:t>
        <w:br/>
        <w:t>Атқарушы берді анама қырық екінің кешінде.</w:t>
        <w:br/>
        <w:t>Қайран анам омырауын жаспен жуып толтырды,</w:t>
        <w:br/>
        <w:t>Жылай-жылай қайғыменен көз жасы да сарқылды.</w:t>
        <w:br/>
        <w:t>80</w:t>
        <w:br/>
        <w:t>Жұмыстан қалжырап кеп анам жатушы еді.</w:t>
        <w:br/>
        <w:t>Шомылып шуақты атар таң нұрына.</w:t>
        <w:br/>
        <w:t>Жүрегімде жараның табы бардай,</w:t>
        <w:br/>
        <w:t>Жүріенім-ай, ешкімді сағына алмай.</w:t>
        <w:br/>
        <w:t>Соғыс жылғы күндерім сске түссе,</w:t>
        <w:br/>
        <w:t>Иесіз қалған үйдеймін шамы жанбай.</w:t>
        <w:br/>
        <w:t>жжж</w:t>
        <w:br/>
        <w:t>Өмір кештім құлы болмай құлқынның,</w:t>
        <w:br/>
        <w:t>Ұлы болып өтсем дедім ұлтымның.</w:t>
        <w:br/>
        <w:t>Ақ семсерін мен алмасам сенімнің,</w:t>
      </w:r>
    </w:p>
    <w:p>
      <w:r>
        <w:t>Қара аспанның ыдыратар бұлтын кім?</w:t>
        <w:br/>
        <w:t>Атқан сайын түк бітірмей ар таңым,</w:t>
        <w:br/>
        <w:t>Керексізі болдым ба ден ортанын.</w:t>
        <w:br/>
        <w:t>Өнегелі өлең жазып бере алмай,</w:t>
        <w:br/>
        <w:t>Бұл өмірден кетем бс деп қорқамын.</w:t>
        <w:br/>
        <w:t>Күпті ойлар, көкейімде сауал көп,</w:t>
        <w:br/>
        <w:t>Керексізбін соным, қайғы, амал жоқ.</w:t>
        <w:br/>
        <w:t>Құса қысып көкірегімді кей-кейде,</w:t>
        <w:br/>
        <w:t>Қайран жүрек мұң шағамын саған көп.</w:t>
        <w:br/>
        <w:t>жжж</w:t>
        <w:br/>
        <w:t>Қақым жоқ қалтыруға халқым барда,</w:t>
        <w:br/>
        <w:t>Гүссе де әділетсіздіктен нарқым дауға.</w:t>
        <w:br/>
        <w:t>Нық басып бұл өмірден өтсем деймін,</w:t>
        <w:br/>
        <w:t>Қалғанда аз ғұмырым қалтылдауға.</w:t>
        <w:br/>
        <w:t>Санамды сансыз ойлар сарылтқанда,</w:t>
        <w:br/>
        <w:t>Үзбеймін күндерімді жарықтан да.</w:t>
        <w:br/>
        <w:t>Ойға батып өзімше отырамын,</w:t>
        <w:br/>
        <w:t>Тынысты тұйық тұман тарылтқанда.</w:t>
        <w:br/>
        <w:t>Бұлан етіп ұстатпайды бір бақыт</w:t>
        <w:br/>
        <w:t>Қылан еткен құйрығындай түлкінің!</w:t>
        <w:br/>
        <w:t>Бұрынғыдай берілмеймін сезімге,</w:t>
        <w:br/>
        <w:t>Көремін ғой көретінді кезінде.</w:t>
        <w:br/>
        <w:t>Көре алмайтын бақытынды, барыңды,</w:t>
        <w:br/>
        <w:t>Күншілдердің өз ажалы өзіне.</w:t>
        <w:br/>
        <w:t>Өзгермеймін пікірімен біреудің.</w:t>
        <w:br/>
        <w:t>Барлығын да болмысыммен білермін.</w:t>
        <w:br/>
        <w:t>Дұшпанымнын ішінде ит қыңсылап,</w:t>
        <w:br/>
        <w:t>Достарымның көкірегінен күлер күн.</w:t>
        <w:br/>
        <w:t>Көңіл күйім құлпырады аспандай,</w:t>
        <w:br/>
        <w:t>Тамшылайтын көздерімнен жас парлай.</w:t>
        <w:br/>
        <w:t>Атым шықса айғайлайды қол соғып,</w:t>
        <w:br/>
        <w:t>Көре алмастың арасынан жасқанбай.</w:t>
        <w:br/>
        <w:t>ТУҒАН ЖЕР АЛТЫН БЕСІГІҢ</w:t>
        <w:br/>
        <w:t>(Ұлым Дастапға)</w:t>
        <w:br/>
        <w:t>Туған жерің туып өскен заңғар көк,</w:t>
        <w:br/>
        <w:t>Туған жерде өстің жаным арман жок.</w:t>
        <w:br/>
        <w:t>Бұл өмірдеп мен де бір күн кеткенде</w:t>
        <w:br/>
        <w:t>Орнымды жоқтатпайтын сен бар деп.</w:t>
        <w:br/>
        <w:t>Туған жердің тау-тасы да баспана,</w:t>
        <w:br/>
        <w:t>Туған жердің ауылы да астана.</w:t>
        <w:br/>
        <w:t>Байлық іздеп, жайлы омір сүрем деп,</w:t>
        <w:br/>
        <w:t>Ата-бабаңнын топырағын тастама.</w:t>
        <w:br/>
        <w:t>Өтіп жатты тірлікпенен күн деген,</w:t>
        <w:br/>
        <w:t>Туған жерде оң-солымды білген ем,</w:t>
        <w:br/>
        <w:t>Балалығым, бал дәуренім өткен сол</w:t>
        <w:br/>
        <w:t>Сарыбастауды табыстаймын кімге мен?</w:t>
        <w:br/>
        <w:t>Жер гүлденсе, мен де бірге гүлденем</w:t>
      </w:r>
    </w:p>
    <w:p>
      <w:r>
        <w:t>Ер оңбайды жер қадірін білмеген.</w:t>
        <w:br/>
        <w:t>96</w:t>
        <w:br/>
        <w:t>ЖАРЫМА</w:t>
        <w:br/>
        <w:t>Жазықсыз жан дүнием шексе нала,</w:t>
        <w:br/>
        <w:t>Тарылдың жүрмейсің деп текке ғана.</w:t>
        <w:br/>
        <w:t>Ездерден, өркеудеден жасқанбайтын,</w:t>
        <w:br/>
        <w:t>Мінезім бар бұрқайтын кектен ада!</w:t>
        <w:br/>
        <w:t>Көтере алмай ессіздің сөз ызғарын,</w:t>
        <w:br/>
        <w:t>Кейиді кейбір кезде әзиз жаным.</w:t>
        <w:br/>
        <w:t>Сондай сәтте қолдайтып, жұбататын</w:t>
        <w:br/>
        <w:t>Сүйеутні ақылшысың өзің, жарым.</w:t>
        <w:br/>
        <w:t>Ойымды біле тұра “түсінбестің”,</w:t>
        <w:br/>
        <w:t>Бетіне айтып қиянат ісін кештім.</w:t>
        <w:br/>
        <w:t>Жұлыспай-ақ, алыспай білместермен,</w:t>
        <w:br/>
        <w:t>Ақиқатын айттым да мысын кестім.</w:t>
        <w:br/>
        <w:t>Дана емеспін ол туралы ойланбаған,</w:t>
        <w:br/>
        <w:t>Ожарлыға сенбеймін тайраңдаған.</w:t>
        <w:br/>
        <w:t>Оқыс кетем кей-кейде шындық айтып,</w:t>
        <w:br/>
        <w:t>Осыны ұғу қиын ба, қайран қалам?</w:t>
        <w:br/>
        <w:t>Іш мерездер үстемсіп, менсінбейді,</w:t>
        <w:br/>
        <w:t>Тыныш жүрсең кесапат-кірсің дейді.</w:t>
        <w:br/>
        <w:t>Тірлігіңде тыныштық көре алмайтын,</w:t>
        <w:br/>
        <w:t>Қызғаныншқа осынау ем сіңбейді.</w:t>
        <w:br/>
        <w:t>Адамның кемерінен асып кетпес,</w:t>
        <w:br/>
        <w:t>Қамын ойлап басымның қашын кетпес.</w:t>
        <w:br/>
        <w:t>Кезі келсе ақ болсын, қара болсын,</w:t>
        <w:br/>
        <w:t>Шындықты айтам ағайын ғафу ст дос.</w:t>
        <w:br/>
        <w:t>Жүремін өстіп кейде көп “бүлдіріп”,</w:t>
        <w:br/>
        <w:t>Ұнатпаса біреулер кек білдіріп.</w:t>
        <w:br/>
        <w:t>Ақиқатын ағайын бағалай бер,</w:t>
        <w:br/>
        <w:t>Дос жылатып айтпай ма, қас күлдіріп.</w:t>
        <w:br/>
        <w:t>84</w:t>
        <w:br/>
        <w:t>Содан кейін өмір күрес, белді бскем буынып,</w:t>
        <w:br/>
        <w:t>Көгергейін деді анам ұл-қызыңмен артыңды.</w:t>
        <w:br/>
        <w:t>Кәрссдағы ауыр бейнет, тартсадағы жесірлік,</w:t>
        <w:br/>
        <w:t>Тартты тауқыметті көрсетпеді жетімдік.</w:t>
        <w:br/>
        <w:t>Сол жетімдер бірге-бірге ана атанып, әке бөп,</w:t>
        <w:br/>
        <w:t>Барлығымыз ұл-қыз сүйіп көптен қалмай өсірдік.</w:t>
        <w:br/>
        <w:t>Бастан отті, әке, менен, қанша қайғы, қанша мұң?!.</w:t>
        <w:br/>
        <w:t>Артыңа бір кір келтірмей әтейін ден шаршадым.</w:t>
        <w:br/>
        <w:t>Балаларым эке ден бір еркелегеп шақтарда,</w:t>
        <w:br/>
        <w:t>Сол кездерде. әке, сенің, мейіріміңді аңсадым.</w:t>
      </w:r>
    </w:p>
    <w:p>
      <w:r>
        <w:t>Кем емес қой ешкімнен керегем мен терезем,</w:t>
        <w:br/>
        <w:t>Өсіп жатыр жұрт қатарлы ұл-қызың мен немерең.</w:t>
        <w:br/>
        <w:t>Жүріп келем «Отан үшін от кешкеннің ұлы» боп,</w:t>
        <w:br/>
        <w:t>Жүзіп келем кәппен бірге өмір ағғы кемемен.</w:t>
        <w:br/>
        <w:t>Мына өмірде қасымызда жүрген кезде тірі боп,</w:t>
        <w:br/>
        <w:t>Жүрер едің орден таққан ардагердің бірі боп.</w:t>
        <w:br/>
        <w:t>Бар жақсылық, мол қуаныш, сыйлар ем,</w:t>
        <w:br/>
        <w:t>Туғаннан соң атыңды атап, отыңды жағар ұлың боп.</w:t>
        <w:br/>
        <w:t>Солай, әке, аз ғана сэт рухыңмен тілдестім,</w:t>
        <w:br/>
        <w:t>Өмір күрес, күресумеп, тіресумен күн кештім.</w:t>
        <w:br/>
        <w:t>Сен көрмеген жақсылықты мен көрейін ұрпақтан,</w:t>
        <w:br/>
        <w:t>Мен де барам артыңыздан ұзақ жасап жүрмеспін.</w:t>
        <w:br/>
        <w:t>81</w:t>
        <w:br/>
        <w:t>Ұзақ түнде ұйықтамай көз ілмедім.</w:t>
        <w:br/>
        <w:t>Қиядағы қол жетпес шынарым ба ең,</w:t>
        <w:br/>
        <w:t>Жалғызсырап жүрген бір пырағым ба ең?</w:t>
        <w:br/>
        <w:t>Өзімнен алысырақ кетіп қалсаң,</w:t>
        <w:br/>
        <w:t>Елегізіп сені іздеп тұрамын мен.</w:t>
        <w:br/>
        <w:t>Аңсарым ауды дағы саған менің,</w:t>
        <w:br/>
        <w:t>Өмірім өзгерді ғой, содан менің.</w:t>
        <w:br/>
        <w:t>Тіршілікте мұңыма ортақ болған,</w:t>
        <w:br/>
        <w:t>Армандаған аяулы адам ба едің?!</w:t>
        <w:br/>
        <w:t>БҮЛДІРШІНДЕРГЕ</w:t>
        <w:br/>
        <w:t>Бүлліршіндерім мектебімнің тірегі,</w:t>
        <w:br/>
        <w:t>Сендерсіңдер ұстаздарыңның түлегі.</w:t>
        <w:br/>
        <w:t>Жақсы оқып, өнегелі болсаңдар,</w:t>
        <w:br/>
        <w:t>Мақтан тұтып, көңілденіп жүреді.</w:t>
        <w:br/>
        <w:t>Қадамың қандай зерделеп оркез біледі,</w:t>
        <w:br/>
        <w:t>Өзіңмен бірге қуанады. күледі.</w:t>
        <w:br/>
        <w:t>Есіңде ұста жауқазын жарған жас ұлан</w:t>
        <w:br/>
        <w:t>Ұстазың ғана жаман болсаң күйеді.</w:t>
        <w:br/>
        <w:t>Сондықтан мынау дүбірлеп келген заманда.</w:t>
        <w:br/>
        <w:t>Пайдаңды тигіз, қызмет еткін қоғамға.</w:t>
        <w:br/>
        <w:t>Теңдігін алды қазақ елің- Отаның,</w:t>
        <w:br/>
        <w:t>Гүлденуі саған да, оргақ маған да.</w:t>
        <w:br/>
        <w:t>Жақсы оқысаң еліңе қосқан үлесің,</w:t>
        <w:br/>
        <w:t>Жасқанбасаң бақытты өмір сүресің.</w:t>
        <w:br/>
        <w:t>Есіңде ұста есейген кезде жас ұлан,</w:t>
        <w:br/>
        <w:t>Омір деген өлгенінше бір күресу.</w:t>
        <w:br/>
        <w:t>Бақытты болғын мөп-мөлдір мынау аспанда</w:t>
        <w:br/>
        <w:t>Жақсы оқыңдар қиындықтан жасқанба.</w:t>
        <w:br/>
        <w:t>Қатарыңнан озамын деп талаптан,</w:t>
        <w:br/>
        <w:t>Сәйгүліктей ат шабыстарға қосқанда.</w:t>
      </w:r>
    </w:p>
    <w:p>
      <w:r>
        <w:t>90</w:t>
        <w:br/>
        <w:t>Қайғы торлап от басын,</w:t>
        <w:br/>
        <w:t>Ел қабағын шытғиасын.</w:t>
        <w:br/>
        <w:t>Күлкісін тиып сәбилер,</w:t>
        <w:br/>
        <w:t>Күн көзін бұлт баспасын.</w:t>
        <w:br/>
        <w:t>Құшагыпда балалар,</w:t>
        <w:br/>
        <w:t>Көзінің жасын сықпасын.</w:t>
        <w:br/>
        <w:t>Бедірейген безер сұм,</w:t>
        <w:br/>
        <w:t>Бей уақыт есік ашпасын.</w:t>
        <w:br/>
        <w:t>Күлін көкке шаппасын</w:t>
        <w:br/>
        <w:t>Абайсызда ошақтан,</w:t>
        <w:br/>
        <w:t>Отты жел алып қашпасын.</w:t>
        <w:br/>
        <w:t>Әр күн бейбіт таң атып,</w:t>
        <w:br/>
        <w:t>Аялап жұртты оятсын,</w:t>
        <w:br/>
        <w:t>Әр күн көкке күн шықсын.</w:t>
        <w:br/>
        <w:t>Дастархан әр кез жайылып,</w:t>
        <w:br/>
        <w:t>Ошақта от жағылып,</w:t>
        <w:br/>
        <w:t>Әр үйден күлкі ұн шықсын,</w:t>
        <w:br/>
        <w:t>Әр үйге шуақ күн түссін!</w:t>
        <w:br/>
        <w:t>Күле берсін балалар!</w:t>
        <w:br/>
        <w:t>Күрсінбесін аналар!</w:t>
        <w:br/>
        <w:t>Өмірге ұл-қыз ынтықсын!</w:t>
        <w:br/>
        <w:t>АРМАНДАҒАН АДАМЫМ ОЛ СЕН БЕ ЕДІҢ?</w:t>
        <w:br/>
        <w:t>Армандаған адамым ол сен бе едің?</w:t>
        <w:br/>
        <w:t>Сағындырмай жаныма келсең дедім.</w:t>
        <w:br/>
        <w:t>Бақыт құсым іздеген өзің болсаң.</w:t>
        <w:br/>
        <w:t>Өмірімді ендігі берсем дедім.</w:t>
        <w:br/>
        <w:t>Кейде түсін жүргенде еңсем менің.</w:t>
        <w:br/>
        <w:t>Қасыма қамқоршы боп келсең дедім.</w:t>
        <w:br/>
        <w:t>Жабырқасам жаныма пана болған,</w:t>
        <w:br/>
        <w:t>Жанашырым сен ғана, сенсегі, менің.</w:t>
        <w:br/>
        <w:t>Сені ойласам тасынып сезімдерім,</w:t>
        <w:br/>
        <w:t>Таусылып қалатындай төзімдерім.</w:t>
        <w:br/>
        <w:t>Жастық шақ қайта айналып келет індей,</w:t>
        <w:br/>
        <w:t>89</w:t>
        <w:br/>
        <w:t>Жаныма сүйіктісін бай табигат,</w:t>
        <w:br/>
        <w:t>Көркіңді сүйем сенің айтарым нақ.</w:t>
        <w:br/>
        <w:t>Жемісін жеп, аунасам гүл көрпеңе,</w:t>
        <w:br/>
        <w:t>Ренжімей боласың оган да шат.</w:t>
        <w:br/>
        <w:t>ҚАРАТАУ-АҚ КЕР</w:t>
        <w:br/>
        <w:t>Қаратауым әдемі,</w:t>
        <w:br/>
        <w:t>Туған жерге алқаңдай.</w:t>
        <w:br/>
        <w:t>Айы арнап әдейі,</w:t>
        <w:br/>
        <w:t>Апам жаққап лампадай.</w:t>
        <w:br/>
        <w:t>Қаратаудың басына,</w:t>
        <w:br/>
        <w:t>Күмбез болып қонды ай.</w:t>
      </w:r>
    </w:p>
    <w:p>
      <w:r>
        <w:t>Шуақ төгіп тасына,</w:t>
        <w:br/>
        <w:t>Қимай оны түрды жай.</w:t>
        <w:br/>
        <w:t>Қайрат беред Қаратау,</w:t>
        <w:br/>
        <w:t>Қиялыма қияқты.</w:t>
        <w:br/>
        <w:t>Көңілімде биік тау,</w:t>
        <w:br/>
        <w:t>Қаратауым сияқты.</w:t>
        <w:br/>
        <w:t>Биігімсің төрімде,</w:t>
        <w:br/>
        <w:t>Қаратауым - мекенім.</w:t>
        <w:br/>
        <w:t>Тірі жүрсем өмірде.</w:t>
        <w:br/>
        <w:t>Жырлап сені отемін.</w:t>
        <w:br/>
        <w:t>Ұқсамайды бір күніме бір күнім.</w:t>
        <w:br/>
        <w:t>Ой қуалап қагылмайды кірпігім.</w:t>
        <w:br/>
        <w:t>Жағымпаздар -- жампаң қағып иіліп,</w:t>
        <w:br/>
        <w:t>Көріп жүрміз пенделердің түр-түрін.</w:t>
        <w:br/>
        <w:t>Талай сыр бар астарында күлкінің,</w:t>
        <w:br/>
        <w:t>Түсінбестер түсінбейді мұң тілін.</w:t>
        <w:br/>
        <w:t>95</w:t>
        <w:br/>
        <w:t>Әжең Үміт бізді өсірген туған жер,</w:t>
        <w:br/>
        <w:t>Топырағын тапсырамын кімге мен?</w:t>
        <w:br/>
        <w:t>Сарыбастаудан өсіп-өнген жұлдыз көп,</w:t>
        <w:br/>
        <w:t>Туған жерге ту тігілсін ұл-қыз боп.</w:t>
        <w:br/>
        <w:t>Алыс кетсе кім шығады алдымнан,</w:t>
        <w:br/>
        <w:t>Сен болмасаң аңсап барам кімді іздеп?</w:t>
        <w:br/>
        <w:t>Ауылыңа тұрғаныңа арланба,</w:t>
        <w:br/>
        <w:t>Аларады бастап ауыл арманға.</w:t>
        <w:br/>
        <w:t>Қарсы алар кім атымды ұстап алдымнан,</w:t>
        <w:br/>
        <w:t>Сағынып бір туған жерге барғанда.</w:t>
        <w:br/>
        <w:t>Емін- еркін тынысымды алып бір,</w:t>
        <w:br/>
        <w:t>Көңіліме күй қондыршы шабыт жыр.</w:t>
        <w:br/>
        <w:t>Түтініңді түзу шығар өшірмей,</w:t>
        <w:br/>
        <w:t>Қанаттың сен оты болып жанып бір.</w:t>
        <w:br/>
        <w:t>ЖАЛЫНБАЙМЫН</w:t>
        <w:br/>
        <w:t>Жалынбаймын жабығып жақтасыма,</w:t>
        <w:br/>
        <w:t>Қонбаса қонбай қойсын бақ басыма.</w:t>
        <w:br/>
        <w:t>Талпынамын сезімнің ерке добын</w:t>
        <w:br/>
        <w:t>Түсіруғе ақылдың қақпасына.</w:t>
        <w:br/>
        <w:t>Жағынбаймын, жалпақтап отінбеймін.,</w:t>
        <w:br/>
        <w:t>Отінбеймін, оныма өкінбеймін.</w:t>
        <w:br/>
        <w:t>Менменсіп, білгірсіп, кеуде соғып,</w:t>
        <w:br/>
        <w:t>Ешкімге де тасынып көпірмеймін.</w:t>
        <w:br/>
        <w:t>Батып ойдың тұцгиық тереңіне</w:t>
        <w:br/>
        <w:t>Омірдің сүйснемін дерегіне.</w:t>
        <w:br/>
        <w:t>Бастықтардың алдына құрақ ұшып,</w:t>
        <w:br/>
        <w:t>Сұрал алған жүлденің керегі не?!</w:t>
        <w:br/>
        <w:t>Мақтанбаймын біреуге ірімін деп.</w:t>
        <w:br/>
        <w:t>Атсадағы уақыт ірі міндет.</w:t>
        <w:br/>
        <w:t>Ел алдында бақытты сезінемін</w:t>
        <w:br/>
        <w:t>Қарапайым пенденің бірімін деп.</w:t>
      </w:r>
    </w:p>
    <w:p>
      <w:r>
        <w:t>Бір дауыл тартатындай алға асыға.</w:t>
        <w:br/>
        <w:t>Бұл не күш, әлде сонау бабалардын,</w:t>
        <w:br/>
        <w:t>Үзілген арманының жалғасы ма?!</w:t>
        <w:br/>
        <w:t>Көгімде жарқыраса күміс күнім,</w:t>
        <w:br/>
        <w:t>Ол менің болашағым, тыпыштыгым.</w:t>
        <w:br/>
        <w:t>Жанжалсыз жерім ырыс, елім тыныш,</w:t>
        <w:br/>
        <w:t>Бейбіт өмір сүруге тиістімін.</w:t>
        <w:br/>
        <w:t>Бірле ұялшақ баладай, бірде оттымын,</w:t>
        <w:br/>
        <w:t>Жадырай өткенімді үрлеп бүгін.</w:t>
        <w:br/>
        <w:t>Егеменді елімнің құшағында,</w:t>
        <w:br/>
        <w:t>Бакытты болуға мен міндеттіміп.</w:t>
        <w:br/>
        <w:t>Үстінде жоқшысы боп жер бесіктің,</w:t>
        <w:br/>
        <w:t>Асулардан ақырын белге өтіппін,</w:t>
        <w:br/>
        <w:t>Атырып арайлаған саби таңды,</w:t>
        <w:br/>
        <w:t>Келеді тіршілікті тербетіп кім!</w:t>
        <w:br/>
        <w:t>Дұшпаным кетсін мені тілдеп бүгін.</w:t>
        <w:br/>
        <w:t>Әділдіктен айнымас бір беттімін.</w:t>
        <w:br/>
        <w:t>Тынышымды алса егер тынышсыздар.</w:t>
        <w:br/>
        <w:t>Өмірімді қоргауға міндеттімін.</w:t>
        <w:br/>
        <w:t>СҮЙЕЙІК ГҮЛДІ</w:t>
        <w:br/>
        <w:t>Гүлдер, гүлдер елжіреп сыр шертеді.</w:t>
        <w:br/>
        <w:t>Әр гүлдер таң-тамаша бір ертегі.</w:t>
        <w:br/>
        <w:t>Кеңдікті, еркіндікті көңілің сезіп.</w:t>
        <w:br/>
        <w:t>Қыспақтан, киянаттан жерінтеді.</w:t>
        <w:br/>
        <w:t>Жұтар ауа жаныңды тазартады.</w:t>
        <w:br/>
        <w:t>Жібек гүлдер жаныңды жаңартады.</w:t>
        <w:br/>
        <w:t>Тілсіз тылсым табиғат жақсылығын,</w:t>
        <w:br/>
        <w:t>Ала бер деп, алғанша тағы айтады.</w:t>
        <w:br/>
        <w:t>Анадай аялаған балапанын,</w:t>
        <w:br/>
        <w:t>Тосады мейіріммен алақанын.</w:t>
        <w:br/>
        <w:t>Гүлді көрсем қырдағы өсіп тұрған,</w:t>
        <w:br/>
        <w:t>Есіме көп түседі бала шағым.</w:t>
        <w:br/>
        <w:t>94</w:t>
        <w:br/>
        <w:t>ОТАН</w:t>
        <w:br/>
        <w:t>Жүрегім сенсің Отан қоғамымда,</w:t>
        <w:br/>
        <w:t>Сенсіз менің әнім жоқ, жоқ арым да.</w:t>
        <w:br/>
        <w:t>Өзіңнен іргемді аулак сала алмаймын,</w:t>
        <w:br/>
        <w:t>Жылат, күлдір, күрсіндір, ора мұңға.</w:t>
        <w:br/>
        <w:t>Сенсіз маған көрінер құнсыз манай,</w:t>
        <w:br/>
        <w:t>Бірсулер титтай дейді мұңсыздар-ай!</w:t>
        <w:br/>
        <w:t>Сыйлап өтер жандарым, байтақ елім,</w:t>
        <w:br/>
        <w:t>Құшағыңа сиғызып тұрсың қалай?</w:t>
        <w:br/>
        <w:t>Сенсіз отан тыншыман кірпік ілмей,</w:t>
        <w:br/>
        <w:t>Сенсіз өмір сүремін бұл түрменен.</w:t>
        <w:br/>
        <w:t>Жек көру, сүюлерім менің барлық</w:t>
        <w:br/>
        <w:t>Басталады өзіннің лүпіліңнен.</w:t>
      </w:r>
    </w:p>
    <w:p>
      <w:r>
        <w:t>Ақ отауым көңілім дарынды елім,</w:t>
        <w:br/>
        <w:t>Асқар тауым “Ақ керім” сағым белім!</w:t>
        <w:br/>
        <w:t>Тамырынды тереңдей жайдың жерге,</w:t>
        <w:br/>
        <w:t>Елен етпей дүниенің дауыл, желін.</w:t>
        <w:br/>
        <w:t>Алыс менен жүрсеңде құлын бақыт,</w:t>
        <w:br/>
        <w:t>Ойламаппын сен жайлы ғұмырымда түк.</w:t>
        <w:br/>
        <w:t>Парқыңды білмсс үшін де, жау үшін де,</w:t>
        <w:br/>
        <w:t>Сені отқа салыппын шырылдатып.</w:t>
        <w:br/>
        <w:t>Шалқайып шанырағың Ай маңында,</w:t>
        <w:br/>
        <w:t>Күннің түскен нұрымен жайна жылда.</w:t>
        <w:br/>
        <w:t>Көркіңменен әлемді сүйсіндіріп,</w:t>
        <w:br/>
        <w:t>Мәңгі жаса жер атты жайлауыңда.</w:t>
        <w:br/>
        <w:t>Өмірде мұның бәрі көңілге сын.</w:t>
        <w:br/>
        <w:t>Тәкашпарлар бұзбасын өмір көшін.</w:t>
        <w:br/>
        <w:t>Мен-ақ әлсіз болайын әлсіз десең,</w:t>
        <w:br/>
        <w:t>Пәк шындықпен әділдік жеңілмесін!</w:t>
        <w:br/>
        <w:t>Асыққанда аңқылдап алдын орай,</w:t>
        <w:br/>
        <w:t>Ақиқаттың таңы атты алтын арай.</w:t>
        <w:br/>
        <w:t>Құлатпақ боп қиядан баз біреулер,</w:t>
        <w:br/>
        <w:t>Қапылыста аяқтан шалды талай.</w:t>
        <w:br/>
        <w:t>Өзіңменен өкпем жақ бұл өмірге,</w:t>
        <w:br/>
        <w:t>Сен мұңайсаң мұңайдым, күлем бірге.</w:t>
        <w:br/>
        <w:t>Тантығанға тіл қатпай қалай безем,</w:t>
        <w:br/>
        <w:t>Тасын атып жатқанда жүрегіме!?</w:t>
        <w:br/>
        <w:t>Қиянатқа қатшлан да өшім қалың,</w:t>
        <w:br/>
        <w:t>Қызам., жанам кеудемде өршіп жалын.</w:t>
        <w:br/>
        <w:t>Көкірегім бірақ та бұлтсыз ашык,</w:t>
        <w:br/>
        <w:t>Қызбалығым -- Кемшілік! - Кешір, жаным!</w:t>
        <w:br/>
        <w:t>САҒЫНЫНТ</w:t>
        <w:br/>
        <w:t>Мен сендермен қай кезде кездесемін,</w:t>
        <w:br/>
        <w:t>Қалмады менде тағат, менде сезім.</w:t>
        <w:br/>
        <w:t>Мен қашанғы аңсаумен аласұрам,</w:t>
        <w:br/>
        <w:t>Жүрегімді, миымды тербесе мұн,</w:t>
        <w:br/>
        <w:t>Қашанғы жатады іште ұлып қайғым?</w:t>
        <w:br/>
        <w:t>Мен сені қашанғы енді ұмытпаймын,</w:t>
        <w:br/>
        <w:t>Қашан, қашап ұшады сағым болып,</w:t>
        <w:br/>
        <w:t>Жүрегіме ілінген құлыптай мұң?</w:t>
        <w:br/>
        <w:t>Өзгелерден мен неге басқарақпын,</w:t>
        <w:br/>
        <w:t>Оңашада сағынып жасқа баттым.</w:t>
        <w:br/>
        <w:t>Басқалардай мен негс сстімеймін,</w:t>
        <w:br/>
        <w:t>Көркіне, самалына бақша-бақтын.</w:t>
        <w:br/>
        <w:t>Қалай қуам көңілдің бұлтын, желін,</w:t>
        <w:br/>
        <w:t>Қалай, немен тыптады бұл күндерім.</w:t>
        <w:br/>
        <w:t>85</w:t>
        <w:br/>
        <w:t>АУЫЛЫМ -АЛТЫН БЕСІГІМ</w:t>
      </w:r>
    </w:p>
    <w:p>
      <w:r>
        <w:t>Тағынып өр кеудеңе дала гүлін,</w:t>
        <w:br/>
        <w:t>Атырып сәнді өмірдің жаңа күнін.</w:t>
        <w:br/>
        <w:t>Келбетің күннен-күнге көріктеніт,</w:t>
        <w:br/>
        <w:t>Дерсің бір жаңа өскен қала бүгін.</w:t>
        <w:br/>
        <w:t>Көз тартар ақ шатырлы көшелерің,</w:t>
        <w:br/>
        <w:t>Сепде өтті балалығым кеше менің.</w:t>
        <w:br/>
        <w:t>Қарасам ол шетін мен бұл іпетіңе</w:t>
        <w:br/>
        <w:t>Келеді мен де сенлей өсе бергім,</w:t>
        <w:br/>
        <w:t>Алғатп сенде өмірге қанаттанғам,</w:t>
        <w:br/>
        <w:t>Алғаш сенде өнерге талаптанғам.</w:t>
        <w:br/>
        <w:t>Алыс шықсам артыма қарай берем,</w:t>
        <w:br/>
        <w:t>Жас баладай қадамын жаңа аттаған.</w:t>
        <w:br/>
        <w:t>Сен менің қуанышым, мақтанышым,</w:t>
        <w:br/>
        <w:t>Сен үшін кеудемнен жыр ақтарылсын.</w:t>
        <w:br/>
        <w:t>Алғаш сепде қолыма қалам алғам,</w:t>
        <w:br/>
        <w:t>Сеп менің жазылатын дастанымсың.</w:t>
        <w:br/>
        <w:t>Куәсі сен бал дәурен өткенімнің,</w:t>
        <w:br/>
        <w:t>Сенде көрдім інуағын кокте күннің.</w:t>
        <w:br/>
        <w:t>Самал жел мандайымды сүйіп өтсе,</w:t>
        <w:br/>
        <w:t>Білемін келген кезін көктемімнің.</w:t>
        <w:br/>
        <w:t>Сүйем сенің Сарыбастау алабыңды,</w:t>
        <w:br/>
        <w:t>Сүйем сенің мөп-мөлдір бұлағыңды.</w:t>
        <w:br/>
        <w:t>Бәрінен де жаныма шуақ шапқан,</w:t>
        <w:br/>
        <w:t>Сүйем сенің ақ көңіл адамыңды.</w:t>
        <w:br/>
        <w:t>АТАНЫҢ НЕМЕРЕГЕ БАТАСЫ</w:t>
        <w:br/>
        <w:t>Тоускелге бскіп шын,</w:t>
        <w:br/>
        <w:t>Бәйгеғс түсін кетіпсің.</w:t>
        <w:br/>
        <w:t>Сұлтаны бол жігіттің,</w:t>
        <w:br/>
        <w:t>Әділдікпен өтіп сын.</w:t>
        <w:br/>
        <w:t>Нұрын төгіп алда күн.</w:t>
        <w:br/>
        <w:t>Орындалсын алдағың.</w:t>
        <w:br/>
        <w:t>91</w:t>
        <w:br/>
        <w:t>жжж</w:t>
        <w:br/>
        <w:t>Ал мейді, алма мейлі мені есіңе</w:t>
        <w:br/>
        <w:t>Жайқалған өмір - теңіз кемесінде.</w:t>
        <w:br/>
        <w:t>Мызғып бір кеткенімде білмей қалам.</w:t>
        <w:br/>
        <w:t>Тіл қатып күлімсіреп слесіңе.</w:t>
        <w:br/>
        <w:t>Бұл әлем толғандай бір жарасымға,</w:t>
        <w:br/>
        <w:t>Алмастырып ала алмас бар асылға.</w:t>
        <w:br/>
        <w:t>Оңаша ойға шомған сәт болады,</w:t>
        <w:br/>
        <w:t>Өткініті өң мен түстің арасында.</w:t>
        <w:br/>
        <w:t>Тербетіп қиялымды арман өмір,</w:t>
        <w:br/>
        <w:t>Маза берме әлдиле, әуреле жыр.</w:t>
        <w:br/>
        <w:t>Қолымды созсам саған жетер ме екен,</w:t>
        <w:br/>
        <w:t>Ойнаған қараңғыда сәулеге бір.</w:t>
        <w:br/>
        <w:t>Бақытым боп, арманым алдан шығар,</w:t>
        <w:br/>
        <w:t>Қиялымда тербеледі арман-шынар.</w:t>
        <w:br/>
        <w:t>Пұр бейнең ақ сәулеге айналып бір,</w:t>
        <w:br/>
        <w:t>Көзімнің жанарында қалған шығар.</w:t>
        <w:br/>
        <w:t>Сағынып алмасаң да мені есіңе</w:t>
        <w:br/>
        <w:t>Түсесің жиі-жиі сен есіме.</w:t>
        <w:br/>
        <w:t>“Жаным” деп айтқанымды сезбей қалам,</w:t>
        <w:br/>
        <w:t>Күлімдеп, күлімдеген елесіңе.</w:t>
      </w:r>
    </w:p>
    <w:p>
      <w:r>
        <w:t>КЕЛМЕДІ ӘКЕМ</w:t>
        <w:br/>
        <w:t>Келмеді әкем оралмай ұзақ сапардан,</w:t>
        <w:br/>
        <w:t>Сәнді ғой бейуақ алаулап тұрған от арман.</w:t>
        <w:br/>
        <w:t>Әкемнің жүзін сақтамай есте</w:t>
        <w:br/>
        <w:t>Екіде ғана қалыппыз,</w:t>
        <w:br/>
        <w:t>Жаутаңдапй ұзақ жолына қарап</w:t>
        <w:br/>
        <w:t>Өткен күндерге қанықпыз.</w:t>
        <w:br/>
        <w:t>Жұмыстан апам дәйім, жанарына нұр тұндырып,</w:t>
        <w:br/>
        <w:t>Соби жаныма дақ салмау үшін,</w:t>
        <w:br/>
        <w:t>Әдейі екен-ау бұл қылық.</w:t>
        <w:br/>
        <w:t>“Жеңіспен экең оралар ертең” -</w:t>
        <w:br/>
        <w:t>дейтін ол бізді қуантып.</w:t>
        <w:br/>
        <w:t>98</w:t>
        <w:br/>
        <w:t>Ұмітсіз, үнсіз жүруден кейде</w:t>
        <w:br/>
        <w:t>Күту дегеннің мың артық.</w:t>
        <w:br/>
        <w:t>Жеттік-ау бір күн</w:t>
        <w:br/>
        <w:t>Жарқылдап Жеңіс жұлдызы</w:t>
        <w:br/>
        <w:t>Жан әкем бірақ оралмай кетті,</w:t>
        <w:br/>
        <w:t>Көре алмай кеті ұл-қызы.</w:t>
        <w:br/>
        <w:t>Шым-шытыр жолымен біз жүрміз,</w:t>
        <w:br/>
        <w:t>Қуалап үлкен омірдің</w:t>
        <w:br/>
        <w:t>Әкенің кейде алақанын аңсап.</w:t>
        <w:br/>
        <w:t>Солады кейде көңіл гүл...</w:t>
        <w:br/>
        <w:t>Аландардағы алаулы туды</w:t>
        <w:br/>
        <w:t>Корген сәттерде тоқталам,</w:t>
        <w:br/>
        <w:t>Әкемнің сірә мен үшін төккен</w:t>
        <w:br/>
        <w:t>Қаны емес пе екеп деп қалам.</w:t>
        <w:br/>
        <w:t>ТАНЫСТЫРУ</w:t>
        <w:br/>
        <w:t>Тұлпардай ауыздықпен алыстырып.</w:t>
        <w:br/>
        <w:t>Жіберіріі бәйгеге жарыстырып.</w:t>
        <w:br/>
        <w:t>Сол тұлпардың бірі боп келіп тұрмын,</w:t>
        <w:br/>
        <w:t>Жіберейін өзімді таныстырып.</w:t>
        <w:br/>
        <w:t>Атым Сүндет Жанаттың ұлы болам,</w:t>
        <w:br/>
        <w:t>Елім Құрман, Әлмерек ұлы бабам.</w:t>
        <w:br/>
        <w:t>Нағашым Мұқағали Мақатаев,</w:t>
        <w:br/>
        <w:t>Қара өлеңмен халқының пірі болған.</w:t>
        <w:br/>
        <w:t>Нарынқол, Сарыбастауым ата мекен,</w:t>
        <w:br/>
        <w:t>Мен оны мақғаныш қып атап өтем.</w:t>
        <w:br/>
        <w:t>Алтын күн арай шашса шығысымнан.</w:t>
        <w:br/>
        <w:t>Батысқа қимай оны батады екен.</w:t>
        <w:br/>
        <w:t>Нарынқол жер жаннаты жаратылған,</w:t>
        <w:br/>
        <w:t>Ұл- қызы көп дарынды, дара туған.</w:t>
        <w:br/>
        <w:t>Райымбек. Ұзақтай батырларым.</w:t>
        <w:br/>
        <w:t>Жаралған қыран құстың қанағынан.</w:t>
        <w:br/>
        <w:t>Білсеңіздер осындай бабаларым.</w:t>
        <w:br/>
        <w:t>Оны туған ак пейіл аналарым,</w:t>
        <w:br/>
        <w:t>Ұстаздар көп зерделі білім берген,</w:t>
        <w:br/>
        <w:t>99</w:t>
        <w:br/>
        <w:t>Немен басам білмеймін жанымдағы,</w:t>
        <w:br/>
        <w:t>Жауын күнгі найзагай, бұлтын, желін</w:t>
      </w:r>
    </w:p>
    <w:p>
      <w:r>
        <w:t>Өмір қашан қояды бүл мазағын?</w:t>
        <w:br/>
        <w:t>Шеге берем күтудің мұңды азабын,</w:t>
        <w:br/>
        <w:t>Құшпай, сүймей қашанғы сенделемін?</w:t>
        <w:br/>
        <w:t>Естілсеші сен жақтан бір ғажап үн,</w:t>
        <w:br/>
        <w:t>Мейлі айлар, мейлі күн, жылдар өтсін.</w:t>
        <w:br/>
        <w:t>Сағынып сарғаятын мезгіл жетсін,</w:t>
        <w:br/>
        <w:t>Саған деген ссзімім-махаббатым,</w:t>
        <w:br/>
        <w:t>Қарыз боп өміріне бірге кетсін.</w:t>
        <w:br/>
        <w:t>СЫРЫМ ОСЫ</w:t>
        <w:br/>
        <w:t>Жанымды жайлап менің бұлыңғыр мұң,</w:t>
        <w:br/>
        <w:t>Өмірде аласұрдым, түңілдім мың.</w:t>
        <w:br/>
        <w:t>Жақсы көрмес кейде бір кылығыммен,</w:t>
        <w:br/>
        <w:t>Қаншама рет сендерді түңілдірдім.</w:t>
        <w:br/>
        <w:t>Кейде рас, қыңыр мінез сынаржақпын,</w:t>
        <w:br/>
        <w:t>Ел-жұртым еркелеттің, бұлаңдағғың.</w:t>
        <w:br/>
        <w:t>Ренжіттім сендерді біле тұра.</w:t>
        <w:br/>
        <w:t>Қанпама рет соныма жылап жаттым.</w:t>
        <w:br/>
        <w:t>Тарттым талай азабын күншіл күнің,</w:t>
        <w:br/>
        <w:t>Қуанар сәттерде де үнсіз күлдім.</w:t>
        <w:br/>
        <w:t>Қара ниетке деген кек-ызамды,</w:t>
        <w:br/>
        <w:t>Сендерге айтып қаншама күрсіндірдім.</w:t>
        <w:br/>
        <w:t>Біреуге жағамын дел тырыспадым,</w:t>
        <w:br/>
        <w:t>Ойсызбен жаға жыртып ұрыспадым.</w:t>
        <w:br/>
        <w:t>Көлгірсімей шындықты көзіне айтып,</w:t>
        <w:br/>
        <w:t>Кезеді әркім сол үшін қылыштарын.</w:t>
        <w:br/>
        <w:t>Қимай ма деп жұрт маған таңды мына,</w:t>
        <w:br/>
        <w:t>Ызаландым кей күні барлығына.</w:t>
        <w:br/>
        <w:t>Мұңайсам да, күлсем де, күңіренсем де,</w:t>
        <w:br/>
        <w:t>Ортақ болдың ағайын зар-мұңыма.</w:t>
        <w:br/>
        <w:t>Шытылса да сендерге кас-қабағым,</w:t>
        <w:br/>
        <w:t>Әйтеуір мені лақтырып тастамадын.</w:t>
        <w:br/>
        <w:t>Сескенбеймін сшкімнен тек сендерден,</w:t>
        <w:br/>
        <w:t>Ақ ниет, ақ көңілдеріңнен жасқанамын.</w:t>
        <w:br/>
        <w:t>86</w:t>
        <w:br/>
        <w:t>БОТАНЫҢ ЖАҚСЫ КӨРЕМ БОЗДАҒАНЫН</w:t>
        <w:br/>
        <w:t>Ботатың жақсы көрсм боздағанын,</w:t>
        <w:br/>
        <w:t>Қуа түсіп артынан қоймағанын.</w:t>
        <w:br/>
        <w:t>Аяғын әдеппенен әсем басып,</w:t>
        <w:br/>
        <w:t>Білдірген ойынымен ойлағанын.</w:t>
        <w:br/>
        <w:t>Ботаның жақсы көрем боздағанын,</w:t>
        <w:br/>
        <w:t>Көркі ғой анасымен боз далапың.</w:t>
        <w:br/>
        <w:t>Мойыны күмбірлеген күй қобызы,</w:t>
        <w:br/>
        <w:t>Аяғын анда-санда қозғағанын.</w:t>
        <w:br/>
        <w:t>Ботаның жақсы көрем боздағанын,</w:t>
        <w:br/>
        <w:t>Жібектей жеңіл ғана созған әнін.</w:t>
        <w:br/>
        <w:t>Мұңлы саз мөлдіреген елжіретіп,</w:t>
        <w:br/>
        <w:t>Жанымның аянышын қозғағанын.</w:t>
        <w:br/>
        <w:t>ТЫНЫШТЫҚҚА ҚҰШТАРМЫН</w:t>
        <w:br/>
        <w:t>Тірлікте тыньштыққа құштар жаным,</w:t>
      </w:r>
    </w:p>
    <w:p>
      <w:r>
        <w:t>Деймін жетіп міне, үтіталғаным.</w:t>
        <w:br/>
        <w:t>Оқы-ізден, талантыңды талмай ұшыр,</w:t>
        <w:br/>
        <w:t>Деуші еді менің абзал ұстаздарым.</w:t>
        <w:br/>
        <w:t>Мейіріммен сүйіп беттен нүр шапағын,</w:t>
        <w:br/>
        <w:t>Гүлденіп аман болып тұрпты Отаным.</w:t>
        <w:br/>
        <w:t>Қайда бастап барады бүгінгі күн,</w:t>
        <w:br/>
        <w:t>Басталған бала кезден жыр сапарын.</w:t>
        <w:br/>
        <w:t>Тып-тыныш, тына қалған көл бетіндей,</w:t>
        <w:br/>
        <w:t>Тұрады жүйрік көңіл тербетілмей.</w:t>
        <w:br/>
        <w:t>Төбемдегі мөп-мөлдір ашық аспан,</w:t>
        <w:br/>
        <w:t>Бұлт басып тұнжырайды кейде түндей.</w:t>
        <w:br/>
        <w:t>Алмасып қараңғылық жарықпенен,</w:t>
        <w:br/>
        <w:t>Жарықты алан келер алып кемем.</w:t>
        <w:br/>
        <w:t>Жыпырлаған аспанда әрбір жұлдыз.</w:t>
        <w:br/>
        <w:t>Жарылардай төбемде қаміптенем.</w:t>
        <w:br/>
        <w:t>Толқындай мені үйіріп арнасына,</w:t>
        <w:br/>
        <w:t>93</w:t>
        <w:br/>
        <w:t>ҚАЙТСЕМ ЕКЕН?</w:t>
        <w:br/>
        <w:t>Денем менің өртеніп, барады ысып,</w:t>
        <w:br/>
        <w:t>Кетсем бе екен сандалып арақ ішіп?</w:t>
        <w:br/>
        <w:t>Әлі де қайта менен де бақытты ғой,</w:t>
        <w:br/>
        <w:t>Жалаған ит аяғын қара күшік.</w:t>
        <w:br/>
        <w:t>Өзіңсіз маған өмір керек емес,</w:t>
        <w:br/>
        <w:t>Өлген артыҡ мұнан да дала құшып.</w:t>
        <w:br/>
        <w:t>Шашсам ба екен өмірді оңды, солға?</w:t>
        <w:br/>
        <w:t>Ызаңнан қыз біткенді қорласам ба?</w:t>
        <w:br/>
        <w:t>Бақытымды басқадан іздесем бс,</w:t>
        <w:br/>
        <w:t>Бағыма сен бұлбұл боп қонбасаң да.</w:t>
        <w:br/>
        <w:t>Бір күндік біреулерге бақыт болып,</w:t>
        <w:br/>
        <w:t>Қайғы боп біреулерге орнасам ба?</w:t>
        <w:br/>
        <w:t>Ләйлісінен айырылған Мәнжүлдейін</w:t>
        <w:br/>
        <w:t>Қанғырып айдалала қалмасам ба.</w:t>
        <w:br/>
        <w:t>Быт-шыт болды шуақты ай-күндерім,</w:t>
        <w:br/>
        <w:t>Басылады қайтсем бір қайғым менім.</w:t>
        <w:br/>
        <w:t>Бір сен үшін таңданар іс жасайын,</w:t>
        <w:br/>
        <w:t>Сонда анау жігіттен айныр ма едің?</w:t>
        <w:br/>
        <w:t>О баста сүйіп мені өліп-өшкен,</w:t>
        <w:br/>
        <w:t>Оралар ма көңілім, ай, білмедім...</w:t>
        <w:br/>
        <w:t>БОЛМАСЫН СОҒЫС</w:t>
        <w:br/>
        <w:t>Көпілге қайғы қонбасын,</w:t>
        <w:br/>
        <w:t>Енді соғыс болмасын.</w:t>
        <w:br/>
        <w:t>Ортеніп дала, ормандар,</w:t>
        <w:br/>
        <w:t>Қирап ізгі қорғандар,</w:t>
        <w:br/>
        <w:t>Жерімді өрт шалмасын,</w:t>
        <w:br/>
        <w:t>Сәбилер жетім қалмасын.</w:t>
        <w:br/>
        <w:t>Мекеніне жау шауып,</w:t>
        <w:br/>
        <w:t>Тақыр сорға қопбасын!</w:t>
        <w:br/>
        <w:t>Көңіл гүлі солмасып,</w:t>
        <w:br/>
        <w:t>88</w:t>
      </w:r>
    </w:p>
    <w:p>
      <w:r>
        <w:t>жжж</w:t>
        <w:br/>
        <w:t>Түндерімдс ой ойлап көз ілмедім,</w:t>
        <w:br/>
        <w:t>Көз ілмедім таусылды төзімдерім.</w:t>
        <w:br/>
        <w:t>Әділетсіз боп бара ма мынау жалған,</w:t>
        <w:br/>
        <w:t>Түсінбесең жанымды өзің менін.</w:t>
        <w:br/>
        <w:t>Жас ағады жүректен тарамданып,</w:t>
        <w:br/>
        <w:t>Өртеніп, өз-өзімнен барам жанып.</w:t>
        <w:br/>
        <w:t>Жайым жоқ бұл күндері тым болмаса,</w:t>
        <w:br/>
        <w:t>Сырымды ақтарардай саған барып.</w:t>
        <w:br/>
        <w:t>Шалқып, тасытт жүрген бұл кезім менің,</w:t>
        <w:br/>
        <w:t>Қайда сонда күйгенім, езілгенім?</w:t>
        <w:br/>
        <w:t>Тіршіліктің азабы -- ар алдында,</w:t>
        <w:br/>
        <w:t>Күнаң болмай кінәлі сезілгенің.</w:t>
        <w:br/>
        <w:t>Тартылғандай таудың да бұлақтары,</w:t>
        <w:br/>
        <w:t>Солғын тартып гүлдер дс қыраттағы.</w:t>
        <w:br/>
        <w:t>Сағым боп арман алда шақырғанмен,</w:t>
        <w:br/>
        <w:t>Тірліктің көп екен ғой сыпақтары.</w:t>
        <w:br/>
        <w:t>Сәбидей еркелеуші ең маған көкем,</w:t>
        <w:br/>
        <w:t>Еркелеп сенім артар адам да кем.</w:t>
        <w:br/>
        <w:t>Үміз пенен сенімді оөшіргендер,</w:t>
        <w:br/>
        <w:t>Рақатын өмірдің табар ма екен?</w:t>
        <w:br/>
        <w:t>Кешеді дейтін еді сүйген жүрек,</w:t>
        <w:br/>
        <w:t>Соңғы рет кепніре де алар ма екен?..</w:t>
        <w:br/>
        <w:t>101</w:t>
        <w:br/>
        <w:t>Жалғанды жалпағынан басам деген,</w:t>
        <w:br/>
        <w:t>Қиялым да, ойым да караң қалды.</w:t>
        <w:br/>
        <w:t>Ұлымын өніп-өскен байтақ елдің,</w:t>
        <w:br/>
        <w:t>Кінәм болса жасырма, айта бергін.</w:t>
        <w:br/>
        <w:t>Қайта ашпастай боп кеткен көк есікке,</w:t>
        <w:br/>
        <w:t>Көп уақыт өткізіп қайта келдім.</w:t>
        <w:br/>
        <w:t>Туған ел қасистті асыл кием,</w:t>
        <w:br/>
        <w:t>Туған жер айналайын жасыл кілем.</w:t>
        <w:br/>
        <w:t>Өзің біл өшірсең де, кешірсең де,</w:t>
        <w:br/>
        <w:t>Ақ ниетпен өзіңе басымды йем.</w:t>
        <w:br/>
        <w:t>Сұрықсыз күндер өтсе төсіңдегі,</w:t>
        <w:br/>
        <w:t>Алдайсың пенде ғой деп несін мені.</w:t>
        <w:br/>
        <w:t>Арқамды қалың елге тіремесем,</w:t>
        <w:br/>
        <w:t>Сол менің әлсіздігім, кешір мелі.</w:t>
        <w:br/>
        <w:t>ТАРТЫП ЖІБЕР ДОМБЫРАНДЫ</w:t>
        <w:br/>
        <w:t>Бұрап түзеп домбыраңның құлағын,</w:t>
        <w:br/>
        <w:t>Сыңғырлатып нұрлы ішектің бір жағын.</w:t>
        <w:br/>
        <w:t>Аспандағы айды әсем тиек қып,</w:t>
        <w:br/>
        <w:t>Тартып жібер домбыранды. қарағым.</w:t>
        <w:br/>
        <w:t>Тау-тас дала мүлгісін дс тыңдасын,</w:t>
        <w:br/>
        <w:t>Барша адамның жүзі жайнап сынбасын.</w:t>
        <w:br/>
        <w:t>Аспанымда шуақ шашсын алтын күн,</w:t>
      </w:r>
    </w:p>
    <w:p>
      <w:r>
        <w:t>Бүркемесін шарбы бұлттар шың басын.</w:t>
        <w:br/>
        <w:t>Жаңбыр жаусын, бар табиғат билесін,</w:t>
        <w:br/>
        <w:t>Топырақты табанымен илесін.</w:t>
        <w:br/>
        <w:t>Мөлдір тамшы салмағына табынып,</w:t>
        <w:br/>
        <w:t>Ағытсыншы гүл бәйшешек түймесін.</w:t>
        <w:br/>
        <w:t>104</w:t>
        <w:br/>
        <w:t>ШЫНДЫҚ</w:t>
        <w:br/>
        <w:t>Тартынбай өмір белес ары атғаймын,</w:t>
        <w:br/>
        <w:t>Таусылады білмеймін талап қай күн.</w:t>
        <w:br/>
        <w:t>Жасаған жылдарымды елестетіп,</w:t>
        <w:br/>
        <w:t>Көз алдыма келтіріп сараптаймын.</w:t>
        <w:br/>
        <w:t>Сөзіме сенгіп мейлі, сенбе мейлі,</w:t>
        <w:br/>
        <w:t>Іздеіт кетем құдайдың бермегенін.</w:t>
        <w:br/>
        <w:t>Ыстығы мен суығы қатар өткен,</w:t>
        <w:br/>
        <w:t>Қалды ма бұл омірден бермегенім.</w:t>
        <w:br/>
        <w:t>Армандап ашылмаған ауыз жайлы,</w:t>
        <w:br/>
        <w:t>Боздатқан адамдарды жауыз қайғы.</w:t>
        <w:br/>
        <w:t>Адамдықты ұмытқан опасыздар,</w:t>
        <w:br/>
        <w:t>Шындықты шімірікпей бауыздайды.</w:t>
        <w:br/>
        <w:t>Шындық үшін басады санаңды мүгі,</w:t>
        <w:br/>
        <w:t>Көріп талай арамның арамдығын.</w:t>
        <w:br/>
        <w:t>Есерлер еркінсіген қайдан ұқсын,</w:t>
        <w:br/>
        <w:t>Тәкаппарлық артында зауал барын.</w:t>
        <w:br/>
        <w:t>Қоймаса да мына өмір қарық қылып,</w:t>
        <w:br/>
        <w:t>Кетпесе де тереңнен алып шығып.</w:t>
        <w:br/>
        <w:t>Көмсең де шыңырау бір құз түбіне,</w:t>
        <w:br/>
        <w:t>Шындығың шығады екен жарып шығып.</w:t>
        <w:br/>
        <w:t>ЕСІНДЕ ҰСТА</w:t>
        <w:br/>
        <w:t>Бұл өмірден кеткен бар мұнын алып,</w:t>
        <w:br/>
        <w:t>Ұмытпайды ешқашан мұны халық.</w:t>
        <w:br/>
        <w:t>Таптайтындар табанға табылады.</w:t>
        <w:br/>
        <w:t>Мұңыңды басыңдағы жұлып алып.</w:t>
        <w:br/>
        <w:t>Ұмытылмас өрелі жан баққа бекер.</w:t>
        <w:br/>
        <w:t>Жалынды оты болмаса шаққа жетер.</w:t>
        <w:br/>
        <w:t>Әлсіздерге мінгізіп арғымақты,</w:t>
        <w:br/>
        <w:t>Тарпаңды да тағдыр бар таптап өтер.</w:t>
        <w:br/>
        <w:t>Арамдықпен қойныңа қол сұққанда,</w:t>
        <w:br/>
        <w:t>Кегің қайнап кетеді өршіп қанда.</w:t>
        <w:br/>
        <w:t>Мықтыларың міскін боп құнысады,</w:t>
        <w:br/>
        <w:t>Өздерінен тұлгалы зор шыққанда.</w:t>
        <w:br/>
        <w:t>Тірліктің толып жатыр жолы мұнар.</w:t>
        <w:br/>
        <w:t>Қиын емес ботаның болуы Нар.</w:t>
        <w:br/>
        <w:t>Ағайын алды-артыңды абайлағын,</w:t>
      </w:r>
    </w:p>
    <w:p>
      <w:r>
        <w:t>Толудың да бір күні солуы бар.</w:t>
        <w:br/>
        <w:t>КЕШІР МЕНІ</w:t>
        <w:br/>
        <w:t>Топалаңға түсіндім, түстім неден,</w:t>
        <w:br/>
        <w:t>Мықты шықты пенделер міскіндеген.</w:t>
        <w:br/>
        <w:t>Есімде етепімді шаңға малып,</w:t>
        <w:br/>
        <w:t>Қалғаным қара жолдың үстінде мен.</w:t>
        <w:br/>
        <w:t>Қайырымның калмапты көлі құрып,</w:t>
        <w:br/>
        <w:t>Үміт саған әкелді мені бұрып.</w:t>
        <w:br/>
        <w:t>Карганың ойыны екен өмір деген,</w:t>
        <w:br/>
        <w:t>Кететін жылпостардың колы жүріп.</w:t>
        <w:br/>
        <w:t>Қакыратар күш бардай қамалдарды,</w:t>
        <w:br/>
        <w:t>Астамшылық кей кезде санамды алды.</w:t>
        <w:br/>
        <w:t>103</w:t>
        <w:br/>
        <w:t>Азаптан,</w:t>
        <w:br/>
        <w:t>Қуаныштан</w:t>
        <w:br/>
        <w:t>Алынбаған азын біл, сыбағамның.</w:t>
        <w:br/>
        <w:t>Мұң мұнартын басынан мұнарымның,</w:t>
        <w:br/>
        <w:t>Шыбық емес қолыма</w:t>
        <w:br/>
        <w:t>шырақ алдым.</w:t>
        <w:br/>
        <w:t>Аз кезбедім елімді</w:t>
        <w:br/>
        <w:t>сынақ алдың</w:t>
        <w:br/>
        <w:t>Тіршіліктің тілінде сұрап алдым.</w:t>
        <w:br/>
        <w:t>Көктем кетгі жастықпен қайран көктем,</w:t>
        <w:br/>
        <w:t>қайран көктем, қайтейін</w:t>
        <w:br/>
        <w:t>сайранда өткен.</w:t>
        <w:br/>
        <w:t>Жақсылығын жаз мынау,</w:t>
        <w:br/>
        <w:t>жел емізген,</w:t>
        <w:br/>
        <w:t>Алаулайды күн сұлу төбемізден.</w:t>
        <w:br/>
        <w:t>Сен күл енді...</w:t>
        <w:br/>
        <w:t>Жарасар мазақтасаң,</w:t>
        <w:br/>
        <w:t>Мазақтасаң жанымды</w:t>
        <w:br/>
        <w:t>Азапасан.</w:t>
        <w:br/>
        <w:t>Кетем жаның алдыңда ашыла алмай,</w:t>
        <w:br/>
        <w:t>Ашыла алмай,</w:t>
        <w:br/>
        <w:t>барымды жасыра алмай...</w:t>
        <w:br/>
        <w:t>Табылсаң да сен енді қасымыздан,</w:t>
        <w:br/>
        <w:t>Арай саулап тұрса да шашыңыздан.</w:t>
      </w:r>
    </w:p>
    <w:p>
      <w:r>
        <w:t>Мағап деген жүрегің</w:t>
        <w:br/>
        <w:t>Мұз құрсанып</w:t>
        <w:br/>
        <w:t>қалсын мейлі,</w:t>
        <w:br/>
        <w:t>Оянбис біздің шабыт.</w:t>
        <w:br/>
        <w:t>Роза гүл тербей бер құт-ұямды,</w:t>
        <w:br/>
        <w:t>Сен бәрібір таппайсың құпиямды.</w:t>
        <w:br/>
        <w:t>108</w:t>
        <w:br/>
        <w:t>Түңдігін түрін тастап қалың ойдың,</w:t>
        <w:br/>
        <w:t>Бәрін де қойдым енді, “күнім”детні.</w:t>
        <w:br/>
        <w:t>Қайғырсаң әмір өзге шабыт басқа,</w:t>
        <w:br/>
        <w:t>Менің де сынық көңілім айықпас та.</w:t>
        <w:br/>
        <w:t>Қайғыңды қаптал өзім арқалайын.</w:t>
        <w:br/>
        <w:t>Көңіліңпен сылып бәрін алып таста.</w:t>
        <w:br/>
        <w:t>жжж</w:t>
        <w:br/>
        <w:t>“Асыға аяқ басқан кім?”</w:t>
        <w:br/>
        <w:t>Делің де көзді тастадың.</w:t>
        <w:br/>
        <w:t>Жаныңа жалын түстімс,</w:t>
        <w:br/>
        <w:t>Жалт беріп жұзің жасқандың.</w:t>
        <w:br/>
        <w:t>- Сәлем! - деп қолды ұсындың,</w:t>
        <w:br/>
        <w:t>Қыздардан ептез! қысылдың.</w:t>
        <w:br/>
        <w:t>Жүрегіңді махаббат</w:t>
        <w:br/>
        <w:t>Билепті,</w:t>
        <w:br/>
        <w:t>Жаңа түсіндім.</w:t>
        <w:br/>
        <w:t>жжж</w:t>
        <w:br/>
        <w:t>Торғылт аспан түнерді,</w:t>
        <w:br/>
        <w:t>Теңіз тулап толқыды.</w:t>
        <w:br/>
        <w:t>Кейін серпіп жіберді.</w:t>
        <w:br/>
        <w:t>Толқынды жартас қолтығы.</w:t>
        <w:br/>
        <w:t>Қабағы теңіз түкейді,</w:t>
        <w:br/>
        <w:t>Басталды толқын көп өтпей.</w:t>
        <w:br/>
        <w:t>Кемеріне сыймай лықсиды,</w:t>
        <w:br/>
        <w:t>Сүйгенін күткен жүректей.</w:t>
        <w:br/>
        <w:t>Осындай міне албырг шақ,</w:t>
        <w:br/>
        <w:t>Арманды қуып келемін.</w:t>
        <w:br/>
        <w:t>Үміттің отын алға ұстап,</w:t>
        <w:br/>
        <w:t>Толқынға төтеп беремін.</w:t>
        <w:br/>
        <w:t>по</w:t>
        <w:br/>
        <w:t>Жүпар иісімсн алуан гүл жайнасын,</w:t>
        <w:br/>
        <w:t>Бұлбұл құстар үнін қосын сайрасын!</w:t>
      </w:r>
    </w:p>
    <w:p>
      <w:r>
        <w:t>Бұлақ суын кешейін мен шапқылап,</w:t>
        <w:br/>
        <w:t>Ей, балалық, келші бермен, қайдасың?!</w:t>
        <w:br/>
        <w:t>БІРЕУГЕ АРТҚАМЫН ЖОҚ АСА МІНДЕТ</w:t>
        <w:br/>
        <w:t>Өзгедлепі жолым қиын неге менін,</w:t>
        <w:br/>
        <w:t>Қайдан ғана іздеймін себеп емін?</w:t>
        <w:br/>
        <w:t>Қолшоқпарын көтеріп шығады алдан,</w:t>
        <w:br/>
        <w:t>Көмектесіп жан салып демегенім.</w:t>
        <w:br/>
        <w:t>Жұбатуға жетпесе әл-дәрменім.</w:t>
        <w:br/>
        <w:t>Өз биігім алатын бар ма менің?</w:t>
        <w:br/>
        <w:t>Біреуге көмек қолын созбасам да,</w:t>
        <w:br/>
        <w:t>1міп жүр біреулерге бар жардемім.</w:t>
        <w:br/>
        <w:t>Артпағанмен біреуге аса міпдет,</w:t>
        <w:br/>
        <w:t>Жүйкемді қинадым да қашадым кеп.</w:t>
        <w:br/>
        <w:t>Аға деп ақыл сұран келгендерге.</w:t>
        <w:br/>
        <w:t>Ғұрады бір жақсылық жасағым кен.</w:t>
        <w:br/>
        <w:t>Өмір сүру тірлікте ауыр әлі,</w:t>
        <w:br/>
        <w:t>Бітнейді кейбіреудің дауы-қары.</w:t>
        <w:br/>
        <w:t>Жақсылықпен жасаған шапағатым,</w:t>
        <w:br/>
        <w:t>Тиген жандар өзіме жауығады.</w:t>
        <w:br/>
        <w:t>Сенім менен сезімді саудаланпын,</w:t>
        <w:br/>
        <w:t>Туардай содан тура алдан ак күн.</w:t>
        <w:br/>
        <w:t>Өзі деген адамға мен де құлап,</w:t>
        <w:br/>
        <w:t>Жақсы көрмес адамға мен де жатпын.</w:t>
        <w:br/>
        <w:t>Байлық жинап бармын деп мақтанбадым.</w:t>
        <w:br/>
        <w:t>Түгім жоқ деп ешкімге ақталмадым.</w:t>
        <w:br/>
        <w:t>Арымды, қасиетімді саудаға сап,</w:t>
        <w:br/>
        <w:t>Келмейді енді өзімді ақтауға әлім.</w:t>
        <w:br/>
        <w:t>105</w:t>
        <w:br/>
        <w:t>Жетіспей көпке жағар тіл мен ебім,</w:t>
        <w:br/>
        <w:t>Ғұмырдың мүжіп келем күн кемеріп.</w:t>
        <w:br/>
        <w:t>Білгішсініп өзімше жүгенімде,</w:t>
        <w:br/>
        <w:t>Көп екен білгенімнен білмегенім.</w:t>
        <w:br/>
        <w:t>Түрлі саққа жүгіртіп таласыңдар,</w:t>
        <w:br/>
        <w:t>Кейде тіпті жағыңдар қара сырлар.</w:t>
        <w:br/>
        <w:t>Қиналған күндер туса бастарыңа,</w:t>
        <w:br/>
        <w:t>Өздерің іздеп келіп табасыңдар.</w:t>
        <w:br/>
        <w:t>ЕКЕУМІЗДІ ЖОҚ ӘМІР СҮРІНДІРГЕН</w:t>
        <w:br/>
        <w:t>Сағынып озіңді ойлап сзіліп ем,</w:t>
        <w:br/>
        <w:t>Тынышсыздық күйімді сез үнімнен.</w:t>
        <w:br/>
        <w:t>Әлі күнге аң-таң боп отырамын,</w:t>
        <w:br/>
        <w:t>Шуақ төккен көктемдей сезіміпнен.</w:t>
        <w:br/>
        <w:t>Әлі күнге баяғы қалпыңдайсың,</w:t>
        <w:br/>
        <w:t>Жүлдыздайсың, айдайсың, алгындайсың.</w:t>
        <w:br/>
        <w:t>Махаббат гүлі солмай жасай берсін.</w:t>
        <w:br/>
        <w:t>Оттары жүрегімнің жарқылдасын.</w:t>
      </w:r>
    </w:p>
    <w:p>
      <w:r>
        <w:t>Бірақ ешкім озған ба жазымыштан,</w:t>
        <w:br/>
        <w:t>Өзімді ұға алмай түңілгенмін.</w:t>
        <w:br/>
        <w:t>Көңіліңмен біреуге алып ұшқан,</w:t>
        <w:br/>
        <w:t>Өзіңді кездестірдім, кайдан таптым?</w:t>
        <w:br/>
        <w:t>Өзіңдік пенде деген ойдан пәкпін.</w:t>
        <w:br/>
        <w:t>Тағдыр біраз өзіңе қатал болды,</w:t>
        <w:br/>
        <w:t>Сәл-пәл біраз онымен айнап бақтым.</w:t>
        <w:br/>
        <w:t>Өзіңс алып ұшып жетер жырым.</w:t>
        <w:br/>
        <w:t>Өзіңді сағынумен өтер күнім.</w:t>
        <w:br/>
        <w:t>Мен білмеппін сүйгепіп, сағынғаның,</w:t>
        <w:br/>
        <w:t>Мәңгілік жарым менің екендігін.</w:t>
        <w:br/>
        <w:t>Бірге өттік өмір деген өткелдерден,</w:t>
        <w:br/>
        <w:t>Пәр алып, жылу алып көктемдерден.</w:t>
        <w:br/>
        <w:t>Ойлаймын әлі сені періште деп,</w:t>
        <w:br/>
        <w:t>Періште емес пендені көп коргеннен.</w:t>
        <w:br/>
        <w:t>Болдым саған мен алғаш бала ғашық</w:t>
        <w:br/>
        <w:t>106</w:t>
        <w:br/>
        <w:t>Досынан көңіл қалып күйген ерін,</w:t>
        <w:br/>
        <w:t>Дос болуға қорқасың ба?</w:t>
        <w:br/>
        <w:t>Табынып өмір атты доска жалгыз,</w:t>
        <w:br/>
        <w:t>Бір жолды екеуміз де бастағанбыз.</w:t>
        <w:br/>
        <w:t>Сол үшін көзімізге жас та алармыз,</w:t>
        <w:br/>
        <w:t>Біріміз-бірімізге басқа жанбыз!</w:t>
        <w:br/>
        <w:t>Мекендедің шуақты жасыл жайды,</w:t>
        <w:br/>
        <w:t>Ренжітіп ешкім сені басынбайды.</w:t>
        <w:br/>
        <w:t>Сүйесің өзге емес, сен өзіңді,</w:t>
        <w:br/>
        <w:t>Сондықтан біздің жолдар косылмайды.</w:t>
        <w:br/>
        <w:t>Қалғысаң басқа жерді жастанармыз,</w:t>
        <w:br/>
        <w:t>Өмірден болек-бөлек дос табармыз.</w:t>
        <w:br/>
        <w:t>Қараған ссп кектеніп бұл өмірге,</w:t>
        <w:br/>
        <w:t>Қараймын мен ғашық боп, басқа жанбыз!</w:t>
        <w:br/>
        <w:t>ЖЫР ӨЛМЕЙДІ</w:t>
        <w:br/>
        <w:t>Бар дүние көнерсе көнермегеп,</w:t>
        <w:br/>
        <w:t>Керемет қой киелі өлең деген!</w:t>
        <w:br/>
        <w:t>Түніменен ой қуып отырамып,</w:t>
        <w:br/>
        <w:t>Бата алмай таяздан тереңге мен.</w:t>
        <w:br/>
        <w:t>Ақындардың мәңгілік жыры өлмейді,</w:t>
        <w:br/>
        <w:t>Өлтіремін десе де бірсу мейлі.</w:t>
        <w:br/>
        <w:t>Өлең өлсе, өмірде жараланған -</w:t>
        <w:br/>
        <w:t>Аламдардың жүрегін кім смдейді?</w:t>
        <w:br/>
        <w:t>Ақын жаны тебіреніп толғанады,</w:t>
        <w:br/>
        <w:t>Жыр болып оралады ойға бәрі,</w:t>
        <w:br/>
        <w:t>Бірге жасап еліменен, сондықтан да</w:t>
        <w:br/>
        <w:t>Туған күні ақынның тойланады.</w:t>
        <w:br/>
        <w:t>Оқ атса да тасадан біреу мейлі,</w:t>
        <w:br/>
        <w:t>Жыр өлмейді, мәңгілік жыр өлмейді.</w:t>
        <w:br/>
        <w:t>Пп2</w:t>
      </w:r>
    </w:p>
    <w:p>
      <w:r>
        <w:t>Туған ел, бірлігіңді ұнатамын</w:t>
        <w:br/>
        <w:t>Беретін жігеріме қуат ағын.</w:t>
        <w:br/>
        <w:t>Туысқанбыз арада бөтеңі жоқ,</w:t>
        <w:br/>
        <w:t>Өйткені баласымыз бір атаның.</w:t>
        <w:br/>
        <w:t>Туған ел бір өзіңсің мақтанышым,</w:t>
        <w:br/>
        <w:t>Арта берсін ырысың, бақ табысың.</w:t>
        <w:br/>
        <w:t>Өзіңнен ұзап алыс кетсемдағы,</w:t>
        <w:br/>
        <w:t>Кеудемнен сағыныш жыр ақтарылсын.</w:t>
        <w:br/>
        <w:t>Шығысымда күн сүйген кемелді елім,</w:t>
        <w:br/>
        <w:t>Есе берсін оңыңнан самал желін.</w:t>
        <w:br/>
        <w:t>Өзіңді бар жаныммен сүйіп өтем,</w:t>
        <w:br/>
        <w:t>Тоқтағанша тірлікте терең демім.</w:t>
        <w:br/>
        <w:t>КІНАЛАП МЕНІ СӨКПЕҢДЕР</w:t>
        <w:br/>
        <w:t>Жаратылысымнан күйгелек,</w:t>
        <w:br/>
        <w:t>Жанмын ғой жаны бір бөлек.</w:t>
        <w:br/>
        <w:t>Әр нәрсе келіп ойыма,</w:t>
        <w:br/>
        <w:t>Отырам кейде күйге кеп.</w:t>
        <w:br/>
        <w:t>Мұңға бір батса жанарым,</w:t>
        <w:br/>
        <w:t>Күрсініп іштей аламын.</w:t>
        <w:br/>
        <w:t>Жан ашыр болар ешкім жоқ,</w:t>
        <w:br/>
        <w:t>Жаныма серік қаламым.</w:t>
        <w:br/>
        <w:t>Көтеріп ойдың азабын,</w:t>
        <w:br/>
        <w:t>Әзкіздім өмір базарын.</w:t>
        <w:br/>
        <w:t>Шабытым келсе бойыма,</w:t>
        <w:br/>
        <w:t>Отырып өлең жазамын.</w:t>
        <w:br/>
        <w:t>Түседі ойға өғкендер,</w:t>
        <w:br/>
        <w:t>Қызғалдақ терген көктемдер.</w:t>
        <w:br/>
        <w:t>Табанымды тас тілген,</w:t>
        <w:br/>
        <w:t>Балалық дәурен өскен жер.</w:t>
        <w:br/>
        <w:t>9</w:t>
        <w:br/>
        <w:t>Тұрлаусыз мына өмірде жараланған</w:t>
        <w:br/>
        <w:t>Адамдардың жүрегін кім емдейді?</w:t>
        <w:br/>
        <w:t>Жыр өлмейді, мәңгілік жыр өлмейді.</w:t>
        <w:br/>
        <w:t>ШӘКІРТЕРІМЕ БАТА</w:t>
        <w:br/>
        <w:t>Ұлы адамдардың ұлылығын берсін,</w:t>
        <w:br/>
        <w:t>Жүректерінің жылылығын берсін.</w:t>
        <w:br/>
        <w:t>Барлықтарың да армандарыңа жетіп.</w:t>
        <w:br/>
        <w:t>Ата-аналарың қызығыңды көрсін.</w:t>
        <w:br/>
        <w:t>Егеменді елімнің керегі болыңдар,</w:t>
        <w:br/>
        <w:t>Туған жерімнің сенері болыңдар.</w:t>
        <w:br/>
        <w:t>Қиялдарыңмен қияға самғап,</w:t>
        <w:br/>
        <w:t>Ойларлың мөлдір тереңі болыңдар!</w:t>
        <w:br/>
        <w:t>Кешегі ұстаз зейнеткер атанды,</w:t>
        <w:br/>
        <w:t>Қария болым көбейтті қатарды.</w:t>
        <w:br/>
        <w:t>Болашағы бүлдіршінлдерім менің,</w:t>
        <w:br/>
        <w:t>Қолдарыңды жай берейін батамды:</w:t>
      </w:r>
    </w:p>
    <w:p>
      <w:r>
        <w:t>Тұйық болмандар, сыршыл болыпдар,</w:t>
        <w:br/>
        <w:t>Досыңа адал, шыншыл болыңдар.</w:t>
        <w:br/>
        <w:t>Байыңц да таза, ойың да таза</w:t>
        <w:br/>
        <w:t>Көгеріп өсін, бүршік жарыңдар.</w:t>
        <w:br/>
        <w:t>Ізгіліктерді бойыңда сақтаңдар,</w:t>
        <w:br/>
        <w:t>Бшш уақытта арыңды сатпаңдар.</w:t>
        <w:br/>
        <w:t>Өнер-білімді жадыңда жагтандар.</w:t>
        <w:br/>
        <w:t>Ата-анаңның енбегін ақтаңдар.</w:t>
        <w:br/>
        <w:t>Әумин!</w:t>
        <w:br/>
        <w:t>Бала болса арайлап таң атады,</w:t>
        <w:br/>
        <w:t>Болмаса жазылмайды жара табы.</w:t>
        <w:br/>
        <w:t>Жақсы бала жанына қуат беріп,</w:t>
        <w:br/>
        <w:t>113</w:t>
        <w:br/>
        <w:t>Арман қумай арпалыссыз күнім тыныш әтпеген,</w:t>
        <w:br/>
        <w:t>Неге өмір қысқа едін, арманым көп жетпеген.</w:t>
        <w:br/>
        <w:t>Армандаумен, қиялдаумен орта жолға келіппін,</w:t>
        <w:br/>
        <w:t>Өзге емес. өмір бергеп кеудемдегі отпенен.</w:t>
        <w:br/>
        <w:t>Тіршілік пен тынысымды келемін мен бірге алып,</w:t>
        <w:br/>
        <w:t>Туған жердің бесігінде көппен бірге ырғалып.</w:t>
        <w:br/>
        <w:t>Бейуактарда сырға олтіп осылайша отырам.</w:t>
        <w:br/>
        <w:t>Көгімде бір жұлдыз емес. тұрғандайын жыр жанып.</w:t>
        <w:br/>
        <w:t>Күзге ауысын кетіпті ғой кеше ғана көктем ем,</w:t>
        <w:br/>
        <w:t>Не бітіріп азсынамын, өзгелерге кекті емен.</w:t>
        <w:br/>
        <w:t>Көңілімді жаулаған бір көкжиекпен астасып.</w:t>
        <w:br/>
        <w:t>Бұлдырайды алыстағы бір биігім жетпеген.</w:t>
        <w:br/>
        <w:t>Аспандағы жұлдыз біткен бір-біріне туыскан.</w:t>
        <w:br/>
        <w:t>Құс секілді көгершіндей ұшын шыққан уыстан.</w:t>
        <w:br/>
        <w:t>Бейбітшілік күндерімді әлдилейді әнменен,</w:t>
        <w:br/>
        <w:t>Сырғанайды сәл ағарып, арай шашқан күміс таң.</w:t>
        <w:br/>
        <w:t>Өмір деген осылай ғой, өсіп-өніп жалғасқан,</w:t>
        <w:br/>
        <w:t>Мен де келем тірлік стіп қатарымнан қалмастан.</w:t>
        <w:br/>
        <w:t>Тағы да бір сәби күнім келе жатыр оянып,</w:t>
        <w:br/>
        <w:t>Құшағына алып демде жаркыраған түнгі аспан.</w:t>
        <w:br/>
        <w:t>ефрее-</w:t>
        <w:br/>
        <w:t>16</w:t>
        <w:br/>
        <w:t>КӨҢІЛ ТОЛҚЫНЫ</w:t>
        <w:br/>
        <w:t>Тұтасқан бұлтын</w:t>
        <w:br/>
        <w:t>Қаптатқан кезде қара аспан,</w:t>
        <w:br/>
        <w:t>Ақ дала, таң ақ, ак иық шыңдар таласқан.</w:t>
        <w:br/>
        <w:t>Аспанды бір сәт қарсы айырғанда найзағай</w:t>
        <w:br/>
        <w:t>Еңіреп жылау қара бұлтқа да жарасқан.</w:t>
      </w:r>
    </w:p>
    <w:p>
      <w:r>
        <w:t>Өксігін баспай күңіренгенде қарт асқар,</w:t>
        <w:br/>
        <w:t>Жасканыпн қалып жаңғырады жартастар.</w:t>
        <w:br/>
        <w:t>Мұзбалак қырап қызбалық қылып шаңқ етсе,</w:t>
        <w:br/>
        <w:t>Жағымпаз жаңбыр сіркіреп тұрып қолпаштар.</w:t>
        <w:br/>
        <w:t>Қарг Гянь-Шань алып шыңдары жар салса да,</w:t>
        <w:br/>
        <w:t>Шомылытт таңның шалағатында калса да.</w:t>
        <w:br/>
        <w:t>Кеудемнің терең иіріміне тұншығып,</w:t>
        <w:br/>
        <w:t>Жарық кермеген тұңғиық жырлар қаншама!</w:t>
        <w:br/>
        <w:t>Шатағы менен шаттығы көп ғасырдың,</w:t>
        <w:br/>
        <w:t>Шарапатына келмеген де бас ұрғым.</w:t>
        <w:br/>
        <w:t>“Акын” дегеп сол айқайлаған атымды.</w:t>
        <w:br/>
        <w:t>Пенделіктін пердесіне әкеп жасырлым.</w:t>
        <w:br/>
        <w:t>жж</w:t>
        <w:br/>
        <w:t>Кеудем толып алқызыл алауларға,</w:t>
        <w:br/>
        <w:t>Қарсы жүрем койылған қамалдарға.</w:t>
        <w:br/>
        <w:t>Кектеніп сен қараған адамдарға,</w:t>
        <w:br/>
        <w:t>Қараймын мен ғашық боп адамдарға.</w:t>
        <w:br/>
        <w:t>Қадалып көз жанарың тұрса маған,</w:t>
        <w:br/>
        <w:t>Неге сонша қарадың мұнша маған?</w:t>
        <w:br/>
        <w:t>Япыр-ау, тұншықпай ма тұла байың,</w:t>
        <w:br/>
        <w:t>Үлдемен-бүлдеменен тұмшалаған.</w:t>
        <w:br/>
        <w:t>Шулы өмірдің жүргенде ортасында,</w:t>
        <w:br/>
        <w:t>Жабыгасын жалғаздық жартасында.</w:t>
        <w:br/>
        <w:t>Ш</w:t>
        <w:br/>
        <w:t>Жаман бала жауыңа талатады.</w:t>
        <w:br/>
        <w:t>Бала деумен өмірің өтеді екен,</w:t>
        <w:br/>
        <w:t>Жақсы бала қадіріңс жетеді екен.</w:t>
        <w:br/>
        <w:t>Жаман бала жаныңа жара салып,</w:t>
        <w:br/>
        <w:t>Өксітіп өміріңді кетеді екен.</w:t>
        <w:br/>
        <w:t>Деп кейде бабаларга қарсы тұрам,</w:t>
        <w:br/>
        <w:t>Айтқандары онардың декер екен.</w:t>
        <w:br/>
        <w:t>жжж</w:t>
        <w:br/>
        <w:t>«Адамдық түбі - адалдық», деп омірді өткердім,</w:t>
        <w:br/>
        <w:t>«Арамдық түбі - жамандық», жамандықты жек көрдім.</w:t>
        <w:br/>
        <w:t>Көкірегімде қара дағым жоқ, бір ағаттық жасасам,</w:t>
        <w:br/>
        <w:t>Адамдардың барлығы кешірімді, - деп келдім.</w:t>
        <w:br/>
        <w:t>Жамандықты жасауға келмепті маған ссксм ой,</w:t>
        <w:br/>
        <w:t>Дұшпандарың көп десе, ойлаушы едім бекер ғой.</w:t>
        <w:br/>
        <w:t>Иіскелеп ізіңді, табаныңа таңба басатын,</w:t>
        <w:br/>
        <w:t>Аламдардың арасы дұшпанға толы екен ғой.</w:t>
        <w:br/>
        <w:t>жжж</w:t>
        <w:br/>
        <w:t>Жабыркап кейде мұң кешіп өткіздім өмір базарын,</w:t>
        <w:br/>
        <w:t>Әкесіз өтіп өмірім, оның да көрдім азабын</w:t>
        <w:br/>
        <w:t>Тек мені шыңдан өсірген аяулы менің анам-ғой,</w:t>
        <w:br/>
        <w:t>Оңаша ойға батқанда соны ойлап өлең жазамын.</w:t>
      </w:r>
    </w:p>
    <w:p>
      <w:r>
        <w:t>ПА</w:t>
        <w:br/>
        <w:t>Өсіріп шәкірттердің сапаларын.</w:t>
        <w:br/>
        <w:t>Солардай азамат боп өссем деймін,</w:t>
        <w:br/>
        <w:t>Еліме адал қызмет етсем деймін.</w:t>
        <w:br/>
        <w:t>Ақ сүтін ата-анамның ақтайтұғын</w:t>
        <w:br/>
        <w:t>Қадірлі ұлы болып өтсем деймін.</w:t>
        <w:br/>
        <w:t>Жүрмесем де жігіттің сұлтаны боп,</w:t>
        <w:br/>
        <w:t>Жүрсем болды елімнің ұлтаны боп.</w:t>
        <w:br/>
        <w:t>Бәйгеге косқан кезде жүлде бермес,</w:t>
        <w:br/>
        <w:t>Болсам деймін шаң каппас тұлпары боп.</w:t>
        <w:br/>
        <w:t>КҮЗ ДЕ КЕЛДІ</w:t>
        <w:br/>
        <w:t>Жел оралып), қайыңның қыз беліне,</w:t>
        <w:br/>
        <w:t>Сары бояу жағыпты қыз көгіне.</w:t>
        <w:br/>
        <w:t>Туған жерге бір көктем жаутаңдайды,</w:t>
        <w:br/>
        <w:t>Үмітін шынымен үзбеді ме?</w:t>
        <w:br/>
        <w:t>Жаз да өтіп, кеп калды күз де міне,</w:t>
        <w:br/>
        <w:t>Шалғындағы шаң қалып іздеріме,</w:t>
        <w:br/>
        <w:t>Жапырақтар жаткандай қанат қағып,</w:t>
        <w:br/>
        <w:t>Қикулаған құстардың тізбегіне.</w:t>
        <w:br/>
        <w:t>Сағынумен атты екен қанша таңым,</w:t>
        <w:br/>
        <w:t>Қанша таңды арманмен шаршатамын,</w:t>
        <w:br/>
        <w:t>Қырға карап әлі де жүр ме екенсің,</w:t>
        <w:br/>
        <w:t>Сағыныштың киін ап сары шапанын.</w:t>
        <w:br/>
        <w:t>Күй сандықтың жабырқау тілін басып,</w:t>
        <w:br/>
        <w:t>Күз де келді жаздағы сырымды ашып.</w:t>
        <w:br/>
        <w:t>Сылдыраған жаздағы күлкісі жоқ,</w:t>
        <w:br/>
        <w:t>Сыбдыр бұлақ аққандай сыбырласып.</w:t>
        <w:br/>
        <w:t>Күзді көріп таңданба реңімнен,</w:t>
        <w:br/>
        <w:t>Көктем бар орын алған жүрегімнен.</w:t>
        <w:br/>
        <w:t>Көңілімді көншітпей бүркеп тұрған,</w:t>
        <w:br/>
        <w:t>Жапырақтарға өкпелеп жүр елім мен.</w:t>
        <w:br/>
        <w:t>Жапырактар ұтпады қанат қағып,</w:t>
        <w:br/>
        <w:t>Бұлт қабатын барады жел актарыг.</w:t>
        <w:br/>
        <w:t>Үмітімдей сәулелі күз келеді</w:t>
        <w:br/>
        <w:t>Тағы да бір өмірге галаптанып.</w:t>
        <w:br/>
        <w:t>100</w:t>
        <w:br/>
        <w:t>ӘЙЕЛ-АНА</w:t>
        <w:br/>
        <w:t>Әйел- бақыт, әйсл -- досың, жолдасың,</w:t>
        <w:br/>
        <w:t>Әйел сенің ұрнақтарынң, жалғасын.</w:t>
        <w:br/>
        <w:t>Шамаң келсе әйеліңмен ақыл қос,</w:t>
        <w:br/>
        <w:t>Ешқашан да көңілі оның қалмасын.</w:t>
        <w:br/>
        <w:t>Әйелдер ғой үйдің көркі, бірлігің,</w:t>
        <w:br/>
        <w:t>Онсыз бітпес бұл өмірде тірлігің.</w:t>
        <w:br/>
        <w:t>Әйел - жақұт; әйел - бақыт, әйел - жыр,</w:t>
      </w:r>
    </w:p>
    <w:p>
      <w:r>
        <w:t>Әйел - сұлу, әйел -- шуақ, нұрлы күзі.</w:t>
        <w:br/>
        <w:t>Әйелдерсіз жанбай қалар шырақ та,</w:t>
        <w:br/>
        <w:t>Әйелдерсіз жетпейміз ғой мұратқа.</w:t>
        <w:br/>
        <w:t>Кім болсаң да бұл сөзіме тұрақта,</w:t>
        <w:br/>
        <w:t>Сондықтан да әйелдерді жылатпа.</w:t>
        <w:br/>
        <w:t>Берекеміз әйелдерсіз болмайды,</w:t>
        <w:br/>
        <w:t>Әйелдерсіз ошак оты жанбайды.</w:t>
        <w:br/>
        <w:t>Әйел үйдің босағасы, тірегі</w:t>
        <w:br/>
        <w:t>Әйелдерді ренжітсең, сол -- қайғы.</w:t>
        <w:br/>
        <w:t>Әйелдерсіз шаніпылмайды уық та,</w:t>
        <w:br/>
        <w:t>Даналарың эйелдерсіз туып па?</w:t>
        <w:br/>
        <w:t>Мейірленсе жан-дүниец от болып,</w:t>
        <w:br/>
        <w:t>Әйелдермен жылынасың суықта.</w:t>
        <w:br/>
        <w:t>Әйелдерсіз нүр төкпейді күн шығып,</w:t>
        <w:br/>
        <w:t>Әйелдерсіз бұр ашпайды гүл шығып.</w:t>
        <w:br/>
        <w:t>Ей, жігіттер, менің саған айтарым,</w:t>
        <w:br/>
        <w:t>Әйелдерсіз болмақ емес тіршілік!</w:t>
        <w:br/>
        <w:t>жжж</w:t>
        <w:br/>
        <w:t>Шытпашы қабағыңды, күлімдеші,</w:t>
        <w:br/>
        <w:t>Көңілдің кірбіңіне сүрінбешіі.</w:t>
        <w:br/>
        <w:t>109</w:t>
        <w:br/>
        <w:t>Сарыбастаулық Қанат Тәліпұлы өмірді өлеңмен</w:t>
        <w:br/>
        <w:t>өрпектеп, кеңіл қошын ақ қағазға түсіріп отырады.</w:t>
        <w:br/>
        <w:t>Ол жазбалары тәл басылымы «Хантәңірінде» эрдайым</w:t>
        <w:br/>
        <w:t>жарык көріп, оқырман көпшілік ризашылығын туғызып</w:t>
        <w:br/>
        <w:t>жүр.</w:t>
        <w:br/>
        <w:t>Мына назарға ұсынылып отырған топтама Қақаңның</w:t>
        <w:br/>
        <w:t>сиясы әлі кебе қаймаған өлеңдері. Бұларда да ол терең ой-</w:t>
        <w:br/>
        <w:t>пайым білдіріп, оны мағыналы сөзден тұжырымдайды.</w:t>
        <w:br/>
        <w:t>(Сенбі, 10 қазан 2009жыл «Хантәңірі» газетінен)</w:t>
        <w:br/>
        <w:t>«ЖЕТІСУЫМ» - СЫРЛАСЫМ</w:t>
        <w:br/>
        <w:t>«Жетісу» менің жақын сырласымдай</w:t>
        <w:br/>
        <w:t>Барымды бөліп айтам сыр жасырмай,</w:t>
        <w:br/>
        <w:t>Кезекті номерінді оқығанша,</w:t>
        <w:br/>
        <w:t>Тұрады сағынышым бір басылмай.</w:t>
        <w:br/>
        <w:t>Сенен біліп елімнің табыстарын,</w:t>
        <w:br/>
        <w:t>Тұлғаларды сенде оқып табысқамын.</w:t>
        <w:br/>
        <w:t>Сені алғаш өмірге әкслгендер,</w:t>
        <w:br/>
        <w:t>Ұлтым дсген Алаштық арыстарын.</w:t>
        <w:br/>
        <w:t>«Зердеңді» оқып ойымды зерделедім,</w:t>
        <w:br/>
        <w:t>Сөз маржанын өзіңнен термеледім.</w:t>
        <w:br/>
        <w:t>Қырық жыл ұстаз болып еңбек еттім</w:t>
        <w:br/>
        <w:t>Бір пайдам тисініті деп слге менің.</w:t>
        <w:br/>
        <w:t>Лебіңнен бойыма тағлым алам.</w:t>
      </w:r>
    </w:p>
    <w:p>
      <w:r>
        <w:t>Адалдықты сақтасам арлы болам.</w:t>
        <w:br/>
        <w:t>Денсаулық беттеріңнен қуат алып,</w:t>
        <w:br/>
        <w:t>Денсаулығын күтеді барлық адам.</w:t>
        <w:br/>
        <w:t>Әсе берсін ой-өріс, талғамдарың,</w:t>
        <w:br/>
        <w:t>Танылсын ел-жұртыңа тарландарың.</w:t>
        <w:br/>
        <w:t>Күнде оқиық «Замандас» беттерінен,</w:t>
        <w:br/>
        <w:t>Енбекттіл адамдардың армандарыти.</w:t>
        <w:br/>
        <w:t>115</w:t>
        <w:br/>
        <w:t>Бердім ғой көкірегімді саған ашып.</w:t>
        <w:br/>
        <w:t>Жанымыз жанымызбен жақындасты,</w:t>
        <w:br/>
        <w:t>Күніміз күнімізбен араласып.</w:t>
        <w:br/>
        <w:t>Қостым да тағдырымды жүгіндім мен</w:t>
        <w:br/>
        <w:t>Жылатқан да жоқсың сен, түңілдірген.</w:t>
        <w:br/>
        <w:t>Сен бар жерде аспанда күнім күлген,</w:t>
        <w:br/>
        <w:t>Екеумізді жоқ өмір сүріндірген.</w:t>
        <w:br/>
        <w:t>ТҮСІН МЕНІ</w:t>
        <w:br/>
        <w:t>Туған жерді кезіппін, қаңғырыппын,</w:t>
        <w:br/>
        <w:t>Майданында майыснай мәңгіліктің.</w:t>
        <w:br/>
        <w:t>Жауды бұздың сарбаз боп тас қамалым,</w:t>
        <w:br/>
        <w:t>Жат қолына досыңды тастамадың.</w:t>
        <w:br/>
        <w:t>Әнді күттім.</w:t>
        <w:br/>
        <w:t>Арайлы таңды күттім,</w:t>
        <w:br/>
        <w:t>Артын күттім армандай жарлы үміттің.</w:t>
        <w:br/>
        <w:t>Тағдыр жазбай талайға жібек күніп,</w:t>
        <w:br/>
        <w:t>Мұң шаққанмен алдыңда жүдеп бүгіп.</w:t>
        <w:br/>
        <w:t>Түргенімді түсініп түнекті мып,</w:t>
        <w:br/>
        <w:t>Арасынан іздерсің жүректініц.</w:t>
        <w:br/>
        <w:t>Құлып бола алмадым құтырғанга,</w:t>
        <w:br/>
        <w:t>Біздің ғұмыр болыпты шылырманға.</w:t>
        <w:br/>
        <w:t>Дос емеспін саған мен</w:t>
        <w:br/>
        <w:t>Дұшпан да емес.</w:t>
        <w:br/>
        <w:t>Қасыңдамын жаныңды құшқанда елес.</w:t>
        <w:br/>
        <w:t>Тылсымдардың тылсымын зерделеген,</w:t>
        <w:br/>
        <w:t>Алға асыққан уақытты кері қарай</w:t>
        <w:br/>
        <w:t>Қайтара алар құдірет - мендегі өлең!</w:t>
        <w:br/>
        <w:t>Татитүғын тағдыры ардақтарға,</w:t>
        <w:br/>
        <w:t>Шапағат бер саптағы солдаттарға!</w:t>
        <w:br/>
        <w:t>Кезім жоқ ұрлаған ырысыңды,</w:t>
        <w:br/>
        <w:t>Күнам менен кінәмді кешір енді...</w:t>
        <w:br/>
        <w:t>Ашынамын алдыңда, пір адаммын</w:t>
        <w:br/>
        <w:t>Өмірің мен өлімін сыныган мыц.</w:t>
        <w:br/>
        <w:t>Махаббаттан,</w:t>
        <w:br/>
        <w:t>107</w:t>
      </w:r>
    </w:p>
    <w:p>
      <w:r>
        <w:t>ТУГАН ЕЛ БІР ӨЗІҢСІҢ МАҚТАНЫШЫМ</w:t>
        <w:br/>
        <w:t>Туған ел тарихың қанық маған,</w:t>
        <w:br/>
        <w:t>Көз тартады көркімен алып далаң.</w:t>
        <w:br/>
        <w:t>Сенде өсін, ер жетіп, білім алып,</w:t>
        <w:br/>
        <w:t>Ерлерің көп еңбектен жалықпаған.</w:t>
        <w:br/>
        <w:t>Қастерлі, қасиетті - өлкем менің,</w:t>
        <w:br/>
        <w:t>Сексен жылда көркейіп, өркендедің.</w:t>
        <w:br/>
        <w:t>Аламыңды ақ көңіл құрмет етіп,</w:t>
        <w:br/>
        <w:t>Соларға арнап жырымды көркемдедім.</w:t>
        <w:br/>
        <w:t>Райымбек атыңды мақтан етем,</w:t>
        <w:br/>
        <w:t>Бермеймін жақсылығыңды жатқа бөтен.</w:t>
        <w:br/>
        <w:t>Күнім бітіп, дәм-тұзым таусылғанша</w:t>
        <w:br/>
        <w:t>Жырыммен, ақ ниетіммен ақтап өтем.</w:t>
        <w:br/>
        <w:t>Туған жер, неткен ыстық дара мекен,</w:t>
        <w:br/>
        <w:t>Өзіңді сүйіп өстім ала бөтен.</w:t>
        <w:br/>
        <w:t>Тұсыңнан сонау алыс түссе де жол</w:t>
        <w:br/>
        <w:t>Көз алмай жауларыңа қарап өтем.</w:t>
        <w:br/>
        <w:t>Қорғады елін жаужүрек батырларың,</w:t>
        <w:br/>
        <w:t>Аямады абыз қарт ақылдарын.</w:t>
        <w:br/>
        <w:t>Шабыттана тебіреніп жыр арнады</w:t>
        <w:br/>
        <w:t>Мұқағалидай мұз балақ ақындарың.</w:t>
        <w:br/>
        <w:t>Асқар-асқар тауы бар биік мекен,</w:t>
        <w:br/>
        <w:t>Өзендері мөп-мөлдір сүйікті екен.</w:t>
        <w:br/>
        <w:t>Жерімді басқа біреу жамандаса,</w:t>
        <w:br/>
        <w:t>Жаныма шоқ түскендей күйіп кетем.</w:t>
        <w:br/>
        <w:t>Қиындықты еңсерген өскен елім,</w:t>
        <w:br/>
        <w:t>Ойымды сенде өрнектеп кестеледім.</w:t>
        <w:br/>
        <w:t>Еліме кел, ықыласыңмен төріме шык,</w:t>
        <w:br/>
        <w:t>Мен саған тегешіммен төс беремін.</w:t>
        <w:br/>
        <w:t>8</w:t>
        <w:br/>
        <w:t>БІР АУЫЗ СӨЗ</w:t>
        <w:br/>
        <w:t>Жаман деген соз жаман. Қазақтың «Жаман атқа жал</w:t>
        <w:br/>
        <w:t>бітсе, жаныңа торсық байлатпас» дейтіні жаман атты бағыт-</w:t>
        <w:br/>
        <w:t>баптасаң сәл қоң жинаса осқырынып птыға келеді. Ал,</w:t>
        <w:br/>
        <w:t>«Жаман адамға мал бітсс, жанынан қоныс сайлатпас» деген</w:t>
        <w:br/>
        <w:t>боска айтылған соз емес. «Тек» деген керемет ұғым бар ғой</w:t>
        <w:br/>
        <w:t>біздің халықта. Осы қасиетті ұстай алмаған, бойына сақтай</w:t>
        <w:br/>
        <w:t>алмаған жанның бәрі - жаман адам. Баяғыда аналарымыз</w:t>
        <w:br/>
        <w:t>біреуге ашуланғанда «Өй. тексіз, көргенсіз» деп ұрсын</w:t>
        <w:br/>
        <w:t>жататын. ШТындығында сол адамның жамандығын көріп</w:t>
        <w:br/>
        <w:t>айтады екен гой, жарықтықтар. Аяқ асты мал бітсе,</w:t>
        <w:br/>
        <w:t>маңғазданып, тпекесінен қарап, кісімсініп шыға келетін де</w:t>
        <w:br/>
        <w:t>солар. Бұл аргы жағының шикілігі, тегінің жоқтығы дсген сөз.</w:t>
        <w:br/>
        <w:t>«Тектіден текті туады, тектілік тұқым қуады». Міне, «Азамат»</w:t>
        <w:br/>
        <w:t>деген тегіне тарткан иманжүзді, сабырлы, мінезі жайлы, өзі</w:t>
        <w:br/>
        <w:t>Де, сөзі де корғасындай салмақты келстін жандарды айтамыз.</w:t>
        <w:br/>
        <w:t>Балаң үйленем десе, қызың тұрмыс құрам десе үлкендер</w:t>
        <w:br/>
        <w:t>бірден: «Қай туған скен,тегікім?» депжататыны дасондықтан.</w:t>
        <w:br/>
        <w:t>Кім де болса сол жеті атасынан жарыған слмен туыс болғысы</w:t>
      </w:r>
    </w:p>
    <w:p>
      <w:r>
        <w:t>келеді. Бүгін дүниесіне қызығын, «сүйдім, күйдім» деп</w:t>
        <w:br/>
        <w:t>тиеді де, ертең бірін-бірі жамандап ажырасып жатады. Ата-</w:t>
        <w:br/>
        <w:t>енесін сыйламайды. «Ата көрген оқ жанар. сне көрген тон</w:t>
        <w:br/>
        <w:t>нішер» демекнп, әрбір қыз тәрбисні анасынан алады. Анасы</w:t>
        <w:br/>
        <w:t>сыйламаған снесін де сыйламайды. Ақылды, тәрбиелі болса,</w:t>
        <w:br/>
        <w:t>ата-ененің агат кеткен жері болса кешіреді. Ене де ана. Өзі</w:t>
        <w:br/>
        <w:t>де ағаттығын түсініп, анасындай жақын адамы балып кетеді.</w:t>
        <w:br/>
        <w:t>Тектің дұрыс емеетігінен де келеңсіздіктер болып жатады.</w:t>
        <w:br/>
        <w:t>Бірді айтып бірге кетпейін. «Жаман адамға мал бігсе»</w:t>
        <w:br/>
        <w:t>деген сөз ондай адам есеппен ғапа омір сүреді. Барсың ба</w:t>
        <w:br/>
        <w:t>-- доссың, жоқсың да -- боссың. Ондай адам мінген көлігіңе,</w:t>
        <w:br/>
        <w:t>киген киіміце, жигап дүниеңе қарап құрметтейді. Айдай</w:t>
        <w:br/>
        <w:t>ашық қабағыңа емес, көтерген табағыңа, берген тамағыңа</w:t>
        <w:br/>
        <w:t>қарап бағалайды. Бұл жақсы адамның тірпгілігі емес.</w:t>
        <w:br/>
        <w:t>қалтаңа қарап қадірлейтіпдер көбейіп бара жатқан сыңайлы.</w:t>
        <w:br/>
        <w:t>Алам сәл мұнайса жүдеп-жадап кетеді, ал сәл қуанса күндей</w:t>
        <w:br/>
        <w:t>жайнап, күліп ойнап, жадырап шыға келеді.</w:t>
        <w:br/>
        <w:t>117</w:t>
        <w:br/>
        <w:t>Ешкімге етпей таршылық,</w:t>
        <w:br/>
        <w:t>Тұрмадық қарап бәлсініп.</w:t>
        <w:br/>
        <w:t>Қызмет еттік халыққа,</w:t>
        <w:br/>
        <w:t>Маңдай терге малшынып,</w:t>
        <w:br/>
        <w:t>Қамқоршы болып жастарға,</w:t>
        <w:br/>
        <w:t>Жетеледі елім асқарға.</w:t>
        <w:br/>
        <w:t>Еңбекке баулып барлығын,</w:t>
        <w:br/>
        <w:t>Түсірмедің бос жолға.</w:t>
        <w:br/>
        <w:t>Ризамыз баршамыз,</w:t>
        <w:br/>
        <w:t>Биіктерді алсаңыз.</w:t>
        <w:br/>
        <w:t>Қадірлісіз қашанда,</w:t>
        <w:br/>
        <w:t>Елге қамқор болсаңыз.</w:t>
        <w:br/>
        <w:t>Айтылар бүгін жыр қандай,</w:t>
        <w:br/>
        <w:t>Кәнілге нұр тұнғандай.</w:t>
        <w:br/>
        <w:t>Бәріміз қазақ баласы,</w:t>
        <w:br/>
        <w:t>Бір анадан туғандай.</w:t>
        <w:br/>
        <w:t>Райымбек туған еліне,</w:t>
        <w:br/>
        <w:t>Қорған болған жеріне.</w:t>
        <w:br/>
        <w:t>Ескерткішін орнаттық,</w:t>
        <w:br/>
        <w:t>Кегенімнің төріне.</w:t>
        <w:br/>
        <w:t>Халқыма артар сенім зор,</w:t>
        <w:br/>
        <w:t>Тындырар іс ерен мол.</w:t>
        <w:br/>
        <w:t>Бойыма қуат беріп тұр,</w:t>
        <w:br/>
        <w:t>Артымда елім қалың қол.</w:t>
        <w:br/>
        <w:t>Тасыттық байлық ырысын,</w:t>
        <w:br/>
        <w:t>Еңбекпен аштық тынысын,</w:t>
        <w:br/>
        <w:t>Өркенде, өрле мекенім,</w:t>
        <w:br/>
        <w:t>Бақытты елдің бірісің!</w:t>
      </w:r>
    </w:p>
    <w:p>
      <w:r>
        <w:t>Нұр жүзімді күн сүйіп,</w:t>
        <w:br/>
        <w:t>Маңдайымды өпкен жел.</w:t>
        <w:br/>
        <w:t>Достарыммен қыдырып,</w:t>
        <w:br/>
        <w:t>Қыр гүлін терген бөктерлер.</w:t>
        <w:br/>
        <w:t>Соғысқа әкем аттанып,</w:t>
        <w:br/>
        <w:t>Бізді тастап кеткен жер.</w:t>
        <w:br/>
        <w:t>Жетімдерді асырап,</w:t>
        <w:br/>
        <w:t>Анашым сонда төккен тер.</w:t>
        <w:br/>
        <w:t>Күйреуік жан екен деп,</w:t>
        <w:br/>
        <w:t>Кіналап мені сөкпеңдер.</w:t>
        <w:br/>
        <w:t>ӨРКЕНДЕ, ӨРЛЕ МЕКЕНІМ</w:t>
        <w:br/>
        <w:t>(Райымбек ауданының 80 жылдығына)</w:t>
        <w:br/>
        <w:t>Өркенде, өрле мекенім,</w:t>
        <w:br/>
        <w:t>Көрсеткін еңбек не екенін.</w:t>
        <w:br/>
        <w:t>Өзіңде үлкен өзгеріс,</w:t>
        <w:br/>
        <w:t>Зерделеп оймен кетсмін.</w:t>
        <w:br/>
        <w:t>Бойымды кернеп бұла күш,</w:t>
        <w:br/>
        <w:t>Жүрекке жетті қуаныш.</w:t>
        <w:br/>
        <w:t>Егеменді ел болып,</w:t>
        <w:br/>
        <w:t>Атқарылды ұлан іс.</w:t>
        <w:br/>
        <w:t>Еңбек қызып жерімде,</w:t>
        <w:br/>
        <w:t>Бақ орнады елімде.</w:t>
        <w:br/>
        <w:t>Риза болып қуанып,</w:t>
        <w:br/>
        <w:t>Шалқыды шаттық көңіл де.</w:t>
        <w:br/>
        <w:t>Бірлігін елдің тік ұстап,</w:t>
        <w:br/>
        <w:t>Бастадық істі дұрыстап.</w:t>
        <w:br/>
        <w:t>Туған жерді түлету,</w:t>
        <w:br/>
        <w:t>Азамат үшін ырыс-бақ.</w:t>
        <w:br/>
        <w:t>Келмей қалсам жетіңдер</w:t>
        <w:br/>
        <w:t>Бір туған әпкемдей.</w:t>
        <w:br/>
        <w:t>Жанымды жаншып құшты мұң,</w:t>
        <w:br/>
        <w:t>Жабығын кеттім.</w:t>
        <w:br/>
        <w:t>Алақандарыңның ыстығын</w:t>
        <w:br/>
        <w:t>Сағынып кеттім.</w:t>
        <w:br/>
        <w:t>Өзімнен-өзім жиіркендім</w:t>
        <w:br/>
        <w:t>Көрместей болып.</w:t>
        <w:br/>
        <w:t>Сағынып жүрген ертеңім</w:t>
        <w:br/>
        <w:t>Келместей болып.</w:t>
        <w:br/>
        <w:t>Мені еркелетіңдер -</w:t>
        <w:br/>
        <w:t>Тым азып кеттім.</w:t>
        <w:br/>
        <w:t>Панасыз қалған жетімдей</w:t>
        <w:br/>
        <w:t>Құлазып кеттім.</w:t>
        <w:br/>
        <w:t>Еркелетсеңдер жайнаймын</w:t>
        <w:br/>
        <w:t>Шырақтай болып.</w:t>
        <w:br/>
        <w:t>Содан бір жасап қалайын</w:t>
      </w:r>
    </w:p>
    <w:p>
      <w:r>
        <w:t>Бұлақтай толып.</w:t>
        <w:br/>
        <w:t>жжж</w:t>
        <w:br/>
        <w:t>Туған ел. асыл жан ана,</w:t>
        <w:br/>
        <w:t>Кездейсоқтыққа болған сақ.</w:t>
        <w:br/>
        <w:t>Сенімсіз көзбен қарама,</w:t>
        <w:br/>
        <w:t>Сертінен тайған жанға ұқсап.</w:t>
        <w:br/>
        <w:t>Көзімнің қиып жылуын</w:t>
        <w:br/>
        <w:t>Отырам мен де оларға.</w:t>
        <w:br/>
        <w:t>Ақындық бақыт бір ұғым,</w:t>
        <w:br/>
        <w:t>Ел керек етсе бол арба.</w:t>
        <w:br/>
        <w:t>Ақылды ойдың жоғынан</w:t>
        <w:br/>
        <w:t>Үнсіз боп кейде қалам мен.</w:t>
        <w:br/>
        <w:t>132</w:t>
        <w:br/>
        <w:t>Бойкүйез өтіп жатқан тіршіліктен</w:t>
        <w:br/>
        <w:t>Жүйкені жіңішкерген сан улаған.</w:t>
        <w:br/>
        <w:t>Ой-санамда тыншу жоқ,</w:t>
        <w:br/>
        <w:t>Бір бұрқасын тілеген дала сынды.</w:t>
        <w:br/>
        <w:t>Бір бұрқасын сәттерді сағына ма</w:t>
        <w:br/>
        <w:t>Әлденені аңсай ма, жабыға ма,</w:t>
        <w:br/>
        <w:t>Ауа жетпей тынысым тарыла ма?</w:t>
        <w:br/>
        <w:t>Кейбіреулер қарайды</w:t>
        <w:br/>
        <w:t>Күн өткізген тірлікті қимағандай,</w:t>
        <w:br/>
        <w:t>Құдай маған мол бақыт сыйлағандай.</w:t>
        <w:br/>
        <w:t>Өз-өзімнен күйзеліп аласұрам,</w:t>
        <w:br/>
        <w:t>Әлемге жалғыз өзім сыймағандай.</w:t>
        <w:br/>
        <w:t>Бір уақыт рақат келмей ме екен,</w:t>
        <w:br/>
        <w:t>Жабырқатып жанымды қинап алмай.</w:t>
        <w:br/>
        <w:t>жжж</w:t>
        <w:br/>
        <w:t>Толқыны махаббаттың тұншықтырса,</w:t>
        <w:br/>
        <w:t>Ұмытады атағын, даңқын да адам.</w:t>
        <w:br/>
        <w:t>Көз салып сосын бір кеш реңіне,</w:t>
        <w:br/>
        <w:t>Балқыған қорғасын боп жүрегіме</w:t>
        <w:br/>
        <w:t>Құйғандай мұзды суды салқындаған.</w:t>
        <w:br/>
        <w:t>Солай, жаным,</w:t>
        <w:br/>
        <w:t>Мүмкін жұмбақ жандаймын саған анық,</w:t>
        <w:br/>
        <w:t>Сұрғылт суық күндер де барады ағып,</w:t>
        <w:br/>
        <w:t>Өзгереді адамдар қалған кезде сенімі жараланып.</w:t>
        <w:br/>
        <w:t>жжж</w:t>
        <w:br/>
        <w:t>Сағынамын.</w:t>
        <w:br/>
        <w:t>Сенсіз қалай бұл күйден арыламын?</w:t>
        <w:br/>
        <w:t>Шалқып-тасып қалайын алғаш рет</w:t>
        <w:br/>
        <w:t>Көріскендей,</w:t>
      </w:r>
    </w:p>
    <w:p>
      <w:r>
        <w:t>Тез келші, ақ лағым!</w:t>
        <w:br/>
        <w:t>Содан бері азық боп сүйікті өлең,</w:t>
        <w:br/>
        <w:t>Ақырын жырлар жазып жүріп келем.</w:t>
        <w:br/>
        <w:t>Құдіретті ақылшым «Хантәңірім»,</w:t>
        <w:br/>
        <w:t>Анамдай қамқоршым - деп сүйіп келем.</w:t>
        <w:br/>
        <w:t>Жамандықтан халқыңды сақтандырдың,</w:t>
        <w:br/>
        <w:t>Еркіндерді түлетіп аттандырдың.</w:t>
        <w:br/>
        <w:t>Қыран құс боп өзіңнен түлеп ұшты,</w:t>
        <w:br/>
        <w:t>Мұқағали киесі батпан жырдың.</w:t>
        <w:br/>
        <w:t>Көгертсін алдағы өмір көсегеңді,</w:t>
        <w:br/>
        <w:t>Бақыт күндер ашсын тек пешенеңді.</w:t>
        <w:br/>
        <w:t>«Хантоңірім» жалынды үгітші бол,</w:t>
        <w:br/>
        <w:t>Қазақтай қайтпас-қайсар өсер елді.</w:t>
        <w:br/>
        <w:t>Жж</w:t>
        <w:br/>
        <w:t>Қадалса сенің жанарың,</w:t>
        <w:br/>
        <w:t>Соғады жүрек солай шын.</w:t>
        <w:br/>
        <w:t>Тіл қатшы дал бон барамын,</w:t>
        <w:br/>
        <w:t>Жәудіреп неге қарайсың?!</w:t>
        <w:br/>
        <w:t>Қыздардың мынау ішінен,</w:t>
        <w:br/>
        <w:t>Қиылып неге қарадың?!</w:t>
        <w:br/>
        <w:t>Кездеспей жүрген кісім бе ең,</w:t>
        <w:br/>
        <w:t>Қадалды неге жанарың?</w:t>
        <w:br/>
        <w:t>Өзіңмен жүріп бір қайтсам,</w:t>
        <w:br/>
        <w:t>Қиығын көздің тастайсың.</w:t>
        <w:br/>
        <w:t>Үркітем бе деп сөз айтсам,</w:t>
        <w:br/>
        <w:t>Күлімдеп үнсіз қостайсын.</w:t>
        <w:br/>
        <w:t>Емеурінімді түсінген,</w:t>
        <w:br/>
        <w:t>Сезімшіл адам екенсің.</w:t>
        <w:br/>
        <w:t>Шықпайтын менің түсімнен,</w:t>
        <w:br/>
        <w:t>Арманым болып өтерсің.</w:t>
        <w:br/>
        <w:t>Сонан соң көзім бұлдырап</w:t>
        <w:br/>
        <w:t>Жүректің жасын тамсадым.</w:t>
        <w:br/>
        <w:t>Байғұс менің жүрегім</w:t>
        <w:br/>
        <w:t>Сүйіктісінің бір емін</w:t>
        <w:br/>
        <w:t>Сонсоң таппай жыр қуып,</w:t>
        <w:br/>
        <w:t>Жарасын күнде мың жуып</w:t>
        <w:br/>
        <w:t>Іздейді жырдан тірегін.</w:t>
        <w:br/>
        <w:t>Түсінбейді-ау мені деп</w:t>
        <w:br/>
        <w:t>Кей кезде керім ашынам,</w:t>
        <w:br/>
        <w:t>Бұл дерттен қалай басылам?</w:t>
        <w:br/>
        <w:t>Кеудемнің мынау өксігін</w:t>
        <w:br/>
        <w:t>Қай жаққа апарып жасырам?</w:t>
        <w:br/>
        <w:t>Құмары қанбас мен ғашық,</w:t>
      </w:r>
    </w:p>
    <w:p>
      <w:r>
        <w:t>Кетсем де қалай елге асып,</w:t>
        <w:br/>
        <w:t>Сүйіктіме айтар сырымды</w:t>
        <w:br/>
        <w:t>Уілдеп соққан желге ашып.</w:t>
        <w:br/>
        <w:t>Қанаты сынған қырандай,</w:t>
        <w:br/>
        <w:t>Әйтеуір жүрмін жер басып.</w:t>
        <w:br/>
        <w:t>ТОРЫҒУ</w:t>
        <w:br/>
        <w:t>Сан ойлар қайда кеткен көз ілдірмей,</w:t>
        <w:br/>
        <w:t>Таң нұрына ұласқан іңірімдей!</w:t>
        <w:br/>
        <w:t>Қайда кеткен өзімді мына өмірде</w:t>
        <w:br/>
        <w:t>Бақыттыдай сезетін күнім менің.</w:t>
        <w:br/>
        <w:t>Мына өмірдің барлығын пәк сезінген</w:t>
        <w:br/>
        <w:t>Күндерім қайда менің жалындаған?</w:t>
        <w:br/>
        <w:t>Бейкүнә қайда менің сағым далам,</w:t>
        <w:br/>
        <w:t>Сағым далам кезім жоқ сағынбаған.</w:t>
        <w:br/>
        <w:t>Көңілсіз боп кұн кешу ауыр маған,</w:t>
        <w:br/>
        <w:t>Қайда кеткен сәттерім дауылдаған?</w:t>
        <w:br/>
        <w:t>125</w:t>
        <w:br/>
        <w:t>Күн сайын,</w:t>
        <w:br/>
        <w:t>Мұңайғаным -- көзімде тұрса қайғым</w:t>
        <w:br/>
        <w:t>Жылжымайды уақыт сен кеткелі</w:t>
        <w:br/>
        <w:t>Жүзі ауғандай бір емес, біршама айдың.</w:t>
        <w:br/>
        <w:t>Күйзелгенім - көзімде тұрса кайғым,</w:t>
        <w:br/>
        <w:t>Бұркан-талқан көңілім.</w:t>
        <w:br/>
        <w:t>Жаным қырау,</w:t>
        <w:br/>
        <w:t>Көңілсіз кұлазыған шағым мынау</w:t>
        <w:br/>
        <w:t>Балапаным!</w:t>
        <w:br/>
        <w:t>Өзіңді сағындым-ау.</w:t>
        <w:br/>
        <w:t>Алыс қалып ағайын,</w:t>
        <w:br/>
        <w:t>Аласарып кеттім бе?</w:t>
        <w:br/>
        <w:t>Жоқты қайдан табайын</w:t>
        <w:br/>
        <w:t>Уайымым көп! мүлде.</w:t>
        <w:br/>
        <w:t>Барам ба әлде биіктеп</w:t>
        <w:br/>
        <w:t>Жүлдегердей тойдағы.</w:t>
        <w:br/>
        <w:t>Бұрынғыдай күліп кеп</w:t>
        <w:br/>
        <w:t>Маган құшақ жаймады.</w:t>
        <w:br/>
        <w:t>Туған жердің қырына</w:t>
        <w:br/>
        <w:t>Қыдырып бір бармадым.</w:t>
        <w:br/>
        <w:t>Келген көктем нұрына</w:t>
        <w:br/>
        <w:t>Бір шомыла алмадым.</w:t>
        <w:br/>
        <w:t>Көкгем өтіп кеткенін</w:t>
        <w:br/>
        <w:t>Тағы қалдым байқамай.</w:t>
        <w:br/>
        <w:t>Көрер жылым көп пе еді</w:t>
        <w:br/>
        <w:t>Тұнығымды шайқкамай.</w:t>
        <w:br/>
        <w:t>Көктем өтіп кеткені</w:t>
        <w:br/>
        <w:t>Көңілімді қинайды</w:t>
      </w:r>
    </w:p>
    <w:p>
      <w:r>
        <w:t>Ұмытты ма ел, жоқ, мені,</w:t>
        <w:br/>
        <w:t>Ұмытқан жоқ сыйлайды.</w:t>
        <w:br/>
        <w:t>127</w:t>
        <w:br/>
        <w:t>Көгімде қалқып самғаған,</w:t>
        <w:br/>
        <w:t>Ақ құсым ба екенсің.</w:t>
        <w:br/>
        <w:t>Қолыма келіп қонбаған</w:t>
        <w:br/>
        <w:t>Бақ құсым ба екенсің.</w:t>
        <w:br/>
        <w:t>Тамыз 1963 жыл.</w:t>
        <w:br/>
        <w:t>ҚАСЫМДА БОЛШЫ</w:t>
        <w:br/>
        <w:t>Қасымда болшы</w:t>
        <w:br/>
        <w:t>Көңілімнің көктемі арайлап атқан таңым боп,</w:t>
        <w:br/>
        <w:t>Күйдіре түссін сағыныш толы жүректі</w:t>
        <w:br/>
        <w:t>Сендегі сөнбес жалын от.</w:t>
        <w:br/>
        <w:t>Өткізіп жатқан тірлік дегенің мен үшін</w:t>
        <w:br/>
        <w:t>Өзіңсің ешбір мәні жок.</w:t>
        <w:br/>
        <w:t>Сенсіз күндерім</w:t>
        <w:br/>
        <w:t>Көңілсіз күңгіріп бұлыңғыр күндей екенді</w:t>
        <w:br/>
        <w:t>Білмей-ақ күннің шуақ сәулесін не түнгі,</w:t>
        <w:br/>
        <w:t>Өткізіп өмір сонда да мәз боп өкінбей</w:t>
        <w:br/>
        <w:t>Санасыз байғұстар секілді.</w:t>
        <w:br/>
        <w:t>Сенімен болсам --</w:t>
        <w:br/>
        <w:t>Мынау жалғанда мен көтермейтін ауыр жоқ,</w:t>
        <w:br/>
        <w:t>Қарсы тұрар дауыл жоқ.</w:t>
        <w:br/>
        <w:t>Алатауымдай аскар дауыл боп,</w:t>
        <w:br/>
        <w:t>Сәуірде төккен жауын боп</w:t>
        <w:br/>
        <w:t>Қасымда болшы,</w:t>
        <w:br/>
        <w:t>Бауырыма басып мәңгілік сыйлап! өтейін,</w:t>
        <w:br/>
        <w:t>Сол сезімді, өмірден өтсем өзіңе тастап кетейін.</w:t>
        <w:br/>
        <w:t>Қараша 1964 жыл.</w:t>
        <w:br/>
        <w:t>жжж</w:t>
        <w:br/>
        <w:t>Ешбір жан ұқпас қайғымды</w:t>
        <w:br/>
        <w:t>Айта алмай жүріп шаршадым,</w:t>
        <w:br/>
        <w:t>Қуанған кейбір сәттерде</w:t>
        <w:br/>
        <w:t>Жанымды жеді қанша мұң.</w:t>
        <w:br/>
        <w:t>124</w:t>
      </w:r>
    </w:p>
    <w:p>
      <w:r>
        <w:t>Тасқа да мүмкін соғылам,</w:t>
        <w:br/>
        <w:t>Жанымды жебер далам кең.</w:t>
        <w:br/>
        <w:t>Жалғызбын бірақ олар көп,</w:t>
        <w:br/>
        <w:t>Жорға да міндім, жарайды.</w:t>
        <w:br/>
        <w:t>«Ақырың қалай болар» - деп,</w:t>
        <w:br/>
        <w:t>Бір көздер аяп қарайды.</w:t>
        <w:br/>
        <w:t>Жақсылық келсе қолымнан,</w:t>
        <w:br/>
        <w:t>Жамандық іздеп не табам?</w:t>
        <w:br/>
        <w:t>Бөлісер болса жейтін нан.</w:t>
        <w:br/>
        <w:t>Ризамын саған жасаған.</w:t>
        <w:br/>
        <w:t>Сынай бір көзбен қарайды,</w:t>
        <w:br/>
        <w:t>Әр нәрсе ойлап маған жұрт.</w:t>
        <w:br/>
        <w:t>Тіршілік менде бар ойлы</w:t>
        <w:br/>
        <w:t>Қайтемін онша қобалжып.</w:t>
        <w:br/>
        <w:t>АРМАН ДЕГЕН ЕЛЕСТІ ҚУЫП КЕЛЕМ</w:t>
        <w:br/>
        <w:t>Шаршамай-ақ арманды қуып келем,</w:t>
        <w:br/>
        <w:t>Ауыздықпен алысқан тұлпарыммен.</w:t>
        <w:br/>
        <w:t>Кідірмейтін шығармын жуықта мен-</w:t>
        <w:br/>
        <w:t>Биік ұшу кашанда іңкәрім ең.</w:t>
        <w:br/>
        <w:t>Ей, албырт шақ, қалжырап қалғымағын,</w:t>
        <w:br/>
        <w:t>Қыран құстай қияға түлет мені.</w:t>
        <w:br/>
        <w:t>Күздің күнгірт мүлгіген таңғы бағын</w:t>
        <w:br/>
        <w:t>Менің жаным жүрген жок тілеп тегі.</w:t>
        <w:br/>
        <w:t>Мүмкін емес жасырып жүдетпегі,</w:t>
        <w:br/>
        <w:t>Болсын мейлі асқар тау, алдым ағын.</w:t>
        <w:br/>
        <w:t>Жаным менің жүрген жоқ тілеп тегі,</w:t>
        <w:br/>
        <w:t>Мүлгіген көктемнің таңғы бағын.</w:t>
        <w:br/>
        <w:t>Арман деген елесті қуып келем,</w:t>
        <w:br/>
        <w:t>Жастықтың алып ұшқан тұлпарымен.</w:t>
        <w:br/>
        <w:t>Бірде суып, ысиды бірде денем</w:t>
        <w:br/>
        <w:t>Алған сайын әр белес қырқаны мен.</w:t>
        <w:br/>
        <w:t>жжж</w:t>
        <w:br/>
        <w:t>Жанарыма сағыныш жас тұндырып,</w:t>
        <w:br/>
        <w:t>Біреуге көңіл кілтін аштың күліп.</w:t>
        <w:br/>
        <w:t>Тақырға отырғызып кетті мені</w:t>
        <w:br/>
        <w:t>Әне бір сайқал кербез тас тұндырып.</w:t>
        <w:br/>
        <w:t>Жаншылдым Алатаудай биік едім,</w:t>
        <w:br/>
        <w:t>Сүйенішім, жоқ енді сүйенерім.</w:t>
        <w:br/>
        <w:t>Қызығы да мен үшін қайғысы да,</w:t>
        <w:br/>
        <w:t>Бәрі бір секілді бұл дүниенің.</w:t>
        <w:br/>
        <w:t>Бара алмай арман болған ну жағаға</w:t>
        <w:br/>
        <w:t>Қалдым мен аласарып қу далада.</w:t>
      </w:r>
    </w:p>
    <w:p>
      <w:r>
        <w:t>Сүлдерімнен білгендей бір сұмдықты,</w:t>
        <w:br/>
        <w:t>Көп қарады көз алмай туған ана.</w:t>
        <w:br/>
        <w:t>жжж</w:t>
        <w:br/>
        <w:t>Ешкімнің таптағам жоқ жан ошағын,</w:t>
        <w:br/>
        <w:t>Талайлардан мүмкін мен аласамын.</w:t>
        <w:br/>
        <w:t>Адамдықты сынайтын сез болса егер,</w:t>
        <w:br/>
        <w:t>Мықтымын дегендермен таласамын.</w:t>
        <w:br/>
        <w:t>Қақтығып қанаттымен таласамын,</w:t>
        <w:br/>
        <w:t>Мүмкін бір ашық күнде адасамын.</w:t>
        <w:br/>
        <w:t>Күндерімді бақытты ету үшін,</w:t>
        <w:br/>
        <w:t>Бабы келген тұлпардай тау асамын.</w:t>
        <w:br/>
        <w:t>Сол тұлпарды күн сайын терлетейін,</w:t>
        <w:br/>
        <w:t>Түсінер түсінбеген ел де кейін.</w:t>
        <w:br/>
        <w:t>134</w:t>
        <w:br/>
        <w:t>Армандауға мұрсат берген</w:t>
        <w:br/>
        <w:t>Мың айналдым тағдырға.</w:t>
        <w:br/>
        <w:t>Кең далаға ұқсап кеудем,</w:t>
        <w:br/>
        <w:t>Сый күтеді жаңбырдан.</w:t>
        <w:br/>
        <w:t>жжж</w:t>
        <w:br/>
        <w:t>Күйбеңдер қажап төзімді,</w:t>
        <w:br/>
        <w:t>Жұқарып жүйке шаршадың.</w:t>
        <w:br/>
        <w:t>Ұмытар өзің-өзінді</w:t>
        <w:br/>
        <w:t>Бір сәтті соңда аңсадым.</w:t>
        <w:br/>
        <w:t>Тіршілік кейде қинады,</w:t>
        <w:br/>
        <w:t>Жазбаган жырым ми жеді.</w:t>
        <w:br/>
        <w:t>Бала қамы, үй қамы,</w:t>
        <w:br/>
        <w:t>Бітпейді әсте күйбеңі.</w:t>
        <w:br/>
        <w:t>Жаныңа берер бір тыным,</w:t>
        <w:br/>
        <w:t>Әлде бір шалғай ауыл ма?</w:t>
        <w:br/>
        <w:t>Достар ма құяр күлкі үнін,</w:t>
        <w:br/>
        <w:t>Алыста қалған бауыр ма?</w:t>
        <w:br/>
        <w:t>Кетесің кейде сағынып,</w:t>
        <w:br/>
        <w:t>Өткізген әмір тірлігін.</w:t>
        <w:br/>
        <w:t>Өтті ғой думан, нүр күнім,</w:t>
        <w:br/>
        <w:t>Жеткізбей бірақ таңғы үміт.</w:t>
        <w:br/>
        <w:t>жжж</w:t>
        <w:br/>
        <w:t>Оятады таң атпай-ақ, оятады әлдене</w:t>
        <w:br/>
        <w:t>Сенімім бар жүрегімде, бір шұғыла бар және.</w:t>
        <w:br/>
        <w:t>Көлге келіп қонғандай-ақ топ-топ болып аққулар</w:t>
        <w:br/>
        <w:t>Бір сәулелер қонақтайды келіп менің кеудеме.</w:t>
        <w:br/>
        <w:t>Шуағы сәл азайғандай қоңыр күзгі кеш күндей,</w:t>
        <w:br/>
        <w:t>Шаршап кетем түнге қарай жүдеген бір кескіндей.</w:t>
        <w:br/>
        <w:t>130</w:t>
      </w:r>
    </w:p>
    <w:p>
      <w:r>
        <w:t>Тыным жоқ менің ыстық жүрегімде,</w:t>
        <w:br/>
        <w:t>Көз жұмсам көңіл ояу. мен не дейін?</w:t>
        <w:br/>
        <w:t>Біреуді, ой біреуді бой сақтайды,</w:t>
        <w:br/>
        <w:t>Ала ғой деп еш жерде ой сатпайды.</w:t>
        <w:br/>
        <w:t>Өсектегіш сыртымнан көп пенделер</w:t>
        <w:br/>
        <w:t>Бетпе-бет келген кезде тайсақтайды.</w:t>
        <w:br/>
        <w:t>Елімнің назарында мен де бармын,</w:t>
        <w:br/>
        <w:t>Келіп тұрған шабытты тербеді әр күн.</w:t>
        <w:br/>
        <w:t>Ағайын, мені жақын түсініңдер,</w:t>
        <w:br/>
        <w:t>Қуанышы боламын көп жандардың.</w:t>
        <w:br/>
        <w:t>Ренжіңдер бұл алау қылығымды,</w:t>
        <w:br/>
        <w:t>Қондырмаңдар талпынған тұғырыма.</w:t>
        <w:br/>
        <w:t>Мұның бәрі түк емес, ал өзімнің</w:t>
        <w:br/>
        <w:t>Өкінішім жетеді ғұмырымда.</w:t>
        <w:br/>
        <w:t>Қателескен екенмін. Бір-ақ рет,</w:t>
        <w:br/>
        <w:t>Өртен мейлі өкінгін жыла, жүрек</w:t>
        <w:br/>
        <w:t>Әр кадамды мысықша аңдамаппын,</w:t>
        <w:br/>
        <w:t>Қайтейін, айыптаңдар кінәлі деп.</w:t>
        <w:br/>
        <w:t>ТҮСІНБЕСЕҢ ЖАНЫМДЫ ӨЗІҢ МЕНІҢ</w:t>
        <w:br/>
        <w:t>Асып-тасып жүрген бұл кезім менің,</w:t>
        <w:br/>
        <w:t>Мүмкін бе еді күйгенім, езілгенім?</w:t>
        <w:br/>
        <w:t>Дүниенің азабы ар алдында</w:t>
        <w:br/>
        <w:t>Кұүнаң болмай кінәлі сезінгеннің.</w:t>
        <w:br/>
        <w:t>Ұзақ жатып түндерде көз ілмедім,</w:t>
        <w:br/>
        <w:t>Көз ілмедім, таусылды төзімдерім.</w:t>
        <w:br/>
        <w:t>Қайда кетіп барады мынау жалған</w:t>
        <w:br/>
        <w:t>Жанымды түсінбесең өзің менің.</w:t>
        <w:br/>
        <w:t>135</w:t>
        <w:br/>
        <w:t>жжж</w:t>
        <w:br/>
        <w:t>Мұң шалған көңілімді жара салмай,</w:t>
        <w:br/>
        <w:t>Қарай берем мен үнсіз саған талмай.</w:t>
        <w:br/>
        <w:t>Іштей ғана мен үнсіз өртенемін,</w:t>
        <w:br/>
        <w:t>Жапырылған жана алмай жанар таудай.</w:t>
        <w:br/>
        <w:t>Мұнан басқа жанымда амал қалмай.</w:t>
        <w:br/>
        <w:t>Кетті-ау, сірә, басқа адам ғашық қылып,</w:t>
        <w:br/>
        <w:t>Жанарыңды сыр толы қашық тігіп.</w:t>
        <w:br/>
        <w:t>Отырасың мені бір көрмегенсіп,</w:t>
        <w:br/>
        <w:t>Тұрмайсың бұрынғыдай ашық күліп.</w:t>
        <w:br/>
        <w:t>Мені де шарпып өтті пасық күдік.</w:t>
        <w:br/>
        <w:t>Нұр ұшқынын жанарың қалады іркіп,</w:t>
        <w:br/>
        <w:t>Көрген сайын мен содан қалам үркіп.</w:t>
        <w:br/>
        <w:t>Сезіп тұрмын айтпай-ақ бұл күндері</w:t>
        <w:br/>
        <w:t>Басқа адамға жүрмісің алабұртып.</w:t>
      </w:r>
    </w:p>
    <w:p>
      <w:r>
        <w:t>Қайтейін, жүрек құрғыр саған ынтық.</w:t>
        <w:br/>
        <w:t>КЕТТІМ АЛЫС САПАРҒА СЕНІ ТАСТАП</w:t>
        <w:br/>
        <w:t>(бір досқа)</w:t>
        <w:br/>
        <w:t>Кеттім алыс сапарға сені тастап,</w:t>
        <w:br/>
        <w:t>Білмешпін ғой сол күнді әуел баста-ақ.</w:t>
        <w:br/>
        <w:t>Араласқан құрбылар сендер барда</w:t>
        <w:br/>
        <w:t>Көзім нұрлы еді ғой, көңілім шырақ.</w:t>
        <w:br/>
        <w:t>Жүргендей-ақ соңымнан ұрсып қалмай,</w:t>
        <w:br/>
        <w:t>Тағдыр маған бір түрлі қырсыққандай.</w:t>
        <w:br/>
        <w:t>Көшіп кетіп қалдым ғой ақылдаспай,</w:t>
        <w:br/>
        <w:t>Жылы орнымнан бейне бір су шыққандай.</w:t>
        <w:br/>
        <w:t>Көшсем бе деп кей күндер ойлаушыт едім</w:t>
        <w:br/>
        <w:t>Ұмытпаймын сендерді қайда жүрсем.</w:t>
        <w:br/>
        <w:t>128</w:t>
        <w:br/>
        <w:t>Тілек тілер анамдай,</w:t>
        <w:br/>
        <w:t>Дос көңілдер - күн маған.</w:t>
        <w:br/>
        <w:t>Солар жаққан жанармай</w:t>
        <w:br/>
        <w:t>Қуат құйып тұрғандай.</w:t>
        <w:br/>
        <w:t>ЖҰРТҚА ЖАҒАР ҚҰЛҚЫМ ЖОҚ ӨЗІМНІҢ ДЕ</w:t>
        <w:br/>
        <w:t>Кімге керек өзім де, сөзім кімге?</w:t>
        <w:br/>
        <w:t>Жұртқа жағар құлқым жок өзімнің де.</w:t>
        <w:br/>
        <w:t>Өзіме өзі құдірет сездірердей,</w:t>
        <w:br/>
        <w:t>Тыңдай бермен ақ ниет көңілді үнге.</w:t>
        <w:br/>
        <w:t>Байсалдылық көрсетер жерде маған</w:t>
        <w:br/>
        <w:t>Жақындамай қояды төзім мүлде.</w:t>
        <w:br/>
        <w:t>Мақтан тұтып қастерлеп қолдаса емім,</w:t>
        <w:br/>
        <w:t>Мінезім де құтырған болмас еді.</w:t>
        <w:br/>
        <w:t>Сені ұғынып аялар жан болмаса,</w:t>
        <w:br/>
        <w:t>Көрер едім кейпіңді сонда сері!</w:t>
        <w:br/>
        <w:t>Патшағар, құтырмай қайтер едін</w:t>
        <w:br/>
        <w:t>Тыпырлатып тастаса торға сені?</w:t>
        <w:br/>
        <w:t>Бойымдағы мұзымды, мұңымды үккен</w:t>
        <w:br/>
        <w:t>Окпелеттім достарды қыңырлықпен.</w:t>
        <w:br/>
        <w:t>Құдай атқан мінезбен көрсеттім-ақ</w:t>
        <w:br/>
        <w:t>Адамдарға жанымның сырын күткен.</w:t>
        <w:br/>
        <w:t>Қатемді сезе тұра иілмеймін</w:t>
        <w:br/>
        <w:t>Сезімсіз бе мендағы жұлын біткен.</w:t>
        <w:br/>
        <w:t>Өзімшілдік мінездің жұтып әнін,</w:t>
        <w:br/>
        <w:t>Жанымды қинап тұр ғой үкім-арым.</w:t>
        <w:br/>
        <w:t>Жақсы көрген жандарды көрген сайын</w:t>
        <w:br/>
        <w:t>Ақымақтау таксырдай құтырамын</w:t>
        <w:br/>
        <w:t>Қайшылықтан соқтыққан мінезімнен</w:t>
      </w:r>
    </w:p>
    <w:p>
      <w:r>
        <w:t>Қашан, қалай -- білмеймін, құтыламын.</w:t>
        <w:br/>
        <w:t>Ел барын, ай-күн барын түк ұқпадым.</w:t>
        <w:br/>
        <w:t>Бір байғұс кеткен мені меңіреу қып,</w:t>
        <w:br/>
        <w:t>Сүйіктім сенің тез-ақ ұмытқаның.</w:t>
        <w:br/>
        <w:t>Мен құлазып кеткенмін</w:t>
        <w:br/>
        <w:t>Мынау өмір дегеннен, тіршіліктен.</w:t>
        <w:br/>
        <w:t>Сені жоктап алушы ем күрсініп дем.</w:t>
        <w:br/>
        <w:t>Ешнәрсе қызықтырмай қалғандай-ды</w:t>
        <w:br/>
        <w:t>сенің салған қайғыннан құр сілікпем.</w:t>
        <w:br/>
        <w:t>Түндерде ауа жетпей самал ескен.</w:t>
        <w:br/>
        <w:t>Жүруші ем енді өлердей тұншығып мен.</w:t>
        <w:br/>
        <w:t>Осындай саған ынтық сәттерімді</w:t>
        <w:br/>
        <w:t>Жырлап қана тұрғандай жыршы біткен.</w:t>
        <w:br/>
        <w:t>жжж</w:t>
        <w:br/>
        <w:t>Талай отқа шарпылдым,</w:t>
        <w:br/>
        <w:t>Сонда да әлі тірімін.</w:t>
        <w:br/>
        <w:t>Сезімімен халқымның,</w:t>
        <w:br/>
        <w:t>Сақтап жүрген дірілін.</w:t>
        <w:br/>
        <w:t>Тәлейіме тамбаған</w:t>
        <w:br/>
        <w:t>Даналықтың жаңбыры.</w:t>
        <w:br/>
        <w:t>Ел көңілі нәр маған,</w:t>
        <w:br/>
        <w:t>Себелейді ақ нұры.</w:t>
        <w:br/>
        <w:t>Жалаңаяқ мұз басып,</w:t>
        <w:br/>
        <w:t>Құздарына қарғыдым.</w:t>
        <w:br/>
        <w:t>Боранына кеуде ашып,</w:t>
        <w:br/>
        <w:t>Жалаң төсті тағдырым.</w:t>
        <w:br/>
        <w:t>Келе жатам нұрланып,</w:t>
        <w:br/>
        <w:t>Табанымда көк шалғын.</w:t>
        <w:br/>
        <w:t>Сауле шашып бір жарық</w:t>
        <w:br/>
        <w:t>Ортасында достардың.</w:t>
        <w:br/>
        <w:t>Мазалап өтіп түн мүлдем,</w:t>
        <w:br/>
        <w:t>Содан ба--сені әлі күн</w:t>
        <w:br/>
        <w:t>Еркелете алмай жүрмін мен.</w:t>
        <w:br/>
        <w:t>ШЫНДЫҚ ҮШІН ШАРЫҚ</w:t>
        <w:br/>
        <w:t>ҰРМАЙМЫЗ НЕГЕ БІЗ?</w:t>
        <w:br/>
        <w:t>Кімге құлап, кімге апыр-ай сенеміз,</w:t>
        <w:br/>
        <w:t>Жеріп бітті жерін сөзден денеміз.</w:t>
        <w:br/>
        <w:t>«Бас кессе де тіл кеспек жоқ» дейді ғой</w:t>
        <w:br/>
        <w:t>Шындық үшін шарқ ұрмаймыз неге біз?</w:t>
        <w:br/>
        <w:t>Алсам деп ем ақылыма керегін,</w:t>
        <w:br/>
        <w:t>Таппай жүрмін шындық сөздің дерегін.</w:t>
        <w:br/>
        <w:t>Еңсемізді езілгенде көтерер,</w:t>
      </w:r>
    </w:p>
    <w:p>
      <w:r>
        <w:t>Таппай жүрмін кемел ойдың тереңін.</w:t>
        <w:br/>
        <w:t>Жақынынды айтшы қане, десе кім?</w:t>
        <w:br/>
        <w:t>Сенсің елім, мерейім де меселім!</w:t>
        <w:br/>
        <w:t>Өршіп тұр ғой жанға батып кеселің,</w:t>
        <w:br/>
        <w:t>Осіріп айғсам пендемін ғой, кеш елім!</w:t>
        <w:br/>
        <w:t>Қаным ойнан, жүрек жанып, күйіп дем,</w:t>
        <w:br/>
        <w:t>Шықса даусым мінбелерден, биіктен.</w:t>
        <w:br/>
        <w:t>Айтатыным халық қамы, ел қамы,</w:t>
        <w:br/>
        <w:t>Арылмаған қайырымсыз тірліктен.</w:t>
        <w:br/>
        <w:t>Жақсылыққа, жақсы үмітке сенейік,</w:t>
        <w:br/>
        <w:t>Жоқшылықты қол ұстасып жеңейік.</w:t>
        <w:br/>
        <w:t>Мүйіз шықса жеке-жеке жүрдік қой,</w:t>
        <w:br/>
        <w:t>Ынтымаққа келейікіші көбейіп.</w:t>
        <w:br/>
        <w:t>141</w:t>
        <w:br/>
        <w:t>Шаттанып, күлін жүргеннен</w:t>
        <w:br/>
        <w:t>Не пайда мынау нұрлы өңнен</w:t>
        <w:br/>
        <w:t>Сезімнің жасын жасырып,</w:t>
        <w:br/>
        <w:t>Аһ тұрып тұрса нұр кеудем?</w:t>
        <w:br/>
        <w:t>Шалқытып жүрген шағымда</w:t>
        <w:br/>
        <w:t>Сорым ба, әлде бағым ба?</w:t>
        <w:br/>
        <w:t>Өртеніп бара жаттым мен</w:t>
        <w:br/>
        <w:t>Сендегі өртті жалынға.</w:t>
        <w:br/>
        <w:t>Құрбылар мені сынға алма,</w:t>
        <w:br/>
        <w:t>Құладың деме бір жанға.</w:t>
        <w:br/>
        <w:t>Жанымды менің тербетті,</w:t>
        <w:br/>
        <w:t>Қиылып қарап тұрғанда.</w:t>
        <w:br/>
        <w:t>Арайлап таңым атып ең,</w:t>
        <w:br/>
        <w:t>Ләззат дәмін татып ем.</w:t>
        <w:br/>
        <w:t>Сүйіктім кұшқан саттермен,</w:t>
        <w:br/>
        <w:t>Елімнің махаббатымен.</w:t>
        <w:br/>
        <w:t>жжж</w:t>
        <w:br/>
        <w:t>Қадірлей алмас кез бе еді...</w:t>
        <w:br/>
        <w:t>Өмірдің мынау тездері.</w:t>
        <w:br/>
        <w:t>Қаталдау етіп кетті ме</w:t>
        <w:br/>
        <w:t>Қатерлер кәбін сезгелі.</w:t>
        <w:br/>
        <w:t>Білмеймін әлде қымбатын</w:t>
        <w:br/>
        <w:t>Ұғынып өзің, сез мені.</w:t>
        <w:br/>
        <w:t>Жүрегіммен аймалап</w:t>
        <w:br/>
        <w:t>Сезімім шексіз айдан ак.</w:t>
        <w:br/>
        <w:t>Қайтейін созбен майдалап,</w:t>
        <w:br/>
        <w:t>Сонда да тұрам жай қарап.</w:t>
        <w:br/>
        <w:t>Көрмесем сені жанымнан</w:t>
        <w:br/>
        <w:t>Жетесің ұшып қайдалап.</w:t>
        <w:br/>
        <w:t>Біресе жылап, бір күлгем</w:t>
        <w:br/>
        <w:t>Арылмай күйкі - кірбіңнен</w:t>
        <w:br/>
        <w:t>140</w:t>
      </w:r>
    </w:p>
    <w:p>
      <w:r>
        <w:t>«ХАНТӘҢІРІМ» - АҚЫЛШЫМ</w:t>
        <w:br/>
        <w:t>«Хантәңірі» не деген биік едің!</w:t>
        <w:br/>
        <w:t>Атынды пір тұтады сүйіп елім.</w:t>
        <w:br/>
        <w:t>Биіктікке жетсем деп арман қуған,</w:t>
        <w:br/>
        <w:t>Менде бір қиялшылдың бірі едім.</w:t>
        <w:br/>
        <w:t>Қуат алып өзіңнің есіміңнен,</w:t>
        <w:br/>
        <w:t>Қаламгерлер өсті-өнді бесігіңнен.</w:t>
        <w:br/>
        <w:t>Өмірге ойым жетпес өлең жазсам,</w:t>
        <w:br/>
        <w:t>Бас иемін, қабыл ал кешіріммен.</w:t>
        <w:br/>
        <w:t>«Хантәңірі» газетім пірім менің,</w:t>
        <w:br/>
        <w:t>Жарық көрген ең алғаш жырым менің.</w:t>
        <w:br/>
        <w:t>Номеріңді алғанда қуанамын,</w:t>
        <w:br/>
        <w:t>Туған күнім болғандай бүгін менін.</w:t>
        <w:br/>
        <w:t>Ұшырдым сенен талай жыр кептерін,</w:t>
        <w:br/>
        <w:t>Оқыды сенен алғаш кұрметті елім.</w:t>
        <w:br/>
        <w:t>Хантәнірім ақылшым сен болмасан,</w:t>
        <w:br/>
        <w:t>Қадірін кара өлеңнің білмес пе едім.</w:t>
        <w:br/>
        <w:t>Өзіңе киелімдей табынамын,</w:t>
        <w:br/>
        <w:t>Бір мезет оқымасам сағынамын.</w:t>
        <w:br/>
        <w:t>Тіршілігін елімнің сенен ұғып,</w:t>
        <w:br/>
        <w:t>Күйбеңінен тірліктің арыламын.</w:t>
        <w:br/>
        <w:t>Айтарым менің осы сыр жасырмай,</w:t>
        <w:br/>
        <w:t>Жаныма жақын болдың сырласымдай.</w:t>
        <w:br/>
        <w:t>Өзіңнен жырақ алыс кетсемдағы,</w:t>
        <w:br/>
        <w:t>Сағынышым жүр менің бір басылмай.</w:t>
        <w:br/>
        <w:t>Көргенде редактор Әлекенді,</w:t>
        <w:br/>
        <w:t>Көргендей болам сонда мен әкемді.</w:t>
        <w:br/>
        <w:t>Ұсынғанда ең алғаш өлеңімді,</w:t>
        <w:br/>
        <w:t>Деп еді - «жаза бергін, бәрекелді!»</w:t>
        <w:br/>
        <w:t>122</w:t>
        <w:br/>
        <w:t>Мұңайғанда қасымнан табылатын,</w:t>
        <w:br/>
        <w:t>Сырласыма сен менің айланушы ең.</w:t>
        <w:br/>
        <w:t>Шіркін-ай, жан едік кой ара қандай,</w:t>
        <w:br/>
        <w:t>Жетімдік мені бүгін талағандай.</w:t>
        <w:br/>
        <w:t>Екеу ара бір шөлмек тауысатын,</w:t>
        <w:br/>
        <w:t>Түндер маған жәутеңдеп қарағандай.</w:t>
        <w:br/>
        <w:t>Мен үшін сен едің бір ерке шынар,</w:t>
        <w:br/>
        <w:t>Досым едің қиналсам көмек сұрар.</w:t>
        <w:br/>
        <w:t>Бар ғой менде сыйласар азаматтар,</w:t>
        <w:br/>
        <w:t>Соның бәрі нақ сендей емес шығар.</w:t>
        <w:br/>
        <w:t>Сезілмесін салқындық сөзімізден,</w:t>
        <w:br/>
        <w:t>Өтеді ғой бұл жылдар өзі бізден.</w:t>
        <w:br/>
        <w:t>Көшіп кегіп жүрмейік көңілімізден,</w:t>
        <w:br/>
        <w:t>Өшіп кетіп жүрмейік көзімізден.</w:t>
      </w:r>
    </w:p>
    <w:p>
      <w:r>
        <w:t>жжж</w:t>
        <w:br/>
        <w:t>Сағына ма екен мені бір жан</w:t>
        <w:br/>
        <w:t>Кеткенімде шалғайға.</w:t>
        <w:br/>
        <w:t>Жүрегіме туған елден,</w:t>
        <w:br/>
        <w:t>Жүрек отын жалғай ма?!</w:t>
        <w:br/>
        <w:t>Кейде доспен қолтықтасып</w:t>
        <w:br/>
        <w:t>Жүрген жандай сезінем.</w:t>
        <w:br/>
        <w:t>Кейде жасып, кейде тасып</w:t>
        <w:br/>
        <w:t>Үнсіз мұңға берілем.</w:t>
        <w:br/>
        <w:t>Көзім мұңды, көңіл жүдеу,</w:t>
        <w:br/>
        <w:t>Көкірегімде сөнбейді от.</w:t>
        <w:br/>
        <w:t>Сағына ма мені біреу,</w:t>
        <w:br/>
        <w:t>Сағына ма мендей боп?</w:t>
        <w:br/>
        <w:t>129</w:t>
        <w:br/>
        <w:t>Шілде 2009 жыл.</w:t>
        <w:br/>
        <w:t>Сезім билеп өртеніп барам жанып,</w:t>
        <w:br/>
        <w:t>Жас ағады жүректен тарамданып.</w:t>
        <w:br/>
        <w:t>Ешбір жан жоқ бұл күнде тым болмаса</w:t>
        <w:br/>
        <w:t>Мұң шағатын алдыңа саған барып.</w:t>
        <w:br/>
        <w:t>Жасқа ғана толады жанар налып,</w:t>
        <w:br/>
        <w:t>Мына дүние тұр қазір қараң қалып.</w:t>
        <w:br/>
        <w:t>Дәл төбеде жалт ойнап жатыр бүгін</w:t>
        <w:br/>
        <w:t>Тұрмын қалай, апыр-ау, қараң қалып?</w:t>
        <w:br/>
        <w:t>жжж</w:t>
        <w:br/>
        <w:t>Күрсініп өтті гүндерім,</w:t>
        <w:br/>
        <w:t>Кетпеді деп мұң желім.</w:t>
        <w:br/>
        <w:t>Жүрегімді қалай жаздың сен,</w:t>
        <w:br/>
        <w:t>Жүргенде таппай бір де емін.</w:t>
        <w:br/>
        <w:t>Жауыннан соңғы күн бе едін?</w:t>
        <w:br/>
        <w:t>Түнеруден соң бір бақыт</w:t>
        <w:br/>
        <w:t>Жүректің жасын құрғатып,</w:t>
        <w:br/>
        <w:t>Жанымды тербеп жүр менің.</w:t>
        <w:br/>
        <w:t>Жылаған жалғыз үнсіз мен</w:t>
        <w:br/>
        <w:t>Талықсып жүрек дүрсілден.</w:t>
        <w:br/>
        <w:t>Мәз екен дсме күлгенге -</w:t>
        <w:br/>
        <w:t>әлсіреп қалған жүрегім.</w:t>
        <w:br/>
        <w:t>Оралмайды енді білегім</w:t>
        <w:br/>
        <w:t>Ешкімге, - деп ем түңілген</w:t>
        <w:br/>
        <w:t>Серпіп жанымның түнегін</w:t>
        <w:br/>
        <w:t>Естілмеген маған бір үнмен</w:t>
        <w:br/>
        <w:t>сен келдің. Қалай? Білмедім.</w:t>
        <w:br/>
        <w:t>жжж</w:t>
        <w:br/>
        <w:t>Мен өмірді сен деуші ем:</w:t>
        <w:br/>
        <w:t>Сенің көзің, назды үнің, қылықтарың.</w:t>
        <w:br/>
        <w:t>Сән кештің сезімімнің тұнықтарын....</w:t>
        <w:br/>
        <w:t>Өзіңсіз бұл әлемде тірлік барын,</w:t>
        <w:br/>
        <w:t>136</w:t>
      </w:r>
    </w:p>
    <w:p>
      <w:r>
        <w:t>Ататұғын таннан қорқам қала ма деп және де,</w:t>
        <w:br/>
        <w:t>Айқай-шудың арасында менің даусым естілмей.</w:t>
        <w:br/>
        <w:t>Өз билігім, өз биігім өз әлімше бар менің,</w:t>
        <w:br/>
        <w:t>Жылағанда жұбатуға жетпесе де дәрменім.</w:t>
        <w:br/>
        <w:t>Біреулерге көмек беру келмесе де колымнан,</w:t>
        <w:br/>
        <w:t>Біреулерге тіршілікте тиіп-ақ жүр жәрдемім.</w:t>
        <w:br/>
        <w:t>жжж</w:t>
        <w:br/>
        <w:t>О, туған ел,</w:t>
        <w:br/>
        <w:t>Сен болмасаң сөнемін -- гұмырсызбын,</w:t>
        <w:br/>
        <w:t>Өзіңсіз қанатсызбын -тұғырсызбын.</w:t>
        <w:br/>
        <w:t>Сезімім менің саған шуақ беріп,</w:t>
        <w:br/>
        <w:t>Маған сенің сезімің қуат беріп.</w:t>
        <w:br/>
        <w:t>Бұл омірде азап пен мұңды ұмытып</w:t>
        <w:br/>
        <w:t>Демімізбен мөп-мөлдір нұрды жұтып.</w:t>
        <w:br/>
        <w:t>Махабаттың алауы жер үстінде,</w:t>
        <w:br/>
        <w:t>Шуағымен өмірді тұр жылытып.</w:t>
        <w:br/>
        <w:t>Сағынып оралар ма ем</w:t>
        <w:br/>
        <w:t>Жеткенше алыс жолдан асық болып,</w:t>
        <w:br/>
        <w:t>Жүрегім алып ұшып, тасып толып.</w:t>
        <w:br/>
        <w:t>Көзіне мына өмірде басқаны ілмей,</w:t>
        <w:br/>
        <w:t>Тек анасын ойлайтын жас сәбидей.</w:t>
        <w:br/>
        <w:t>Алғанша құшағына тынышталмай,</w:t>
        <w:br/>
        <w:t>Жанардан жолыққанда мұң ұшқандай.</w:t>
        <w:br/>
        <w:t>Ана жүрек кеудеңді аңсамасам.</w:t>
        <w:br/>
        <w:t>Күтуден сен де мені шаршамасаң</w:t>
        <w:br/>
        <w:t>Сағынып! оралар ма см.</w:t>
        <w:br/>
        <w:t>Мені еркелетіндер</w:t>
        <w:br/>
        <w:t>Мұнайған сәттерде</w:t>
        <w:br/>
        <w:t>жжж</w:t>
        <w:br/>
        <w:t>Келеді қол ұстасып жүрер бір күн,</w:t>
        <w:br/>
        <w:t>Сен мені аялайсың білем, құрбым.</w:t>
        <w:br/>
        <w:t>Жабықсам тек өзіңді еске аламын</w:t>
        <w:br/>
        <w:t>Ал менің тірлігімде кілең кірбің.</w:t>
        <w:br/>
        <w:t>Жүргендей-ақ мені де жасытпай мұң,</w:t>
        <w:br/>
        <w:t>Кетсе де іңкәрлықтан тасып қайғың.</w:t>
        <w:br/>
        <w:t>Сезсем де тұрғаныңды құшқың келіп</w:t>
        <w:br/>
        <w:t>Екеуміз қалуға бір асықпаймын.</w:t>
        <w:br/>
        <w:t>Менсінбес қылығымнан түңіл мейлің,</w:t>
        <w:br/>
        <w:t>Мен саған табынған боп жүгірмеймін.</w:t>
        <w:br/>
        <w:t>Әкел сен құздың сирек гүлін мейлің,</w:t>
        <w:br/>
        <w:t>Жеткенше жаным шығып жүгірмеймін.</w:t>
        <w:br/>
        <w:t>Сүйсем егер ғұмырлық сүйіп кетсем,</w:t>
        <w:br/>
        <w:t>Біреулерге жүрегім тұйық мекен.</w:t>
      </w:r>
    </w:p>
    <w:p>
      <w:r>
        <w:t>Аласарсам сшкімге ұқсамаймын</w:t>
        <w:br/>
        <w:t>Сезіміммен көңілді биіктетем.</w:t>
        <w:br/>
        <w:t>Сені аңсаймын көзімнен жас ағыла</w:t>
        <w:br/>
        <w:t>Көбейді ғой бұл күнде шаш ағы да!</w:t>
        <w:br/>
        <w:t>Еш жанға мұңымды айтып сыр ашпаймын</w:t>
        <w:br/>
        <w:t>Ол сенің орыныңды басады ма...</w:t>
        <w:br/>
        <w:t>жжж</w:t>
        <w:br/>
        <w:t>Армандай асыл шырағым,</w:t>
        <w:br/>
        <w:t>Өзіңдей мөлдір жыр әнім.</w:t>
        <w:br/>
        <w:t>Жеткізбес іңкәр сезіммен</w:t>
        <w:br/>
        <w:t>Ессіз боп саған құладым.</w:t>
        <w:br/>
        <w:t>Айналам кетті сағым боп</w:t>
        <w:br/>
        <w:t>Коңілде қуаныш, жанымда от.</w:t>
        <w:br/>
        <w:t>Маңғаздар мені жазғырма,</w:t>
        <w:br/>
        <w:t>Сезімсіз жерде дарын жоқ.</w:t>
        <w:br/>
        <w:t>139</w:t>
        <w:br/>
        <w:t>СҮЙЕНШИМ СЕН ОТАН</w:t>
        <w:br/>
        <w:t>Сені Отан жүрегімде,</w:t>
        <w:br/>
        <w:t>Өмір бойы сақтаймын.</w:t>
        <w:br/>
        <w:t>Арман-мақсат тілегім де,</w:t>
        <w:br/>
        <w:t>Сенен артық таппаймын.</w:t>
        <w:br/>
        <w:t>Асқақтатып ұраныңды,</w:t>
        <w:br/>
        <w:t>Бар сезіммен жаттаймын.</w:t>
        <w:br/>
        <w:t>Сен қорғар ұланыңды,</w:t>
        <w:br/>
        <w:t>Әнге қосып мақтаймын.</w:t>
        <w:br/>
        <w:t>Жігіт болып өскенімде,</w:t>
        <w:br/>
        <w:t>Сенсің Отан қолдайтын.</w:t>
        <w:br/>
        <w:t>Қызмет етін эскеріңде</w:t>
        <w:br/>
        <w:t>Ұланыңмын қорғайтын.</w:t>
        <w:br/>
        <w:t>Қиын сәттер кездессе де</w:t>
        <w:br/>
        <w:t>Достарменен біргеміз.</w:t>
        <w:br/>
        <w:t>Егеменді ел тұрған кезде,</w:t>
        <w:br/>
        <w:t>Сәгілмейді іргеміз.</w:t>
        <w:br/>
        <w:t>Барлық ұлттар мекендеген,</w:t>
        <w:br/>
        <w:t>Ынтымақты еліміз.</w:t>
        <w:br/>
        <w:t>Артықтыз ғой шет елдерден,</w:t>
        <w:br/>
        <w:t>Байлық тұнған жеріміз.</w:t>
        <w:br/>
        <w:t>САҒЫНЫШ</w:t>
        <w:br/>
        <w:t>Нарынқолым туған өлке армысың,</w:t>
        <w:br/>
        <w:t>Армысыңдар қарт Тянь-Шань қарлы шың.</w:t>
        <w:br/>
        <w:t>Сенсің менің жүрегімде жыр құсым,</w:t>
        <w:br/>
        <w:t>Сенсің менің өмірімде ән құсым.</w:t>
        <w:br/>
        <w:t>Аманбысың, туған олке, ұлы елім,</w:t>
        <w:br/>
        <w:t>Батыр берген, ақын берген киелім.</w:t>
        <w:br/>
        <w:t>Сені анамдай сағынамын, сүйемін,</w:t>
        <w:br/>
        <w:t>142</w:t>
      </w:r>
    </w:p>
    <w:p>
      <w:r>
        <w:t>Сен менен үміт күткен ең,</w:t>
        <w:br/>
        <w:t>Жаныңды жетік ұқпадым.</w:t>
        <w:br/>
        <w:t>Күдікпен жаздым күпті өлең</w:t>
        <w:br/>
        <w:t>Көндің де үнсіз құптадың.</w:t>
        <w:br/>
        <w:t>Сүймейтін жан боп көріндік,</w:t>
        <w:br/>
        <w:t>Сөйтіп мен суық сырттадым.</w:t>
        <w:br/>
        <w:t>Күнәсін емес көңілдің,</w:t>
        <w:br/>
        <w:t>Көлеңке жағын ықтадым.</w:t>
        <w:br/>
        <w:t>Кінәмшіл едің ретсіз,</w:t>
        <w:br/>
        <w:t>Кіді боп түкті ұқпадым.</w:t>
        <w:br/>
        <w:t>Жан емес едің жүрексіз,</w:t>
        <w:br/>
        <w:t>Бас имей кеттің, бұкпадың.</w:t>
        <w:br/>
        <w:t>Дүние шіркін! Балалық...</w:t>
        <w:br/>
        <w:t>Жоғалып кеттің іздетіп.</w:t>
        <w:br/>
        <w:t>Сүйісу үшін жаралып,</w:t>
        <w:br/>
        <w:t>Сүйісе білмей біз кеттік.</w:t>
        <w:br/>
        <w:t>ҚАСІРЕТІ СОҒЫСТЫҢ</w:t>
        <w:br/>
        <w:t>(Ұлы жеңістің 65 жылдығында)</w:t>
        <w:br/>
        <w:t>Әкеміздің нұр бейнесі еміс-еміс есімде,</w:t>
        <w:br/>
        <w:t>Сұм соғысқа алып кетті қырық екінің кешінде</w:t>
        <w:br/>
        <w:t>Жылап-сыктап қош айтысып артында</w:t>
        <w:br/>
        <w:t>Анамменен қала бердік туған жердің төсінде.</w:t>
        <w:br/>
        <w:t>Кетті әкем, бізді тастап, ел қорғауға аттанып,</w:t>
        <w:br/>
        <w:t>Тұрды сол кез соғыс өршіп, дүниеде от жанып.</w:t>
        <w:br/>
        <w:t>Женіп жауды, аман-есен келер деп,</w:t>
        <w:br/>
        <w:t>Көппен бірге сабырлылық, төзімділік сақтадык</w:t>
        <w:br/>
        <w:t>144</w:t>
        <w:br/>
        <w:t>БҰЛАҚ</w:t>
        <w:br/>
        <w:t>Маужырады жомарт түн,</w:t>
        <w:br/>
        <w:t>Ұйқыда орман, қия, шың.</w:t>
        <w:br/>
        <w:t>Күлкіңді бұлақ тыймайсың,</w:t>
        <w:br/>
        <w:t>Ұйқыңды қайда жоғалттың?!</w:t>
        <w:br/>
        <w:t>Тентек жел қыста соқпайды,</w:t>
        <w:br/>
        <w:t>Балбырайды бал бұлақ.</w:t>
        <w:br/>
        <w:t>Сәбилер тыныш ұйықтайды,</w:t>
        <w:br/>
        <w:t>Төсекте жатыр балбырап.</w:t>
        <w:br/>
        <w:t>Ұйқыда дала, түн жым-жырт --</w:t>
        <w:br/>
        <w:t>Мүлгиді баяу гүл, құрақ.</w:t>
        <w:br/>
        <w:t>Бұлақта ақты су жылжып,</w:t>
        <w:br/>
        <w:t>Таппайды тыным сыбдырап.</w:t>
        <w:br/>
        <w:t>жжеж</w:t>
        <w:br/>
        <w:t>Осындайда сейіліп калады мүн,</w:t>
      </w:r>
    </w:p>
    <w:p>
      <w:r>
        <w:t>Келгендейміп өмірге жаңа бүгін.</w:t>
        <w:br/>
        <w:t>Көшелерін шаңдатар жалаң аяқ</w:t>
        <w:br/>
        <w:t>Менің сол бірақ көңіл балалығым.</w:t>
        <w:br/>
        <w:t>Дала бүгін тамаша маужыраған,</w:t>
        <w:br/>
        <w:t>Табиғаттын мейірі ауды маған.</w:t>
        <w:br/>
        <w:t>Ақ қағазға бір сырды төгіп тастап,</w:t>
        <w:br/>
        <w:t>Көңілімнен мын батпан тау құлаған.</w:t>
        <w:br/>
        <w:t>Шаттығым бар өмірде бес балам бар,</w:t>
        <w:br/>
        <w:t>Жайраңдасып жүргендей дос-жарандар.</w:t>
        <w:br/>
        <w:t>Бар дүние өзгеріп көз алдымда,</w:t>
        <w:br/>
        <w:t>Парасаты биіктеп өсті адамдар.</w:t>
        <w:br/>
        <w:t>жжж</w:t>
        <w:br/>
        <w:t>Бір кезгі мен біреудің жентегі едім,</w:t>
        <w:br/>
        <w:t>Ойлап көп енді өзгені өртенемін.</w:t>
        <w:br/>
        <w:t>146</w:t>
        <w:br/>
        <w:t>Басылмады-ау бұл жаңбыр сіркіреген,</w:t>
        <w:br/>
        <w:t>Достар қайда тілекті бір тілеген?</w:t>
        <w:br/>
        <w:t>Жабырқаған жаныма құйшы сәуле</w:t>
        <w:br/>
        <w:t>Жұбанышым серігім шіркін өлең!</w:t>
        <w:br/>
        <w:t>жжж</w:t>
        <w:br/>
        <w:t>Сырыңды түгел аш-тағы,</w:t>
        <w:br/>
        <w:t>Кеудеме сүйе басыңды.</w:t>
        <w:br/>
        <w:t>Санама ақты шаштағы,</w:t>
        <w:br/>
        <w:t>Сұрама менің жасымды.</w:t>
        <w:br/>
        <w:t>Көктемгі бұлттай тара да.</w:t>
        <w:br/>
        <w:t>Күлкіңді естірт төгілген.</w:t>
        <w:br/>
        <w:t>Күмілжіп маған қарама,</w:t>
        <w:br/>
        <w:t>Күдікті сыпыр көңілден.</w:t>
        <w:br/>
        <w:t>Қайтесің бәрін қазбалап,</w:t>
        <w:br/>
        <w:t>Қайғы отті, кеуде сөгілді.</w:t>
        <w:br/>
        <w:t>Құс болып ұшып қаз қанат,</w:t>
        <w:br/>
        <w:t>Қуантты талай көгімді.</w:t>
        <w:br/>
        <w:t>Қалыпты бәрі қашықта,</w:t>
        <w:br/>
        <w:t>Келмеске қолды құлшындық.</w:t>
        <w:br/>
        <w:t>Сұқ көзден жүрдік қашып та,</w:t>
        <w:br/>
        <w:t>Ғашық та болдық, күрсіндік.</w:t>
        <w:br/>
        <w:t>Сырыңды түгел аш-тағы,</w:t>
        <w:br/>
        <w:t>Кеудеме сүйе басыңды.</w:t>
        <w:br/>
        <w:t>Санама ақты шаштағы,</w:t>
        <w:br/>
        <w:t>Сұрама менің жасымды.</w:t>
        <w:br/>
        <w:t>Білмеймін нені ойлап, не жазамын,</w:t>
        <w:br/>
        <w:t>Тартып кейде отырам жан азабын.</w:t>
        <w:br/>
        <w:t>154</w:t>
      </w:r>
    </w:p>
    <w:p>
      <w:r>
        <w:t>Белес-белді қуалап дауыл желдей,</w:t>
        <w:br/>
        <w:t>Келіп жүр бала күндей еркелегім.</w:t>
        <w:br/>
        <w:t>Сені естимін ән-жырдан, әңгімеден,</w:t>
        <w:br/>
        <w:t>Сенен мен ашылған ақ таңды керем.</w:t>
        <w:br/>
        <w:t>Келсе еғер елін сүйген, ақын болғын,</w:t>
        <w:br/>
        <w:t>Ғашық бола біліңдер алдыменен.</w:t>
        <w:br/>
        <w:t>Жандардан көп жаныма жақын елес,</w:t>
        <w:br/>
        <w:t>Ой-сезімге жасайды, ақыл-егес.</w:t>
        <w:br/>
        <w:t>Бір-ақ рет берілетін мына өмірге</w:t>
        <w:br/>
        <w:t>Ғашық емес адамдар, ақын емес.</w:t>
        <w:br/>
        <w:t>Алысты жақын етті, қашықты жыр,</w:t>
        <w:br/>
        <w:t>Ұйқысын мәңгіліктің ашып дүбір.</w:t>
        <w:br/>
        <w:t>Өмірге әкеліпті менің анам,</w:t>
        <w:br/>
        <w:t>Ақындығына емес, ғашықты бір.</w:t>
        <w:br/>
        <w:t>жжж</w:t>
        <w:br/>
        <w:t>Білесің бе, сен маған үміт бердің,</w:t>
        <w:br/>
        <w:t>Мөлдірлігін сақтадың тұнық көлдің.</w:t>
        <w:br/>
        <w:t>Шектірмеген жаныма қасіретті.</w:t>
        <w:br/>
        <w:t>Қасиетті жаныма үйіп бердің.</w:t>
        <w:br/>
        <w:t>Білесің бе, сен маған сезім бердің,</w:t>
        <w:br/>
        <w:t>Төзім бердің бақытты. өзің бердің.</w:t>
        <w:br/>
        <w:t>Түбінен құлағымның кетер емес,</w:t>
        <w:br/>
        <w:t>Дауысы бір боздаған боз інгеннің.</w:t>
        <w:br/>
        <w:t>Білесің бе, сен маған көктем дердің,</w:t>
        <w:br/>
        <w:t>Гүлін бердің сонау бір көк белдердің.</w:t>
        <w:br/>
        <w:t>Жыр болып жүрегіме жалындайтын</w:t>
        <w:br/>
        <w:t>Жарқ еткен жанарыңнан от көргенмін.</w:t>
        <w:br/>
        <w:t>Өсірейік сағынып үміт гүлін,</w:t>
        <w:br/>
        <w:t>Өкіншілен өткенді ұмыт күнім,</w:t>
        <w:br/>
        <w:t>147</w:t>
        <w:br/>
        <w:t>Қатал жаумен қоян-қолтық айқаста,</w:t>
        <w:br/>
        <w:t>Ерлікпенен қаза бопты «Сталинградтық шайқаста».</w:t>
        <w:br/>
        <w:t>Сұм соғыстың хабаршысы «Қара қағаз» келгенде,</w:t>
        <w:br/>
        <w:t>Анашымның үні жетті жылағанда тау-тасқа.</w:t>
        <w:br/>
        <w:t>Содан анам бар өмірін жесірлікпен өткізді,</w:t>
        <w:br/>
        <w:t>Өшіре алмай соғыс салған жүрегінен кекті ізді.</w:t>
        <w:br/>
        <w:t>Арба айдады, бау байлады елмен бірге, ерлерше</w:t>
        <w:br/>
        <w:t>Осы әлетке уайымсыз жеткізем деп тек бізді.</w:t>
        <w:br/>
        <w:t>Ұмыға алмай соғыс салған қасіреттің жарасын,</w:t>
        <w:br/>
        <w:t>Аңсап өтті қаншама ана соғыста өлген баласын.</w:t>
        <w:br/>
        <w:t>Қасіретін жетімдіктің тартқызбай,</w:t>
        <w:br/>
        <w:t>Не көрмеді бұл өмірден бізді өсіріп анашым!</w:t>
        <w:br/>
        <w:t>Мұңын кешіп өткізді ғой тіршіліктің базарын,</w:t>
        <w:br/>
        <w:t>Көрді талай өткен күннің ұмытылмас азабын.</w:t>
      </w:r>
    </w:p>
    <w:p>
      <w:r>
        <w:t>Әкс орнына әке болған сүйенішім анамды,</w:t>
        <w:br/>
        <w:t>Оңаша бір қалған кезде ойлан өлең жазамын.</w:t>
        <w:br/>
        <w:t>Әкесіз біз өстік, оқып ер жеттік,</w:t>
        <w:br/>
        <w:t>Анамыздың қамқорымен еш жамандық көрмептік.</w:t>
        <w:br/>
        <w:t>Өмірімді бірге өткізер жар болатын жан сүйіп,</w:t>
        <w:br/>
        <w:t>Баламызды бесігінде іңгалатып тербеттік.</w:t>
        <w:br/>
        <w:t>Анамыздың арқасында демедік қой жетімбіз,</w:t>
        <w:br/>
        <w:t>Жалгғастырдық әкеміздің тоқтап қалған көшін біз.</w:t>
        <w:br/>
        <w:t>Ұл өсірдік, қыз өсірдік қатарынан қалдырмай,</w:t>
        <w:br/>
        <w:t>Олар жаққан өшірмедік, алаулаттық отын біз.</w:t>
        <w:br/>
        <w:t>145</w:t>
        <w:br/>
        <w:t>Қалсын солай сақталып кызғанышың,</w:t>
        <w:br/>
        <w:t>Қалсын солай шайқалмай тұнықтығың.</w:t>
        <w:br/>
        <w:t>жжж</w:t>
        <w:br/>
        <w:t>Көк шынар-ау иілемісің кеп тілге,</w:t>
        <w:br/>
        <w:t>Жалғыздықтың азап мұңын шектің бе?</w:t>
        <w:br/>
        <w:t>Бұл өмірден қатігездік көп көріп,</w:t>
        <w:br/>
        <w:t>Айтшы шынар, қатігез боп кеттің бе?!</w:t>
        <w:br/>
        <w:t>Көзді арбаған шың басында көк шынар,</w:t>
        <w:br/>
        <w:t>Тағдыр сені аямай-ақ көп сынар.</w:t>
        <w:br/>
        <w:t>Созсам қолым жетпейтұғын мен үшін</w:t>
        <w:br/>
        <w:t>Бұл өмірде сенен биік жоқ шығар,</w:t>
        <w:br/>
        <w:t>Ойға батып үнсіз ғана тілдесем,</w:t>
        <w:br/>
        <w:t>Айтшы шынар арман болдың кімге сен?</w:t>
        <w:br/>
        <w:t>Ей, көк шынар тұғырың шың болмаса,</w:t>
        <w:br/>
        <w:t>Қадіріңді еш уақытта білмес ем.</w:t>
        <w:br/>
        <w:t>Көтерілсе шың басына таң әппақ</w:t>
        <w:br/>
        <w:t>Сағынышымды отырамын сабактап.</w:t>
        <w:br/>
        <w:t>Сезімімді саған деген жеткізсін,</w:t>
        <w:br/>
        <w:t>Жапырағыңа түнгі жұлдыз қонактап.</w:t>
        <w:br/>
        <w:t>жжж</w:t>
        <w:br/>
        <w:t>Өткен күнді несіне сөз етемін,</w:t>
        <w:br/>
        <w:t>Білдім кейін асылдың жез екенін,</w:t>
        <w:br/>
        <w:t>Құйындай алай-дүлей өте шыққан,</w:t>
        <w:br/>
        <w:t>Білмеппін жастығымның тез өтерін.</w:t>
        <w:br/>
        <w:t>Сен қызғансаң бұдан жас кездерімде</w:t>
        <w:br/>
        <w:t>Жас тұратын мөлдіреп көздерімде.</w:t>
        <w:br/>
        <w:t>Сезімін ғашық жырдың шашып жүрдім,</w:t>
        <w:br/>
        <w:t>Албырт күннің кадірін сезбедім де.</w:t>
        <w:br/>
        <w:t>148</w:t>
      </w:r>
    </w:p>
    <w:p>
      <w:r>
        <w:t>Быт-шыт болып сезімің қайтты сенің</w:t>
        <w:br/>
        <w:t>Тамшысындай жанбырдың тасқа тиіп.</w:t>
        <w:br/>
        <w:t>Ауысқан боз басымды жұбатты кім?</w:t>
        <w:br/>
        <w:t>Тауысқам көз жасымды жылап күнім.</w:t>
        <w:br/>
        <w:t>Қиналған жүрегімді ерітуге,</w:t>
        <w:br/>
        <w:t>Жетпеді-ау сенің маған шуак нұрың,</w:t>
        <w:br/>
        <w:t>Бір аспанды, бір жерді мекендейміз.</w:t>
        <w:br/>
        <w:t>Өтпелі өткел болар өтер дейміз.</w:t>
        <w:br/>
        <w:t>Өмірге көзқарасы үйлеспейтін,</w:t>
        <w:br/>
        <w:t>Екеуміз шекаралы екі елдейміз.</w:t>
        <w:br/>
        <w:t>Бір-бірін танымайтын бөтендейміз</w:t>
        <w:br/>
        <w:t>Жетпейтін екеумізге не екен дейміз</w:t>
        <w:br/>
        <w:t>Қайтар шырақ ұрланған жастығымды</w:t>
        <w:br/>
        <w:t>Екі туып анадан екі өлмейміз.</w:t>
        <w:br/>
        <w:t>Өмірде торлы үміттің аты күшті,</w:t>
        <w:br/>
        <w:t>Мәз болдым ұстағандай тоты құсты,</w:t>
        <w:br/>
        <w:t>Жоғалған жастығымның орнына сен,</w:t>
        <w:br/>
        <w:t>Бақытты емес, сыйлапсың өкінішті!</w:t>
        <w:br/>
        <w:t>ДОСТАРҒА СЫР</w:t>
        <w:br/>
        <w:t>Доссыз арман айнымалы, тұрмайды скен күшінде,</w:t>
        <w:br/>
        <w:t>Қадірлейтін дос іздедім, өңім түгіл, түсімде.</w:t>
        <w:br/>
        <w:t>Бүгін қандай бақыттымын, бүгін мен де дос таптым,</w:t>
        <w:br/>
        <w:t>Жүріпті олар достық іздеп, қалың жұртың ішінде.</w:t>
        <w:br/>
        <w:t>Мына өмір өмір емес, құс секілді қанатсыз,</w:t>
        <w:br/>
        <w:t>Доссыз жандар көрінеді мақсатына талапсыз.</w:t>
        <w:br/>
        <w:t>Дүниені тұрсаң-дағы ақылменен орап бір,</w:t>
        <w:br/>
        <w:t>Жапырағыңды түсіреді уақыт желмен тонап күз.</w:t>
        <w:br/>
        <w:t>ал</w:t>
        <w:br/>
        <w:t>сз</w:t>
        <w:br/>
        <w:t>Сен деп соғады дүкілдеген жүрегім.</w:t>
        <w:br/>
        <w:t>Топырағыңды торқа етіп жатайын,</w:t>
        <w:br/>
        <w:t>Өлгенімде сенде қалсын сүйегім.</w:t>
        <w:br/>
        <w:t>Атамекен үш ұрпақтың Отаны,</w:t>
        <w:br/>
        <w:t>Кең тараған ерлерімен атағы.</w:t>
        <w:br/>
        <w:t>Жасын жайлау, асқар таулы жерімді,</w:t>
        <w:br/>
        <w:t>Күннің өзі қимай оны батады.</w:t>
        <w:br/>
        <w:t>Өзен, көлім алдымдағы шар айнам,</w:t>
        <w:br/>
        <w:t>Сылдырынды естімедім талайдан.</w:t>
        <w:br/>
        <w:t>Маза бермей саған деген сағынып!</w:t>
        <w:br/>
        <w:t>Сан жылдардан, сан күндерден, сан айдан.</w:t>
        <w:br/>
        <w:t>Ерке Текес, Байынқолым тұнығым,</w:t>
        <w:br/>
        <w:t>Екеуінің ағысында сыры мың.</w:t>
        <w:br/>
        <w:t>Құшағыңды аш, тұнығыңмен аймала,</w:t>
        <w:br/>
        <w:t>Аңсап келді алыс жолдан бір ұлың.</w:t>
      </w:r>
    </w:p>
    <w:p>
      <w:r>
        <w:t>Сарыбастауым, туған ауыл мекенім,</w:t>
        <w:br/>
        <w:t>Сонда білдім өмірдің не екенін.</w:t>
        <w:br/>
        <w:t>Сенде өткізген шақтарымды еске алсам,</w:t>
        <w:br/>
        <w:t>Кейбір күндер ойға батып кетемін.</w:t>
        <w:br/>
        <w:t>Сенде атады алғаш рет жарық таң,</w:t>
        <w:br/>
        <w:t>Атамекен, ата қоныс тарихтан.</w:t>
        <w:br/>
        <w:t>Гәнім, жұртым пейілің кең даламдай,</w:t>
        <w:br/>
        <w:t>Кездері жок бір-біріне тарыққан.</w:t>
        <w:br/>
        <w:t>Сағынышым алды-артыма қаратпай,</w:t>
        <w:br/>
        <w:t>Жүрін кеттім күн шығысқа таң атпай.</w:t>
        <w:br/>
        <w:t>Қасиетті алыс қалған туған ел,</w:t>
        <w:br/>
        <w:t>Тауыстың ғой, гауыстың ғой тағатты-ай!</w:t>
        <w:br/>
        <w:t>143</w:t>
        <w:br/>
        <w:t>Алдамайды ден сөзіңе сенем,</w:t>
        <w:br/>
        <w:t>Қараған ойлы көзіне сенем.</w:t>
        <w:br/>
        <w:t>Жанымды жалғыз жараламайды деп,</w:t>
        <w:br/>
        <w:t>Өмірде жалғыз өзіңе сенем.</w:t>
        <w:br/>
        <w:t>Түскенде жасыл шалғынға қырау,</w:t>
        <w:br/>
        <w:t>Қосылып жасым шалғынға мынау.</w:t>
        <w:br/>
        <w:t>Маған сені кезіктірген,</w:t>
        <w:br/>
        <w:t>Алғыс айтамын тағдырға мынау!</w:t>
        <w:br/>
        <w:t>Сезіміңді тербете ме әнім,</w:t>
        <w:br/>
        <w:t>Кеудемді бір шөлдетер жалын.</w:t>
        <w:br/>
        <w:t>Сүрініп кетсем аңдаусызда,</w:t>
        <w:br/>
        <w:t>Жер көтермес.</w:t>
        <w:br/>
        <w:t>Сен көтер жаным.</w:t>
        <w:br/>
        <w:t>ӨМІР -- АҒЫС, АҒЫНҒА ҚАРСЫ ЖҮЗЕМ</w:t>
        <w:br/>
        <w:t>Тәлкек қып тағдыр толқын сынап тұрды.</w:t>
        <w:br/>
        <w:t>Мазамды алып жауапсыз сұрақ тұрды.</w:t>
        <w:br/>
        <w:t>Жеткізе алмай сезімді қиналар ем,</w:t>
        <w:br/>
        <w:t>Жүзіңе жүргізе алмай шуақ нұрды.</w:t>
        <w:br/>
        <w:t>Көңілдің уақыт жуар тұрған шағын,</w:t>
        <w:br/>
        <w:t>Бұрылмай бара жатыр жылдар сағым.</w:t>
        <w:br/>
        <w:t>Өткізіп келем тыныш бұл өмірді,</w:t>
        <w:br/>
        <w:t>Болады қашан менің гүлдеу шағым.</w:t>
        <w:br/>
        <w:t>Өмір ағыс, ағынға қарсы ағамын,</w:t>
        <w:br/>
        <w:t>Сол ағыска қарсы ағып шаршағамын.</w:t>
        <w:br/>
        <w:t>Оңашада отырып өзіңді ойлап,</w:t>
        <w:br/>
        <w:t>Сағыныштан ыңылдап ән саламын.</w:t>
        <w:br/>
        <w:t>Тұрғандықтан балаға балап елім,</w:t>
        <w:br/>
        <w:t>Болып барам кінәмшіл бала көңіл.</w:t>
        <w:br/>
        <w:t>Бозторғай да шырылдап демалыссыз,</w:t>
        <w:br/>
        <w:t>Тал түсте қайталаймын дала әуенін.</w:t>
        <w:br/>
        <w:t>157</w:t>
      </w:r>
    </w:p>
    <w:p>
      <w:r>
        <w:t>Әлсекең, Иекең, Нүсіпжан,</w:t>
        <w:br/>
        <w:t>Бәрі де ерек тұлғалар.</w:t>
        <w:br/>
        <w:t>Тұрсынбай, Беркін, Қожандар.</w:t>
        <w:br/>
        <w:t>Достарым болды паналар.</w:t>
        <w:br/>
        <w:t>Қарындас, әтіке, жеңгелер,</w:t>
        <w:br/>
        <w:t>Сендерге кім бар тең келер!</w:t>
        <w:br/>
        <w:t>Нәсілжан, Жеңіс, Мәпрет,</w:t>
        <w:br/>
        <w:t>Жаныма ерек жақынсың.</w:t>
        <w:br/>
        <w:t>Кейде бір тасып кеткенде,</w:t>
        <w:br/>
        <w:t>Болдыңдар маған ақылшым.</w:t>
        <w:br/>
        <w:t>Бүбінса, Күлгін балдыздар,</w:t>
        <w:br/>
        <w:t>Судағы өскен жалбыздар.</w:t>
        <w:br/>
        <w:t>Тіліммен шымшып алғанда,</w:t>
        <w:br/>
        <w:t>Жабылып мені жалғыздар.</w:t>
        <w:br/>
        <w:t>Қалжыңың жақсы ед дәрілік,</w:t>
        <w:br/>
        <w:t>Кетуші ем содан желігіп.</w:t>
        <w:br/>
        <w:t>Өлеңімді айтып ортаңда,</w:t>
        <w:br/>
        <w:t>Сендермен құрдым серілік.</w:t>
        <w:br/>
        <w:t>Сағыныш күндер өтті де,</w:t>
        <w:br/>
        <w:t>Жетті ғой жылжып кәрілік.</w:t>
        <w:br/>
        <w:t>Бәріннің ыстық есімің,</w:t>
        <w:br/>
        <w:t>Атасам тізіп несі мін?</w:t>
        <w:br/>
        <w:t>Жеткізе алмасам өткенді</w:t>
        <w:br/>
        <w:t>Сұраймын жұртым кешірім!</w:t>
        <w:br/>
        <w:t>Біріңнен бірің ерексің,</w:t>
        <w:br/>
        <w:t>Заманында өткен зерексің,</w:t>
        <w:br/>
        <w:t>Қадіріңді ұғатын,</w:t>
        <w:br/>
        <w:t>Замандастарыңа керексің.</w:t>
        <w:br/>
        <w:t>Өтті ғой жылжып ай, күндер</w:t>
        <w:br/>
        <w:t>Ұрпағым жақсы болсын деп,</w:t>
        <w:br/>
        <w:t>Маңдайдан терді төктіңдер.</w:t>
        <w:br/>
        <w:t>Арманға бәрің жеттіңдер</w:t>
        <w:br/>
        <w:t>Сырласым болған ағалар,</w:t>
        <w:br/>
        <w:t>Өмірден озып кеттіңдер!..</w:t>
        <w:br/>
        <w:t>Әрқашан еске алайық,</w:t>
        <w:br/>
        <w:t>Тірлікте жүрген тек біздер</w:t>
        <w:br/>
        <w:t>Бәрі де зерек Албандар.</w:t>
        <w:br/>
        <w:t>160</w:t>
        <w:br/>
        <w:t>Іліп қойып тіліңмен тал басына,</w:t>
        <w:br/>
        <w:t>Ашуланып өртендің болмашыға.</w:t>
        <w:br/>
        <w:t>Жарға соққан дарияның толқынындай,</w:t>
        <w:br/>
        <w:t>Түсті көңіл біртіндеп болмашыға.</w:t>
        <w:br/>
        <w:t>Не десең ле, бәріне шыдағанмын,</w:t>
        <w:br/>
        <w:t>Тезімімді шыдай жүріп сынағанмын.</w:t>
        <w:br/>
        <w:t>Ыза болып жас кезде сен қызғансан,</w:t>
        <w:br/>
        <w:t>Күліп іштей, ал бүгін қуанғанмын.</w:t>
        <w:br/>
        <w:t>Сэл нәрсеге ұйқыңды бұзған сағым,</w:t>
        <w:br/>
        <w:t>Суып бірде, болды ма қызған шағың?</w:t>
        <w:br/>
        <w:t>Қамал тұрған кеудеңнің түрмесі мен</w:t>
        <w:br/>
        <w:t>Бұзып шығын кеткенмін, қызғаншағым.</w:t>
        <w:br/>
        <w:t>Не күтеді туған ел енді менен,</w:t>
      </w:r>
    </w:p>
    <w:p>
      <w:r>
        <w:t>Жете алмасам жеріне белгілеген?</w:t>
        <w:br/>
        <w:t>Ақ қағазға кіршіксіз сезім болып,</w:t>
        <w:br/>
        <w:t>Жүрегімнін тамшысы мөлдіреген.</w:t>
        <w:br/>
        <w:t>Сезімдерім құбылғыш жыр тілеген,</w:t>
        <w:br/>
        <w:t>Көніл құстар ұшкҡандай дүркіреген.</w:t>
        <w:br/>
        <w:t>Туған далам сімірсін шөлдегенде</w:t>
        <w:br/>
        <w:t>Жүрегімнің жаңбырын сіркіреген.</w:t>
        <w:br/>
        <w:t>Көңілім менің көктегіш түз көктемі ең.</w:t>
        <w:br/>
        <w:t>Күміс жаңбыр моншағын тізбектеген.</w:t>
        <w:br/>
        <w:t>Өмір атты тағдырлы толқындардан,</w:t>
        <w:br/>
        <w:t>Өзімді-өзім тада алмай іздеп келем!</w:t>
        <w:br/>
        <w:t>жжж</w:t>
        <w:br/>
        <w:t>Баламадың мені сен досқа биік,</w:t>
        <w:br/>
        <w:t>Таусылдың тауың қайтып, босқа күйіп.</w:t>
        <w:br/>
        <w:t>149</w:t>
        <w:br/>
        <w:t>Бұл өмір жанарыңнан сыр ұқтырар,</w:t>
        <w:br/>
        <w:t>Қуалап қабағыңнан бұлтты бар.</w:t>
        <w:br/>
        <w:t>Көңілің маған деген кірлесе егер,</w:t>
        <w:br/>
        <w:t>Жырларым жанбыр болып жуып тұрар.</w:t>
        <w:br/>
        <w:t>ҚАРАШАҢЫРАҚ-МЕКТЕБІМ</w:t>
        <w:br/>
        <w:t>(толғау)</w:t>
        <w:br/>
        <w:t>Қарашаңырақ -- мектебім,</w:t>
        <w:br/>
        <w:t>Есіме түсіп өткенім.</w:t>
        <w:br/>
        <w:t>Қаламымды қолыма ап,</w:t>
        <w:br/>
        <w:t>Ұшырдым жырдың кептерін.</w:t>
        <w:br/>
        <w:t>Сенімен өтті қыс, жазым,</w:t>
        <w:br/>
        <w:t>Сенімен өтті көктемім.</w:t>
        <w:br/>
        <w:t>Ұстаз болып өзіңде,</w:t>
        <w:br/>
        <w:t>Терімді сенде төккенмін.</w:t>
        <w:br/>
        <w:t>Білім беріп шәкіртке,</w:t>
        <w:br/>
        <w:t>Мақсатыма жеткенмін.</w:t>
        <w:br/>
        <w:t>Құлын мінез қызыңды,</w:t>
        <w:br/>
        <w:t>Ғашық болып өпкенмін.</w:t>
        <w:br/>
        <w:t>Тұған жерде өстік қой,</w:t>
        <w:br/>
        <w:t>Аралап тауын, бөктерін.</w:t>
        <w:br/>
        <w:t>Ұстаздармен сенде таныстым,</w:t>
        <w:br/>
        <w:t>Достармен сенде табыстым.</w:t>
        <w:br/>
        <w:t>Ойларға батып мұң кешем,</w:t>
        <w:br/>
        <w:t>Есіме түсіп алыс күн.</w:t>
        <w:br/>
        <w:t>Көңілдің білмей аласын,</w:t>
        <w:br/>
        <w:t>Таптық қой біздер жарасым.</w:t>
        <w:br/>
        <w:t>Бар ынтамен оқыттық,</w:t>
        <w:br/>
        <w:t>Туған елдің баласын.</w:t>
        <w:br/>
        <w:t>Сүйіп өт дедік даласын,</w:t>
        <w:br/>
        <w:t>Сыйлап өт дедік анасын.</w:t>
        <w:br/>
        <w:t>Ұстаз сенімін ақтасаң,</w:t>
        <w:br/>
        <w:t>Жақсы азамат боласың.</w:t>
        <w:br/>
        <w:t>Бетегеден биік болмасаң</w:t>
        <w:br/>
        <w:t>Сонда, қалқам, данасың.</w:t>
      </w:r>
    </w:p>
    <w:p>
      <w:r>
        <w:t>158</w:t>
        <w:br/>
        <w:t>жжж</w:t>
        <w:br/>
        <w:t>Мына өмірдің қуанышын сездім бе,</w:t>
        <w:br/>
        <w:t>Не істедім мен өткен асыл мезгілде.</w:t>
        <w:br/>
        <w:t>Махабаттың бал шырынын таттым ба?</w:t>
        <w:br/>
        <w:t>Әлде оның мазағына төздім бе?</w:t>
        <w:br/>
        <w:t>Қуандым ба дүниеге кеп ұлым?</w:t>
        <w:br/>
        <w:t>Достарымның таптым ба екен көңілін?</w:t>
        <w:br/>
        <w:t>Осылардың бәрін ойдан өткізіп,</w:t>
        <w:br/>
        <w:t>Деп отырам қалай өтті өмірім?</w:t>
        <w:br/>
        <w:t>Байқап қара өкіндірер дак бар ма?</w:t>
        <w:br/>
        <w:t>Бар сырыңды алдына жай ақтар да.</w:t>
        <w:br/>
        <w:t>Жақсылықты бақытымдай қастерлегі,</w:t>
        <w:br/>
        <w:t>Құры бекер елірмедім мақтанға.</w:t>
        <w:br/>
        <w:t>Арман куып еңбектеніп ер жеттім,</w:t>
        <w:br/>
        <w:t>Өлең жазып қиялымды тербеттім.</w:t>
        <w:br/>
        <w:t>Арық қазып ағаш тігіп бойына,</w:t>
        <w:br/>
        <w:t>Алғысына бөлендім бе мен көптің.</w:t>
        <w:br/>
        <w:t>Жыл дегенің адам өтер жолға сын.</w:t>
        <w:br/>
        <w:t>Не бітірдім барлығы да арға сын.</w:t>
        <w:br/>
        <w:t>Елге деген таусылмайтын сағыныш,</w:t>
        <w:br/>
        <w:t>Өлгенімше жүрегімді козғасын.</w:t>
        <w:br/>
        <w:t>жжеж</w:t>
        <w:br/>
        <w:t>Ойларымды көрмеппін биік ден мен,</w:t>
        <w:br/>
        <w:t>Байлығым жоқ үйімде үйіл-төккен.</w:t>
        <w:br/>
        <w:t>Ары газа адамдар зар болса егер,</w:t>
        <w:br/>
        <w:t>Жүрегіме құйтымдай сыйып кеткен.</w:t>
        <w:br/>
        <w:t>Секілді бір жолдасым келе жатқан,</w:t>
        <w:br/>
        <w:t>Тықыры тыста шыққан алаңдатқан.</w:t>
        <w:br/>
        <w:t>Ақ пейіл қайран достар бірге жүрген,</w:t>
        <w:br/>
        <w:t>Алыстап кеткені де жаман батқан.</w:t>
        <w:br/>
        <w:t>153</w:t>
        <w:br/>
        <w:t>- деп күндерді біз өткіздік,</w:t>
        <w:br/>
        <w:t>Армандарына жеткіздік.</w:t>
        <w:br/>
        <w:t>Алдынан атып ақ таңы,</w:t>
        <w:br/>
        <w:t>Көзінде жайнап оттары,</w:t>
        <w:br/>
        <w:t>Өзініпе өмір сүруге,</w:t>
        <w:br/>
        <w:t>Болашақ жолын аттады.</w:t>
        <w:br/>
        <w:t>Мамандық алып бәрі де.</w:t>
        <w:br/>
        <w:t>Ашылды ғой бақтары.</w:t>
        <w:br/>
        <w:t>Ұстаз болып біз айтқан,</w:t>
        <w:br/>
        <w:t>Өсиетімізді сақтады.</w:t>
        <w:br/>
        <w:t>- Сағат, Нұрсағат,</w:t>
      </w:r>
    </w:p>
    <w:p>
      <w:r>
        <w:t>Елімнің болды мақтаны.</w:t>
        <w:br/>
        <w:t>Кәп айтып сөзді созбайын,</w:t>
        <w:br/>
        <w:t>Әдептен аттап озбайын.</w:t>
        <w:br/>
        <w:t>Жадымда қалған жатталып,</w:t>
        <w:br/>
        <w:t>Ұстаздар жайлы қозғайын:</w:t>
        <w:br/>
        <w:t>Дойбы ойнаушы едік таласып,</w:t>
        <w:br/>
        <w:t>Спорттық көзбен қарасып.</w:t>
        <w:br/>
        <w:t>Ыбыкең, Тоқаң, Нұқаңдар,</w:t>
        <w:br/>
        <w:t>Отырушы еді бір мезет,</w:t>
        <w:br/>
        <w:t>Әзілдері жарасып.</w:t>
        <w:br/>
        <w:t>Өткіздік бірге әр күнді,</w:t>
        <w:br/>
        <w:t>Өткіздік келмес әр жылды.</w:t>
        <w:br/>
        <w:t>Қуанышты тойларда,</w:t>
        <w:br/>
        <w:t>Шырқадың бірге ән-жырды.</w:t>
        <w:br/>
        <w:t>Елін сүйген Мақаңдар,</w:t>
        <w:br/>
        <w:t>«Сарыбастау» әнін қалдырды.</w:t>
        <w:br/>
        <w:t>Күркіреп күндей өтті ғой,</w:t>
        <w:br/>
        <w:t>Қойсаңшы мынау тағдырды,</w:t>
        <w:br/>
        <w:t>Өлеңмен таңды қарсы алып,</w:t>
        <w:br/>
        <w:t>Өтті ғой канағат ән салып.</w:t>
        <w:br/>
        <w:t>Шырқаса Ақан әндерін,</w:t>
        <w:br/>
        <w:t>Отырушы елік тамсанып.</w:t>
        <w:br/>
        <w:t>Ыбыкен, Шокан ағалар,</w:t>
        <w:br/>
        <w:t>Еді ғой шіркін даналар!</w:t>
        <w:br/>
        <w:t>Дәукен, Төкең, Жұмаштар,</w:t>
        <w:br/>
        <w:t>Ағалар еді жағалар.</w:t>
        <w:br/>
        <w:t>159</w:t>
        <w:br/>
        <w:t>Бәрінде көп ед армандар.</w:t>
        <w:br/>
        <w:t>Балаларын оқытып,</w:t>
        <w:br/>
        <w:t>Еліне болған қорғандар.</w:t>
        <w:br/>
        <w:t>Ұстаздың жолы ауыр жол</w:t>
        <w:br/>
        <w:t>Тәуекелге барғандар.</w:t>
        <w:br/>
        <w:t>Артында қалған ұрпағы,</w:t>
        <w:br/>
        <w:t>Өмірін оның жалғаңдар</w:t>
        <w:br/>
        <w:t>Естелік айта жүріңдер.</w:t>
        <w:br/>
        <w:t>Шәкірттерді артта қалғандар.</w:t>
        <w:br/>
        <w:t>Ақтарып ішкі сырымды,</w:t>
        <w:br/>
        <w:t>Арнадым арнау жырымды.</w:t>
        <w:br/>
        <w:t>Ей, оқыған азамат,</w:t>
        <w:br/>
        <w:t>Әбестік көрме мұнымды.</w:t>
        <w:br/>
        <w:t>Қарашаңырақ -- байтағым,</w:t>
        <w:br/>
        <w:t>Арайлап атсын әр таңың.</w:t>
        <w:br/>
        <w:t>Сенде өткен келмес күнімді</w:t>
        <w:br/>
        <w:t>Кеудемде сақтап айтамын.</w:t>
        <w:br/>
        <w:t>Пенде емеспін мәңгілік,</w:t>
        <w:br/>
        <w:t>Өмірден бір күн қайтамын...</w:t>
        <w:br/>
        <w:t>Бақыт құшсын ұрпақтар,</w:t>
        <w:br/>
        <w:t>Сол ғана менің айтарым.</w:t>
        <w:br/>
        <w:t>ӨЗЕНДЕР</w:t>
        <w:br/>
        <w:t>Қайың талдар жағалай жарасып-ақ</w:t>
        <w:br/>
        <w:t>Өзендер төмен ағып аласұрад.</w:t>
        <w:br/>
        <w:t>Өр Текес пен Байынқол асыр салып</w:t>
        <w:br/>
        <w:t>Ағып жатыр екпіндеп таласып-ақ.</w:t>
      </w:r>
    </w:p>
    <w:p>
      <w:r>
        <w:t>Бәктерлерден сақ жүріп асқан елік,</w:t>
        <w:br/>
        <w:t>Жетті өзенге өрісін тастап келіп.</w:t>
        <w:br/>
        <w:t>Тіршіліктің өзегі аққан суға,</w:t>
        <w:br/>
        <w:t>Жүгірген аң. ұшқан құс асқан жерік.</w:t>
        <w:br/>
        <w:t>Өзендермен жер ана көгереді,</w:t>
        <w:br/>
        <w:t>Су болмаса тіршілік өлер еді.</w:t>
        <w:br/>
        <w:t>161</w:t>
        <w:br/>
        <w:t>Бүгін маған адамдар не дер екен,</w:t>
        <w:br/>
        <w:t>Пе сыйлайды келетін маған әр күн?</w:t>
        <w:br/>
        <w:t>Алдым ба, алатұғын аласамды,</w:t>
        <w:br/>
        <w:t>Бердім бе, беретұғын бересімді.</w:t>
        <w:br/>
        <w:t>Тіршілік өз дегенін жасайды ғой,</w:t>
        <w:br/>
        <w:t>Сен оны қаламасаң да, қаласаң да!</w:t>
        <w:br/>
        <w:t>Салынып кейбір кезде жалған мұңға.</w:t>
        <w:br/>
        <w:t>Тарттым зарын алданыш арманның да.</w:t>
        <w:br/>
        <w:t>Біреу жылы сөйлесе дос санадым,</w:t>
        <w:br/>
        <w:t>Білмеймін, алдады ма, алдандым ба?</w:t>
        <w:br/>
        <w:t>КҮРСІНБЕ</w:t>
        <w:br/>
        <w:t>Сен түңілме,</w:t>
        <w:br/>
        <w:t>Мен несіне түңілем,</w:t>
        <w:br/>
        <w:t>Жанарымда тұнған моншақ дірілі ең.</w:t>
        <w:br/>
        <w:t>Қай жерде үзіп сол моншақты алдым деп,</w:t>
        <w:br/>
        <w:t>Артта қалған күндеріме үңілем.</w:t>
        <w:br/>
        <w:t>Сен күрсінбе,</w:t>
        <w:br/>
        <w:t>Мен күрсініп шаршағам.</w:t>
        <w:br/>
        <w:t>Төзуге де болмады ғой қал-шамам.</w:t>
        <w:br/>
        <w:t>Көмейімде күмбірлеп кеп тұншықты,</w:t>
        <w:br/>
        <w:t>Сағыныштан сартап болған қаншама ән.</w:t>
        <w:br/>
        <w:t>Сен жылама,</w:t>
        <w:br/>
        <w:t>Мен несіне жылаймын.</w:t>
        <w:br/>
        <w:t>Жұпя іздеген сынар аққуға гүл айдын.</w:t>
        <w:br/>
        <w:t>Еш қиянатым саған деген жоқ шығар,</w:t>
        <w:br/>
        <w:t>Әділдікпен керсе егер құдайым.</w:t>
        <w:br/>
        <w:t>Күрсінесін,</w:t>
        <w:br/>
        <w:t>Мен несіне күрсінем.</w:t>
        <w:br/>
        <w:t>Сені ұмытып кетпесем деп күрсінем.</w:t>
        <w:br/>
        <w:t>155</w:t>
        <w:br/>
        <w:t>Доссыз кімге сырымды айтам. өзіме-өзім жүрмейін,</w:t>
        <w:br/>
        <w:t>Тек өзіңнен достық күтем, келіп-кетер күндерім.</w:t>
      </w:r>
    </w:p>
    <w:p>
      <w:r>
        <w:t>Достарым-ау, сендер жайлы сырлы әнімді үзбедім.</w:t>
        <w:br/>
        <w:t>Мен сендерді шарық ұрып жер бетінен іздедім.</w:t>
        <w:br/>
        <w:t>Сағынышты «Достар» әнін бар дауыспен шырқаймын</w:t>
        <w:br/>
        <w:t>Көрген кезде мекеніне қайтқан қаздар тізбегін.</w:t>
        <w:br/>
        <w:t>Өтті-ау, кетті-ау қызығы мол бірге әткізген от күндер,</w:t>
        <w:br/>
        <w:t>Бір-біріне қарайламай ұшып-ұшып кеттіңдер.</w:t>
        <w:br/>
        <w:t>Ақ самайлы ата болып, әже атанып бұл күнде</w:t>
        <w:br/>
        <w:t>Армандаған мақсаттарға барлық достар жеттіңдер.</w:t>
        <w:br/>
        <w:t>Еңбек етіп туған жерде ешбір тыным таппадық,</w:t>
        <w:br/>
        <w:t>Достық сезім әр жүректе аяладық, сатпадық.</w:t>
        <w:br/>
        <w:t>Менің адал достарым бар қадіріңді білетін</w:t>
        <w:br/>
        <w:t>--деп отырам оңаша бір есіме алығ! мақтанып.</w:t>
        <w:br/>
        <w:t>Мәңгіліктің аясында қанаттандым, түледім,</w:t>
        <w:br/>
        <w:t>Достық жайлы көп толғанып кетсем кешір ұлы елім.</w:t>
        <w:br/>
        <w:t>Достық деген ұлы сезім екенін де білемін,</w:t>
        <w:br/>
        <w:t>Аман жүрші барлығың да, менің осы тілегім!</w:t>
        <w:br/>
        <w:t>жжж</w:t>
        <w:br/>
        <w:t>«Бәрін де кешіремін, күнім» деші,</w:t>
        <w:br/>
        <w:t>Ренжіп мұңаймашы, күлімдеші.</w:t>
        <w:br/>
        <w:t>Түндігін сырып тастап ауыр ойдың,</w:t>
        <w:br/>
        <w:t>Көңілдің кірбіңіне сүрінбеші.</w:t>
        <w:br/>
        <w:t>Ойыңнан сырып бәрін алып таста,</w:t>
        <w:br/>
        <w:t>Мұңайсаң өмір басқа, шабыт басқа.</w:t>
        <w:br/>
        <w:t>Қайғырсаң сол қайғыңды көре тұрыгп!,</w:t>
        <w:br/>
        <w:t>Менің де сынық көңілім айықпас па.</w:t>
        <w:br/>
        <w:t>Бетке күліп, сырт айналып тас атпайтын тасадан,</w:t>
        <w:br/>
        <w:t>Мен өмірге сапар шектім іздеп ізгі дос адам.</w:t>
        <w:br/>
        <w:t>Сырласым бон, мұңдасым боп бір болатын сапарда,</w:t>
        <w:br/>
        <w:t>Достар таптым жандары ізгі, рахмет жасаған!</w:t>
        <w:br/>
        <w:t>Соларменен естен кетпес бірге өткізген күндерім,</w:t>
        <w:br/>
        <w:t>Айта берсем таусылмайды сағыныштың тізбегін.</w:t>
        <w:br/>
        <w:t>Мына өмірдің соқпағымен алыс-алыс кеттіңдер,</w:t>
        <w:br/>
        <w:t>Туған жерде тек мен қалып, өздеріңді іздедім.</w:t>
        <w:br/>
        <w:t>Сапарластан. қатарластан жүрмедік біз кеш қалып,</w:t>
        <w:br/>
        <w:t>Көрмедік қой кеуде керіп мықтымын деп төс қағып.</w:t>
        <w:br/>
        <w:t>Қожан, Беркін, Тұрсынбайдың қыз ап қашқан қылығын,</w:t>
        <w:br/>
        <w:t>Мәз боп күліп отырамын, соларын да еске алып.</w:t>
        <w:br/>
        <w:t>Ыстық-суық күйді кешіп өмір асу бірге астық,</w:t>
        <w:br/>
        <w:t>Беркін деген бір қалжыңбас жіберді өзіне құрдас қып.</w:t>
        <w:br/>
        <w:t>Арманның ақ толқындарын талпындырған жағадай,</w:t>
        <w:br/>
        <w:t>Қиялға бір сапар шегіп ұзақ-ұзақ сырластық.</w:t>
        <w:br/>
        <w:t>Ақ гүліне ұқсап тұрған туып оскеп жерімнің,</w:t>
        <w:br/>
        <w:t>Үнсіздерге, тілсіздерге өлең болып өрілдім.</w:t>
        <w:br/>
        <w:t>Арамызды біріктірген Нәсілжандай қарындас,</w:t>
        <w:br/>
        <w:t>Қанатымен су бүріккен қарлығаштай көріндің.</w:t>
      </w:r>
    </w:p>
    <w:p>
      <w:r>
        <w:t>Соқпағы көп жолымызды бір мақсатқа арнадық,</w:t>
        <w:br/>
        <w:t>Қандай қиын дос жүрегі сәл кірлетіп алмадық.</w:t>
        <w:br/>
        <w:t>Өмір өзен ағысымен бірге сапар шексек те,</w:t>
        <w:br/>
        <w:t>Сырласушы ек, мұң басушы ек өткен күнді арман ғып.</w:t>
        <w:br/>
        <w:t>Айтушы едік саф сезімнің шайқалмаған тұнығын,</w:t>
        <w:br/>
        <w:t>Түсіндік біз достық деген кең мағына ұлы ұғым.</w:t>
        <w:br/>
        <w:t>Бәз бірсуден көлеңкелеп аспан жүзін ол сенен,</w:t>
        <w:br/>
        <w:t>Қызғанбайды жарық күннен сәулелі бір сынығын.</w:t>
        <w:br/>
        <w:t>Доссыз менің елеусіздеу жылағаным, күлгенім,</w:t>
        <w:br/>
        <w:t>Доссыз өмір күресінде жеңіс барын білмедім.</w:t>
        <w:br/>
        <w:t>151</w:t>
        <w:br/>
        <w:t>Даласына тер төгіп егін егіп,</w:t>
        <w:br/>
        <w:t>Диқандарым байлыққа кенеледі.</w:t>
        <w:br/>
        <w:t>Қайың талдар жағада жарасып-ақ,</w:t>
        <w:br/>
        <w:t>Өзендер төмен ағын аласұрад.</w:t>
        <w:br/>
        <w:t>Қан тамырын жер ана ашып берген</w:t>
        <w:br/>
        <w:t>Нәрленсін дегі тіршілік аласын ап.</w:t>
        <w:br/>
        <w:t>Сылдырыңмен бойыңа ғұмыр біткен,</w:t>
        <w:br/>
        <w:t>Диқандарым сөйлетер күнін күткен.</w:t>
        <w:br/>
        <w:t>Алла берген өзендер байлығым ғой,</w:t>
        <w:br/>
        <w:t>Ешкімге көрген емес сырын бүккен.</w:t>
        <w:br/>
        <w:t>жжж</w:t>
        <w:br/>
        <w:t>Жұре берсең дым сызбай,</w:t>
        <w:br/>
        <w:t>Сонда сен адал адамсың.</w:t>
        <w:br/>
        <w:t>Көздерін атсаң бір көздеп,</w:t>
        <w:br/>
        <w:t>Оқ тиіп жараланарсың.</w:t>
        <w:br/>
        <w:t>Көз салмау керек ешкімге,</w:t>
        <w:br/>
        <w:t>Сырласпау керек ешкіммен.</w:t>
        <w:br/>
        <w:t>Шабытты күнге, дос күнге,</w:t>
        <w:br/>
        <w:t>Селқостау сәлемдестім мен.</w:t>
        <w:br/>
        <w:t>Танысыңа да баяғы,</w:t>
        <w:br/>
        <w:t>Ақырын сәлемдес күнім.</w:t>
        <w:br/>
        <w:t>Бұрымы тұрмақ аяғын,</w:t>
        <w:br/>
        <w:t>Мақтамау керек ешкімнің.</w:t>
        <w:br/>
        <w:t>Жүре берсен дым сезбей</w:t>
        <w:br/>
        <w:t>Сонда сен адал адамсың.</w:t>
        <w:br/>
        <w:t>Көздерін атсаң бір көздей,</w:t>
        <w:br/>
        <w:t>Ок тиіп жараланарсынң.</w:t>
        <w:br/>
        <w:t>Байқап күл күлсең- күлкіпді,</w:t>
        <w:br/>
        <w:t>Жарына қара бір дүркін.</w:t>
        <w:br/>
        <w:t>Сырымды да, мұңымды да жеткізер.</w:t>
        <w:br/>
        <w:t>Өлең сөздің құдіретіне күрсінем.</w:t>
        <w:br/>
        <w:t>жжж</w:t>
      </w:r>
    </w:p>
    <w:p>
      <w:r>
        <w:t>Айыққан жарасынан сынық қанат,</w:t>
        <w:br/>
        <w:t>Ұшып жүр өмірін жел бұлтқа орап.</w:t>
        <w:br/>
        <w:t>Кейбіреу мені бекер жазалайды,</w:t>
        <w:br/>
        <w:t>Жақтырмай көздеріме суық қарап.</w:t>
        <w:br/>
        <w:t>Ұшып жүрген жабырқап жаны мұңға,</w:t>
        <w:br/>
        <w:t>Құсыңды айтшы жаным таныдың ба?</w:t>
        <w:br/>
        <w:t>Жарасынан айыққан сынық қанат,</w:t>
        <w:br/>
        <w:t>Күн көзімен жалтылдап шағылуда.</w:t>
        <w:br/>
        <w:t>Жалған ойды жүр екен қайдан алып,</w:t>
        <w:br/>
        <w:t>Өзіме-өзім куә, айдан анық.</w:t>
        <w:br/>
        <w:t>Кейбіреудің айтатын жел сөзінен,</w:t>
        <w:br/>
        <w:t>Өмір сүрем, құтылам қайда барып?</w:t>
        <w:br/>
        <w:t>Керегі жоқ жаныма жат куәнің,</w:t>
        <w:br/>
        <w:t>Жырдан алғам арманның ақ бұлағын.</w:t>
        <w:br/>
        <w:t>Тазалықтан жаралған табиғаты,</w:t>
        <w:br/>
        <w:t>Ақтығынан айнымас аққу әнім.</w:t>
        <w:br/>
        <w:t>жжж</w:t>
        <w:br/>
        <w:t>Қиылып айтқан сөзіңе сенем,</w:t>
        <w:br/>
        <w:t>Тұңғиық ойлы көзіңе сенем.</w:t>
        <w:br/>
        <w:t>Сүйген жүрек алдамайды деп,</w:t>
        <w:br/>
        <w:t>Өмірде жалғыз өзіңе сенем.</w:t>
        <w:br/>
        <w:t>Болдың ғой маған өмір-әлем,</w:t>
        <w:br/>
        <w:t>Қоңырлау үнің жаныма ем.</w:t>
        <w:br/>
        <w:t>Алыстап кеткен сағынышпен,</w:t>
        <w:br/>
        <w:t>Қараймын ұзақ жолыңа мен.</w:t>
        <w:br/>
        <w:t>156</w:t>
        <w:br/>
        <w:t>Тек сонда ғана сүйкімді</w:t>
        <w:br/>
        <w:t>Еркек боп қалуың мүмкін.</w:t>
        <w:br/>
        <w:t>Қалды ғой артта ер күлкі,</w:t>
        <w:br/>
        <w:t>Сағыныш болды досым-ай.</w:t>
        <w:br/>
        <w:t>Осылай, бала, біздің күн,</w:t>
        <w:br/>
        <w:t>Бүкпесіз айтсақ осылай.</w:t>
        <w:br/>
        <w:t>ӘЙТЕУІР МЫНА ӨМІРГЕ ҚҰШТАР ЖАНЫМ</w:t>
        <w:br/>
        <w:t>Әйтеуір мына өмірге құштар жаным,</w:t>
        <w:br/>
        <w:t>Таусылмас саған деген ішкі арманым.</w:t>
        <w:br/>
        <w:t>Қайталанбас жастыққа қайтып келер,</w:t>
        <w:br/>
        <w:t>О. дариға-ай, мен неге құс болмадым?</w:t>
        <w:br/>
        <w:t>Өткен күннің бейнелеп белестерін,</w:t>
        <w:br/>
        <w:t>Сөйлеші бейнелеп бір елестерім.</w:t>
        <w:br/>
        <w:t>Құзға бір құлағанда жанашыр боп,</w:t>
        <w:br/>
        <w:t>Қолымнан тартып алған емес не едің?</w:t>
        <w:br/>
        <w:t>Омір деген өткелді майдандамын,</w:t>
        <w:br/>
        <w:t>Қайратымды қайыспай қайраудамын.</w:t>
        <w:br/>
        <w:t>Көктем сайын көгеріп көктейтұғын</w:t>
        <w:br/>
        <w:t>Ақ қайыңға неге бір айлапбадым?</w:t>
        <w:br/>
        <w:t>Оу, өмір, жастығымның қыз коктемі ең</w:t>
        <w:br/>
        <w:t>Құстар қайтқан кеттің бе тізбекпенен.</w:t>
      </w:r>
    </w:p>
    <w:p>
      <w:r>
        <w:t>Жауынмен жасыл белге сіңін кеткен,</w:t>
        <w:br/>
        <w:t>Жастығымды аңсаумен іздеп келем.</w:t>
        <w:br/>
        <w:t>163</w:t>
        <w:br/>
        <w:t>Ақылшым, қамкоршым да сендер болдың,</w:t>
        <w:br/>
        <w:t>Жан анам мына өмірден өткенінде.</w:t>
        <w:br/>
        <w:t>Сағынғанда сендерді есіме алам,</w:t>
        <w:br/>
        <w:t>Сендер едің, ақ пейіл, есіл адам.</w:t>
        <w:br/>
        <w:t>Ұмытсам сен сыйпаған алақанды,</w:t>
        <w:br/>
        <w:t>Боп жүрмін мына өмірде несіне адам.</w:t>
        <w:br/>
        <w:t>Жүреді алам қамқоршым - пағашым деп,</w:t>
        <w:br/>
        <w:t>Үлкендерін сыйлайды ағашым деп.</w:t>
        <w:br/>
        <w:t>Бара қалсам ауылына бәйек болар</w:t>
        <w:br/>
        <w:t>Бір шұбар тай астыңа аласың деп.</w:t>
        <w:br/>
        <w:t>Алақан ем ғой аялы,</w:t>
        <w:br/>
        <w:t>Кінам бар қандай алдыңда?</w:t>
        <w:br/>
        <w:t>Қарқыным бітіп баяғы</w:t>
        <w:br/>
        <w:t>Қартайып элде қалдым ба?</w:t>
        <w:br/>
        <w:t>Қарайтын болды соңғы кез</w:t>
        <w:br/>
        <w:t>Бәйбішем жаман көзбенен.</w:t>
        <w:br/>
        <w:t>Жоғалсын қайдан өр мінез,</w:t>
        <w:br/>
        <w:t>Өзіме балғын өз денем.</w:t>
        <w:br/>
        <w:t>Мен жайлы бұрын ойляған,</w:t>
        <w:br/>
        <w:t>Ойынан шықпай қалдым ба?</w:t>
        <w:br/>
        <w:t>Құр қалдым амал-айладан,</w:t>
        <w:br/>
        <w:t>Өртендім талай жандым да.</w:t>
        <w:br/>
        <w:t>Қиянатшыл біреу келді ме,</w:t>
        <w:br/>
        <w:t>Қиялшыл бала орнына.</w:t>
        <w:br/>
        <w:t>Ақындар дейтін елді де,</w:t>
        <w:br/>
        <w:t>Жек көріп кетті ол мына.</w:t>
        <w:br/>
        <w:t>16%</w:t>
        <w:br/>
        <w:t>Қыраулы шашты қыс қатты,</w:t>
        <w:br/>
        <w:t>Арада жылдар өтті көп.</w:t>
        <w:br/>
        <w:t>Қолыма таяқ ұстатты,</w:t>
        <w:br/>
        <w:t>Кәрілік өстіп жетті кеп.</w:t>
        <w:br/>
        <w:t>Келеді гүлді бақшаға,</w:t>
        <w:br/>
        <w:t>Ойлайды бүлдіршіндерді.</w:t>
        <w:br/>
        <w:t>Алады еске жақсы аға,</w:t>
        <w:br/>
        <w:t>Кей шақта артқы күндерді.</w:t>
        <w:br/>
        <w:t>Қалманты ізі дауылдың.</w:t>
        <w:br/>
        <w:t>Қайғысыз өмір тым ыстық.</w:t>
        <w:br/>
        <w:t>Түседі еске ауыр күн,</w:t>
        <w:br/>
        <w:t>Тілейді жаным тыныштық.</w:t>
      </w:r>
    </w:p>
    <w:p>
      <w:r>
        <w:t>НӨСЕР</w:t>
        <w:br/>
        <w:t>Көшеді бұлт тізбегі асығады,</w:t>
        <w:br/>
        <w:t>Әсте мұндай нөсер тез басылады.</w:t>
        <w:br/>
        <w:t>Бар табиғат түрленіп сергіп қалар,</w:t>
        <w:br/>
        <w:t>Гүлдері қызғалдақтың ашылады.</w:t>
        <w:br/>
        <w:t>Дегендей зілім жатыр артымда әлі,</w:t>
        <w:br/>
        <w:t>Нажағай шартылдады, жарқылдады.</w:t>
        <w:br/>
        <w:t>Пердемізді жел соғын жұлқылады,</w:t>
        <w:br/>
        <w:t>Әйнегі терезенің тарсылдады.</w:t>
        <w:br/>
        <w:t>Бұрқырады. бұлқынды міне өзімдей,</w:t>
        <w:br/>
        <w:t>Өте шықты қас қағым лезімдей.</w:t>
        <w:br/>
        <w:t>Ашуланса өстіп тез басылатын,</w:t>
        <w:br/>
        <w:t>Бұл да менің ақ көңіл мінезімдей.</w:t>
        <w:br/>
        <w:t>176</w:t>
        <w:br/>
        <w:t>Тілім тиді досқа кейде.</w:t>
        <w:br/>
        <w:t>Өмірдің де әртүрлі әні.</w:t>
        <w:br/>
        <w:t>Адам дей ме, басқа дей ме,</w:t>
        <w:br/>
        <w:t>Жұрт не дейді мен жайында.</w:t>
        <w:br/>
        <w:t>Ерте құртып алдық дей ме</w:t>
        <w:br/>
        <w:t>Сол ақынның көңіл ғүлін.</w:t>
        <w:br/>
        <w:t>Мөлдірінен қандық дей ме</w:t>
        <w:br/>
        <w:t>Жұрт не дейді жүрегімнің.</w:t>
        <w:br/>
        <w:t>Жоғымды да өзің ізде,</w:t>
        <w:br/>
        <w:t>Барымды да сен дайында.</w:t>
        <w:br/>
        <w:t>Қадір бар ма сөзімізде,</w:t>
        <w:br/>
        <w:t>Жұрт не дейді мен жайында.</w:t>
        <w:br/>
        <w:t>Үндемейсің неге, неге?..</w:t>
        <w:br/>
        <w:t>Барды айтсаңшы көңілдегі.</w:t>
        <w:br/>
        <w:t>Бау бесікке бөлене ме,</w:t>
        <w:br/>
        <w:t>Жұрт не дейді өмірдегі.</w:t>
        <w:br/>
        <w:t>жжж</w:t>
        <w:br/>
        <w:t>Жылжиды өмір арбасы,</w:t>
        <w:br/>
        <w:t>Асыра түсіп беделін.</w:t>
        <w:br/>
        <w:t>Жапырақ әлі жап-жасыл,</w:t>
        <w:br/>
        <w:t>Сезбейді қыстың келерін.</w:t>
        <w:br/>
        <w:t>Жаз өтті. тағы күз келді,</w:t>
        <w:br/>
        <w:t>Еместей ғой суық күз.</w:t>
        <w:br/>
        <w:t>Туу жоқ қайта бізге енді,</w:t>
        <w:br/>
        <w:t>Ертерек әггең туығшпыз.</w:t>
        <w:br/>
        <w:t>Егделік деген жауым да,</w:t>
        <w:br/>
        <w:t>Қашады мөлдір көздерден.</w:t>
        <w:br/>
        <w:t>Шығатын сол тауым да,</w:t>
        <w:br/>
        <w:t>Ешнәрсем жоқтай өзгерген.</w:t>
        <w:br/>
        <w:t>199</w:t>
      </w:r>
    </w:p>
    <w:p>
      <w:r>
        <w:t>Анадан туған тоғыз ек,</w:t>
        <w:br/>
        <w:t>Адам боп содан тарадық.</w:t>
        <w:br/>
        <w:t>Өткізіп соғыс жарасын,</w:t>
        <w:br/>
        <w:t>Өсіріп жетім баласын.</w:t>
        <w:br/>
        <w:t>Бейнетпен жүріп күн кешті,</w:t>
        <w:br/>
        <w:t>Тірегім болған анашым!</w:t>
        <w:br/>
        <w:t>Сол адам болды қорғаным,</w:t>
        <w:br/>
        <w:t>Жасады бізге бар қамын.</w:t>
        <w:br/>
        <w:t>Қамқоршымнан айрылып,</w:t>
        <w:br/>
        <w:t>Білдім ғой өмір жалғанын.</w:t>
        <w:br/>
        <w:t>Қалмайын деп ешкімнен,</w:t>
        <w:br/>
        <w:t>Есейіп ерте өстім мен.</w:t>
        <w:br/>
        <w:t>Анашым қамқор болса да,</w:t>
        <w:br/>
        <w:t>Әкеніп зарын кештім меп.</w:t>
        <w:br/>
        <w:t>Таусылғанша татар дәм,</w:t>
        <w:br/>
        <w:t>Қалмайын деп қатардан.</w:t>
        <w:br/>
        <w:t>Керегімді алсам деп,</w:t>
        <w:br/>
        <w:t>Өмір деген сапардан.</w:t>
        <w:br/>
        <w:t>Керегімді одан алдым ба,</w:t>
        <w:br/>
        <w:t>Өкініп кейде қалдым ба?</w:t>
        <w:br/>
        <w:t>Арнамнан асып кейде бір,</w:t>
        <w:br/>
        <w:t>Алмадым ақылын жардың да.</w:t>
        <w:br/>
        <w:t>Жақсыны жаман көргемін,</w:t>
        <w:br/>
        <w:t>Берерімді елге бергенмін.</w:t>
        <w:br/>
        <w:t>Ренжітсем кейде біреуді,</w:t>
        <w:br/>
        <w:t>Жаралған мен де пендемін.</w:t>
        <w:br/>
        <w:t>Қолдаушым болып жаратқан,</w:t>
        <w:br/>
        <w:t>Қалғысам сол ғой ояткан.</w:t>
        <w:br/>
        <w:t>Көрс алмаған пенделер,</w:t>
        <w:br/>
        <w:t>Шалды ғой талай аяқтан.</w:t>
        <w:br/>
        <w:t>166</w:t>
        <w:br/>
        <w:t>2-бөлім</w:t>
        <w:br/>
        <w:t>ЖАҚСЫ СӨЗІМ - СЕНДЕРГЕ</w:t>
        <w:br/>
        <w:t>Сыйластық болып арманым</w:t>
        <w:br/>
        <w:t>Сыйладым елдің ардағын.</w:t>
        <w:br/>
        <w:t>Ықылас, ыстық сезімді,</w:t>
        <w:br/>
        <w:t>Сендерге деп арнадым.</w:t>
        <w:br/>
        <w:t>181</w:t>
        <w:br/>
        <w:t>Өсіп-өнген ұрпағың аман болсын,</w:t>
        <w:br/>
        <w:t>Атыңды болашаққа ап баратын.</w:t>
      </w:r>
    </w:p>
    <w:p>
      <w:r>
        <w:t>Қайда жүрсем сеп жайлы айта берем</w:t>
        <w:br/>
        <w:t>Естісін дауысымды байтақ әлем.</w:t>
        <w:br/>
        <w:t>Оранып толырағыңды қырда жатсам,</w:t>
        <w:br/>
        <w:t>Туған жер сонда ғана жай табар ем.</w:t>
        <w:br/>
        <w:t>180</w:t>
        <w:br/>
        <w:t>ӘПКЕМЕ</w:t>
        <w:br/>
        <w:t>Бір анадан таралған сегіз едік,</w:t>
        <w:br/>
        <w:t>Бір ру болдық біздер өсе келіп.</w:t>
        <w:br/>
        <w:t>Әке жоқ ақылшы боп еркелетер</w:t>
        <w:br/>
        <w:t>Анамызды әке де, шеше дедік.</w:t>
        <w:br/>
        <w:t>Анам ерте жұмысқа аттанатын,</w:t>
        <w:br/>
        <w:t>Сен едің бәрімізді ап қалатын.</w:t>
        <w:br/>
        <w:t>Күні бойы біздерге қамқор болып,</w:t>
        <w:br/>
        <w:t>Өшірмеуші ең анамның жаққан отын.</w:t>
        <w:br/>
        <w:t>Келуші сдің жағатын тезек теріп,</w:t>
        <w:br/>
        <w:t>Артта қап балалық күн бозөкпелік</w:t>
        <w:br/>
        <w:t>Жылжып жылдар кезекпен өте берді,</w:t>
        <w:br/>
        <w:t>Бізде тердік ер жетін, кезек келіп.</w:t>
        <w:br/>
        <w:t>Апам мен бірге жүріп бау байладың,</w:t>
        <w:br/>
        <w:t>Жігіттердей шөп шауып, арба айдадың.</w:t>
        <w:br/>
        <w:t>Отан үшін от кешіп жүргенде әкем,</w:t>
        <w:br/>
        <w:t>Сен де тарттың азабын қан майданның.</w:t>
        <w:br/>
        <w:t>Көтеріп азаматтың ауыр жүгін,</w:t>
        <w:br/>
        <w:t>Өткіздің қиыншылық ауыр жылын.</w:t>
        <w:br/>
        <w:t>Жетелеп бәрімізді ер жеткіздің,</w:t>
        <w:br/>
        <w:t>Ол сіздің бізге деғен бауырлығың.</w:t>
        <w:br/>
        <w:t>Сылаңдап кей қыздарша таранбадың,</w:t>
        <w:br/>
        <w:t>Ер жетсін деп біз үшін алаңдадың.</w:t>
        <w:br/>
        <w:t>Еңбегіңе өмірдің бар бақытын,</w:t>
        <w:br/>
        <w:t>Үйіп-төгіп берер ем саған бәрін!</w:t>
        <w:br/>
        <w:t>Бұл менің саған айтар мұңым еді,</w:t>
        <w:br/>
        <w:t>Көл жылдар көкірегімде жүріп еді.</w:t>
        <w:br/>
        <w:t>Мұңайсам бір мұңайды ойлы жанар,</w:t>
        <w:br/>
        <w:t>Жанарың тау суындай тұнық еді.</w:t>
        <w:br/>
        <w:t>182</w:t>
        <w:br/>
        <w:t>Ұнайды тып-ғыныш таңдары,</w:t>
        <w:br/>
        <w:t>Мінгізген атына үміттің.</w:t>
        <w:br/>
        <w:t>Әкешім соғысқа кеткенде,</w:t>
        <w:br/>
        <w:t>Кеудемнен мұңды алған шықты арман.</w:t>
        <w:br/>
        <w:t>Сонау бір үлкен тас көктемде,</w:t>
        <w:br/>
        <w:t>Көшікіннен өмірімді құтқарған.</w:t>
      </w:r>
    </w:p>
    <w:p>
      <w:r>
        <w:t>Сиырды қайырған ысқырып,</w:t>
        <w:br/>
        <w:t>Балалық шақтарым емес пе?!</w:t>
        <w:br/>
        <w:t>Құрығын қарына қыстырған,</w:t>
        <w:br/>
        <w:t>Жылқынны тұр әне, белесте.</w:t>
        <w:br/>
        <w:t>Жеткізші қойшыға сырымды,</w:t>
        <w:br/>
        <w:t>Ұйқысыз отырған күзетте.</w:t>
        <w:br/>
        <w:t>Арман тау жетеле жырымды,</w:t>
        <w:br/>
        <w:t>Кей жолын өзің-ақ түзет те.</w:t>
        <w:br/>
        <w:t>Махаббат азабын сезініп,</w:t>
        <w:br/>
        <w:t>Есімде қызды алғаш сүйген күн.</w:t>
        <w:br/>
        <w:t>Мұңданып жүруден жерініп,</w:t>
        <w:br/>
        <w:t>Жігітше күлуді үйрендім.</w:t>
        <w:br/>
        <w:t>ЛІМ МЕНІҢ</w:t>
        <w:br/>
        <w:t>Еркін жұғып Сарыбастау таң самалын</w:t>
        <w:br/>
        <w:t>Әр күнімді еліммен қарсы аламын.</w:t>
        <w:br/>
        <w:t>Толғансам, тебіренсем, шабыттансам</w:t>
        <w:br/>
        <w:t>«Елім менің» -- деп шырқап ән саламын.</w:t>
        <w:br/>
        <w:t>Туған ел мен де сенің балапаның,</w:t>
        <w:br/>
        <w:t>Сенімен бірге атырғам дала таңын.</w:t>
        <w:br/>
        <w:t>Әлі күнге анамды сағынамын,</w:t>
        <w:br/>
        <w:t>Маңдайымнан сипаған алақанын.</w:t>
        <w:br/>
        <w:t>178</w:t>
        <w:br/>
        <w:t>Өмірде өлең жазып өткендердің,</w:t>
        <w:br/>
        <w:t>Ойларын, армандарын қазық етем.</w:t>
        <w:br/>
        <w:t>Өлгепімше барлығын жазам әлі,</w:t>
        <w:br/>
        <w:t>Жалын құйған жаныма қазақ әні.</w:t>
        <w:br/>
        <w:t>Бұралаң соқпағы көп мынау өмір,</w:t>
        <w:br/>
        <w:t>Жанымды тыншытпады, мазалады.</w:t>
        <w:br/>
        <w:t>Өмірдің алар кезек сан жасағы,</w:t>
        <w:br/>
        <w:t>Бір-біріне арман-сыр арна ашады.</w:t>
        <w:br/>
        <w:t>Өлең асау теңіздің толқынындай,</w:t>
        <w:br/>
        <w:t>Алмасады, мәңгілік жалғасады.</w:t>
        <w:br/>
        <w:t>Тағдырдың маған берген жазуы екен,</w:t>
        <w:br/>
        <w:t>Мәңгіліктің мәңгі рух қазығы екен.</w:t>
        <w:br/>
        <w:t>Жарық дүние өшпейтін өмір жырын,</w:t>
        <w:br/>
        <w:t>Жарығымен жүректің жазып өтем.</w:t>
        <w:br/>
        <w:t>Жүр әлі күйім келмей, күйім келмей,</w:t>
        <w:br/>
        <w:t>Тамағыма бір нәрсе түйілгендей.</w:t>
        <w:br/>
        <w:t>Тәлкек етіп тағдырдың өзін кейде,</w:t>
        <w:br/>
        <w:t>Жүруші едім алға сап үйіргендей.</w:t>
        <w:br/>
        <w:t>Күйім келмей жүргені-ай, күйім келмей,</w:t>
        <w:br/>
        <w:t>Дәрменсіз дауылы жоқ құйын желдей.</w:t>
        <w:br/>
        <w:t>Не тындырдым ел-жұртым сүйінгендей,</w:t>
        <w:br/>
        <w:t>Не тындырдым қас-жауым күйінгендей?</w:t>
        <w:br/>
        <w:t>Күйім келмей жүргені-ай көптен менің,</w:t>
      </w:r>
    </w:p>
    <w:p>
      <w:r>
        <w:t>Бара жатыр сарғайып көк белдерім.</w:t>
        <w:br/>
        <w:t>Хош айтысып қайтқан көк құспен бірге,</w:t>
        <w:br/>
        <w:t>Ұшып кеткен сияқты көктемдерім.</w:t>
        <w:br/>
        <w:t>Білмеймін не сыйлайды келер кешім,</w:t>
        <w:br/>
        <w:t>Тарта ма келер кеіпім өлең көшін.</w:t>
        <w:br/>
        <w:t>172</w:t>
        <w:br/>
        <w:t>Жаңбырда кенет шелектеп,</w:t>
        <w:br/>
        <w:t>Сіркіреп кейде құяды.</w:t>
        <w:br/>
        <w:t>Сөйтіп бір келген бір көктем,</w:t>
        <w:br/>
        <w:t>Менімен бірге тұрады.</w:t>
        <w:br/>
        <w:t>Таң ату үшін арайлап,</w:t>
        <w:br/>
        <w:t>Сылану үшін тал-қайың.</w:t>
        <w:br/>
        <w:t>Мен туған күнде жай ойнап,</w:t>
        <w:br/>
        <w:t>Күркірейді аспан әрдайым.</w:t>
        <w:br/>
        <w:t>Тұрса да көктем нұрды еміп,</w:t>
        <w:br/>
        <w:t>Көктем мен қыста талас бар.</w:t>
        <w:br/>
        <w:t>Былтырғыдан да әрленіп,</w:t>
        <w:br/>
        <w:t>Кеткендей биыл ағаштар.</w:t>
        <w:br/>
        <w:t>Жайнайды бір нұр ішімде,</w:t>
        <w:br/>
        <w:t>Өзіме қуат дем берген.</w:t>
        <w:br/>
        <w:t>Биылғы көктем үшін деп,</w:t>
        <w:br/>
        <w:t>Ұшырам аққу кеудемнен.</w:t>
        <w:br/>
        <w:t>Көңіліңе ауыр ой алма,</w:t>
        <w:br/>
        <w:t>Шықтық қой қыстан сәл жүдеп.</w:t>
        <w:br/>
        <w:t>Алдыңа шарап қоям да,</w:t>
        <w:br/>
        <w:t>Ала ғой деймін елжірегі.</w:t>
        <w:br/>
        <w:t>Келдім саған бабам шерткен күйді үрлеп,</w:t>
        <w:br/>
        <w:t>Айтамын мен басқа жерді сүйдім деп.</w:t>
        <w:br/>
        <w:t>Ой, туған жер ақ сүт берген анамсың,</w:t>
        <w:br/>
        <w:t>Анасынан бала күтпес сый-құрмет,</w:t>
        <w:br/>
        <w:t>Туған мекен кең далаңмен сырлас ем,</w:t>
        <w:br/>
        <w:t>Бозторғайын сол даланың тыңда сен.</w:t>
        <w:br/>
        <w:t>Сағынып кеп туған жерге оралдым,</w:t>
        <w:br/>
        <w:t>Оралғандай туған үйге, жырға әсем.</w:t>
        <w:br/>
        <w:t>174</w:t>
        <w:br/>
        <w:t>Туылыппын күзінде Қарашаның,</w:t>
        <w:br/>
        <w:t>Сенде өтті бал дәурен бала шағым.</w:t>
        <w:br/>
        <w:t>Сенде есейіп, ер жетіп, білім алып,</w:t>
        <w:br/>
        <w:t>Мензедім өмірімнің болашағын.</w:t>
        <w:br/>
        <w:t>Елім менің байланған қазығым-ай,</w:t>
        <w:br/>
        <w:t>Сеніменен өмірдің қызығын-ай.</w:t>
        <w:br/>
        <w:t>Көсегенді көркейтіп көгертетін,</w:t>
        <w:br/>
        <w:t>Ырысың деп беріпті өзі құдай.</w:t>
        <w:br/>
        <w:t>Неткен қамқор ақ Ітейіл адамдарың</w:t>
      </w:r>
    </w:p>
    <w:p>
      <w:r>
        <w:t>Қиыс кетсем абыржып, алаңдадың.</w:t>
        <w:br/>
        <w:t>Құдыретім жетсе егер бар бақытты,</w:t>
        <w:br/>
        <w:t>Үйіп-төгіп берер ем саған бәрін.</w:t>
        <w:br/>
        <w:t>Туған елім сенсің ғой, тірегім де,</w:t>
        <w:br/>
        <w:t>Сен тұрғанда күшім бар білегімде.</w:t>
        <w:br/>
        <w:t>Алпыс екі тамырым сен деп соғып,</w:t>
        <w:br/>
        <w:t>Өлгенімше қаласың жүрегімде.</w:t>
        <w:br/>
        <w:t>Елім менің Ақ кердің етегінде</w:t>
        <w:br/>
        <w:t>Қимай кеттім алысқа кетерімде</w:t>
        <w:br/>
        <w:t>Саған деген бір сиқыр сағыныштың</w:t>
        <w:br/>
        <w:t>Еріп кейде кетемін жетегіне.</w:t>
        <w:br/>
        <w:t>Елім менің - байлығым, беркемсің,</w:t>
        <w:br/>
        <w:t>Бақытым, думандатар мерекемсің.</w:t>
        <w:br/>
        <w:t>Айт, Бозымнан ұрпағы өніп-өскен,</w:t>
        <w:br/>
        <w:t>Әлмеректен таралған ел екенсің.</w:t>
        <w:br/>
        <w:t>Сенен туды Ұзақтай батыр бабам,</w:t>
        <w:br/>
        <w:t>Сен деп өтті ІНалтабай ақын бабам.</w:t>
        <w:br/>
        <w:t>Ұрпақтарық оларды ұмытпайды,</w:t>
        <w:br/>
        <w:t>Өтсе де айлар, жылдар ғасырлардан.</w:t>
        <w:br/>
        <w:t>Жайым бар ел-жұртым деп мактанатын,</w:t>
        <w:br/>
        <w:t>Маған ыстық дәстүрін, салтанатың.</w:t>
        <w:br/>
        <w:t>179</w:t>
        <w:br/>
        <w:t>Көңілденсең сипаушы едің аялап,</w:t>
        <w:br/>
        <w:t>Маңдайымнан саусағыңмен қаз қанат.</w:t>
        <w:br/>
        <w:t>Мұңайғанда мұңаятын жасқанып,</w:t>
        <w:br/>
        <w:t>Қуансам бір қуанатын шаттанып.</w:t>
        <w:br/>
        <w:t>Мейірленіп қарайтын біз екеуміз,</w:t>
        <w:br/>
        <w:t>Кәріге де, сәбиге де, жасқа да.</w:t>
        <w:br/>
        <w:t>Қазанымды жүруші едің үнемдеп,</w:t>
        <w:br/>
        <w:t>Қоюшы едің жоқ-барымды түгендеп.</w:t>
        <w:br/>
        <w:t>Асаулығым шектен шыға бастаса,</w:t>
        <w:br/>
        <w:t>Ер-тоқым сап мінуші едің жүгендеп.</w:t>
        <w:br/>
        <w:t>Ешкімде де жүрмегендей секілді із,</w:t>
        <w:br/>
        <w:t>Келген кезде мұңаяды жетім күз.</w:t>
        <w:br/>
        <w:t>Тентектігім болды талай өмірде</w:t>
        <w:br/>
        <w:t>Мен бағаңды түсінбеппін, кешір қыз.</w:t>
        <w:br/>
        <w:t>МЫНА ӨМІР МАҒАН НЕ БЕРДІ?</w:t>
        <w:br/>
        <w:t>Бақытқа біреу бөленді,</w:t>
        <w:br/>
        <w:t>Косегесі коктеп көгерді.</w:t>
        <w:br/>
        <w:t>Өзімнен сұрап отырам,</w:t>
        <w:br/>
        <w:t>Мыпа өмір саған не берді.</w:t>
        <w:br/>
        <w:t>Откізіп ойды електен,</w:t>
        <w:br/>
        <w:t>Зердеме түйем кезекпен.</w:t>
        <w:br/>
        <w:t>Тізбек теп кейде еске алам,</w:t>
        <w:br/>
        <w:t>Өмірімді тез өткен.</w:t>
        <w:br/>
        <w:t>Көп пе әлде аз ба көргенім,</w:t>
      </w:r>
    </w:p>
    <w:p>
      <w:r>
        <w:t>Коп іс әлде аз ба бергенім.</w:t>
        <w:br/>
        <w:t>Ой қуып өлең жаздым ғой,</w:t>
        <w:br/>
        <w:t>Жеткенінше зердемнің.</w:t>
        <w:br/>
        <w:t>Әкеден ұл боп жаралып,</w:t>
        <w:br/>
        <w:t>Әкесіз отті балалық.</w:t>
        <w:br/>
        <w:t>165</w:t>
        <w:br/>
        <w:t>КӨКТЕМ КЕЛДІ</w:t>
        <w:br/>
        <w:t>Қайырлы жұртқа қаптаған,</w:t>
        <w:br/>
        <w:t>Қиқуын салып құс келді.</w:t>
        <w:br/>
        <w:t>Қызығын кырдан тапты адам,</w:t>
        <w:br/>
        <w:t>Айналысар елге іс келді.</w:t>
        <w:br/>
        <w:t>Шуаққа жатыр масайрап,</w:t>
        <w:br/>
        <w:t>Шұғылалы бүгін бай дала.</w:t>
        <w:br/>
        <w:t>Құлпыра түсті жас аймақ,</w:t>
        <w:br/>
        <w:t>Құрысын өлке жайды да.</w:t>
        <w:br/>
        <w:t>Қызу да қызу кеңесті ел,</w:t>
        <w:br/>
        <w:t>Құлпырған шаңқай күн есте.</w:t>
        <w:br/>
        <w:t>Құлпыра берді белес-бел,</w:t>
        <w:br/>
        <w:t>Қуаныш келді, гүл өсті.</w:t>
        <w:br/>
        <w:t>Көктемім келген өкпелі,</w:t>
        <w:br/>
        <w:t>Бергенім әлі аз менің,</w:t>
        <w:br/>
        <w:t>Төгілді жұрттың көп тері,</w:t>
        <w:br/>
        <w:t>Күтем деп әрбір жазда егін.</w:t>
        <w:br/>
        <w:t>Күшім бар бойда құрсаған,</w:t>
        <w:br/>
        <w:t>Ел үшін алғы шектемін.</w:t>
        <w:br/>
        <w:t>Берерім әлі көп менің</w:t>
        <w:br/>
        <w:t>Отаным, халқым бір саған!</w:t>
        <w:br/>
        <w:t>ТАУ</w:t>
        <w:br/>
        <w:t>Төсінен күн тайған мұздарың,</w:t>
        <w:br/>
        <w:t>Алынба ардақты асқарың.</w:t>
        <w:br/>
        <w:t>Сүйемін шыңдарын, құздарын,</w:t>
        <w:br/>
        <w:t>Сүйемін таудың мен тастарын.</w:t>
        <w:br/>
        <w:t>Күмбірлі күй толы аңғары,</w:t>
        <w:br/>
        <w:t>Шақырып өзімді ұмыттым.</w:t>
        <w:br/>
        <w:t>177</w:t>
        <w:br/>
        <w:t>Сағынғанда туған жерді бетке алдым.</w:t>
        <w:br/>
        <w:t>Сағынышымды ел-жұртыма ақтардым.</w:t>
        <w:br/>
        <w:t>Сенде туып, сенде өсіп ер жеттім,</w:t>
        <w:br/>
        <w:t>Қадірін де білмей кейде жок-бардың.</w:t>
        <w:br/>
        <w:t>Құстай ұшып келер әлі ғажап күн.</w:t>
        <w:br/>
        <w:t>Ғажап күннен көкірегіме көз аппын.</w:t>
        <w:br/>
        <w:t>Қадіріңді біліп өтсе сол бақыт,</w:t>
        <w:br/>
        <w:t>Өзіңде өскен әр баласы қазақтың.</w:t>
        <w:br/>
        <w:t>Сарыбастауым шықпай жүрсің түсімнен,</w:t>
      </w:r>
    </w:p>
    <w:p>
      <w:r>
        <w:t>Сағынышымды бар ма адам түсінген.</w:t>
        <w:br/>
        <w:t>Қарыздармын туған елім алдыңда,</w:t>
        <w:br/>
        <w:t>Мені адам ғып өсіргенің үшін мен.</w:t>
        <w:br/>
        <w:t>жжж</w:t>
        <w:br/>
        <w:t>Көктем өтіп, күз келді кезек алып,</w:t>
        <w:br/>
        <w:t>Қу ішім бір нәрсені сезеді анық.</w:t>
        <w:br/>
        <w:t>Өтіп кетті қалай тез өзегімде,</w:t>
        <w:br/>
        <w:t>Әкініштің өксиді өзені ағып.</w:t>
        <w:br/>
        <w:t>Бір демде тау суындай тасып өткен,</w:t>
        <w:br/>
        <w:t>Табиғат мені өзінс ғашық еткен.</w:t>
        <w:br/>
        <w:t>Күздерімді көргенше күте тұрмай,</w:t>
        <w:br/>
        <w:t>Қалай тез өтіп кетті осы көктем.</w:t>
        <w:br/>
        <w:t>Жүргізуге келеді қыс та заңын,</w:t>
        <w:br/>
        <w:t>Алаулайды іште арман, іште жалын.</w:t>
        <w:br/>
        <w:t>Жасыл жағам, жасыл бақ, жасыл дүние,</w:t>
        <w:br/>
        <w:t>Таратты екен қалайша құс базарын.</w:t>
        <w:br/>
        <w:t>Жок әлі сағыныштың жасы кепкен,</w:t>
        <w:br/>
        <w:t>Бір дәурен ғау суындай тасып өткен.</w:t>
        <w:br/>
        <w:t>Қарайламай қалайша бара жатыр.</w:t>
        <w:br/>
        <w:t>Ғашық еткен өзіне осы көктем.</w:t>
        <w:br/>
        <w:t>175</w:t>
        <w:br/>
        <w:t>Қанағатпенен шектелдім,</w:t>
        <w:br/>
        <w:t>Сабырмен шыңға жеткенмін.</w:t>
        <w:br/>
        <w:t>Жасамаған қиянат.</w:t>
        <w:br/>
        <w:t>Баласы едім текті елдің.</w:t>
        <w:br/>
        <w:t>Мына өмір маған не берді,</w:t>
        <w:br/>
        <w:t>Көрдім бе жүзіп тереңді.</w:t>
        <w:br/>
        <w:t>Серік еттім жаныма,</w:t>
        <w:br/>
        <w:t>Өлмейтұғын өлеңді.</w:t>
        <w:br/>
        <w:t>Содан алып қуатты,</w:t>
        <w:br/>
        <w:t>Содан жаным көгерді.</w:t>
        <w:br/>
        <w:t>НАҒАШЫЛАР</w:t>
        <w:br/>
        <w:t>Әркімнің ағасы бар, жағасы бар,</w:t>
        <w:br/>
        <w:t>Бірақ та ерекше ғой нағашылар.</w:t>
        <w:br/>
        <w:t>Әлімше аттарыңа мақтау айтсам,</w:t>
        <w:br/>
        <w:t>Оу. батыр, оған кімнің таласы бар?</w:t>
        <w:br/>
        <w:t>Әлнүр аға нағашым, бәйтерегім.</w:t>
        <w:br/>
        <w:t>Сен болмасаң өмірде қайтер еді</w:t>
        <w:br/>
        <w:t>Әкем жоқ маңдайымнан иіскейтін,</w:t>
        <w:br/>
        <w:t>Өзіңе бауыр басып еркеледім.</w:t>
        <w:br/>
        <w:t>Таусылып сағынышы тағатымның,</w:t>
        <w:br/>
        <w:t>Қарасазға сені іздеп баратынмын.</w:t>
        <w:br/>
        <w:t>Әйапама ақыл сап отырушы ең,</w:t>
        <w:br/>
        <w:t>Қарны анғып калмасын деп Қанатымның.</w:t>
      </w:r>
    </w:p>
    <w:p>
      <w:r>
        <w:t>Нағашы апам ақылман зерек еді,</w:t>
        <w:br/>
        <w:t>Қатарынан озған бір ерек еді.</w:t>
        <w:br/>
        <w:t>Жаныма жігер беріп мұңайғанда,</w:t>
        <w:br/>
        <w:t>Отырушы ед қашан да слеп мені.</w:t>
        <w:br/>
        <w:t>Мына өмірдің бел-белес әткелінде,</w:t>
        <w:br/>
        <w:t>Қадіріңе жеттім бе, жетпедім бе?</w:t>
        <w:br/>
        <w:t>167</w:t>
        <w:br/>
        <w:t>Тәуір-ақ мен де жүгірдім,</w:t>
        <w:br/>
        <w:t>Түс ауып бонты екінді.</w:t>
        <w:br/>
        <w:t>Қызы да сұлу бүгіннің,</w:t>
        <w:br/>
        <w:t>Тұзы да дәмді секілді.</w:t>
        <w:br/>
        <w:t>Сарғайып тағы күз келді,</w:t>
        <w:br/>
        <w:t>Сағынтпай қоймас тәтті арман.</w:t>
        <w:br/>
        <w:t>Іздемейді ешкім біздерді.</w:t>
        <w:br/>
        <w:t>Жапырағы түскен бақтардан.</w:t>
        <w:br/>
        <w:t>жжж</w:t>
        <w:br/>
        <w:t>Жүректі кейде қайғы алды,</w:t>
        <w:br/>
        <w:t>Қалтырап байғұс калды арман.</w:t>
        <w:br/>
        <w:t>Аға да болдық айбарлы,</w:t>
        <w:br/>
        <w:t>Алды-артын болжап толғаған.</w:t>
        <w:br/>
        <w:t>Құйын боп көрдік, қырсықтық.</w:t>
        <w:br/>
        <w:t>Құйын боп көрдік кыз қуып.</w:t>
        <w:br/>
        <w:t>Көздің де жасын бір сықтық,</w:t>
        <w:br/>
        <w:t>Алдап та кетті бізді үміт.</w:t>
        <w:br/>
        <w:t>Салмақтан қалдық айырылып,</w:t>
        <w:br/>
        <w:t>Сабындай кейде бұзылып.</w:t>
        <w:br/>
        <w:t>Бірнеше толқын қайрылып,</w:t>
        <w:br/>
        <w:t>Ән болып тұрдық сызылып.</w:t>
        <w:br/>
        <w:t>Өшуге қалдық жақындап,</w:t>
        <w:br/>
        <w:t>Кейде бір жанға дерт болып.</w:t>
        <w:br/>
        <w:t>Лауылдап жандық лапылдан,</w:t>
        <w:br/>
        <w:t>Өртенгенше көрдік от болып.</w:t>
        <w:br/>
        <w:t>Қалтырай берсең қайғы өсер,</w:t>
        <w:br/>
        <w:t>Суланған омырау тез кепті.</w:t>
        <w:br/>
        <w:t>Даламен, таумен сөйлесер,</w:t>
        <w:br/>
        <w:t>Дана да болар кез жетті.</w:t>
        <w:br/>
        <w:t>170</w:t>
        <w:br/>
        <w:t>МЕНІҢ ӨЛКЕМ</w:t>
        <w:br/>
        <w:t>Қақ төрімде көсілген Ақ керім бар,</w:t>
        <w:br/>
        <w:t>Ұзынбұлақ, Белбұлақ бөктерім бар.</w:t>
        <w:br/>
        <w:t>Сарыбастау деп аталған алтын мекен,</w:t>
        <w:br/>
        <w:t>Менің сенде бал дәурен өткенім бар.</w:t>
        <w:br/>
        <w:t>Жаныма қуат беріп тау самалың,</w:t>
      </w:r>
    </w:p>
    <w:p>
      <w:r>
        <w:t>Саумал ішіп сусындап ән саламын.</w:t>
        <w:br/>
        <w:t>Арайлап ататұғын әр таңымды</w:t>
        <w:br/>
        <w:t>Еліммен бірге тұрып қарсы аламын.</w:t>
        <w:br/>
        <w:t>Сүйерімсің бір өзің, тірегімсің,</w:t>
        <w:br/>
        <w:t>Дүрсілдеген кеудемде жүрегімсің.</w:t>
        <w:br/>
        <w:t>Жеті атама төр болған Сарыбастауым,</w:t>
        <w:br/>
        <w:t>Тірегімсің, сен менің киелімсің.</w:t>
        <w:br/>
        <w:t>Туған өлке өзіңде жанаттанам,</w:t>
        <w:br/>
        <w:t>Сағынсам саған барып тағат табам.</w:t>
        <w:br/>
        <w:t>Керілген келбетіңе қарап тұрып.</w:t>
        <w:br/>
        <w:t>Шабыт кернеп бойымды қанаттанам.</w:t>
        <w:br/>
        <w:t>Ақ керімде ақша бұлт дамылдайды,</w:t>
        <w:br/>
        <w:t>Айтарым коп далаң мен тауың жайлы.</w:t>
        <w:br/>
        <w:t>Шаңырағым өзіңсің шайқалмаған,</w:t>
        <w:br/>
        <w:t>Өзіңдей жазирч өлке табылмайды.</w:t>
        <w:br/>
        <w:t>Таң шапағы кеудемді алған кернеп,</w:t>
        <w:br/>
        <w:t>Сен туралы жазатын армандар көл.</w:t>
        <w:br/>
        <w:t>Сенде жүрсем бойыма қуат алам.</w:t>
        <w:br/>
        <w:t>Жер жанаты бабадан қалған жер деп.</w:t>
        <w:br/>
        <w:t>жжж</w:t>
        <w:br/>
        <w:t>Мына өмірге рас екен жаз қонақ,</w:t>
        <w:br/>
        <w:t>Күлуші едік екеу ара мәз боп-ақ.</w:t>
        <w:br/>
        <w:t>164</w:t>
        <w:br/>
        <w:t>Жаутаңдап жылап әркімге</w:t>
        <w:br/>
        <w:t>Өлмейтін жерде әліппіз.</w:t>
        <w:br/>
        <w:t>Жүректе қуат бар күнде,</w:t>
        <w:br/>
        <w:t>Көшті де бастап көріппіз.</w:t>
        <w:br/>
        <w:t>Сөзіміз жетті, шүкірлік,</w:t>
        <w:br/>
        <w:t>Өзіміз жетпеген жерге.</w:t>
        <w:br/>
        <w:t>Арманым бүгін бүтіндік</w:t>
        <w:br/>
        <w:t>Айтқанға көндік, амал не?</w:t>
        <w:br/>
        <w:t>жжж</w:t>
        <w:br/>
        <w:t>Қыздардан да қызғандың жас кезімде,</w:t>
        <w:br/>
        <w:t>Бақытқа, махаббатқа мас кезімде.</w:t>
        <w:br/>
        <w:t>Өзім де маржанынан опық жедім</w:t>
        <w:br/>
        <w:t>Көзімдегі жасырдым жасты өзім де.</w:t>
        <w:br/>
        <w:t>Қатындардан қызғандың келе-келе,</w:t>
        <w:br/>
        <w:t>Басқа мұңы басқаға елене ме.</w:t>
        <w:br/>
        <w:t>Тауға шықтым тарлалнды тағалап ап,</w:t>
        <w:br/>
        <w:t>Еркін шығып оралдым төбеге де.</w:t>
        <w:br/>
        <w:t>Сен бе жеңген, еркіңе мен бе көнген,</w:t>
        <w:br/>
        <w:t>Түсер кезім таяу тұр көк дөненнен.</w:t>
        <w:br/>
        <w:t>Өлең деген бір ғашық қасымда жүр,</w:t>
        <w:br/>
        <w:t>Қызғанбашы әйтеуір енді өлеңнен.</w:t>
        <w:br/>
        <w:t>жжж</w:t>
      </w:r>
    </w:p>
    <w:p>
      <w:r>
        <w:t>Қосылмай қояйыншы асылдарға,</w:t>
        <w:br/>
        <w:t>Қамықпаймын жанымда жасын барда.</w:t>
        <w:br/>
        <w:t>Өлмейтұғын артына із қалдырып,</w:t>
        <w:br/>
        <w:t>Өлең жазған Мұқағали, Қасымдар да.</w:t>
        <w:br/>
        <w:t>Жазамын өмір сені, жазып өтем,</w:t>
        <w:br/>
        <w:t>Жазу жайлы қиын да нәзік екен.</w:t>
        <w:br/>
        <w:t>171</w:t>
        <w:br/>
        <w:t>Күйім келмей жүргені көлеңкеме.</w:t>
        <w:br/>
        <w:t>Тіршілік түсірді ме көлеңкесін.</w:t>
        <w:br/>
        <w:t>Не сыйлайды білмеймін келер кешім.</w:t>
        <w:br/>
        <w:t>жж</w:t>
        <w:br/>
        <w:t>Күз келе жатыр тербеліп,</w:t>
        <w:br/>
        <w:t>Ағарды таудың асқары.</w:t>
        <w:br/>
        <w:t>Алғашқы құстар керуені,</w:t>
        <w:br/>
        <w:t>Алысқа қайта бастады.</w:t>
        <w:br/>
        <w:t>Күз келе жатыр тағы да,</w:t>
        <w:br/>
        <w:t>Ақ қайыңды да сарғайтып.</w:t>
        <w:br/>
        <w:t>Бермейді маза жаныма,</w:t>
        <w:br/>
        <w:t>Жүректе жүрген әнді айтып.</w:t>
        <w:br/>
        <w:t>Көз салам көкке қиналып,</w:t>
        <w:br/>
        <w:t>Салады құстар жол әнін,</w:t>
        <w:br/>
        <w:t>Бір жаққа мен де жиналып,</w:t>
        <w:br/>
        <w:t>Бірге кетердей боламын.</w:t>
        <w:br/>
        <w:t>Күз келе жатыр қоп-қоңыр.</w:t>
        <w:br/>
        <w:t>Күз келе жатыр сап-сары.</w:t>
        <w:br/>
        <w:t>Ой қуып жүрген отты өмір,</w:t>
        <w:br/>
        <w:t>Күндерім өтті көп саны.</w:t>
        <w:br/>
        <w:t>Керек боп қалса гүл кенет,</w:t>
        <w:br/>
        <w:t>Көктемді коргің келсе егер,</w:t>
        <w:br/>
        <w:t>Ене қайда емес үйде деп,</w:t>
        <w:br/>
        <w:t>Менімен сәлемдесе кел.</w:t>
        <w:br/>
        <w:t>Кеудемде менің бір көктем,</w:t>
        <w:br/>
        <w:t>Тағы да бүгін гүл ашты.</w:t>
        <w:br/>
        <w:t>Ерді де қалың дүрмекке,</w:t>
        <w:br/>
        <w:t>Өмірім тағы қыр асты.</w:t>
        <w:br/>
        <w:t>Айтуға алтын әпкем сөзім кедей,</w:t>
        <w:br/>
        <w:t>Барлығы да есімде қазіргідей.</w:t>
        <w:br/>
        <w:t>Бір жапырақ нан түссе қолына егер,</w:t>
        <w:br/>
        <w:t>Бізге сақтап бердің сен өзің жемей.</w:t>
        <w:br/>
        <w:t>Ол күндерді қалай мен ұмытамын,</w:t>
        <w:br/>
        <w:t>Еске алып жүрегімді жылатамын.</w:t>
        <w:br/>
        <w:t>Балалар, немерелер аман болсын,</w:t>
        <w:br/>
        <w:t>Арайлап атсын әпке ұлы таңың!</w:t>
      </w:r>
    </w:p>
    <w:p>
      <w:r>
        <w:t>ШЫҚҚАНДА 60 ЖАСТЫҢ АСҚАРЫНА...</w:t>
        <w:br/>
        <w:t>(інім Қадырдың 60 жасқа келу құрметіне)</w:t>
        <w:br/>
        <w:t>Бал даурен өтіп кеткен кеше ме еді?</w:t>
        <w:br/>
        <w:t>Білмешігтіз артта қапты неше белі.</w:t>
        <w:br/>
        <w:t>Тел қозыдай өсірген екеумізді,</w:t>
        <w:br/>
        <w:t>Дүниеде ен ардакты шешем еді.</w:t>
        <w:br/>
        <w:t>Ақ сүтімен өсірді, аялады,</w:t>
        <w:br/>
        <w:t>Біздер болдык аялар саябағы.</w:t>
        <w:br/>
        <w:t>Тараған сол анамнан үрпақтары,</w:t>
        <w:br/>
        <w:t>Бәйтерек боп жапырағын жаяды әлі.</w:t>
        <w:br/>
        <w:t>60 жасқа толғанда бәйтерегі,</w:t>
        <w:br/>
        <w:t>Ортамызда отырса қайтер еді?!..</w:t>
        <w:br/>
        <w:t>“Жарығым, ұрпағынмен бақыт құш!” - деп</w:t>
        <w:br/>
        <w:t>Ақ тілегін аналық айтар еді.</w:t>
        <w:br/>
        <w:t>Жетпей кетгі ұлы анаң арманына,</w:t>
        <w:br/>
        <w:t>Тағдырдың кім көнбейді салғанына.</w:t>
        <w:br/>
        <w:t>Тірі болса шаттанып жүрер еді,</w:t>
        <w:br/>
        <w:t>Ұлының алпыс жасқа толғанына.</w:t>
        <w:br/>
        <w:t>Қызмет етін еліңе жалындадың,</w:t>
        <w:br/>
        <w:t>Ешкімге жалпақтап жалынбадың.</w:t>
        <w:br/>
        <w:t>183</w:t>
        <w:br/>
        <w:t>Шынңдап өмір өсірді,</w:t>
        <w:br/>
        <w:t>Сом тұлғалы, келбеті.</w:t>
        <w:br/>
        <w:t>Еңбекпен күнін батырды,</w:t>
        <w:br/>
        <w:t>Үмітпен таңды атырды.</w:t>
        <w:br/>
        <w:t>Тұлғасына мінезі сай</w:t>
        <w:br/>
        <w:t>Болып өсті ақылды.</w:t>
        <w:br/>
        <w:t>Білім алып ұстаздан,</w:t>
        <w:br/>
        <w:t>Өрледі бақыт төріне.</w:t>
        <w:br/>
        <w:t>Бастады Отан ұлы істі,</w:t>
        <w:br/>
        <w:t>Болса деп жерім ырысты.</w:t>
        <w:br/>
        <w:t>Коллективтендіру кезінде</w:t>
        <w:br/>
        <w:t>Ұйымдастырды жұмысты.</w:t>
        <w:br/>
        <w:t>Сенсің, -- деп елім - ақ жаным,</w:t>
        <w:br/>
        <w:t>Болсын деп бағым ардағым.</w:t>
        <w:br/>
        <w:t>Көрсем деп мәңгі биіктен,</w:t>
        <w:br/>
        <w:t>Жалғыз-ақ болды арманың.</w:t>
        <w:br/>
        <w:t>Дүбірлі көштен қалмадың,</w:t>
        <w:br/>
        <w:t>Барынды соған арнадың.</w:t>
        <w:br/>
        <w:t>Отаның жылап жатқанда,</w:t>
        <w:br/>
        <w:t>Қайыспай оны қорғадың.</w:t>
        <w:br/>
        <w:t>Беріксің бекем болаттан,</w:t>
        <w:br/>
        <w:t>Тұлғаңа кірбің жолатпан.</w:t>
        <w:br/>
        <w:t>Халқыңмен бірге жасарып,</w:t>
        <w:br/>
        <w:t>Заманның жүгін мол артқан.</w:t>
        <w:br/>
        <w:t>Кешегі елің кім еді,</w:t>
      </w:r>
    </w:p>
    <w:p>
      <w:r>
        <w:t>Мына жұрт оны біледі.</w:t>
        <w:br/>
        <w:t>Бүгінгі күні Сарыбастау,</w:t>
        <w:br/>
        <w:t>Танымастай түледі.</w:t>
        <w:br/>
        <w:t>Тасытып елдің ырысын,</w:t>
        <w:br/>
        <w:t>Кеңейттің жердің тынысын.</w:t>
        <w:br/>
        <w:t>187</w:t>
        <w:br/>
        <w:t>АРНАУ</w:t>
        <w:br/>
        <w:t>(Социалистік Еңбек Ері Нүсіпбек Әшімбаевқа)</w:t>
        <w:br/>
        <w:t>Бұлақты Шартас тауында,</w:t>
        <w:br/>
        <w:t>Көк орай шалғын бауырында.</w:t>
        <w:br/>
        <w:t>Шуақты мамыр айында,</w:t>
        <w:br/>
        <w:t>Дүниеге бір ұл келіп,</w:t>
        <w:br/>
        <w:t>Той болды Әшікең ауылында.</w:t>
        <w:br/>
        <w:t>Осы еді ана арманы.</w:t>
        <w:br/>
        <w:t>Осы еді әке ардағы.</w:t>
        <w:br/>
        <w:t>Шын жүрекпен қуанды,</w:t>
        <w:br/>
        <w:t>Ағайын, туыс жан-жағы.</w:t>
        <w:br/>
        <w:t>Таудай болсын талғамың,</w:t>
        <w:br/>
        <w:t>Жерінің болсын қорғаны.</w:t>
        <w:br/>
        <w:t>Болса екен деп азамат,</w:t>
        <w:br/>
        <w:t>Тілейтұғын ел камы.</w:t>
        <w:br/>
        <w:t>Гуған жер болсын саябақ.</w:t>
        <w:br/>
        <w:t>Қыр гүлін терді аралап.</w:t>
        <w:br/>
        <w:t>“Шырағым” болса екен деп,</w:t>
        <w:br/>
        <w:t>Өсірді Жақан аялан.</w:t>
        <w:br/>
        <w:t>Тигізбей тағдыр қайырымды,</w:t>
        <w:br/>
        <w:t>Әкеден ерте айырылды.</w:t>
        <w:br/>
        <w:t>«Жақсы азамат еді!»,- деп</w:t>
        <w:br/>
        <w:t>Ел-жұрты қайғырды.</w:t>
        <w:br/>
        <w:t>Қамқоршы болды анасы,</w:t>
        <w:br/>
        <w:t>Сүйеніш, тірек, панасы.</w:t>
        <w:br/>
        <w:t>Бар еді іні, қарындас,</w:t>
        <w:br/>
        <w:t>Жоқ еді үлкен ағасы.</w:t>
        <w:br/>
        <w:t>Есейіп ерте ер жетті,</w:t>
        <w:br/>
        <w:t>Жоқшылық кейде тердетті.</w:t>
        <w:br/>
        <w:t>186</w:t>
        <w:br/>
        <w:t>Академик атанған,</w:t>
        <w:br/>
        <w:t>Басшы ағаның бірісің.</w:t>
        <w:br/>
        <w:t>Батасын алып, қарттардың,</w:t>
        <w:br/>
        <w:t>Алғысын алып жастардың.</w:t>
        <w:br/>
        <w:t>Туып өскен еліңді,</w:t>
        <w:br/>
        <w:t>Отыз жыл талмай басқардың.</w:t>
      </w:r>
    </w:p>
    <w:p>
      <w:r>
        <w:t>Көбейтіп орден қатарын,</w:t>
        <w:br/>
        <w:t>Ерліктің алдың атағын.</w:t>
        <w:br/>
        <w:t>Еңбегіңді бағалап,</w:t>
        <w:br/>
        <w:t>Құрметтеді Отаның.</w:t>
        <w:br/>
        <w:t>Ауылыңдың өскен жастарын,</w:t>
        <w:br/>
        <w:t>Қосыпсыз бүгін бастарын.</w:t>
        <w:br/>
        <w:t>Кеше ғана жігіт ед,</w:t>
        <w:br/>
        <w:t>Ақ шалыпты шаштарын.</w:t>
        <w:br/>
        <w:t>Көмбеген шаңға шашасын,</w:t>
        <w:br/>
        <w:t>Халықтың алған батасын.</w:t>
        <w:br/>
        <w:t>Сексенге келген ер тұлға,</w:t>
        <w:br/>
        <w:t>Жүзге де келіп жасасын!</w:t>
        <w:br/>
        <w:t>ҚЫРАН ТҰЛҒАЛЫ АҚЫН</w:t>
        <w:br/>
        <w:t>(Еркін Ібітановқа)</w:t>
        <w:br/>
        <w:t>Сіз туған жер биік тау Елшенбүйрек,</w:t>
        <w:br/>
        <w:t>Шыға қалсаң аспанға еңсең тимек.</w:t>
        <w:br/>
        <w:t>Тел өскен екі ақынын туған жерін,</w:t>
        <w:br/>
        <w:t>Дейлі екен ақын жандар көрсем бір деп</w:t>
        <w:br/>
        <w:t>Қарасаз, Жайдақбұлақ атырабы,</w:t>
        <w:br/>
        <w:t>Көгеріп, көрік беріп жатыр әлі.</w:t>
        <w:br/>
        <w:t>Түз қыраны секілді осы өлкенің,</w:t>
        <w:br/>
        <w:t>Шабытын күнде Ерекең шақырады.</w:t>
        <w:br/>
        <w:t>188</w:t>
        <w:br/>
        <w:t>Өмірімнің жалғасы боп қалатын,</w:t>
        <w:br/>
        <w:t>Ұзақ ғұмыр сүріп алға баратын.</w:t>
        <w:br/>
        <w:t>Өзім қойдым Жанат деген атыңды,</w:t>
        <w:br/>
        <w:t>Болса екен деп шыррағымды жағатын.</w:t>
        <w:br/>
        <w:t>Қалды артта талай-талай белес күн,</w:t>
        <w:br/>
        <w:t>Қуанышқа тойған адам емеспін.</w:t>
        <w:br/>
        <w:t>Әкесіз боп өсіп-өніп, ер жеттік,</w:t>
        <w:br/>
        <w:t>Еркелетіп ұлым демеді мені ешкім.</w:t>
        <w:br/>
        <w:t>Өзіңше үй боп, жанғанына отыңның,</w:t>
        <w:br/>
        <w:t>Қуаныштан шалқып, тасып отырмын.</w:t>
        <w:br/>
        <w:t>Аялай біл қолға қонған құсыңды,</w:t>
        <w:br/>
        <w:t>Мәңгі бірге боламыз - деп қосылдың.</w:t>
        <w:br/>
        <w:t>Қарлығашым, қарашығым --Гүлнәрім!</w:t>
        <w:br/>
        <w:t>Аялай біл Жанатыңның гүлзарын.</w:t>
        <w:br/>
        <w:t>Қос аққудай жұп бол өмір сүрсеңдер.</w:t>
        <w:br/>
        <w:t>Арналады талай менің жырларым.</w:t>
        <w:br/>
        <w:t>Таусылмасын жастық өмір сырларың,</w:t>
        <w:br/>
        <w:t>Аралаңдар туған жердің қырларын.</w:t>
        <w:br/>
        <w:t>Жұрты сүйген қадірлі де құрметті,</w:t>
        <w:br/>
        <w:t>Болса екен ұлың менен қыздарың.</w:t>
        <w:br/>
        <w:t>Өміріңді солар әрі жалғасын,</w:t>
      </w:r>
    </w:p>
    <w:p>
      <w:r>
        <w:t>Ұрпағыңа еш жамандық болмасын.</w:t>
        <w:br/>
        <w:t>Ақ ананың құдіреті қолдасын,</w:t>
        <w:br/>
        <w:t>Батыр баба, рухы мәңгі қорғасын</w:t>
        <w:br/>
        <w:t>Ой жүгірттім біраз, ұлым, өткенде,</w:t>
        <w:br/>
        <w:t>Айта берсем толғаныстар көп менде.</w:t>
        <w:br/>
        <w:t>Ұрпағыңа сен де тілек айтарсың,</w:t>
        <w:br/>
        <w:t>Мен сияқты қуанышқа жеткенде.</w:t>
        <w:br/>
        <w:t>185</w:t>
        <w:br/>
        <w:t>Орындалсын күткен барлық арманың,</w:t>
        <w:br/>
        <w:t>Дос-жаранға толсын дәйім жан-жағын.</w:t>
        <w:br/>
        <w:t>Бұл өмірде қайғы-мұңсыз жүрсін деп,</w:t>
        <w:br/>
        <w:t>Әкелік бір тілегімді арнадым.</w:t>
        <w:br/>
        <w:t>РУСЛАНҒА (УҮШАНҒА)</w:t>
        <w:br/>
        <w:t>Ұшаным менің, жарығым болған қарғашым,</w:t>
        <w:br/>
        <w:t>Құдайым сенің денсаулығыңды қорғасын.</w:t>
        <w:br/>
        <w:t>Жазылып шығып папаңның келіп қасына,</w:t>
        <w:br/>
        <w:t>Өмірің әрі папаңмен бірге жалғассын.</w:t>
        <w:br/>
        <w:t>Немерем менің ерекше жақсы көретін,</w:t>
        <w:br/>
        <w:t>Жаныма жақын болды екенсің неге тым?</w:t>
        <w:br/>
        <w:t>Құлыным болшы соңымнан менің еретін,</w:t>
        <w:br/>
        <w:t>Азамат болшы ел-жұртың жақсы көретін.</w:t>
        <w:br/>
        <w:t>ДАСТАНЫМ</w:t>
        <w:br/>
        <w:t>Ұлым менің өмірге келгеніңде,</w:t>
        <w:br/>
        <w:t>Тыпнырлап жатып едің жөргегіңде.</w:t>
        <w:br/>
        <w:t>Қуандық бауыр. туыс, жолдастарым,</w:t>
        <w:br/>
        <w:t>Құдайдың бір азамат бергеніне.</w:t>
        <w:br/>
        <w:t>Өсірлім, әлпештедім, аяладым,</w:t>
        <w:br/>
        <w:t>Барымды, бақытымды аямадым.</w:t>
        <w:br/>
        <w:t>Тілеуіңді тілеп мен жүріп келем.</w:t>
        <w:br/>
        <w:t>Болса екен деп мына өмір саябағын.</w:t>
        <w:br/>
        <w:t>Тартпасын деп тататын несібеңді,</w:t>
        <w:br/>
        <w:t>Көрсін деп қуанышлен осы күнді.</w:t>
        <w:br/>
        <w:t>Таусылмас дастан болсын өмірі деп,</w:t>
        <w:br/>
        <w:t>Мария жеңгең қойды есіміңді.</w:t>
        <w:br/>
        <w:t>Білім берген алғашқы анаң болды,</w:t>
        <w:br/>
        <w:t>Қамқор боп ақыл қосқан панаң болды.</w:t>
        <w:br/>
        <w:t>194</w:t>
        <w:br/>
        <w:t>Дұшпанына қашан да мейрімсіз боп,</w:t>
        <w:br/>
        <w:t>Алал болып келеді доска көңілің.</w:t>
        <w:br/>
        <w:t>Өлең жазу адамға өнер дейді,</w:t>
        <w:br/>
        <w:t>Жақсы өлен ешқашан көнермейді.</w:t>
        <w:br/>
        <w:t>Шабытынан көп жырлар туса екен деп,</w:t>
      </w:r>
    </w:p>
    <w:p>
      <w:r>
        <w:t>Інілері тағатсыз елеңдейді.</w:t>
        <w:br/>
        <w:t>Соқсын тынбай дүрсілі жүрегіңнің,</w:t>
        <w:br/>
        <w:t>Ұзақ жаса-- деп айтар тілегім мың.</w:t>
        <w:br/>
        <w:t>Болмаса да ұқсаған өзіңізге,</w:t>
        <w:br/>
        <w:t>Өкше басар артыңда жиеніңмін.</w:t>
        <w:br/>
        <w:t>ДӘРІГЕРГЕ</w:t>
        <w:br/>
        <w:t>(Ел құрметіне бөленген Өтемісов Оразға.)</w:t>
        <w:br/>
        <w:t>Есімде оқушылық бала күнің.</w:t>
        <w:br/>
        <w:t>Құрбыңнан ерекше еді даралығын.</w:t>
        <w:br/>
        <w:t>Зердене сол кездерде-ақ жинақтадың,</w:t>
        <w:br/>
        <w:t>Халқыңның ем туралы даналығын.</w:t>
        <w:br/>
        <w:t>Сенімді адам сезімге алданбаған,</w:t>
        <w:br/>
        <w:t>Сенімсіздер алды-артын аңғармаған.</w:t>
        <w:br/>
        <w:t>Жетерлік өміріне білім алып,</w:t>
        <w:br/>
        <w:t>Жеттің солай мақсатка армандаған.</w:t>
        <w:br/>
        <w:t>Күндерің аз жұмыстан шаршамаған,</w:t>
        <w:br/>
        <w:t>Түндерің аз жақсы ұйықтап карсы алмаған.</w:t>
        <w:br/>
        <w:t>Ем боларлык жанына шипа іздегі,</w:t>
        <w:br/>
        <w:t>Келді алдыңа жәудірен қаншама ад.</w:t>
        <w:br/>
        <w:t>Емделіп барша жандар бір өзіңнен,</w:t>
        <w:br/>
        <w:t>Қуат алды жайдары мінезіңнен.</w:t>
        <w:br/>
        <w:t>Ауырып аунап тұрған пенде едім,</w:t>
        <w:br/>
        <w:t>Алғысымды айтамын жүрегіммен.</w:t>
        <w:br/>
        <w:t>190</w:t>
        <w:br/>
        <w:t>Ұрпағыңмен көгеріп, өніп-әсіп,</w:t>
        <w:br/>
        <w:t>Аманатын анаңның орындадың.</w:t>
        <w:br/>
        <w:t>Атқардың абыроймен жұмысыңды,</w:t>
        <w:br/>
        <w:t>Сыйладың құрбы-құрдас, туысыңды.</w:t>
        <w:br/>
        <w:t>Жетпістен желіп өтіп, жүзге келіп,</w:t>
        <w:br/>
        <w:t>Күпатаймен бөліп же ырысыңды.</w:t>
        <w:br/>
        <w:t>Шыққанда алпыс жастың асқарына,</w:t>
        <w:br/>
        <w:t>Сыйлы бол, туыс бауыр, достарыңа.</w:t>
        <w:br/>
        <w:t>Өмірдің енді өтетін бақытты боп,</w:t>
        <w:br/>
        <w:t>Шуақ төксін күн нұры аспаныңда.</w:t>
        <w:br/>
        <w:t>Кетпесін көңіліңнен күлкі лебі,</w:t>
        <w:br/>
        <w:t>Кеудемде қуаныштан жыр түледі.</w:t>
        <w:br/>
        <w:t>Көсегең ұрпағыңмен көгерсін деп,</w:t>
        <w:br/>
        <w:t>Ағаңның саған осы бір тілегі.</w:t>
        <w:br/>
        <w:t>20.08-2002 жыл</w:t>
        <w:br/>
        <w:t>ҰЛЫМА ТІЛЕК</w:t>
        <w:br/>
        <w:t>Өмірімді өлгенімше қорғайтын,</w:t>
        <w:br/>
        <w:t>Сүрінгенде сүйенішім боп қолдайтын.</w:t>
        <w:br/>
        <w:t>Тыңда, мен бір ер тілек айтайын,</w:t>
        <w:br/>
        <w:t>Көптен бергі көңілімді толғатайын.</w:t>
      </w:r>
    </w:p>
    <w:p>
      <w:r>
        <w:t>Сен туғанда орындалып тілегім,</w:t>
        <w:br/>
        <w:t>Қуанышқа толы менің жүрегім.</w:t>
        <w:br/>
        <w:t>Бір азамат келгеніне өмірге.</w:t>
        <w:br/>
        <w:t>Қуанғандай болды бірге ұлы елім.</w:t>
        <w:br/>
        <w:t>Тірлігінде бізге бақыт сұраған,</w:t>
        <w:br/>
        <w:t>Қуанбады сен туғанда бір адам.</w:t>
        <w:br/>
        <w:t>Білгің келсе, ұлым оны айтайын,</w:t>
        <w:br/>
        <w:t>Ол бір абзал, ақылгөйім ұлы анам!</w:t>
        <w:br/>
        <w:t>184</w:t>
        <w:br/>
        <w:t>Сыйла, қалқам, атаң менен анаңды.</w:t>
        <w:br/>
        <w:t>Екеуіңнен ұрпақ өсіп таралды.</w:t>
        <w:br/>
        <w:t>Қадірлеңдер өздеріңдей адамды,</w:t>
        <w:br/>
        <w:t>Билетпеңдер жамандыққа санаңды.</w:t>
        <w:br/>
        <w:t>Қос бақытым бірге соқсын жүрегің,</w:t>
        <w:br/>
        <w:t>Аман болсын аялаған ұлы елің.</w:t>
        <w:br/>
        <w:t>Парызым деп екеуіңе әкелік.</w:t>
        <w:br/>
        <w:t>Менің осы сендерге айтар тілегім.</w:t>
        <w:br/>
        <w:t>ҚҰТТЫ БОЛСЫН 65 ЖАСЫҢЫЗ</w:t>
        <w:br/>
        <w:t>(жеңгем Айманға)</w:t>
        <w:br/>
        <w:t>Алпыс бес жас өміріңіздің ортасы</w:t>
        <w:br/>
        <w:t>Артында қалды жақсылықтардың қаншасы.</w:t>
        <w:br/>
        <w:t>Батасын беріп ақ тілегін айтуға,</w:t>
        <w:br/>
        <w:t>Келіпті міне, шақырған елдің баршасы.</w:t>
        <w:br/>
        <w:t>Еске алсаң кейде өмірде жылжып өткенді,</w:t>
        <w:br/>
        <w:t>Қарсы алып кезек күзі мен жазы, көктемді,</w:t>
        <w:br/>
        <w:t>Қыз болсаң да ерлердің ісін атқарып,</w:t>
        <w:br/>
        <w:t>Көрдіңіз талай қиналып өткен өткелді.</w:t>
        <w:br/>
        <w:t>Көрмедіңіз ғой әкеңізді әкелеп,</w:t>
        <w:br/>
        <w:t>Өсірді аңаң жалғызым деп мәпелеп.</w:t>
        <w:br/>
        <w:t>Есіңізде ме, оқысын деп анашың,</w:t>
        <w:br/>
        <w:t>Мектепке алғаш әкелді жетелеп.</w:t>
        <w:br/>
        <w:t>Артыңда қалып балалық дәурен алыс күн,</w:t>
        <w:br/>
        <w:t>Бой жеткен кезде ағаменен таныстың.</w:t>
        <w:br/>
        <w:t>Қос өзендей қосылып мына өмірде,</w:t>
        <w:br/>
        <w:t>Сыйласатын, сырласатып жар құштың.</w:t>
        <w:br/>
        <w:t>Ұл-қызды болып көгердің, өстің, көктедің,</w:t>
        <w:br/>
        <w:t>Ұрпағым менің өкінбей өмір сүрсін деп</w:t>
        <w:br/>
        <w:t>Білмедіңіз ғой 65 жылдың өткенін.</w:t>
        <w:br/>
        <w:t>Көтермеңіз енді, өмірдің ауыр салмағын,</w:t>
        <w:br/>
        <w:t>Ұрпағың өсіп думанға толсын жан-жағын.</w:t>
        <w:br/>
        <w:t>Оқушы болсын ұстазы сүйген ардақты</w:t>
        <w:br/>
        <w:t>Қас немерең Әселің менен Маржаның.</w:t>
        <w:br/>
        <w:t>196</w:t>
        <w:br/>
        <w:t>ТІЛЕК</w:t>
        <w:br/>
        <w:t>Сәулешім менен Дастаным,</w:t>
        <w:br/>
        <w:t>Қос шынарым- асқарым.</w:t>
        <w:br/>
        <w:t>Бақыт құшып өмірде,</w:t>
      </w:r>
    </w:p>
    <w:p>
      <w:r>
        <w:t>Ұзак болсын жастарың.</w:t>
        <w:br/>
        <w:t>Ашық болсын аспаның,</w:t>
        <w:br/>
        <w:t>Алдыңнан шықсын тосқаның.</w:t>
        <w:br/>
        <w:t>Елін-жұртың аман боп,</w:t>
        <w:br/>
        <w:t>Сыйлап өтсін достарың.</w:t>
        <w:br/>
        <w:t>Арманға асқак жетіңдер,</w:t>
        <w:br/>
        <w:t>Қиындық болса бекіңдер,</w:t>
        <w:br/>
        <w:t>Қуаныштарың көп болып,</w:t>
        <w:br/>
        <w:t>Қол ұстасып өтіңдер.</w:t>
        <w:br/>
        <w:t>Көңіліңді кір шалмасын,</w:t>
        <w:br/>
        <w:t>Сенімдік болсын жолдасың,</w:t>
        <w:br/>
        <w:t>Ата-баба рухы,</w:t>
        <w:br/>
        <w:t>Үнемі жебеп қолдасын.</w:t>
        <w:br/>
        <w:t>Екеуің де ақ ботам,</w:t>
        <w:br/>
        <w:t>Аарысын берген ақ батам.</w:t>
        <w:br/>
        <w:t>Бақыт құшып жүресің,</w:t>
        <w:br/>
        <w:t>Естеріңде сақтасаң.</w:t>
        <w:br/>
        <w:t>НҰРДӘУЛЕТ ӨМІРГЕ КЕЛГЕНДЕГІ ҚУАНЫШ</w:t>
        <w:br/>
        <w:t>Өмірге келіп немерем,</w:t>
        <w:br/>
        <w:t>Кеңейді менің керегем,</w:t>
        <w:br/>
        <w:t>Сәулелі болды терезем,</w:t>
        <w:br/>
        <w:t>Атасы болып алты ұлдың,</w:t>
        <w:br/>
        <w:t>Бақыттымын нс деген!</w:t>
        <w:br/>
        <w:t>Шаттыққа шалқар бәленем,</w:t>
        <w:br/>
        <w:t>Байлыққа батып кенелем,</w:t>
        <w:br/>
        <w:t>Баба рухы жебеген,</w:t>
        <w:br/>
        <w:t>Бақыттымын не деген!</w:t>
        <w:br/>
        <w:t>Ел-жұрты сүйген ұл едім,</w:t>
        <w:br/>
        <w:t>Бес балам болды тірегім.</w:t>
        <w:br/>
        <w:t>199</w:t>
        <w:br/>
        <w:t>Адалдықтан арымай еңбек етсең,</w:t>
        <w:br/>
        <w:t>Жақсы ғұмыр қиналмай сүресіңдер.</w:t>
        <w:br/>
        <w:t>Соқса да бет қаратпас ақ баран дар</w:t>
        <w:br/>
        <w:t>Ешкімнің ала жібін аттамаңдар!</w:t>
        <w:br/>
        <w:t>Еш уақытта өмірде қор болмайды.</w:t>
        <w:br/>
        <w:t>Ар-намысын жасынан сақтағандар!</w:t>
        <w:br/>
        <w:t>ІҢКӘРІМ</w:t>
        <w:br/>
        <w:t>Іңкәрім менің кіп-кішкентай сүйкімді бір немерем,</w:t>
        <w:br/>
        <w:t>Сен өмірге келгеннен-ақ беки түсті керегем.</w:t>
        <w:br/>
        <w:t>Бес немеремнің алтыншысы сен болып,</w:t>
        <w:br/>
        <w:t>Бәрімізді қуаныш пен шаттыққа да бөлеген.</w:t>
        <w:br/>
        <w:t>Алдыңда тұр бес бәйтерек, бес ағаң,</w:t>
        <w:br/>
        <w:t>Қуат берсін барлығыңа ием менің жасаған.</w:t>
        <w:br/>
        <w:t>Мына өмірде дос-жараның көп болып,</w:t>
        <w:br/>
        <w:t>Дұшпандарың болмасыншы оқ ататын тасадан.</w:t>
        <w:br/>
        <w:t>Бес ағаңа қарындас бол Іңкәрім деп жүретін,</w:t>
        <w:br/>
        <w:t>Ақылды бол бауырлардың нарқын жақсы білетін.</w:t>
      </w:r>
    </w:p>
    <w:p>
      <w:r>
        <w:t>Әкең менен шешеңнің де аяулы бір қызы бол</w:t>
        <w:br/>
        <w:t>Іңкәрім деп емірене маңдайынан сүйетін.</w:t>
        <w:br/>
        <w:t>Мына өмірден кеткенімше деп жүрейін боташым,</w:t>
        <w:br/>
        <w:t>Жақсы күндер сәтті күндер өзіңменен жасасын.</w:t>
        <w:br/>
        <w:t>Ел-жұртыңа эрқашанда Іңкәр болып,</w:t>
        <w:br/>
        <w:t>Алып жүргін таусылмайтын ақ тілегін, батасын.</w:t>
        <w:br/>
        <w:t>198</w:t>
        <w:br/>
        <w:t>ЕСКЕ АЛУ</w:t>
        <w:br/>
        <w:t>(Ұстазым Шоғанбек Әбдісүлейменовке)</w:t>
        <w:br/>
        <w:t>Сонау бір өткен күндер әлі есімде,</w:t>
        <w:br/>
        <w:t>Кластастар, сен оны білесің бе?</w:t>
        <w:br/>
        <w:t>Еңселі, зерделі ұстаз сабақ беріп,</w:t>
        <w:br/>
        <w:t>Білімнің жүздік біздер кемесінде.</w:t>
        <w:br/>
        <w:t>Аңғарымпаз ақылшы, алғыр еді.</w:t>
        <w:br/>
        <w:t>Шәкіртім деп соғатын бар жүрегі.</w:t>
        <w:br/>
        <w:t>Ұрпақ үшін білімін аямаған,</w:t>
        <w:br/>
        <w:t>Еңбегіңді қашан да ел біледі.</w:t>
        <w:br/>
        <w:t>Оятып мына өмірге құштарлықты,</w:t>
        <w:br/>
        <w:t>Таңдадым өзіңіздей ұстаздықты.</w:t>
        <w:br/>
        <w:t>Сабырлы, салқынқанды мінезіңнен</w:t>
        <w:br/>
        <w:t>Дарыттыңыз өз бойыма ұстамдықты.</w:t>
        <w:br/>
        <w:t>Жаксы менен жаманды салмақтайтын,</w:t>
        <w:br/>
        <w:t>Ар-намысын адамның ардактайтын.</w:t>
        <w:br/>
        <w:t>Жаны жайсаң жайдары жан едіңіз,</w:t>
        <w:br/>
        <w:t>Өзіне мактау айтып, қолдатпайтын.</w:t>
        <w:br/>
        <w:t>Жасқануды білмейтін батыл едің,</w:t>
        <w:br/>
        <w:t>Әділдікке ер мінез батыр едің.</w:t>
        <w:br/>
        <w:t>Шәкіртіңе таусылмас ақыл едің.</w:t>
        <w:br/>
        <w:t>Құрбынызға әзілкеш ақын едің.</w:t>
        <w:br/>
        <w:t>Не десе де о десін пенделерім,</w:t>
        <w:br/>
        <w:t>Ел-жұртыңа қашан да жақын едің.</w:t>
        <w:br/>
        <w:t>Өнерді де қастерлеп сүйіп өттің,</w:t>
        <w:br/>
        <w:t>Шоқанның шертетұғын күйі көп-тін.</w:t>
        <w:br/>
        <w:t>Өлмей жүрсе әттең-ай, арамызда,</w:t>
        <w:br/>
        <w:t>Беретұғын еліне сыйы көп-тін.</w:t>
        <w:br/>
        <w:t>Шерткенде шабыттанып домбырасын</w:t>
        <w:br/>
        <w:t>Көңілге қуаныш күй кондыратын.</w:t>
        <w:br/>
        <w:t>192</w:t>
        <w:br/>
        <w:t>Жар сүйетін келіп жетті асыл күн,</w:t>
        <w:br/>
        <w:t>Гүлнарымның жары болып қосылдың.</w:t>
        <w:br/>
        <w:t>Қос қанатың -- екі ұлың кеп өмірге,</w:t>
        <w:br/>
        <w:t>Жарқырады тәбеңдегі асыл күн!</w:t>
        <w:br/>
        <w:t>Тілекшің боп қырық жылды өткіздік.</w:t>
      </w:r>
    </w:p>
    <w:p>
      <w:r>
        <w:t>Анаң, мен боп осы әлетке жеткіздік.</w:t>
        <w:br/>
        <w:t>Азаматы бол елің жұртың сыйлайтын,</w:t>
        <w:br/>
        <w:t>Болма жаным бұл өмірде тек біздік.</w:t>
        <w:br/>
        <w:t>Келіп қапсын қырқасына қырықтын,</w:t>
        <w:br/>
        <w:t>Нұрын шашсын төбеңдегі жарық күн.</w:t>
        <w:br/>
        <w:t>Еңбегіңнің кұрметіне бөленіп,</w:t>
        <w:br/>
        <w:t>Менің емес, ұлы болғын халықтың.</w:t>
        <w:br/>
        <w:t>Өміріне сабақ болсын өткенің,</w:t>
        <w:br/>
        <w:t>Тоқсанда да жалындасын от демін.</w:t>
        <w:br/>
        <w:t>Еш жамандық келмесінші басына,</w:t>
        <w:br/>
        <w:t>Саған тілер тілегім сол тек менің!</w:t>
        <w:br/>
        <w:t>Достарыңның арасында биік боп,</w:t>
        <w:br/>
        <w:t>Екі ұлыңмен өніп-өсіп, көктегін!</w:t>
        <w:br/>
        <w:t>НЕМЕРЕМЕ ТІЛЕК</w:t>
        <w:br/>
        <w:t>Бала болса өміріңнің өлшемі.</w:t>
        <w:br/>
        <w:t>Немере ғой сол баланың бөлшегі.</w:t>
        <w:br/>
        <w:t>Мына өмірге сол келгенде куанып,</w:t>
        <w:br/>
        <w:t>Көтерді бір қалжыраған еңсемді.</w:t>
        <w:br/>
        <w:t>Шаттық кернеп, көңіл толқып жыр тілеп,</w:t>
        <w:br/>
        <w:t>Тынышымды алдың қалқам сілкілегі.</w:t>
        <w:br/>
        <w:t>Ер жеткенде есіңде ұстап жүрсін деп,</w:t>
        <w:br/>
        <w:t>Айтқым келді өміріңе бір тілек.</w:t>
        <w:br/>
        <w:t>Атта қойдым есіміңді Дарын деп,</w:t>
        <w:br/>
        <w:t>Осы болсын бақытым да, барым деп.</w:t>
        <w:br/>
        <w:t>201</w:t>
        <w:br/>
        <w:t>Жүзге дейін бір тынбай соқсын жүрегін,</w:t>
        <w:br/>
        <w:t>Аман да болсын аялаған Ұлы елің.</w:t>
        <w:br/>
        <w:t>Ұрпағыңызбен бақытты өмір сүріңіз.</w:t>
        <w:br/>
        <w:t>Менің ғой осы сізге бір айтар тілегім.</w:t>
        <w:br/>
        <w:t>21.07.2001 жыл</w:t>
        <w:br/>
        <w:t>САҒЫНДЫМ ДЕЙСІҢ</w:t>
        <w:br/>
        <w:t>(Ұлым Жанатқа)</w:t>
        <w:br/>
        <w:t>Сағындым дейсің сағыныш мұңы кетеді,</w:t>
        <w:br/>
        <w:t>Сағыныш күндер әлі де жылжып өтеді.</w:t>
        <w:br/>
        <w:t>Ер жетіп сен де әкеңнен алыс кетерсің,</w:t>
        <w:br/>
        <w:t>Өмірлік керек білімнің алып жетегін.</w:t>
        <w:br/>
        <w:t>Оқысаң жақсы сағыныш сырын сезесің,</w:t>
        <w:br/>
        <w:t>Жақсы мен жаман егіз ғой соны көресің,</w:t>
        <w:br/>
        <w:t>Жаксы болсаң дән болыш елге өнесінң,</w:t>
        <w:br/>
        <w:t>Жаманға жақын болмағын әркез, сөнесің.</w:t>
        <w:br/>
        <w:t>Сағындым дейсін, сағынышынңнан қарғашым,</w:t>
        <w:br/>
        <w:t>Сағыныш аркез бақытың болып қалмасын.</w:t>
        <w:br/>
        <w:t>Сағыныш сені құдайың болып қорғасын,</w:t>
        <w:br/>
        <w:t>Сағыныш сені жебеушің болып қолдасын.</w:t>
        <w:br/>
        <w:t>НЕМЕРЕЛЕРІМЕ</w:t>
        <w:br/>
        <w:t>Немерелер бәрің де боталарым.</w:t>
        <w:br/>
        <w:t>Тілеушің болсам дейді аталарың.</w:t>
      </w:r>
    </w:p>
    <w:p>
      <w:r>
        <w:t>Аман-есен ер жетіп азамат боп,</w:t>
        <w:br/>
        <w:t>Алсаң екен еліннің баталарын.</w:t>
        <w:br/>
        <w:t>Сендер менің маңдайда қарашығым.</w:t>
        <w:br/>
        <w:t>Сендерсің -- ғой болашақ жанашырым.</w:t>
        <w:br/>
        <w:t>Есейгенде білімді, зерделі бол,</w:t>
        <w:br/>
        <w:t>Ұғатын кеңдігі мол дала сырын.</w:t>
        <w:br/>
        <w:t>Білімнің қырын-сырын білесіңдер,</w:t>
        <w:br/>
        <w:t>Өмір- күрес, жалыкпай күресіңдер.</w:t>
        <w:br/>
        <w:t>197</w:t>
        <w:br/>
        <w:t>Жүрген жақсы өмірді тамашалап.</w:t>
        <w:br/>
        <w:t>Біліміне кім сенің таласа алмақ?!</w:t>
        <w:br/>
        <w:t>Өмірден күдер үзген талай жанды,</w:t>
        <w:br/>
        <w:t>Еміңмен алып қалдың арашалап.</w:t>
        <w:br/>
        <w:t>Араласып адамдар тағдырына,</w:t>
        <w:br/>
        <w:t>Сенің жаның ашиды барлығына.</w:t>
        <w:br/>
        <w:t>Күзетіп өмірлерін келе жатсың,</w:t>
        <w:br/>
        <w:t>Бөленсін деп сырқаусыз таң нұрына.</w:t>
        <w:br/>
        <w:t>САПАРЫҢА СӘТТІЛІК</w:t>
        <w:br/>
        <w:t>Әрбір күнді сендерменен өткіздім</w:t>
        <w:br/>
        <w:t>Күзін, қысын, шуақты жаз көктемін.</w:t>
        <w:br/>
        <w:t>Әр сәттерім, әрбір күндерім бірге боп,</w:t>
        <w:br/>
        <w:t>Өздеріңмен өмірімді өткердім.</w:t>
        <w:br/>
        <w:t>Білім бердім болса екен деп саналы,</w:t>
        <w:br/>
        <w:t>Болса екен деп елі сыйлар адамы.</w:t>
        <w:br/>
        <w:t>Шәкірттерім жыл құсындай аттанып,</w:t>
        <w:br/>
        <w:t>Алыс жаққа сапар шегіп барады.</w:t>
        <w:br/>
        <w:t>Сапарларың сгтті болсын, қарағым,</w:t>
        <w:br/>
        <w:t>Ел-жұртыңның кәдесіне жарағын.</w:t>
        <w:br/>
        <w:t>Аттанарда берстұғын батам сол.</w:t>
        <w:br/>
        <w:t>Алғыс жаусын алғы өмірде саған мың.</w:t>
        <w:br/>
        <w:t>191</w:t>
        <w:br/>
        <w:t>Тұрса екен шуақ шашып жарық күн.</w:t>
        <w:br/>
        <w:t>Жүрсең екен ер жеткенде жолың боп.</w:t>
        <w:br/>
        <w:t>Сәтсіз күндер кездессе де қапшама,</w:t>
        <w:br/>
        <w:t>Қалжырама, қабақ шытып, шаршама.</w:t>
        <w:br/>
        <w:t>Ақыл-қайрат алып шығар өзіңді,</w:t>
        <w:br/>
        <w:t>Қандай қиын асуларың болса да.</w:t>
        <w:br/>
        <w:t>Деме ешқашап біреулерден биікпін,</w:t>
        <w:br/>
        <w:t>Болсын анаң, болсын әкең сүйіктің.</w:t>
        <w:br/>
        <w:t>Өмір бойы ғашық болып далаңа,</w:t>
        <w:br/>
        <w:t>Аспаныңның бұлт емшегін иіткін.</w:t>
        <w:br/>
        <w:t>Азамат бол жігеріңе от берген,</w:t>
      </w:r>
    </w:p>
    <w:p>
      <w:r>
        <w:t>Өткін қиын асулардан, өткелден.</w:t>
        <w:br/>
        <w:t>Берілмегін пенделікке жағымсыз,</w:t>
        <w:br/>
        <w:t>Болма жасық елің-жұртың жек көрген.</w:t>
        <w:br/>
        <w:t>Жанымның бір жапырағы көктеген,</w:t>
        <w:br/>
        <w:t>Сабағыңды үзе көрме тек менен.</w:t>
        <w:br/>
        <w:t>Өзің қуып жетсе екен деп тілеймін</w:t>
        <w:br/>
        <w:t>Армандарын әкең қуып жетпеген.</w:t>
        <w:br/>
        <w:t>ҚҰРМЕТТІ ҰСТАЗ ӘРІПБАЙДЫҢ РУХЫНА</w:t>
        <w:br/>
        <w:t>Сонау бір өткен күндер әлі есімде,</w:t>
        <w:br/>
        <w:t>Шәкірттер сендер оны білесің бе?</w:t>
        <w:br/>
        <w:t>Еңселі, зерделі ұстаз бірге жүріп,</w:t>
        <w:br/>
        <w:t>Өмірдің бірге жүздік кемесіңде.</w:t>
        <w:br/>
        <w:t>Аңғарымпаз, ақылшы алғыр еді,</w:t>
        <w:br/>
        <w:t>Шәкіргім -- деп соғатын бар жүрегі.</w:t>
        <w:br/>
        <w:t>Ұрлақ үшін білімін аямаған,</w:t>
        <w:br/>
        <w:t>Еңбегін әрқашан да ел біледі.</w:t>
        <w:br/>
        <w:t>Оятын мына өмірге құштарлықты,</w:t>
        <w:br/>
        <w:t>Гаңдадым мен де сендей ұстаздықты.</w:t>
        <w:br/>
        <w:t>202</w:t>
        <w:br/>
        <w:t>Сабырлы мінезіңді үлгі тұтып,</w:t>
        <w:br/>
        <w:t>Дарыттым өз бойыма ұстамдықты.</w:t>
        <w:br/>
        <w:t>Жақсы менен жаманды салмақтайтын,</w:t>
        <w:br/>
        <w:t>Ар-намысын адамның ардақтайтын,</w:t>
        <w:br/>
        <w:t>Жаны жайсаң ақ коңіл жан едіңіз,</w:t>
        <w:br/>
        <w:t>Өзіне мақтау айтып колдатпайтын.</w:t>
        <w:br/>
        <w:t>Жасқануды білмейтін батыр едің,</w:t>
        <w:br/>
        <w:t>Әділдікті сүйетін батыр едің.</w:t>
        <w:br/>
        <w:t>Шәкіртіңе таусылмас ақыл едін,</w:t>
        <w:br/>
        <w:t>Ел-жұртыңа қашан да жақын едің.</w:t>
        <w:br/>
        <w:t>Әрекеңнің айтатұғын сыры көп-тін,</w:t>
        <w:br/>
        <w:t>Беретұғын адамға сиы көп-тін.</w:t>
        <w:br/>
        <w:t>Бар ғұмырын жалықпай шәкіртке арнап,</w:t>
        <w:br/>
        <w:t>Ұстаздықты қастерлеп сүйіп өттің.</w:t>
        <w:br/>
        <w:t>Сағынып сол бір болмыс қасиетіңді,</w:t>
        <w:br/>
        <w:t>Еске алам айткан акыл, өсиетіңді.</w:t>
        <w:br/>
        <w:t>Жылдар өтті ақ самай аға болдық</w:t>
        <w:br/>
        <w:t>Откеріп өмір жүгі неше түрлі.</w:t>
        <w:br/>
        <w:t>Жаныма азық болып сүйікті өлең,</w:t>
        <w:br/>
        <w:t>Күйбеңімен тірліктің жүріп келем.</w:t>
        <w:br/>
        <w:t>Оңаша қалған кезде есіме алын,</w:t>
        <w:br/>
        <w:t>Өткендерді зердеме жиып-терем.</w:t>
        <w:br/>
        <w:t>«САРЫБАСТАУ СҮЙЕНІШТЕРІНЕ» ТІЛЕК</w:t>
        <w:br/>
        <w:t>Сүйсініп туған жердің келбетіне,</w:t>
        <w:br/>
        <w:t>Кетесің қиялға еріп тербетіле.</w:t>
        <w:br/>
        <w:t>Әлемде көрікті өлке Сарыбастауым,</w:t>
        <w:br/>
        <w:t>Жаралған жаннат болып жер бетінде.</w:t>
      </w:r>
    </w:p>
    <w:p>
      <w:r>
        <w:t>Сол өлке жандарыңның саябағы,</w:t>
        <w:br/>
        <w:t>Сонда анаң ақ сүтімен аялады.</w:t>
        <w:br/>
        <w:t>203</w:t>
        <w:br/>
        <w:t>Бірге туған өзіңмен бауырларың,</w:t>
        <w:br/>
        <w:t>Тілейді сәтті бол деп, саған жолды.</w:t>
        <w:br/>
        <w:t>Шықтың міне ұлы өмір белесіне.</w:t>
        <w:br/>
        <w:t>Міндің ұзақ сапардың кемесіне.</w:t>
        <w:br/>
        <w:t>Алдалдықтан айнымай қызмет ет,</w:t>
        <w:br/>
        <w:t>Қалатындай мәңгілік ел есінде.</w:t>
        <w:br/>
        <w:t>Ал, ұлым, өмір жасың ұзын болсын,</w:t>
        <w:br/>
        <w:t>Іздейтінің тек қана білім болсын.</w:t>
        <w:br/>
        <w:t>Алғысына бөленіп адамдардың,</w:t>
        <w:br/>
        <w:t>Бағың жанып, кетпестей қызыр қонсын.</w:t>
        <w:br/>
        <w:t>ҰЛЫМНЫҢ ТОЙЫ</w:t>
        <w:br/>
        <w:t>Сендер үшін кеудемнен бір жыр түлен,</w:t>
        <w:br/>
        <w:t>Келе жатыр ақ жаңбырдай сіркіреп.</w:t>
        <w:br/>
        <w:t>Екеуіңнің қуанышты тайыпда,</w:t>
        <w:br/>
        <w:t>Айтайыншы жүрегімнен бір тілек.</w:t>
        <w:br/>
        <w:t>Қос бақытым Назым менен Маратым!</w:t>
        <w:br/>
        <w:t>Өмірімді жалған әрі баратын.</w:t>
        <w:br/>
        <w:t>Қосарланған қос өзен ең қосылдың,</w:t>
        <w:br/>
        <w:t>Теңіз болып кемеріне толатын.</w:t>
        <w:br/>
        <w:t>Берік болсын босағаң мен керегенң,</w:t>
        <w:br/>
        <w:t>Жарық болсын керегең де терезең.</w:t>
        <w:br/>
        <w:t>Ұрпақтарың өсіп-өніп көбейсін,</w:t>
        <w:br/>
        <w:t>Алған кезде туған елің егемен.</w:t>
        <w:br/>
        <w:t>Ашық болсын арайлаған аспаның,</w:t>
        <w:br/>
        <w:t>Үзақ болсын қос бақытым жастарың.</w:t>
        <w:br/>
        <w:t>Дұшпандарың көре алмайтын жоқ болсын,</w:t>
        <w:br/>
        <w:t>Көп болсыншы, қастарыңда достарың.</w:t>
        <w:br/>
        <w:t>95</w:t>
        <w:br/>
        <w:t>Құрманғазы, Тәттімбет, Адайлардың</w:t>
        <w:br/>
        <w:t>Жеткіздің екі інекпен мол мұрасын.</w:t>
        <w:br/>
        <w:t>Бағалап ұстаз аға қасиетіңді,</w:t>
        <w:br/>
        <w:t>Шәкіргке айтып келем өсиетіңді.</w:t>
        <w:br/>
        <w:t>Жылдар өтті ақ шашты аға болдық,</w:t>
        <w:br/>
        <w:t>Өткеріп өмір жолын неше түрлі.</w:t>
        <w:br/>
        <w:t>Жаныма азық болып сүйікті өлең,</w:t>
        <w:br/>
        <w:t>Өзіңдей ұстаз болып жүріп келем.</w:t>
        <w:br/>
        <w:t>Ақылымды тыңдайтын адам болса,</w:t>
        <w:br/>
        <w:t>Бойымдағы барымды жиып берем.</w:t>
      </w:r>
    </w:p>
    <w:p>
      <w:r>
        <w:t>ОРЫНДАЛСЫН КҮТКЕН БАРЛЫҚ АРМАНЫҢ</w:t>
        <w:br/>
        <w:t>(Қызым Гүлзатқа)</w:t>
        <w:br/>
        <w:t>Көкірегімде шабыт толып, жыр түлеп,</w:t>
        <w:br/>
        <w:t>Токкелі тұр ак жаңбырдай сіркіреп,</w:t>
        <w:br/>
        <w:t>Есіңде ұстап, жатгғапн сақтай жүрсін деп,</w:t>
        <w:br/>
        <w:t>Қызым саған жырмен айтам бар тілек.</w:t>
        <w:br/>
        <w:t>Сен келгенде мынау жарқын өмірге,</w:t>
        <w:br/>
        <w:t>Той болп жатты менің туған жерімде.</w:t>
        <w:br/>
        <w:t>Дүниеге келіп жатса ұрпақтар,</w:t>
        <w:br/>
        <w:t>Қалай ғана қуанбасын елім де.</w:t>
        <w:br/>
        <w:t>Өсірдік біз, өсірді елің аялап,</w:t>
        <w:br/>
        <w:t>Болдық әркез сендер үнгін саябақ.</w:t>
        <w:br/>
        <w:t>Білім алып құшағымда ер жеттің,</w:t>
        <w:br/>
        <w:t>Алды-артыңды болжайтұғын саралап,</w:t>
        <w:br/>
        <w:t>Қуанышқа толсын өмірің мәңгілік,</w:t>
        <w:br/>
        <w:t>Жасамағын ешбір жанға тар қылық.</w:t>
        <w:br/>
        <w:t>Ел-жұртыңның бақытты бір қызы боп,</w:t>
        <w:br/>
        <w:t>Босағаңнан атсын арай таң күліп.</w:t>
        <w:br/>
        <w:t>193</w:t>
        <w:br/>
        <w:t>“Қарасаз” жер біткеннің бал қаймағы,</w:t>
        <w:br/>
        <w:t>Жаралған жұлдызымсың маңдайдағы.</w:t>
        <w:br/>
        <w:t>- деп Мұқаң жер туралы тебіреніп,</w:t>
        <w:br/>
        <w:t>Дикторлық дауысымен айқайлады.</w:t>
        <w:br/>
        <w:t>Сол Мұқаң сіздің тойды көре алмады,</w:t>
        <w:br/>
        <w:t>Тебіреніп, өлең оқып бере алмады.</w:t>
        <w:br/>
        <w:t>Өмірінің осынша келтесін-ай,</w:t>
        <w:br/>
        <w:t>Кетті ғой орындалмай мол арманы.</w:t>
        <w:br/>
        <w:t>Керзі етігі аяқты қолқылдаған,</w:t>
        <w:br/>
        <w:t>Жігіт еді жанары жарқылдаған.</w:t>
        <w:br/>
        <w:t>- деп Мұқаң бір кездері жырға қосып,</w:t>
        <w:br/>
        <w:t>Таныды талантыңды тау тұлғаңнан.</w:t>
        <w:br/>
        <w:t>Сүйініп, өзің көрген дерегіңе,</w:t>
        <w:br/>
        <w:t>Жыр жаздың еш қызықпай көлеміне.</w:t>
        <w:br/>
        <w:t>“Қойшылар” поэмасы дабырлатып,</w:t>
        <w:br/>
        <w:t>Әкелді әдебиет әлеміне.</w:t>
        <w:br/>
        <w:t>Тербетіп, тіршілігін алыс қырдың,</w:t>
        <w:br/>
        <w:t>Өмірін қойішылықтың таныстырдың.</w:t>
        <w:br/>
        <w:t>“Қойшылар” -- деп аталған жинағыңды,</w:t>
        <w:br/>
        <w:t>Жыр сүйер оқырманға табыстырдың.</w:t>
        <w:br/>
        <w:t>Табынып ақын көңілі төске өрледі,</w:t>
        <w:br/>
        <w:t>Ешкімге де Ерекең дес бермеді.</w:t>
        <w:br/>
        <w:t>Жаныңды жадыратар Жыр жазды деп,</w:t>
        <w:br/>
        <w:t>Есіркеп ешкім оған төс бермеді.</w:t>
        <w:br/>
        <w:t>Әділдік, шындық айтып шырылдадың,</w:t>
      </w:r>
    </w:p>
    <w:p>
      <w:r>
        <w:t>Бәрімізге адамдық сырың мәлім.</w:t>
        <w:br/>
        <w:t>Мансабын пұлдайтұғын кейбіреуге,</w:t>
        <w:br/>
        <w:t>Жалбалақтан жалт қарап бұрылмадың.</w:t>
        <w:br/>
        <w:t>Ақындықтың тура ұстап қасқа жолын,</w:t>
        <w:br/>
        <w:t>Деп келесіз жоқ менің басқа жолым.</w:t>
        <w:br/>
        <w:t>189</w:t>
        <w:br/>
        <w:t>Солар деп соққан жүрегім,</w:t>
        <w:br/>
        <w:t>Ақ көңіл жанның бірі едім.</w:t>
        <w:br/>
        <w:t>Адам боп мен де жаралдым,</w:t>
        <w:br/>
        <w:t>Ақ сүтін емдім анамның.</w:t>
        <w:br/>
        <w:t>Туған жерден нәр алдым,</w:t>
        <w:br/>
        <w:t>Сырым осы ағайын,</w:t>
        <w:br/>
        <w:t>Мен осындай адаммын.</w:t>
        <w:br/>
        <w:t>40 ЖАСЫҢ ҚҰТТЫ БОЛСЫН ЖАН БАЛАМ!</w:t>
        <w:br/>
        <w:t>Сен келгенде мына өмірге іңгәлап,</w:t>
        <w:br/>
        <w:t>Үніңменен гүл-гүл жайнап тұрды алап.</w:t>
        <w:br/>
        <w:t>Ерекше бір толқып тұрған шағымда,</w:t>
        <w:br/>
        <w:t>Тұрды сол кез жүрегімді жыр қамап.</w:t>
        <w:br/>
        <w:t>Орындал ып күткен алда арманым,</w:t>
        <w:br/>
        <w:t>Мол бақытқа толды менің жан-жағым.</w:t>
        <w:br/>
        <w:t>Жанат деген есіміңді мен қойып,</w:t>
        <w:br/>
        <w:t>Осы өлеңді сонда саған арнадым.</w:t>
        <w:br/>
        <w:t>Құндағына орап сені жөргектің,</w:t>
        <w:br/>
        <w:t>Әлдиіммен ақ бесікте тербеттім.</w:t>
        <w:br/>
        <w:t>Бал дәуренін балалықтың өткізіп,</w:t>
        <w:br/>
        <w:t>Жан анаңның құшағында ер жеттің.</w:t>
        <w:br/>
        <w:t>Әлпештедік, аяладық, әсірдік,</w:t>
        <w:br/>
        <w:t>Қатең болса мейіріммен кешірдік.</w:t>
        <w:br/>
        <w:t>Сен мұңайсаң біз де бірге мұңайып,</w:t>
        <w:br/>
        <w:t>Шат күлгенде мәз бол біз де қосылдық.</w:t>
        <w:br/>
        <w:t>Жылжын алға өте берді атар күн,</w:t>
        <w:br/>
        <w:t>Жетегіме ап мектепке де апардым.</w:t>
        <w:br/>
        <w:t>Он жыл бойы ұстаздардан білім ап,</w:t>
        <w:br/>
        <w:t>Білдің жолын өмір деген сапардың.</w:t>
        <w:br/>
        <w:t>Бес жыл бойы институтта білім ап,</w:t>
        <w:br/>
        <w:t>Машинаның инженері атандың.</w:t>
        <w:br/>
        <w:t>200</w:t>
        <w:br/>
        <w:t>Сарқылмас соған деген сағынышың,</w:t>
        <w:br/>
        <w:t>Жалын боп жүрегіңде жанады әлі.</w:t>
        <w:br/>
        <w:t>Қалдырып балалықтың алыс жазын,</w:t>
        <w:br/>
        <w:t>Бәрің де туған жерден алыстадың.</w:t>
        <w:br/>
        <w:t>Ерінбей емірене еңбек етіп,</w:t>
      </w:r>
    </w:p>
    <w:p>
      <w:r>
        <w:t>Көбейді күннен-күнге табыстарың.</w:t>
        <w:br/>
        <w:t>Оянып арман-мақсат сенімдерің,</w:t>
        <w:br/>
        <w:t>Елді ойлап кейбір түні көз ілмедің.</w:t>
        <w:br/>
        <w:t>Азаматтық бір істі бастадыңдар,</w:t>
        <w:br/>
        <w:t>Жетсін дәйім ықылас, төзімдерің.</w:t>
        <w:br/>
        <w:t>Талмасын елің үшін білектерің,</w:t>
        <w:br/>
        <w:t>Езілсін, сміренсін жүректерің.</w:t>
        <w:br/>
        <w:t>Алтын бесік Сарыбастау мекенім деп</w:t>
        <w:br/>
        <w:t>Қаламымды ап мен де оны жыр еткемін.</w:t>
        <w:br/>
        <w:t>Сарыбастау ата жұртың қандай еді,</w:t>
        <w:br/>
        <w:t>Нарынқолдың көркі мен маңдайы еді.</w:t>
        <w:br/>
        <w:t>Қонақ келсе сыйлайтын құдайындай,</w:t>
        <w:br/>
        <w:t>Адамдары ақ пейіл жандар еді.</w:t>
        <w:br/>
        <w:t>Бұл күнде кетті ауылың қиын жүдеп,</w:t>
        <w:br/>
        <w:t>Боп кетті азғандықтан түрі бөлек.</w:t>
        <w:br/>
        <w:t>Тұрғызған көз тартатын ғимараттар,</w:t>
        <w:br/>
        <w:t>Қалды гой төбе-төбе үйінді боп.</w:t>
        <w:br/>
        <w:t>Бұл жайды бар ма адам көретұғын,</w:t>
        <w:br/>
        <w:t>Қалмады ісіне ешкім сенетұғын.</w:t>
        <w:br/>
        <w:t>Сүйеніш боламыз деп топ түлектер,</w:t>
        <w:br/>
        <w:t>Жариялады көмегін беретінін.</w:t>
        <w:br/>
        <w:t>Серік бастап бұл істі дұрыс деді,</w:t>
        <w:br/>
        <w:t>Көп іс тынды құлшынып кіріскелі.</w:t>
        <w:br/>
        <w:t>Бойларына туған жер куат беріп,</w:t>
        <w:br/>
        <w:t>Маңдайынан сипасын күміс желі.</w:t>
        <w:br/>
        <w:t>204</w:t>
        <w:br/>
        <w:t>Екеуің де ойда жоқта жолықтың,</w:t>
        <w:br/>
        <w:t>ШШықкандай боп алдымыздан жарық күн.</w:t>
        <w:br/>
        <w:t>Ұрпағыңмен ұзақ ғұмыр жасаңдар,</w:t>
        <w:br/>
        <w:t>Алғысы мен батасын ап халықтың.</w:t>
        <w:br/>
        <w:t>НЕМЕРЕЛЕРІМЕ</w:t>
        <w:br/>
        <w:t>Сонау бір ауыр шақтарды,</w:t>
        <w:br/>
        <w:t>Алады еске кәрі атаң.</w:t>
        <w:br/>
        <w:t>Саялы. салқын бақтарын,</w:t>
        <w:br/>
        <w:t>Сәулесін шашқан арай таң.</w:t>
        <w:br/>
        <w:t>Тарих білсін жазарын.</w:t>
        <w:br/>
        <w:t>Табысты өзі өлшшесін.</w:t>
        <w:br/>
        <w:t>Түрленді бүгін ажары,</w:t>
        <w:br/>
        <w:t>Көтерді елің еңсесін.</w:t>
        <w:br/>
        <w:t>Келеді шықпай әлі естен,</w:t>
        <w:br/>
        <w:t>Кешегі ұлы күрескер,</w:t>
        <w:br/>
        <w:t>Жүрегім, жырым - нәрестем,</w:t>
        <w:br/>
        <w:t>Атаңнын жолын сен ескер.</w:t>
        <w:br/>
        <w:t>Өркенде дәулет - сыйлықты ап,</w:t>
        <w:br/>
        <w:t>Қасірет емес ішекпегің.</w:t>
      </w:r>
    </w:p>
    <w:p>
      <w:r>
        <w:t>Көңіліңе мұны түй мықтап,</w:t>
        <w:br/>
        <w:t>Келмейді бақыгг тел-тегін.</w:t>
        <w:br/>
        <w:t>52</w:t>
        <w:br/>
        <w:t>Ча</w:t>
        <w:br/>
        <w:t>Қасымдағы әр күніңді той деппін,</w:t>
        <w:br/>
        <w:t>Сөйлемейтін жерде талай сөйлеттің.</w:t>
        <w:br/>
        <w:t>Қыз дәуренді құрбыңменен өткізіп,</w:t>
        <w:br/>
        <w:t>Ақылды боп арасында ер жеттің.</w:t>
        <w:br/>
        <w:t>Ойлай берем меп өздеріп жайында</w:t>
        <w:br/>
        <w:t>Ойымда жоқ, атақ, даңқ, баю да.</w:t>
        <w:br/>
        <w:t>Құлазыған көкірегім ұқсайды,</w:t>
        <w:br/>
        <w:t>Құстар ұшып кеткен ана қайыңға.</w:t>
        <w:br/>
        <w:t>Сендер үшін отқа түсіп жанам көп,</w:t>
        <w:br/>
        <w:t>Жүрек жасы жанарыма толар көп.</w:t>
        <w:br/>
        <w:t>Қайраттанам Русланның барына</w:t>
        <w:br/>
        <w:t>Қайда жүрсе сүйеніші болар деп.</w:t>
        <w:br/>
        <w:t>КҮПАШҚА</w:t>
        <w:br/>
        <w:t>Есіңе сақғап жүрші деп,</w:t>
        <w:br/>
        <w:t>Айтайын Күпаш бір тілек.</w:t>
        <w:br/>
        <w:t>Жаныңа жақын адамға,</w:t>
        <w:br/>
        <w:t>Жеткізер сөздің кілті көп.</w:t>
        <w:br/>
        <w:t>Ұстяз боп өмір өткердің,</w:t>
        <w:br/>
        <w:t>Қиындығын да көп көрдің.</w:t>
        <w:br/>
        <w:t>Бәріне төзе білетін,</w:t>
        <w:br/>
        <w:t>Қызы едің жаным текті елдің.</w:t>
        <w:br/>
        <w:t>Тоқтамай өмір өтер күн,</w:t>
        <w:br/>
        <w:t>Жалғыздық тартып өтер кім?</w:t>
        <w:br/>
        <w:t>Қол ұстасып жүруге,</w:t>
        <w:br/>
        <w:t>Жан-жары болдың Кәкеңнің.</w:t>
        <w:br/>
        <w:t>Өткізіп арман есіл күн,</w:t>
        <w:br/>
        <w:t>Аялап ұл-қыз өсірдің.</w:t>
        <w:br/>
        <w:t>Кәкеннің батыр мінезін,</w:t>
        <w:br/>
        <w:t>Түсіністікпен кешірдің.</w:t>
        <w:br/>
        <w:t>209</w:t>
        <w:br/>
        <w:t>Әке орнына әке боп өткен адам,</w:t>
        <w:br/>
        <w:t>Көрінеді көзіме дара шыңдай.</w:t>
        <w:br/>
        <w:t>Соғыстан әкем содан оралмапты,</w:t>
        <w:br/>
        <w:t>Келе ме деп көп күтіп алаңдатты.</w:t>
        <w:br/>
        <w:t>«Қара қағаз» бір күні хабаршы боп,</w:t>
        <w:br/>
        <w:t>Анама өлім жайлы хабарлапты.</w:t>
        <w:br/>
        <w:t>Әкесіз қалдым содан ақырында,</w:t>
        <w:br/>
        <w:t>Болмады мені есіркер жақыным да.</w:t>
        <w:br/>
        <w:t>Оң-солымды танытып жас күнімнен,</w:t>
        <w:br/>
        <w:t>Аямады сол әкем ақылын да.</w:t>
      </w:r>
    </w:p>
    <w:p>
      <w:r>
        <w:t>Бір токашты балаңнан бөліп бердің,</w:t>
        <w:br/>
        <w:t>Соларды ағасы деп серік көрдің.</w:t>
        <w:br/>
        <w:t>Қамқорыңда қайғысыз өстік бірге,</w:t>
        <w:br/>
        <w:t>Азаматы болдық та көрікті елдіп.</w:t>
        <w:br/>
        <w:t>Болдың пана мұңайсам, асыл адам,</w:t>
        <w:br/>
        <w:t>Сәттеріңді сол кезгі есіме алам.</w:t>
        <w:br/>
        <w:t>Әкесіз де өніп-өсіп кетеді екен,</w:t>
        <w:br/>
        <w:t>Ілесіп мына өмірдің көшіне адам.</w:t>
        <w:br/>
        <w:t>Нұр алып, жылу алып мырза күннен,</w:t>
        <w:br/>
        <w:t>Әкетай, өлгенімше ризамын мен.</w:t>
        <w:br/>
        <w:t>Өмірді дүбірлетіп жортып келем,</w:t>
        <w:br/>
        <w:t>Дәңімен, ойларымен, қырларымен.</w:t>
        <w:br/>
        <w:t>218</w:t>
        <w:br/>
        <w:t>Жетнісің құтты болсын, замандасым,</w:t>
        <w:br/>
        <w:t>Өмірді бірге өткізген қадамдасым.</w:t>
        <w:br/>
        <w:t>Қақа деп қарсы алғанда пейіліңмен.</w:t>
        <w:br/>
        <w:t>Қашан да иіледі саған басым.</w:t>
        <w:br/>
        <w:t>Сексенде де қарғайыл алқынбағын,</w:t>
        <w:br/>
        <w:t>Еш нәрседен қаймығып, тартынбағын.</w:t>
        <w:br/>
        <w:t>Әрқашан да мерейің үстем болып,</w:t>
        <w:br/>
        <w:t>Аман болсын ұрпағың-- алтын бағын.</w:t>
        <w:br/>
        <w:t>ТІЛЕК</w:t>
        <w:br/>
        <w:t>Бақытжанның 60 жылдығына</w:t>
        <w:br/>
        <w:t>Сәби болып кесіліп тұсауың да,</w:t>
        <w:br/>
        <w:t>Жан анаңнын өстің ғой құшағаында.</w:t>
        <w:br/>
        <w:t>Ақ батасын қол жайып берді саған,</w:t>
        <w:br/>
        <w:t>Қанаттанып өмірден ұшарыңда.</w:t>
        <w:br/>
        <w:t>Сарыбастау - туған жерің мекеніңде,</w:t>
        <w:br/>
        <w:t>«Ак кердей» алып таудың етегінде.</w:t>
        <w:br/>
        <w:t>Еңбектің ашы дәмін таттың дағы</w:t>
        <w:br/>
        <w:t>Көрдің сен өмір күрес екенін де.</w:t>
        <w:br/>
        <w:t>Жүрмедің қызық қуын дүрмекпенен,</w:t>
        <w:br/>
        <w:t>Өтті омірің тер төгіп еңбекпенен.</w:t>
        <w:br/>
        <w:t>Абыройлы азамат болдың елге,</w:t>
        <w:br/>
        <w:t>Биік жоқ алынбаған, сен жетпеген.</w:t>
        <w:br/>
        <w:t>Жарасып бір өзіңе байсалдылық,</w:t>
        <w:br/>
        <w:t>Ешкімге көрсетпедің оғаш қылық.</w:t>
        <w:br/>
        <w:t>Жұп-жұмсақ қыз қылықты мінезіңмен</w:t>
        <w:br/>
        <w:t>Жібердің Айғанышқа ой саллырып.</w:t>
        <w:br/>
        <w:t>Ер жігіт екенсің ғой дәтің берік,</w:t>
        <w:br/>
        <w:t>Бірден-ақ ғашық болды көзбен көріп.</w:t>
        <w:br/>
        <w:t>207</w:t>
        <w:br/>
        <w:t>Жақсы азамат боп әссін Асылбегін,</w:t>
      </w:r>
    </w:p>
    <w:p>
      <w:r>
        <w:t>Гүлдендірсін туған жер жасыл белін.</w:t>
        <w:br/>
        <w:t>Ел-жұртыңның ішінде ұзақ жасап,</w:t>
        <w:br/>
        <w:t>Көр. Жәке, ұрпағыңмен ғасыр лебін!</w:t>
        <w:br/>
        <w:t>70-ІҢ ҚҰТТЫ БОЛСЫН ЗАМАНДАСЫМ.</w:t>
        <w:br/>
        <w:t>(құрбым Мамытқа)</w:t>
        <w:br/>
        <w:t>Жүруші ек сайран құрып кеше біздер,</w:t>
        <w:br/>
        <w:t>Өтіпті ғой сан көктем, неше күздер.</w:t>
        <w:br/>
        <w:t>Жан-жары Розадан сұраңыздар,</w:t>
        <w:br/>
        <w:t>Бұл Мамыт қандай адам десеңіздер.</w:t>
        <w:br/>
        <w:t>Жарасқан бір өзіне байсалдылық,</w:t>
        <w:br/>
        <w:t>Көрсетпепті ешкімге қайсар қылық.</w:t>
        <w:br/>
        <w:t>Жұп-жұмсақ қыз қылықты мінезімен,</w:t>
        <w:br/>
        <w:t>Жіберді ғой Розаға ой салдырып.</w:t>
        <w:br/>
        <w:t>Атанғанда Розаның отағасы,</w:t>
        <w:br/>
        <w:t>Қуанды Мамытайдың ата-анасы.</w:t>
        <w:br/>
        <w:t>Шаңырағына қуаныш ұл-қыз келіп,</w:t>
        <w:br/>
        <w:t>Беки түсті берік боп босағасы.</w:t>
        <w:br/>
        <w:t>Еңбегіне қашан да мақтанады,</w:t>
        <w:br/>
        <w:t>Өзім десең бар сырын ақтарады.</w:t>
        <w:br/>
        <w:t>Дос-жаран, ағайынға сыйлы болса,</w:t>
        <w:br/>
        <w:t>Ер жігітке құл дарып, бақ қонады.</w:t>
        <w:br/>
        <w:t>Төккен тер, еткен еңбек ел есінде,</w:t>
        <w:br/>
        <w:t>Бірге жүздік өмірдің кемесінде.</w:t>
        <w:br/>
        <w:t>Интернатта өтті ғой жарық дәурен</w:t>
        <w:br/>
        <w:t>Мамыз-ау, сол күндерді білесің бе?</w:t>
        <w:br/>
        <w:t>Сол күндерді біруақ есіме алам,</w:t>
        <w:br/>
        <w:t>Қалды есте ерекше несі маған?</w:t>
        <w:br/>
        <w:t>Қартайғанда қайрылмас жас дәуірді,</w:t>
        <w:br/>
        <w:t>Сағынады скен ғой осыны адам.</w:t>
        <w:br/>
        <w:t>206</w:t>
        <w:br/>
        <w:t>Кірлетпегін арыңды ешқашан да.</w:t>
        <w:br/>
        <w:t>Ұмытпағын ортаңда адамдықты.</w:t>
        <w:br/>
        <w:t>Атаң барын өскенде білесің де,</w:t>
        <w:br/>
        <w:t>Ақылын тастамассың күресінге.</w:t>
        <w:br/>
        <w:t>Қаршығадай кішкене қара шалды,</w:t>
        <w:br/>
        <w:t>Әрсетай, сақтап ар кез жүр есіңе.</w:t>
        <w:br/>
        <w:t>ҚҰДАЛАРЫМ МИРБОЛАТ ПЕН ЖАҢЫЛҒА</w:t>
        <w:br/>
        <w:t>Жамандыққа ешқашан да қимайтын,</w:t>
        <w:br/>
        <w:t>Құдайындай бірін-бірі сыйлайтын.</w:t>
        <w:br/>
        <w:t>Құда болдым өздеріңмен мың жылдық,</w:t>
        <w:br/>
        <w:t>Ұрпақ қамын өлгенінше ойлайтын.</w:t>
        <w:br/>
        <w:t>Сәулешімнің арқасында таныстым,</w:t>
        <w:br/>
        <w:t>Қолдарынды сол бір кезде алыстым.</w:t>
        <w:br/>
        <w:t>Жасады ма тағдырымыз қалыс күн,</w:t>
        <w:br/>
        <w:t>Ақ пейілді өздеріңмен табыстым.</w:t>
        <w:br/>
        <w:t>Көрген кезде ақ ниетті пейілін,</w:t>
      </w:r>
    </w:p>
    <w:p>
      <w:r>
        <w:t>Ауды менің сендерге ыстық зейінім.</w:t>
        <w:br/>
        <w:t>Білдім сонда өзім деген адамға,</w:t>
        <w:br/>
        <w:t>Беретінін жылы сөзбен мейірім.</w:t>
        <w:br/>
        <w:t>Коңілдерің дарқан екен далаңдай,</w:t>
        <w:br/>
        <w:t>Қарсы аласың сағынысқан адамдай.</w:t>
        <w:br/>
        <w:t>Бара калсам амандықты білуге,</w:t>
        <w:br/>
        <w:t>Жасайсындар құрақ ұшып маған жай.</w:t>
        <w:br/>
        <w:t>Өмір күрес жену үшін тіресіп,</w:t>
        <w:br/>
        <w:t>Келеміз ғой тірлік жасап күресіп.</w:t>
        <w:br/>
        <w:t>Немерелер екеумізге ортақ қой,</w:t>
        <w:br/>
        <w:t>Жүрейікішні соңдарынан ілесіп.</w:t>
        <w:br/>
        <w:t>214</w:t>
        <w:br/>
        <w:t>70 ЖАСЫҢ ҚҰТТЫ БОЛСЫН БАУЫРЫМ</w:t>
        <w:br/>
        <w:t>(Қадырдың 70 жасқа толу құрметіне)</w:t>
        <w:br/>
        <w:t>Жалындаған жігіт едік кеше біздер,</w:t>
        <w:br/>
        <w:t>Өтіп те кетіпті ғой неше күздер.</w:t>
        <w:br/>
        <w:t>Бір ауыз жылы лебіз мең айтайын,</w:t>
        <w:br/>
        <w:t>Бұл Қадыр қандай адам десеңіздер.</w:t>
        <w:br/>
        <w:t>Бірге өткен жастығымыз кеше ме еді,</w:t>
        <w:br/>
        <w:t>Артта қапты өмірдің неше белі.</w:t>
        <w:br/>
        <w:t>Төл қозыдай өсірген екеумізді,</w:t>
        <w:br/>
        <w:t>Дүниеде ең ардакты шешем еді.</w:t>
        <w:br/>
        <w:t>Ақ сүтімен өсірді, аялады,</w:t>
        <w:br/>
        <w:t>Еш нәрсесін сен үшін аямады.</w:t>
        <w:br/>
        <w:t>Қамшының сабындай бір өмірінде</w:t>
        <w:br/>
        <w:t>Біздер болдык аялай сая-бағы.</w:t>
        <w:br/>
        <w:t>Жігіт болдың жасыңнан еркің мықты</w:t>
        <w:br/>
        <w:t>Сүюші едің қайсарлық, еркіндікті.</w:t>
        <w:br/>
        <w:t>Ат жалын тартып өзің мінгеннен-ақ,</w:t>
        <w:br/>
        <w:t>Заң адамы боп кеттің сертің мықты.</w:t>
        <w:br/>
        <w:t>Көрсеттің мұқалмайтын арың барын</w:t>
        <w:br/>
        <w:t>Ешкімге бүгежектеп жалынбадың.</w:t>
        <w:br/>
        <w:t>Ұрпағымен көгеріп өніп-өсіп,</w:t>
        <w:br/>
        <w:t>Ананын ак тілегін орындадың.</w:t>
        <w:br/>
        <w:t>Еліңнің ауыр жүгін арқаладың,</w:t>
        <w:br/>
        <w:t>Қиынға қарсы тұрдың шаршамадың.</w:t>
        <w:br/>
        <w:t>Арымен қызмет еткен жолдасыңды,</w:t>
        <w:br/>
        <w:t>Бауырындай көріп өттің баршаларын.</w:t>
        <w:br/>
        <w:t>Атқардың абыроймен жұмысыңды,</w:t>
        <w:br/>
        <w:t>Сыйладың жолдас-жора, туысыңды.</w:t>
        <w:br/>
        <w:t>Сексеннен жетіп өтіп токсанға кеп,</w:t>
        <w:br/>
        <w:t>Кұпатаймен бөліп же ырысыңды.</w:t>
        <w:br/>
        <w:t>216</w:t>
      </w:r>
    </w:p>
    <w:p>
      <w:r>
        <w:t>Шыққанда жетпіс жастың асқарына,</w:t>
        <w:br/>
        <w:t>Сыйлы бол туысыңа, достарыңа.</w:t>
        <w:br/>
        <w:t>Өмірің ендігі өтер шуақты боп,</w:t>
        <w:br/>
        <w:t>Күн нұрын тексін саған аспаның да.</w:t>
        <w:br/>
        <w:t>ӘКЕМДЕЙ ҚАМҚОРШЫ БОЛҒАН ӘКЕМ</w:t>
        <w:br/>
        <w:t>МҮСІЛІМГЕ</w:t>
        <w:br/>
        <w:t>Кешегі қырғын соғыс басталарда,</w:t>
        <w:br/>
        <w:t>Ой-арманы көп болып жатса да алда.</w:t>
        <w:br/>
        <w:t>Аманаттап кетіпті мені әкем,</w:t>
        <w:br/>
        <w:t>Ауылынан соғысқа аттанарда.</w:t>
        <w:br/>
        <w:t>Қанатыңның астына ал қанатымды</w:t>
        <w:br/>
        <w:t>Қамқоршы боп үйреткін бар ақылды.</w:t>
        <w:br/>
        <w:t>Үш шынарым үш қызым өмірге кейі,</w:t>
        <w:br/>
        <w:t>Соңынан бір үлым боп жаратылды.</w:t>
        <w:br/>
        <w:t>Жаяу жүрсең қолынан жетелегін,</w:t>
        <w:br/>
        <w:t>Атқа мінсең алдыңа ап мәнелегін.</w:t>
        <w:br/>
        <w:t>Жеңіп жауды еліме аман қайтсам,</w:t>
        <w:br/>
        <w:t>Ермін гой, еңбегінді өтер сдім.</w:t>
        <w:br/>
        <w:t>Өле кетсем аруағым жебей жүрсін,</w:t>
        <w:br/>
        <w:t>«Жетім» -- деп кейбіреулер демей жүрсін.</w:t>
        <w:br/>
        <w:t>Ақылшы боп соларға жүрсен, аға,</w:t>
        <w:br/>
        <w:t>Алғысына құдайым бөлейді шын.</w:t>
        <w:br/>
        <w:t>Деп әкем Мүсекеңе табыстапты,</w:t>
        <w:br/>
        <w:t>Ел-жұрты айтқанына қалыс қапты.</w:t>
        <w:br/>
        <w:t>Анамның жетегіне мені тастап,</w:t>
        <w:br/>
        <w:t>Арбамен батыс жаққа алыстапты.</w:t>
        <w:br/>
        <w:t>Содан болдым Мүсекеңнін баласындай,</w:t>
        <w:br/>
        <w:t>Бір көзінің ағы мен қарасындай.</w:t>
        <w:br/>
        <w:t>217</w:t>
        <w:br/>
        <w:t>Анаң сені мәпелеп,</w:t>
        <w:br/>
        <w:t>Мектепке де барасың.</w:t>
        <w:br/>
        <w:t>Білім нәрін аласың.</w:t>
        <w:br/>
        <w:t>Ақылдылық жасқа тән,</w:t>
        <w:br/>
        <w:t>Ақылым осы қостасаң.</w:t>
        <w:br/>
        <w:t>Қатарыңнан зерек боп,</w:t>
        <w:br/>
        <w:t>Ақылды боп өс, ботам!</w:t>
        <w:br/>
        <w:t>НЕМЕРЕМ СҮНДЕТ НЕН САҒАДАТҚА</w:t>
        <w:br/>
        <w:t>Тел қозыдай екеуің де тең өстің,</w:t>
        <w:br/>
        <w:t>Артта қалды балалық күн -- елес күн.</w:t>
        <w:br/>
        <w:t>Сендерге арнап айтса атаң бір тілек</w:t>
        <w:br/>
        <w:t>Ерсі ғай деп сөге қоймас мені ешкім.</w:t>
        <w:br/>
        <w:t>Арайланып таңдарың да атады,</w:t>
        <w:br/>
        <w:t>Таусылмайды мына әмірдің сапары.</w:t>
        <w:br/>
        <w:t>Қос құлыным екеуің кеп өмірге,</w:t>
        <w:br/>
        <w:t>Көбейді ғой ұрпағымнын қатары.</w:t>
        <w:br/>
        <w:t>Байлығым да. бақытым да сендерсің,</w:t>
        <w:br/>
        <w:t>Қуанышым сендерменен тербелсін.</w:t>
      </w:r>
    </w:p>
    <w:p>
      <w:r>
        <w:t>Білім қуып үшып кетсең алысқа</w:t>
        <w:br/>
        <w:t>Туған елің тілекшің боп дем берсін.</w:t>
        <w:br/>
        <w:t>Аялай біл, ата-анаңды өсірген,</w:t>
        <w:br/>
        <w:t>Ағат басқан қадамыңды кешірген.</w:t>
        <w:br/>
        <w:t>Қамқоршы боп саған куат кім берді?</w:t>
        <w:br/>
        <w:t>Еш шығарма, қайда жүрсең есіңнен.</w:t>
        <w:br/>
        <w:t>Туған Отан, туған елің - бақытың,</w:t>
        <w:br/>
        <w:t>Табылмайды одан артық жақұтынң.</w:t>
        <w:br/>
        <w:t>Ақылды бол дүрбелеңді ғасырда,</w:t>
        <w:br/>
        <w:t>Тек кетпесін әрбір өткен уақытың.</w:t>
        <w:br/>
        <w:t>2</w:t>
        <w:br/>
        <w:t>2</w:t>
        <w:br/>
        <w:t>Екеуің қол ұстасыл қосылдыңдар,</w:t>
        <w:br/>
        <w:t>Қосылған қос өзендей секілденіп.</w:t>
        <w:br/>
        <w:t>Таптыңдар тіршіліктің жарасымын.</w:t>
        <w:br/>
        <w:t>Болмады Айғаныштан дара сырың.</w:t>
        <w:br/>
        <w:t>Өсірдің ұл-қызыңды азамат қып,</w:t>
        <w:br/>
        <w:t>Солар ғой өмірдегі бар асылың.</w:t>
        <w:br/>
        <w:t>Бақытжан, қуанышың еселенсін,</w:t>
        <w:br/>
        <w:t>Әлиің азамат боп өсе берсін.</w:t>
        <w:br/>
        <w:t>Эр жетіп, білімді боп, еңбек етіп,</w:t>
        <w:br/>
        <w:t>Көгертсін туған елдің көсегесін.</w:t>
        <w:br/>
        <w:t>Құттықтаймын мерейлі аллысыңды,</w:t>
        <w:br/>
        <w:t>Өткізген өмірдегі тал түсіңді.</w:t>
        <w:br/>
        <w:t>Жамбылдың жүзге шыққан жасын берсін,</w:t>
        <w:br/>
        <w:t>Қартаймай жия бергін бар күшіңді.</w:t>
        <w:br/>
        <w:t>ЛӘЗЗАТҚА</w:t>
        <w:br/>
        <w:t>Арман алыс, өлшеу қиын арасын,</w:t>
        <w:br/>
        <w:t>Сол арманның иесі сен боласың.</w:t>
        <w:br/>
        <w:t>Самғап ұшын өз бетінше қияға,</w:t>
        <w:br/>
        <w:t>Менен жырақ, балапаным, барасың.</w:t>
        <w:br/>
        <w:t>Қалсын үйде сендегі бар еркелік,</w:t>
        <w:br/>
        <w:t>Жетші, қызым, маңдайынан тер төгігі.</w:t>
        <w:br/>
        <w:t>Ұқсап мына иесіз жұртқа ел көшкен,</w:t>
        <w:br/>
        <w:t>Барады ішім алай-дүлей өртеніп.</w:t>
        <w:br/>
        <w:t>Ойлы-қырлы білмейсің-ау жол тілін,</w:t>
        <w:br/>
        <w:t>Жол үстінде өзіңе абай бол, күнім.</w:t>
        <w:br/>
        <w:t>Бар денемде сабыр кетіп толқыдым,</w:t>
        <w:br/>
        <w:t>Тежей алмай көңілдің от толқынын.</w:t>
        <w:br/>
        <w:t>208</w:t>
        <w:br/>
        <w:t>БАЛДЫЗЫМ СЕРЖАН МЕН СЕЙІТБЕККЕ</w:t>
      </w:r>
    </w:p>
    <w:p>
      <w:r>
        <w:t>Сейітбек пен Секенім,</w:t>
        <w:br/>
        <w:t>Балдызымсың екеуің.</w:t>
        <w:br/>
        <w:t>Мына өмірде түсіндім,</w:t>
        <w:br/>
        <w:t>Балдыз керек екенін.</w:t>
        <w:br/>
        <w:t>Тілім қышып көргенде,</w:t>
        <w:br/>
        <w:t>Шымшып сөзбен өтсмін.</w:t>
        <w:br/>
        <w:t>Әпкелеріңді алып білдім ғой,</w:t>
        <w:br/>
        <w:t>Әйел жақсы екенін.</w:t>
        <w:br/>
        <w:t>Қақаным, деген әпкеңді</w:t>
        <w:br/>
        <w:t>Өмірде сыйлап өтемін.</w:t>
        <w:br/>
        <w:t>Әзілім де өтті сендермен,</w:t>
        <w:br/>
        <w:t>Қуанышым да өтті сендермен.</w:t>
        <w:br/>
        <w:t>Жағдайымды жақсартып,</w:t>
        <w:br/>
        <w:t>Әпкең ғой маған дем берген.</w:t>
        <w:br/>
        <w:t>Сержаным, Секенім деп өтем,</w:t>
        <w:br/>
        <w:t>Шыққанша жаным кеудемнен.</w:t>
        <w:br/>
        <w:t>Осындай ұл-қыз өсірген,</w:t>
        <w:br/>
        <w:t>Айналдым туған елден мен!</w:t>
        <w:br/>
        <w:t>ӘДЕМІ ҚЫЗЫМА ТІЛЕК</w:t>
        <w:br/>
        <w:t>Әдемі қыз - Әдемі,</w:t>
        <w:br/>
        <w:t>Жарық болсын әлемі.</w:t>
        <w:br/>
        <w:t>Мақсатына жеткізер,</w:t>
        <w:br/>
        <w:t>Аман болсын өз елі.</w:t>
        <w:br/>
        <w:t>Болып өскін ақылды,</w:t>
        <w:br/>
        <w:t>Біліп өскін жақынды.</w:t>
        <w:br/>
        <w:t>Өмірі Әдемі болсын деп</w:t>
        <w:br/>
        <w:t>Әкең койды атыңды.</w:t>
        <w:br/>
        <w:t>Тауып атың жарасым,</w:t>
        <w:br/>
        <w:t>Әсіп әдемі боласың.</w:t>
        <w:br/>
        <w:t>220</w:t>
        <w:br/>
        <w:t>Үміт күтем жақсылық көрсетер деп.</w:t>
        <w:br/>
        <w:t>Әлекейім шұбырып әлі жүрмін,</w:t>
        <w:br/>
        <w:t>Бір әпкесін тағы да берсе екен деп.</w:t>
        <w:br/>
        <w:t>Оу. Беркін, менің айтқан ойымды ұқ,</w:t>
        <w:br/>
        <w:t>Айтқам жоқ бұл сөзімді ойын қылып.</w:t>
        <w:br/>
        <w:t>Әттең-ай, бір әпкеңді берсең маған,</w:t>
        <w:br/>
        <w:t>Жасар ем дүбірлетіп тойын қылып.</w:t>
        <w:br/>
        <w:t>Таусылмасын әзіл, сыр қалжыңымыз,</w:t>
        <w:br/>
        <w:t>Шырқалсын бас косқанда ән-жырымыз.</w:t>
        <w:br/>
        <w:t>Қамшының сабындай бір қысқа өмірде</w:t>
        <w:br/>
        <w:t>Аман-есен болайық барлығымыз.</w:t>
        <w:br/>
        <w:t>ӘРСЕНІМЕ</w:t>
        <w:br/>
        <w:t>Тіліңнен айналайын былдырлаған,</w:t>
        <w:br/>
        <w:t>Жүрісіңнен айналдым құлдыраңдаған.</w:t>
        <w:br/>
        <w:t>Өміріңді алдағы елестетсем,</w:t>
      </w:r>
    </w:p>
    <w:p>
      <w:r>
        <w:t>Бәйтерек боп көрініп тұрдың маған.</w:t>
        <w:br/>
        <w:t>Болдың ғой қартайғанда алданышым,</w:t>
        <w:br/>
        <w:t>Әлпештейін өзіңді барда күшім.</w:t>
        <w:br/>
        <w:t>Қыран да балапанын баулиды екен,</w:t>
        <w:br/>
        <w:t>Өзіндей алыстарға самғау үшін.</w:t>
        <w:br/>
        <w:t>Ойларым саған деген емес бөтен,</w:t>
        <w:br/>
        <w:t>Дарыныммен қолдасып тең өссе екен.</w:t>
        <w:br/>
        <w:t>Елін сүйер азамат: болады деп,</w:t>
        <w:br/>
        <w:t>Алдағы өміріңді елестетем.</w:t>
        <w:br/>
        <w:t>Болсын түзу адамға қас-қабағың,</w:t>
        <w:br/>
        <w:t>Коп болсын сыйласатын дос-жараның.</w:t>
        <w:br/>
        <w:t>Анаңды аялайтын, қадірлейтін,</w:t>
        <w:br/>
        <w:t>Ізетті адам болып өс, қарағым.</w:t>
        <w:br/>
        <w:t>Сақтағын тал бойына адалдықты.</w:t>
        <w:br/>
        <w:t>Ойлама ешбір жанға жамандықты.</w:t>
        <w:br/>
        <w:t>213</w:t>
        <w:br/>
        <w:t>ҚҰРБЫМ МАКСИМГЕ</w:t>
        <w:br/>
        <w:t>Балғын едік, бала едік кеше біздер,</w:t>
        <w:br/>
        <w:t>Өтіпті неше кектем, неше күздер.</w:t>
        <w:br/>
        <w:t>Ей, Мәке, екеумізді ер жеткізген,</w:t>
        <w:br/>
        <w:t>Аяулы, ақ жаулықты шешеміз дер.</w:t>
        <w:br/>
        <w:t>Ақсүтімен екеуі асырады,</w:t>
        <w:br/>
        <w:t>Қиындық көрді талай, жасымады.</w:t>
        <w:br/>
        <w:t>Соғыс кезгі олардың еңбектерін,</w:t>
        <w:br/>
        <w:t>Апарады ғасырдан ғасыр әлі.</w:t>
        <w:br/>
        <w:t>Білім алдық Сарыбастау мектебінде</w:t>
        <w:br/>
        <w:t>Шәп шаптық Қаратау бөктерінде.</w:t>
        <w:br/>
        <w:t>Жастығымыз өтті ғой бейнетпенен,</w:t>
        <w:br/>
        <w:t>Еске алайық мына өмір өткелінде.</w:t>
        <w:br/>
        <w:t>Соғыс кезі өтті ғой балалық шақ,</w:t>
        <w:br/>
        <w:t>Келіп жетті арылысар даралық шақ.</w:t>
        <w:br/>
        <w:t>Сен кеттің темір тұлпар ауыздықтап,</w:t>
        <w:br/>
        <w:t>Мен кеттім ұстаз болып қалам ұстап.</w:t>
        <w:br/>
        <w:t>Еңбегің тұлпарыңмен жана берді,</w:t>
        <w:br/>
        <w:t>Дабысыңды Тау мен тасың дала көрді.</w:t>
        <w:br/>
        <w:t>Кеулеңе қос орденді таққан кезде,</w:t>
        <w:br/>
        <w:t>Шүйіншісін ел-жұртың ала келді.</w:t>
        <w:br/>
        <w:t>Қайрат берді, күш берді білегіңе</w:t>
        <w:br/>
        <w:t>Ақыл берді қажымас жүрегіңе.</w:t>
        <w:br/>
        <w:t>лпарыңмен алыстың ауыздықтап,</w:t>
        <w:br/>
        <w:t>Сіңді солай еңбегің ұлы еліңе.</w:t>
        <w:br/>
        <w:t>219</w:t>
      </w:r>
    </w:p>
    <w:p>
      <w:r>
        <w:t>Қу бойдақ Сарыбастауда боп жүргенде.</w:t>
        <w:br/>
        <w:t>Құдайым Гүлзадаға жолықтырды.</w:t>
        <w:br/>
        <w:t>Аямай әке-шшешең малы-жанын,</w:t>
        <w:br/>
        <w:t>Тапқанда келін деген ақ лағын.</w:t>
        <w:br/>
        <w:t>Ел-жұртына қуаныш той жасады,</w:t>
        <w:br/>
        <w:t>Көтертті қараша үйдің шаңырағын.</w:t>
        <w:br/>
        <w:t>Ұмыттың содан бастап сері күнді,</w:t>
        <w:br/>
        <w:t>Көз сүзіп қызға қарап желігуді.</w:t>
        <w:br/>
        <w:t>Гүлзада аяғына кісен салып,</w:t>
        <w:br/>
        <w:t>Байқұс бала, басты ғой желігіңді.</w:t>
        <w:br/>
        <w:t>Ашты сенің алдағы пешенеңді,</w:t>
        <w:br/>
        <w:t>Содан бастап еңбегің еселенді.</w:t>
        <w:br/>
        <w:t>Өміріннің жалғасы бес ұл беріп,</w:t>
        <w:br/>
        <w:t>Көгертті ғой өмірде көсегенді.</w:t>
        <w:br/>
        <w:t>Көбейді содан бастап дос-жараның,</w:t>
        <w:br/>
        <w:t>Ашылды жарға деген қас-қабағын.</w:t>
        <w:br/>
        <w:t>Жолбикелер ойнаған жолда қалып,</w:t>
        <w:br/>
        <w:t>Балдызым-ай, калмады басқа амалың.</w:t>
        <w:br/>
        <w:t>Өмірің Гүлзадамен әте берді,</w:t>
        <w:br/>
        <w:t>Көрдің талай неше ел, неше жерді.</w:t>
        <w:br/>
        <w:t>Бизнестің құпиялы жолын тауып,</w:t>
        <w:br/>
        <w:t>Еңбегің күннен-күнге еселенді.</w:t>
        <w:br/>
        <w:t>Өмірдің шешіп талай сұрақтарын,</w:t>
        <w:br/>
        <w:t>Жүріп өттің бел-белес, кыраттарын.</w:t>
        <w:br/>
        <w:t>Ақылды азаматша еңбек етіп,</w:t>
        <w:br/>
        <w:t>Орындалды ой-арман, мұраттарың.</w:t>
        <w:br/>
        <w:t>Өткіздің талай-талай сынақтарын</w:t>
        <w:br/>
        <w:t>Ешкімді ренжітіп, жылатпадың.</w:t>
        <w:br/>
        <w:t>Сыйладың жанға жақын достарыңды,</w:t>
        <w:br/>
        <w:t>Көрмедің ренжітіп қас-жауыңды.</w:t>
        <w:br/>
        <w:t>Сыйлас жандар өзінмен бірге жасап,</w:t>
        <w:br/>
        <w:t>Торламасын ала бұлт аспаныңды.</w:t>
        <w:br/>
        <w:t>Ақ ниетің бар білем маған деген,</w:t>
        <w:br/>
        <w:t>Аңқылдаған сырым бар саған деген.</w:t>
        <w:br/>
        <w:t>Жақсы көрер әпкеңді алғаннан соң,</w:t>
        <w:br/>
        <w:t>Ойым жоқ, жалпалақтап жағам дсген.</w:t>
        <w:br/>
        <w:t>Қуатымды бұл Беркін көрсе екен деп,</w:t>
        <w:br/>
        <w:t>212</w:t>
        <w:br/>
        <w:t>Қиындықтарды да тең көрдің,</w:t>
        <w:br/>
        <w:t>Сыйлады бақыт келген күн.</w:t>
        <w:br/>
        <w:t>Арқасында зердеңнің,</w:t>
        <w:br/>
        <w:t>Ғылымның жолын меңгердің.</w:t>
        <w:br/>
        <w:t>Өтеді өмір өтеді.</w:t>
        <w:br/>
        <w:t>Қарамай бір күн кетеді.</w:t>
        <w:br/>
        <w:t>Өшпейтін сенің артыңда</w:t>
        <w:br/>
        <w:t>Еңбегің жазған жстеді.</w:t>
        <w:br/>
        <w:t>Құдайым бізге қолдасты,</w:t>
        <w:br/>
        <w:t>Бұйырса бақыт қалмас-ты.</w:t>
        <w:br/>
        <w:t>Бақ құсым болып менің де,</w:t>
        <w:br/>
        <w:t>Келін боп түстің алғашқы.</w:t>
        <w:br/>
        <w:t>Анамның көп ед арманы,</w:t>
      </w:r>
    </w:p>
    <w:p>
      <w:r>
        <w:t>Өтті де кетті жалғаны.</w:t>
        <w:br/>
        <w:t>Сен түскенде келін боп,</w:t>
        <w:br/>
        <w:t>Әттең-ай, шіркін, болмады!</w:t>
        <w:br/>
        <w:t>Келінге ептеп үн қаттың,</w:t>
        <w:br/>
        <w:t>Абысыныңмен де тіл таптың.</w:t>
        <w:br/>
        <w:t>Қамқоры болып келесің,</w:t>
        <w:br/>
        <w:t>Тәліптен қалған ұрпақтың.</w:t>
        <w:br/>
        <w:t>ҚАЙНЫМ БЕРКІНГЕ</w:t>
        <w:br/>
        <w:t>Әзілің маған айтқан жарасады,</w:t>
        <w:br/>
        <w:t>Қалжыңдама дег кімдер таласады?</w:t>
        <w:br/>
        <w:t>Шу асаудай әпкеңді мен алмасам</w:t>
        <w:br/>
        <w:t>Қандай күйге түсер ед болашағы?</w:t>
        <w:br/>
        <w:t>Керегін менен әпкең ала берді,</w:t>
        <w:br/>
        <w:t>Әніне майда қоңыр сала берді.</w:t>
        <w:br/>
        <w:t>Өмірдегі жан-жарым сен леп жүріп,</w:t>
        <w:br/>
        <w:t>Бес бірдей алтын асық бала берлі.</w:t>
        <w:br/>
        <w:t>Қол ұстасып әпкеңмен жүріп келем,</w:t>
        <w:br/>
        <w:t>210</w:t>
        <w:br/>
        <w:t>3-бөлім</w:t>
        <w:br/>
        <w:t>АЙТЫС ТА МАҒАН ШЕТ ЕМЕС</w:t>
        <w:br/>
        <w:t>Өмір - күрес, тартыстым,</w:t>
        <w:br/>
        <w:t>Жығылып кейде шаң құштым.</w:t>
        <w:br/>
        <w:t>Туған елім сен үшін,</w:t>
        <w:br/>
        <w:t>Ақындармен де айғыстым.</w:t>
        <w:br/>
        <w:t>ҚОС НЕМЕРЕМ РҮСТЕМ МЕН РИНАТҚА</w:t>
        <w:br/>
        <w:t>Тында, ботам, Қанат деген атаңды,</w:t>
        <w:br/>
        <w:t>Ақ пейілмен берейін батамды.</w:t>
        <w:br/>
        <w:t>Мынау жарық дүниеге сендер кеп,</w:t>
        <w:br/>
        <w:t>Көбейттіңдер әулеттегі қатарды.</w:t>
        <w:br/>
        <w:t>Айыра біл қасың менен досыңды,</w:t>
        <w:br/>
        <w:t>Айыра біл жасық пенен асылды.</w:t>
        <w:br/>
        <w:t>Талап, еңбек, терсң оймен дүбірлет,</w:t>
        <w:br/>
        <w:t>Мынау келген жиырма бірінші ғасырды.</w:t>
        <w:br/>
        <w:t>Таусылмасын сендерге айтар тілегім,</w:t>
        <w:br/>
        <w:t>Бауырларың қорғанышың, тірегің.</w:t>
        <w:br/>
        <w:t>Бір кірпіш боп дүниеге қалансаң,</w:t>
        <w:br/>
        <w:t>Ардақтайды арқа сүйер ұлы елім.</w:t>
        <w:br/>
        <w:t>Отырасың талай-талай таққа да,</w:t>
        <w:br/>
        <w:t>Қиналасың, қамығасың жоққа да.</w:t>
        <w:br/>
        <w:t>Адалдықпен, адамдықпен өмір сұр,</w:t>
        <w:br/>
        <w:t>Ешбір жанның ала жібін аттама.</w:t>
        <w:br/>
        <w:t>БАУЫРЛАР</w:t>
      </w:r>
    </w:p>
    <w:p>
      <w:r>
        <w:t>Бауырлар - асыл жандар,</w:t>
        <w:br/>
        <w:t>Бауыр деп тасынғандар.</w:t>
        <w:br/>
        <w:t>Бірінен алыс кетсе,</w:t>
        <w:br/>
        <w:t>Сағынып қосылғандар.</w:t>
        <w:br/>
        <w:t>Өмірге ғашық жандар,</w:t>
        <w:br/>
        <w:t>Білуге асық жандар.</w:t>
        <w:br/>
        <w:t>Байланған бір-біріне</w:t>
        <w:br/>
        <w:t>Осындай тосын жандар.</w:t>
        <w:br/>
        <w:t>Бауырлар -- сүйенішім,</w:t>
        <w:br/>
        <w:t>Өмірде тірегімсің.</w:t>
        <w:br/>
        <w:t>Сәл ғана мұңайсаңдар,</w:t>
        <w:br/>
        <w:t>241</w:t>
        <w:br/>
        <w:t>Ауырар жүрегім шын.</w:t>
        <w:br/>
        <w:t>Мұнымды біле жүрсін</w:t>
        <w:br/>
        <w:t>Шаттанып күле білсін.</w:t>
        <w:br/>
        <w:t>Бәрі де бақыт құшып,</w:t>
        <w:br/>
        <w:t>Өмірді сүре білсін.</w:t>
        <w:br/>
        <w:t>Анадан таралғандар,</w:t>
        <w:br/>
        <w:t>Ақ сүттен нәр алғандар.</w:t>
        <w:br/>
        <w:t>Анадан туғаннан-ақ,</w:t>
        <w:br/>
        <w:t>Бауыр болп жаралғандар.</w:t>
        <w:br/>
        <w:t>Сырласып бас қосқанда,</w:t>
        <w:br/>
        <w:t>Айтушы ек сан армандар.</w:t>
        <w:br/>
        <w:t>Мақсатқа жеткеніміз,</w:t>
        <w:br/>
        <w:t>Бауырлар содан болар.</w:t>
        <w:br/>
        <w:t>Өмірдің қиындығын неше көріп,</w:t>
        <w:br/>
        <w:t>Бірімізді-біріміз жетеледік.</w:t>
        <w:br/>
        <w:t>Бәріміз де жар сүйіп, бала сүйіп,</w:t>
        <w:br/>
        <w:t>Соларменен көгеріп өсе бердік.</w:t>
        <w:br/>
        <w:t>Жан анамыз өмірден ерте кетіп,</w:t>
        <w:br/>
        <w:t>Бір өкініш, ақ сүтін өтемедік.</w:t>
        <w:br/>
        <w:t>Жаратушы бәріңнің табынарын,</w:t>
        <w:br/>
        <w:t>Таза болсын қашан да жаның -ар.</w:t>
        <w:br/>
        <w:t>Бауырым ден еске алып керек етсем,</w:t>
        <w:br/>
        <w:t>Сендердің кастарыңнан табыламын.</w:t>
        <w:br/>
        <w:t>Хабарсыз боп бір уақ қалсам кейде,</w:t>
        <w:br/>
        <w:t>Оңаша ойға батып сағынамын.</w:t>
        <w:br/>
        <w:t>223</w:t>
        <w:br/>
        <w:t>Жар болсын істеріңе жаратқаның,</w:t>
        <w:br/>
        <w:t>Тасысын тау суындай талаптарың.</w:t>
        <w:br/>
        <w:t>Туын-өскен Сарыбастау мекеніңді,</w:t>
        <w:br/>
        <w:t>Жігіттер, танымастай абаттағын.</w:t>
        <w:br/>
        <w:t>Алғысына халқынның бөленіндер,</w:t>
        <w:br/>
        <w:t>Байлыққа да, бакытқа кенеліндер.</w:t>
        <w:br/>
        <w:t>«Сүйеніш» боп атанған жігіттерге</w:t>
      </w:r>
    </w:p>
    <w:p>
      <w:r>
        <w:t>Ойдың да сарқылмайтын тереңін бер.</w:t>
        <w:br/>
        <w:t>ЖАҢЫЛХАННЫҢ 70 ЖЫЛДЫҚ МЕРЕЙ ТОЙЫНА</w:t>
        <w:br/>
        <w:t>Қарсы алып 70 жылдың таң самалын,</w:t>
        <w:br/>
        <w:t>Арқалап омір жүгін шаршамадың.</w:t>
        <w:br/>
        <w:t>Ұлды ұяға кондырып, қызды қияға,</w:t>
        <w:br/>
        <w:t>Орындалды өмірде аңсағаның.</w:t>
        <w:br/>
        <w:t>Орындап Ықман құда аманатын,</w:t>
        <w:br/>
        <w:t>Жан екенсіз орнында бола алатын.</w:t>
        <w:br/>
        <w:t>Ағайынға мерейлі, беделді боп,</w:t>
        <w:br/>
        <w:t>Шықпады өміріңде жаман атың.</w:t>
        <w:br/>
        <w:t>Жарасып бір өзіңе байсалдылык,</w:t>
        <w:br/>
        <w:t>Көрсетпедің ешкімге жайсаң қылық.</w:t>
        <w:br/>
        <w:t>Ашық қабақ, ақ жарқын, ақ пейілің.</w:t>
        <w:br/>
        <w:t>Жіберді ойсыздарға ой салдырып.</w:t>
        <w:br/>
        <w:t>Өткізіп 70 жылда бар асуды,</w:t>
        <w:br/>
        <w:t>Жинадың бір басыңа бар асылды.</w:t>
        <w:br/>
        <w:t>Мінеки, ұл-қыздарың күрметтеп,</w:t>
        <w:br/>
        <w:t>Тойыңды откізуде жарасымды.</w:t>
        <w:br/>
        <w:t>Жәке, сен бүгін сондай көріктісің,</w:t>
        <w:br/>
        <w:t>Жетеді бір басыңда ерік-күшін.</w:t>
        <w:br/>
        <w:t>Өзіңе паналайтын, өзіңді аялайтын,</w:t>
        <w:br/>
        <w:t>Құдайым ұл-қызыңды беріпті шын.</w:t>
        <w:br/>
        <w:t>205</w:t>
        <w:br/>
        <w:t>Барымды бойымдағы жиып берем.</w:t>
        <w:br/>
        <w:t>Жезденің қадірін білер балдыздарға</w:t>
        <w:br/>
        <w:t>Арнасам деті келемін сүйікті өлең.</w:t>
        <w:br/>
        <w:t>Балдыздардың ішінде ерегісің,</w:t>
        <w:br/>
        <w:t>Ақылына мінезі сай зерегісің.</w:t>
        <w:br/>
        <w:t>Ұмытпай еске алып айта жүрер,</w:t>
        <w:br/>
        <w:t>Кәп қой сенің бойыңда керек ісің.</w:t>
        <w:br/>
        <w:t>Жас кезіңде су жұқпас тентек едің.</w:t>
        <w:br/>
        <w:t>Иттерін ауылыңның өртеп едің.</w:t>
        <w:br/>
        <w:t>Әкеңнің маңдайында бір ұл болып,</w:t>
        <w:br/>
        <w:t>Он сегізге толғанша еркеледің.</w:t>
        <w:br/>
        <w:t>Өстің, Беркін, бір үйде жалғыз болып,</w:t>
        <w:br/>
        <w:t>Тентектігің қалсыншы аңыз болып.</w:t>
        <w:br/>
        <w:t>Мені сүйген әпкеңнің арқасында,</w:t>
        <w:br/>
        <w:t>Бұйырдың маңдайыма балдыз болып.</w:t>
        <w:br/>
        <w:t>Содан бастап бірге өмір өте берді,</w:t>
        <w:br/>
        <w:t>Алыстап боз балалық кете берді.</w:t>
        <w:br/>
        <w:t>Сырлас болып, жабықсақ мұңдас болып,</w:t>
        <w:br/>
        <w:t>Өмір бізді сапарға жетеледі.</w:t>
        <w:br/>
        <w:t>Жүздік бірге өмірдің ағысымен,</w:t>
        <w:br/>
        <w:t>Бірге түстік тағдырдың жарысымен.</w:t>
        <w:br/>
        <w:t>Арасында достардың жайраңдасып,</w:t>
        <w:br/>
        <w:t>Бір қуандық келген бір табысымен.</w:t>
        <w:br/>
        <w:t>Жарасымды үлкенге кішілігің,</w:t>
        <w:br/>
        <w:t>Көрінеді өңіннен кісілігің.</w:t>
        <w:br/>
        <w:t>Үлгі аларлық бойыңнан табылатын</w:t>
        <w:br/>
        <w:t>Жігіт болдың мейірімді, ісі мығым.</w:t>
        <w:br/>
        <w:t>Қалап алдың болашақ ұстаздықты</w:t>
      </w:r>
    </w:p>
    <w:p>
      <w:r>
        <w:t>Жездеңнен үйрендің ғой ұстамдықты.</w:t>
        <w:br/>
        <w:t>Бөлісесің барыңды достарыңмен,</w:t>
        <w:br/>
        <w:t>Білмейсің көре алмайтын іш тарлықты.</w:t>
        <w:br/>
        <w:t>Қыздарға жетіп жатыр ептілігің,</w:t>
        <w:br/>
        <w:t>Білдің қу, махаббаттың тәттілігін.</w:t>
        <w:br/>
        <w:t>Жар құшып алтын ұя семья құрар</w:t>
        <w:br/>
        <w:t>Келіп жетті ұмытылмас тәтті күнің.</w:t>
        <w:br/>
        <w:t>Бұл өмір махаббатты мол ұқтырды,</w:t>
        <w:br/>
        <w:t>Жатқызбай төсегіңде қамықтырды.</w:t>
        <w:br/>
        <w:t>211</w:t>
        <w:br/>
        <w:t>Табысын тасқындатып жырға коссақ,</w:t>
        <w:br/>
        <w:t>Емес пе екеумізге осы лайық?</w:t>
        <w:br/>
        <w:t>Айтыс деген өмірдің көз-құлағы,</w:t>
        <w:br/>
        <w:t>Айтысатын тұр алда мезгіл әлі.</w:t>
        <w:br/>
        <w:t>Жүйрік ойдың жалына жармасып ап,</w:t>
        <w:br/>
        <w:t>Делебеңді еріксізден коздырады.</w:t>
        <w:br/>
        <w:t>Мезгілдің арнасымен тербелейік,</w:t>
        <w:br/>
        <w:t>Сөреге қол ұстасып бір келейік.</w:t>
        <w:br/>
        <w:t>Тамаша табысымен халқымыздың,</w:t>
        <w:br/>
        <w:t>Шаттанып алға карай сермелейік.</w:t>
        <w:br/>
        <w:t>Ұмтылып, еміреніп өрленейік,</w:t>
        <w:br/>
        <w:t>Біріміз-бірімізді кем демейік.</w:t>
        <w:br/>
        <w:t>Көгімде біреу емес, жұлдызым мың,</w:t>
        <w:br/>
        <w:t>Құлпыртқан кең даламды қырмызым мың,</w:t>
        <w:br/>
        <w:t>Мерейі еңбекпенен арта берсін.</w:t>
        <w:br/>
        <w:t>Аулынңда еңбекқұмар ұл-қызыңның.</w:t>
        <w:br/>
        <w:t>Тарқамасын халқыңның базары, аға.</w:t>
        <w:br/>
        <w:t>Алғыс жауып еліңнің елдігіне,</w:t>
        <w:br/>
        <w:t>Ырыс толсың пейіліңнің кеңдігіне.</w:t>
        <w:br/>
        <w:t>Атақты Қажы Мұқан ағалардың,</w:t>
        <w:br/>
        <w:t>Бас ием менде олардың ерлігіне.</w:t>
        <w:br/>
        <w:t>Сақа аға, қолыңды әкел алысайық,</w:t>
        <w:br/>
        <w:t>Айтысып шаршы топта жарысайық.</w:t>
        <w:br/>
        <w:t>Сарыбастау мынау менің туған елім.</w:t>
        <w:br/>
        <w:t>Сол жердің ой-қырымен танысайық.</w:t>
        <w:br/>
        <w:t>Сағатбай</w:t>
        <w:br/>
        <w:t>Қанатжан, ақын інім, аманбысың,</w:t>
        <w:br/>
        <w:t>Танысаң рахмет ағаңды шын,</w:t>
        <w:br/>
        <w:t>Білмеймін жүлде бермес жүйріксің бе,</w:t>
        <w:br/>
        <w:t>Болмаса қолтығы тар шабанбысың.</w:t>
        <w:br/>
        <w:t>Келдім мен аты әйгілі Қайнар жақтан,</w:t>
        <w:br/>
        <w:t>Үстінде үлкен жолдың жайнап жатқан.</w:t>
        <w:br/>
        <w:t>Ауылымда молшылықтың бұлағы бар,</w:t>
        <w:br/>
        <w:t>Тамсанып талайлары қайнап жатқан.</w:t>
        <w:br/>
        <w:t>Батыста жер еркесі - Лабасы,</w:t>
        <w:br/>
        <w:t>Таулардың құт мекені, бұл- анасы.</w:t>
        <w:br/>
        <w:t>Бір кезде өз жырына арқау еткен,</w:t>
        <w:br/>
        <w:t>Қазақтын Ілиястай гұламасы.</w:t>
        <w:br/>
        <w:t>Көрдің бе жасыл кілем Көккемерді.</w:t>
      </w:r>
    </w:p>
    <w:p>
      <w:r>
        <w:t>Саф ауа, салқын самал көпке белгі.</w:t>
        <w:br/>
        <w:t>Қыздың қос бұрымындай ерке Текес,</w:t>
        <w:br/>
        <w:t>Тағы да тамсантады өткен елді.</w:t>
        <w:br/>
        <w:t>Жайқалған Шұбартардың атырабы,</w:t>
        <w:br/>
        <w:t>Керіліп, кербезденіп жатыр әні.</w:t>
        <w:br/>
        <w:t>Шаршаған Сарбастаудың жігіттерін,</w:t>
        <w:br/>
        <w:t>Сергіп бір қайтам десе шақырады.</w:t>
        <w:br/>
        <w:t>Ал. мынау өркеш-өркеш Қаратауым,</w:t>
        <w:br/>
        <w:t>Қойнауы құтқа толған дара тауым.</w:t>
        <w:br/>
        <w:t>Киелі жер екенін білгеннен соң.</w:t>
        <w:br/>
        <w:t>Бір кезде бабам тіккен ақ отауын.</w:t>
        <w:br/>
        <w:t>Ой-қырын кысы-жазы мал қаптаған,</w:t>
        <w:br/>
        <w:t>226</w:t>
        <w:br/>
        <w:t>Көшемнен Ильич шамын көрдің және</w:t>
        <w:br/>
        <w:t>Жердегі жұлдыздардай жарқыраған.</w:t>
        <w:br/>
        <w:t>Барлығы бізде жақсы десеңіз де,</w:t>
        <w:br/>
        <w:t>Бар екен кетіп жүрген есеңіз де.</w:t>
        <w:br/>
        <w:t>Жайқалған көк теректер құлпырып тұр.</w:t>
        <w:br/>
        <w:t>Сәнді де салтанатты көшемізде.</w:t>
        <w:br/>
        <w:t>Қанат</w:t>
        <w:br/>
        <w:t>Ауылыңды ақын аға, араладық,</w:t>
        <w:br/>
        <w:t>Құрылысты біздікіндей көре алмадық.</w:t>
        <w:br/>
        <w:t>Бала бақша ауылыңда жоқ болған соң,</w:t>
        <w:br/>
        <w:t>Көп әйел үйіңде отыр бала бағып.</w:t>
        <w:br/>
        <w:t>Ұшырып көңіліңнен жыр құсыңды,</w:t>
        <w:br/>
        <w:t>Көрдіңіз қанат жайған құрылысымды.</w:t>
        <w:br/>
        <w:t>Ауылыңның мына мендей адамдары,</w:t>
        <w:br/>
        <w:t>Жаңартқан күннен-күнге тұрмысыңды.</w:t>
        <w:br/>
        <w:t>Көргенде Сарыбастаудың көшелерін,</w:t>
        <w:br/>
        <w:t>Ақын-ау, жоқ қой біздің көшеде мін.</w:t>
        <w:br/>
        <w:t>Тал түсте жүрген адам адасады,</w:t>
        <w:br/>
        <w:t>Тар екен қиыр-қиыр көшелерін,</w:t>
        <w:br/>
        <w:t>Игілікті айтқанда қызғанбалық,</w:t>
        <w:br/>
        <w:t>Кемшілікке томпима сөзден қалып,</w:t>
        <w:br/>
        <w:t>Көшеңде бір-ақ жерде колонка бар,</w:t>
        <w:br/>
        <w:t>Су аласың шелекпен саздан барып.</w:t>
        <w:br/>
        <w:t>Әкпіш батқан иығына келініңіз.</w:t>
        <w:br/>
        <w:t>Келеді әне маймаңдап, қаздан қағып.</w:t>
        <w:br/>
        <w:t>Тың жыртып дүбірлеттік өлкені біз,</w:t>
        <w:br/>
        <w:t>Бүгіннен жаңарады ертеңіміз.</w:t>
        <w:br/>
        <w:t>Сақа аға, аппақ ұннан нан жесеңіз,</w:t>
        <w:br/>
        <w:t>Келіңіз, сізге дайын кеусеніміз.</w:t>
        <w:br/>
        <w:t>Комбайнер менде бар көпке анық,</w:t>
        <w:br/>
        <w:t>Алғыс алып келеді шетке барып.</w:t>
        <w:br/>
        <w:t>Әбдіқадыр, Мұқашың астық ұрлап,</w:t>
        <w:br/>
        <w:t>Түсінті істері оның сотқа барыгі.</w:t>
        <w:br/>
        <w:t>Бізге жат оғаш мінез ондай қылық,</w:t>
        <w:br/>
        <w:t>Жараспайды адамға даңғойлылық.</w:t>
        <w:br/>
        <w:t>254</w:t>
        <w:br/>
        <w:t>Көтерген халық берген ауыр сынды,</w:t>
        <w:br/>
        <w:t>Мақтаймын бал бармақты сауыншымды.</w:t>
        <w:br/>
        <w:t>Ойламаңыз Қанаттың осы менен,</w:t>
      </w:r>
    </w:p>
    <w:p>
      <w:r>
        <w:t>Мақтайтын, даттайтыны таусылды.</w:t>
        <w:br/>
        <w:t>Балдай тәтті ауылымның сүтін ұрттап,</w:t>
        <w:br/>
        <w:t>Қарлыққан ашып алыңыз дауысыңды.</w:t>
        <w:br/>
        <w:t>Сағатбай</w:t>
        <w:br/>
        <w:t>Ауылда конақ үй деп мақтанасың,</w:t>
        <w:br/>
        <w:t>Қанатжан, кемшіліктен сақтанасың.</w:t>
        <w:br/>
        <w:t>“Қонақ үй” ден несіне ағ қойдыңдар,</w:t>
        <w:br/>
        <w:t>Адамдар түнеп, қонып жатпағасын.</w:t>
        <w:br/>
        <w:t>Аулыңда бір шайхана істейді екен,</w:t>
        <w:br/>
        <w:t>Еш адам одан тамақ ішпейді екен.</w:t>
        <w:br/>
        <w:t>Батпандай қара құлпы қысы-жазы,</w:t>
        <w:br/>
        <w:t>Жармасып есігінен түспейді екен.</w:t>
        <w:br/>
        <w:t>Барлығы сақадай-сай десеңіз де.</w:t>
        <w:br/>
        <w:t>Шашылып темір жатыр көшенңізде.</w:t>
        <w:br/>
        <w:t>Мен бәрін айтып тұрмын көзбен көріп,</w:t>
        <w:br/>
        <w:t>Келгем жоқ Сарыбастауға өсек іздеп.</w:t>
        <w:br/>
        <w:t>Гаражға өзіңменен мен келген ем,</w:t>
        <w:br/>
        <w:t>Бірталай трактор тұр жөнделмеген.</w:t>
        <w:br/>
        <w:t>Мұндағы жұмыстарға басшыларын,</w:t>
        <w:br/>
        <w:t>Көктемгі төлге айналып, мән бермеген.</w:t>
        <w:br/>
        <w:t>Жақсыны айта берме гіліңменен,</w:t>
        <w:br/>
        <w:t>Сендерде кемшіліктер көп білінбеген.</w:t>
        <w:br/>
        <w:t>Одақтық жарыс жайлы сшбір жерге,</w:t>
        <w:br/>
        <w:t>Көрнекі үгіт-ұрандар ілінбеген.</w:t>
        <w:br/>
        <w:t>Қысқасы, жұмыс нашар жарыс жайлы,</w:t>
        <w:br/>
        <w:t>(Ал бізде мұңдай істер қалыспайды)</w:t>
        <w:br/>
        <w:t>Қайсы бір сауаты бар малшыларың,</w:t>
        <w:br/>
        <w:t>Отанның жаңалығымен таныспайды.</w:t>
        <w:br/>
        <w:t>Төлдеген бес отарға барып көрдім,</w:t>
        <w:br/>
        <w:t>Қайсібір кемшілікті анық көрдім.</w:t>
        <w:br/>
        <w:t>Қойда шөп, қойшыда шай болмай қапты,</w:t>
        <w:br/>
        <w:t>Осы бір ауыр іске налып келдім.</w:t>
        <w:br/>
        <w:t>228</w:t>
        <w:br/>
        <w:t>Қанат</w:t>
        <w:br/>
        <w:t>Қапттаған тау аңғарын, көл мандарын,</w:t>
        <w:br/>
        <w:t>Жотанын үстін жапқан мол малдары.</w:t>
        <w:br/>
        <w:t>Жер-көркі жібек жүнді ақ койларым,</w:t>
        <w:br/>
        <w:t>Жайлап жүр сай-саланың толған бәрін.</w:t>
        <w:br/>
        <w:t>Ұзынбұлақ, Белбұлақ ырыс далам,</w:t>
        <w:br/>
        <w:t>Мен оның самалымен тыныстағам.</w:t>
        <w:br/>
        <w:t>Қалиевтгей ауылында дикан бар ма,</w:t>
        <w:br/>
        <w:t>Қандырып туған жерін су ұстаған.</w:t>
        <w:br/>
        <w:t>Социалистік жарыста оза шауып,</w:t>
        <w:br/>
        <w:t>Дикҡаным келеді, әне, ту ұстаған.</w:t>
        <w:br/>
        <w:t>Мен мұны мактан етіл аспандаймын,</w:t>
        <w:br/>
        <w:t>Төменшектеп ұялып жасқанбаймын.</w:t>
        <w:br/>
        <w:t>Сакан аға. өмірде намыс жаман,</w:t>
        <w:br/>
        <w:t>Келмей қалса жарысқа қосқан бәйгең,</w:t>
        <w:br/>
        <w:t>Қалдык деп бұл жарыста ұялмаңыз.</w:t>
        <w:br/>
        <w:t>Онан да келер күнді киялдаңыз.</w:t>
        <w:br/>
        <w:t>Қазірше озған менің диқаншыма,</w:t>
        <w:br/>
        <w:t>Шабытпен кеуденізден жыр арнаңыз.</w:t>
        <w:br/>
        <w:t>Жерім мынау Шакрамбал бал тамып тұр,</w:t>
        <w:br/>
        <w:t>Бауырында балауса шөп жайқалып тұр.</w:t>
        <w:br/>
        <w:t>Көтеріп басыңызды қараңызшы,</w:t>
        <w:br/>
        <w:t>Төсінде қарағайы шайқалып тұр.</w:t>
        <w:br/>
        <w:t>Атақты Шәлкедені көрдініз бе,</w:t>
        <w:br/>
        <w:t>Кормесеніз аралап қайталық бір.</w:t>
      </w:r>
    </w:p>
    <w:p>
      <w:r>
        <w:t>Көркімен тамам жұртты таңдандырған,</w:t>
        <w:br/>
        <w:t>Ақынды жыр арнауға толғандырған.</w:t>
        <w:br/>
        <w:t>Ой-шұқырды жайлаған қойшыларынң,</w:t>
        <w:br/>
        <w:t>Шәлкөдені көрсем деп арман қылған.</w:t>
        <w:br/>
        <w:t>Мынау менің Тұзкөлім бір мекенім,</w:t>
        <w:br/>
        <w:t>Сіздің де алыс емес жерлес елің.</w:t>
        <w:br/>
        <w:t>Дүбірі мол енбектің осында өтеді,</w:t>
        <w:br/>
        <w:t>Сондықтан жырға қосып тербетемін.</w:t>
        <w:br/>
        <w:t>Аралатсам жерімді жалығасыз,</w:t>
        <w:br/>
        <w:t>Барған соң ауылыңызға сағынасыз.</w:t>
        <w:br/>
        <w:t>Әрең жүрген туыстар көшіп кетіп,</w:t>
        <w:br/>
        <w:t>Жалғызсырап ол жерде қамығасыз.</w:t>
        <w:br/>
        <w:t>229</w:t>
        <w:br/>
        <w:t>Сағатбай</w:t>
        <w:br/>
        <w:t>Жанды сөз өлеңге әсте өң береді,</w:t>
        <w:br/>
        <w:t>Қайсы адам туған ауылын кем көреді.</w:t>
        <w:br/>
        <w:t>Байқасақ біздің ауыл сіздерменен,</w:t>
        <w:br/>
        <w:t>Үзеңгі қағыстырып, тең келеді.</w:t>
        <w:br/>
        <w:t>Еңбек, бақыт біздін әр күндеріміз,</w:t>
        <w:br/>
        <w:t>(Мал жағынан әрине, ілгеріміз)</w:t>
        <w:br/>
        <w:t>Құры бір даурықпаға түсе бермей,</w:t>
        <w:br/>
        <w:t>Жөн шығар сөздің нарқын білгеніміз.</w:t>
        <w:br/>
        <w:t>Манадан жақсыны айттық, жаманды айттық.</w:t>
        <w:br/>
        <w:t>Еңбекқор абыройлы адамды айттық.</w:t>
        <w:br/>
        <w:t>Кел, інім, колыңды бер қоштасуға,</w:t>
        <w:br/>
        <w:t>Ағалық құшақ дайын достасуға,</w:t>
        <w:br/>
        <w:t>Қайнар мен Сарыбастауға жүрсін ылғи.</w:t>
        <w:br/>
        <w:t>Жарыстарда үлгі боп, көш басында.</w:t>
        <w:br/>
        <w:t>Айқындаушы жылдың белесінде,</w:t>
        <w:br/>
        <w:t>Атқаратын істерге сенесің бе.</w:t>
        <w:br/>
        <w:t>Тағы да біз тұрамыз, Қанат інім.</w:t>
        <w:br/>
        <w:t>Жарыстың биылғы жыл сөресінде.</w:t>
        <w:br/>
        <w:t>Ақ қойды өз төлінен өсіреміз,</w:t>
        <w:br/>
        <w:t>Егін ғой еншіміз ол, несібеміз.</w:t>
        <w:br/>
        <w:t>Кемшілік келсе егерде мұндай кезде,</w:t>
        <w:br/>
        <w:t>Сіз бен біз қалай оны кешіреміз?</w:t>
        <w:br/>
        <w:t>Мамандарға айт! Жұмысты жолға койсын,</w:t>
        <w:br/>
        <w:t>Жақсылап көңіл қойсын қойға койшың,</w:t>
        <w:br/>
        <w:t>Атаққа әсте ауылың мастанбасын,</w:t>
        <w:br/>
        <w:t>Кездескен кемшілікті енді жойсын.</w:t>
        <w:br/>
        <w:t>Жастарыңа айт! Мал бақсын, еңбек етсін!</w:t>
        <w:br/>
        <w:t>(Еңбек етсе ол неге селге кетсін?)</w:t>
        <w:br/>
        <w:t>Осы жағы сіздерде оңалмай тұр,</w:t>
        <w:br/>
        <w:t>Қанат, оны сен қашан жөндемексің?!</w:t>
        <w:br/>
        <w:t>Беу. дикандар, табысқа мастанбаны?з,</w:t>
        <w:br/>
        <w:t>Лайым да өрлеңіз, аспандаңыз.</w:t>
        <w:br/>
        <w:t>Егістің барысы қазір қалай екен,</w:t>
        <w:br/>
        <w:t>Аралап, көріп жүр ме басқармаңыз?</w:t>
        <w:br/>
        <w:t>Ет, сүттің жайын енді жөндеңіздер.</w:t>
        <w:br/>
        <w:t>Құры сөз, “уәдеге” сенбеңіздер.</w:t>
        <w:br/>
        <w:t>240</w:t>
        <w:br/>
        <w:t>Сағатбай</w:t>
        <w:br/>
        <w:t>Қайтесің құры мақтап жерді бекер,</w:t>
        <w:br/>
        <w:t>Ақыным, желпіндің ғой, енді жетер.</w:t>
      </w:r>
    </w:p>
    <w:p>
      <w:r>
        <w:t>Сендерде дара жүйрік бар ма біздей.</w:t>
        <w:br/>
        <w:t>Сөзіңнің тұздығы мол мөлдіретер.</w:t>
        <w:br/>
        <w:t>Тиейін енді бала, намысыңа,</w:t>
        <w:br/>
        <w:t>Өткір сөз өтіп кетсе тағы шыда.</w:t>
        <w:br/>
        <w:t>Он қойшының еңбегі тең келмейді,</w:t>
        <w:br/>
        <w:t>Біздегі Тоқтамханның табысына.</w:t>
        <w:br/>
        <w:t>Жақында Жабыр жаққа барын қайттың,</w:t>
        <w:br/>
        <w:t>Шопаннан талай үлгі алып қайттың.</w:t>
        <w:br/>
        <w:t>Мұндай озат бізде көп саналады,</w:t>
        <w:br/>
        <w:t>Табысты әрбірі іздеп таба алады.</w:t>
        <w:br/>
        <w:t>Айдарқан, Нұрәлі мен Өтегендер.</w:t>
        <w:br/>
        <w:t>Жұз елу, жүз алпыстан қозы алады.</w:t>
        <w:br/>
        <w:t>Қапатжан, табысыңды тасып айттың,</w:t>
        <w:br/>
        <w:t>Майдалап кемшілікті басып айттың.</w:t>
        <w:br/>
        <w:t>Ауылың мықты болса малдың жайы,</w:t>
        <w:br/>
        <w:t>Неліктен оңалмай жүр, ашып атқын?!</w:t>
        <w:br/>
        <w:t>Қанат</w:t>
        <w:br/>
        <w:t>Көріңіз қосарланған мектебімді,</w:t>
        <w:br/>
        <w:t>Таңдандырған қасынан өткеніңді.</w:t>
        <w:br/>
        <w:t>Ол туралы азырақ шабыттаныл.</w:t>
        <w:br/>
        <w:t>Көңілден ұшырайық кептерімді.</w:t>
        <w:br/>
        <w:t>Білемісіз, бізден кеп кірпіш алып,</w:t>
        <w:br/>
        <w:t>Мектепке әрең-әрең жеткеніңді.</w:t>
        <w:br/>
        <w:t>Мұнда оқиды туған ел балалары,</w:t>
        <w:br/>
        <w:t>Білім алып өседі саналары.</w:t>
        <w:br/>
        <w:t>Бір сменамен бітіріп оқуларын,</w:t>
        <w:br/>
        <w:t>Гүл-гүл жайнап жүздері барады әне!</w:t>
        <w:br/>
        <w:t>Осы жерде ер жетіп білім алып,</w:t>
        <w:br/>
        <w:t>Осы жерден өмірге таралады.</w:t>
        <w:br/>
        <w:t>Көргенде интернатты таң қалдыңыз.</w:t>
        <w:br/>
        <w:t>Қуаныштан жылауға сәл қалдыңыз.</w:t>
        <w:br/>
        <w:t>Қыдырәлі атаға жайын айтып,</w:t>
        <w:br/>
        <w:t>250</w:t>
        <w:br/>
        <w:t>Құт болмай жылқышы аға құрығыңыз,</w:t>
        <w:br/>
        <w:t>Елу үштен болыпты құлыныңыз.</w:t>
        <w:br/>
        <w:t>Шөлдесеңіз бізге кеп сусындап ал,</w:t>
        <w:br/>
        <w:t>Берейік сапырылған сары қымыз.</w:t>
        <w:br/>
        <w:t>Жақсы болса халқыңыз досың да көп,</w:t>
        <w:br/>
        <w:t>Жамандығын айтайық жасырмай тек.</w:t>
        <w:br/>
        <w:t>Сарыбастау кіші қала атанған соң,</w:t>
        <w:br/>
        <w:t>Жиын тойы ауданның осында өтед.</w:t>
        <w:br/>
        <w:t>Айтатын сізге талай пікірім бар.</w:t>
        <w:br/>
        <w:t>Шықпайтын егісіңді күтімге ал.</w:t>
        <w:br/>
        <w:t>Қызыл кірпіш, ақ извест берейінші,</w:t>
        <w:br/>
        <w:t>Бітпеген құрылысыңды бітіріп ал.</w:t>
        <w:br/>
        <w:t>Сағатбай</w:t>
        <w:br/>
        <w:t>Кейде бір кақпан құрып, тұзақ та ашып,</w:t>
        <w:br/>
        <w:t>Жігіттер ду жасаған қыз ап қашып.</w:t>
        <w:br/>
        <w:t>Мықты деген ауылыңның сыры мәлім,</w:t>
        <w:br/>
        <w:t>Қайтесің, Қанат інім, ұзақ тасып.</w:t>
        <w:br/>
        <w:t>Ауылында сауықшыл жас көп еді ғой,</w:t>
        <w:br/>
        <w:t>Бір кезде селонды әнге бөледі ғой.</w:t>
        <w:br/>
        <w:t>Бәрінің дауысы бітіп калған ба бұл,</w:t>
        <w:br/>
        <w:t>Көп болды олар ләм-мим демеді ғой.</w:t>
        <w:br/>
        <w:t>Ал бізде өте жақсы бұл жағы әлі,</w:t>
        <w:br/>
        <w:t>Тыңдасаң әнді айызың бір қанады.</w:t>
        <w:br/>
        <w:t>Дүйсен мен Май сияқты көп жігіттер,</w:t>
      </w:r>
    </w:p>
    <w:p>
      <w:r>
        <w:t>Өнердің сайысында жүлде алады.</w:t>
        <w:br/>
        <w:t>Қанатжан, алғаш мықты секілді едің,</w:t>
        <w:br/>
        <w:t>Алуынды ең, сен бала өтімді едің.</w:t>
        <w:br/>
        <w:t>Қойшы ақынның кей сөзі батып кетсе.</w:t>
        <w:br/>
        <w:t>Айналайын, өкпелеп, өкінбегін.</w:t>
        <w:br/>
        <w:t>Көрдің ғой ауылымның сыйы бөтен,</w:t>
        <w:br/>
        <w:t>Ел де, мен де ақынды сүйіп өтем.</w:t>
        <w:br/>
        <w:t>Өлі ет бердің, бұл жағы қиын екен,</w:t>
        <w:br/>
        <w:t>(Ол дұрыс. Пайданы көп ойлайды екен).</w:t>
        <w:br/>
        <w:t>Шынымен малға қамқор болса егер,</w:t>
        <w:br/>
        <w:t>Алтайлар шығынды енді жоймай ма екен?</w:t>
        <w:br/>
        <w:t>236</w:t>
        <w:br/>
        <w:t>Қаратауды әркашан ел мақтаған.</w:t>
        <w:br/>
        <w:t>Сонау жылы осы өңірді мекендеген,</w:t>
        <w:br/>
        <w:t>Атақты Оқан апа-- ардақты адам.</w:t>
        <w:br/>
        <w:t>Ал мынау конған жер -- Жабыр далам,</w:t>
        <w:br/>
        <w:t>Нар сынды шаршап барып дамылдаған.</w:t>
        <w:br/>
        <w:t>Мына мен осы ауылдың түлегімін,</w:t>
        <w:br/>
        <w:t>Айтатын өлен сөзден жаңылмаған.</w:t>
        <w:br/>
        <w:t>Қанат</w:t>
        <w:br/>
        <w:t>Өткенді болмас мүмкін атамаған,</w:t>
        <w:br/>
        <w:t>Ерлерім еңбек десе жата алмаған.</w:t>
        <w:br/>
        <w:t>Піөбі шүйгін, суы бал болған соң,</w:t>
        <w:br/>
        <w:t>Сарыбастау деп қойыпты ата-бабам.</w:t>
        <w:br/>
        <w:t>Анау менің ырысты Қарой далам,</w:t>
        <w:br/>
        <w:t>Оган дихан тер төгіп дән айдаған.</w:t>
        <w:br/>
        <w:t>Әр гектардан мол өнім алғанымда,</w:t>
        <w:br/>
        <w:t>Қайнарлыктар танданды талай маған.</w:t>
        <w:br/>
        <w:t>Неткен бір ғажап мына дала таңы.</w:t>
        <w:br/>
        <w:t>Ауылға әсем лебін таратады.</w:t>
        <w:br/>
        <w:t>Айқындаушы жылдардың табыстары,</w:t>
        <w:br/>
        <w:t>Ауылдың күнде өмірін жаңартады.</w:t>
        <w:br/>
        <w:t>Көз салсам айналама таудан биік,</w:t>
        <w:br/>
        <w:t>Қиялым сырды кезген сен ақ киік.</w:t>
        <w:br/>
        <w:t>Шашайын барым болса алдыңызға,</w:t>
        <w:br/>
        <w:t>Өтейін өмірімнен өлең кұйып.</w:t>
        <w:br/>
        <w:t>Сағатбай</w:t>
        <w:br/>
        <w:t>Мың сәлем Сарыбастау, елге менен,</w:t>
        <w:br/>
        <w:t>Мен бұрын бұл өнірді көрмеген ем.</w:t>
        <w:br/>
        <w:t>Естігем, сонау жылы ауылыңның,</w:t>
        <w:br/>
        <w:t>Тасы бір өрге қарай дөңгелеген.</w:t>
        <w:br/>
        <w:t>Кейіндеп қойың дұрыс төлдемеді,</w:t>
        <w:br/>
        <w:t>Көңілдің мастанды ма көк дөнені?</w:t>
        <w:br/>
        <w:t>Өткен жылы қозының азабы өтті,</w:t>
        <w:br/>
        <w:t>Нүсекең мұндай бейнет көрмен еді.</w:t>
        <w:br/>
        <w:t>Сөз бопты алты ай жазда басқармада,</w:t>
        <w:br/>
        <w:t>Төл аз деп, “жаңалық бұл ашқан жаңа”.</w:t>
        <w:br/>
        <w:t>227</w:t>
        <w:br/>
        <w:t>Сенім артып отырса халық маған.</w:t>
        <w:br/>
        <w:t>Тұлпардай ауыздықты қарыстырып,</w:t>
      </w:r>
    </w:p>
    <w:p>
      <w:r>
        <w:t>Қойыпты екі ауылды жарыстырып!</w:t>
        <w:br/>
        <w:t>Ал, Батық, маған қарай құлағын сал,</w:t>
        <w:br/>
        <w:t>Кстсйін туған жермен таныстырып.</w:t>
        <w:br/>
        <w:t>Керіліп мынау жатқан “Қарой” далам,</w:t>
        <w:br/>
        <w:t>Оған дихан тер төгіп дән айдаған!</w:t>
        <w:br/>
        <w:t>Сусыз жерден мол әнім алғанымда,</w:t>
        <w:br/>
        <w:t>Ерлерің таңдай қақты талай маған.</w:t>
        <w:br/>
        <w:t>“Ұзынбұлак”,“Белбұлақ” ырыс далам,</w:t>
        <w:br/>
        <w:t>Мен оның самалымын тыныстаған.</w:t>
        <w:br/>
        <w:t>Ауылыңда ау, Батық, дихан бар ма,</w:t>
        <w:br/>
        <w:t>Жоқты бар ғып көл жасап, су ұстаған?</w:t>
        <w:br/>
        <w:t>Тәрт туды жарыстарда женіп алып,</w:t>
        <w:br/>
        <w:t>Ерлерім келеді әне, ту ұстаған!</w:t>
        <w:br/>
        <w:t>Батық</w:t>
        <w:br/>
        <w:t>Осылай домбыраңды қолға ал, ақын,</w:t>
        <w:br/>
        <w:t>Кезіміз шабыттана толғанатын.</w:t>
        <w:br/>
        <w:t>Дәулетім, сәулетіме сай келіп тұр,</w:t>
        <w:br/>
        <w:t>Біздің де тілегіміз сол болатын.</w:t>
        <w:br/>
        <w:t>Айтайын ауылымның құлпырғанын,</w:t>
        <w:br/>
        <w:t>Үн қосып ұрандарға ұмтылғанын.</w:t>
        <w:br/>
        <w:t>Ақыны Сарыбастаудың байқадың ба,</w:t>
        <w:br/>
        <w:t>Жеңіс боп қолымызда ту тұрғанып?!</w:t>
        <w:br/>
        <w:t>Мал жайын біз секілді игеріңдер,</w:t>
        <w:br/>
        <w:t>Заманнан алғыс алын сый көріңдер.</w:t>
        <w:br/>
        <w:t>Жетеді тәжірибе бұл жағынан,</w:t>
        <w:br/>
        <w:t>Несі бар. үялмай-ақ үйреніңдер.</w:t>
        <w:br/>
        <w:t>Нүсіпбек, Құрманхан мсн Ақбас аға,</w:t>
        <w:br/>
        <w:t>Сияды қалай-қалай мақтаса да.</w:t>
        <w:br/>
        <w:t>Тұрады берекенің белгісі боп,</w:t>
        <w:br/>
        <w:t>Ырыстан арылмайтын ақ босаға.</w:t>
        <w:br/>
        <w:t>Керімбек қолға құтты құрық алған,</w:t>
        <w:br/>
        <w:t>Қашан да кездеседі күліп алдан,</w:t>
        <w:br/>
        <w:t>Осы ғой жібек жалды жүз биеден,</w:t>
        <w:br/>
        <w:t>244</w:t>
        <w:br/>
        <w:t>АҚЫНДАР ШЫҚТЫ АЙТЫСҚА</w:t>
        <w:br/>
        <w:t>Қанат Тәліпов,</w:t>
        <w:br/>
        <w:t>Сағатбай Бошенов</w:t>
        <w:br/>
        <w:t>Өзара социалистік жарыстағы колхоздар ақындарының</w:t>
        <w:br/>
        <w:t>айтысуысанғыжылдардыңеншісіндегі,жұртшылыққкұптаған</w:t>
        <w:br/>
        <w:t>дәстүр. Бұл өнер бәсекелесінде шаруашылықтардың өрелі</w:t>
        <w:br/>
        <w:t>табыстары кестелі сөзбен жырланып, ақындар шабытына</w:t>
        <w:br/>
        <w:t>арқау болса, күнделікті кездесіп жүрген кемшілік-кедергілер</w:t>
        <w:br/>
        <w:t>уақыты тілмен сыналады.</w:t>
        <w:br/>
        <w:t>Газетімізде бүгін жарияланып, оқырман назарына</w:t>
        <w:br/>
        <w:t>ұсынылып отырған айтыстың иелері -- Ленин атындағы</w:t>
        <w:br/>
        <w:t>колхоздың жас ақыны Қанат Тәліпов пен Крупская атындағы</w:t>
        <w:br/>
        <w:t>колхоздың жыршы шопаны Сағатбай Бөшеновтар. Олардың</w:t>
        <w:br/>
        <w:t>өзара айтысуын екі шаруашылықтың да колхозшылары зор</w:t>
        <w:br/>
        <w:t>ынтамен тыңдап, риза көңілмен ықылас білдірді.</w:t>
        <w:br/>
        <w:t>“Советтік шекара” газеті, 6 апрель 1974 жыл</w:t>
        <w:br/>
        <w:t>Қанат</w:t>
        <w:br/>
        <w:t>Ассалаумағалайкум, асыл аға,</w:t>
        <w:br/>
        <w:t>Мың сәлем тауыңа да, тасыңа да.</w:t>
        <w:br/>
        <w:t>Иіліп кішілікпен сәлем берем.</w:t>
      </w:r>
    </w:p>
    <w:p>
      <w:r>
        <w:t>Ата-ана. үлкен-кіші жасыңа да.</w:t>
        <w:br/>
        <w:t>Армысың, үлкен қауым-малныларым,</w:t>
        <w:br/>
        <w:t>Жырмен шашу шашайын алшы бәрін.</w:t>
        <w:br/>
        <w:t>Әрбір бастан егізден төл өсіріп,</w:t>
        <w:br/>
        <w:t>Құт болсын құрығың, қамшыларың.</w:t>
        <w:br/>
        <w:t>Реке, сәлем алғын ауылыңнан,</w:t>
        <w:br/>
        <w:t>Ержетіп өсіп жатқан бауырыңнан.</w:t>
        <w:br/>
        <w:t>Ғалым, бастық мінеки атандыңыз.</w:t>
        <w:br/>
        <w:t>Түлеп ұшып туған жер қауымынан,</w:t>
        <w:br/>
        <w:t>Сәлем сізге, ақылшы Назар аға.</w:t>
        <w:br/>
        <w:t>Үлгі-өнеге үйреткен бозбалаға.</w:t>
        <w:br/>
        <w:t>Табысын туған жердің тасыттырып,</w:t>
        <w:br/>
        <w:t>225</w:t>
        <w:br/>
        <w:t>Кінәсі малшыдан ба, маманнан ба7..</w:t>
        <w:br/>
        <w:t>Жоқ әлде саулықтан ба, қошқардан ба7?..</w:t>
        <w:br/>
        <w:t>Обол не, қой бейшара туып берді,</w:t>
        <w:br/>
        <w:t>Артынша ауру пәле қуып келді.</w:t>
        <w:br/>
        <w:t>Қозылар өлмес еді. амал қанша,</w:t>
        <w:br/>
        <w:t>Аядай төл қоралар суық келді.</w:t>
        <w:br/>
        <w:t>Ол ол ма, тасмал шөп тамам болды,</w:t>
        <w:br/>
        <w:t>Ақ сабан қысылғанда амал болды.</w:t>
        <w:br/>
        <w:t>Не керек, жаз шыққанда қойшысларға,</w:t>
        <w:br/>
        <w:t>Шабылып қойшы іздеген заман болды.</w:t>
        <w:br/>
        <w:t>Кеудесін ұрып жүрген Уәлихандар,</w:t>
        <w:br/>
        <w:t>Сол жолы болды-ау біраз қорынғандай.</w:t>
        <w:br/>
        <w:t>Желге ұшырып алдыңдар көп олжаны,</w:t>
        <w:br/>
        <w:t>Колхозда ет жайы да оңалмады.</w:t>
        <w:br/>
        <w:t>Біздің бір ісек койдың салмағындай,</w:t>
        <w:br/>
        <w:t>Тапаңыз тәуір салмақ бере алмады.</w:t>
        <w:br/>
        <w:t>Қандай бір айырма бар арамызда,</w:t>
        <w:br/>
        <w:t>Жер де бір, өріс те бір қараңыздар.</w:t>
        <w:br/>
        <w:t>Сіздердей қотыр-қотыр тамдар емес,</w:t>
        <w:br/>
        <w:t>Сәулетті сарайдайын қорамыз бар.</w:t>
        <w:br/>
        <w:t>Қой бақтық тақтай жон ғып, семіздетіп,</w:t>
        <w:br/>
        <w:t>Қоздатып, қозыларын егіздетіп.</w:t>
        <w:br/>
        <w:t>Эпизод, Алтай әлі таба алмай жүр,</w:t>
        <w:br/>
        <w:t>Сарылып егіз сырын көп іздетіп.</w:t>
        <w:br/>
        <w:t>Қозы емес, қойларыңыз жүн бермейді,</w:t>
        <w:br/>
        <w:t>Жоспарлы және орындап үлгермейді.</w:t>
        <w:br/>
        <w:t>Бұл қалай атақты ауылдың ақ қойлары,</w:t>
        <w:br/>
        <w:t>Тақыр жота, қотыр боп жүрген бе еді?</w:t>
        <w:br/>
        <w:t>Ал, бізде малдың жайы мүлде басқа,</w:t>
        <w:br/>
        <w:t>Жақсыны болмайды әсте таңдамасқа.</w:t>
        <w:br/>
        <w:t>Көкпеңбек шөптің қоры қойға деген,</w:t>
        <w:br/>
        <w:t>Қыс емес, айта берсең жылдан асқан.</w:t>
        <w:br/>
        <w:t>Бұл менің желпініп бір сөз алғаным,</w:t>
        <w:br/>
        <w:t>Білесің жас болсаң да сөз ардағын.</w:t>
        <w:br/>
        <w:t>Ауылың естіп таңданған Тоқтамқанның</w:t>
        <w:br/>
        <w:t>Жүз қойдан 172 қозы алғанын.</w:t>
        <w:br/>
        <w:t>228</w:t>
      </w:r>
    </w:p>
    <w:p>
      <w:r>
        <w:t>Ауылыңа қыдырып барған кезде.</w:t>
        <w:br/>
        <w:t>“Тентектерің” жүрсе екен салмай бүлік.</w:t>
        <w:br/>
        <w:t>Келешек мәдениетті паркіңізге,</w:t>
        <w:br/>
        <w:t>Кетеді екен каптаған мал жайылып.</w:t>
        <w:br/>
        <w:t>Жырға қосып өмірде саналыпты,</w:t>
        <w:br/>
        <w:t>Аққын жаны ұнатар даналықты.</w:t>
        <w:br/>
        <w:t>Қысылмаңыз. ағасы, сөз берейін,</w:t>
        <w:br/>
        <w:t>Айтыңыз ауылдағы жаңалықты.</w:t>
        <w:br/>
        <w:t>Бес жылқы, екі-үш қара білемісіз,</w:t>
        <w:br/>
        <w:t>Ұрының олжасы болып жоғалыпты.</w:t>
        <w:br/>
        <w:t>Сағатбай</w:t>
        <w:br/>
        <w:t>Бізде бар Қажымұқандай Еңбек Ері,</w:t>
        <w:br/>
        <w:t>Кәне, айтшы кімің бұған тең келеді?!</w:t>
        <w:br/>
        <w:t>Абауов Ескермес пен Нұрғалилар,</w:t>
        <w:br/>
        <w:t>Бір өзі бес мамандық меңгереді.</w:t>
        <w:br/>
        <w:t>Еңбек десе өрлеген жалын жастық.</w:t>
        <w:br/>
        <w:t>Шоқтықты міндеттеме қабылдастық.</w:t>
        <w:br/>
        <w:t>Ғылымның кандидаты және бізде,</w:t>
        <w:br/>
        <w:t>Ол біздің Рауан ғой Ғалым-бастық.</w:t>
        <w:br/>
        <w:t>Шопан қыздар бізде көп қарасаңыз,</w:t>
        <w:br/>
        <w:t>Ол жаңалық, сол үшін таласамыз.</w:t>
        <w:br/>
        <w:t>Қойшылықты үйретігі жіберейік,</w:t>
        <w:br/>
        <w:t>Қыздарыңа егерде қаласаңыз.</w:t>
        <w:br/>
        <w:t>Жастар неге сіздерде мал бақпайды,</w:t>
        <w:br/>
        <w:t>Қорықпаңыздар, оларды мал қаппайды.</w:t>
        <w:br/>
        <w:t>Таяғымды ұл мен қыз ала ма деп,</w:t>
        <w:br/>
        <w:t>Қайтсін-ай?!. Қарт шопандар жалтақтайды.</w:t>
        <w:br/>
        <w:t>Айып етпе, сөз айтсам жайлап өктем,</w:t>
        <w:br/>
        <w:t>Әрбір ауыл жастарын қаймақ еткен.</w:t>
        <w:br/>
        <w:t>Ата-анаңның алатын ауырлығын,</w:t>
        <w:br/>
        <w:t>Сарыбастаудың жастары қайда кеткен?!</w:t>
        <w:br/>
        <w:t>Қашып жүрген жастар бар трактордан,</w:t>
        <w:br/>
        <w:t>Қыздарың бар жұмыстан жырақ тұрған.</w:t>
        <w:br/>
        <w:t>Жігіттерді уыздай талай көрдік,</w:t>
        <w:br/>
        <w:t>Бір-бірінен жартылық сұра жүрген.</w:t>
        <w:br/>
        <w:t>234</w:t>
        <w:br/>
        <w:t>ініңмен айтысуға келіп қапсыз,</w:t>
        <w:br/>
        <w:t>Ал, аға, айта бергің, қалың қалай?</w:t>
        <w:br/>
        <w:t>Сағатбай</w:t>
        <w:br/>
        <w:t>Фермаңа өзіңменен еріп келдім,</w:t>
        <w:br/>
        <w:t>“Жақсы дедің, сөзіне сеніп келдім,</w:t>
        <w:br/>
        <w:t>Сиырыңның азығы шіріген шөп,</w:t>
        <w:br/>
        <w:t>Мұны да өз көзіммен көріп келдім.</w:t>
        <w:br/>
        <w:t>Ескі шөп жаңа шөппен араласып,</w:t>
        <w:br/>
        <w:t>Сиыр жүр азық іздеп жағаласып.</w:t>
        <w:br/>
        <w:t>Жекешпенің бір үйір жылқылары,</w:t>
        <w:br/>
        <w:t>Ашық шөпті жүр екен ала қашып.</w:t>
        <w:br/>
        <w:t>Бұл қалай? Мал азығы тапшылау ма?</w:t>
        <w:br/>
        <w:t>Шіріген шөп пайда емес жақсы малға,</w:t>
        <w:br/>
        <w:t>Кемшілікті өз көзің көрген кезде,</w:t>
        <w:br/>
        <w:t>Шамаң келмей қалды, інім, жақсылауға.</w:t>
        <w:br/>
        <w:t>Айт кәне, жақсы ісіңді іздеген кім,</w:t>
        <w:br/>
        <w:t>Жетістік көрем десең бізге келгін.</w:t>
      </w:r>
    </w:p>
    <w:p>
      <w:r>
        <w:t>Әрқашан жарысқанда оза шауып.</w:t>
        <w:br/>
        <w:t>Табыстан әсте күдер үзбегенмін.</w:t>
        <w:br/>
        <w:t>Ақынмын айтар сөзім, жолым даңғыл.</w:t>
        <w:br/>
        <w:t>Сарыбастаудан келді деп қолыңды алдым.</w:t>
        <w:br/>
        <w:t>Өткен жылы жарыста жүлде бермей,</w:t>
        <w:br/>
        <w:t>Алдына шыққан менмін қалың қолдың.</w:t>
        <w:br/>
        <w:t>Ауылда су қүбырын қостық іске,</w:t>
        <w:br/>
        <w:t>Жоқ бізде сіздегідей бос жұмыскер.</w:t>
        <w:br/>
        <w:t>Жанадан үш қабатты мектеп салып,</w:t>
        <w:br/>
        <w:t>Айқындаушы жылға айтулы қостық істер.</w:t>
        <w:br/>
        <w:t>Өзіңмеп бірге ілесіп барып көрдік,</w:t>
        <w:br/>
        <w:t>Комбинат үйін биыл салып бердік.</w:t>
        <w:br/>
        <w:t>Біздегі қонақ үйді араладың,</w:t>
        <w:br/>
        <w:t>Көрдің ғой колхозымның желең бағын.</w:t>
        <w:br/>
        <w:t>Көрсеттім талай жаңа құрылысты,</w:t>
        <w:br/>
        <w:t>Інішек көрімдік те бере алмадың.</w:t>
        <w:br/>
        <w:t>Айт деген бар табысты алқым маған,</w:t>
        <w:br/>
        <w:t>Дауысым бар сұңқардай саңқылдаған.</w:t>
        <w:br/>
        <w:t>252</w:t>
        <w:br/>
        <w:t>Аяқ жеткен жерді мен араладым,</w:t>
        <w:br/>
        <w:t>Қиындыққа кездескен қарамадым.</w:t>
        <w:br/>
        <w:t>Қырық, елу машинаның бірі тимей,</w:t>
        <w:br/>
        <w:t>Амал не, талай жерге бара алмадым...</w:t>
        <w:br/>
        <w:t>Шалғайда тас қоралар бар деуші еді,</w:t>
        <w:br/>
        <w:t>Тым ескі және өзі тар деуші еді,</w:t>
        <w:br/>
        <w:t>Бел ағашқа асылып әрең тұрған,</w:t>
        <w:br/>
        <w:t>Тақтай емес, қураған тал деуші еді.</w:t>
        <w:br/>
        <w:t>Сондағы қойшыларға сәлем айтқын,</w:t>
        <w:br/>
        <w:t>Демегін, Қанат інім, бәлені айттың.</w:t>
        <w:br/>
        <w:t>Ауылдан алыс жатқан соларды ойлап,</w:t>
        <w:br/>
        <w:t>Сарыбастаудан Қайнарға әрең қайттым.</w:t>
        <w:br/>
        <w:t>Қанат</w:t>
        <w:br/>
        <w:t>Жараспайды ақынға құлқын егес,</w:t>
        <w:br/>
        <w:t>Жаратпаймын жігітті күлкіге мес.</w:t>
        <w:br/>
        <w:t>Жақсартпай ауылдың бар мәдениетін,</w:t>
        <w:br/>
        <w:t>Алга жылжу адамға мүмкін емес.</w:t>
        <w:br/>
        <w:t>Отырғам жоқ әрнсге қызықтырыт,</w:t>
        <w:br/>
        <w:t>Сөз тыңдаңыз алдымен ұғып тұрып.</w:t>
        <w:br/>
        <w:t>Сәулетті больница бар бізге кеңіз,</w:t>
        <w:br/>
        <w:t>Жазатайым ауырсаң суық тиіп.</w:t>
        <w:br/>
        <w:t>Больницаңның оты бір жанбайды екен,</w:t>
        <w:br/>
        <w:t>Ремонт: мезгілінде болмайды екен.</w:t>
        <w:br/>
        <w:t>Пожарниктер светін қиып тастап,</w:t>
        <w:br/>
        <w:t>Аурулар түнімен зарлайды екен.</w:t>
        <w:br/>
        <w:t>Наз аға, өзіңіз де көрдіңіз ғой,</w:t>
        <w:br/>
        <w:t>Адамға жанашырлық болмай ма екен.</w:t>
        <w:br/>
        <w:t>Абай батыр, сөз тыңдап айтшы бізге,</w:t>
        <w:br/>
        <w:t>Ары да, бері де жоқ қандай мекен?!</w:t>
        <w:br/>
        <w:t>Аралап бардық тамақ дүкеніне,</w:t>
        <w:br/>
        <w:t>Білмедік нені сұрап, не көруге.</w:t>
        <w:br/>
        <w:t>Төселген тазалыққа кленка,</w:t>
        <w:br/>
        <w:t>Жетіпті кірі оның бес еліге.</w:t>
        <w:br/>
        <w:t>Ондай жерде тазалық болмаған соң,</w:t>
        <w:br/>
        <w:t>Тимей қайтсін кеселің, жетелің де.</w:t>
        <w:br/>
        <w:t>239</w:t>
      </w:r>
    </w:p>
    <w:p>
      <w:r>
        <w:t>АҚЫНДАР ШЫҚТЫ АЙТЫСҚА</w:t>
        <w:br/>
        <w:t>Бұл жолғы айтыс кезегі сарыбастаулық Қанат Тәліпұлы</w:t>
        <w:br/>
        <w:t>мен шәлкөделік Батық Мәжитұлына беріледі. Олардың</w:t>
        <w:br/>
        <w:t>ссімдеріаудан оқырмандарына жақсы таныс. Қанатбұрыннан</w:t>
        <w:br/>
        <w:t>бірнеше айтысқа түсіл, осынау өнердің бүте-шүгесіне қанық</w:t>
        <w:br/>
        <w:t>болған жан. Ал Батық болса топ алдына бірінші шығады.</w:t>
        <w:br/>
        <w:t>Ленин атындағы және Киров атындағы іргелі</w:t>
        <w:br/>
        <w:t>шаруашылықтардың толымды табыстары, сол табыстарды</w:t>
        <w:br/>
        <w:t>өрлетіп жүрген еңбек екпінділері, ауыл өмірінде анда-санда</w:t>
        <w:br/>
        <w:t>болса да кездесіп қалатын кедергі, кемшіліктер - айтысқа</w:t>
        <w:br/>
        <w:t>түскен ақындардың арқауы, міне, осылар. Батыл тнкірлер,</w:t>
        <w:br/>
        <w:t>ойлы түжырымдар екі ақынның жырларында өзіндік</w:t>
        <w:br/>
        <w:t>жарастықтпен көрініс береді.</w:t>
        <w:br/>
        <w:t>«Советтік шекара» газеті, 24 февраль 1983 жыл. (Айтыс</w:t>
        <w:br/>
        <w:t>қысқартылып басылды)</w:t>
        <w:br/>
        <w:t>Қанат</w:t>
        <w:br/>
        <w:t>Батықжан, ақын інім аманбысың!</w:t>
        <w:br/>
        <w:t>Жырлаған туған елдің қалаулысын.</w:t>
        <w:br/>
        <w:t>Табысын халқымыздың жырға қосып,</w:t>
        <w:br/>
        <w:t>Алайық мына отырған сл алғысын.</w:t>
        <w:br/>
        <w:t>Шаттанып, шабытганып тасынайық,</w:t>
        <w:br/>
        <w:t>Сын садақ тиіп кетсе, жасымайық.</w:t>
        <w:br/>
        <w:t>Жырменен дүбірлете қосылайық,</w:t>
        <w:br/>
        <w:t>Десін жүрт екеуіне осы лайық.</w:t>
        <w:br/>
        <w:t>Ауылыңның өнерлісін біліп келдім,</w:t>
        <w:br/>
        <w:t>Табысына көптен құлақ түріп келдім.</w:t>
        <w:br/>
        <w:t>Сондай бір табыстары тасын жатқан,</w:t>
        <w:br/>
        <w:t>Сәлсм ал Сарыбастаудай сүйікті елден!</w:t>
        <w:br/>
        <w:t>Білссің, ерлерім көп есімдерін,</w:t>
        <w:br/>
        <w:t>Оза шауып жарыста көсілгенін.</w:t>
        <w:br/>
        <w:t>Бес жылдықтың әр жылы табысты боп,</w:t>
        <w:br/>
        <w:t>Орындауда сһездің шешімдерін.</w:t>
        <w:br/>
        <w:t>Сондықтан тебіренем, шабыттанам,</w:t>
        <w:br/>
        <w:t>Шығады көмейімнен шарықтаті ән!</w:t>
        <w:br/>
        <w:t>Ағытам көрікті ойдан жыр бұлағын,</w:t>
        <w:br/>
        <w:t>243</w:t>
        <w:br/>
        <w:t>Қоңсыз мал ет бермес, сүт те бермес,</w:t>
        <w:br/>
        <w:t>Сондықтан бәрін күтіп, жемдеңіздер.</w:t>
        <w:br/>
        <w:t>Құрылыс және ауылыңда қарқындасын,</w:t>
        <w:br/>
        <w:t>Табысы таси берсін, сарқылмасын.</w:t>
        <w:br/>
        <w:t>Жарыста жүлде бермей жүйріктерің,</w:t>
        <w:br/>
        <w:t>Біздегі Қажымұқандай жарқылдасын.</w:t>
        <w:br/>
        <w:t>Қаналэкан, көп табысты тыңдадыңлар,</w:t>
        <w:br/>
        <w:t>Қалайда Тоқтамханнан үлгі алыңдар.</w:t>
        <w:br/>
        <w:t>Бордақыны бақташың жөндеп бақсын,</w:t>
        <w:br/>
        <w:t>Ақын інім, ескергін бұл жағын да.</w:t>
        <w:br/>
        <w:t>Жүйріктен жүйрік озар жарысқанда,</w:t>
        <w:br/>
        <w:t>Жарыс қызық, үзеңгі қағысқанда,</w:t>
        <w:br/>
        <w:t>Тек қана табыс жайлы айтайық,</w:t>
        <w:br/>
        <w:t>Тағы да, ақын інім, қауышқанда.</w:t>
      </w:r>
    </w:p>
    <w:p>
      <w:r>
        <w:t>Қанат</w:t>
        <w:br/>
        <w:t>Еңбегін адамдардың көріп ізгі,</w:t>
        <w:br/>
        <w:t>Мақтайсыз туып, өскен еліңізді.</w:t>
        <w:br/>
        <w:t>Тоқтамхан, Алғазыға ризасыз,</w:t>
        <w:br/>
        <w:t>Өсірген қора толы тәліңізді.</w:t>
        <w:br/>
        <w:t>Сай-сала козы-қойға толып жатқан,</w:t>
        <w:br/>
        <w:t>Мақтайсыз құт дарыған жеріңізді.</w:t>
        <w:br/>
        <w:t>Сақа аға, мұныңызға қосыламын,</w:t>
        <w:br/>
        <w:t>Жақсыңызды мен қалай жасырамын?</w:t>
        <w:br/>
        <w:t>Бесжылдықтың төріне енді жетіп,</w:t>
        <w:br/>
        <w:t>Шырқалсын ел-жұртыңа асыл әнің.</w:t>
        <w:br/>
        <w:t>Жүз саулықтан жүз сексен қозы алып,</w:t>
        <w:br/>
        <w:t>Ұрыңызға ұрлатпай асырағын.</w:t>
        <w:br/>
        <w:t>Менін де елім мақтар інопаным бар,</w:t>
        <w:br/>
        <w:t>Егізден төлдеп жатқан отарым бар.</w:t>
        <w:br/>
        <w:t>Жетен, Мышан ағалардан өнеге алып,</w:t>
        <w:br/>
        <w:t>Шопандарым жақсы іспен жасарыңдар.</w:t>
        <w:br/>
        <w:t>Ал, аға, бекерге тасымайық,</w:t>
        <w:br/>
        <w:t>Көңілге кірбің айтып жасымайық.</w:t>
        <w:br/>
        <w:t>Аййқындаушы жылдарды жақсы аяқтап,</w:t>
        <w:br/>
        <w:t>Қос колхоз Тілекке бір қосылайық.</w:t>
        <w:br/>
        <w:t>241</w:t>
        <w:br/>
        <w:t>Қанат</w:t>
        <w:br/>
        <w:t>Демегін ауылым менің өсіп кетті,</w:t>
        <w:br/>
        <w:t>Айтпайды ақын жанып бөсіп көпті.</w:t>
        <w:br/>
        <w:t>Ауылыңа мамандарың тұрақтамай,</w:t>
        <w:br/>
        <w:t>Неліктен көп семья көшіп кетті?</w:t>
        <w:br/>
        <w:t>Отырмын бір жайыңды сынағалы,</w:t>
        <w:br/>
        <w:t>Сөзім көп беретұғын сыбағалы.</w:t>
        <w:br/>
        <w:t>Тозып кеткен орталық гаражыңыз,</w:t>
        <w:br/>
        <w:t>Әрең тұр біраз күнде құлағалы.</w:t>
        <w:br/>
        <w:t>Отыз сегіз машина арыз айтып,</w:t>
        <w:br/>
        <w:t>Көп болды-ау Ү кейіңе жылағалы.</w:t>
        <w:br/>
        <w:t>Айырылып кетіпті де керегесі,</w:t>
        <w:br/>
        <w:t>Шоңқнмыплты есік пен терезесі.</w:t>
        <w:br/>
        <w:t>Ешбір жерде ескеріп жазылмапты,</w:t>
        <w:br/>
        <w:t>Цехтарда қауіпсіздік ережесі.</w:t>
        <w:br/>
        <w:t>Өмірдің бір барайық аптабына,</w:t>
        <w:br/>
        <w:t>Тоңсақ та аңқылдаған ақпанына,</w:t>
        <w:br/>
        <w:t>“Бөксебайттап” ортада қалып жүрме</w:t>
        <w:br/>
        <w:t>Көшенің машина өтпес батпағына.</w:t>
        <w:br/>
        <w:t>Ренжіп көңіліңе секем алма,</w:t>
        <w:br/>
        <w:t>Шындықты ашына мен айтқаныма.</w:t>
        <w:br/>
        <w:t>Қатал қыс ауылыңа қырын келіп,</w:t>
        <w:br/>
        <w:t>Талайлары алды ғой сырын беріп.</w:t>
        <w:br/>
        <w:t>Жауаптан жалтақтаған кейбір қойшың,</w:t>
        <w:br/>
        <w:t>Неге жүр жүз отыз бес шығын беріп?!</w:t>
        <w:br/>
        <w:t>Малігің қойды жақсы баға алмайды,</w:t>
        <w:br/>
        <w:t>Тал түсте “обедім” деп қамалайды.</w:t>
        <w:br/>
        <w:t>Саз қораға салынған тоқтылары.</w:t>
        <w:br/>
        <w:t>Болыпты аунағандай қара майды.</w:t>
        <w:br/>
        <w:t>Санақшылар қой санап аралайды,</w:t>
        <w:br/>
        <w:t>Еш қойшыдан ешбір мін таба алмайды.</w:t>
        <w:br/>
        <w:t>Лечебница бастығы Жартыбаев</w:t>
        <w:br/>
        <w:t>575 қойды есепке санамайды.</w:t>
        <w:br/>
        <w:t>Бұл өзі сіздер үшін жақсылық па,</w:t>
        <w:br/>
        <w:t>Кез болған қандай адам тапшылыққа?</w:t>
        <w:br/>
        <w:t>Еркін шырақ, маман болып жаңа кепсің,</w:t>
        <w:br/>
        <w:t>Ал мынау “тентектерді” басшылыққа.</w:t>
      </w:r>
    </w:p>
    <w:p>
      <w:r>
        <w:t>235</w:t>
        <w:br/>
        <w:t>Осылай болдыруды қолға алдыңыз.</w:t>
        <w:br/>
        <w:t>Кетпегін сауырыңды қамшылап кұр,</w:t>
        <w:br/>
        <w:t>Ініңіз сұрақ қойыл жөн сұрап тұр.</w:t>
        <w:br/>
        <w:t>Жаңа салган мектептің төбесінен,</w:t>
        <w:br/>
        <w:t>Жыртық үйдей су неге тамшылап тұр?</w:t>
        <w:br/>
        <w:t>Бір жыл болмай есігі алқам-салқам,</w:t>
        <w:br/>
        <w:t>Бұған қалай, ағайын, жан шыдап тұр?</w:t>
        <w:br/>
        <w:t>Көрдіңіз екі этажды кеңсемізді,</w:t>
        <w:br/>
        <w:t>Қарсы алады адамды келсең ізгі.</w:t>
        <w:br/>
        <w:t>Аралатыт шыққанда, ағажан-ау,</w:t>
        <w:br/>
        <w:t>Байғазысын ініне берсеңіз-ді.</w:t>
        <w:br/>
        <w:t>Ал сәулетті клубта міне отырсыз,</w:t>
        <w:br/>
        <w:t>Көтеріңіз бір уақыт еңсеңізді.</w:t>
        <w:br/>
        <w:t>Отырғам жоқ сізді мен кұрбысынып,</w:t>
        <w:br/>
        <w:t>Стадионды көрдіңіз мың кісілік.</w:t>
        <w:br/>
        <w:t>Жастарға ауылыңызда ең болмаса,</w:t>
        <w:br/>
        <w:t>Салынбапты спорт зал бір кісілік.</w:t>
        <w:br/>
        <w:t>Клубыңыздың ескіріп, өңі қашып,</w:t>
        <w:br/>
        <w:t>Завклубы уайыммен тұр қысылып,</w:t>
        <w:br/>
        <w:t>Сұқтанып сан құрлыстың бас-қасына,</w:t>
        <w:br/>
        <w:t>Көрдіңіз жас бөбектер бақшасын да.</w:t>
        <w:br/>
        <w:t>Алаңсыз тәрбие алып ер жетсін деп,</w:t>
        <w:br/>
        <w:t>Ата-ана салып берген ақшасына.</w:t>
        <w:br/>
        <w:t>Жұмыскер шаршағанда дем алсын деп,</w:t>
        <w:br/>
        <w:t>Сәулетті үй салып қойды кос басына.</w:t>
        <w:br/>
        <w:t>Тәуекел салак екен прорабың,</w:t>
        <w:br/>
        <w:t>Емес пе маман деген бір адамның?</w:t>
        <w:br/>
        <w:t>Құрлысқа бей-берекет ысырап жасап,</w:t>
        <w:br/>
        <w:t>Білмей ме, үйдің қалай құраларын?</w:t>
        <w:br/>
        <w:t>Көбейтуге құрлысты жетпей жатса,</w:t>
        <w:br/>
        <w:t>Қарызға алсын, берейік сұрағанын.</w:t>
        <w:br/>
        <w:t>Көз жіберіп ауылдың келбетіне,</w:t>
        <w:br/>
        <w:t>Масаттана шалқыған дәулетіне.</w:t>
        <w:br/>
        <w:t>Жұмыстан қайтқан жастар келе жатыр,</w:t>
        <w:br/>
        <w:t>Шырқатып “Сарбастауды” тербетіле.</w:t>
        <w:br/>
        <w:t>Болғанда өзім де бай, жерім де бай</w:t>
        <w:br/>
        <w:t>Отырармын мен қалай арындамай?</w:t>
        <w:br/>
        <w:t>231</w:t>
        <w:br/>
        <w:t>Аулыңда кей жігіттер сылдыр екен,</w:t>
        <w:br/>
        <w:t>Азаматқа жат мінез, бұл бір бөтен.</w:t>
        <w:br/>
        <w:t>“Жыланға түк біткенде қалтырауық”</w:t>
        <w:br/>
        <w:t>Әдет боп біткен осы құрғыр ма екен?!.</w:t>
        <w:br/>
        <w:t>Қанат</w:t>
        <w:br/>
        <w:t>Кей жерлесің колхоздан шөп ұрлаған,</w:t>
        <w:br/>
        <w:t>Отын таппай жағуға көп ұрлаған.</w:t>
        <w:br/>
        <w:t>Айтысамын деп кеткенде ақын аға,</w:t>
        <w:br/>
        <w:t>Әзіңіздің биені кім ұрлаған?</w:t>
        <w:br/>
        <w:t>Ұрлап баққан малдарын бағу үшін,</w:t>
        <w:br/>
        <w:t>Мешоктап қабыңыздан жем ұрлаған.</w:t>
        <w:br/>
        <w:t>Ауылымның барлық басшы мамандары,</w:t>
      </w:r>
    </w:p>
    <w:p>
      <w:r>
        <w:t>Өзінен түлеп ұшқан адамдары.</w:t>
        <w:br/>
        <w:t>Тетігін әрбір істің жақсы біліп,</w:t>
        <w:br/>
        <w:t>Алға басып келеді қадамдары.</w:t>
        <w:br/>
        <w:t>Бір кезде болған бізге асыл арман,</w:t>
        <w:br/>
        <w:t>Бұлақты көп жасадық тосып алдан.</w:t>
        <w:br/>
        <w:t>Омаржандай ағаны мақтан етем,</w:t>
        <w:br/>
        <w:t>Ұш жыл бойы мол өнім астық алған.</w:t>
        <w:br/>
        <w:t>Тасқа да керек болса дән шығарын,</w:t>
        <w:br/>
        <w:t>Жасайды еңбектеніп жоқты бардан.</w:t>
        <w:br/>
        <w:t>Мырзатай, Байдәулет пен Молдабегім,</w:t>
        <w:br/>
        <w:t>Мақтанышым күндегі ол да менің.</w:t>
        <w:br/>
        <w:t>Қажымұқандай ағаның жолын қуып,</w:t>
        <w:br/>
        <w:t>Ертең-ақ олар да алар Еңбек Ерін.</w:t>
        <w:br/>
        <w:t>Тұлпар мінген Күлзира қарындасқа,</w:t>
        <w:br/>
        <w:t>Аулыңда бар ма сенің тең келерің!</w:t>
        <w:br/>
        <w:t>Шабыттансам түйдектел жыр шығарам,</w:t>
        <w:br/>
        <w:t>Сөзіме құлақ қойып тұршы маған.</w:t>
        <w:br/>
        <w:t>Нүсікеңдей ауылыңда адам бар ма,</w:t>
        <w:br/>
        <w:t>Ел деп соғып жүрегі тыншымаған?!</w:t>
        <w:br/>
        <w:t>Өмірдің озып шыққан жүлдесінен,</w:t>
        <w:br/>
        <w:t>Ұмытпа, Нүсікеңді күнде есіңнен.</w:t>
        <w:br/>
        <w:t>Колхоздар советінің мүшесі боп,</w:t>
        <w:br/>
        <w:t>Сьездің сөз сөйлеген мінбесінен.</w:t>
        <w:br/>
        <w:t>237</w:t>
        <w:br/>
        <w:t>Қанат ТӘЛІПҰЛЫ</w:t>
        <w:br/>
        <w:t>ӨЛЕҢІМДЕ - ӨМІРІМ</w:t>
        <w:br/>
        <w:t>Олеңдер</w:t>
        <w:br/>
        <w:t>Гедакторы Талған Айтбайұлы</w:t>
        <w:br/>
        <w:t>Коркемдеуші редакторы Құралай Аманжолова</w:t>
        <w:br/>
        <w:t>Корректоры Ержан Амалбекұлы</w:t>
        <w:br/>
        <w:t>Беттеген Дархан Талғатұлы</w:t>
        <w:br/>
        <w:t>Басуға 19.03.2013 ж. кол қойылды.</w:t>
        <w:br/>
        <w:t>Пішімі 84х108 1/32. Шартты б.т. 15,8.</w:t>
        <w:br/>
        <w:t>Есептік б.т. 16. Таралымы 500 дана.</w:t>
        <w:br/>
        <w:t>«Тоғанай Т» баспасы, Алматы қаласы,</w:t>
        <w:br/>
        <w:t>Қожамкұлов көшесі, 128-39.</w:t>
        <w:br/>
        <w:t>Телефон: 8 (727) 233-62-23, 390-41-03.</w:t>
        <w:br/>
        <w:t>е-та!: ТоғапауТ( тай,ги</w:t>
        <w:br/>
        <w:t>Абайға</w:t>
        <w:br/>
        <w:t>Алғашқы ұстазыма .</w:t>
        <w:br/>
        <w:t>Барыс жылы.</w:t>
        <w:br/>
        <w:t>Қалам 2.2.2...</w:t>
        <w:br/>
        <w:t>Балалық шак</w:t>
        <w:br/>
        <w:t>Досқа хат ....</w:t>
        <w:br/>
        <w:t>Астанама ...</w:t>
        <w:br/>
        <w:t>Суретші ініме</w:t>
        <w:br/>
        <w:t>Жүрек сөзі</w:t>
        <w:br/>
        <w:t>Анама 50</w:t>
        <w:br/>
        <w:t>Солай қалқам</w:t>
      </w:r>
    </w:p>
    <w:p>
      <w:r>
        <w:t>Өзіңсін ...........</w:t>
        <w:br/>
        <w:t>Ардагерлер .</w:t>
        <w:br/>
        <w:t>Сағыныш .... 53</w:t>
        <w:br/>
        <w:t>Қожа Ахмет Яссауи мавзолейінде ..</w:t>
        <w:br/>
        <w:t>Есте мәңгі сен сиякты батырлар</w:t>
        <w:br/>
        <w:t>Сағындым сені</w:t>
        <w:br/>
        <w:t>Туған жер</w:t>
        <w:br/>
        <w:t>Шәкірттеріме ..</w:t>
        <w:br/>
        <w:t>Сол бір күн</w:t>
        <w:br/>
        <w:t>Әке тілегі</w:t>
        <w:br/>
        <w:t>Жауынгерге тілек</w:t>
        <w:br/>
        <w:t>Анаға сәлем</w:t>
        <w:br/>
        <w:t>Солдат сағынышы</w:t>
        <w:br/>
        <w:t>Солдатқа</w:t>
        <w:br/>
        <w:t>Анамды аңсау</w:t>
        <w:br/>
        <w:t>Туған жерге тілек.</w:t>
        <w:br/>
        <w:t>Жарым менін</w:t>
        <w:br/>
        <w:t>Ұрпаққа тілек</w:t>
        <w:br/>
        <w:t>Өмірге мен келгелі коп болды ма</w:t>
        <w:br/>
        <w:t>Көктемнің соңғы күні бүгін міне.</w:t>
        <w:br/>
        <w:t>Таусылмас сен екенсің куат-күшім .</w:t>
        <w:br/>
        <w:t>Не деймін? .......................</w:t>
        <w:br/>
        <w:t>Жүрегім алқынды ма мынау</w:t>
        <w:br/>
        <w:t>Соқпағы бұл өмірдің кезі білем.</w:t>
        <w:br/>
        <w:t>Соғыс кезі</w:t>
        <w:br/>
        <w:t>Әке рухымен тілдесу</w:t>
        <w:br/>
        <w:t>Соғыс</w:t>
        <w:br/>
        <w:t>Қызыкпаймын дақпырттың даң-дұңына.</w:t>
        <w:br/>
        <w:t>Өмір кештім кұлы болмай құлқынның ...</w:t>
        <w:br/>
        <w:t>Қақым жоқ қалтыруға халқым барда.</w:t>
        <w:br/>
        <w:t>Жарыма</w:t>
        <w:br/>
        <w:t>Сағыныш</w:t>
        <w:br/>
        <w:t>Сырым осы ..</w:t>
        <w:br/>
        <w:t>251</w:t>
        <w:br/>
        <w:t>Мыңғыртып сексен екі құлын алған.</w:t>
        <w:br/>
        <w:t>Болмайды бастаған соң тосылуға,</w:t>
        <w:br/>
        <w:t>Атақ пен абыройын асыруда.</w:t>
        <w:br/>
        <w:t>“Жалын” мен “Шәлкеөденің” құрамына,</w:t>
        <w:br/>
        <w:t>Жыл сайын жас шопандар қосылуда.</w:t>
        <w:br/>
        <w:t>Жоспарын ойдағыдай орындады.</w:t>
        <w:br/>
        <w:t>Таяғы құтты болды қолындағы.</w:t>
        <w:br/>
        <w:t>Батырлар шықпайды деп жорымаңыз,</w:t>
        <w:br/>
        <w:t>Болашақ Еңбек Ері соның бәрі.</w:t>
        <w:br/>
        <w:t>Шарықтап қияларға шарқ ұрады,</w:t>
        <w:br/>
        <w:t>ШІіабытпен шаттандырар халқын әлі.</w:t>
        <w:br/>
        <w:t>ААйтпақшы, шөп сұрасаң бере аламыз,</w:t>
        <w:br/>
        <w:t>Бәрібір осы қыстан артылады.</w:t>
        <w:br/>
        <w:t>Жылымды сәтті аяқтап алшаң бастым,</w:t>
        <w:br/>
        <w:t>Қуанса әсерленіп ән салмас кім,</w:t>
        <w:br/>
        <w:t>Сиғызып он бес минут мерзімге,</w:t>
        <w:br/>
        <w:t>Баяндап байлығымды тауыса алмаспын.</w:t>
        <w:br/>
        <w:t>Қанат</w:t>
        <w:br/>
        <w:t>Бұлағың көп ағатын таудан құлап,</w:t>
        <w:br/>
        <w:t>Кетіп жатыр тоқтамай сайдан бірақ.</w:t>
      </w:r>
    </w:p>
    <w:p>
      <w:r>
        <w:t>Жаны ашып егістікке бұратұғын</w:t>
        <w:br/>
        <w:t>Адам жоқ, кор болды ғой қайран бұлақ.</w:t>
        <w:br/>
        <w:t>Мамандар ауылымда деме мықты,</w:t>
        <w:br/>
        <w:t>Қалыс болып өзі айтар төрелікті.</w:t>
        <w:br/>
        <w:t>“Өгізден сүт шығыпты” дегендейін</w:t>
        <w:br/>
        <w:t>Құдабай жерді өңдемей дән егіпті.</w:t>
        <w:br/>
        <w:t>Сын кезен тұр ғой, Батық, алда мықты,</w:t>
        <w:br/>
        <w:t>Жел сөзге өңеш созып бармалықшы.</w:t>
        <w:br/>
        <w:t>Астықты дәріленген бізден алып,</w:t>
        <w:br/>
        <w:t>Құдыкең жетпей жолда аударыпты.</w:t>
        <w:br/>
        <w:t>Малым көп, жерім жомаузі; өрісім кең,</w:t>
        <w:br/>
        <w:t>Мол өнім алам жылда егісімнен.</w:t>
        <w:br/>
        <w:t>Құдабай Омаржаннан үйренсін кеп,</w:t>
        <w:br/>
        <w:t>Аулыңа жаңа көктем келісімен.</w:t>
        <w:br/>
        <w:t>Ерлерім бар табысы асқаралы,</w:t>
        <w:br/>
        <w:t>Сыйлаған елі-жұрты, дос-жараны.</w:t>
        <w:br/>
        <w:t>Ленин ордені бар кеулесінде,</w:t>
        <w:br/>
        <w:t>245</w:t>
        <w:br/>
        <w:t>МАЗМҰНЫ</w:t>
        <w:br/>
        <w:t>Оқырманға өмірімнен үзік сыр...</w:t>
        <w:br/>
        <w:t>Алғы сөз немесе Қанат жайлы бір үзік сыр..</w:t>
        <w:br/>
        <w:t>1-бөлі</w:t>
        <w:br/>
        <w:t>ӨЛЕҢІМДЕ -- ӨМІРІМ</w:t>
        <w:br/>
        <w:t>Ұстазға ...</w:t>
        <w:br/>
        <w:t>Тұзкөлім ..</w:t>
        <w:br/>
        <w:t>Сарыбастауым .</w:t>
        <w:br/>
        <w:t>Ағайынға сыр</w:t>
        <w:br/>
        <w:t>Сырым осы</w:t>
        <w:br/>
        <w:t>Анамды еске алу ..</w:t>
        <w:br/>
        <w:t>Таңдарды таңға атырам ...</w:t>
        <w:br/>
        <w:t>Өмірдің жүгін көтердім ...</w:t>
        <w:br/>
        <w:t>Қамын жемей қашанда қара бастың .</w:t>
        <w:br/>
        <w:t>Аттанарда .....</w:t>
        <w:br/>
        <w:t>Шаттан елім .</w:t>
        <w:br/>
        <w:t>Досқа сыр</w:t>
        <w:br/>
        <w:t>Мұқағали туған жерге</w:t>
        <w:br/>
        <w:t>Бірге өтті гой сол қызбен бала күндерім ..</w:t>
        <w:br/>
        <w:t>Ақындар</w:t>
        <w:br/>
        <w:t>Көктем ..</w:t>
        <w:br/>
        <w:t>Күйшіге</w:t>
        <w:br/>
        <w:t>Болмасын соғыс ...</w:t>
        <w:br/>
        <w:t>Туған жер</w:t>
        <w:br/>
        <w:t>Қарындасқа сыр ...</w:t>
        <w:br/>
        <w:t>Менің осы жан сырым .....</w:t>
        <w:br/>
        <w:t>Ақындықтың асқар шыңы</w:t>
        <w:br/>
        <w:t>Жолда, мезесинсудасағааын</w:t>
        <w:br/>
        <w:t>Сөзімді тыңдасаншы е, карағым .........</w:t>
        <w:br/>
        <w:t>Мен неге күйрек болыл жаратылдым ..</w:t>
        <w:br/>
        <w:t>Ұстазыма ...2.......МММШШ ДІ</w:t>
        <w:br/>
        <w:t>Білім нәрін құйып беріп санама</w:t>
        <w:br/>
        <w:t>Ауруханада</w:t>
        <w:br/>
        <w:t>Қинаса мені тіршілік</w:t>
        <w:br/>
        <w:t>Ой</w:t>
        <w:br/>
        <w:t>Қоштасқым келмейді.</w:t>
        <w:br/>
        <w:t>Көктем .....</w:t>
      </w:r>
    </w:p>
    <w:p>
      <w:r>
        <w:t>Анама хат</w:t>
        <w:br/>
        <w:t>Жарыма сыр ..</w:t>
        <w:br/>
        <w:t>Наурыздағы тілек.</w:t>
        <w:br/>
        <w:t>Балдыздар-ай</w:t>
        <w:br/>
        <w:t>Бермеймін қолдан саған намысымды.</w:t>
        <w:br/>
        <w:t>Жеткенде ауылым шыңның асқарына,</w:t>
        <w:br/>
        <w:t>Ауылың жаңа алға басқаны ма.</w:t>
        <w:br/>
        <w:t>Түзкөліме сын айттың, Батық шырақ,</w:t>
        <w:br/>
        <w:t>Қашан көңіл бөлесің Қошқарыңа?</w:t>
        <w:br/>
        <w:t>Сұрашы мына отырған қауымыннан,</w:t>
        <w:br/>
        <w:t>Үлкен аға, тең құрбы. бауырыңнан.</w:t>
        <w:br/>
        <w:t>Екеуміз біразырақ орындадық</w:t>
        <w:br/>
        <w:t>Кемшілікті айттық деп тартынбалық,</w:t>
        <w:br/>
        <w:t>Ел-жұртынның мерейі өсе берсін,</w:t>
        <w:br/>
        <w:t>Батықжан, қолыңды әкел, дамылдалық.</w:t>
        <w:br/>
        <w:t>Халық үшін партия жасап берген,</w:t>
        <w:br/>
        <w:t>Программасын шабытпен орындалықк.</w:t>
        <w:br/>
        <w:t>Әділдікті бас иіп қазылдалық,</w:t>
        <w:br/>
        <w:t>Әділетсізге ешқашан табынбалық.</w:t>
        <w:br/>
        <w:t>Батық</w:t>
        <w:br/>
        <w:t>Елімнің жарқыраған ортасында,</w:t>
        <w:br/>
        <w:t>Мақтандың Нүсікеннің арқасында.</w:t>
        <w:br/>
        <w:t>Тазала кемшілікті қабыл алып,</w:t>
        <w:br/>
        <w:t>Табыстың тасалаған қалқасында.</w:t>
        <w:br/>
        <w:t>Барды айттық, кол бұлғаған биікті айттық,</w:t>
        <w:br/>
        <w:t>Теңескен дәрежс мен иықты айттық.</w:t>
        <w:br/>
        <w:t>Айтысты, араластық көп нәрсені,</w:t>
        <w:br/>
        <w:t>Көрдік те, көкірекке түйіп қайттық.</w:t>
        <w:br/>
        <w:t>Қол созған молшылықтың өресіне,</w:t>
        <w:br/>
        <w:t>Сүйіндік елі сыйлар ер ісіне,</w:t>
        <w:br/>
        <w:t>Тұрайық осылайша үлес косып,</w:t>
        <w:br/>
        <w:t>Ауданның желбіреген жеңісіне.</w:t>
        <w:br/>
        <w:t>Бес жылдық ырғағынан шабыт алып,</w:t>
        <w:br/>
        <w:t>Таусылмас берекені дамыталық.</w:t>
        <w:br/>
        <w:t>Нарынқол қасиетті деғен сөзді,</w:t>
        <w:br/>
        <w:t>Одаққа одан сайын таныталық.</w:t>
        <w:br/>
        <w:t>Бөлімшені Тілеужан басқарады.</w:t>
        <w:br/>
        <w:t>Ұялмай келіп содан үлгі алсын,</w:t>
        <w:br/>
        <w:t>Есімқұл, Естеу, Әліп басқалары.</w:t>
        <w:br/>
        <w:t>Батық-ау, малшыңды айтыл тасынасың,</w:t>
        <w:br/>
        <w:t>Кемшілікті айтпай сен жасырасың,</w:t>
        <w:br/>
        <w:t>Малшыңның биыл қыста шығыны көп,</w:t>
        <w:br/>
        <w:t>Сейдәлімге айт бізден шөп ап асырасын.</w:t>
        <w:br/>
        <w:t>Сарнайсың жоқты бар ғып өлең құрап,</w:t>
        <w:br/>
        <w:t>Аспадың, Батық інім, менен бірақ.</w:t>
        <w:br/>
        <w:t>Мал жеген әр-әр жерде маялар тұр,</w:t>
        <w:br/>
        <w:t>Секілді қыстауға өскен кереңқұлақ.</w:t>
        <w:br/>
        <w:t>Ауылыңды ақын досым араладық,</w:t>
        <w:br/>
        <w:t>Құрылысты біздікіндей көре алмадық.</w:t>
        <w:br/>
        <w:t>Ауылыңда бала бақша жоқ болған соң,</w:t>
        <w:br/>
        <w:t>Жеңгелерің үйде отыр бала бағып.</w:t>
        <w:br/>
        <w:t>Жерің келді ақыным қиналатын,</w:t>
        <w:br/>
        <w:t>Бізден төмен мәдени ғимаратың.</w:t>
        <w:br/>
        <w:t>Клубың тазалық жоқ, аңғал-саңғал,</w:t>
      </w:r>
    </w:p>
    <w:p>
      <w:r>
        <w:t>Демалуға күнде бір жиналатын!</w:t>
        <w:br/>
        <w:t>Танымалы ауылым баршамызға,</w:t>
        <w:br/>
        <w:t>Келбетін көресіздер барсаңыз да.</w:t>
        <w:br/>
        <w:t>Ей, Батық, бастығыңа айт құлаққағыс,</w:t>
        <w:br/>
        <w:t>Кірлеп кетсе Түссін кеп моншпамызға.</w:t>
        <w:br/>
        <w:t>Оты жоқ шеберханаң уілдеген,</w:t>
        <w:br/>
        <w:t>Әйгеуір моторы тұр гүрілдеген.</w:t>
        <w:br/>
        <w:t>Ішіне кірейін деп кіріп барсам,</w:t>
        <w:br/>
        <w:t>Токары тұр қолын үрлеп дірілдеген.</w:t>
        <w:br/>
        <w:t>Жазып ал өзіңе бір сұрақ қылып,</w:t>
        <w:br/>
        <w:t>Тыңдағын сөзімді осы құлақ түріп.</w:t>
        <w:br/>
        <w:t>- Екі жыл болды жүрмей тұрғаныма,</w:t>
        <w:br/>
        <w:t>деп шағынды “К-700” жылап тұрып.</w:t>
        <w:br/>
        <w:t>Батық</w:t>
        <w:br/>
        <w:t>Келеңсіз кемшілікке үңілелік,</w:t>
        <w:br/>
        <w:t>Сергісін басқалар да мұны көріп,</w:t>
        <w:br/>
        <w:t>Ақынның кінәсы жоқ шаруа ақсаса,</w:t>
        <w:br/>
        <w:t>246</w:t>
        <w:br/>
        <w:t>Ойларымды көрмептім биік деп мен</w:t>
        <w:br/>
        <w:t>Сырыңды түгел аш-тағы . -.</w:t>
        <w:br/>
        <w:t>Білмеймін нені ойлап, пе жазамын</w:t>
        <w:br/>
        <w:t>Күрсінбе ........22Л.......</w:t>
        <w:br/>
        <w:t>Айыққан жарасынан сынық қанат</w:t>
        <w:br/>
        <w:t>Қиылып айтқан сөзіңе сенем ...</w:t>
        <w:br/>
        <w:t>Әмір ағыс, ағынға қарсы жүзем .</w:t>
        <w:br/>
        <w:t>Қарашаңырақ -- мектебім.</w:t>
        <w:br/>
        <w:t>Өзендер.</w:t>
        <w:br/>
        <w:t>Жүре берсең адым сызбай</w:t>
        <w:br/>
        <w:t>Әйтеуір мына ым құштар жаңым .</w:t>
        <w:br/>
        <w:t>Менің өлкем. сет</w:t>
        <w:br/>
        <w:t>Мына өмірге рас екен жаз қонақ</w:t>
        <w:br/>
        <w:t>Мына өмір маған не берді ...</w:t>
        <w:br/>
        <w:t>Нағашылар</w:t>
        <w:br/>
        <w:t>Алақан ем ғой аялы ..</w:t>
        <w:br/>
        <w:t>Тілім тиді досқа кейде</w:t>
        <w:br/>
        <w:t>Жылжиды өмір арбасы ....</w:t>
        <w:br/>
        <w:t>Жүректі кейде қайғы алады</w:t>
        <w:br/>
        <w:t>Қыздардан да қызғандың жас кезімде ..</w:t>
        <w:br/>
        <w:t>Қосылмай қойайыншы асылдарға</w:t>
        <w:br/>
        <w:t>Жүр әлі күйім келмей, күйім келмей</w:t>
        <w:br/>
        <w:t>Күз келе жатыр тербеліп</w:t>
        <w:br/>
        <w:t>Керек боғп қалса гүл кекет.</w:t>
        <w:br/>
        <w:t>Келдім саған бабам шерткен күйді үрлеп .</w:t>
        <w:br/>
        <w:t>Көктем өтіп, күз келді кезек алып</w:t>
        <w:br/>
        <w:t>Қыраулы шашты қыс қатты</w:t>
        <w:br/>
        <w:t>Нөсер ..</w:t>
        <w:br/>
        <w:t>Көктем келді.</w:t>
        <w:br/>
        <w:t>ТОЗ! аугегилмыа</w:t>
        <w:br/>
        <w:t>Елім менің</w:t>
        <w:br/>
        <w:t>2-бөлім</w:t>
        <w:br/>
        <w:t>ЖАҚСЫ СӨЗІМ -- СЕНДЕРГЕ</w:t>
        <w:br/>
        <w:t>Әлкеме .,2222..222. ла.</w:t>
        <w:br/>
        <w:t>Шыққанда 60 жастың асқарына</w:t>
      </w:r>
    </w:p>
    <w:p>
      <w:r>
        <w:t>лыма тілек</w:t>
        <w:br/>
        <w:t>Арнау ...</w:t>
        <w:br/>
        <w:t>Қыран тұлғалы ақын.</w:t>
        <w:br/>
        <w:t>Дәрігерге</w:t>
        <w:br/>
        <w:t>Сапарыңа сәттілік .</w:t>
        <w:br/>
        <w:t>Еске алу</w:t>
        <w:br/>
        <w:t>Орындалсын күткен барлық арманың .</w:t>
        <w:br/>
        <w:t>254</w:t>
        <w:br/>
        <w:t>Русланға</w:t>
        <w:br/>
        <w:t>Дастаным</w:t>
        <w:br/>
        <w:t>Ұлымнын тойы .</w:t>
        <w:br/>
        <w:t>Құтты болсын 65 жасыңыз(женгем Айманға)</w:t>
        <w:br/>
        <w:t>Сағындым дейсің (ұлым Жанатқа)</w:t>
        <w:br/>
        <w:t>Немерелеріме</w:t>
        <w:br/>
        <w:t>Іңкәрім .</w:t>
        <w:br/>
        <w:t>Тілек ..</w:t>
        <w:br/>
        <w:t>Нұрдаулет өмірге келгендегі қуаныш</w:t>
        <w:br/>
        <w:t>40 жасың құтты болсын жан далам ...</w:t>
        <w:br/>
        <w:t>Немереме тілек</w:t>
        <w:br/>
        <w:t>Құрметті ұстаз Әріпбайдың рухына</w:t>
        <w:br/>
        <w:t>«Сарыбастау сүйеніштеріне» тілек</w:t>
        <w:br/>
        <w:t>Жаңылханның 70 жылдық мерей тойына ..</w:t>
        <w:br/>
        <w:t>70-ің кұтты болсын замандасым (құрбым Мамытқа).</w:t>
        <w:br/>
        <w:t>Тілек. Бақытжанның 60 жылдығына .</w:t>
        <w:br/>
        <w:t>Ләззатқа</w:t>
        <w:br/>
        <w:t>Күпашка</w:t>
        <w:br/>
        <w:t>Балдызым Беркінге</w:t>
        <w:br/>
        <w:t>ӘӘрсеніме уеезеркегеушг сілі</w:t>
        <w:br/>
        <w:t>Құдаларым Мирболат пел Жаңылға</w:t>
        <w:br/>
        <w:t>Немерелеріме</w:t>
        <w:br/>
        <w:t>70 жасың құтты болсын бауырым....</w:t>
        <w:br/>
        <w:t>Әкемдей қамкоршы болған әкем Мүсілімге.</w:t>
        <w:br/>
        <w:t>Құрбым Мақсмимге</w:t>
        <w:br/>
        <w:t>Балдызым Сержан мен Сейтбекке</w:t>
        <w:br/>
        <w:t>Әдемі қызыма тілек ....................</w:t>
        <w:br/>
        <w:t>Немерем Сүндет пен Сағалатка ....</w:t>
        <w:br/>
        <w:t>Қос немерем Рүстем мен Ринатқа . а</w:t>
        <w:br/>
        <w:t>Бауырлар .................2. 2 20..200 00 ее</w:t>
        <w:br/>
        <w:t>ы 3-бөлім</w:t>
        <w:br/>
        <w:t>АЙТЫС ТА МАҒАН ШЕТ ЕМЕС</w:t>
        <w:br/>
        <w:t>Ақындар шыкты айтысқа</w:t>
        <w:br/>
        <w:t>Қанат Тәліпов пен Сағатбай Бөшенов айтысы .</w:t>
        <w:br/>
        <w:t>Қанағ Тәліпов пен Батық Мәжиұлы айтысы .........2...22222. 2</w:t>
        <w:br/>
        <w:t>288</w:t>
        <w:br/>
        <w:t>Келгенде жеме-жемге күйбеңдедің.</w:t>
        <w:br/>
        <w:t>Ғабиден көрген жоқ на нефтебазда</w:t>
        <w:br/>
        <w:t>Бензиннің топырақпен иленгенін?</w:t>
        <w:br/>
        <w:t>Сатушы сіздердегі қиын дейді,</w:t>
        <w:br/>
        <w:t>Ақша асап, қышырлата тиын жейді-</w:t>
        <w:br/>
        <w:t>Атамыз естімеген кәсіп екен.</w:t>
      </w:r>
    </w:p>
    <w:p>
      <w:r>
        <w:t>Апыр-ай, қалай ғана түйілмейді!</w:t>
        <w:br/>
        <w:t>Түсіндір туысыңның білмегенін,</w:t>
        <w:br/>
        <w:t>Қазылып тығып жатыр мін дегенің</w:t>
        <w:br/>
        <w:t>Ақ шапан абыройдың орамалы,</w:t>
        <w:br/>
        <w:t>Қарашы, аяқ асты кірлегенін.</w:t>
        <w:br/>
        <w:t>Құлағын домбыраның көп бұрамай,</w:t>
        <w:br/>
        <w:t>Ойланшы былтырғы жыл өтті қалай.</w:t>
        <w:br/>
        <w:t>Орнына келтір кеткен кемптілікті,</w:t>
        <w:br/>
        <w:t>Кеудеңді қайта-қайта соққыламай.</w:t>
        <w:br/>
        <w:t>Қанат</w:t>
        <w:br/>
        <w:t>Ойымды сылдыр сөзбен жетектетпен,</w:t>
        <w:br/>
        <w:t>Ауылымда көп екен ғой тентек неткен?</w:t>
        <w:br/>
        <w:t>“Атағың шықпаса егер жер әрте” - ден,</w:t>
        <w:br/>
        <w:t>Аялдамадағы бутканы өртеп кеткен.</w:t>
        <w:br/>
        <w:t>Маманыңның күші аз теңдесуге,</w:t>
        <w:br/>
        <w:t>Келмей жатыр шамасы белдесуге,</w:t>
        <w:br/>
        <w:t>Нүсікеңдей азамат бар ма айтшы,</w:t>
        <w:br/>
        <w:t>Жарқыраған жұлдызы кеудесінде!</w:t>
        <w:br/>
        <w:t>Асыл ойды алдық біз желіктіріп,</w:t>
        <w:br/>
        <w:t>Өсе берсін екі ауыл серік құрып.</w:t>
        <w:br/>
        <w:t>Тельманның тәжірибесі әлі аз ғой,</w:t>
        <w:br/>
        <w:t>Нүсікеңнен үйренсін келіп тұрып.</w:t>
        <w:br/>
        <w:t>Мұқатам деп ойлама бұл ақынды.</w:t>
        <w:br/>
        <w:t>Арттырып тұрғанда елім қуатымды.</w:t>
        <w:br/>
        <w:t>Ысырап болған шаруамды құрасын деп,</w:t>
        <w:br/>
        <w:t>Жібердік бас маман ғып Мұратымды.</w:t>
        <w:br/>
        <w:t>Қорытындылап социалистік жарысымды,</w:t>
        <w:br/>
        <w:t>Жыр еттім тасқындаған табысымды.</w:t>
        <w:br/>
        <w:t>Шалтабай ақын әке ұрпағымын,</w:t>
        <w:br/>
        <w:t>248</w:t>
        <w:br/>
        <w:t>Отан</w:t>
        <w:br/>
        <w:t>Қайтсем екен?</w:t>
        <w:br/>
        <w:t>Болмасын соғыс ..</w:t>
        <w:br/>
        <w:t>Армандаған адамым ол сен бе едің?</w:t>
        <w:br/>
        <w:t>Бүлдіршіндерге</w:t>
        <w:br/>
        <w:t>Ауылым -- алтын бесігім ....</w:t>
        <w:br/>
        <w:t>Атаның немереге батасы ....</w:t>
        <w:br/>
        <w:t>Моңгіралау! сесесесесглспсаналысытғатылыы</w:t>
        <w:br/>
        <w:t>Ботаның жақсы көрем боздағанын</w:t>
        <w:br/>
        <w:t>Тыныштыққа құштармын</w:t>
        <w:br/>
        <w:t>Сүйейік гүлді.</w:t>
        <w:br/>
        <w:t>Қаратау</w:t>
        <w:br/>
        <w:t>Ұқсамайды бір күніме бір күнім.</w:t>
        <w:br/>
        <w:t>Туған жер -- алтын бесігің .......</w:t>
        <w:br/>
        <w:t>Жалынбаймын</w:t>
        <w:br/>
        <w:t>Ал мейлі, алма мейлі мені есіңе</w:t>
        <w:br/>
        <w:t>Келмеді әкем</w:t>
        <w:br/>
        <w:t>Таныстыру .</w:t>
        <w:br/>
        <w:t>Күз де келді</w:t>
        <w:br/>
        <w:t>Түндерімде ой ойлап көз ілмедім</w:t>
        <w:br/>
        <w:t>Шындық; ларсаовомонитынаеналағнқ</w:t>
        <w:br/>
        <w:t>Есіңде ұста .. .</w:t>
        <w:br/>
        <w:t>Кешір мені .... 03</w:t>
        <w:br/>
        <w:t>Тартып жібер домбыранды 104</w:t>
        <w:br/>
        <w:t>Біреуге артқамын жоқ аса міндет 105</w:t>
        <w:br/>
        <w:t>Екеумізді жоқ өмір сүріндірген ... 106</w:t>
        <w:br/>
        <w:t>Түсін мені .. 107</w:t>
      </w:r>
    </w:p>
    <w:p>
      <w:r>
        <w:t>Әйел-ана. 109</w:t>
        <w:br/>
        <w:t>109</w:t>
        <w:br/>
        <w:t>Шытпашы қабағыңды,күлімдеші</w:t>
        <w:br/>
        <w:t>Асыға аяқ басқан кім? ..</w:t>
        <w:br/>
        <w:t>Торғылт аспан түнерді 0</w:t>
        <w:br/>
        <w:t>Көңіл толқыны ............ ай</w:t>
        <w:br/>
        <w:t>Кеудем толып алқызыл алауларға Ш</w:t>
        <w:br/>
        <w:t>Жыр өлмейді ........... ШЕ</w:t>
        <w:br/>
        <w:t>Шәкірттеріме бата .. ШЕ</w:t>
        <w:br/>
        <w:t>Бала болса арайлап таң атады .......222м..2...... 413</w:t>
        <w:br/>
        <w:t>«Адамдық түбі -- адалдық» - деп өмірді өткердім . 14</w:t>
        <w:br/>
        <w:t>Жабырқап кейде мұң кешіп өткіздім өмір базарын 4</w:t>
        <w:br/>
        <w:t>Жетісуым - сырласым... ааа 415</w:t>
        <w:br/>
        <w:t>Арман қумай арпалыссыз күнім тыныш өтпеген 6</w:t>
        <w:br/>
        <w:t>Бір ауыз сөз 7</w:t>
        <w:br/>
        <w:t>Туған ел бір өзіңсің мақтанышым 18</w:t>
        <w:br/>
        <w:t>Кінәлап мені сөкпеңдер</w:t>
        <w:br/>
        <w:t>Өркенде, өрле мекенім</w:t>
        <w:br/>
        <w:t>Шала ғой мамандардың міні делік.</w:t>
        <w:br/>
        <w:t>Қуанам ауылыңның өскеніне,</w:t>
        <w:br/>
        <w:t>Мәдени тіршілікке көшкеніне.</w:t>
        <w:br/>
        <w:t>Қиналам басшыларың Тұзкөл жайлы,</w:t>
        <w:br/>
        <w:t>Баяғы бір сарынмен бөскеніне.</w:t>
        <w:br/>
        <w:t>Болса да Сарыбастаудың “өз баласы”,</w:t>
        <w:br/>
        <w:t>Салқындау сол ауылға көзкарасы.</w:t>
        <w:br/>
        <w:t>Ашып айт, бұл туралы ашынып айт,</w:t>
        <w:br/>
        <w:t>Не керек шалқып тұрған өзге арасы.</w:t>
        <w:br/>
        <w:t>Назарын бөлімшеге кім бұрады.</w:t>
        <w:br/>
        <w:t>Бұрылмай көптің сағын сындырады.</w:t>
        <w:br/>
        <w:t>Аз елдің арызына құлақ аспай,</w:t>
        <w:br/>
        <w:t>Ақырын акиқатпен тындырады.</w:t>
        <w:br/>
        <w:t>Жайың жоқ жасыратын, ақталатын,</w:t>
        <w:br/>
        <w:t>Қайда жүр қасиетің мақтанатын?</w:t>
        <w:br/>
        <w:t>Саусағын суық салған сол жолаушы,</w:t>
        <w:br/>
        <w:t>Сендерді жетістірген жоқ болатын.</w:t>
        <w:br/>
        <w:t>Құлшынған шопандыққа жастарың бар,</w:t>
        <w:br/>
        <w:t>Ана жылы бір жақсылық бастадыңдар.</w:t>
        <w:br/>
        <w:t>Аяғы айтқан сөздін құмға сіңіп,</w:t>
        <w:br/>
        <w:t>Нәтиже шықпаған соң тастадыңдар.</w:t>
        <w:br/>
        <w:t>Шарықтап кете алмады шіркін арман,</w:t>
        <w:br/>
        <w:t>Бытырап бриғада күлкі болған.</w:t>
        <w:br/>
        <w:t>Үйлерге есігі жоқ есек кіріп,</w:t>
        <w:br/>
        <w:t>Бұл күнде жапырайып жұрты қалған.</w:t>
        <w:br/>
        <w:t>Олардың баяндатпай бастамасын,</w:t>
        <w:br/>
        <w:t>Білді ғой біржолата қостамасын.</w:t>
        <w:br/>
        <w:t>Бір кезде бригада болған еді,</w:t>
        <w:br/>
        <w:t>Деп бүгін өткен шақпен еске аласың.</w:t>
        <w:br/>
        <w:t>Қазіргі ұранымыз -- тәртіп екен,</w:t>
        <w:br/>
        <w:t>Тәртібің барлығынан артық екеп.</w:t>
        <w:br/>
        <w:t>Жұмыссыз көше кезіп, ел қыдыру,</w:t>
        <w:br/>
        <w:t>Сарыбастау жастарының салты ма екен?</w:t>
        <w:br/>
        <w:t>Мойынды жалқаулыққа бұрмаңыздар,</w:t>
        <w:br/>
        <w:t>Жұмыссыз түске шейін үйіріліп,</w:t>
        <w:br/>
        <w:t>“Жетім бұрыш” жеріне тұрмаңыздар.</w:t>
        <w:br/>
        <w:t>Осы ма үнемдеуді үйренгенің?</w:t>
        <w:br/>
        <w:t>247</w:t>
      </w:r>
    </w:p>
    <w:p>
      <w:r>
        <w:t>Хантәңірім - ақылшым .................. ленген кө ен теке гедкек 122</w:t>
        <w:br/>
        <w:t>Қадалса- сенің жанарыңсысесецимапигмиантикитенара ыны ына І23</w:t>
        <w:br/>
        <w:t>Қасымда болшы</w:t>
        <w:br/>
        <w:t>Ешбір жан ұқпас қайғымды.</w:t>
        <w:br/>
        <w:t>Торығу вигесса гос алыса ғалы</w:t>
        <w:br/>
        <w:t>Толкыны махаббаттың тұншықтырса ............-. 4 ...... 126</w:t>
        <w:br/>
        <w:t>Сағынамын</w:t>
        <w:br/>
        <w:t>Алыс қалып ағайын</w:t>
        <w:br/>
        <w:t>Мұң шалған көңілімді жара салмай</w:t>
        <w:br/>
        <w:t>Кеттім алыс сатарға сені тастап ...................2Г....22.</w:t>
        <w:br/>
        <w:t>Сағынама екен метгі бір жан</w:t>
        <w:br/>
        <w:t>Күйбеңдер қажап төзімді</w:t>
        <w:br/>
        <w:t>Оятады таң эхпай-ақ, оятады әлде не.</w:t>
        <w:br/>
        <w:t>О, туған ел ................000101000е еее.</w:t>
        <w:br/>
        <w:t>Мені еркелетіндер</w:t>
        <w:br/>
        <w:t>Туған ел, асыл жан анна</w:t>
        <w:br/>
        <w:t>Арман деген елесті қуып келем.</w:t>
        <w:br/>
        <w:t>Жанарыма сағыныш жас тұндырып .......2..ТГ2.Т......</w:t>
        <w:br/>
        <w:t>Ешкімнің таптаған жоқ жан ошағын</w:t>
        <w:br/>
        <w:t>Ренжіңдер бұл алау қылығымды ..</w:t>
        <w:br/>
        <w:t>Түсінбесең жанымды өзің менің .. й</w:t>
        <w:br/>
        <w:t>Күрсініп өті түндерім; гегевтиоверанл да еле ағ ЕНДЕТИТЫНЕРЕ ІРІНІҢ</w:t>
        <w:br/>
        <w:t>Мен өмірді-сен деутпі еМесесе еее ее тете сек кеге кетеке дра уде окты</w:t>
        <w:br/>
        <w:t>Талай отқа шарпылдым</w:t>
        <w:br/>
        <w:t>Жұртқа жағар құлқым жоқ өзімнің де. 138</w:t>
        <w:br/>
        <w:t>Келеді қол ұстасып жүрер бір күн ...................14221.. 139</w:t>
        <w:br/>
        <w:t>Армандай асыл шырағым ..0.4.2.......1....1.1.а0 Ы ЫЫ Еее 139</w:t>
        <w:br/>
        <w:t>Қадірлей алмас кез бе еді</w:t>
        <w:br/>
        <w:t>Шындык үшін шарық ұрмаймыз неге біз? .</w:t>
        <w:br/>
        <w:t>Сүйенішім сен Отан..........2..2.2г4... ІШ</w:t>
        <w:br/>
        <w:t>Сағыныш ....0.2.22ДӚ2.. ӘӘ ШӨеехжеее еее</w:t>
        <w:br/>
        <w:t>Сен менен үміт күткен ең</w:t>
        <w:br/>
        <w:t>Қасіреті соғыстың</w:t>
        <w:br/>
        <w:t>Бұлак :</w:t>
        <w:br/>
        <w:t>Осындайда сейіліп қалады мұң ................. 95</w:t>
        <w:br/>
        <w:t>Бір кезгімен біреудің жентегі едім</w:t>
        <w:br/>
        <w:t>Білесің бе, сен маған үміт бердің</w:t>
        <w:br/>
        <w:t>Кок шынар-ау иілемісің кеп тілге .</w:t>
        <w:br/>
        <w:t>Әткен күнді несіне сөз етемін...................-.... 0...</w:t>
        <w:br/>
        <w:t>Не күтеді туған ел енді менен ..</w:t>
        <w:br/>
        <w:t>Баламадың мені сен досқа биік</w:t>
        <w:br/>
        <w:t>Достарға сыр</w:t>
        <w:br/>
        <w:t>«Бәрін де кешіремін күнім» деші.............-.-...41..ам нм еее е əн</w:t>
        <w:br/>
        <w:t>Мына өмірдің қуанышын сездім бе .............ы.л0ымы ары</w:t>
        <w:br/>
        <w:t>293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
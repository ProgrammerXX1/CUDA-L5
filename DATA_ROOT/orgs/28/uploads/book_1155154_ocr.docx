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ҰМАРЛАСОВ</w:t>
        <w:br/>
        <w:t>ТОМДЫҚ</w:t>
        <w:br/>
        <w:t>ТАҢДАМАЛЫ ШЕ Ң- АРМАЛАР</w:t>
        <w:br/>
        <w:t>Адырна</w:t>
        <w:br/>
        <w:t>СӘКЕН</w:t>
        <w:br/>
        <w:t>ИМАНАСОВ</w:t>
        <w:br/>
        <w:t>СӘКЕН</w:t>
        <w:br/>
        <w:t>ИМАНАСОВ</w:t>
        <w:br/>
        <w:t>ЕКІ ТОМДЫҚ</w:t>
        <w:br/>
        <w:t>ТАҢДАМАЛЫ ШЫҒАРМАЛАР</w:t>
        <w:br/>
        <w:t>ЕКІНШІ ТОМ</w:t>
        <w:br/>
        <w:t>ӨЛЕҢДЕР МЕН ПОЭМА</w:t>
        <w:br/>
        <w:t>АДЫРНА</w:t>
        <w:br/>
        <w:t>Адырнасын ала өгіздей мәңіреткен!</w:t>
        <w:br/>
        <w:t>Махамбет</w:t>
        <w:br/>
        <w:t>Тыңдасын--анау аспан,</w:t>
        <w:br/>
        <w:t>мына қырат,</w:t>
        <w:br/>
        <w:t>жақпардан жарқырап бір құла, бұлақ!</w:t>
        <w:br/>
        <w:t>Тыңдасын -</w:t>
        <w:br/>
        <w:t>қырларым да,</w:t>
        <w:br/>
        <w:t>қырманым ба--</w:t>
        <w:br/>
        <w:t>адырнам қолымдағы тұр аңыра!</w:t>
        <w:br/>
        <w:t>Ал енді</w:t>
        <w:br/>
        <w:t>Ала өгіздей мөңіретейін,</w:t>
        <w:br/>
        <w:t>есердің есін алып, еңіретейін.</w:t>
        <w:br/>
        <w:t>жеті қат аспан асып,</w:t>
        <w:br/>
        <w:t>басқа қашық бар болса,</w:t>
        <w:br/>
        <w:t>қабырғасын сөгіп өтейін.</w:t>
        <w:br/>
        <w:t>Тыңдаңға туған дала болса дайын,</w:t>
        <w:br/>
        <w:t>берге тұр,</w:t>
        <w:br/>
        <w:t>қорамсаққа қол салайын.</w:t>
        <w:br/>
        <w:t>Жебенің жеті атасы бар-ау мұнда,</w:t>
        <w:br/>
        <w:t>өткір ме --</w:t>
        <w:br/>
        <w:t>қолыңа алып,</w:t>
        <w:br/>
        <w:t>көрші, ағайын!</w:t>
        <w:br/>
        <w:t>Жебір мен жеркенедей қуды сынар,</w:t>
      </w:r>
    </w:p>
    <w:p>
      <w:r>
        <w:t>жебемнің ұшқыры бар,</w:t>
        <w:br/>
        <w:t>улысы бар.</w:t>
        <w:br/>
        <w:t>Біреуін бел асырып жіберсем бе,</w:t>
        <w:br/>
        <w:t>ар осағы бұрынғыдай шулы шығар!</w:t>
        <w:br/>
        <w:t>а</w:t>
        <w:br/>
        <w:t>ҚАЙРАН КӨҢІЛ</w:t>
        <w:br/>
        <w:t>Қайран көпіл!</w:t>
        <w:br/>
        <w:t>Құмарыңды</w:t>
        <w:br/>
        <w:t>қандыра алмай жүрмін мен,</w:t>
        <w:br/>
        <w:t>қайда барып құларыңды,</w:t>
        <w:br/>
        <w:t>тынарыңды кім білген!</w:t>
        <w:br/>
        <w:t>Айналаңды жаратпастан</w:t>
        <w:br/>
        <w:t>асау өскеп ерке едің,</w:t>
        <w:br/>
        <w:t>алды-артыма қаратпастан</w:t>
        <w:br/>
        <w:t>алып қаштың, өртедің.</w:t>
        <w:br/>
        <w:t>Қыз-қыз қайнап, жанып, ысып,</w:t>
        <w:br/>
        <w:t>қайда бетті бұрмадың,</w:t>
        <w:br/>
        <w:t>жолдағыңның бәрі ығысып,</w:t>
        <w:br/>
        <w:t>жұлқынып-ақ тұрғаның.</w:t>
        <w:br/>
        <w:t>Қары да бар,</w:t>
        <w:br/>
        <w:t>зары да бар,</w:t>
        <w:br/>
        <w:t>жары да бар жолда бұл,</w:t>
        <w:br/>
        <w:t>қиқаңыңды қағып алар</w:t>
        <w:br/>
        <w:t>қиындықтар болды ауыр...</w:t>
        <w:br/>
        <w:t>Кетті ме елге көп үлесің,</w:t>
        <w:br/>
        <w:t>жүрсін бе әлі жасып кіл,</w:t>
        <w:br/>
        <w:t>Іпігесін, желігесін,</w:t>
        <w:br/>
        <w:t>төгілесіц тасып бір.</w:t>
        <w:br/>
        <w:t>Бұған да әлек,</w:t>
        <w:br/>
        <w:t>оған да әлек</w:t>
        <w:br/>
        <w:t>қайран көңіл...</w:t>
        <w:br/>
        <w:t>Кім білген?-</w:t>
        <w:br/>
        <w:t>мертіктірін алам ба деп,</w:t>
        <w:br/>
        <w:t>құрақ ұшып жүрмін мен.</w:t>
        <w:br/>
        <w:t>8</w:t>
        <w:br/>
        <w:t>Анау -- бір арамзаның ізі болар,</w:t>
        <w:br/>
        <w:t>Жасыра біледі ғой жүзін олар.</w:t>
        <w:br/>
        <w:t>сыртынан зуылдатып,</w:t>
        <w:br/>
        <w:t>сұр жебенің</w:t>
        <w:br/>
        <w:t>біреуін жіберсем бе дүзі доғал1?.</w:t>
      </w:r>
    </w:p>
    <w:p>
      <w:r>
        <w:t>Жалқауды төсегінен тұрғызайын,</w:t>
        <w:br/>
        <w:t>жақсының бетін бері бұрғызайын.</w:t>
        <w:br/>
        <w:t>Қорқаудан қыртың бұрын құтырды ма,</w:t>
        <w:br/>
        <w:t>шіркіннің шырқын бүгін бір бұзайын.</w:t>
        <w:br/>
        <w:t>Шығарып қанымызда жоқ қылоқты,,</w:t>
        <w:br/>
        <w:t>үйренген</w:t>
        <w:br/>
        <w:t>ұрлық-қарлық</w:t>
        <w:br/>
        <w:t>ептілікті.</w:t>
        <w:br/>
        <w:t>сақалын саудалаған керіге ме,</w:t>
        <w:br/>
        <w:t>жебем бар бәріне де жеткілікті.</w:t>
        <w:br/>
        <w:t>Жетеді бәріне де жебелерім,</w:t>
        <w:br/>
        <w:t>көрсетіп қойыңдар тек төбелерін.</w:t>
        <w:br/>
        <w:t>Сұмырағ нысанаға ілінгесін,</w:t>
        <w:br/>
        <w:t>саусағым Әірілдесін неге менің!</w:t>
        <w:br/>
        <w:t>Адырнам аңыранға бүгін дайын,</w:t>
        <w:br/>
        <w:t>садақты солқылдата сығымдайын.</w:t>
        <w:br/>
        <w:t>Қарсылас</w:t>
        <w:br/>
        <w:t>тұрысатын жерін айтсын,</w:t>
        <w:br/>
        <w:t>бет бұрып, біреуінен бұрылмайын!</w:t>
        <w:br/>
        <w:t>Тыңдасын -</w:t>
        <w:br/>
        <w:t>аспан күліп,</w:t>
        <w:br/>
        <w:t>алқынын қыр, )</w:t>
        <w:br/>
        <w:t>төрешім, мергендіктің шартын ұқтыр!</w:t>
        <w:br/>
        <w:t>Ал енді ала өгіздей мөңіретем,</w:t>
        <w:br/>
        <w:t>Адырнам, ала қашып; тартылып тұр!..</w:t>
        <w:br/>
        <w:t>қалды ғой танудан да,</w:t>
        <w:br/>
        <w:t>тойынғандар</w:t>
        <w:br/>
        <w:t>қазақтың өзіціздей озған ұлын!..</w:t>
        <w:br/>
        <w:t>Дәрежем болмаса да дүрілдеген,</w:t>
        <w:br/>
        <w:t>өлецде орың тептім бүгінде мен.</w:t>
        <w:br/>
        <w:t>Сан рет шарт сынардай</w:t>
        <w:br/>
        <w:t>) шамырқанған</w:t>
        <w:br/>
        <w:t>кезімде</w:t>
        <w:br/>
        <w:t>алдыңа кеп жүгінген ем.</w:t>
        <w:br/>
        <w:t>Кейіме, көкейімде мұң барына,-</w:t>
        <w:br/>
        <w:t>шын ақын сөзін сатып, бұлдады ма?</w:t>
        <w:br/>
        <w:t>сөйлесем назырқана,</w:t>
        <w:br/>
        <w:t>азырқана</w:t>
        <w:br/>
        <w:t>тойымсыз сол баяғы жыр қамы да...</w:t>
        <w:br/>
        <w:t>ТІРШІЛІК</w:t>
        <w:br/>
        <w:t>Тіршілік тәттілігін жүз ұқтырып,</w:t>
        <w:br/>
        <w:t>тағы да бара жатыр қызықтырып.</w:t>
        <w:br/>
        <w:t>Алтыны,</w:t>
        <w:br/>
        <w:t>жарқылы ма,--</w:t>
        <w:br/>
        <w:t>көз алдымнан</w:t>
      </w:r>
    </w:p>
    <w:p>
      <w:r>
        <w:t>күнде бір өткізеді тізіп тұрып.</w:t>
        <w:br/>
        <w:t>Қейде бір кеудемдегі жел бөгеліп,</w:t>
        <w:br/>
        <w:t>кейісем,</w:t>
        <w:br/>
        <w:t>кеттім бе деп егделеніп,</w:t>
        <w:br/>
        <w:t>Кенеліп аруға да,</w:t>
        <w:br/>
        <w:t>даруға да,</w:t>
        <w:br/>
        <w:t>дүнием жүре берер демде кеңіп.</w:t>
        <w:br/>
        <w:t>Маржапып мөлдірете тізіп тұрып,</w:t>
        <w:br/>
        <w:t>біресе түсіме де бұзып кіріп,</w:t>
        <w:br/>
        <w:t>бал-дүние балбыраган бабындағы</w:t>
        <w:br/>
        <w:t>барады-ау күннен-күнге қызықтырып!</w:t>
        <w:br/>
        <w:t>21</w:t>
        <w:br/>
        <w:t>Соңыма еріп жүргенімен өсек кіл,</w:t>
        <w:br/>
        <w:t>жүзім суық,</w:t>
        <w:br/>
        <w:t>жүрегімнің сесі өткір.</w:t>
        <w:br/>
        <w:t>Өмірім де сол баягы қалпында,</w:t>
        <w:br/>
        <w:t>көңілім дс көп бүлінбей --</w:t>
        <w:br/>
        <w:t>кесек тұр.</w:t>
        <w:br/>
        <w:t>Ақылына құлақ түріп талайдың,</w:t>
        <w:br/>
        <w:t>әр ісіме күмәндана қараймын.</w:t>
        <w:br/>
        <w:t>Маңайдатпае күллі «шылық» дегенді,</w:t>
        <w:br/>
        <w:t>әлі күнге бір кісілік бар айбын.</w:t>
        <w:br/>
        <w:t>Бір кісілік қызық тірлік кештім мен,</w:t>
        <w:br/>
        <w:t>барым болса -- )</w:t>
        <w:br/>
        <w:t>жасырмадым ешкімнен,</w:t>
        <w:br/>
        <w:t>желөкпе деп, түңіл мейлін, жақсы інім,</w:t>
        <w:br/>
        <w:t>бұлан-талан бүлінбеймін --</w:t>
        <w:br/>
        <w:t>ес кірген!</w:t>
        <w:br/>
        <w:t>Осы менің тергенім де төккенім,</w:t>
        <w:br/>
        <w:t>жайымды ұқпай, жақсы бала, сөкпегін.</w:t>
        <w:br/>
        <w:t>Болмаса егер тығып келген қазынам-</w:t>
        <w:br/>
        <w:t>шығып көрген мүйізім де жоқ менің!</w:t>
        <w:br/>
        <w:t>ЖЫР ОБАЛЫ</w:t>
        <w:br/>
        <w:t>Көмейіме толып келіп, кептеліп,</w:t>
        <w:br/>
        <w:t>қайран ғана қаншама жыр жетті өліп,</w:t>
        <w:br/>
        <w:t>түйдегімен топырлаған ойды да,</w:t>
        <w:br/>
        <w:t>күйкі тірлік күйбеңімен шектедік.</w:t>
        <w:br/>
        <w:t>Білмедім ғой,</w:t>
      </w:r>
    </w:p>
    <w:p>
      <w:r>
        <w:t>білмедім ғой, білмедім.</w:t>
        <w:br/>
        <w:t>Қанатымды қақтырмаған кім менің,-</w:t>
        <w:br/>
        <w:t>қыз қасында өтті-кетті, не керек,</w:t>
        <w:br/>
        <w:t>құз басында қалқын ұшар түндерім.</w:t>
        <w:br/>
        <w:t>Қелмес жерде</w:t>
        <w:br/>
        <w:t>келеді деп ой құрғыр,</w:t>
        <w:br/>
        <w:t>құрақ ұша жүгірмей-ақ қойдым бұл,</w:t>
        <w:br/>
        <w:t>кейде есіңді жия алмайсың аңырып,</w:t>
        <w:br/>
        <w:t>ағын да қия алмайсын..</w:t>
        <w:br/>
        <w:t>тойдың бір.</w:t>
        <w:br/>
        <w:t>16</w:t>
        <w:br/>
        <w:t>бір-бірлеп алып қала беріпсің-ау,</w:t>
        <w:br/>
        <w:t>Уақыт, )</w:t>
        <w:br/>
        <w:t>бойдагғымды білдірместен.</w:t>
        <w:br/>
        <w:t>Азайып бойда маздар өртім бар күн,</w:t>
        <w:br/>
        <w:t>алдымен еркімді алдың, ) )</w:t>
        <w:br/>
        <w:t>көркімді алдың,</w:t>
        <w:br/>
        <w:t>Шығатын шайқас десе ұрып төсін,</w:t>
        <w:br/>
        <w:t>шығардың сілікпесін өр тұлғамныц.</w:t>
        <w:br/>
        <w:t>Сиремес қалай ғана шаш та қалың,</w:t>
        <w:br/>
        <w:t>сүйрсмес бізді алысқа асқақ әнің.</w:t>
        <w:br/>
        <w:t>Білінді енді келіп,</w:t>
        <w:br/>
        <w:t>денсаулыққа</w:t>
        <w:br/>
        <w:t>ақырын қол да сала бастағаның!..</w:t>
        <w:br/>
        <w:t>Бұл күнде қызға деген қырым кеміп,</w:t>
        <w:br/>
        <w:t>бүліпіп,</w:t>
        <w:br/>
        <w:t>бұрынғыша жүгірмедік.</w:t>
        <w:br/>
        <w:t>көңілім бірте-бірте суыды ма,</w:t>
        <w:br/>
        <w:t>қойдың-ау буыныма діріл беріп.</w:t>
        <w:br/>
        <w:t>Тасырқап,</w:t>
        <w:br/>
        <w:t>Тайбурылым шалдықты ма,</w:t>
        <w:br/>
        <w:t>даусым да бұрынғыдан қарлықты ма,-</w:t>
        <w:br/>
        <w:t>бүлдірмей алып келе жатқан бәрін,</w:t>
        <w:br/>
        <w:t>Уақыт, сснде ғана барлық кінә!</w:t>
        <w:br/>
        <w:t>Әлі де алатының аз ба мепен,--</w:t>
        <w:br/>
        <w:t>тумайды бұрынғыдай маздап өлең,</w:t>
        <w:br/>
        <w:t>кешкілік түздегі арай солғын тартып,</w:t>
        <w:br/>
        <w:t>ойысқан күзге қарай</w:t>
        <w:br/>
        <w:t>жазда келем!</w:t>
        <w:br/>
        <w:t>Уақыт, демсссм де сорым қалын,</w:t>
        <w:br/>
        <w:t>бұл күнде сенің ғана қолыңдамын,</w:t>
        <w:br/>
        <w:t>әзірге өрісім -- мал, жемісім -- бал,</w:t>
        <w:br/>
        <w:t>біртіндеп ала берші соның бәрін!</w:t>
        <w:br/>
        <w:t>Ақ пейіл ағайынның көңілі бар,</w:t>
      </w:r>
    </w:p>
    <w:p>
      <w:r>
        <w:t>қайтейін,</w:t>
        <w:br/>
        <w:t>жеңе алмаса сені бұлар.</w:t>
        <w:br/>
        <w:t>Тақырға отырғызып мені бір күн,</w:t>
        <w:br/>
        <w:t>қаласаң, жүрегімнің желігін ал!</w:t>
        <w:br/>
        <w:t>10</w:t>
        <w:br/>
        <w:t>Әлі де өзгермеген өз үнім бар,</w:t>
        <w:br/>
        <w:t>сыралғы сұлуларға сезімім бал.</w:t>
        <w:br/>
        <w:t>Әрдайым алдаспандай жарқылдайтын,</w:t>
        <w:br/>
        <w:t>мәңгілік сарқылмайтын төзімімді ал!</w:t>
        <w:br/>
        <w:t>Мін бар ма мінезімде, не тұлғамда --</w:t>
        <w:br/>
        <w:t>оны да ал--</w:t>
        <w:br/>
        <w:t>ойға батып отырғанда:</w:t>
        <w:br/>
        <w:t>ноқтала, керек десең, өр көңілді,</w:t>
        <w:br/>
        <w:t>тек қана--</w:t>
        <w:br/>
        <w:t>кеудемдегі отымды алма!</w:t>
        <w:br/>
        <w:t>Қаласаң --</w:t>
        <w:br/>
        <w:t>енді қалған шашты аларсың,</w:t>
        <w:br/>
        <w:t>тиіспе,</w:t>
        <w:br/>
        <w:t>ауыр ойлар баста қалсын.</w:t>
        <w:br/>
        <w:t>Бәріңе шыр-пыр болған жүрегім бар,</w:t>
        <w:br/>
        <w:t>жолауға --</w:t>
        <w:br/>
        <w:t>өзің де оған жасқанарсың.</w:t>
        <w:br/>
        <w:t>Көндік біз -- - күн мен түнің жиі алмассын,</w:t>
        <w:br/>
        <w:t>өзің де тездетерсің,</w:t>
        <w:br/>
        <w:t>ұялмассың,</w:t>
        <w:br/>
        <w:t>барыма жармассаң да ашық әлі,</w:t>
        <w:br/>
        <w:t>арыма</w:t>
        <w:br/>
        <w:t>ешқашан,да тие алмассың!</w:t>
        <w:br/>
        <w:t>Түссе де тіршіліктің қысы бүгін,</w:t>
        <w:br/>
        <w:t>сөзімді саған айтар түсін, ұғын:</w:t>
        <w:br/>
        <w:t>алсам деп, әуреленіп жүрме бекер</w:t>
        <w:br/>
        <w:t>көрге де бірге кстер кісілігім!</w:t>
        <w:br/>
        <w:t>ЖҮРЕК ТУРАЛЫ ЖЫР</w:t>
        <w:br/>
        <w:t>Жұмекеп Іізжімеденовке</w:t>
        <w:br/>
        <w:t>Аяқ асты не болды бұл, ұқпадым...</w:t>
        <w:br/>
        <w:t>Қас қағымда дем де шықпай, бітті әлім,</w:t>
        <w:br/>
        <w:t>көрем деген кім бар еді</w:t>
        <w:br/>
        <w:t>тіріде</w:t>
        <w:br/>
        <w:t>аждаһаның бір-ақ қылғып жұтқанын!</w:t>
        <w:br/>
        <w:t>Аспан аунап, қарауытып айналам,</w:t>
        <w:br/>
        <w:t>11</w:t>
        <w:br/>
        <w:t>қайда кетті жаңағы бір жайдары ән?</w:t>
        <w:br/>
        <w:t>Көріп жатқан түсім қайда, құдай-ау,</w:t>
      </w:r>
    </w:p>
    <w:p>
      <w:r>
        <w:t>құсым қайда көкіректе сайраған?</w:t>
        <w:br/>
        <w:t>Жүрегім-ай!</w:t>
        <w:br/>
        <w:t>Жүре-гім-ай,</w:t>
        <w:br/>
        <w:t>жүрегім!..</w:t>
        <w:br/>
        <w:t>(Бордай болып бозарыпты реңім)</w:t>
        <w:br/>
        <w:t>Тозақ деген осы ма еді, тәңір-ау,</w:t>
        <w:br/>
        <w:t>жаңа ғана жайбарақат жүр едім,</w:t>
        <w:br/>
        <w:t>жайбарақат жүр едім ғой,</w:t>
        <w:br/>
        <w:t>тірі едім!</w:t>
        <w:br/>
        <w:t>Қайран жүрек!</w:t>
        <w:br/>
        <w:t>Кінә бар ма сенде де,</w:t>
        <w:br/>
        <w:t>қабағыца қарамағам мен неге,--</w:t>
        <w:br/>
        <w:t>аспанға да ұшырыппын өзіңді,</w:t>
        <w:br/>
        <w:t>түсіріппін тас қараңғы көрге де.</w:t>
        <w:br/>
        <w:t>Енді қиын ақталу да,</w:t>
        <w:br/>
        <w:t>ақталмау,--</w:t>
        <w:br/>
        <w:t>тірлігімнің өзі де бір жатқан дау,</w:t>
        <w:br/>
        <w:t>бетке тиген тамшыдан да, қайтейін,</w:t>
        <w:br/>
        <w:t>етке тиген қамшыдан да дақ қалды-ау!</w:t>
        <w:br/>
        <w:t>Алыстырып серімен де перімен,</w:t>
        <w:br/>
        <w:t>қайда гана апармадым сені мен,</w:t>
        <w:br/>
        <w:t>қамалдарға қарсы жұмсап,</w:t>
        <w:br/>
        <w:t>біресе</w:t>
        <w:br/>
        <w:t>қайдағы бір жамандарға теліп ем.</w:t>
        <w:br/>
        <w:t>Бәрін қалай көтергенсің мұншаның --</w:t>
        <w:br/>
        <w:t>өртіме де,</w:t>
        <w:br/>
        <w:t>дертіме де жұмсадым.</w:t>
        <w:br/>
        <w:t>Саған жаптым бермегенін тағдырдың,</w:t>
        <w:br/>
        <w:t>сенен көрдім келмегенін мұршаның.</w:t>
        <w:br/>
        <w:t>Тақымынңа салғандай-ақ қыл бұрау,</w:t>
        <w:br/>
        <w:t>барлығына шыр-шыр етіп тұрдың-ау,</w:t>
        <w:br/>
        <w:t>жарылмаған жара қанша кеудемде,</w:t>
        <w:br/>
        <w:t>көптен бері арылмаған мұң мынау!</w:t>
        <w:br/>
        <w:t>Қытыгыма күнде тиген көп пенде,</w:t>
        <w:br/>
        <w:t>сені дс бір солқ еткізбей өткен бе,</w:t>
        <w:br/>
        <w:t>12</w:t>
        <w:br/>
        <w:t>Мен болмасам - 2-2</w:t>
        <w:br/>
        <w:t>кім біліпті,</w:t>
        <w:br/>
        <w:t>тұнжырап,</w:t>
        <w:br/>
        <w:t>молалардай суық тартып тұрар бақ.</w:t>
        <w:br/>
        <w:t>Мен болмасам -</w:t>
      </w:r>
    </w:p>
    <w:p>
      <w:r>
        <w:t>басқалары не білер:</w:t>
        <w:br/>
        <w:t>күлімдесін</w:t>
        <w:br/>
        <w:t>кімге ғана сеніп ел.</w:t>
        <w:br/>
        <w:t>Арнасынан асып құлап өзендер,</w:t>
        <w:br/>
        <w:t>тасып бұлақ ақпайтындай керінер.</w:t>
        <w:br/>
        <w:t>Берекесін кетіріп ел, ортаның,</w:t>
        <w:br/>
        <w:t>кейде бүлік бөрі болып жортады үн.</w:t>
        <w:br/>
        <w:t>Мен болмасам --</w:t>
        <w:br/>
        <w:t>іріткі сап араға,</w:t>
        <w:br/>
        <w:t>дүрліктіріп жүре ме деп қорқамын.</w:t>
        <w:br/>
        <w:t>Дүниенің төрт бұрышы тола дау,</w:t>
        <w:br/>
        <w:t>түйіспей де жатқан талай жол анау-</w:t>
        <w:br/>
        <w:t>қалғып кетсем -</w:t>
        <w:br/>
        <w:t>ққас қағым сәт ішінде</w:t>
        <w:br/>
        <w:t>асты-үстіне шығатындай болады-ау!</w:t>
        <w:br/>
        <w:t>ҮНДЕУ</w:t>
        <w:br/>
        <w:t>Құлағыңа жетпеді ме, жетті ме,</w:t>
        <w:br/>
        <w:t>қайран сөзім қу далаға кетті мсе,--</w:t>
        <w:br/>
        <w:t>Тыңдатып ем өлеңімді талайға,</w:t>
        <w:br/>
        <w:t>тіл қатып ем туысы ірі тектіге.</w:t>
        <w:br/>
        <w:t>Дәм татырып көнілімпің төрінен,</w:t>
        <w:br/>
        <w:t>кісілікке шақырып та көріп ем,</w:t>
        <w:br/>
        <w:t>Тілімді алгап бірі бар ма, құдай-ай,</w:t>
        <w:br/>
        <w:t>бірі бар ма айтқаныңа еріген?!</w:t>
        <w:br/>
        <w:t>Өзгерте алмай өрескелдеу мінезін,</w:t>
        <w:br/>
        <w:t>ірілері--арі тұтып бір өзін,</w:t>
        <w:br/>
        <w:t>өлеңімді оқи ма анык, кім білген,</w:t>
        <w:br/>
        <w:t>қарадай-ақ қоқиланып жүр езің.</w:t>
        <w:br/>
        <w:t>Ебін тауып екі асаған ептінің</w:t>
        <w:br/>
        <w:t>әлі күнге ұялта алғам жоқ бірін,-</w:t>
        <w:br/>
        <w:t>14</w:t>
        <w:br/>
        <w:t>қайсысына ағайынның жөн сілтеп,</w:t>
        <w:br/>
        <w:t>қайсысының құлағына жетті үнім?</w:t>
        <w:br/>
        <w:t>Обыры бар, .</w:t>
        <w:br/>
        <w:t>содыры бар,</w:t>
        <w:br/>
        <w:t>өткірі,</w:t>
        <w:br/>
        <w:t>көрдік талай тентек өскен тектіні,-</w:t>
        <w:br/>
        <w:t>бұрыпғыма бұрылмайды, құдай-ау,</w:t>
        <w:br/>
        <w:t>осы неге шырылдайды деп бірі.</w:t>
        <w:br/>
        <w:t>Артып тудым демесем де елден мен,</w:t>
        <w:br/>
        <w:t>Көңілім бар көптен бері шерленген.</w:t>
        <w:br/>
        <w:t>Ерегесте нең бар еді, ағайын,</w:t>
      </w:r>
    </w:p>
    <w:p>
      <w:r>
        <w:t>сұрайтыным сол емес пе сендерден?</w:t>
        <w:br/>
        <w:t>Естіден де еститінім -- өкпе, дау,</w:t>
        <w:br/>
        <w:t>ойлап десем, одыраңдан кетті анау.</w:t>
        <w:br/>
        <w:t>Ақыра айттым,</w:t>
        <w:br/>
        <w:t>батыра айттым,</w:t>
        <w:br/>
        <w:t>: амал не,</w:t>
        <w:br/>
        <w:t>біреуіңнің құлағына жетпеді-ау!</w:t>
        <w:br/>
        <w:t>Ағатай-ау, ата салтын сақтамай,</w:t>
        <w:br/>
        <w:t>көңілдегі кете қойсын дақ қалай,--</w:t>
        <w:br/>
        <w:t>Соларды айтып қаншама жыл қақсаған</w:t>
        <w:br/>
        <w:t>қайран сөзім далаға ұшып жатқаны-ай!</w:t>
        <w:br/>
        <w:t>СҰРАМА</w:t>
        <w:br/>
        <w:t>Жастық, шіркін, желіктірмей тұра ма,</w:t>
        <w:br/>
        <w:t>кеше қандай болғанымды сұрама:</w:t>
        <w:br/>
        <w:t>Айта алмаспын --</w:t>
        <w:br/>
        <w:t>татпадым деп бал шарап,</w:t>
        <w:br/>
        <w:t>батпадым деп, ,</w:t>
        <w:br/>
        <w:t>балдан тәтті күнәға!</w:t>
        <w:br/>
        <w:t>Бастығып та болған жоқпыз біз әлі,</w:t>
        <w:br/>
        <w:t>дүбір десе--</w:t>
        <w:br/>
        <w:t>делебеміз қызады.</w:t>
        <w:br/>
        <w:t>Ағайынның сөзі қалмай соңымнан,</w:t>
        <w:br/>
        <w:t>күлгенімнің өзі қандай ызалы!</w:t>
        <w:br/>
        <w:t>15</w:t>
        <w:br/>
        <w:t>ЕЛУ</w:t>
        <w:br/>
        <w:t>Сонымен...</w:t>
        <w:br/>
        <w:t>Елуіңе біз де келдік</w:t>
        <w:br/>
        <w:t>қар басып елу рет,</w:t>
        <w:br/>
        <w:t>күз де көрдік.</w:t>
        <w:br/>
        <w:t>Кеудеден үміт үні бір арылмай,</w:t>
        <w:br/>
        <w:t>жүріппіз күні-түні іздеп ерлік,</w:t>
        <w:br/>
        <w:t>Енді-енді бір биікке жетеміз деп,</w:t>
        <w:br/>
        <w:t>жүріппіз тура барар төтені іздеп,</w:t>
        <w:br/>
        <w:t>Көбіне көңіл, шіркін, тоймады да,</w:t>
        <w:br/>
        <w:t>қыза да қоймады мая шекеміз кеп?</w:t>
        <w:br/>
        <w:t>Қімге айтам, бұрынғыдай сұстың азын,</w:t>
        <w:br/>
        <w:t>ентелеп езуіме түсті ме әжім?</w:t>
        <w:br/>
        <w:t>Еркелеп, еліргенге болдық па мәз,</w:t>
        <w:br/>
        <w:t>ертерек көлімнен де ұшты қазым.</w:t>
        <w:br/>
        <w:t>Азайып білегімде бұла күшім,</w:t>
        <w:br/>
        <w:t>жеткізбей әлі қанша жүр алысым,</w:t>
        <w:br/>
        <w:t>бар шығар өзімнен де,</w:t>
        <w:br/>
        <w:t>төзім кем бе,--</w:t>
        <w:br/>
        <w:t>көбіне, Уақыт, сен де кінәлісің!</w:t>
      </w:r>
    </w:p>
    <w:p>
      <w:r>
        <w:t>Қөрмесе көңілім де сергіп әлі,</w:t>
        <w:br/>
        <w:t>көбіне, қайран күндер, сен кінәлі.</w:t>
        <w:br/>
        <w:t>бар еді қанша армапым,</w:t>
        <w:br/>
        <w:t>аңсарлы әнім,</w:t>
        <w:br/>
        <w:t>қайтейін, жеткізбей-ақ келді бәрі!</w:t>
        <w:br/>
        <w:t>Қарасам,</w:t>
        <w:br/>
        <w:t>түгім де жоқ тапқан бүгін,</w:t>
        <w:br/>
        <w:t>жатыр-ау</w:t>
        <w:br/>
        <w:t>жаңғырта алмай жақпарды үнім,-</w:t>
        <w:br/>
        <w:t>біртіндеп бойдағымды,</w:t>
        <w:br/>
        <w:t>өткен күндер,</w:t>
        <w:br/>
        <w:t>білінді-ау алып қалып жатқандығын.</w:t>
        <w:br/>
        <w:t>Ғұмыр да қызықтырып,</w:t>
        <w:br/>
        <w:t>құрғыр, кешкен,</w:t>
        <w:br/>
        <w:t>кейде бір айырылып тұрлым ба естен,--</w:t>
        <w:br/>
        <w:t>ш</w:t>
        <w:br/>
        <w:t>Арыстандай аласұрдың тордағы,</w:t>
        <w:br/>
        <w:t>жалғызсырап,</w:t>
        <w:br/>
        <w:t>жаным азап шеккенде.</w:t>
        <w:br/>
        <w:t>Ара түсіп ағайынға адалдау,</w:t>
        <w:br/>
        <w:t>ар алдында арашалап ала алмау,-</w:t>
        <w:br/>
        <w:t>жанжал болып аяқталып,</w:t>
        <w:br/>
        <w:t>ақыры</w:t>
        <w:br/>
        <w:t>саған барып қанжар болып қадалды-ау!</w:t>
        <w:br/>
        <w:t>Қажет жерде күнәсі жоқ қызды ақтау,</w:t>
        <w:br/>
        <w:t>(Маңдайыма бұйырмаған міз бақпау.</w:t>
        <w:br/>
        <w:t>Соның бәрі сені ғана күйдіріп,</w:t>
        <w:br/>
        <w:t>Күні-түні сені ғана сыздатты-ау!)</w:t>
        <w:br/>
        <w:t>Қаншама бір сарсаңға да салды дау,</w:t>
        <w:br/>
        <w:t>Енді келіп қалжыраған хал мынау.</w:t>
        <w:br/>
        <w:t>Ауырсынбай арқалап ең барлығын,</w:t>
        <w:br/>
        <w:t>ақырында сыр білдіріп алдың-ау!..</w:t>
        <w:br/>
        <w:t>Қайран жүрек,</w:t>
        <w:br/>
        <w:t>қалжыраған хал мынау!</w:t>
        <w:br/>
        <w:t>ҚОРҚА БЕРЕМ</w:t>
        <w:br/>
        <w:t>Қөңілімді торлап алып түрлі үрей,</w:t>
        <w:br/>
        <w:t>қорқа берем сонау бала күнгідей:</w:t>
        <w:br/>
        <w:t>мен болмасам --</w:t>
        <w:br/>
        <w:t>дүниені төңкеріп</w:t>
        <w:br/>
        <w:t>кете ме деп,</w:t>
        <w:br/>
        <w:t>құдай атқыр бір дүлей!</w:t>
        <w:br/>
        <w:t>Мен болмасам -</w:t>
        <w:br/>
        <w:t>күліп атып жарық таң,</w:t>
      </w:r>
    </w:p>
    <w:p>
      <w:r>
        <w:t>кімнің ғана көкейіне дарыпты ән?--</w:t>
        <w:br/>
        <w:t>Қорқа берем --</w:t>
        <w:br/>
        <w:t>мен болмасам,-</w:t>
        <w:br/>
        <w:t>бір күнде</w:t>
        <w:br/>
        <w:t>құт-береке кете ме деп халықтан!</w:t>
        <w:br/>
        <w:t>Мен болмасам -</w:t>
        <w:br/>
        <w:t>ай сәулелі нұры арбап,</w:t>
        <w:br/>
        <w:t>аруларға кім жүреді жыр арнап?</w:t>
        <w:br/>
        <w:t>13</w:t>
        <w:br/>
        <w:t>Тұтқиылдан тосын келген ойды да</w:t>
        <w:br/>
        <w:t>қарыз етіп кете бердім мойныма.</w:t>
        <w:br/>
        <w:t>мүнша неге кергідің деп, сөкпе, дос,</w:t>
        <w:br/>
        <w:t>тіршілік те мұрша бере қойды ма?</w:t>
        <w:br/>
        <w:t>Өлең-жырды етті дейсің кім ермек,</w:t>
        <w:br/>
        <w:t>кезіңде де аттың басын жібермек,</w:t>
        <w:br/>
        <w:t>тартынасың</w:t>
        <w:br/>
        <w:t>баспадағы бір «мықты»</w:t>
        <w:br/>
        <w:t>жазғаныңа қалай қарап жүрер деп.</w:t>
        <w:br/>
        <w:t>Өзімізді-өзіміз кеп шектедік,</w:t>
        <w:br/>
        <w:t>биікке де,</w:t>
        <w:br/>
        <w:t>күйікке де жетпедік,</w:t>
        <w:br/>
        <w:t>бір қалыпты текіректе баяғы</w:t>
        <w:br/>
        <w:t>қаншама жыр көкіректе кетті өліп!</w:t>
        <w:br/>
        <w:t>Кімге өшігіп,</w:t>
        <w:br/>
        <w:t>кімге гана кекті едік,</w:t>
        <w:br/>
        <w:t>ызамыз да ымырамен шектеліп.</w:t>
        <w:br/>
        <w:t>Ұялмадық далаңнан да, балаңнан,</w:t>
        <w:br/>
        <w:t>келе-келе қаламнан да кетті ерік...</w:t>
        <w:br/>
        <w:t>Синоптиктей ауа райын дәл білген,</w:t>
        <w:br/>
        <w:t>сезіп тұрмын -- болады енді алдым кең.</w:t>
        <w:br/>
        <w:t>“Жоғарыға қараймын деп жүргенде,</w:t>
        <w:br/>
        <w:t>қанша жырдың обалына қалдым мен!</w:t>
        <w:br/>
        <w:t>АБАЙ ЕСКЕРТКІШІ АЛДЫНДА</w:t>
        <w:br/>
        <w:t>Дәрежем болмаса да дүрілдеген,</w:t>
        <w:br/>
        <w:t>бірімін мықтылардың бүгінде мен,</w:t>
        <w:br/>
        <w:t>айыпқа бұйырмасан,</w:t>
        <w:br/>
        <w:t>Абай аға,</w:t>
        <w:br/>
        <w:t>азырақ өз алдыңа жүгінбек ем.</w:t>
        <w:br/>
        <w:t>Шыгарсам сыздықтата сыр ұшыгын,</w:t>
        <w:br/>
        <w:t>айтпағым...</w:t>
        <w:br/>
        <w:t>(Абай ага, дұрыс ұғын).</w:t>
      </w:r>
    </w:p>
    <w:p>
      <w:r>
        <w:t>бүлінген ел іші емес баяғы бір,</w:t>
        <w:br/>
        <w:t>керісі емес Гобықты ұрысының.</w:t>
        <w:br/>
        <w:t>17</w:t>
        <w:br/>
        <w:t>Айтқаным кетпесін деп айдалаға,</w:t>
        <w:br/>
        <w:t>кеудені қайда ғана сүйремедік.</w:t>
        <w:br/>
        <w:t>Даулаган тайған бағын,</w:t>
        <w:br/>
        <w:t>байдан малын</w:t>
        <w:br/>
        <w:t>мен емес Базаралың,</w:t>
        <w:br/>
        <w:t>пайғамбарым,</w:t>
        <w:br/>
        <w:t>емеспін қатарың да, жатағың да,</w:t>
        <w:br/>
        <w:t>ақтарып, өз алдыңа жайған бәрін.</w:t>
        <w:br/>
        <w:t>Сапында қасиетті жыр-жасақтын,</w:t>
        <w:br/>
        <w:t>атыңды ұран етіп қырда шаптым.</w:t>
        <w:br/>
        <w:t>Қосты ма ел жақсылардың санатына --</w:t>
        <w:br/>
        <w:t>келеді ара-тұра мұң да шаққым.</w:t>
        <w:br/>
        <w:t>Айтты деп,</w:t>
        <w:br/>
        <w:t>айыптамай,</w:t>
        <w:br/>
        <w:t>өз мұңымды,</w:t>
        <w:br/>
        <w:t>сала жүр соңғыларға көз қырыңды.</w:t>
        <w:br/>
        <w:t>көбейіп арамызда епті кілең,</w:t>
        <w:br/>
        <w:t>арзандап кетті білем,</w:t>
        <w:br/>
        <w:t>сөз бүгінгі.</w:t>
        <w:br/>
        <w:t>Бұл күнде әр ауылда бір-бір Абай,</w:t>
        <w:br/>
        <w:t>қайтсін-ау тұғырынан жыр құламай!</w:t>
        <w:br/>
        <w:t>Сөйлемес --</w:t>
        <w:br/>
        <w:t>өлермені,</w:t>
        <w:br/>
        <w:t>өленңшісі</w:t>
        <w:br/>
        <w:t>алдымен өз кеудесін ұрғыламай.</w:t>
        <w:br/>
        <w:t>Тіріде дайындаған тас тұғырын</w:t>
        <w:br/>
        <w:t>солардың мейманасы асты бүгін,--</w:t>
        <w:br/>
        <w:t>өңешін созды бірі</w:t>
        <w:br/>
        <w:t>өлең арнап,</w:t>
        <w:br/>
        <w:t>бақырбас баласыпа бастығының.</w:t>
        <w:br/>
        <w:t>Өз басы озбаса да топтан әлі</w:t>
        <w:br/>
        <w:t>біреуі міндет қылып көп баланы,</w:t>
        <w:br/>
        <w:t>біздерге миығынан күле қарап,</w:t>
        <w:br/>
        <w:t>Сізден де қысылмайтин боп барады.</w:t>
        <w:br/>
        <w:t>Бұл күнде</w:t>
        <w:br/>
        <w:t>өлеңі смес,</w:t>
        <w:br/>
        <w:t>өзін елге</w:t>
        <w:br/>
        <w:t>әйгілеп жүргендердің көзі менде.</w:t>
        <w:br/>
        <w:t>19</w:t>
      </w:r>
    </w:p>
    <w:p>
      <w:r>
        <w:t>Ұйқысынан оянғандай болады</w:t>
        <w:br/>
        <w:t>оқта-текте сендер кіріп келгенде.</w:t>
        <w:br/>
        <w:t>Ақын деген --</w:t>
        <w:br/>
        <w:t>баяғыдан ар құлы,</w:t>
        <w:br/>
        <w:t>бар оның да базынасы,</w:t>
        <w:br/>
        <w:t>бар мұңы.</w:t>
        <w:br/>
        <w:t>күйінің де кетер кезі аз емсс,</w:t>
        <w:br/>
        <w:t>білінеді үйінің де тарлығы.</w:t>
        <w:br/>
        <w:t>Құрдасым-ай, айтамын деп аздап мін,</w:t>
        <w:br/>
        <w:t>көпілдегі кеп сырымды маздаттың,.</w:t>
        <w:br/>
        <w:t>Бір ағайын шошыды ма сөзімнен?</w:t>
        <w:br/>
        <w:t>Мен болмасам -</w:t>
        <w:br/>
        <w:t>осыны да жазбақ кім?!»</w:t>
        <w:br/>
        <w:t>КЕІШ ҰҒАДЫ...</w:t>
        <w:br/>
        <w:t>Қстті алыстап дүрмек бізден,</w:t>
        <w:br/>
        <w:t>мұқалды ма көк алмас?-</w:t>
        <w:br/>
        <w:t>Басымыздан бірге өткізген</w:t>
        <w:br/>
        <w:t>бал түндер де оралмас...</w:t>
        <w:br/>
        <w:t>Жүрек, шіркін, сыздап әлі</w:t>
        <w:br/>
        <w:t>жүдеп қойып жүрсен де,</w:t>
        <w:br/>
        <w:t>бұрынғыдай</w:t>
        <w:br/>
        <w:t>: қыз қабағы</w:t>
        <w:br/>
        <w:t>батырмайды мұң-шерге.</w:t>
        <w:br/>
        <w:t>Қилы күпдер өтті бастан,</w:t>
        <w:br/>
        <w:t>кекке ұласқан нс сұмдық.</w:t>
        <w:br/>
        <w:t>Кеше ғана</w:t>
        <w:br/>
        <w:t>бетті басқан</w:t>
        <w:br/>
        <w:t>қылықты да кешірдік.</w:t>
        <w:br/>
        <w:t>Кімге керек білгеніміз,</w:t>
        <w:br/>
        <w:t>бұлшық стте күш бар ма?</w:t>
        <w:br/>
        <w:t>Қалғып-мүлгіп жүргепіміз,</w:t>
        <w:br/>
        <w:t>қиып түсер тұстарда.</w:t>
        <w:br/>
        <w:t>Кіретін шақ қайда қалған,</w:t>
        <w:br/>
        <w:t>қан майданнан</w:t>
        <w:br/>
        <w:t>шошымай --</w:t>
        <w:br/>
        <w:t>26</w:t>
        <w:br/>
        <w:t>Өзім жайлы естімеп ем көптен сын,</w:t>
        <w:br/>
        <w:t>ел тілеуі енді маған от берсін.</w:t>
        <w:br/>
        <w:t>Айтылмаған сөз қалмайды,</w:t>
        <w:br/>
        <w:t>десек те,</w:t>
        <w:br/>
        <w:t>көзді арбайды Фаризалар кеткен шың!</w:t>
        <w:br/>
        <w:t>Өлең жолы --</w:t>
        <w:br/>
        <w:t>қандай ғана қнын ең,</w:t>
        <w:br/>
        <w:t>өзімді-өзім қайрай түсіп жиі мен,</w:t>
        <w:br/>
        <w:t>быт-шыт болған ойдың басын қоса алмай,</w:t>
        <w:br/>
        <w:t>түні бойы түнеремің, түйілем...</w:t>
      </w:r>
    </w:p>
    <w:p>
      <w:r>
        <w:t>Қайда барар --</w:t>
        <w:br/>
        <w:t>Тұманбай кім,</w:t>
        <w:br/>
        <w:t>Қадыр кім?--</w:t>
        <w:br/>
        <w:t>Кезігерміз астында анау адырдың,-</w:t>
        <w:br/>
        <w:t>деп те бүгін,</w:t>
        <w:br/>
        <w:t>ширықтырып шабытты,</w:t>
        <w:br/>
        <w:t>шабдарымды шаптан ала тағы ұрдым!</w:t>
        <w:br/>
        <w:t>Қиқулаған көтермесін бұлдамай,</w:t>
        <w:br/>
        <w:t>көрсін бәрі -- ;</w:t>
        <w:br/>
        <w:t>көсілерін кім қалай,--</w:t>
        <w:br/>
        <w:t>деп құйғытып кете бере...</w:t>
        <w:br/>
        <w:t>қарасам:</w:t>
        <w:br/>
        <w:t>қарсы алдымда..</w:t>
        <w:br/>
        <w:t>Қаратаудай тұрды Абай!..</w:t>
        <w:br/>
        <w:t>Қас қағымда...</w:t>
        <w:br/>
        <w:t>түспеді еске сөз бірден,</w:t>
        <w:br/>
        <w:t>сасқаным ба,</w:t>
        <w:br/>
        <w:t>өзіме-өзім тез күлгем.</w:t>
        <w:br/>
        <w:t>Айызымды қандырмасын бұл өлең,</w:t>
        <w:br/>
        <w:t>оңайлықпен алдырмасың сездім мен!</w:t>
        <w:br/>
        <w:t>АУЫЛДАСПЕН ӘҢГІМЕ</w:t>
        <w:br/>
        <w:t>Қім бар еді өлең жаз деп зорлаған,--</w:t>
        <w:br/>
        <w:t>көп құрдасым қой бағып та болды адам,</w:t>
        <w:br/>
        <w:t>соның бірі келе қалса ауылдан,</w:t>
        <w:br/>
        <w:t>Алматыда отырын-ақ...</w:t>
        <w:br/>
        <w:t>қорланам.</w:t>
        <w:br/>
        <w:t>23</w:t>
        <w:br/>
        <w:t>Жараса жүгінуге бет-беделім,</w:t>
        <w:br/>
        <w:t>алдында азырақ сыр шертпек едім.</w:t>
        <w:br/>
        <w:t>(Баяғы Қарқаралы дуаны емес,</w:t>
        <w:br/>
        <w:t>жігітек жуаны емес өкпелерім).</w:t>
        <w:br/>
        <w:t>Бұзылып әңгімемнің ырғағы да,</w:t>
        <w:br/>
        <w:t>кейіме, көкейімде мұң барына,-</w:t>
        <w:br/>
        <w:t>көңілге толмай әлі келе жатқан,</w:t>
        <w:br/>
        <w:t>менікі сол баяғы жыр қамы да.</w:t>
        <w:br/>
        <w:t>Көңілге келе жатқан толмай әлі</w:t>
        <w:br/>
        <w:t>айтарым өлең қамы сол баяғы,-</w:t>
        <w:br/>
        <w:t>бүлініп жүргендер бар</w:t>
        <w:br/>
        <w:t>жүлде десе,</w:t>
        <w:br/>
        <w:t>жүгіріп, жерге тимей қолды-аяғы.</w:t>
        <w:br/>
        <w:t>Сақтаған саф алтындай таза тіліп,</w:t>
        <w:br/>
        <w:t>жазғырып отыр деме аз ақынып.</w:t>
        <w:br/>
        <w:t>Көкейін көлем кернел,</w:t>
        <w:br/>
        <w:t>) өлеңді ермек</w:t>
        <w:br/>
        <w:t>еткенге қолданатын жаза түрін,</w:t>
        <w:br/>
        <w:t>қазақы қара сөздің даңғайыры,</w:t>
      </w:r>
    </w:p>
    <w:p>
      <w:r>
        <w:t>өзіңнен сұрағанның бар ма айыбы?-</w:t>
        <w:br/>
        <w:t>Әйтеуір, Абай аға, аруағыңның</w:t>
        <w:br/>
        <w:t>бізге де тисе дейміп.сәл қайыры!</w:t>
        <w:br/>
        <w:t>Қезіге бермес мұндай келелі күн,</w:t>
        <w:br/>
        <w:t>өзің айт, алдиярым, төрелігін.</w:t>
        <w:br/>
        <w:t>бетке айтып көргеніңді, білгеніңді,</w:t>
        <w:br/>
        <w:t>шыр-пыр боп жүргенінді еледі кім?</w:t>
        <w:br/>
        <w:t>Мен де елең жазбап едім ермек үшін,-</w:t>
        <w:br/>
        <w:t>кім білсін,</w:t>
        <w:br/>
        <w:t>дарыным аз,-</w:t>
        <w:br/>
        <w:t>кем бе күшім,-</w:t>
        <w:br/>
        <w:t>келемін өрдегісін көндірс алмай,</w:t>
        <w:br/>
        <w:t>сөзіме сендіре алмай өлмелісін.</w:t>
        <w:br/>
        <w:t>Қүйіндік,</w:t>
        <w:br/>
        <w:t>күңірендік,</w:t>
        <w:br/>
        <w:t>кимеледік,</w:t>
        <w:br/>
        <w:t>маған да ес білгелі тимеді ерік.</w:t>
        <w:br/>
        <w:t>18</w:t>
        <w:br/>
        <w:t>Кім білсін,</w:t>
        <w:br/>
        <w:t>ескі жара ушыққандай,</w:t>
        <w:br/>
        <w:t>астынан су шыққандай сезінер ме?!</w:t>
        <w:br/>
        <w:t>Ермегі ақындардыпц тек өлең бе,</w:t>
        <w:br/>
        <w:t>Ілмейді бес қаруын неге белге?</w:t>
        <w:br/>
        <w:t>Мәз бола береміз бе</w:t>
        <w:br/>
        <w:t>арулардың</w:t>
        <w:br/>
        <w:t>ажарын ай мен күнге теңегенге!</w:t>
        <w:br/>
        <w:t>Бұл күнде анау да «ақын»,</w:t>
        <w:br/>
        <w:t>мынау да «ақын»,</w:t>
        <w:br/>
        <w:t>жемсауы жыбырлаған жырау да «ақын».</w:t>
        <w:br/>
        <w:t>боз тацнан боздап ала жөнеледі,</w:t>
        <w:br/>
        <w:t>шіркіндер, жетпегендей жылауға түн.</w:t>
        <w:br/>
        <w:t>Білмейсің:</w:t>
        <w:br/>
        <w:t>ақыны кім,</w:t>
        <w:br/>
        <w:t>ақымағы,</w:t>
        <w:br/>
        <w:t>былығып баяғыдан жатыр әлі,</w:t>
        <w:br/>
        <w:t>құлқынын тығындайтын «цитат» іздеп,</w:t>
        <w:br/>
        <w:t>Сіздің де басыңызды қатырады.</w:t>
        <w:br/>
        <w:t>“Ұнамай осылардың бірі маған,</w:t>
        <w:br/>
        <w:t>түнеріп, түні бойы жүріп алам.</w:t>
        <w:br/>
        <w:t>Күшімді қайнап тұрған -</w:t>
        <w:br/>
        <w:t>қайда жұусап,</w:t>
        <w:br/>
        <w:t>ішімді қайтер ехем-</w:t>
        <w:br/>
        <w:t>жылымаған?</w:t>
      </w:r>
    </w:p>
    <w:p>
      <w:r>
        <w:t>Айта алмай айтарымды,</w:t>
        <w:br/>
        <w:t>мып бөгеліп,</w:t>
        <w:br/>
        <w:t>төнемін ақ қағазға түнде келіп,</w:t>
        <w:br/>
        <w:t>іштегі отты созім, кекті сөзім,</w:t>
        <w:br/>
        <w:t>қиналам, кетер ме деп мүлдем өліп!</w:t>
        <w:br/>
        <w:t>Дарыса жылы сөзің жетеліге,</w:t>
        <w:br/>
        <w:t>жаты не,</w:t>
        <w:br/>
        <w:t>жақыны не,</w:t>
        <w:br/>
        <w:t>бөтені не,-</w:t>
        <w:br/>
        <w:t>құрбыммен қырғиқабақ табысар ем,</w:t>
        <w:br/>
        <w:t>қысылмай жабысар ем етегіне.</w:t>
        <w:br/>
        <w:t>Көл-көсір көңіліңнің қозға мұңын,</w:t>
        <w:br/>
        <w:t>таскерең түсінер мс сөз қадірін,--</w:t>
        <w:br/>
        <w:t>20</w:t>
        <w:br/>
        <w:t>Құжырадай қораш-қораш үш бөлме.</w:t>
        <w:br/>
        <w:t>үш бөлмеге сыймайды үш-төрт үстел де.</w:t>
        <w:br/>
        <w:t>Жолға түсіп жосыла алмай мен деген,</w:t>
        <w:br/>
        <w:t>қосыла алмай келем бе әлі «күпті елге».</w:t>
        <w:br/>
        <w:t>Мейман досым мекірепіп,</w:t>
        <w:br/>
        <w:t>құймасаң,</w:t>
        <w:br/>
        <w:t>кекіреді кеңірдектен «сыйласаң».</w:t>
        <w:br/>
        <w:t>Мүсіркейді: «Баласың,-- деп,-- әлі де,</w:t>
        <w:br/>
        <w:t>аласың,-- деп,-- бұдап тәуір үй қашан?»</w:t>
        <w:br/>
        <w:t>Мен айтамын:</w:t>
        <w:br/>
        <w:t>«Махамбет те, Абай да</w:t>
        <w:br/>
        <w:t>тұрмаған ғой жүз бөлмелі сарайда,</w:t>
        <w:br/>
        <w:t>Қөштен қалып келем бе мен соншама,</w:t>
        <w:br/>
        <w:t>өлең деген баспанаға қарай ма?»</w:t>
        <w:br/>
        <w:t>Кеңкілдеп те күледі енді:</w:t>
        <w:br/>
        <w:t>«Әй, пәлі-ай,</w:t>
        <w:br/>
        <w:t>көмейін де көрінді ғой байқамай,</w:t>
        <w:br/>
        <w:t>ақын болып керегі не,</w:t>
        <w:br/>
        <w:t>тірлікті</w:t>
        <w:br/>
        <w:t>асты-үстіне шығара бір шайқамай!</w:t>
        <w:br/>
        <w:t>Алақаның көрген емес күлдіреп,</w:t>
        <w:br/>
        <w:t>не бітіре қойдым, дейсің, жыр күрен.</w:t>
        <w:br/>
        <w:t>Мен білетін Абайың да,</w:t>
        <w:br/>
        <w:t>басқаң да</w:t>
        <w:br/>
        <w:t>естігем жоқ жаман үйде тұрды деп.</w:t>
        <w:br/>
        <w:t>Бұл пәпиден өткен күллі</w:t>
        <w:br/>
        <w:t>. Сұқ, шалым!)</w:t>
      </w:r>
    </w:p>
    <w:p>
      <w:r>
        <w:t>келді ме әлде ұлыларға ұқсағың?</w:t>
        <w:br/>
        <w:t>Қарапайым боламын деп жүргенде,</w:t>
        <w:br/>
        <w:t>батып ксте бермес пе екен қысқа кұн...</w:t>
        <w:br/>
        <w:t>Ақындарды ақта қанша, зар иле,</w:t>
        <w:br/>
        <w:t>қырсыздығым, демейсіпц ғой, әрине,</w:t>
        <w:br/>
        <w:t>Осы күнгі Олжастардың өзі де</w:t>
        <w:br/>
        <w:t>отырған жоқ сен сияқты тар үйде!</w:t>
        <w:br/>
        <w:t>Тарлық көрмес кісідей-ақ сомадан,</w:t>
        <w:br/>
        <w:t>керлеңдейсін,</w:t>
        <w:br/>
        <w:t>көңіліңде жоқ алаң.</w:t>
        <w:br/>
        <w:t>24</w:t>
        <w:br/>
        <w:t>Әбділда ағаң қос қабатты үйде отыр,</w:t>
        <w:br/>
        <w:t>әулиемін деп жүрсің бс сен одан?»</w:t>
        <w:br/>
        <w:t>Қүйіп кеттім:</w:t>
        <w:br/>
        <w:t>«Білетінің -- кіл мазақ,</w:t>
        <w:br/>
        <w:t>бұл өмірде кезікпей ме шын ғажап.</w:t>
        <w:br/>
        <w:t>Қөмекейін құй кернеген,</w:t>
        <w:br/>
        <w:t>кешегі</w:t>
        <w:br/>
        <w:t>Қасымға да үй бермеген бұл қазақ!</w:t>
        <w:br/>
        <w:t>Тірлігіңде тұрмыс билеп, жоқ қажап,</w:t>
        <w:br/>
        <w:t>қаншама ақын пәтер жалдап шекті азап,</w:t>
        <w:br/>
        <w:t>саған барып шағынды ма біреуі,</w:t>
        <w:br/>
        <w:t>жалынды ма--</w:t>
        <w:br/>
        <w:t>зынданға сал, отқа жақ.</w:t>
        <w:br/>
        <w:t>Хан-сарайға айналдырып үйді ескі,</w:t>
        <w:br/>
        <w:t>білсең -</w:t>
        <w:br/>
        <w:t>ақын сәт сайын не күй кешті-</w:t>
        <w:br/>
        <w:t>көбелектей күйді барып күймеске,</w:t>
        <w:br/>
        <w:t>бармақ тістеп,</w:t>
        <w:br/>
        <w:t>сүйді барып --</w:t>
        <w:br/>
        <w:t>сүйместі.</w:t>
        <w:br/>
        <w:t>Қас қағымда күйге түсіп ол нелер,</w:t>
        <w:br/>
        <w:t>ешкім жоқтай енді өзіне тең келер,</w:t>
        <w:br/>
        <w:t>айналады он сегіз мың ғаламға</w:t>
        <w:br/>
        <w:t>қарлығаштай ұясындай бөлмелер.</w:t>
        <w:br/>
        <w:t>Кеудесіне қондырып қыс, көктемді,</w:t>
        <w:br/>
        <w:t>күңіренді,</w:t>
        <w:br/>
        <w:t>күбірледі,</w:t>
        <w:br/>
        <w:t>кектенді,</w:t>
        <w:br/>
        <w:t>қораш қана құжырадай үш бөлме,</w:t>
        <w:br/>
        <w:t>үш құрлыққа айналды да кетті енді.</w:t>
        <w:br/>
        <w:t>Жәһаннамға жалғыз барып,</w:t>
        <w:br/>
        <w:t>билейді ел,</w:t>
        <w:br/>
        <w:t>ақындарды сол үшін де сүймей көр,</w:t>
        <w:br/>
        <w:t>Қайдағы бір құрдастықты малданып,</w:t>
        <w:br/>
        <w:t>қыжыртам деп, қытығына тимей кел.</w:t>
      </w:r>
    </w:p>
    <w:p>
      <w:r>
        <w:t>Құдіретті күтіке айналып ол демде,</w:t>
        <w:br/>
        <w:t>еш пенденің айтқанына көнген бе,</w:t>
        <w:br/>
        <w:t>25</w:t>
        <w:br/>
        <w:t>өлең ЖОЛЫ</w:t>
        <w:br/>
        <w:t>Быт-шыт болып, бытпраган ой мынау,</w:t>
        <w:br/>
        <w:t>таңға дейін түк жаза алмай қойдым-ау!..</w:t>
        <w:br/>
        <w:t>2.Әлең дегеп ару шығар деуші ем мен</w:t>
        <w:br/>
        <w:t>сымбаттылау,</w:t>
        <w:br/>
        <w:t>сұңғақ қана бойлылау...</w:t>
        <w:br/>
        <w:t>Озып барып,</w:t>
        <w:br/>
        <w:t>орта жолдап кнлігем,</w:t>
        <w:br/>
        <w:t>қыран болып,</w:t>
        <w:br/>
        <w:t>қия түстан шүйлігем,--</w:t>
        <w:br/>
        <w:t>деген едім,</w:t>
        <w:br/>
        <w:t>болмады ғой,</w:t>
        <w:br/>
        <w:t>болмады,</w:t>
        <w:br/>
        <w:t>өлең жолы осыншалық қилы ма ең!?</w:t>
        <w:br/>
        <w:t>Өмір бойы аңдысу ма ол деген,</w:t>
        <w:br/>
        <w:t>қанды су ма-</w:t>
        <w:br/>
        <w:t>кісіге өткел бермеген,-</w:t>
        <w:br/>
        <w:t>қылаң сеткен бір биіктің басына</w:t>
        <w:br/>
        <w:t>қарлыгаштай қалқып шыға келмек ем!</w:t>
        <w:br/>
        <w:t>Қанша кете қойды дейсің жұрт артып,</w:t>
        <w:br/>
        <w:t>қнындық жоқ</w:t>
        <w:br/>
        <w:t>дінкемізді құртар түк,</w:t>
        <w:br/>
        <w:t>шоқттып-ақ шыға келем дсген ем,</w:t>
        <w:br/>
        <w:t>шабдарымды шаптан ала бір тартып!</w:t>
        <w:br/>
        <w:t>Амал қанша,</w:t>
        <w:br/>
        <w:t>алдырмады адырлар,</w:t>
        <w:br/>
        <w:t>мапдай тұстан атпай қойды таңым дәл,</w:t>
        <w:br/>
        <w:t>Қаөз ұшыпда кетіп бара жатты әлі--</w:t>
        <w:br/>
        <w:t>Мұқағали,</w:t>
        <w:br/>
        <w:t>Тұманбай бар,</w:t>
        <w:br/>
        <w:t>Қадыр бар.</w:t>
        <w:br/>
        <w:t>Одан әрі қолын бұлғап Қасым нән,</w:t>
        <w:br/>
        <w:t>дүрілдейді,</w:t>
        <w:br/>
        <w:t>даңқын елден асырған,</w:t>
        <w:br/>
        <w:t>жалғыз барып жайламаққа бір тауды</w:t>
        <w:br/>
        <w:t>Жұмекен де жүйткіп өтті қасымнан.</w:t>
        <w:br/>
        <w:t>22</w:t>
      </w:r>
    </w:p>
    <w:p>
      <w:r>
        <w:t>Ешпді бармақ шайнағапнан</w:t>
        <w:br/>
        <w:t>не шығады, досым-ай!</w:t>
        <w:br/>
        <w:t>Егілгеннен пе шығады,</w:t>
        <w:br/>
        <w:t>ескермедік сәл бұрын.</w:t>
        <w:br/>
        <w:t>Алам дсген кеш ұғады,</w:t>
        <w:br/>
        <w:t>кеш ұғады...</w:t>
        <w:br/>
        <w:t>барлығын.</w:t>
        <w:br/>
        <w:t>БҰЙЫҒА БЕРМЕ</w:t>
        <w:br/>
        <w:t>Бұйыға берме,</w:t>
        <w:br/>
        <w:t>бұлалау өскеп дарынды ұл,</w:t>
        <w:br/>
        <w:t>жұқарып жүйкең,</w:t>
        <w:br/>
        <w:t>мұқалып жүрген шағың бұл,</w:t>
        <w:br/>
        <w:t>күтпеген жерден</w:t>
        <w:br/>
        <w:t>шілдеде колгсп ызғардай,</w:t>
        <w:br/>
        <w:t>кетеді әлі, өтеді бәрі--</w:t>
        <w:br/>
        <w:t>сабыр қыл!</w:t>
        <w:br/>
        <w:t>Өтсді бәрі,</w:t>
        <w:br/>
        <w:t>ізі де қалмай белгі етер,</w:t>
        <w:br/>
        <w:t>ұлым деп мығым ұсынар саған ел де төр.</w:t>
        <w:br/>
        <w:t>Түнеріп аспан,</w:t>
        <w:br/>
        <w:t>репі қашқан қырқаға</w:t>
        <w:br/>
        <w:t>қиыла қарап,</w:t>
        <w:br/>
        <w:t>қинала берме сен бекер.</w:t>
        <w:br/>
        <w:t>Бұйыға бермей,</w:t>
        <w:br/>
        <w:t>бұлалау өскен дарыпды ұл,</w:t>
        <w:br/>
        <w:t>булыға түлеп,</w:t>
        <w:br/>
        <w:t>бұрқырап қайнар шағып бұл.</w:t>
        <w:br/>
        <w:t>Арнаңнан асып,</w:t>
        <w:br/>
        <w:t>ақсаншы тасып дариядай,</w:t>
        <w:br/>
        <w:t>бүктеуін ашып,</w:t>
        <w:br/>
        <w:t>қақсаңшы көңіл шаңын бір!</w:t>
        <w:br/>
        <w:t>Емініп елге,</w:t>
        <w:br/>
        <w:t>егіле берме сеп бүгін,</w:t>
        <w:br/>
        <w:t>уайымға ерме,</w:t>
        <w:br/>
        <w:t>ерсілеу болар ендігін.</w:t>
        <w:br/>
        <w:t>Үміт пеп күдік арбасқан шақта кеудеңде,-</w:t>
        <w:br/>
        <w:t>екіұдай болмай, айқасып барып...</w:t>
        <w:br/>
        <w:t>жең бірін!</w:t>
        <w:br/>
        <w:t>27</w:t>
        <w:br/>
        <w:t>Талай бір танымайтын дарынға да</w:t>
        <w:br/>
        <w:t>жүгіріп жүрем әлі жанымды ала.</w:t>
        <w:br/>
        <w:t>Сүйенсем - )</w:t>
        <w:br/>
        <w:t>осыларға сүйендім де,</w:t>
        <w:br/>
        <w:t>әзірге сенетінім -- арым ғана!</w:t>
        <w:br/>
        <w:t>КҮШ</w:t>
        <w:br/>
        <w:t>Отыз бесім оралғандай қайтадан,</w:t>
        <w:br/>
        <w:t>асқақ қарап,</w:t>
      </w:r>
    </w:p>
    <w:p>
      <w:r>
        <w:t>аңырата айтам ән,</w:t>
        <w:br/>
        <w:t>түрім қандай,</w:t>
        <w:br/>
        <w:t>жүре берген жасарып,</w:t>
        <w:br/>
        <w:t>үнім қандай -</w:t>
        <w:br/>
        <w:t>аспан асып шайқаған!</w:t>
        <w:br/>
        <w:t>Жасарғам жоқ--</w:t>
        <w:br/>
        <w:t>зәмзәм суын ішкеннен,</w:t>
        <w:br/>
        <w:t>қайыр тілеп алған жоқпын сұсты елден,</w:t>
        <w:br/>
        <w:t>Сенсің маған,</w:t>
        <w:br/>
        <w:t>қалғып жүрген шағымда</w:t>
        <w:br/>
        <w:t>қыран демі,</w:t>
        <w:br/>
        <w:t>күдіретті күш берген.</w:t>
        <w:br/>
        <w:t>Көкіректе маздап жанып от кенет,</w:t>
        <w:br/>
        <w:t>бұрынгыдай бұра тартар жоқ бөгет,</w:t>
        <w:br/>
        <w:t>асу бермес тау тұрса да алдымда,</w:t>
        <w:br/>
        <w:t>жау тұрса да-</w:t>
        <w:br/>
        <w:t>барар едім бетпе-бет.</w:t>
        <w:br/>
        <w:t>Білсең еді-ау,</w:t>
        <w:br/>
        <w:t>қарай ұрып осы мен</w:t>
        <w:br/>
        <w:t>қапелімде қандай ғаңа өсіп ем,-</w:t>
        <w:br/>
        <w:t>күндестігін қоздырмаймын езбенің,</w:t>
        <w:br/>
        <w:t>ағайыпның білместігін кешірем.</w:t>
        <w:br/>
        <w:t>Қас қағымда бала болып кеткендей,</w:t>
        <w:br/>
        <w:t>айналамда аңғалың да жоқ мендей,</w:t>
        <w:br/>
        <w:t>шалқып ішіп жүргендеймін,</w:t>
        <w:br/>
        <w:t>дәл бүгін</w:t>
        <w:br/>
        <w:t>көк аспанға қалқып ұшып кептердей.</w:t>
        <w:br/>
        <w:t>80</w:t>
        <w:br/>
        <w:t>арғымақтан ау</w:t>
        <w:br/>
        <w:t>Нілгендей егін дс,</w:t>
        <w:br/>
        <w:t>түйілгендей аспаны,--</w:t>
        <w:br/>
        <w:t>бірте-бірте көңілге</w:t>
        <w:br/>
        <w:t>күдік кіре бастады.</w:t>
        <w:br/>
        <w:t>Сыбырлаган сасыр ма,</w:t>
        <w:br/>
        <w:t>қыбырлаған көл ме анау?</w:t>
        <w:br/>
        <w:t>Тым құрыса</w:t>
        <w:br/>
        <w:t>қасымда</w:t>
        <w:br/>
        <w:t>күшігім де болмады-ау!</w:t>
        <w:br/>
        <w:t>Қарауытып кетті өңір,</w:t>
        <w:br/>
        <w:t>жасырынып шың-құз да,</w:t>
        <w:br/>
        <w:t>тым құрыса</w:t>
        <w:br/>
        <w:t>көкте бір</w:t>
        <w:br/>
        <w:t>көрінбейді жұлдыз да.</w:t>
        <w:br/>
        <w:t>Қайда келе жатырмын,</w:t>
        <w:br/>
        <w:t>кері қайсы, аспаны?--</w:t>
      </w:r>
    </w:p>
    <w:p>
      <w:r>
        <w:t>Бағапағы «батырдың»</w:t>
        <w:br/>
        <w:t>зәресі ұша бастады.</w:t>
        <w:br/>
        <w:t>Сұсыл қағып құс па ұшқан?</w:t>
        <w:br/>
        <w:t>Маған қарай тап мына,</w:t>
        <w:br/>
        <w:t>әлденелер тұс-тұстан</w:t>
        <w:br/>
        <w:t>қаптап келе жатты ма?</w:t>
        <w:br/>
        <w:t>Қараңғыда бір дүлей</w:t>
        <w:br/>
        <w:t>бас салардай көрініп,</w:t>
        <w:br/>
        <w:t>көкіректі түрлі үрей</w:t>
        <w:br/>
        <w:t>бара жатты кеміріп...</w:t>
        <w:br/>
        <w:t>Кенет...</w:t>
        <w:br/>
        <w:t>кенет...</w:t>
        <w:br/>
        <w:t>сұмдық-ай!</w:t>
        <w:br/>
        <w:t>Кешірсінші кішнілер,</w:t>
        <w:br/>
        <w:t>(қорқып көрсе кім бұлай,</w:t>
        <w:br/>
        <w:t>солар мені түсінер).</w:t>
        <w:br/>
        <w:t>Ұзып екен қолы да,</w:t>
        <w:br/>
        <w:t>(Тырп ете алмай мең деген),</w:t>
        <w:br/>
        <w:t>40</w:t>
        <w:br/>
        <w:t>жанардағы жас біткен;</w:t>
        <w:br/>
        <w:t>күліп тұрып,</w:t>
        <w:br/>
        <w:t>бір демде</w:t>
        <w:br/>
        <w:t>қабақ түйіп,</w:t>
        <w:br/>
        <w:t>қарындасқа зілденбе;</w:t>
        <w:br/>
        <w:t>аяғынан ала көрме ақынды,</w:t>
        <w:br/>
        <w:t>алқам-салқам,</w:t>
        <w:br/>
        <w:t>ашық-шашық жүргенде;</w:t>
        <w:br/>
        <w:t>балалығың тірі ұрлап,</w:t>
        <w:br/>
        <w:t>бауыр етің</w:t>
        <w:br/>
        <w:t>боздамасын шырылдап,</w:t>
        <w:br/>
        <w:t>тебемізден жүрсін мәңгі айналып.</w:t>
        <w:br/>
        <w:t>Бей-біт-шілік!--</w:t>
        <w:br/>
        <w:t>аталатын бір ырғақ.</w:t>
        <w:br/>
        <w:t>Күйінгенде,</w:t>
        <w:br/>
        <w:t>көңіл қалып көп елден,</w:t>
        <w:br/>
        <w:t>беретінін біле тұра өлең дем,</w:t>
        <w:br/>
        <w:t>басымдағы қапа-мұңды</w:t>
        <w:br/>
        <w:t>басқаның</w:t>
        <w:br/>
        <w:t>«бақытымен» салыстырып көрем мен:</w:t>
        <w:br/>
        <w:t>Ғашық болған Қобыланды,</w:t>
        <w:br/>
        <w:t>Құртқадай,</w:t>
        <w:br/>
        <w:t>тасып-тола берсді скеп жұрт қалай?</w:t>
        <w:br/>
        <w:t>Қалай ғана бақыттымын дейді екен,</w:t>
        <w:br/>
        <w:t>таза бұлақ</w:t>
        <w:br/>
        <w:t>тұнығынан ұрттамай!</w:t>
        <w:br/>
        <w:t>Қөрмегенсіп</w:t>
        <w:br/>
        <w:t>кешегі бір ұрлығын,</w:t>
        <w:br/>
        <w:t>қалай құрмет тұтады екен бір-бірін;</w:t>
        <w:br/>
        <w:t>таласып-ақ ғұмыры өткен шіркіндер,</w:t>
        <w:br/>
        <w:t>қалай ауыз жаласып-ақ жүр бүгін?</w:t>
      </w:r>
    </w:p>
    <w:p>
      <w:r>
        <w:t>Тірлігіне түк өкпесі жоқтай бір,</w:t>
        <w:br/>
        <w:t>тымырайып,</w:t>
        <w:br/>
        <w:t>тұрып алған тонты-ай бүл!</w:t>
        <w:br/>
        <w:t>Өзі-- қасқа,</w:t>
        <w:br/>
        <w:t>сөзі басқа шалыңды</w:t>
        <w:br/>
        <w:t>шыға бере,</w:t>
        <w:br/>
        <w:t>жеті атадан боқтайды ұл.</w:t>
        <w:br/>
        <w:t>Жатып атқан,</w:t>
        <w:br/>
        <w:t>жабы ұнатқан</w:t>
        <w:br/>
        <w:t>птаппай бер,</w:t>
        <w:br/>
        <w:t>жазығы жоқ,--</w:t>
        <w:br/>
        <w:t>35</w:t>
        <w:br/>
        <w:t>ӨЛЕҢ ЖАЗАМ</w:t>
        <w:br/>
        <w:t>Өз-өзімнен отырғанда торығып,</w:t>
        <w:br/>
        <w:t>өлең жазам--</w:t>
        <w:br/>
        <w:t>тұла бойы толы үміт,</w:t>
        <w:br/>
        <w:t>қамықпа, дос,</w:t>
        <w:br/>
        <w:t>қас қағымда мен деген,</w:t>
        <w:br/>
        <w:t>жарым көңіл жүргендерге дем берем:</w:t>
        <w:br/>
        <w:t>Көзінде үрей,</w:t>
        <w:br/>
        <w:t>көп алаңы бар ғашық,</w:t>
        <w:br/>
        <w:t>күлім қағып,</w:t>
        <w:br/>
        <w:t>көкірегін таңға ашып,</w:t>
        <w:br/>
        <w:t>әрбір сөзі</w:t>
        <w:br/>
        <w:t>жаны мұңға шарпылған</w:t>
        <w:br/>
        <w:t>жақсылардың тамырын да дәл басып;</w:t>
        <w:br/>
        <w:t>жазықсыздан жапа шсккен</w:t>
        <w:br/>
        <w:t>жігітке ел</w:t>
        <w:br/>
        <w:t>ұшып тұрып</w:t>
        <w:br/>
        <w:t>ұсынардай күліп тер,</w:t>
        <w:br/>
        <w:t>арнасыпда тасып ағып армандар,</w:t>
        <w:br/>
        <w:t>қайта жанып үміттер;</w:t>
        <w:br/>
        <w:t>көптеп бері</w:t>
        <w:br/>
        <w:t>жаңбыр тілеп,</w:t>
        <w:br/>
        <w:t>жыр тілеп</w:t>
        <w:br/>
        <w:t>жатқан өзен</w:t>
        <w:br/>
        <w:t>жамыраса күркіреп,</w:t>
        <w:br/>
        <w:t>жарасынан жаңа айыққан қыран да,</w:t>
        <w:br/>
        <w:t>жеті басты жылан да-</w:t>
        <w:br/>
        <w:t>алады енді бір түлеп!</w:t>
        <w:br/>
        <w:t>Өмір шіркіп, еткен кезде мені ыгыр,,</w:t>
        <w:br/>
        <w:t>өлең жазам қуанышқа толы бір,</w:t>
        <w:br/>
        <w:t>оқымай-ақ қойсын оны пепделер</w:t>
        <w:br/>
        <w:t>пиғылы тар, қолы-- кір.</w:t>
        <w:br/>
        <w:t>Онда мен</w:t>
        <w:br/>
        <w:t>былайша бір толғар см:</w:t>
        <w:br/>
        <w:t>Ұлыларға--</w:t>
        <w:br/>
        <w:t>уысында тасты үккен,</w:t>
      </w:r>
    </w:p>
    <w:p>
      <w:r>
        <w:t>ырылдатып,</w:t>
        <w:br/>
        <w:t>Ит қоспаңдар қастықпен,</w:t>
        <w:br/>
        <w:t>жұлмасын де анаң шашын ашынып,</w:t>
        <w:br/>
        <w:t>құрғасын де</w:t>
        <w:br/>
        <w:t>94</w:t>
        <w:br/>
        <w:t>Ісім оңға басып еді кеше де,</w:t>
        <w:br/>
        <w:t>бүгін тағы сыймай барам көшеге.</w:t>
        <w:br/>
        <w:t>Бас тартпаймын:</w:t>
        <w:br/>
        <w:t>туған елім дәл қазір</w:t>
        <w:br/>
        <w:t>Тау қопартып,</w:t>
        <w:br/>
        <w:t>тас жарғызам десе де.</w:t>
        <w:br/>
        <w:t>Қәп теперіш көрмесін деп енді елден:</w:t>
        <w:br/>
        <w:t>сенсің маған қуат берген,</w:t>
        <w:br/>
        <w:t>дем берген,--</w:t>
        <w:br/>
        <w:t>ұмтылып бара жатты</w:t>
        <w:br/>
        <w:t>баяғы</w:t>
        <w:br/>
        <w:t>өзек жарған өкінішті сергелдең.</w:t>
        <w:br/>
        <w:t>Алдырмайтын асу .жоқтай енді бір,</w:t>
        <w:br/>
        <w:t>көкірегіме толып берлі-мол. дүбір,...</w:t>
        <w:br/>
        <w:t>түрі құлақ -” !</w:t>
        <w:br/>
        <w:t>жырлады ма төңірек,-</w:t>
        <w:br/>
        <w:t>менің ғана ырғағымя толды қыр.</w:t>
        <w:br/>
        <w:t>Қөәңілімде тасып ағып бір ағыс,</w:t>
        <w:br/>
        <w:t>тұла бойым толып тұрған бұла күш.</w:t>
        <w:br/>
        <w:t>Қежегемнен кейін тартқан</w:t>
        <w:br/>
        <w:t>кешегі</w:t>
        <w:br/>
        <w:t>бойкүйездік бұғып-қашып жүр: алыс.</w:t>
        <w:br/>
        <w:t>Көкірегім қызыл-жасыл от кілең,</w:t>
        <w:br/>
        <w:t>төбеммен де тірей алам көкті мен.</w:t>
        <w:br/>
        <w:t>Соның бәрі-</w:t>
        <w:br/>
        <w:t>қапелімде күш 1 берген;</w:t>
        <w:br/>
        <w:t>қалқам, сенің қасиетің деп білем!</w:t>
        <w:br/>
        <w:t>ЖЕТЕДІ ЕНДІ</w:t>
        <w:br/>
        <w:t>Жетер енді, жігіттер,</w:t>
        <w:br/>
        <w:t>еріп тілге,</w:t>
        <w:br/>
        <w:t>жетегінде кетпейін желіктің де,</w:t>
        <w:br/>
        <w:t>жоққа бола жазықсыз жүрегімді</w:t>
        <w:br/>
        <w:t>шырылдата беруге келіппін бе?</w:t>
        <w:br/>
        <w:t>Жетер енді, жігіттер,</w:t>
        <w:br/>
        <w:t>жетеді енді,</w:t>
        <w:br/>
        <w:t>жайламасам болмады жеке көлді,</w:t>
        <w:br/>
        <w:t>31</w:t>
      </w:r>
    </w:p>
    <w:p>
      <w:r>
        <w:t>Жібектей есілесің,</w:t>
        <w:br/>
        <w:t>шешілесің,</w:t>
        <w:br/>
        <w:t>жаттың да жамандығын кешіресің...</w:t>
        <w:br/>
        <w:t>Аяйсың алакөңіл ағаны да,</w:t>
        <w:br/>
        <w:t>айттым деп ана жолы несіне сын.</w:t>
        <w:br/>
        <w:t>Ыдырап кешегі аши өкпелерін,</w:t>
        <w:br/>
        <w:t>әудем жер корінеді жетпегенің,</w:t>
        <w:br/>
        <w:t>сезесің -</w:t>
        <w:br/>
        <w:t>дәл осындай болса бұрын --</w:t>
        <w:br/>
        <w:t>тағдырдың онша қырын кетпегеніп...</w:t>
        <w:br/>
        <w:t>ҮРЕЙ</w:t>
        <w:br/>
        <w:t>«Қалдың енді ес біліп,</w:t>
        <w:br/>
        <w:t>тиісер,-- деп,- кім саған!»--</w:t>
        <w:br/>
        <w:t>Әкем бірде кешкілік</w:t>
        <w:br/>
        <w:t>көрші ауылға жұмсаған.</w:t>
        <w:br/>
        <w:t>Әке сөзі берді дем,</w:t>
        <w:br/>
        <w:t>есгей қайтсіз ұл-көціл,--</w:t>
        <w:br/>
        <w:t>жүгірейін емді мен,</w:t>
        <w:br/>
        <w:t>қарап алыя күнге бір.</w:t>
        <w:br/>
        <w:t>Қүн де батып барады,</w:t>
        <w:br/>
        <w:t>мен де келем зымырап,</w:t>
        <w:br/>
        <w:t>жырым-жырым балағы</w:t>
        <w:br/>
        <w:t>шалбарымды түріп ап.</w:t>
        <w:br/>
        <w:t>Жетіп бардым мен демде,</w:t>
        <w:br/>
        <w:t>көкіректе -- түрлі ұғым,</w:t>
        <w:br/>
        <w:t>енді қайта бергенде,</w:t>
        <w:br/>
        <w:t>ұясына кірді қүн...</w:t>
        <w:br/>
        <w:t>Бірте-бірте қыр шөгіп,</w:t>
        <w:br/>
        <w:t>қарауытты шөп, талы,</w:t>
        <w:br/>
        <w:t>бір жанады,</w:t>
        <w:br/>
        <w:t>бір сөніп,</w:t>
        <w:br/>
        <w:t>біздің ауыл оттары.</w:t>
        <w:br/>
        <w:t>Көзімді алмай сол оттан</w:t>
        <w:br/>
        <w:t>зымырайын,</w:t>
        <w:br/>
        <w:t>заулайын,</w:t>
        <w:br/>
        <w:t>38</w:t>
        <w:br/>
        <w:t>ергенім де,</w:t>
        <w:br/>
        <w:t>қол ұшын бергенім де</w:t>
        <w:br/>
        <w:t>қайырылмай артына кете берді.</w:t>
        <w:br/>
        <w:t>Осылай да жүріп бір үйренейін,</w:t>
        <w:br/>
        <w:t>күйінбейін бскерге,</w:t>
        <w:br/>
        <w:t>күйремейін,</w:t>
      </w:r>
    </w:p>
    <w:p>
      <w:r>
        <w:t>болмашыға бүлініп,</w:t>
        <w:br/>
        <w:t>жүрегімді</w:t>
        <w:br/>
        <w:t>көрінгеннің жолына сүйремейі</w:t>
        <w:br/>
        <w:t>Жолдасым да бұрылып карамайды,</w:t>
        <w:br/>
        <w:t>бәрі келіп жанымды жаралайды.</w:t>
        <w:br/>
        <w:t>Жетер енді, 2-2</w:t>
        <w:br/>
        <w:t>жазықсыз жүрегімді</w:t>
        <w:br/>
        <w:t>шырылдата беруім жарамайды!</w:t>
        <w:br/>
        <w:t>ЖАҢАРАДЫ</w:t>
        <w:br/>
        <w:t>Жаңарады,</w:t>
        <w:br/>
        <w:t>бәрі де жаңарады,</w:t>
        <w:br/>
        <w:t>қар бұзылып,</w:t>
        <w:br/>
        <w:t>тал өсер жағадағы,</w:t>
        <w:br/>
        <w:t>ашылады жарқырап күннің көзі,</w:t>
        <w:br/>
        <w:t>ағын сулар арқырап ағады әлі.</w:t>
        <w:br/>
        <w:t>Май да туар</w:t>
        <w:br/>
        <w:t>майысып күн келелі,</w:t>
        <w:br/>
        <w:t>бетегелі беткей де түрленеді.</w:t>
        <w:br/>
        <w:t>қып-қызыл құм қыздырып табанымды,</w:t>
        <w:br/>
        <w:t>шығады сстен ызғырық үрлегені,</w:t>
        <w:br/>
        <w:t>Өззгереді,</w:t>
        <w:br/>
        <w:t>бәрі де өзгереді,</w:t>
        <w:br/>
        <w:t>құлағың естігенді -- көз көреді,</w:t>
        <w:br/>
        <w:t>Кеше ғана күндеген көп пысықтар</w:t>
        <w:br/>
        <w:t>маған да бір мінбеден сөз береді!</w:t>
        <w:br/>
        <w:t>Жаңарады,</w:t>
        <w:br/>
        <w:t>бәрі де жаңарады,</w:t>
        <w:br/>
        <w:t>уақыт-өзен аунақшып ағады әрі.</w:t>
        <w:br/>
        <w:t>қанбай жүрген көңілің көпшіп енді,</w:t>
        <w:br/>
        <w:t>жанбай жүрген бағың да жанады әлі.</w:t>
        <w:br/>
        <w:t>82</w:t>
        <w:br/>
        <w:t>ЖАУАП</w:t>
        <w:br/>
        <w:t>Мені де күндеп, біреулер жоға-</w:t>
        <w:br/>
        <w:t>рыға домалақ арыз жазатын көрінеді.</w:t>
        <w:br/>
        <w:t>Қарадай күйелеп, жала жаппақ 60-</w:t>
        <w:br/>
        <w:t>лады. Сондай бір арызға жауап қай-</w:t>
        <w:br/>
        <w:t>таруға тура келіп еді...</w:t>
        <w:br/>
        <w:t>Ақпанға айналдырып тамызымды,</w:t>
        <w:br/>
        <w:t>бағатын көрінесің әр ізімді.</w:t>
      </w:r>
    </w:p>
    <w:p>
      <w:r>
        <w:t>«Ағайын», салсаң еді сөзге құлақ,</w:t>
        <w:br/>
        <w:t>әріге жиып қойып арызыңды.</w:t>
        <w:br/>
        <w:t>Жылқым жоқ жусап жатқан жықпылдарда,</w:t>
        <w:br/>
        <w:t>апыр-ау, ақыңды жеп,</w:t>
        <w:br/>
        <w:t>шықтым ба алга?</w:t>
        <w:br/>
        <w:t>Немесе,</w:t>
        <w:br/>
        <w:t>елеген бір,</w:t>
        <w:br/>
        <w:t>жебеген кіл</w:t>
        <w:br/>
        <w:t>қолтықтан демеген бір мықтым бар ма?</w:t>
        <w:br/>
        <w:t>Несінс жауығады жаттай бәрі,</w:t>
        <w:br/>
        <w:t>бетімнен күні-түні қақпайлады,--</w:t>
        <w:br/>
        <w:t>Керек пе</w:t>
        <w:br/>
        <w:t>таңдайымнан жыр төгілмей,</w:t>
        <w:br/>
        <w:t>біржола маңдайымнан бақ тайганы?!</w:t>
        <w:br/>
        <w:t>Басыма үйіп-төгіп бар кінәні,</w:t>
        <w:br/>
        <w:t>«ағайын» келеді екен андып әлі,-</w:t>
        <w:br/>
        <w:t>бұл кашан бүлінер деп,</w:t>
        <w:br/>
        <w:t>2. сүрінер деп,</w:t>
        <w:br/>
        <w:t>тірліктен түңілер деп...</w:t>
        <w:br/>
        <w:t>қалғымады.</w:t>
        <w:br/>
        <w:t>Алдыма түсіп алып, құйтың қаға,</w:t>
        <w:br/>
        <w:t>етпек пе күлкімді -- күл,</w:t>
        <w:br/>
        <w:t>ұйқымды ада,</w:t>
        <w:br/>
        <w:t>талайын дарындының күйелеген,</w:t>
        <w:br/>
        <w:t>«ағайын» арызының сыйқын қара:</w:t>
        <w:br/>
        <w:t>«Қалайша жүрт аузында жүр өлеңі?</w:t>
        <w:br/>
        <w:t>Тиын ғой түні бойы күрегеші.</w:t>
        <w:br/>
        <w:t>Мен білсем, сүйенетін біреуі бар,</w:t>
        <w:br/>
        <w:t>әйтпесе, кімге сеніп шіренеді?»</w:t>
        <w:br/>
        <w:t>28</w:t>
        <w:br/>
        <w:t>Ал енді...</w:t>
        <w:br/>
        <w:t>жылайсың ба,</w:t>
        <w:br/>
        <w:t>күлесің бе,--</w:t>
        <w:br/>
        <w:t>(біреуі сондайлардың жүр есімде),</w:t>
        <w:br/>
        <w:t>Бұйырмай келе жатыр, десем бе екен,</w:t>
        <w:br/>
        <w:t>өзіме тиесілі үлесім де.</w:t>
        <w:br/>
        <w:t>Өсекші өтіріктен қымсына ма?</w:t>
        <w:br/>
        <w:t>(жымиып жастар жағы,</w:t>
        <w:br/>
        <w:t>күлсін аға,</w:t>
        <w:br/>
        <w:t>әзірге келе жатыр,</w:t>
        <w:br/>
        <w:t>десем бе екен,</w:t>
        <w:br/>
        <w:t>бұйырмай қомақтылау бір сыбаға?!)</w:t>
        <w:br/>
        <w:t>Үркітіп өлерменін,</w:t>
        <w:br/>
        <w:t>өзімшілін,</w:t>
        <w:br/>
        <w:t>болады-ау бекер ғана сөзім шығын.</w:t>
        <w:br/>
        <w:t>Айыпқа мұның бәрін санап әлі,</w:t>
        <w:br/>
        <w:t>ойнатып қарар әлі көз ұршығын.</w:t>
        <w:br/>
        <w:t>Қасыца күні-түні жүрмес еріп,</w:t>
      </w:r>
    </w:p>
    <w:p>
      <w:r>
        <w:t>апыр-ау, қайсысымен күндес едік?--</w:t>
        <w:br/>
        <w:t>Қүле ме,</w:t>
        <w:br/>
        <w:t>сыртымыздан сөз боратып:</w:t>
        <w:br/>
        <w:t>«Бұ неме шалқиды, деп, кімге сеніп?»</w:t>
        <w:br/>
        <w:t>Біреуін жақсылардың күндедім бе,</w:t>
        <w:br/>
        <w:t>тиді деп сұрамадым жүлде кімге.</w:t>
        <w:br/>
        <w:t>Ендеше, ағайынның қимағаны--</w:t>
        <w:br/>
        <w:t>тынымсыз тірлік кешіп жүргенім бе?</w:t>
        <w:br/>
        <w:t>Барсақ та бұрынғыдай біз далаға,</w:t>
        <w:br/>
        <w:t>жүрегі біреуінің сыздап ала</w:t>
        <w:br/>
        <w:t>жөнеліп,</w:t>
        <w:br/>
        <w:t>аңқылдап бір күлгеніңді,</w:t>
        <w:br/>
        <w:t>жер басып жүргеніңді қызғана ма?</w:t>
        <w:br/>
        <w:t>Бұл күнде жұрт аузында жүрсе өлеңім,</w:t>
        <w:br/>
        <w:t>әзірге сол емес пе бір сенерім.</w:t>
        <w:br/>
        <w:t>Ешкімге емінбеген,</w:t>
        <w:br/>
        <w:t>телінбеген</w:t>
        <w:br/>
        <w:t>баяғы көңілімді білсе менің!</w:t>
        <w:br/>
        <w:t>29</w:t>
        <w:br/>
        <w:t>бір құбыжық жолыма</w:t>
        <w:br/>
        <w:t>тұра қалды көлденең.</w:t>
        <w:br/>
        <w:t>Міне-міне... атылмақ,</w:t>
        <w:br/>
        <w:t>жалт-жұлт еткен көзі ме?</w:t>
        <w:br/>
        <w:t>Маған қарай жақындап,</w:t>
        <w:br/>
        <w:t>келе жатты өзі де.</w:t>
        <w:br/>
        <w:t>Төбе ішашым тұрды тік,</w:t>
        <w:br/>
        <w:t>«іргесінде шеткі үйдің</w:t>
        <w:br/>
        <w:t>жүрген екен бұл күтіп,</w:t>
        <w:br/>
        <w:t>бағанадан» деп түйдім.</w:t>
        <w:br/>
        <w:t>Міне-міне... тиіспек,</w:t>
        <w:br/>
        <w:t>қайда қоям жүректі,</w:t>
        <w:br/>
        <w:t>аяғымнан иіскеп,</w:t>
        <w:br/>
        <w:t>баяу ғана «ыр» етті...</w:t>
        <w:br/>
        <w:t>БЫірылынап әлдене</w:t>
        <w:br/>
        <w:t>сездім бе,</w:t>
        <w:br/>
        <w:t>жоқ,</w:t>
        <w:br/>
        <w:t>сезбедім,</w:t>
        <w:br/>
        <w:t>қалш-қалш етіп бар дене,</w:t>
        <w:br/>
        <w:t>естілмейді өз демім.</w:t>
        <w:br/>
        <w:t>Ә деуге де ермен,</w:t>
        <w:br/>
        <w:t>жауын кетті тер мені,</w:t>
        <w:br/>
        <w:t>Ол да соны</w:t>
        <w:br/>
        <w:t>үріп қол бергеші.</w:t>
        <w:br/>
        <w:t>Қөзі ашыл-ж</w:t>
        <w:br/>
        <w:t>таусылтаты-ау төз</w:t>
        <w:br/>
        <w:t>құбыжын деп ту;</w:t>
      </w:r>
    </w:p>
    <w:p>
      <w:r>
        <w:t>итім екен өзімнің.</w:t>
        <w:br/>
        <w:t>Алезін рет зәремнің</w:t>
        <w:br/>
        <w:t>ұшқаны еді бұл менін,</w:t>
        <w:br/>
        <w:t>алдыпа айдай әлемнің</w:t>
        <w:br/>
        <w:t>не дерімді білмедім.</w:t>
        <w:br/>
        <w:t>Күшігімді құшақтап</w:t>
        <w:br/>
        <w:t>жылап қоя беріттпін.</w:t>
        <w:br/>
        <w:t>САҒАН ДЕЙІН</w:t>
        <w:br/>
        <w:t>с саган дсЙін қыл аяғы,</w:t>
        <w:br/>
        <w:t>сте, қалқам, мені кім аяды?</w:t>
        <w:br/>
        <w:t>Түңіліп ірілен де,</w:t>
        <w:br/>
        <w:t>ініден де,</w:t>
        <w:br/>
        <w:t>көнілім құлазиды,</w:t>
        <w:br/>
        <w:t>мұүқаяды.</w:t>
        <w:br/>
        <w:t>Көрсете алмадым ба көп өпеге?</w:t>
        <w:br/>
        <w:t>Құлсінген болам онда неменеге,</w:t>
        <w:br/>
        <w:t>еңбегін еш кетсе егер,</w:t>
        <w:br/>
        <w:t>не нғығалы</w:t>
        <w:br/>
        <w:t>төбеле маңлайынды, төбелеме.</w:t>
        <w:br/>
        <w:t>Жаяым-ай, арманымлы білсең менің</w:t>
        <w:br/>
        <w:t>сен еліп соңымдағы бір сенгенім.</w:t>
        <w:br/>
        <w:t>аңқылдап ағайынға,</w:t>
        <w:br/>
        <w:t>мапцайымда</w:t>
        <w:br/>
        <w:t>жарқылдап күні-түні жүрсең, дедім.</w:t>
        <w:br/>
        <w:t>Тел өскен</w:t>
        <w:br/>
        <w:t>темір үзер тектім сдін,</w:t>
        <w:br/>
        <w:t>кәбірек үміттендім,</w:t>
        <w:br/>
        <w:t>көп тіледім.</w:t>
        <w:br/>
        <w:t>артықтау болды ма әлде,</w:t>
        <w:br/>
        <w:t>кім біледі,</w:t>
        <w:br/>
        <w:t>іздеуім әз бойында жоқты менін?</w:t>
        <w:br/>
        <w:t>Кісілік бар еді ден түн-тегін;</w:t>
        <w:br/>
        <w:t>әлде меп артық міндет ж</w:t>
        <w:br/>
        <w:t>Ойласаң, көңіл қойып,</w:t>
        <w:br/>
        <w:t>осы ма еді,</w:t>
        <w:br/>
        <w:t>өзіңнен әмір бойы күткенім де?</w:t>
        <w:br/>
        <w:t>Түбі</w:t>
        <w:br/>
        <w:t>не жетпес дейсіп ғұмыр кімніті,</w:t>
        <w:br/>
        <w:t>ейін, сен лс біраз түнілдірдің.</w:t>
        <w:br/>
        <w:t>гі бірте-бірте жүзім меніп,</w:t>
        <w:br/>
        <w:t>үмітім үзілгенін бүгін білдім!</w:t>
        <w:br/>
        <w:t>Мұндайда кешегі өткір тіл де қалып,</w:t>
        <w:br/>
        <w:t>Отырам өзіме-өзім күнде налып:</w:t>
        <w:br/>
        <w:t>сөзімді құлағына іні ілмессе,</w:t>
      </w:r>
    </w:p>
    <w:p>
      <w:r>
        <w:t>айтам, деті, ақылымды кімге барыт!..</w:t>
        <w:br/>
        <w:t>45</w:t>
        <w:br/>
        <w:t>ктедім бе?--</w:t>
        <w:br/>
        <w:t>Жырымдап бітірген бе:</w:t>
        <w:br/>
        <w:t>бірін -- мәнсап,</w:t>
        <w:br/>
        <w:t>біреуіп қатын-бала,</w:t>
        <w:br/>
        <w:t>біріп -- «бедел».</w:t>
        <w:br/>
        <w:t>Апыр-ау, бәрі мені ұмытқан ба?</w:t>
        <w:br/>
        <w:t>Келмейді бұрынемдай күліп таңда,</w:t>
        <w:br/>
        <w:t>айырылып барамыз ба</w:t>
        <w:br/>
        <w:t>даламызға</w:t>
        <w:br/>
        <w:t>дарыған азын-аулақ ғұрыптан да?!.</w:t>
        <w:br/>
        <w:t>АЙТАРЫМ ДА ҚАЛМАДЫ</w:t>
        <w:br/>
        <w:t>Тыныш жүрмей,</w:t>
        <w:br/>
        <w:t>тиіскен сан «мықтыға»,</w:t>
        <w:br/>
        <w:t>өзімнен бе,</w:t>
        <w:br/>
        <w:t>кім білсін,</w:t>
        <w:br/>
        <w:t>барлық кінә,--</w:t>
        <w:br/>
        <w:t>жауласам деп жамандық атаулымен,</w:t>
        <w:br/>
        <w:t>дауласам деп дауысым қарлықты ма?..</w:t>
        <w:br/>
        <w:t>Біле тұра қолымнан түк келмесін,</w:t>
        <w:br/>
        <w:t>осыншалық, құдай-ау, күткем несін,-</w:t>
        <w:br/>
        <w:t>Қарынбайын шақырып қайырымға,</w:t>
        <w:br/>
        <w:t>жібітем деп жүріппін Шықбермесін.</w:t>
        <w:br/>
        <w:t>Жан білерін жігіттіп,</w:t>
        <w:br/>
        <w:t>көндігерін,</w:t>
        <w:br/>
        <w:t>көндірем деп қаншама кергімедім,</w:t>
        <w:br/>
        <w:t>қаншама рет алдады үмітім де,</w:t>
        <w:br/>
        <w:t>айтарым да қалмады енді менің...</w:t>
        <w:br/>
        <w:t>ЕСЕЮ</w:t>
        <w:br/>
        <w:t>Ағат кеткен кезінде,</w:t>
        <w:br/>
        <w:t>Әр ісіңді еске алып,</w:t>
        <w:br/>
        <w:t>Албырттықтып өзін де</w:t>
        <w:br/>
        <w:t>ацгарамыз кеш барып...</w:t>
        <w:br/>
        <w:t>Бұл өмірдің парқыпа</w:t>
        <w:br/>
        <w:t>Жүріппіз-ау бойламай,</w:t>
        <w:br/>
        <w:t>Тіршіліктің шарты да</w:t>
        <w:br/>
        <w:t>Қөп екеніп ойламай...</w:t>
        <w:br/>
        <w:t>47</w:t>
        <w:br/>
        <w:t>ҰМЫТҚАН БА?</w:t>
      </w:r>
    </w:p>
    <w:p>
      <w:r>
        <w:t>Достардың бәрі мені ұмытқан ба,-</w:t>
        <w:br/>
        <w:t>жетпейді бұрынғыдай күліп таңда,</w:t>
        <w:br/>
        <w:t>айырылып барамыз ба</w:t>
        <w:br/>
        <w:t>даламызға</w:t>
        <w:br/>
        <w:t>дарыған азын-аулақ ғұрыптан да?</w:t>
        <w:br/>
        <w:t>Жататын құрақ ұшып,</w:t>
        <w:br/>
        <w:t>дүрілдеп ел,</w:t>
        <w:br/>
        <w:t>жігіттер бар еді ғой бұрын кемел,</w:t>
        <w:br/>
        <w:t>бұрқырап жыр кететін,</w:t>
        <w:br/>
        <w:t>бірге өтетің</w:t>
        <w:br/>
        <w:t>тойлы күн,</w:t>
        <w:br/>
        <w:t>тояты жоқ түнім нелер...</w:t>
        <w:br/>
        <w:t>Қөтерген мерейімді көкке менің,</w:t>
        <w:br/>
        <w:t>жоқ еді жұрағатта жек көрерім,</w:t>
        <w:br/>
        <w:t>сөзім де жерде қалып көрмеп еді,</w:t>
        <w:br/>
        <w:t>өзім де осылармен өктем едім.</w:t>
        <w:br/>
        <w:t>Өр едім осылармен,</w:t>
        <w:br/>
        <w:t>өктем едім,</w:t>
        <w:br/>
        <w:t>көгеріп көсегем де,</w:t>
        <w:br/>
        <w:t>көктеп едім,</w:t>
        <w:br/>
        <w:t>болымсыз қуанышқа алданбадым,</w:t>
        <w:br/>
        <w:t>орыпсыз өзімді-өзім шектемседім.</w:t>
        <w:br/>
        <w:t>Жүретін қолтығымнан мені демеп,</w:t>
        <w:br/>
        <w:t>бар деуші ем жолдастарым жөні бөлек,</w:t>
        <w:br/>
        <w:t>ере алмай арманыңа</w:t>
        <w:br/>
        <w:t>алдағыма,</w:t>
        <w:br/>
        <w:t>тарылып қалғаны ма төрі кенет?</w:t>
        <w:br/>
        <w:t>Думанға айналдырған айналаны</w:t>
        <w:br/>
        <w:t>сыралғы жігіттердің қайда бәрі?</w:t>
        <w:br/>
        <w:t>Тамақтан өтпеді ана «құрғырың» да,</w:t>
        <w:br/>
        <w:t>кеудемде бұлбұлым да сайрамады.</w:t>
        <w:br/>
        <w:t>Қарсы алса --</w:t>
        <w:br/>
        <w:t>) құрақ ұша дүрілдеп ел,</w:t>
        <w:br/>
        <w:t>көп еді-ау жолдастарым бұрын кемел -</w:t>
        <w:br/>
        <w:t>46</w:t>
        <w:br/>
        <w:t>ссылз</w:t>
        <w:br/>
        <w:t>рдыл</w:t>
        <w:br/>
        <w:t>пай кәгімде,</w:t>
        <w:br/>
        <w:t>ба меніц де,</w:t>
        <w:br/>
        <w:t>үгін біржола,</w:t>
      </w:r>
    </w:p>
    <w:p>
      <w:r>
        <w:t>ім қалқып ұ</w:t>
        <w:br/>
        <w:t>үнсіз жүрер күзім ез</w:t>
        <w:br/>
        <w:t>сөздің құнын сездім б</w:t>
        <w:br/>
        <w:t>білген құлға</w:t>
        <w:br/>
        <w:t>өлең деген,</w:t>
        <w:br/>
        <w:t>тегінде:</w:t>
        <w:br/>
        <w:t>Әлі күнге айтылмаған бір әнің,</w:t>
        <w:br/>
        <w:t>тоңмойынды</w:t>
        <w:br/>
        <w:t>қиып түсер құралың,</w:t>
        <w:br/>
        <w:t>тіліп тістеп,</w:t>
        <w:br/>
        <w:t>тұрып қалған сәттерін,</w:t>
        <w:br/>
        <w:t>бір-ақ рет пайдаланар ұраның;</w:t>
        <w:br/>
        <w:t>ақ қайыңның</w:t>
        <w:br/>
        <w:t>ағып бітпес шырмпы;</w:t>
        <w:br/>
        <w:t>аулақтағы ағын сулық гүрілі,</w:t>
        <w:br/>
        <w:t>екеуара жасырын іәжхағ көздеп</w:t>
        <w:br/>
        <w:t>жаңа ғашық болғандардың дірілі,</w:t>
        <w:br/>
        <w:t>көкейінде тұншықтырған түнгі үнің.</w:t>
        <w:br/>
        <w:t>өзгелерге өнеге еткен үлгілің,</w:t>
        <w:br/>
        <w:t>көптен бері тарқамаған ашуың;</w:t>
        <w:br/>
        <w:t>бар күнәсін арқалаған тірлігін.</w:t>
        <w:br/>
        <w:t>Қәгериін</w:t>
        <w:br/>
        <w:t>Ойлы досым,</w:t>
        <w:br/>
        <w:t>ойдағынды жаздым ба,</w:t>
        <w:br/>
        <w:t>сен білмейтін ақиқат та аз мұнда,</w:t>
        <w:br/>
        <w:t>Бәріп тізіп шықпады деп түн-түгел,</w:t>
        <w:br/>
        <w:t>айпалайын, ақыныңды жазғырма.</w:t>
        <w:br/>
        <w:t>Қімге ғана арпалғанын бұл өлең,</w:t>
        <w:br/>
        <w:t>тағы-тағы оқы түссеп,</w:t>
        <w:br/>
        <w:t>) білер ең,</w:t>
        <w:br/>
        <w:t>көзін ашып қарасын деп ел бірден,</w:t>
        <w:br/>
        <w:t>бағыт сілтеп</w:t>
        <w:br/>
        <w:t>дар беріп көрдім мен,-</w:t>
        <w:br/>
        <w:t>ланып тұру үшін көкірек,</w:t>
        <w:br/>
        <w:t>қалан қанып Ішу керек мөлдірден,</w:t>
        <w:br/>
        <w:t>терезен; аепасып леп мұз қалын,</w:t>
        <w:br/>
        <w:t>тірлік</w:t>
        <w:br/>
        <w:t>86</w:t>
        <w:br/>
        <w:t>БОРАНДА</w:t>
        <w:br/>
        <w:t>Алакөл, баягыдан сырың мәлім,</w:t>
        <w:br/>
        <w:t>белуардан қар жауатын бұрын қалың,</w:t>
        <w:br/>
        <w:t>кетпейді әлі есімнен,</w:t>
        <w:br/>
        <w:t>алты жаста</w:t>
        <w:br/>
        <w:t>ақ түнек бораныңа ұрынғаным.</w:t>
        <w:br/>
        <w:t>Көзімді қарлы құйын аштырмады,</w:t>
        <w:br/>
        <w:t>қарысып,</w:t>
      </w:r>
    </w:p>
    <w:p>
      <w:r>
        <w:t>қарга адым жер бастырмады.</w:t>
        <w:br/>
        <w:t>Гбі ме,-</w:t>
        <w:br/>
        <w:t>екілене пін тартып,-</w:t>
        <w:br/>
        <w:t>ұшырып үрейімді, састырғаны.</w:t>
        <w:br/>
        <w:t>Ышқынып ызғырығы құрғыр әктем,</w:t>
        <w:br/>
        <w:t>ысқырып,</w:t>
        <w:br/>
        <w:t>ысылдап кен ұрды беттеп.</w:t>
        <w:br/>
        <w:t>уілдеп,</w:t>
        <w:br/>
        <w:t>үскірігі үрлегенде,</w:t>
        <w:br/>
        <w:t>білмегем -</w:t>
        <w:br/>
        <w:t>жер ме,</w:t>
        <w:br/>
        <w:t>мен бе</w:t>
        <w:br/>
        <w:t>дір-лір еткен!</w:t>
        <w:br/>
        <w:t>Үзіліп омырауда түймелерім,</w:t>
        <w:br/>
        <w:t>білмеймін мені қайда сүйрегенін.</w:t>
        <w:br/>
        <w:t>Білем тек--</w:t>
        <w:br/>
        <w:t>тұла бойым дірдек қағып,</w:t>
        <w:br/>
        <w:t>сақылдап, тісім тіске тимегенін.</w:t>
        <w:br/>
        <w:t>Бұқтырып бойымдағы үрейді ішке.</w:t>
        <w:br/>
        <w:t>(Әрине, берілмеуді тілейді іш те).</w:t>
        <w:br/>
        <w:t>Әйтеуір, аласұра,</w:t>
        <w:br/>
        <w:t>алысып ем,</w:t>
        <w:br/>
        <w:t>тап келіп тұңғыш рет дүлей күшке.</w:t>
        <w:br/>
        <w:t>Аз емес тіршіліктің бұралаңы,</w:t>
        <w:br/>
        <w:t>қаншама бұдан соң да сынамады,-</w:t>
        <w:br/>
        <w:t>алысқан ақтүтекпен алты жасым</w:t>
        <w:br/>
        <w:t>күлімдеп көз алдымда тұрады әлі.</w:t>
        <w:br/>
        <w:t>Алдымиап көл бөгеді, жел бөгеді,</w:t>
        <w:br/>
        <w:t>біріпен бетім қайтып көрмеп еді,</w:t>
        <w:br/>
        <w:t>42</w:t>
        <w:br/>
        <w:t>Кеудеңді кергеніңмен,</w:t>
        <w:br/>
        <w:t>елгс күлген</w:t>
        <w:br/>
        <w:t>баяғы екнін жоғын жасырмайық.</w:t>
        <w:br/>
        <w:t>ап қосылатып сан дүбірге</w:t>
        <w:br/>
        <w:t>Кику</w:t>
        <w:br/>
        <w:t>лен атырмаймыз таңлы бірге.</w:t>
        <w:br/>
        <w:t>т аулагырақ салдық ірге</w:t>
        <w:br/>
        <w:t>ені</w:t>
        <w:br/>
        <w:t>іп пале жапган өзтіміз</w:t>
        <w:br/>
        <w:t>ұмшытын сұлуга айтқан сертіміс</w:t>
        <w:br/>
        <w:t>те бастадық-ау.</w:t>
        <w:br/>
        <w:t>бас қосқанда,</w:t>
        <w:br/>
        <w:t>дауасын тапиай жүрген дертіміті...</w:t>
      </w:r>
    </w:p>
    <w:p>
      <w:r>
        <w:t>Қаылтыпдап кәріліктің белгілері,</w:t>
        <w:br/>
        <w:t>кеңілің бәріне ме көндігсді.</w:t>
        <w:br/>
        <w:t>Аяншақ адамдарға күлетін ск.</w:t>
        <w:br/>
        <w:t>амал не, басымызға келді кебі.</w:t>
        <w:br/>
        <w:t>Айналып асаулықтып базі лцылға,</w:t>
        <w:br/>
        <w:t>апыр-ау басылып-ак барамыз ба,-</w:t>
        <w:br/>
        <w:t>бүйрегі біз дегенде бүлк етпейтін,</w:t>
        <w:br/>
        <w:t>қиылмп, қарай бердік бала қызға!..</w:t>
        <w:br/>
        <w:t>Көңілің әлденеге алабұртып,</w:t>
        <w:br/>
        <w:t>қатулы қабақтан да қалады үркін,</w:t>
        <w:br/>
        <w:t>Қашқақтап жақыпнан да,</w:t>
        <w:br/>
        <w:t>жатыннан да,</w:t>
        <w:br/>
        <w:t>жатпайсың, жоққа бола, хан ауыртып.</w:t>
        <w:br/>
        <w:t>Дүүние қызыл-жасыл түске кіріп,</w:t>
        <w:br/>
        <w:t>тәсектен тұрғызады күштеп үміт.</w:t>
        <w:br/>
        <w:t>Кеңілің бұ гыдай болгапымон,</w:t>
        <w:br/>
        <w:t>жоқтығын аңғарасың іште бүлік!</w:t>
        <w:br/>
        <w:t>Қызыпбай дүбір десе кім шыдамақ,</w:t>
        <w:br/>
        <w:t>боласың өзінлі-өзің бір сынамақ.</w:t>
        <w:br/>
        <w:t>Жібермей селігуге,</w:t>
        <w:br/>
        <w:t>желітуге,</w:t>
        <w:br/>
        <w:t>сгделік есігіңнен жұр сығалап...</w:t>
        <w:br/>
        <w:t>44</w:t>
        <w:br/>
        <w:t>Жігерім --</w:t>
        <w:br/>
        <w:t>ақ бораннан алып шыққан</w:t>
        <w:br/>
        <w:t>жетелеп келе жатыр өрге мені!</w:t>
        <w:br/>
        <w:t>Үйреніп бірте-бірте етім менің</w:t>
        <w:br/>
        <w:t>өзіме жігер берген секілді едім.</w:t>
        <w:br/>
        <w:t>Есімде,</w:t>
        <w:br/>
        <w:t>бар күшімді жиып бойға,</w:t>
        <w:br/>
        <w:t>өліспей беріснеуге бекінгенім...</w:t>
        <w:br/>
        <w:t>Ұмтылып сәл ілгері,</w:t>
        <w:br/>
        <w:t>не кейіндеп,</w:t>
        <w:br/>
        <w:t>екпінін амыраумен бөгейін кеп;</w:t>
        <w:br/>
        <w:t>«Қайтейін, боран болсаң,</w:t>
        <w:br/>
        <w:t>мен-- адаммын!</w:t>
        <w:br/>
        <w:t>қанеки, әуселеңді көрейін!»-- деп.</w:t>
        <w:br/>
        <w:t>Жеңдім бе,</w:t>
        <w:br/>
        <w:t>кім біледі,</w:t>
        <w:br/>
        <w:t>жеңілдім бе,</w:t>
        <w:br/>
        <w:t>өкініп,</w:t>
        <w:br/>
        <w:t>өксідім бе,</w:t>
        <w:br/>
        <w:t>егілдім бе,--</w:t>
        <w:br/>
        <w:t>Көршілер қар астынан аршып алған,</w:t>
        <w:br/>
        <w:t>дәрменің таусылғанда менің мүлде...</w:t>
      </w:r>
    </w:p>
    <w:p>
      <w:r>
        <w:t>ҚҰРДАСТАРҒА</w:t>
        <w:br/>
        <w:t>Жігіттер, қырық тоғыз жаста мынау</w:t>
        <w:br/>
        <w:t>қыздарға қырын қарай бастадық-ау,</w:t>
        <w:br/>
        <w:t>қақпайлап қарындастың тұс-теці де,</w:t>
        <w:br/>
        <w:t>ертерек түскені де шашқа қылау...</w:t>
        <w:br/>
        <w:t>Сарт та сұрт сабылыстар саябырлап,</w:t>
        <w:br/>
        <w:t>барады баяу тартып баяғы ырғақ.</w:t>
        <w:br/>
        <w:t>Ендігі елігуің жөн емес деп,</w:t>
        <w:br/>
        <w:t>ентелеп елуің де қояды ымдап.</w:t>
        <w:br/>
        <w:t>Бойда мін болмаса да,</w:t>
        <w:br/>
        <w:t>. басыңда айып,</w:t>
        <w:br/>
        <w:t>жұқарып жүйке, шіркін,</w:t>
        <w:br/>
        <w:t>жас ұлғайып,</w:t>
        <w:br/>
        <w:t>РЕ</w:t>
        <w:br/>
        <w:t>тожерге қарап</w:t>
        <w:br/>
        <w:t>ее</w:t>
        <w:br/>
        <w:t>жақсылықтың біржола жасымағы!</w:t>
        <w:br/>
        <w:t>Жаңарады,</w:t>
        <w:br/>
        <w:t>бәрі де жаңарады,</w:t>
        <w:br/>
        <w:t>жалғасады әңіц де бағанагы.</w:t>
        <w:br/>
        <w:t>Қонбай жүрген бақыт та қайта оралып</w:t>
        <w:br/>
        <w:t>қайта оралып,</w:t>
        <w:br/>
        <w:t>қақпаңды қағады әлі,</w:t>
        <w:br/>
        <w:t>жаңарады бәрі де,</w:t>
        <w:br/>
        <w:t>жаңарады!..</w:t>
        <w:br/>
        <w:t>БІЛМЕЙ ТҰРМЫН</w:t>
        <w:br/>
        <w:t>Асқағырақ көрініп опіміз де,</w:t>
        <w:br/>
        <w:t>асығып-ақ тұрушы ек бәріміз де,</w:t>
        <w:br/>
        <w:t>қосылып та үлгермей санатқа әлі,</w:t>
        <w:br/>
        <w:t>қаратпады тіршілік әлімізге</w:t>
        <w:br/>
        <w:t>Алып ұшып ақкөңіл желікпе:</w:t>
        <w:br/>
        <w:t>қайда ғана, құдай-ау, елікпеді.</w:t>
        <w:br/>
        <w:t>Қарадық па жолыққан бәгеттерге,</w:t>
        <w:br/>
        <w:t>теңіз суы тобықтан келіп пе еді!</w:t>
        <w:br/>
        <w:t>Көкірекке қайдағы толып ерік,</w:t>
        <w:br/>
        <w:t>тау қопарып тастамақ болып едік,</w:t>
        <w:br/>
        <w:t>Барлығынан бір күнде арылдыра,</w:t>
        <w:br/>
        <w:t>тарылды ма тағдырдың жолы келіп?</w:t>
        <w:br/>
        <w:t>Барлығынан біржола зеріктім бе,</w:t>
        <w:br/>
        <w:t>кетсем екен, дүние-ай, еріп кімге?--</w:t>
        <w:br/>
        <w:t>Көкіректі бұл күнде қанша ақтарып,</w:t>
        <w:br/>
        <w:t>таба алмадым жұрнағын желіктің де.</w:t>
        <w:br/>
        <w:t>Таба алмадым дүбірлі баяғы үнді,</w:t>
      </w:r>
    </w:p>
    <w:p>
      <w:r>
        <w:t>аңдап баса бастадым аяғымды.</w:t>
        <w:br/>
        <w:t>Кімді айыптап ол үшін,</w:t>
        <w:br/>
        <w:t>білмей тұрмын,</w:t>
        <w:br/>
        <w:t>құшағымды кімдерге жаярымды...</w:t>
        <w:br/>
        <w:t>33</w:t>
        <w:br/>
        <w:t>Тілеулестер көп сді,--</w:t>
        <w:br/>
        <w:t>барлығына бір жақсылық жасағым-ақ келеді.</w:t>
        <w:br/>
        <w:t>Қол ма қысқа?</w:t>
        <w:br/>
        <w:t>"Жол гарышқа тартқанымен,</w:t>
        <w:br/>
        <w:t>адамның</w:t>
        <w:br/>
        <w:t>оңайлықпен орындала қойсын қайдан дегені...</w:t>
        <w:br/>
        <w:t>Татымдысы,</w:t>
        <w:br/>
        <w:t>татымсызы,</w:t>
        <w:br/>
        <w:t>тексізі бар,</w:t>
        <w:br/>
        <w:t>текті бар-</w:t>
        <w:br/>
        <w:t>бөле жармай барлығына жәрдемдесекіц кеп тұрар.</w:t>
        <w:br/>
        <w:t>Тірі жүрсем,</w:t>
        <w:br/>
        <w:t>бір жақсылық жасар едім әлі де,</w:t>
        <w:br/>
        <w:t>соның бәрін жақсылық деп түсіне алса тек</w:t>
        <w:br/>
        <w:t>бұлар!..</w:t>
        <w:br/>
        <w:t>КӨҢІЛ</w:t>
        <w:br/>
        <w:t>Құтылып бір міндеттен,</w:t>
        <w:br/>
        <w:t>жеңілдеп ек,-</w:t>
        <w:br/>
        <w:t>кетті ме көтеріліп көңіл кенет,</w:t>
        <w:br/>
        <w:t>құданың рас болса қолдағаны,</w:t>
        <w:br/>
        <w:t>жаман да болмағаны өмір демек...</w:t>
        <w:br/>
        <w:t>Сіресіп сәтсіздіктер келіп еді,</w:t>
        <w:br/>
        <w:t>көктемгі күртік қардай ерігені,</w:t>
        <w:br/>
        <w:t>көгіңе жүзіп шығып ырыс бұлты,</w:t>
        <w:br/>
        <w:t>көмейден күміс күлкі төгіледі.</w:t>
        <w:br/>
        <w:t>Ұялап кеудесіне түрлі мақтан,</w:t>
        <w:br/>
        <w:t>жігіттей, таң атқалы,</w:t>
        <w:br/>
        <w:t>күнді баққан,</w:t>
        <w:br/>
        <w:t>Сыртына ақбоз үйдің ағызып кеп,</w:t>
        <w:br/>
        <w:t>түскендей боласыц-ау ырғып аттан...</w:t>
        <w:br/>
        <w:t>Астында аяғыңнан жер дәнгелеп,</w:t>
        <w:br/>
        <w:t>күтпестей сндігәрі елдеп көмек,</w:t>
        <w:br/>
        <w:t>бой сергін,</w:t>
        <w:br/>
        <w:t>жеңілейіп жүресің-ау,</w:t>
        <w:br/>
        <w:t>жиырма бес қайта айналып келгеп бе деп.</w:t>
        <w:br/>
        <w:t>88</w:t>
      </w:r>
    </w:p>
    <w:p>
      <w:r>
        <w:t>сілкіп тастасын ден ызғарын,</w:t>
        <w:br/>
        <w:t>нақұрыс көктеуі үшін</w:t>
        <w:br/>
        <w:t>тағы да</w:t>
        <w:br/>
        <w:t>-жаласы уі үімін жүз дарын,</w:t>
        <w:br/>
        <w:t>і ба а бір зұлым</w:t>
        <w:br/>
        <w:t>Қетпеу жолын</w:t>
        <w:br/>
        <w:t>шеттерін</w:t>
        <w:br/>
        <w:t>жасады ептеп бүл жырым,</w:t>
        <w:br/>
        <w:t>н қызықтырып кәрмек ем,</w:t>
        <w:br/>
        <w:t>үзіп тұрып --</w:t>
        <w:br/>
        <w:t>енжарлықтың шопжырын.</w:t>
        <w:br/>
        <w:t>Менің жырым-</w:t>
        <w:br/>
        <w:t>ұнат мейлің,</w:t>
        <w:br/>
        <w:t>ұнатпа,--</w:t>
        <w:br/>
        <w:t>жолдама да бола алмайды жұмаққа,</w:t>
        <w:br/>
        <w:t>күнеліні төсегінде жатқызбай,</w:t>
        <w:br/>
        <w:t>күмбір қағып тұрады үні құлақта:</w:t>
        <w:br/>
        <w:t>қапаланып күні-түн</w:t>
        <w:br/>
        <w:t>үзілердей болған шақта үмітің.</w:t>
        <w:br/>
        <w:t>тығырықтан құтылатын жол таппай</w:t>
        <w:br/>
        <w:t>қараңғыны қармапғанда коркақтай,</w:t>
        <w:br/>
        <w:t>айтар --</w:t>
        <w:br/>
        <w:t>әділ бір үкім;</w:t>
        <w:br/>
        <w:t>болам деген арлы ұлға</w:t>
        <w:br/>
        <w:t>біраз ақыл бар мұнда.</w:t>
        <w:br/>
        <w:t>Өңезді ойды-- 2-2</w:t>
        <w:br/>
        <w:t>өлген жылан секілді,--</w:t>
        <w:br/>
        <w:t>көңіліннің түкпірінде қалдырма.</w:t>
        <w:br/>
        <w:t>БІР ЖАҚСЫЛЫҚ ЖАСАҒЫМ-АҚ КЕЛЕДІ</w:t>
        <w:br/>
        <w:t>Бауырластың,</w:t>
        <w:br/>
        <w:t>қарындастың қамын жеумен күнде мен,</w:t>
        <w:br/>
        <w:t>бала жастан бір жақсылық жасасам ден</w:t>
        <w:br/>
        <w:t>жүрген ем,</w:t>
        <w:br/>
        <w:t>Бір жақсылық жасагым-яқ келіп еді, дүние-ай,</w:t>
        <w:br/>
        <w:t>өңі түгіл,</w:t>
        <w:br/>
        <w:t>біреуінің түсіне де кірмеген!</w:t>
        <w:br/>
        <w:t>әліде</w:t>
      </w:r>
    </w:p>
    <w:p>
      <w:r>
        <w:t>бір жақсылық жасағым-ақ келеді елдің бәріне.</w:t>
        <w:br/>
        <w:t>Риза болып жүрсе деймін,</w:t>
        <w:br/>
        <w:t>күлсе деймін мәз болып,--</w:t>
        <w:br/>
        <w:t>еңбектеген баласы ма,</w:t>
        <w:br/>
        <w:t>еңкеңдегет кәрі ме.</w:t>
        <w:br/>
        <w:t>37</w:t>
        <w:br/>
        <w:t>Барлығы да оп-оцай</w:t>
        <w:br/>
        <w:t>Секілденіп көңілге,</w:t>
        <w:br/>
        <w:t>Тайраңдаған ботадай</w:t>
        <w:br/>
        <w:t>Көрінетін өмір де.</w:t>
        <w:br/>
        <w:t>Алдымызда күз бар ма.</w:t>
        <w:br/>
        <w:t>Біз шығатын шын мәлім,-</w:t>
        <w:br/>
        <w:t>Оқушы едік қыздарға</w:t>
        <w:br/>
        <w:t>Қасым ақын жырларын.</w:t>
        <w:br/>
        <w:t>Кісі алдында кергіп ек,</w:t>
        <w:br/>
        <w:t>Көрмеген ек жасқанып,</w:t>
        <w:br/>
        <w:t>Бала емеспіз енді деп,</w:t>
        <w:br/>
        <w:t>Батыл сөйлей бастадық.</w:t>
        <w:br/>
        <w:t>Шетімізден кіл «құдай»,</w:t>
        <w:br/>
        <w:t>Безер едік,</w:t>
        <w:br/>
        <w:t>бейпіл ек,</w:t>
        <w:br/>
        <w:t>Жамбылды да (сұмдық-ай)</w:t>
        <w:br/>
        <w:t>ақын емес дейтін ек.</w:t>
        <w:br/>
        <w:t>Аузым бар деп</w:t>
        <w:br/>
        <w:t>көкідік,</w:t>
        <w:br/>
        <w:t>сөйлеу үшін қалайда,</w:t>
        <w:br/>
        <w:t>Тымырайып отырып,</w:t>
        <w:br/>
        <w:t>тіл тигіздік Абайға.</w:t>
        <w:br/>
        <w:t>Жақсы ларлың орныза</w:t>
        <w:br/>
        <w:t>лы,</w:t>
        <w:br/>
        <w:t>Атасының ерлігін</w:t>
        <w:br/>
        <w:t>25</w:t>
        <w:br/>
        <w:t>Қағынбай ғана жүрші өзін,</w:t>
        <w:br/>
        <w:t>елпілдеп тұр кой ел, міне,</w:t>
        <w:br/>
        <w:t>аузыңнан шыққан бір сөзің</w:t>
        <w:br/>
        <w:t>далада қалып көрді ме?!</w:t>
        <w:br/>
        <w:t>Жайыңа жүрші,</w:t>
        <w:br/>
        <w:t>шамданбай,</w:t>
        <w:br/>
        <w:t>тусаң да жұрттан сен бөлек,</w:t>
        <w:br/>
        <w:t>аспаннан түсе қалғандай,</w:t>
      </w:r>
    </w:p>
    <w:p>
      <w:r>
        <w:t>адыраң қаға берме көп!</w:t>
        <w:br/>
        <w:t>ЖЕТЕ АЛМАЙ КЕЛЕМ</w:t>
        <w:br/>
        <w:t>Баса алмай балаң аптықты,</w:t>
        <w:br/>
        <w:t>Дауылға</w:t>
        <w:br/>
        <w:t>жалаң төсті ашып,</w:t>
        <w:br/>
        <w:t>Шыққан ем қуып Шаттықты,</w:t>
        <w:br/>
        <w:t>Ел-жұртпен мәңгі қоштасып.</w:t>
        <w:br/>
        <w:t>Шіыққан-ақ м аптығып,</w:t>
        <w:br/>
        <w:t>Авт етіп іштей</w:t>
        <w:br/>
        <w:t>жетпекке.</w:t>
        <w:br/>
        <w:t>си бірге імат күліп,</w:t>
        <w:br/>
        <w:t>тоспай да,</w:t>
        <w:br/>
        <w:t>Жеткізбей ж кіп барады-ау,</w:t>
        <w:br/>
        <w:t>Бір тұста қалды дос та айнып,</w:t>
        <w:br/>
        <w:t>Жаралап кеткен жар анау!</w:t>
        <w:br/>
        <w:t>Жалғанның сансыз өрі меп</w:t>
        <w:br/>
        <w:t>Шіөлінен еттім</w:t>
        <w:br/>
        <w:t>неспалған.</w:t>
        <w:br/>
        <w:t>Ғашық та болып көріп ем,</w:t>
        <w:br/>
        <w:t>Қашықта қалды ілесе алмай.</w:t>
        <w:br/>
        <w:t>56</w:t>
        <w:br/>
        <w:t>Десек те бір адамға обал-дағы,</w:t>
        <w:br/>
        <w:t>әйтеуір, өмір мені көп алдады,</w:t>
        <w:br/>
        <w:t>Желігім, сөйте тұра, басылмады,</w:t>
        <w:br/>
        <w:t>сенімім оған дегеп жоғалмады.</w:t>
        <w:br/>
        <w:t>Атақ,</w:t>
        <w:br/>
        <w:t>тәтті рахат кім тілемес,</w:t>
        <w:br/>
        <w:t>қайтеміз,</w:t>
        <w:br/>
        <w:t>соған бола жыртып өңеш,</w:t>
        <w:br/>
        <w:t>Қонбауы маған да кеп бір бақыттың,</w:t>
        <w:br/>
        <w:t>болмауы бір жақсылық мүмкін емес!</w:t>
        <w:br/>
        <w:t>ЖІГІТТЕРГЕ</w:t>
        <w:br/>
        <w:t>Әлі бізге ұсынатын күліп төр,</w:t>
        <w:br/>
        <w:t>бәрімізден баяғыдай үмітті ел,</w:t>
        <w:br/>
        <w:t>кең дүниені,</w:t>
        <w:br/>
        <w:t>қарап тұрып,</w:t>
        <w:br/>
        <w:t>тарылтпай,</w:t>
        <w:br/>
        <w:t>тату-тәтті жүрейік те, жігіттер!</w:t>
        <w:br/>
        <w:t>Кетті екен деп біреулердің бағы асып,</w:t>
        <w:br/>
        <w:t>болдырмайық,</w:t>
        <w:br/>
        <w:t>болмашыға таласып.</w:t>
        <w:br/>
        <w:t>Қолымыз да қалды емес пе ұзарып,</w:t>
        <w:br/>
        <w:t>жолымыз да баяғыдай әлі ашық.</w:t>
        <w:br/>
        <w:t>Арыны асып,</w:t>
      </w:r>
    </w:p>
    <w:p>
      <w:r>
        <w:t>арғымақтың үдеуін</w:t>
        <w:br/>
        <w:t>көрс тұра,</w:t>
        <w:br/>
        <w:t>көрмегенсіп, біреуін,</w:t>
        <w:br/>
        <w:t>«Ұзап қайда бара кояр!»-- дейтін де</w:t>
        <w:br/>
        <w:t>ауық-ауық естіледі жүдеу үн.</w:t>
        <w:br/>
        <w:t>Теріс қарап кеткеніңді жән демес</w:t>
        <w:br/>
        <w:t>тілеулестің болды қанша еңбегі еш.</w:t>
        <w:br/>
        <w:t>Бәрі де өтіп кетті емес пе, ағайын,</w:t>
        <w:br/>
        <w:t>бітетін шақ жетті емес не епді егес.</w:t>
        <w:br/>
        <w:t>БІ</w:t>
        <w:br/>
        <w:t>ісіп,</w:t>
        <w:br/>
        <w:t>ола фон</w:t>
        <w:br/>
        <w:t>а кетуге сәл қаламыз.</w:t>
        <w:br/>
        <w:t>йлағы әзәзілдің</w:t>
        <w:br/>
        <w:t>еде оп-оңай алданамыз.</w:t>
        <w:br/>
        <w:t>Бағаламай барыңды қолыңдағы,</w:t>
        <w:br/>
        <w:t>тұйықтайсың басатын жолы</w:t>
        <w:br/>
        <w:t>көрер едің</w:t>
        <w:br/>
        <w:t>күні ертең өкіндіріп,</w:t>
        <w:br/>
        <w:t>өзегіңді өртесе соның бәрі!</w:t>
        <w:br/>
        <w:t>ы әріь</w:t>
        <w:br/>
        <w:t>ЖҮРШІ ҚЫРҒА</w:t>
        <w:br/>
        <w:t>Шыр айпалып тіршілік ұршығында,</w:t>
        <w:br/>
        <w:t>шалдығатын шағы бар жыршытпан да</w:t>
        <w:br/>
        <w:t>орып,</w:t>
        <w:br/>
        <w:t>ауылдан аулақ барып,</w:t>
        <w:br/>
        <w:t>аунан-қунап,</w:t>
        <w:br/>
        <w:t>қайтайық,-</w:t>
        <w:br/>
        <w:t>жүріпі қырға!</w:t>
        <w:br/>
        <w:t>Кәмекейден ағытып әнді мұ</w:t>
        <w:br/>
        <w:t>атырайық аулақта таңды бірге,</w:t>
        <w:br/>
        <w:t>бұлақ күліп төменде,</w:t>
        <w:br/>
        <w:t>құлақ түріп</w:t>
        <w:br/>
        <w:t>жатайықшы қыздағы бар дүбірге.</w:t>
        <w:br/>
        <w:t>іде,</w:t>
        <w:br/>
        <w:t>Ой жіберіп өткелге,</w:t>
        <w:br/>
        <w:t>алдағыға,</w:t>
        <w:br/>
        <w:t>еңсеріліп әмірлің қалғанына,</w:t>
        <w:br/>
        <w:t>от басылпда үнлемен отырайық,</w:t>
        <w:br/>
        <w:t>жылқышының оранып жарғағына.</w:t>
        <w:br/>
        <w:t>53</w:t>
      </w:r>
    </w:p>
    <w:p>
      <w:r>
        <w:t>Тілді үйірген дәм де азайып бұрынғы,</w:t>
        <w:br/>
        <w:t>эн де азайып кеткені ме, тегінде!</w:t>
        <w:br/>
        <w:t>Қалмаған ба атанла қом,</w:t>
        <w:br/>
        <w:t>атта бел, .</w:t>
        <w:br/>
        <w:t>құлады ма қырық жылдық тақтан ер,--</w:t>
        <w:br/>
        <w:t>көрінбейді,</w:t>
        <w:br/>
        <w:t>сірә, құшып,</w:t>
        <w:br/>
        <w:t>сағынып,</w:t>
        <w:br/>
        <w:t>сеп келді деп құрақ ұшып жатқап сл!</w:t>
        <w:br/>
        <w:t>Бұрынғыдай көңілі жас,</w:t>
        <w:br/>
        <w:t>бой да тың,</w:t>
        <w:br/>
        <w:t>өткенімен думандатып тойда түн,</w:t>
        <w:br/>
        <w:t>ауыл жаққа тартсам дейтін, қымс етсе,</w:t>
        <w:br/>
        <w:t>қылығын да бірте-бірте қойды ақын.</w:t>
        <w:br/>
        <w:t>Алагызып,</w:t>
        <w:br/>
        <w:t>апцсағаны ілдірмей,</w:t>
        <w:br/>
        <w:t>түнере ме қабағынан күн күлмей,-</w:t>
        <w:br/>
        <w:t>ақбоз мініп ақсам дерін, немесе,</w:t>
        <w:br/>
        <w:t>қайда ғана тартсам дерін...</w:t>
        <w:br/>
        <w:t>жүр білмей.</w:t>
        <w:br/>
        <w:t>АҚЫЛ</w:t>
        <w:br/>
        <w:t>Аумайды мынау өзіңнен,</w:t>
        <w:br/>
        <w:t>анау да сенен аумайды-ау,</w:t>
        <w:br/>
        <w:t>апыр-ау, бала кезіңнен</w:t>
        <w:br/>
        <w:t>арылмай қойған қандай дау?</w:t>
        <w:br/>
        <w:t>Қырқада қыдыр,</w:t>
        <w:br/>
        <w:t>көкке шық,--</w:t>
        <w:br/>
        <w:t>Қазақтың сендей ұлдары,--</w:t>
        <w:br/>
        <w:t>стінен тіпті ст кесіп</w:t>
        <w:br/>
        <w:t>беруге дайын тұр бәрі.</w:t>
        <w:br/>
        <w:t>Анау да жақсы,</w:t>
        <w:br/>
        <w:t>мынау да,</w:t>
        <w:br/>
        <w:t>алдыңнан шығып әр күні.</w:t>
        <w:br/>
        <w:t>жемсендей қалсаң,-</w:t>
        <w:br/>
        <w:t>! жылауға</w:t>
        <w:br/>
        <w:t>дап-дайын тұр гой барлығы.</w:t>
        <w:br/>
        <w:t>55</w:t>
        <w:br/>
        <w:t>Қүзі-түні көкейінен сл кетлес</w:t>
        <w:br/>
        <w:t>өктем жігіт,</w:t>
        <w:br/>
        <w:t>кетпен болды --</w:t>
        <w:br/>
        <w:t>енді өтпес.</w:t>
        <w:br/>
        <w:t>Оны қойып,</w:t>
        <w:br/>
        <w:t>көтермелеп жүрдік-ау,</w:t>
        <w:br/>
        <w:t>қайдағы бір жүгірмепті...</w:t>
      </w:r>
    </w:p>
    <w:p>
      <w:r>
        <w:t>шөлмектес.</w:t>
        <w:br/>
        <w:t>Ауық-ауық шығаратын қатты үнін</w:t>
        <w:br/>
        <w:t>азаматтып арқасызчан қақты кім?</w:t>
        <w:br/>
        <w:t>Қапша күшік келеді әлі шәуілдеп,</w:t>
        <w:br/>
        <w:t>қапталынан қалмай үріп аттыпың!</w:t>
        <w:br/>
        <w:t>Үміттеніп отыр деп ге ең текке аулып,</w:t>
        <w:br/>
        <w:t>соның бәрін коятын да жетті-ау күн.</w:t>
        <w:br/>
        <w:t>зім тыйым салар едім,</w:t>
        <w:br/>
        <w:t>амал нс,</w:t>
        <w:br/>
        <w:t>әзір кс</w:t>
        <w:br/>
        <w:t>та өкілетті жоқ қаулым!</w:t>
        <w:br/>
        <w:t>Даласыпың ішегі жоқ...</w:t>
        <w:br/>
        <w:t>көрді көзің,</w:t>
        <w:br/>
        <w:t>баласымын осынау елдің өзім.</w:t>
        <w:br/>
        <w:t>Тартып тудым тегіме, деп те бүгін</w:t>
        <w:br/>
        <w:t>шалқып алар,</w:t>
        <w:br/>
        <w:t>шалқақтап,</w:t>
        <w:br/>
        <w:t>келді кезім!</w:t>
        <w:br/>
        <w:t>Тауы дл бар бойымда,</w:t>
        <w:br/>
        <w:t>өзені де,</w:t>
        <w:br/>
        <w:t>ұқсап тұған ұлм ау өз еліме;</w:t>
        <w:br/>
        <w:t>Қыран болып шүйілем тепсінгенде,</w:t>
        <w:br/>
        <w:t>Теңей берме элдебір көжегіне...</w:t>
        <w:br/>
        <w:t>52</w:t>
        <w:br/>
        <w:t>Жеріміздің кеңдігін</w:t>
        <w:br/>
        <w:t>жатып келіп бұлдадық.</w:t>
        <w:br/>
        <w:t>Өмір оған қарамай,</w:t>
        <w:br/>
        <w:t>өте берді зымырап,</w:t>
        <w:br/>
        <w:t>Бірде алдады баладай,</w:t>
        <w:br/>
        <w:t>бірде қатал қырына ап.</w:t>
        <w:br/>
        <w:t>Көрсеткенде күш ұлын,</w:t>
        <w:br/>
        <w:t>шара таппай тыярлық,-</w:t>
        <w:br/>
        <w:t>Вірде қатты қысылып;</w:t>
        <w:br/>
        <w:t>бірде жаман ұялдық.</w:t>
        <w:br/>
        <w:t>Әйтсе де біз, ерлерше</w:t>
        <w:br/>
        <w:t>Сүйдік,</w:t>
        <w:br/>
        <w:t>күйдік,</w:t>
        <w:br/>
        <w:t>жирендік,</w:t>
        <w:br/>
        <w:t>Қолымыздан келгенше</w:t>
        <w:br/>
        <w:t>кісілікті үйрендік.</w:t>
        <w:br/>
        <w:t>Бүтіп айтар сөз бөлек,</w:t>
        <w:br/>
        <w:t>Білдік енді ар құнын,-</w:t>
        <w:br/>
        <w:t>Кеш те болса сезген ек</w:t>
        <w:br/>
        <w:t>қателіктің барлығыз.</w:t>
      </w:r>
    </w:p>
    <w:p>
      <w:r>
        <w:t>Жүре алмадігқ күліп тек,</w:t>
        <w:br/>
        <w:t>ү</w:t>
        <w:br/>
        <w:t>қырындауу қызға көп.</w:t>
        <w:br/>
        <w:t>947 4а бесте жігіт 6</w:t>
        <w:br/>
        <w:t>Жиырма бесте жігіт боп,</w:t>
        <w:br/>
        <w:t>отызда -- орда бұзған ек.</w:t>
        <w:br/>
        <w:t>Жіберсек тс қате</w:t>
        <w:br/>
        <w:t>Пп кептіріп «іші</w:t>
        <w:br/>
        <w:t>Әппақ жолы әс</w:t>
        <w:br/>
        <w:t>таза екенін түсі</w:t>
        <w:br/>
        <w:t>Есеп беріп сөзіңе,</w:t>
        <w:br/>
        <w:t>Ұялғаның бұл күннен,--</w:t>
        <w:br/>
        <w:t>даналықтың өзі де</w:t>
        <w:br/>
        <w:t>осы ма деп жүрмін мен.</w:t>
        <w:br/>
        <w:t>Кісі болып қалшы өзің,</w:t>
        <w:br/>
        <w:t>қамшы орнына,</w:t>
        <w:br/>
        <w:t>жыр сілтеп,-</w:t>
        <w:br/>
        <w:t>Кешегі ағат әр сәзің</w:t>
        <w:br/>
        <w:t>көкейінде тұрсын тек...</w:t>
        <w:br/>
        <w:t>49</w:t>
        <w:br/>
        <w:t>СЕНІРА</w:t>
        <w:br/>
        <w:t>“Тіршілік тәртесіне жегілгелі,</w:t>
        <w:br/>
        <w:t>көрмепті еркелетіп өмір мені,</w:t>
        <w:br/>
        <w:t>Қаншама епті зәлім төкті зәрін,</w:t>
        <w:br/>
        <w:t>сорайып шыға келіп кеңірдегі.</w:t>
        <w:br/>
        <w:t>Қапталдан қалмай үріп қырсық түрлі,</w:t>
        <w:br/>
        <w:t>қаншама жүрегімді түршіктірді.</w:t>
        <w:br/>
        <w:t>Илеп те жүрді мені,</w:t>
        <w:br/>
        <w:t>«сүргіледі»,</w:t>
        <w:br/>
        <w:t>Қөрместен қолындағы ұршық құрлы.</w:t>
        <w:br/>
        <w:t>Жүрсем де серісініп,</w:t>
        <w:br/>
        <w:t>перісініп,</w:t>
        <w:br/>
        <w:t>көрген жоқ өмір маған төр ұсынып,</w:t>
        <w:br/>
        <w:t>Келеді обыры да,</w:t>
        <w:br/>
        <w:t>содыры да,</w:t>
        <w:br/>
        <w:t>қайдағы тобыры да -- тегіс ұлып.</w:t>
        <w:br/>
        <w:t>Тағдырдың маңдайыма, тегі, меніц</w:t>
        <w:br/>
        <w:t>жазғаны осы ма деп келіп сдім,</w:t>
        <w:br/>
        <w:t>жәбір де көріп едім бір ішіріктен</w:t>
        <w:br/>
        <w:t>сонда да тіршіліктен жерімедім.</w:t>
        <w:br/>
        <w:t>Жұлдызым жапбады ма бүгін менің,</w:t>
        <w:br/>
        <w:t>әмірден оған бола түңілмедім,</w:t>
        <w:br/>
        <w:t>Көрсеткен қорлығы үшін,</w:t>
        <w:br/>
        <w:t>зорлығы үшін,</w:t>
        <w:br/>
        <w:t>тірлікке таяқ ала жүгірмедім.</w:t>
        <w:br/>
        <w:t>Шіамалап,</w:t>
      </w:r>
    </w:p>
    <w:p>
      <w:r>
        <w:t>«шайтанның» да азғырғанын,</w:t>
        <w:br/>
        <w:t>өмірді, оған бола, жазғырмадым.</w:t>
        <w:br/>
        <w:t>қаһарлы қыспағы ма,</w:t>
        <w:br/>
        <w:t>дұшнаны ма,-</w:t>
        <w:br/>
        <w:t>өзгертпей, өлеңімде жаздым бәрін,</w:t>
        <w:br/>
        <w:t>Тал түсте төбемізден жай ұрғаны,-</w:t>
        <w:br/>
        <w:t>қаншама қайығым да қайырлады,-</w:t>
        <w:br/>
        <w:t>Ешбірі тіршіліктен түңілліріп,</w:t>
        <w:br/>
        <w:t>баяғы сепімімнен айырмады.</w:t>
        <w:br/>
        <w:t>50</w:t>
        <w:br/>
        <w:t>тілеуіңе жетесің ғой,</w:t>
        <w:br/>
        <w:t>дегенмен,</w:t>
        <w:br/>
        <w:t>үйден ұзап кетесің ғой --</w:t>
        <w:br/>
        <w:t>тойып ал!</w:t>
        <w:br/>
        <w:t>Өзз үйіңнің ұмытпа,-- деп, дәм-тұзын!»</w:t>
        <w:br/>
        <w:t>Жаңқалтама нан да салды жарты үзім.</w:t>
        <w:br/>
        <w:t>Нені ішіп,</w:t>
        <w:br/>
        <w:t>Не жеу керек екенін,</w:t>
        <w:br/>
        <w:t>өз қолымсн жазып бергсі бар тізім.</w:t>
        <w:br/>
        <w:t>Ақ тілеуі көкіректе жатталып,</w:t>
        <w:br/>
        <w:t>елден ұзап кете бергем,</w:t>
        <w:br/>
        <w:t>аттанып.</w:t>
        <w:br/>
        <w:t>.-Қай жақтарды шарламайын,</w:t>
        <w:br/>
        <w:t>күлуші см</w:t>
        <w:br/>
        <w:t>қалтамдағы анам жазған хатты алып.</w:t>
        <w:br/>
        <w:t>Бұмырыма жетерліктей бар тізім,</w:t>
        <w:br/>
        <w:t>көкейімде наны да жұр жарты үзім.</w:t>
        <w:br/>
        <w:t>--Ана сүтін ақтағаным,</w:t>
        <w:br/>
        <w:t>деп білем,--</w:t>
        <w:br/>
        <w:t>ақтай алсам туған жердің дәм-тұзын!</w:t>
        <w:br/>
        <w:t>З</w:t>
        <w:br/>
        <w:t>Алғапп рет аттанарда елден мен,</w:t>
        <w:br/>
        <w:t>жолығуға барып едім жеңгеммен.</w:t>
        <w:br/>
        <w:t>әзілімен іліп-қагып,</w:t>
        <w:br/>
        <w:t>аймалап,</w:t>
        <w:br/>
        <w:t>ол да менің көңіліме жел берген:</w:t>
        <w:br/>
        <w:t>«Тетелсесім, таудай болсып талабың,</w:t>
        <w:br/>
        <w:t>Жоламасын пәле-жала, пала-мұн,</w:t>
        <w:br/>
        <w:t>тіршілігің үлгі болып осы слге,</w:t>
        <w:br/>
        <w:t>бір сұлуын жетелей кел қаланың!</w:t>
        <w:br/>
        <w:t>Бұрынгыдай бұра тартып,</w:t>
      </w:r>
    </w:p>
    <w:p>
      <w:r>
        <w:t>) бәллденбей,</w:t>
        <w:br/>
        <w:t>бір сұлуды жетелей кел дол мендей!</w:t>
        <w:br/>
        <w:t>Кім біледі,- дейді жеңгем жұмсарыт,--</w:t>
        <w:br/>
        <w:t>ертеп бізге жүресің бс әл бермей?</w:t>
        <w:br/>
        <w:t>62</w:t>
        <w:br/>
        <w:t>азырақ, бір ашуланля бастасам;</w:t>
        <w:br/>
        <w:t>атамыздың ақ батасы берді дем.</w:t>
        <w:br/>
        <w:t>Ата сөзі бермейді ғой те</w:t>
        <w:br/>
        <w:t>армандарым бар да шығ</w:t>
        <w:br/>
        <w:t>Амап болсам...</w:t>
        <w:br/>
        <w:t>көрер сдім қалғанын,</w:t>
        <w:br/>
        <w:t>Адам болсам,</w:t>
        <w:br/>
        <w:t>Адам болсам!-- деп келем.</w:t>
        <w:br/>
        <w:t>ке дем,</w:t>
        <w:br/>
        <w:t>р жетпеген,---</w:t>
        <w:br/>
        <w:t>2</w:t>
        <w:br/>
        <w:t>Алматыға жүрейін деп жатқанда,</w:t>
        <w:br/>
        <w:t>тапсырумен «жасағанға», «жаппарға»,</w:t>
        <w:br/>
        <w:t>шешем мені айналды да толғанды,</w:t>
        <w:br/>
        <w:t>дастарқанып жайды алдыма ақ таңда.</w:t>
        <w:br/>
        <w:t>Теңіректен таңдап-тауып елді сай,</w:t>
        <w:br/>
        <w:t>қайда жүрсе,-</w:t>
        <w:br/>
        <w:t>көкірегі көл кісі-ай!</w:t>
        <w:br/>
        <w:t>Әлімізге қарамай ет асатып,</w:t>
        <w:br/>
        <w:t>бәрімізге өз қолынан берді шай.</w:t>
        <w:br/>
        <w:t>Күнде сұрап қыцқылдайтып барлық ұл</w:t>
        <w:br/>
        <w:t>бар мәзіріп ақтарды да салды бір.</w:t>
        <w:br/>
        <w:t>«Бол-болдағап»-- әкемді де тоқтатты:</w:t>
        <w:br/>
        <w:t>«Дәмнен үлкен емессің,-- деп,-- сәл кідір!»</w:t>
        <w:br/>
        <w:t>Үйіріліп жүре берген таңдайда,</w:t>
        <w:br/>
        <w:t>бұрқыраған сол бауырсақ,</w:t>
        <w:br/>
        <w:t>нан қайда?</w:t>
        <w:br/>
        <w:t>Қапшиғыма жатты дәмін тыққыштан:</w:t>
        <w:br/>
        <w:t>«Бәрі керек болады,-- деп,-- шалгайда.</w:t>
        <w:br/>
        <w:t>Жортқазда, ұлым, жолың болсын,</w:t>
        <w:br/>
        <w:t>жолдасың</w:t>
        <w:br/>
        <w:t>Қыдыр болсын,-</w:t>
        <w:br/>
        <w:t>қайда жүрсең қолдасын!</w:t>
        <w:br/>
        <w:t>Бізді, бәлкн, ұмытарсың, қарағым,</w:t>
        <w:br/>
        <w:t>туған жердің дәм-тұзы ұмыт болмасын!</w:t>
        <w:br/>
        <w:t>Бұл әкемнің таудай талап, ойы бар,</w:t>
      </w:r>
    </w:p>
    <w:p>
      <w:r>
        <w:t>еркеліктің қалар бәрі, қойылар.</w:t>
        <w:br/>
        <w:t>бі</w:t>
        <w:br/>
        <w:t>Төбе жақтан сетіліп неше дүбір,</w:t>
        <w:br/>
        <w:t>тау басына біртіндеп көшеді іңір,</w:t>
        <w:br/>
        <w:t>Оқта-текте мырс етіп: құрбың,</w:t>
        <w:br/>
        <w:t>еске түсіп қылығы кешегі бір!</w:t>
        <w:br/>
        <w:t>Бізге ғана бұйырып бүгінгі һұр,</w:t>
        <w:br/>
        <w:t>бара жатыр балбыран іцірлі қыр.</w:t>
        <w:br/>
        <w:t>Қашып талға тығылған</w:t>
        <w:br/>
        <w:t>ғашықтар ма,-</w:t>
        <w:br/>
        <w:t>айналанның барлығы күбір-күбір...</w:t>
        <w:br/>
        <w:t>Қайдағыны есіңе салар қныр...</w:t>
        <w:br/>
        <w:t>(жасы құрғыр мұндайда жанарға үйір,</w:t>
        <w:br/>
        <w:t>сағындым ба ат ізін салмай көптен,</w:t>
        <w:br/>
        <w:t>ауыл жаққа, бұйырса, барам биыл!)</w:t>
        <w:br/>
        <w:t>АУЫЛ ЖАҚҚА ТАРТСАМ</w:t>
        <w:br/>
        <w:t>ДЕЙТІН</w:t>
        <w:br/>
        <w:t>Жалықтырып бұйығы бақ, бұла түн,</w:t>
        <w:br/>
        <w:t>Алматыға сыймағанда бүл ақын,</w:t>
        <w:br/>
        <w:t>арғымақлен аққысы кеп жұлдыздай,</w:t>
        <w:br/>
        <w:t>ауыл жаққа тартқысы кеп тұратын.</w:t>
        <w:br/>
        <w:t>Алыс кетіп Алматының шуынан,</w:t>
        <w:br/>
        <w:t>ақ бұлаққа, дейтін сді, жуыпам.</w:t>
        <w:br/>
        <w:t>Алып ұшып,</w:t>
        <w:br/>
        <w:t>барсам, дейтін, ел жаққа,</w:t>
        <w:br/>
        <w:t>қанып ішіп Қаратұма суынан.</w:t>
        <w:br/>
        <w:t>Көнілі бір құлазып-ақ кеткенде,</w:t>
        <w:br/>
        <w:t>барып алып бауыры ыстық тнеткі елге,</w:t>
        <w:br/>
        <w:t>бал қызыққа батсам дейтін, баяғы,</w:t>
        <w:br/>
        <w:t>жатсам, дейтін, бөденелі бөктерде.</w:t>
        <w:br/>
        <w:t>«Ауылдың да өз қызығы, мұңы бар,</w:t>
        <w:br/>
        <w:t>бұрынғыдай шуягы жоқ жылынар.</w:t>
        <w:br/>
        <w:t>Қазапат та көрінбейді белдеуде,</w:t>
        <w:br/>
        <w:t>азамат та азайыпты тіл ұғар!</w:t>
        <w:br/>
        <w:t>Қарайсыпц да-</w:t>
        <w:br/>
        <w:t>2 қожыр-қожыр әңірге,</w:t>
        <w:br/>
        <w:t>қоцырайып қалады екен кәңіл де.</w:t>
        <w:br/>
        <w:t>54</w:t>
        <w:br/>
        <w:t>Қөп еді арманым да--</w:t>
      </w:r>
    </w:p>
    <w:p>
      <w:r>
        <w:t>адастым ба,</w:t>
        <w:br/>
        <w:t>Қәміліп қалғаным ба қар астында?!</w:t>
        <w:br/>
        <w:t>Шырағым, шын айтасың-- бітті бәрі,</w:t>
        <w:br/>
        <w:t>оп-оңай өмір кейде ұқтырады.</w:t>
        <w:br/>
        <w:t>Көңілім әлденеге ете ме елең,</w:t>
        <w:br/>
        <w:t>Қой енді,</w:t>
        <w:br/>
        <w:t>қайырылмай кете берсм,</w:t>
        <w:br/>
        <w:t>Қызулы төсегіңнен жұлып алып,</w:t>
        <w:br/>
        <w:t>қапдай күш мені аулаққа жетелеген?</w:t>
        <w:br/>
        <w:t>Бар ма еді байырғы бір батыр аға,</w:t>
        <w:br/>
        <w:t>дауыстап,</w:t>
        <w:br/>
        <w:t>өз қасына шақыра ма?</w:t>
        <w:br/>
        <w:t>Сытылып шығатындай тар құшақтан,</w:t>
        <w:br/>
        <w:t>Соншалық кісі ме едім қарғыс атқан?</w:t>
        <w:br/>
        <w:t>Жоқ,</w:t>
        <w:br/>
        <w:t>бәрі қырсығы ма тұл ақылдың,</w:t>
        <w:br/>
        <w:t>немесе меңірейген мында түннің?</w:t>
        <w:br/>
        <w:t>Ертеде айтып еді бір танысым,</w:t>
        <w:br/>
        <w:t>ертеңгі өсіп-өнер ұрпағы үшін</w:t>
        <w:br/>
        <w:t>жар құшып,</w:t>
        <w:br/>
        <w:t>бала сүйіп,</w:t>
        <w:br/>
        <w:t>өтеуіне</w:t>
        <w:br/>
        <w:t>өткізіп жатады, "деп, жұрт арысын.</w:t>
        <w:br/>
        <w:t>Мен үшін арысы не,</w:t>
        <w:br/>
        <w:t>кәрісі не-</w:t>
        <w:br/>
        <w:t>Бұл сөздің бармап едім мәнісіне,</w:t>
        <w:br/>
        <w:t>Жеткені осы ма әлде ақылымның,-</w:t>
        <w:br/>
        <w:t>Білмеппіп жатым барын,</w:t>
        <w:br/>
        <w:t>жақыным кім...</w:t>
        <w:br/>
        <w:t>еркіндік,</w:t>
        <w:br/>
        <w:t>кеңдік қандай,</w:t>
        <w:br/>
        <w:t>ерлік қандай,</w:t>
        <w:br/>
        <w:t>болдым-ау бәрі-бәрін енді ұққандай...</w:t>
        <w:br/>
        <w:t>Жетеді осыншама ұстаганың,</w:t>
        <w:br/>
        <w:t>Кетуім керек енді,</w:t>
        <w:br/>
        <w:t>қыстамағын.</w:t>
        <w:br/>
        <w:t>ойымды айдалаға бұра берме,</w:t>
        <w:br/>
        <w:t>жолына тұра берме күстапапың.</w:t>
        <w:br/>
        <w:t>67</w:t>
        <w:br/>
        <w:t>&lt; бәрі кетсе деп,</w:t>
        <w:br/>
        <w:t>де жоққа алданбай,</w:t>
        <w:br/>
        <w:t>Қайғы- мұн мені өкшелен,</w:t>
        <w:br/>
        <w:t>Құып та жетін қалғандай.</w:t>
        <w:br/>
        <w:t>Басылмай содан аптық та,</w:t>
        <w:br/>
        <w:t>Сан қырлан өтіп</w:t>
        <w:br/>
        <w:t>не талмай.</w:t>
        <w:br/>
        <w:t>Желе алмай келем Шаттыққа,</w:t>
      </w:r>
    </w:p>
    <w:p>
      <w:r>
        <w:t>Қайғыдан да озып кете алмай!</w:t>
        <w:br/>
        <w:t>ШАРТ ЕМЕС</w:t>
        <w:br/>
        <w:t>Шарт емес көрінгенге ұнамағы,</w:t>
        <w:br/>
        <w:t>ақындар үндемей-ақ жүре алады.</w:t>
        <w:br/>
        <w:t>Сонда да</w:t>
        <w:br/>
        <w:t>кеудесінде күркіреп қыр,</w:t>
        <w:br/>
        <w:t>күніге қапша бомбы сыналады!</w:t>
        <w:br/>
        <w:t>Ішінде тасып ағып таза қайнар,</w:t>
        <w:br/>
        <w:t>шарт та шұрт жарқылдайды нажағайлар.</w:t>
        <w:br/>
        <w:t>ОӨәт сайын жсүрегіпен жатады өтіп,</w:t>
        <w:br/>
        <w:t>қанша бір қайталанбас ғажап айлар!</w:t>
        <w:br/>
        <w:t>Қағаздың бір парағын аударғатпиа,</w:t>
        <w:br/>
        <w:t>мүжіліп,</w:t>
        <w:br/>
        <w:t>мызғымайтын таулар қанша,</w:t>
        <w:br/>
        <w:t>қорғайды Аралы да,</w:t>
        <w:br/>
        <w:t>марялын да,</w:t>
        <w:br/>
        <w:t>үкімет үкімі әділ қаулы алғанша!</w:t>
        <w:br/>
        <w:t>Ақындар жүргенімен үндеместен,</w:t>
        <w:br/>
        <w:t>аз емес тіршілігі күнде кешкен.</w:t>
        <w:br/>
        <w:t>Алысар қорлымен де,</w:t>
        <w:br/>
        <w:t>сорлымен де</w:t>
        <w:br/>
        <w:t>жолдасын жанындағы күндеп өскен.</w:t>
        <w:br/>
        <w:t>Қайдағы таусылмайтын дауға құмар,</w:t>
        <w:br/>
        <w:t>қаншама жәдігөйлеу жаулары бар.--</w:t>
        <w:br/>
        <w:t>Күркіреп көкірегі күн ашықта,</w:t>
        <w:br/>
        <w:t>шыжыган шілдеде де жаумады қар!</w:t>
        <w:br/>
        <w:t>57</w:t>
        <w:br/>
        <w:t>Сыртта бір, )</w:t>
        <w:br/>
        <w:t>сезіп едім,</w:t>
        <w:br/>
        <w:t>соқпақ барын,</w:t>
        <w:br/>
        <w:t>есіктің аузына әкеп...</w:t>
        <w:br/>
        <w:t>тоқтатқаның!..</w:t>
        <w:br/>
        <w:t>Айналып тірлігіміз тірі аңызға,</w:t>
        <w:br/>
        <w:t>Осылай таң атқанша тұрамыз ба?</w:t>
        <w:br/>
        <w:t>Босаға,</w:t>
        <w:br/>
        <w:t>маңдайша мен табалдырық,</w:t>
        <w:br/>
        <w:t>солардың арасына қамалды үміт.</w:t>
        <w:br/>
        <w:t>Уақыт тоқтамады,</w:t>
        <w:br/>
        <w:t>өте берді,</w:t>
        <w:br/>
        <w:t>Қоя бер, :</w:t>
        <w:br/>
        <w:t>кеш те болса, кетем енді.</w:t>
        <w:br/>
        <w:t>Үзілген алқадай-ақ мойныңдағы,</w:t>
        <w:br/>
        <w:t>Жаңағы быт-тпыт болған ойдың бәрі,-</w:t>
        <w:br/>
        <w:t>аңғармай алдымызда жанжал барын,</w:t>
      </w:r>
    </w:p>
    <w:p>
      <w:r>
        <w:t>екеулеп тізіп едік маржандарын,</w:t>
        <w:br/>
        <w:t>сезімге болған шақта сүйіс бөгет,</w:t>
        <w:br/>
        <w:t>алқанды жатушы едім иіскелеп!..</w:t>
        <w:br/>
        <w:t>Тағы да таңырқатып тамам елді,</w:t>
        <w:br/>
        <w:t>Шіашылып,</w:t>
        <w:br/>
        <w:t>аяқ асты қала берді,</w:t>
        <w:br/>
        <w:t>алмайды енді оларды теріп ешкім,</w:t>
        <w:br/>
        <w:t>Азыр-ау, неге сонша өліп-өштің?</w:t>
        <w:br/>
        <w:t>Қоя бер,</w:t>
        <w:br/>
        <w:t>маңайыма жуыма да,-</w:t>
        <w:br/>
        <w:t>алтынның буына да ерімеспін.</w:t>
        <w:br/>
        <w:t>Үзсең дс болар слі мүлдем үміт,</w:t>
        <w:br/>
        <w:t>Жоғалам, жалғыз өзім түнге кіріп,-</w:t>
        <w:br/>
        <w:t>Қорқыттың мағап деген көрі қайда,</w:t>
        <w:br/>
        <w:t>Жататын бөрі қайда күндегі ұлып!</w:t>
        <w:br/>
        <w:t>Шіығардым өзіме-өзім қаралы үкім,</w:t>
        <w:br/>
        <w:t>Қайдасыц жаңағы бір жаралы түн?</w:t>
        <w:br/>
        <w:t>Жан едім, жастығымды ала құлар,</w:t>
        <w:br/>
        <w:t>еншіме бересің бе даланы бар?</w:t>
        <w:br/>
        <w:t>Барады мына суық боран ұнап,</w:t>
        <w:br/>
        <w:t>хатайын аппақ қарды оранып-ақ.</w:t>
        <w:br/>
        <w:t>Ұйтқысың әрі-бері жел үстімнен,</w:t>
        <w:br/>
        <w:t>Несі бар,</w:t>
        <w:br/>
        <w:t>осыған да келістім мен!</w:t>
        <w:br/>
        <w:t>66</w:t>
        <w:br/>
        <w:t>Қалмаға 52</w:t>
        <w:br/>
        <w:t>дүбіріне қосы. лы!</w:t>
        <w:br/>
        <w:t>жүрегінді жұмыспен жылытасың,</w:t>
        <w:br/>
        <w:t>ұмытасын, қаныңнып қайпағ ҚерАт</w:t>
        <w:br/>
        <w:t>ҮШ ӨЛЕҢ</w:t>
        <w:br/>
        <w:t>Алматыдан бұйырарда татар дәм,</w:t>
        <w:br/>
        <w:t>ақсақалды атамыздан бата алғам.</w:t>
        <w:br/>
        <w:t>Жанға мені теңгермейтін жарықтық;</w:t>
        <w:br/>
        <w:t>«Бар, шырағым,</w:t>
        <w:br/>
        <w:t>қалма,-- деді,- қатардан!</w:t>
        <w:br/>
        <w:t>зп тұр екенсің төтеңді,</w:t>
        <w:br/>
        <w:t>ҒЫМ,</w:t>
        <w:br/>
        <w:t>тілегіце жет енді,</w:t>
        <w:br/>
        <w:t>қайда жүрсең --</w:t>
        <w:br/>
        <w:t>Өзіп тан</w:t>
        <w:br/>
        <w:t>бар, шыр</w:t>
        <w:br/>
        <w:t>«аман бол»,-- деп,-- ордайым,</w:t>
        <w:br/>
        <w:t>«адам бол!»-- деп көңілімді көтерді.</w:t>
        <w:br/>
        <w:t>Арманимма жеттім бе әлде, білмедім,</w:t>
        <w:br/>
        <w:t>азырақ ия қармағыма ілгенім,</w:t>
      </w:r>
    </w:p>
    <w:p>
      <w:r>
        <w:t>Жыладым ба,</w:t>
        <w:br/>
        <w:t>құладым ба,-</w:t>
        <w:br/>
        <w:t>атамның</w:t>
        <w:br/>
        <w:t>ақ батасы құлағымда жұр менің.</w:t>
        <w:br/>
        <w:t>Өмір мені қанша дүрмек,</w:t>
        <w:br/>
        <w:t>қосты үнге</w:t>
        <w:br/>
        <w:t>жұрт катарлы таза тірлік кештім бе,-</w:t>
        <w:br/>
        <w:t>тасада күн өткізбедім, әйтеуір,</w:t>
        <w:br/>
        <w:t>қиянат та жасамадым ешкімге.</w:t>
        <w:br/>
        <w:t>Күр, әйтеуір, қалмайын деп құрметтен,</w:t>
        <w:br/>
        <w:t>санат іздеп санамадым күнді өткеп.</w:t>
        <w:br/>
        <w:t>әлдекімше әлектеніп, ағайын,</w:t>
        <w:br/>
        <w:t>м данғазалы дұүрмектеп.</w:t>
        <w:br/>
        <w:t>Аузыма Да қаратпадым елді мен,</w:t>
        <w:br/>
        <w:t>менікі де бола қоймай төр кілең,</w:t>
        <w:br/>
        <w:t>60</w:t>
        <w:br/>
        <w:t>Жүрсе де түңілдіріп қайдағылар,</w:t>
        <w:br/>
        <w:t>өздері аспандағы айға құмар,-</w:t>
        <w:br/>
        <w:t>әйтеуір, ақындардыц кеудесінде</w:t>
        <w:br/>
        <w:t>бітпейтін мәңгілікке майданы бар.</w:t>
        <w:br/>
        <w:t>Саған да сөз болып па ұнамағы,</w:t>
        <w:br/>
        <w:t>ақындар үндемей-ақ жүре ала</w:t>
        <w:br/>
        <w:t>Күніге кеудесінде күркіреп қыр,</w:t>
        <w:br/>
        <w:t>қаншама нейтрондар еыналады!</w:t>
        <w:br/>
        <w:t>ды,-</w:t>
        <w:br/>
        <w:t>ӨЛІЛАРА</w:t>
        <w:br/>
        <w:t>Әлденелер құрыстырып денемді,</w:t>
        <w:br/>
        <w:t>Қарағым-ай, қайтсем екен мен енді!--</w:t>
        <w:br/>
        <w:t>Ит тірліктің ұрып тұрын енесін,</w:t>
        <w:br/>
        <w:t>ПТатақ іздеп,</w:t>
        <w:br/>
        <w:t>шығарсам ба ел есіп?</w:t>
        <w:br/>
        <w:t>Түгел жұмсап тоқсан түрлі айланы,</w:t>
        <w:br/>
        <w:t>Төбелеске кірсем бе екен қайдағы?</w:t>
        <w:br/>
        <w:t>Баяғыдай ес-тұсымнан жаңыла,</w:t>
        <w:br/>
        <w:t>ішіп те бір көрсем бе екен тағы да?</w:t>
        <w:br/>
        <w:t>Ғашық болыл құралайдай бір қызға</w:t>
        <w:br/>
        <w:t>таудан асып, )</w:t>
        <w:br/>
        <w:t>тартсам ба әлде қырғызға,</w:t>
        <w:br/>
        <w:t>алып қашып,</w:t>
        <w:br/>
        <w:t>алып барып ақшамда</w:t>
        <w:br/>
        <w:t>Ыстыққкөлдс үй тіктіріп жатсам ба?</w:t>
        <w:br/>
        <w:t>Әлденелер... әлденелер... бұл қалай,</w:t>
        <w:br/>
        <w:t>епссемді бір көтертпей-ақ тұрғаны-ай!</w:t>
        <w:br/>
        <w:t>Өткен жолы өлең жазып сергіп ем,</w:t>
        <w:br/>
        <w:t>не істесем болар екен енді мен?</w:t>
      </w:r>
    </w:p>
    <w:p>
      <w:r>
        <w:t>Шара жоқ па шарасыздық тііркінге,</w:t>
        <w:br/>
        <w:t>тығырықтан жол таппауым мүмкін бе,</w:t>
        <w:br/>
        <w:t>Өмірдің де өліарасы бар шығар,</w:t>
        <w:br/>
        <w:t>жаным шығын кетпесе егер --</w:t>
        <w:br/>
        <w:t>) сәл шыдар.</w:t>
        <w:br/>
        <w:t>КҚөпіл-- көктем күңгірт тартын кетті деп,</w:t>
        <w:br/>
        <w:t>қайте қоям қара жерді тепкілеп,-</w:t>
        <w:br/>
        <w:t>тас төбеден ауғанда ақыр мұнар күн,</w:t>
        <w:br/>
        <w:t>баяғыдай жарқылдайтын ішығармын!</w:t>
        <w:br/>
        <w:t>58</w:t>
        <w:br/>
        <w:t>Ұмытып осынау үй, көшені де,</w:t>
        <w:br/>
        <w:t>енді мен қайта оралам кешегіме,</w:t>
        <w:br/>
        <w:t>көрдің бе,</w:t>
        <w:br/>
        <w:t>қараңғы түн кірді барып,</w:t>
        <w:br/>
        <w:t>қызуы басылмаған төсегіне?</w:t>
        <w:br/>
        <w:t>Барады бірте-бірте суып күн де,</w:t>
        <w:br/>
        <w:t>жіберші,</w:t>
        <w:br/>
        <w:t>жүріп кетем суыт,</w:t>
        <w:br/>
        <w:t>түнде.</w:t>
        <w:br/>
        <w:t>Қалқам ең,</w:t>
        <w:br/>
        <w:t>көптеп бергі кеші мұңдас,</w:t>
        <w:br/>
        <w:t>кетейін,</w:t>
        <w:br/>
        <w:t>көп бөгемей, есігінді аш!..</w:t>
        <w:br/>
        <w:t>Кетіріп қас қағымда көктің әрін,</w:t>
        <w:br/>
        <w:t>апыр-ау, аспан пеге төкті кәрін?</w:t>
        <w:br/>
        <w:t>жауыны,</w:t>
        <w:br/>
        <w:t>құтырынған дауылы ма,--</w:t>
        <w:br/>
        <w:t>әп-сәтте астан-кестен етті борін.</w:t>
        <w:br/>
        <w:t>Далада терек құлап, қақпа сынып,</w:t>
        <w:br/>
        <w:t>айқара әйнектер де жатты ашылып.</w:t>
        <w:br/>
        <w:t>Сіресіп жатын алған сірі қарлай,</w:t>
        <w:br/>
        <w:t>Өкпенің бұрын-соңғы бірі қалмай.</w:t>
        <w:br/>
        <w:t>Мінім бе,</w:t>
        <w:br/>
        <w:t>Мінезім бе жорта қызба,</w:t>
        <w:br/>
        <w:t>Үйіліп қала берді ортамызға.</w:t>
        <w:br/>
        <w:t>Ысырып біржолата шетке бізді,</w:t>
        <w:br/>
        <w:t>Көрсетті көзімізге өткен ізді,-</w:t>
        <w:br/>
        <w:t>Саз бе екен өкпе деген.</w:t>
        <w:br/>
        <w:t>Арамызды</w:t>
        <w:br/>
        <w:t>Қайта бір кепгірілмес кекпен үзді!</w:t>
        <w:br/>
        <w:t>Баяғыда кетуім керек седі,</w:t>
        <w:br/>
        <w:t>Осынша бөгей бердің неге мені?</w:t>
        <w:br/>
        <w:t>Өтті күндер бірінен бірі аумаған,</w:t>
        <w:br/>
        <w:t>сыртымнан сл де күліп жүр-ау маған,</w:t>
        <w:br/>
        <w:t>Болса да бәрі-бәрі айдан ашық,</w:t>
        <w:br/>
        <w:t>Өзімнен кете қоям қайда қашан?</w:t>
      </w:r>
    </w:p>
    <w:p>
      <w:r>
        <w:t>Қолдан да қол қалмады қоштасам деп,</w:t>
        <w:br/>
        <w:t>Қайталан достасам дей...</w:t>
        <w:br/>
        <w:t>аймаласын.</w:t>
        <w:br/>
        <w:t>Толып та лшыга келген жанар мұңға,</w:t>
        <w:br/>
        <w:t>Шынымен тығырыққа қамалдым ба?</w:t>
        <w:br/>
        <w:t>65</w:t>
        <w:br/>
        <w:t>Жап ба еді ол сендей жалғызілік,</w:t>
        <w:br/>
        <w:t>жаңағы үн неге сстілмей,</w:t>
        <w:br/>
        <w:t>қалды үзіліп?</w:t>
        <w:br/>
        <w:t>Ебі ме--</w:t>
        <w:br/>
        <w:t>бетімізден шшымшылаған,</w:t>
        <w:br/>
        <w:t>желі ме-</w:t>
        <w:br/>
        <w:t>аш күшіктей қыңсылаған,--</w:t>
        <w:br/>
        <w:t>түп-түгел көтерер см ауырламай.</w:t>
        <w:br/>
        <w:t>Апыр-ау тына қалды дауыл қалай?</w:t>
        <w:br/>
        <w:t>Есіме қайдағыны салды бәрі,</w:t>
        <w:br/>
        <w:t>құлақта сснің үнің жаңғырады.</w:t>
        <w:br/>
        <w:t>Сіркіреп,</w:t>
        <w:br/>
        <w:t>жапбыры да, тынған седі,</w:t>
        <w:br/>
        <w:t>Шырағым, тағы да бір тыңда мені...</w:t>
        <w:br/>
        <w:t>Айтпақшы, аспандағы қарап айға,</w:t>
        <w:br/>
        <w:t>әлгі бір иті ұлыған дала қайда?</w:t>
        <w:br/>
        <w:t>Манағы жалғыз жүрек зарлап тегі,</w:t>
        <w:br/>
        <w:t>бір өзі қар астында қалмап па еді,</w:t>
        <w:br/>
        <w:t>Кезінде біреулерге коп көрінген</w:t>
        <w:br/>
        <w:t>ол да бір бейшара еді әртке кірген,</w:t>
        <w:br/>
        <w:t>дүниенің төрт бұрышы сияқтанып,</w:t>
        <w:br/>
        <w:t>өзі де келе-келе төрт бөлінген.</w:t>
        <w:br/>
        <w:t>Піырылдап,</w:t>
        <w:br/>
        <w:t>қорғайтыны шындық еді,</w:t>
        <w:br/>
        <w:t>мені іздеп жатқан шығар, кім біледі,</w:t>
        <w:br/>
        <w:t>Қарағым,</w:t>
        <w:br/>
        <w:t>тілеуі бір,</w:t>
        <w:br/>
        <w:t>кеші мұңдас,</w:t>
        <w:br/>
        <w:t>Тезірек кетейіниу,</w:t>
        <w:br/>
        <w:t>есігіңді аш!..</w:t>
        <w:br/>
        <w:t>68</w:t>
        <w:br/>
        <w:t>ЭЛЕГИЯ</w:t>
        <w:br/>
        <w:t>Жалықтырды бәрі де,</w:t>
        <w:br/>
        <w:t>220 барлығы да---</w:t>
        <w:br/>
        <w:t>үмітімді ұзатып таң нұрына,</w:t>
        <w:br/>
        <w:t>жауар бұлттай түнеріп, түйілгенім,</w:t>
        <w:br/>
        <w:t>күйінгенім замана тарлыгына,</w:t>
        <w:br/>
        <w:t>қарап тұрып,</w:t>
        <w:br/>
        <w:t>қайдағы үнге еміне,</w:t>
      </w:r>
    </w:p>
    <w:p>
      <w:r>
        <w:t>кейігепім --</w:t>
        <w:br/>
        <w:t>құр өткен күндеріме,</w:t>
        <w:br/>
        <w:t>болмантыға балаша алданғаным,</w:t>
        <w:br/>
        <w:t>шауданғаным бір иттің үргеніне,</w:t>
        <w:br/>
        <w:t>Кеміді мес, деп, кейде отым меніц,</w:t>
        <w:br/>
        <w:t>қайрай түсіп өзімді,</w:t>
        <w:br/>
        <w:t>бекінгенім,</w:t>
        <w:br/>
        <w:t>енді-енді мен емексіп,</w:t>
        <w:br/>
        <w:t>өмір өтіп,</w:t>
        <w:br/>
        <w:t>өткеніне өкпелеп,</w:t>
        <w:br/>
        <w:t>әкінгенім.</w:t>
        <w:br/>
        <w:t>Алдап қашып,</w:t>
        <w:br/>
        <w:t>арманым жеткізбесе,</w:t>
        <w:br/>
        <w:t>алабұртқан көңілім көкті іздесе,</w:t>
        <w:br/>
        <w:t>күйкі тірлік күніге өткел бермей,</w:t>
        <w:br/>
        <w:t>от басынан әріге өткізбесе,</w:t>
        <w:br/>
        <w:t>ағайынның өсегі, сүйрелеңі,</w:t>
        <w:br/>
        <w:t>сыйғызбаса әлі де үйге мені,</w:t>
        <w:br/>
        <w:t>қиып түсер қылыштай тілімпіп де,</w:t>
        <w:br/>
        <w:t>білімнің де септігі тимегені,</w:t>
        <w:br/>
        <w:t>арының да,</w:t>
        <w:br/>
        <w:t>ашулы дарының да,</w:t>
        <w:br/>
        <w:t>аяқ асты айналып бәрі мұңға,</w:t>
        <w:br/>
        <w:t>шиебөрі шулаған талап өңшең,</w:t>
        <w:br/>
        <w:t>қала берсен баяғы қалыбыцда,</w:t>
        <w:br/>
        <w:t>қалмай үріп қайдағы қандендері</w:t>
        <w:br/>
        <w:t>шәуілдесе</w:t>
        <w:br/>
        <w:t>жан алып,</w:t>
        <w:br/>
        <w:t>жан бергелі,</w:t>
        <w:br/>
        <w:t>тұлпарымды тіршілік зорықтыра,</w:t>
        <w:br/>
        <w:t>торықтыра бастаса әлден мені.</w:t>
        <w:br/>
        <w:t>59</w:t>
        <w:br/>
        <w:t>Бұлынғыр Алматылын мұлара й</w:t>
        <w:br/>
        <w:t>көңілден қойды-ау ақы мұқ арылмай,</w:t>
        <w:br/>
        <w:t>серт етіп енді әнікімді сүймеске мей,</w:t>
        <w:br/>
        <w:t>мазасыз күй кешнеп см, сірә, мұндай...</w:t>
        <w:br/>
        <w:t>Еріксіз еркімді алып бүгін менің,</w:t>
        <w:br/>
        <w:t>тал түсте күшім болып күлімделің,</w:t>
        <w:br/>
        <w:t>Қаншалық қиын еді үмітті алдау,</w:t>
        <w:br/>
        <w:t>көмейде тұрып қалды-ау дірілдеп үш.</w:t>
        <w:br/>
        <w:t>Сен бе едің ендігі үміт, армаңым да,</w:t>
        <w:br/>
        <w:t>Шынымен ғашық болын қалғаным ба,</w:t>
        <w:br/>
        <w:t>Көңіл тоқ,</w:t>
        <w:br/>
        <w:t>көптен бері «бақытты» едім,</w:t>
        <w:br/>
        <w:t>мұншалық батып па едім таңда мұңға!</w:t>
        <w:br/>
        <w:t>Мамырдың есімді алып балғын демі,</w:t>
        <w:br/>
        <w:t>барады еліктіріп тан дүрмегі.</w:t>
      </w:r>
    </w:p>
    <w:p>
      <w:r>
        <w:t>Кім білсін, каратпастан айналаға,</w:t>
        <w:br/>
        <w:t>бастарын қайда ғана тағдыр мені?!.</w:t>
        <w:br/>
        <w:t>ҚОШТАСУ ЖЫРЫ</w:t>
        <w:br/>
        <w:t>Бағана кетуім-ақ кереқ еді,</w:t>
        <w:br/>
        <w:t>бөгедің осыншама неге мені?</w:t>
        <w:br/>
        <w:t>Қарағым,</w:t>
        <w:br/>
        <w:t>22 көптен бергі кеші мұңдас,</w:t>
        <w:br/>
        <w:t>кешіктім,</w:t>
        <w:br/>
        <w:t>қой, кетейін,</w:t>
        <w:br/>
        <w:t>есігінді аш!</w:t>
        <w:br/>
        <w:t>Оранып қара мақпал бұрымыңа,</w:t>
        <w:br/>
        <w:t>қалғытып Алматының түні, мына,</w:t>
        <w:br/>
        <w:t>кетейін,</w:t>
        <w:br/>
        <w:t>барар жерім алыс әлі,</w:t>
        <w:br/>
        <w:t>қалтырап,</w:t>
        <w:br/>
        <w:t>қолың неге қарысады?</w:t>
        <w:br/>
        <w:t>Біржола қия да алмай сені мүлде,</w:t>
        <w:br/>
        <w:t>қазіргі көңілім де әрі-сәрі.</w:t>
        <w:br/>
        <w:t>Созуға уақытты тырысқанша,</w:t>
        <w:br/>
        <w:t>білсенші,</w:t>
        <w:br/>
        <w:t>барар жерім... бұрыс қанша.</w:t>
        <w:br/>
        <w:t>64</w:t>
        <w:br/>
        <w:t>Махабатты -- бір-ақ үзер гүл десең.</w:t>
        <w:br/>
        <w:t>Жан азабы -</w:t>
        <w:br/>
        <w:t>жар қадірін білмесең,</w:t>
        <w:br/>
        <w:t>жаны пида жақсы қызды жәбірлеп,</w:t>
        <w:br/>
        <w:t>жанарыңа жәутендетіп жүрме сен!</w:t>
        <w:br/>
        <w:t>Болып көрген пендеміз ғой біз де қыз,</w:t>
        <w:br/>
        <w:t>алқа тағып,</w:t>
        <w:br/>
        <w:t>алтын моншақ тізгеміз,</w:t>
        <w:br/>
        <w:t>текті жұптан айырмасын тәңір деп,</w:t>
        <w:br/>
        <w:t>көп қызықтан күдер-үміт үзгеміз!</w:t>
        <w:br/>
        <w:t>Алдануға,</w:t>
        <w:br/>
        <w:t>алдауға да жұрт үйір,</w:t>
        <w:br/>
        <w:t>алдарыңда қаншама алыс тұр қиыр»,--</w:t>
        <w:br/>
        <w:t>деп,- шошына жалт қараған сондағы</w:t>
        <w:br/>
        <w:t>жанарыннан жас көріп сем бір түйір.</w:t>
        <w:br/>
        <w:t>Қашан болсын елге жайлы,</w:t>
        <w:br/>
        <w:t>төрге бай,</w:t>
        <w:br/>
        <w:t>шыпашақтай шыр-шыр еткен жеңгем-ай,</w:t>
      </w:r>
    </w:p>
    <w:p>
      <w:r>
        <w:t>Сенің нәзік жүрегіңді ұғардай,</w:t>
        <w:br/>
        <w:t>ол кездерде ес бар еді менде қай!</w:t>
        <w:br/>
        <w:t>Көкейіңді кейін барып түсіндім,</w:t>
        <w:br/>
        <w:t>түсіндім де,</w:t>
        <w:br/>
        <w:t>күмілікідім,</w:t>
        <w:br/>
        <w:t>қысылдым.</w:t>
        <w:br/>
        <w:t>Әлі менен «қорқасың» ба, жеңеше-ай,</w:t>
        <w:br/>
        <w:t>ортасында үш бірдей қыз,</w:t>
        <w:br/>
        <w:t>үш ұлдың?</w:t>
        <w:br/>
        <w:t>Алығтады ауылым да,</w:t>
        <w:br/>
        <w:t>аулам да,</w:t>
        <w:br/>
        <w:t>тіршілікте түсті басым сап дауға.</w:t>
        <w:br/>
        <w:t>Әлі күнге тырысып-ақ келем-мен</w:t>
        <w:br/>
        <w:t>ойлы қыздың обалына қалмауға.</w:t>
        <w:br/>
        <w:t>Сен айтқандай кісі болып мен енді,</w:t>
        <w:br/>
        <w:t>болашаққа бұрған шақта кемемді,</w:t>
        <w:br/>
        <w:t>саған қарап бағалаумен келемін</w:t>
        <w:br/>
        <w:t>ар қадірі,</w:t>
        <w:br/>
        <w:t>жар қадірі.дегенді!</w:t>
        <w:br/>
        <w:t>63</w:t>
        <w:br/>
        <w:t>Бар шығар ұнатқаны,</w:t>
        <w:br/>
        <w:t>жек көргені,</w:t>
        <w:br/>
        <w:t>болмадым ағайынның текке ермегі,</w:t>
        <w:br/>
        <w:t>«Шекеңді ісірем!»-- деп жүр біреуі,</w:t>
        <w:br/>
        <w:t>«Тәубеңе түсірем!»-- деп көптен бері.</w:t>
        <w:br/>
        <w:t>Жағынып шенңдісіне,</w:t>
        <w:br/>
        <w:t>шекпендіге,</w:t>
        <w:br/>
        <w:t>күлімен шыққан жоқпын,</w:t>
        <w:br/>
        <w:t>отпен кіре,</w:t>
        <w:br/>
        <w:t>Әйтеуір, ел қатарлы көріп келем,</w:t>
        <w:br/>
        <w:t>бұйырған,</w:t>
        <w:br/>
        <w:t>бұлыңғыр қыс,</w:t>
        <w:br/>
        <w:t>көктемді де.</w:t>
        <w:br/>
        <w:t>Алар ден қарсы алдыннан тосып елің,</w:t>
        <w:br/>
        <w:t>алапат аламанға қосып едің,</w:t>
        <w:br/>
        <w:t>Қөңліңе толмасам да,</w:t>
        <w:br/>
        <w:t>қолдасаң да,</w:t>
        <w:br/>
        <w:t>әзірге тіршілігім осы менің!</w:t>
        <w:br/>
        <w:t>7%</w:t>
        <w:br/>
        <w:t>Жаман ғой, деп,</w:t>
      </w:r>
    </w:p>
    <w:p>
      <w:r>
        <w:t>қайдағыны соқпашы.</w:t>
        <w:br/>
        <w:t>Ұзамаймын қатын-бала қасынан,</w:t>
        <w:br/>
        <w:t>Бірте-бірте барады ұнап от басы.</w:t>
        <w:br/>
        <w:t>Ұзамаймын қатын-бала қасынан,</w:t>
        <w:br/>
        <w:t>барым болса -</w:t>
        <w:br/>
        <w:t>бауырыма жасырам,</w:t>
        <w:br/>
        <w:t>Алтын бар де, түзде, мейлің --</w:t>
        <w:br/>
        <w:t>баспаймын,</w:t>
        <w:br/>
        <w:t>бұрынғыдай іздемеймін асыл ән.</w:t>
        <w:br/>
        <w:t>Қөптен бері өзіме-өзім ырзамын,</w:t>
        <w:br/>
        <w:t>қалайды жан</w:t>
        <w:br/>
        <w:t>тірліктің не</w:t>
        <w:br/>
        <w:t>күп жағын,</w:t>
        <w:br/>
        <w:t>айналып та барам білем, біріне</w:t>
        <w:br/>
        <w:t>үйде - сараң,</w:t>
        <w:br/>
        <w:t>түзде сырдаң мырзаның.</w:t>
        <w:br/>
        <w:t>Ата берсін бұрынғыдай күліп таң:</w:t>
        <w:br/>
        <w:t>айқасты да,</w:t>
        <w:br/>
        <w:t>шайқасты да ұмытқам.</w:t>
        <w:br/>
        <w:t>Көп үніңді елемеген, дүние-ай,</w:t>
        <w:br/>
        <w:t>менің осы көңілімді кім ұққан?</w:t>
        <w:br/>
        <w:t>Бар қызықтан баз кешкендей мұншалық,</w:t>
        <w:br/>
        <w:t>біреулерге отыр деме мұң шағып,-</w:t>
        <w:br/>
        <w:t>бұрқ-сарқ етіп</w:t>
        <w:br/>
        <w:t>борамай да көкірек,</w:t>
        <w:br/>
        <w:t>көптен бері жоламай да жүр шабыт!</w:t>
        <w:br/>
        <w:t>ШҮКІРШІЛІК</w:t>
        <w:br/>
        <w:t>Бәріне де шүкіршілік етем мен,</w:t>
        <w:br/>
        <w:t>баса көктеп,</w:t>
        <w:br/>
        <w:t>бәйге алмадым төтеннеп,</w:t>
        <w:br/>
        <w:t>азды-көпті қарызым ла қайтты елге,</w:t>
        <w:br/>
        <w:t>парызым да өтелген.</w:t>
        <w:br/>
        <w:t>Үлесімді кімдер қағып кетті деп,</w:t>
        <w:br/>
        <w:t>қайғырмадым,</w:t>
        <w:br/>
        <w:t>қара жерді тепкілеп,</w:t>
        <w:br/>
        <w:t>71</w:t>
        <w:br/>
        <w:t>ендеше кеудем неге</w:t>
        <w:br/>
        <w:t>көптен бері</w:t>
        <w:br/>
        <w:t>несіз ҡалған үйдей тұр қаңырап?</w:t>
        <w:br/>
        <w:t>Ұялай қоятындай мұң көңілге,</w:t>
        <w:br/>
        <w:t>Өзгеріс жоқ сняқты нұрлы өмірде,</w:t>
        <w:br/>
        <w:t>ойым да,</w:t>
        <w:br/>
        <w:t>бойым да сол бұрынғыдай,</w:t>
        <w:br/>
        <w:t>білмедім, не көрініп жүргенін де!</w:t>
        <w:br/>
        <w:t>Бар еді ерлігім де,</w:t>
      </w:r>
    </w:p>
    <w:p>
      <w:r>
        <w:t>әрлігім де,</w:t>
        <w:br/>
        <w:t>кеттім бе өзгеріп-ақ мен бүгінде?</w:t>
        <w:br/>
        <w:t>Жатыр-ау жарқ-жұрқ стіп от көмейім,</w:t>
        <w:br/>
        <w:t>апыр-ау, өкпелейін енді кімге?</w:t>
        <w:br/>
        <w:t>Жүгегім,</w:t>
        <w:br/>
        <w:t>үгілдің бе,</w:t>
        <w:br/>
        <w:t>түңілдің бе,</w:t>
        <w:br/>
        <w:t>жеңілдеп кетті ме әлде жүгің мүлде,</w:t>
        <w:br/>
        <w:t>Желігіп,</w:t>
        <w:br/>
        <w:t>жеті түнде,</w:t>
        <w:br/>
        <w:t>қоймап едің,</w:t>
        <w:br/>
        <w:t>жетер деп ойлап едің үнің кімге?</w:t>
        <w:br/>
        <w:t>Құтылмай</w:t>
        <w:br/>
        <w:t>ән мен өлең,</w:t>
        <w:br/>
        <w:t>сән де менен,</w:t>
        <w:br/>
        <w:t>алдыңда тең құрбының бәлденер ем,</w:t>
        <w:br/>
        <w:t>ендеше неге сонша күмілжиміп,</w:t>
        <w:br/>
        <w:t>қысыла беретіндей әлленедеп?</w:t>
        <w:br/>
        <w:t>КӨГІТЕН БЕРІ</w:t>
        <w:br/>
        <w:t>Мені біреу тастағандай сиқырлап,</w:t>
        <w:br/>
        <w:t>Жалғыз өзім жатам үйде күй тыңдап.</w:t>
        <w:br/>
        <w:t>Қүнім үшін тіреспеймін ешкіммен,</w:t>
        <w:br/>
        <w:t>Дүбірге де ілеспеймін қиқулап.</w:t>
        <w:br/>
        <w:t>Жалғызілік--</w:t>
        <w:br/>
        <w:t>досы да жоқ,</w:t>
        <w:br/>
        <w:t>жоқ қасы,-</w:t>
        <w:br/>
        <w:t>70</w:t>
        <w:br/>
        <w:t>ТЕК ЖҮРУ</w:t>
        <w:br/>
        <w:t>«Тек жүрсең -- тоқ жүресің»,-- дейді халық,</w:t>
        <w:br/>
        <w:t>Мен тұрмын өз кінәмді мойныма алып.</w:t>
        <w:br/>
        <w:t>Тебіскен теріспенен тектіні де</w:t>
        <w:br/>
        <w:t>Тентектің қатарына қойды барып.</w:t>
        <w:br/>
        <w:t>Мінімді ағайын-жұрт,</w:t>
        <w:br/>
        <w:t>ел біледі,</w:t>
        <w:br/>
        <w:t>көбісі көндірем деп келді мені,</w:t>
        <w:br/>
        <w:t>Қайтейін,</w:t>
        <w:br/>
        <w:t>қайқы біткен қарағайдай,</w:t>
        <w:br/>
        <w:t>тек жүрс алмағаным белгілі еді.</w:t>
        <w:br/>
        <w:t>Тек жүру-</w:t>
        <w:br/>
        <w:t>көрсетпей-ақ елге кеуде</w:t>
        <w:br/>
        <w:t>жауызды жұрт алдында жерлемеу ме?</w:t>
        <w:br/>
        <w:t>алацды енжарлыққа баулып әлде:</w:t>
        <w:br/>
        <w:t>«Көрсең де жамандықты - көрме»,-- деу ме?</w:t>
        <w:br/>
        <w:t>Елемей осалдығын өзгенің де,</w:t>
        <w:br/>
        <w:t>өзің де қиянатқа төзгенің бе?</w:t>
        <w:br/>
        <w:t>Сыртынан сұмырайдың айбат шегіті,</w:t>
        <w:br/>
        <w:t>үндемей отыру ма көзгс мүлде?</w:t>
      </w:r>
    </w:p>
    <w:p>
      <w:r>
        <w:t>Тек жүру</w:t>
        <w:br/>
        <w:t>жеңілсе де ер егесте,</w:t>
        <w:br/>
        <w:t>бармау ма,</w:t>
        <w:br/>
        <w:t>бас кететін ерегеске?</w:t>
        <w:br/>
        <w:t>Егерде осы болса --</w:t>
        <w:br/>
        <w:t>онда менің</w:t>
        <w:br/>
        <w:t>тоқ жүрмей, ан! өткенім жөн смес пс?</w:t>
        <w:br/>
        <w:t>НЕСІ ЕКЕН?</w:t>
        <w:br/>
        <w:t>Дүние бәз-баяғы қалпында әлі:</w:t>
        <w:br/>
        <w:t>тау шөгіп,</w:t>
        <w:br/>
        <w:t>теңіз біткен тартылмады,-</w:t>
        <w:br/>
        <w:t>несі екен көңілімнің алабұртып,</w:t>
        <w:br/>
        <w:t>жүректің осыншалық алқынғаны?</w:t>
        <w:br/>
        <w:t>Бұлақтар баяғыдай қырға кұлап,</w:t>
        <w:br/>
        <w:t>ағады жамыраса,</w:t>
        <w:br/>
        <w:t>жылдамырақ,-</w:t>
        <w:br/>
        <w:t>69</w:t>
        <w:br/>
        <w:t>Сөйте тұра</w:t>
        <w:br/>
        <w:t>жалынбай-ақ ешкімге,</w:t>
        <w:br/>
        <w:t>жағынбай-ақ өтерімді ел білген.</w:t>
        <w:br/>
        <w:t>Қысылғанда -- .</w:t>
        <w:br/>
        <w:t>ұсыпды ма қол ұшын,-</w:t>
        <w:br/>
        <w:t>бір адамға жоқ берешек,</w:t>
        <w:br/>
        <w:t>борышым.</w:t>
        <w:br/>
        <w:t>Сол үшін де разымын өзіме,</w:t>
        <w:br/>
        <w:t>тірлігіме ризамын сол үшін!</w:t>
        <w:br/>
        <w:t>ОСЫ МА МАҢДАЙЫМА</w:t>
        <w:br/>
        <w:t>БҰЙЫРҒАНЫ</w:t>
        <w:br/>
        <w:t>Осы ма маңдайыма бұйырғаны --</w:t>
        <w:br/>
        <w:t>тірліктің қалмағандай түйір мәні,</w:t>
        <w:br/>
        <w:t>әлі де көкті іздеймін,</w:t>
        <w:br/>
        <w:t>отты іздеймін,</w:t>
        <w:br/>
        <w:t>қайдағы жоқты іздеймін қиырдағы.</w:t>
        <w:br/>
        <w:t>Серіппедей ширатылып нервілерім,</w:t>
        <w:br/>
        <w:t>ырқыма қашан ғана көнді менің,</w:t>
        <w:br/>
        <w:t>Қүштіге, қарап тұрмай, қарсы барып,</w:t>
        <w:br/>
        <w:t>үстіме қара аспанды төндіремін.</w:t>
        <w:br/>
        <w:t>Шақырыл қайдағы жоқ жолға дүбір,</w:t>
        <w:br/>
        <w:t>бәрінен төңірегім болған ығыр,</w:t>
        <w:br/>
        <w:t>Жерідім ағадан ла, ініден де,</w:t>
        <w:br/>
        <w:t>көңілім өзіме де толмады бір.</w:t>
        <w:br/>
        <w:t>Өлең де оңайлықпен алдырмады,--</w:t>
      </w:r>
    </w:p>
    <w:p>
      <w:r>
        <w:t>жоқ екен айызымлы қандырғаны,</w:t>
        <w:br/>
        <w:t>Талай бір тамылжыған тәтті әуеннің</w:t>
        <w:br/>
        <w:t>Пшімде күйіп-жанган,</w:t>
        <w:br/>
        <w:t>қалды ырғағы.</w:t>
        <w:br/>
        <w:t>Білмеймін,</w:t>
        <w:br/>
        <w:t>ергепім кім,</w:t>
        <w:br/>
        <w:t>сенгенім кім,-</w:t>
        <w:br/>
        <w:t>келсе де арғымаққа мен де мінгім,</w:t>
        <w:br/>
        <w:t>73</w:t>
        <w:br/>
        <w:t>берерім кем дей алмаймын біреуден,</w:t>
        <w:br/>
        <w:t>керегімпен көрген жоқпып көп тілеп.</w:t>
        <w:br/>
        <w:t>Өлін-талып</w:t>
        <w:br/>
        <w:t>озсам-ау деп өзгеден,</w:t>
        <w:br/>
        <w:t>жерім бар ма пендешілік көздеген?--</w:t>
        <w:br/>
        <w:t>Ежелден-ақ айлаға да, Туган ел,</w:t>
        <w:br/>
        <w:t>пайдаға да жоқтығымды сезген ең.</w:t>
        <w:br/>
        <w:t>Еркелесем,</w:t>
        <w:br/>
        <w:t>ерік беріп от тілге,</w:t>
        <w:br/>
        <w:t>жұрт алдына түсе қойсам деппін бе,-</w:t>
        <w:br/>
        <w:t>Аштан өліп,</w:t>
        <w:br/>
        <w:t>көштен қалған жерім &gt;жоһк,</w:t>
        <w:br/>
        <w:t>бастан өтті теперіш те, тепкің де.</w:t>
        <w:br/>
        <w:t>Олжам да жоқ тауып алған төтеннен,</w:t>
        <w:br/>
        <w:t>ауырды да,</w:t>
        <w:br/>
        <w:t>бауырды да көтергем,</w:t>
        <w:br/>
        <w:t>Сүйдім,</w:t>
        <w:br/>
        <w:t>күйдім,</w:t>
        <w:br/>
        <w:t>қуандым да,</w:t>
        <w:br/>
        <w:t>қамықтым-</w:t>
        <w:br/>
        <w:t>бәріне де шүкіршілік етем мен!</w:t>
        <w:br/>
        <w:t>СОЛ ҮШІН</w:t>
        <w:br/>
        <w:t>Қөрген едім аштықты да,</w:t>
        <w:br/>
        <w:t>тоқтықты,</w:t>
        <w:br/>
        <w:t>көкірекке ортаймайтын от бітті,</w:t>
        <w:br/>
        <w:t>Бір адамның жетелеткен тайы да,</w:t>
        <w:br/>
        <w:t>өте кеткен ештеңесі жоқ тіпті.</w:t>
        <w:br/>
        <w:t>Осы тұрғап бұйығылау кейпімде,</w:t>
        <w:br/>
        <w:t>билігімді берген жоқпын бемипілге,</w:t>
        <w:br/>
        <w:t>Көрген жоқпын ағайынды,</w:t>
        <w:br/>
        <w:t>«Осы итке</w:t>
        <w:br/>
        <w:t>бір жақсылық жасап едім!»-- дейтін де.</w:t>
      </w:r>
    </w:p>
    <w:p>
      <w:r>
        <w:t>Сол баяғы солқылдаған өр күннен,</w:t>
        <w:br/>
        <w:t>тарығып та,</w:t>
        <w:br/>
        <w:t>зарығып та көрдім мен,</w:t>
        <w:br/>
        <w:t>72</w:t>
        <w:br/>
        <w:t>Әлде сен,</w:t>
        <w:br/>
        <w:t>жүр дедіп бе азға алданып,</w:t>
        <w:br/>
        <w:t>ауыл-үй арасынан әлі аса алмай?</w:t>
        <w:br/>
        <w:t>Ұлың ем үміт күтіп,</w:t>
        <w:br/>
        <w:t>мәпелеген,</w:t>
        <w:br/>
        <w:t>Түңілдің осыншама, Әке, неден?</w:t>
        <w:br/>
        <w:t>Жасымда бұла болып өскенпен бе,</w:t>
        <w:br/>
        <w:t>басымда жетеді, рас, қате деген.</w:t>
        <w:br/>
        <w:t>Сен болсаң --</w:t>
        <w:br/>
        <w:t>осы өпірдіц қожасындай,</w:t>
        <w:br/>
        <w:t>сабырлы ең--</w:t>
        <w:br/>
        <w:t>сексеуілдің қозасындай,</w:t>
        <w:br/>
        <w:t>Мен болсам лапылдап та жандым, рас,</w:t>
        <w:br/>
        <w:t>басымпап құс ұшырып, сөз асырмай.</w:t>
        <w:br/>
        <w:t>Сен болсаң -</w:t>
        <w:br/>
        <w:t>айналаңа құрметті едің,</w:t>
        <w:br/>
        <w:t>басқарақ бізден гөрі міндеттерің.</w:t>
        <w:br/>
        <w:t>Мен болсам --</w:t>
        <w:br/>
        <w:t>ауылда да,</w:t>
        <w:br/>
        <w:t>жауында да</w:t>
        <w:br/>
        <w:t>қым,</w:t>
        <w:br/>
        <w:t>ызсыр</w:t>
        <w:br/>
        <w:t>ектсдім!</w:t>
        <w:br/>
        <w:t>Тартияды сағал, әке, көп мінезім,</w:t>
        <w:br/>
        <w:t>оған да өсе келе жетті көзім,</w:t>
        <w:br/>
        <w:t>қанатым қатайғанша қарайламай,</w:t>
        <w:br/>
        <w:t>қалдырып орта жолда кеттің өзі</w:t>
        <w:br/>
        <w:t>Тіриесызен тіргі</w:t>
        <w:br/>
        <w:t>Кісі елің</w:t>
        <w:br/>
        <w:t>кісі үйіпдепипалжимаған.</w:t>
        <w:br/>
        <w:t>Пеуші едің: «Жаным-- ардың садағасы,-</w:t>
        <w:br/>
        <w:t>ғыннын бумна да алжиды алам!»</w:t>
        <w:br/>
        <w:t>де мал оқхмпағап,</w:t>
        <w:br/>
        <w:t>берік,</w:t>
        <w:br/>
        <w:t>ір оянд</w:t>
        <w:br/>
        <w:t>о салқын қабақ сені көріп.</w:t>
      </w:r>
    </w:p>
    <w:p>
      <w:r>
        <w:t>76</w:t>
        <w:br/>
        <w:t>Шан-тозаң да ілесер,--</w:t>
        <w:br/>
        <w:t>шықтың ба, деп алға сәл.-</w:t>
        <w:br/>
        <w:t>Шабалаңдап бір есер</w:t>
        <w:br/>
        <w:t>шаужайыңа жармасар.</w:t>
        <w:br/>
        <w:t>Қөңілімді тен бөліп,</w:t>
        <w:br/>
        <w:t>ұсынбадым елге мен.</w:t>
        <w:br/>
        <w:t>Жақсыларға қол беріп,</w:t>
        <w:br/>
        <w:t>Жаманға жол бермеп ем.</w:t>
        <w:br/>
        <w:t>Туған елдің</w:t>
        <w:br/>
        <w:t>түбінде</w:t>
        <w:br/>
        <w:t>бір сенгені мен ем деп,</w:t>
        <w:br/>
        <w:t>құлақ түрем дүбірге,</w:t>
        <w:br/>
        <w:t>күбірге де елеңдеп.</w:t>
        <w:br/>
        <w:t>Жолдан шығып қалған ба,</w:t>
        <w:br/>
        <w:t>жақсыларым бүгін сәл?--</w:t>
        <w:br/>
        <w:t>Орын болся арбанда</w:t>
        <w:br/>
        <w:t>осылардың жүгін сал.</w:t>
        <w:br/>
        <w:t>Жығылса да, қарғам-ау,</w:t>
        <w:br/>
        <w:t>жырындынып жүні сәл,-</w:t>
        <w:br/>
        <w:t>өшпей тұрған бар ма дау--</w:t>
        <w:br/>
        <w:t>өршітуге тырысар.</w:t>
        <w:br/>
        <w:t>Алға түсіп бүлкілдер,</w:t>
        <w:br/>
        <w:t>айналдырып тұр-өңін,--</w:t>
        <w:br/>
        <w:t>біледі ғой шіркіндер,</w:t>
        <w:br/>
        <w:t>қайда барып кірерін...</w:t>
        <w:br/>
        <w:t>Танын қалып мен демде,</w:t>
        <w:br/>
        <w:t>(тағы тосып тұр екен,)</w:t>
        <w:br/>
        <w:t>қараларын көргенде,</w:t>
        <w:br/>
        <w:t>қайырылмай бір өтем.</w:t>
        <w:br/>
        <w:t>Жақсылығын асыргам,</w:t>
        <w:br/>
        <w:t>жамандығын жасырғам,</w:t>
        <w:br/>
        <w:t>ораздыныц ұлына</w:t>
        <w:br/>
        <w:t>орын сайлап қасымнан.</w:t>
        <w:br/>
        <w:t>Ептісі де жармасар,</w:t>
        <w:br/>
        <w:t>беттісі де жармасар,</w:t>
        <w:br/>
        <w:t>арба жүгі ауырлап,</w:t>
        <w:br/>
        <w:t>ат сауырын шаң басар.</w:t>
        <w:br/>
        <w:t>88</w:t>
        <w:br/>
        <w:t>ҚАЙДА МЕНІҢ ТЫҢДАУШЫМ</w:t>
        <w:br/>
        <w:t>.Дабырайтпай,</w:t>
        <w:br/>
        <w:t>даңқымды</w:t>
        <w:br/>
        <w:t>дәл бағалар кімім бар?-</w:t>
      </w:r>
    </w:p>
    <w:p>
      <w:r>
        <w:t>Бірі өсіріп нарқымды,</w:t>
        <w:br/>
        <w:t>бірі өтірік жымыңдар.</w:t>
        <w:br/>
        <w:t>Сол баяғы бір үнді</w:t>
        <w:br/>
        <w:t>созып айтып жүрмін бе?-</w:t>
        <w:br/>
        <w:t>Көлгірсімей,</w:t>
        <w:br/>
        <w:t>мінімді</w:t>
        <w:br/>
        <w:t>көзімс айтса-ау бұл күнде!</w:t>
        <w:br/>
        <w:t>Қосылам деп көп үнге,</w:t>
        <w:br/>
        <w:t>шықпай жүр ме шын даусым?-</w:t>
        <w:br/>
        <w:t>Қарамайтын көділге</w:t>
        <w:br/>
        <w:t>қайда менің тыңдаушым?</w:t>
        <w:br/>
        <w:t>ЕЛІМЕ НАЗ</w:t>
        <w:br/>
        <w:t>Даланың сүйіп-құшып есті аруын,</w:t>
        <w:br/>
        <w:t>қаланың суын ішіп өсті-ау ұлың.</w:t>
        <w:br/>
        <w:t>Асыгып аттанбады жау шебіне,</w:t>
        <w:br/>
        <w:t>асынып ата-баба бес қаруын.</w:t>
        <w:br/>
        <w:t>Жері үшін байламай-ақ оққа басын,</w:t>
        <w:br/>
        <w:t>желдіртіп жарты ғасыр өтті арасын.</w:t>
        <w:br/>
        <w:t>Сезеді,--</w:t>
        <w:br/>
        <w:t>ерте өле ме,</w:t>
        <w:br/>
        <w:t>кеш өле ме,--</w:t>
        <w:br/>
        <w:t>еңіреп, елі де көп жоқтамасын.</w:t>
        <w:br/>
        <w:t>Дауылдай даусы қанша үдемесін,</w:t>
        <w:br/>
        <w:t>сезеді ешкімге де Қүн емеспін.</w:t>
        <w:br/>
        <w:t>80</w:t>
        <w:br/>
        <w:t>3</w:t>
        <w:br/>
        <w:t>Қөз алдымда: күрсінгенің,</w:t>
        <w:br/>
        <w:t>күлгенің,</w:t>
        <w:br/>
        <w:t>дұғам болып бара жатыр бұл менің,</w:t>
        <w:br/>
        <w:t>Жоқтығыңды біле тұра,</w:t>
        <w:br/>
        <w:t>әлі де</w:t>
        <w:br/>
        <w:t>ренжітіп алдым ба деп жүргенім.</w:t>
        <w:br/>
        <w:t>Қызып кетіп,</w:t>
        <w:br/>
        <w:t>мәймөңкеге шорқағын,</w:t>
        <w:br/>
        <w:t>қиқуына ілесе ме ортаның,-</w:t>
        <w:br/>
        <w:t>жоқтығынды біле тұра,</w:t>
        <w:br/>
        <w:t>тағы да</w:t>
        <w:br/>
        <w:t>қабақ шытып жүре мс деп қорқамын.</w:t>
        <w:br/>
        <w:t>От басының репці де,</w:t>
        <w:br/>
        <w:t>тірегі ең,</w:t>
        <w:br/>
        <w:t>көз алдыма кескінің тұр жүдеген.</w:t>
        <w:br/>
        <w:t>Өкпелетіп алдым ба деп,</w:t>
        <w:br/>
        <w:t>әліде</w:t>
      </w:r>
    </w:p>
    <w:p>
      <w:r>
        <w:t>қабіріңе күнде барып,</w:t>
        <w:br/>
        <w:t>ғүл егем...</w:t>
        <w:br/>
        <w:t>ӨМІР АРБАСЫ</w:t>
        <w:br/>
        <w:t>Тәңірден, деп, таңғы асым,</w:t>
        <w:br/>
        <w:t>тәсегімнен-тұрамын.</w:t>
        <w:br/>
        <w:t>Тіршіліктіп арбасын</w:t>
        <w:br/>
        <w:t>тура жолға бұрамын.</w:t>
        <w:br/>
        <w:t>Атым жүрдек, арбам бос,</w:t>
        <w:br/>
        <w:t>ағып бара жатамын,</w:t>
        <w:br/>
        <w:t>апрсаландап қалған, дос,</w:t>
        <w:br/>
        <w:t>азайды ма қатарын?..</w:t>
        <w:br/>
        <w:t>Өзің қамқор бол, аға,</w:t>
        <w:br/>
        <w:t>жігіт едім жолы ауыр.</w:t>
        <w:br/>
        <w:t>Қарсы алар ма конага</w:t>
        <w:br/>
        <w:t>қайырымы мол ауыл?!.</w:t>
        <w:br/>
        <w:t>87</w:t>
        <w:br/>
        <w:t>Сезеді ызғардың да барын әлі,</w:t>
        <w:br/>
        <w:t>оны ойлап қыздардың да жүдемесін.</w:t>
        <w:br/>
        <w:t>Келер деп кезегімен күтті бәрін,</w:t>
        <w:br/>
        <w:t>Әмірдің уын ішіп,</w:t>
        <w:br/>
        <w:t>жұтты балын.</w:t>
        <w:br/>
        <w:t>Айнала аңсап іздер сөзін смге</w:t>
        <w:br/>
        <w:t>сезеді өзінен де мықты барын.</w:t>
        <w:br/>
        <w:t>Өлеңде болғанымен өз өрісі,</w:t>
        <w:br/>
        <w:t>жібермей қойды ма өрге тежегіші,--</w:t>
        <w:br/>
        <w:t>қаншама аш күзендей бүктелмесін,</w:t>
        <w:br/>
        <w:t>қолынан түк келмесін сезеді іші.</w:t>
        <w:br/>
        <w:t>Бола ма сайдан соққан самалға мәз,-</w:t>
        <w:br/>
        <w:t>қолына қалам ұстап,</w:t>
        <w:br/>
        <w:t>алар қағаз,</w:t>
        <w:br/>
        <w:t>кей-кейде көңіліне нала тұна,</w:t>
        <w:br/>
        <w:t>айтады ара-тұра Саған да наз.</w:t>
        <w:br/>
        <w:t>Тіріде қолдамасын,</w:t>
        <w:br/>
        <w:t>қыры алдасын,</w:t>
        <w:br/>
        <w:t>сезеді торламасын мұ нар басын.</w:t>
        <w:br/>
        <w:t>Өзің біл от берсең де,</w:t>
        <w:br/>
        <w:t>жек көрсең де,</w:t>
        <w:br/>
        <w:t>сезеді --</w:t>
        <w:br/>
        <w:t>Сенсіз өмір сүре алмасын!</w:t>
        <w:br/>
        <w:t>ҮМІТШМАНЕН АЙЫРМА</w:t>
        <w:br/>
        <w:t>Алда ғой тіршіліктің бар дүрмегі,</w:t>
        <w:br/>
        <w:t>бар дүрмек,</w:t>
        <w:br/>
        <w:t>барша қызық,</w:t>
      </w:r>
    </w:p>
    <w:p>
      <w:r>
        <w:t>бал күндері,</w:t>
        <w:br/>
        <w:t>шорт кесіп соның бәрін бір үкіммен,</w:t>
        <w:br/>
        <w:t>айырма үмітімнен, тағдыр, мені!</w:t>
        <w:br/>
        <w:t>Ширыға түскен болсақ біз егерде,</w:t>
        <w:br/>
        <w:t>батпады дейсің қанша тізелер де,--</w:t>
        <w:br/>
        <w:t>Алатын үлесім бар,</w:t>
        <w:br/>
        <w:t>күресім бар,</w:t>
        <w:br/>
        <w:t>тағдырым, үмітімді үзе көрме.</w:t>
        <w:br/>
        <w:t>81</w:t>
        <w:br/>
        <w:t>Қөпсінгендей осынау тоқ күнімді,</w:t>
        <w:br/>
        <w:t>алқымыма ашы бір от тығылды,-</w:t>
        <w:br/>
        <w:t>Сонда барып сездім-ау, қайран шешем,</w:t>
        <w:br/>
        <w:t>арамызда өзіннің жоқтығыңды!..</w:t>
        <w:br/>
        <w:t>2</w:t>
        <w:br/>
        <w:t>Өз қасынан ұзатпай-ақ қойды өлең...</w:t>
        <w:br/>
        <w:t>Жеті түнде желік бітіп</w:t>
        <w:br/>
        <w:t>кейде мен,</w:t>
        <w:br/>
        <w:t>Үш бөлмелі үйге сыймай кетемін,</w:t>
        <w:br/>
        <w:t>Жалғыз өзім,</w:t>
        <w:br/>
        <w:t>жалаң қабат жейдемен.</w:t>
        <w:br/>
        <w:t>«Тектілермен тең атаның тұқымы ем!»-</w:t>
        <w:br/>
        <w:t>деп біреуге тепсінемін,</w:t>
        <w:br/>
        <w:t>күпінем.</w:t>
        <w:br/>
        <w:t>Талып барып тапқаныма тамсапып,</w:t>
        <w:br/>
        <w:t>біржолата бүлініп те бітіп см.</w:t>
        <w:br/>
        <w:t>Шабыт, шіркін,</w:t>
        <w:br/>
        <w:t>шыдамынды шектей ме,</w:t>
        <w:br/>
        <w:t>ойда жоқта ұстап алып кетпей ме,--</w:t>
        <w:br/>
        <w:t>бір айқайға баса беріп,</w:t>
        <w:br/>
        <w:t>бөгелем,</w:t>
        <w:br/>
        <w:t>Сені оятып алмадым ба, деп кейде.</w:t>
        <w:br/>
        <w:t>«Аз деп пе едің түн ұйқысын бөлгенің,</w:t>
        <w:br/>
        <w:t>буына еріп,</w:t>
        <w:br/>
        <w:t>бүлінесің сен ненің?»-</w:t>
        <w:br/>
        <w:t>деп әзіме тыйым салам,</w:t>
        <w:br/>
        <w:t>сығалап,</w:t>
        <w:br/>
        <w:t>есігінен шешем жатқан бөлменің.</w:t>
        <w:br/>
        <w:t>Сонда барып сезілді де жоқтығын,</w:t>
        <w:br/>
        <w:t>көкіректі мұздай қарып жетті мұң.</w:t>
        <w:br/>
        <w:t>Қайран шешем,</w:t>
        <w:br/>
        <w:t>қаншама жыл болса да,</w:t>
        <w:br/>
        <w:t>дәл осылай өтіп жатыр көп түнім.</w:t>
        <w:br/>
        <w:t>86</w:t>
      </w:r>
    </w:p>
    <w:p>
      <w:r>
        <w:t>Үлбірек жүрегінің дірілімен</w:t>
        <w:br/>
        <w:t>атыңа кір келтірмес бір ұлып ем,</w:t>
        <w:br/>
        <w:t>бірсуге билігімді берген жоқпын,</w:t>
        <w:br/>
        <w:t>пір тұтып көрген жоқпын тіріні мен.</w:t>
        <w:br/>
        <w:t>Қайыспай баяғы сол балғын нық,</w:t>
        <w:br/>
        <w:t>Ұстадым,</w:t>
        <w:br/>
        <w:t>өзің айтқан, арды биік.</w:t>
        <w:br/>
        <w:t>Табылды кектенгендер,</w:t>
        <w:br/>
        <w:t>жек көргендер,</w:t>
        <w:br/>
        <w:t>қаншама өзегімді жарды күйік!</w:t>
        <w:br/>
        <w:t>Әр тұстан аңдып келген түнгі ұрыша,</w:t>
        <w:br/>
        <w:t>Кеуледі көкіректі түрлі құса,</w:t>
        <w:br/>
        <w:t>«Әкенің жоқтығы-ай!-- деп жүрдім де мен,-</w:t>
        <w:br/>
        <w:t>Тілейтіп тілеуіңді тым құрыса?!»</w:t>
        <w:br/>
        <w:t>Менікі болмады деп көмбе біткен,</w:t>
        <w:br/>
        <w:t>Қартым-ай, қабақ шоттың сен неліктен?</w:t>
        <w:br/>
        <w:t>Қүлген де шығар, бэлкім, жауларым да,</w:t>
        <w:br/>
        <w:t>Жүргенде аулағырақ пекделіктен.</w:t>
        <w:br/>
        <w:t>Ұядан өзің салған ұшып едік,</w:t>
        <w:br/>
        <w:t>көрген жоқ көкіректің құсы кеміп,</w:t>
        <w:br/>
        <w:t>Ұнайды нұрлы кұн де,</w:t>
        <w:br/>
        <w:t>тірлігім де,</w:t>
        <w:br/>
        <w:t>бекерге бас шайқ2</w:t>
        <w:br/>
        <w:t>а,</w:t>
        <w:br/>
        <w:t>түсіме елін.</w:t>
        <w:br/>
        <w:t>Ақикат--</w:t>
        <w:br/>
        <w:t>Ұлапың орт</w:t>
        <w:br/>
        <w:t>Қартым-ай, хахіптеніп қа</w:t>
        <w:br/>
        <w:t>Құндеумен өрдегінді,</w:t>
        <w:br/>
        <w:t>төрлегінді,</w:t>
        <w:br/>
        <w:t>тақхылптар табылалы ерге мі</w:t>
        <w:br/>
        <w:t>Сон.ияқтан сыйынып бір аруа</w:t>
        <w:br/>
        <w:t>айтайын не бітіріп келгенімд</w:t>
        <w:br/>
        <w:t>Жүрсе де же</w:t>
        <w:br/>
        <w:t>бей-ақ көп тілегім,</w:t>
        <w:br/>
        <w:t>сүрмедім жаз</w:t>
        <w:br/>
        <w:t>тан өмір леп білемін.</w:t>
        <w:br/>
        <w:t>77</w:t>
      </w:r>
    </w:p>
    <w:p>
      <w:r>
        <w:t>Қысылғанпан --</w:t>
        <w:br/>
        <w:t>әлдекімпің қолында --</w:t>
        <w:br/>
        <w:t>қызарып та кеткеніңді көрген ек...</w:t>
        <w:br/>
        <w:t>Сенде емесін сезесің де бар айып,</w:t>
        <w:br/>
        <w:t>ешбіреуге қарамадың алайып.</w:t>
        <w:br/>
        <w:t>Суық хабар жеткізерде елге бір</w:t>
        <w:br/>
        <w:t>қас қағымда кетуші едің қарайып...</w:t>
        <w:br/>
        <w:t>Інім мепің айналдырып дәптерге,</w:t>
        <w:br/>
        <w:t>ұрап болып, күлімдедің қақ төрде.</w:t>
        <w:br/>
        <w:t>Амал қанша,</w:t>
        <w:br/>
        <w:t>құрып бітпес кулар да</w:t>
        <w:br/>
        <w:t>сеп арқылы қанша жала жапты ерге!</w:t>
        <w:br/>
        <w:t>Ұмарласын,</w:t>
        <w:br/>
        <w:t>жұмарласын,</w:t>
        <w:br/>
        <w:t>ҡатырсын,-</w:t>
        <w:br/>
        <w:t>барлығына көніп келе жатырсың.</w:t>
        <w:br/>
        <w:t>Көніп келе жатырсың-ау, қайтейін,</w:t>
        <w:br/>
        <w:t>татулыққа,</w:t>
        <w:br/>
        <w:t>қатулыққка шақырсын!..</w:t>
        <w:br/>
        <w:t>“Бір сөзі де басылмаған тасқа әлі</w:t>
        <w:br/>
        <w:t>дәптерімнің таза бетін атқалы,</w:t>
        <w:br/>
        <w:t>ақ тәніңе дарытпауға тырыстым</w:t>
        <w:br/>
        <w:t>жақсы лебіз,</w:t>
        <w:br/>
        <w:t>жақсы өлеңнен басқаны.</w:t>
        <w:br/>
        <w:t>Осындайда иіп қана аспаным,</w:t>
        <w:br/>
        <w:t>маган билік тимейді ғой қас қағым,-</w:t>
        <w:br/>
        <w:t>бәрін сызып тастар едім бетіңнен</w:t>
        <w:br/>
        <w:t>ұзақ жасар ұлагаттан басқаның!</w:t>
        <w:br/>
        <w:t>Тірлікте табылмайды айырбасы,</w:t>
        <w:br/>
        <w:t>сондықтан үмітімнен айырманғы.</w:t>
        <w:br/>
        <w:t>Құшайын--</w:t>
        <w:br/>
        <w:t>алысың ба,</w:t>
        <w:br/>
        <w:t>гарышың ба-</w:t>
        <w:br/>
        <w:t>ұшайын--</w:t>
        <w:br/>
        <w:t>космодром дайындашы!</w:t>
        <w:br/>
        <w:t>Тек қана үмітімнен айырмашы!</w:t>
        <w:br/>
        <w:t>ҚАҒАЗ</w:t>
        <w:br/>
        <w:t>Бумага все терпит.</w:t>
        <w:br/>
        <w:t>Орыс мақалы</w:t>
        <w:br/>
        <w:t>Арыз да жаз,</w:t>
        <w:br/>
        <w:t>ағайынға хат та жаз,--</w:t>
      </w:r>
    </w:p>
    <w:p>
      <w:r>
        <w:t>барлығына көнесіп-ау, ақ қағаз,</w:t>
        <w:br/>
        <w:t>жыр оқып та жарымасын жұртыңның,</w:t>
        <w:br/>
        <w:t>дарымасып сезесің бе жатқа наз?</w:t>
        <w:br/>
        <w:t>Ақ жүзіңді айдай қылып</w:t>
        <w:br/>
        <w:t>дарынсыз</w:t>
        <w:br/>
        <w:t>өңмеңдейді--</w:t>
        <w:br/>
        <w:t>өлең жазытт, жалынсыз,</w:t>
        <w:br/>
        <w:t>үндеместен көнесің дс бәріпе,</w:t>
        <w:br/>
        <w:t>амалың жоқ,</w:t>
        <w:br/>
        <w:t>келесің бе әлі үнсіз?</w:t>
        <w:br/>
        <w:t>Көңіл, шіркін, алып-ұшып,</w:t>
        <w:br/>
        <w:t>желіге,</w:t>
        <w:br/>
        <w:t>куәгері етпек болып сені де,</w:t>
        <w:br/>
        <w:t>арулар да ақ тамағы бүлкілдеп,--</w:t>
        <w:br/>
        <w:t>қақтамады қаншама ыстық деміне!</w:t>
        <w:br/>
        <w:t>Ел мен елді шақырам деп бітімге,</w:t>
        <w:br/>
        <w:t>қақтамады қаншама ерлер түтінге.</w:t>
        <w:br/>
        <w:t>Ақ тілектер ақтарылып,</w:t>
        <w:br/>
        <w:t>қаншама</w:t>
        <w:br/>
        <w:t>шығарылды әділетсіз үкім де!</w:t>
        <w:br/>
        <w:t>Біреулерді мақталық да сен бөлек,</w:t>
        <w:br/>
        <w:t>ақтадып ба--</w:t>
        <w:br/>
        <w:t>қиянатқа көнбе деп.</w:t>
        <w:br/>
        <w:t>82</w:t>
        <w:br/>
        <w:t>“Тұрайын оқта-текте мінбелерде,</w:t>
        <w:br/>
        <w:t>кол соғып,</w:t>
        <w:br/>
        <w:t>көтермелеп,</w:t>
        <w:br/>
        <w:t>гүл де берме,</w:t>
        <w:br/>
        <w:t>елінің ықласы жетіп жатыр,</w:t>
        <w:br/>
        <w:t>өзінің кім екенін білгеп ерге.</w:t>
        <w:br/>
        <w:t>АВТОХРОНИКА</w:t>
        <w:br/>
        <w:t>Қалды ма ұнамай-ақ бір қылығым,</w:t>
        <w:br/>
        <w:t>түсіме әкем кіріп жүрді бүгін:</w:t>
        <w:br/>
        <w:t>сұсы да баяғыдай,</w:t>
        <w:br/>
        <w:t>баяғыдай</w:t>
        <w:br/>
        <w:t>ұшы да шұбатылып шылбырының;</w:t>
        <w:br/>
        <w:t>Қатулы қабағы сәл,</w:t>
        <w:br/>
        <w:t>салқын еңі,</w:t>
        <w:br/>
        <w:t>қасымда қара мұртты шал тұр сді...</w:t>
        <w:br/>
        <w:t>Бой қыла қарағандай, құдайым-ау,</w:t>
        <w:br/>
        <w:t>мойныма қандай міндет артып еді?</w:t>
        <w:br/>
        <w:t>Кигені кебін бе еді,</w:t>
        <w:br/>
        <w:t>кебенек пе --</w:t>
      </w:r>
    </w:p>
    <w:p>
      <w:r>
        <w:t>жатпады жақын тартып,</w:t>
        <w:br/>
        <w:t>мені елет те,</w:t>
        <w:br/>
        <w:t>тек қапа қабағынан аңгарылды,</w:t>
        <w:br/>
        <w:t>«Ұлым-ай, болмапсың-яу!»-- деген өкпе...</w:t>
        <w:br/>
        <w:t>Қейіді әкем неге,</w:t>
        <w:br/>
        <w:t>қатем неде?</w:t>
        <w:br/>
        <w:t>Қеңімей қойган құрғыр пәтерде ме?</w:t>
        <w:br/>
        <w:t>Айналам азулы ақын санап еді,</w:t>
        <w:br/>
        <w:t>Айтқаным тарап елі жат елге де.</w:t>
        <w:br/>
        <w:t>Қарақан құр басымды қорымаппын,</w:t>
        <w:br/>
        <w:t>өзендей өз арнама толып ақтым,</w:t>
        <w:br/>
        <w:t>төрін де жұрт ұсынды,</w:t>
        <w:br/>
        <w:t>бұл түсімді</w:t>
        <w:br/>
        <w:t>апыр-ау, енді қалай жорымақпын?</w:t>
        <w:br/>
        <w:t>Апыр-ау, арманым бір аласармай,</w:t>
        <w:br/>
        <w:t>артыма кетпек едім қара салмай,</w:t>
        <w:br/>
        <w:t>75</w:t>
        <w:br/>
        <w:t>бір ауыз шындық үшін</w:t>
        <w:br/>
        <w:t>шаштым бәрін</w:t>
        <w:br/>
        <w:t>тірнектеп,</w:t>
        <w:br/>
        <w:t>түндер бойы тергенімнің.</w:t>
        <w:br/>
        <w:t>Қызды да,</w:t>
        <w:br/>
        <w:t>қызығын да көрдік тағы,</w:t>
        <w:br/>
        <w:t>көңілім біріне де орнықпады.</w:t>
        <w:br/>
        <w:t>Шындық деп, й</w:t>
        <w:br/>
        <w:t>шыр-шыр еткен жүрегімнің</w:t>
        <w:br/>
        <w:t>келмей-ақ қойды-ау, ттіркіп, зорлыққа әлі.</w:t>
        <w:br/>
        <w:t>Біреулер -</w:t>
        <w:br/>
        <w:t>туа сала жанған бағы</w:t>
        <w:br/>
        <w:t>менің бұл тірлігіме таң қалмады.</w:t>
        <w:br/>
        <w:t>Балайды дуанаға енді бірі,</w:t>
        <w:br/>
        <w:t>қарайды кекесінмен қалғандары.</w:t>
        <w:br/>
        <w:t>Қарадай қорқып бәрі енді менен,</w:t>
        <w:br/>
        <w:t>кілең бір үркіп тұрған елді көрем.</w:t>
        <w:br/>
        <w:t>Маңдайға осы болса бұйырғаны,</w:t>
        <w:br/>
        <w:t>апыр-ау,</w:t>
        <w:br/>
        <w:t>бұдан артық немді берем!..</w:t>
        <w:br/>
        <w:t>ТЕҢЕМЕ МЕНІ ӨЗГЕГЕ</w:t>
        <w:br/>
        <w:t>Теңеме мені, ағайын, өзгелерге,</w:t>
        <w:br/>
        <w:t>тойларда тост көтертіп,</w:t>
        <w:br/>
        <w:t>сөз де берме,</w:t>
        <w:br/>
        <w:t>жетеді ізеті де кіші інінің,</w:t>
      </w:r>
    </w:p>
    <w:p>
      <w:r>
        <w:t>өзіпің кісілігн сезген ерге.</w:t>
        <w:br/>
        <w:t>Байлаусыз бақыт деген өтер демде,</w:t>
        <w:br/>
        <w:t>Жүрмеймін күлкі болып бекер мен де.</w:t>
        <w:br/>
        <w:t>Бар шыным-</w:t>
        <w:br/>
        <w:t>қошаметке,</w:t>
        <w:br/>
        <w:t>қолпашқа да,</w:t>
        <w:br/>
        <w:t>қарсымын -- көпе-көрнеу көтергенге.</w:t>
        <w:br/>
        <w:t>«Шығарып жұрт алдыпа жеке мені,</w:t>
        <w:br/>
        <w:t>ағайын көңілімді. көтереді.</w:t>
        <w:br/>
        <w:t>Өзінің қасиетін ұққан ерге</w:t>
        <w:br/>
        <w:t>ағаның ілтипаты-ақ жетер сді!..</w:t>
        <w:br/>
        <w:t>74</w:t>
        <w:br/>
        <w:t>Қызыл тудай желбіреп мына қырда,</w:t>
        <w:br/>
        <w:t>Құлагердің ойнадым құлағында.</w:t>
        <w:br/>
        <w:t>Туган елдің өзімен бірге көрлім</w:t>
        <w:br/>
        <w:t>Тіршіліктің тозағын,</w:t>
        <w:br/>
        <w:t>жұмағын да!</w:t>
        <w:br/>
        <w:t>Туған жермен бір сді бар тынысым,</w:t>
        <w:br/>
        <w:t>бар тынысым,</w:t>
        <w:br/>
        <w:t>базарлы алқынысым,</w:t>
        <w:br/>
        <w:t>Ұнасам да еліме,</w:t>
        <w:br/>
        <w:t>жыласам да,</w:t>
        <w:br/>
        <w:t>құласам да-</w:t>
        <w:br/>
        <w:t>барлығы халқым үшін!</w:t>
        <w:br/>
        <w:t>АНАМ ТУРАЛЫ ТРИПТИХ</w:t>
        <w:br/>
        <w:t>Сезбедің бс,</w:t>
        <w:br/>
        <w:t>Сездіп бе іңір демін,</w:t>
        <w:br/>
        <w:t>желпіндіріп жүлделі жырым менің,</w:t>
        <w:br/>
        <w:t>Қызық болды-ау, кеше бір</w:t>
        <w:br/>
        <w:t>кос өкпемді</w:t>
        <w:br/>
        <w:t>Келген</w:t>
        <w:br/>
        <w:t>бірі</w:t>
        <w:br/>
        <w:t>Қоқплана қасыңа бармақ едім:</w:t>
        <w:br/>
        <w:t>«Ұлың қандай екеніп көрдің бе?»-- деп.</w:t>
        <w:br/>
        <w:t>521204</w:t>
        <w:br/>
        <w:t>«Бар ма,</w:t>
        <w:br/>
        <w:t>жоқ тіз,</w:t>
        <w:br/>
        <w:t>кім білсін, өзімде мін,</w:t>
        <w:br/>
        <w:t>жұрт аузында жүр екен сөзім менің!»--</w:t>
        <w:br/>
        <w:t>дей бертенде,--</w:t>
        <w:br/>
        <w:t>аймалап «қиқарыңды»,</w:t>
      </w:r>
    </w:p>
    <w:p>
      <w:r>
        <w:t>сипарыңды мандайлан сезінгенмін.</w:t>
        <w:br/>
        <w:t>Алқам-салқам күйінде омырауым,</w:t>
        <w:br/>
        <w:t>қара беріп есіктің қоңырауын,</w:t>
        <w:br/>
        <w:t>баскан шақта азырақ енлігімді, )</w:t>
        <w:br/>
        <w:t>тістеп тұрып калғанмын меп тілімді.</w:t>
        <w:br/>
        <w:t>85</w:t>
        <w:br/>
        <w:t>аз емес құшқаным да,</w:t>
        <w:br/>
        <w:t>дұшпаным да,</w:t>
        <w:br/>
        <w:t>күндерім сұсты ағында өтті менің.</w:t>
        <w:br/>
        <w:t>Қаратпай жәутеңдетіп әр танысқа,</w:t>
        <w:br/>
        <w:t>тірлігім жатыр өтіп арпалыста,</w:t>
        <w:br/>
        <w:t>Дүние дүбіріне алаңдадым,</w:t>
        <w:br/>
        <w:t>қалтырап,</w:t>
        <w:br/>
        <w:t>қала алмадым қалтарыста.</w:t>
        <w:br/>
        <w:t>Жүрген жоқ тілеуімді тілеп сшкім,</w:t>
        <w:br/>
        <w:t>жылпностау жігіттің де бірі емеспін,</w:t>
        <w:br/>
        <w:t>күдерлі күндерім де,</w:t>
        <w:br/>
        <w:t>түндерім де</w:t>
        <w:br/>
        <w:t>өтеді ортасында кіл егестіп.</w:t>
        <w:br/>
        <w:t>Өзімді ес білгелі дауда сынап,</w:t>
        <w:br/>
        <w:t>келемін жамандықпен жауласын-ақ.</w:t>
        <w:br/>
        <w:t>Ермедім ағайынның арбауына</w:t>
        <w:br/>
        <w:t>көрмедім қу жапыма сауға сұрап.</w:t>
        <w:br/>
        <w:t>Жоо седі сенісер дос,</w:t>
        <w:br/>
        <w:t>сенімді ағам,</w:t>
        <w:br/>
        <w:t>тегінге бермеді өмір төрін маган,</w:t>
        <w:br/>
        <w:t>келсді,</w:t>
        <w:br/>
        <w:t>ұры тістей болмайын деп,</w:t>
        <w:br/>
        <w:t>кісіге күні түспей сенің балаң.</w:t>
        <w:br/>
        <w:t>Алдырмай,</w:t>
        <w:br/>
        <w:t>алдап қашып қанша арманым,</w:t>
        <w:br/>
        <w:t>аз емес сабылыс пен сарсаңдарым.</w:t>
        <w:br/>
        <w:t>Көтердім өзім ғана</w:t>
        <w:br/>
        <w:t>тағдырымның</w:t>
        <w:br/>
        <w:t>түсірген иығыма бар салмағын.</w:t>
        <w:br/>
        <w:t>Қаншама төгіп маған кәрін аспан,</w:t>
        <w:br/>
        <w:t>күндерім болса да, әке, арып-атиқан,</w:t>
        <w:br/>
        <w:t>түсірмей адам деген атқа да кір,</w:t>
        <w:br/>
        <w:t>келемін баққа да бір жарымастан.</w:t>
        <w:br/>
        <w:t>Жер жарып жатпаса да даңқым менің,</w:t>
        <w:br/>
        <w:t>жырладым туған өлке бал түнлерін,</w:t>
        <w:br/>
        <w:t>Алдында бір ағаның жыламадым,</w:t>
        <w:br/>
        <w:t>айтар леп, ақыры бір, нарчымды Елім!</w:t>
        <w:br/>
        <w:t>78</w:t>
      </w:r>
    </w:p>
    <w:p>
      <w:r>
        <w:t>АРДАГЕР СӨЗІ</w:t>
        <w:br/>
        <w:t>Туа сала, демеймін, жанды бағым,</w:t>
        <w:br/>
        <w:t>Жастығыма тимепті-ау жарқұлағым,</w:t>
        <w:br/>
        <w:t>Етігіммен су кешіп қаншама рет,</w:t>
        <w:br/>
        <w:t>Ауыздықпен су ішті арғымағым.</w:t>
        <w:br/>
        <w:t>Жанталасып ішкі жау,</w:t>
        <w:br/>
        <w:t>жат елдегі,</w:t>
        <w:br/>
        <w:t>Аңдымады қай тұста қатер мені,.</w:t>
        <w:br/>
        <w:t>Тістілермен тірестім,</w:t>
        <w:br/>
        <w:t>Туған жердің</w:t>
        <w:br/>
        <w:t>есесіп бір еселеп әпергелі!</w:t>
        <w:br/>
        <w:t>Тартып мініп ат жалын,</w:t>
        <w:br/>
        <w:t>тебінгелі,</w:t>
        <w:br/>
        <w:t>Өзегіме теппеді өмір мені,</w:t>
        <w:br/>
        <w:t>Үні болып Елімнің саңқылдалым,</w:t>
        <w:br/>
        <w:t>күні болып, біресе, көгіндегі.</w:t>
        <w:br/>
        <w:t>Ежелден-ақ өзіңе аян әнім,</w:t>
        <w:br/>
        <w:t>Ел дегенде болды мә аянарым,</w:t>
        <w:br/>
        <w:t>Жерге тықсам деутіі едім</w:t>
        <w:br/>
        <w:t>дұшпандардың</w:t>
        <w:br/>
        <w:t>ІПекарамның тпетіне таянғанын!</w:t>
        <w:br/>
        <w:t>м меніп--</w:t>
        <w:br/>
        <w:t>сұсты д</w:t>
        <w:br/>
        <w:t>Да</w:t>
        <w:br/>
        <w:t>үйкімді әрі--</w:t>
        <w:br/>
        <w:t>(Бе жастан біржола сиқырлалы).</w:t>
        <w:br/>
        <w:t>Тірегім деп рген ок</w:t>
        <w:br/>
        <w:t>Торт бөле;</w:t>
        <w:br/>
        <w:t>ам үшін тірліктің к</w:t>
        <w:br/>
        <w:t>м жауыр болар деп,</w:t>
        <w:br/>
        <w:t>ауы</w:t>
        <w:br/>
        <w:t>Тракторһы сияқты кимыл</w:t>
        <w:br/>
        <w:t>лам</w:t>
        <w:br/>
        <w:t>талым.</w:t>
        <w:br/>
        <w:t>Месімін</w:t>
        <w:br/>
        <w:t>Мілмей</w:t>
        <w:br/>
        <w:t>Бәрін тап</w:t>
        <w:br/>
        <w:t>Азаматқа</w:t>
        <w:br/>
        <w:t>84</w:t>
        <w:br/>
        <w:t>КІМ ЕДІҢ?..</w:t>
      </w:r>
    </w:p>
    <w:p>
      <w:r>
        <w:t>Алғаның белгілі ғой кімпен үлгі,</w:t>
        <w:br/>
        <w:t>теріп те қайтем сенің міндерінлді,</w:t>
        <w:br/>
        <w:t>Сезем тек,</w:t>
        <w:br/>
        <w:t>көптен бері бұғып қана,</w:t>
        <w:br/>
        <w:t>ішінкен тынып қана жүргеніңді.</w:t>
        <w:br/>
        <w:t>Құлқынды,</w:t>
        <w:br/>
        <w:t>қылтығынды өткендегі</w:t>
        <w:br/>
        <w:t>ұмытып кете қойды ден пе ең мені,</w:t>
        <w:br/>
        <w:t>татулық болмасына кеткен көзім,</w:t>
        <w:br/>
        <w:t>жолымыз арадағы шектелгелі.</w:t>
        <w:br/>
        <w:t>Алалап,</w:t>
        <w:br/>
        <w:t>арыма да тиетін ең,</w:t>
        <w:br/>
        <w:t>алданып келгеніме жиі өкінем.</w:t>
        <w:br/>
        <w:t>Қүтіп тс жүрмін бүгін,</w:t>
        <w:br/>
        <w:t>көрінер деп,</w:t>
        <w:br/>
        <w:t>қашан бір баяғы тар ннетімен.</w:t>
        <w:br/>
        <w:t>Қалпыңда</w:t>
        <w:br/>
        <w:t>риясыз күлкіме де өш,</w:t>
        <w:br/>
        <w:t>тағы да шығарсың-ау жыртып өңеш.</w:t>
        <w:br/>
        <w:t>Бәрібір ұры ннет пиғылыңды,</w:t>
        <w:br/>
        <w:t>Жасырып қалуып да мүмкін смес.</w:t>
        <w:br/>
        <w:t>Жүргем жоқ баяғыдай меп де қалғып,</w:t>
        <w:br/>
        <w:t>қашан бір кағынар деп,</w:t>
        <w:br/>
        <w:t>келгем ацдып.</w:t>
        <w:br/>
        <w:t>Жүзіңді айдай етіп осындайда,</w:t>
        <w:br/>
        <w:t>кім едің -</w:t>
        <w:br/>
        <w:t>көрсетейін слге барлық...</w:t>
        <w:br/>
        <w:t>92</w:t>
        <w:br/>
        <w:t>ҚАДІР</w:t>
        <w:br/>
        <w:t>Ас қадірі білінер -</w:t>
        <w:br/>
        <w:t>ашыққанда,</w:t>
        <w:br/>
        <w:t>дос қадірі --</w:t>
        <w:br/>
        <w:t>дұшпаның жасытқанда,</w:t>
        <w:br/>
        <w:t>махаббаттың нс екенін</w:t>
        <w:br/>
        <w:t>шаршап,</w:t>
        <w:br/>
        <w:t>талып,</w:t>
        <w:br/>
        <w:t>аңсап барып түсіпер ғашықтар да.</w:t>
        <w:br/>
        <w:t>Ел қалірін -</w:t>
        <w:br/>
        <w:t>есіңнен жаңылғанда,</w:t>
        <w:br/>
        <w:t>жер қадірін білесің -</w:t>
        <w:br/>
        <w:t>сағынғанда.</w:t>
        <w:br/>
        <w:t>Түйедей бон көрінер</w:t>
        <w:br/>
        <w:t>түймеңіз де,</w:t>
        <w:br/>
        <w:t>ойда жоқта жоғалып,</w:t>
        <w:br/>
        <w:t>табылғанда.</w:t>
      </w:r>
    </w:p>
    <w:p>
      <w:r>
        <w:t>Сүймеген ұл</w:t>
        <w:br/>
        <w:t>сұлуды қызғанар ма,</w:t>
        <w:br/>
        <w:t>жаздың құны білінер--</w:t>
        <w:br/>
        <w:t>мұздағанда,</w:t>
        <w:br/>
        <w:t>денсаулықтып қадірін сезеді адам</w:t>
        <w:br/>
        <w:t>басы ауырып,</w:t>
        <w:br/>
        <w:t>балтыры сыздағанда.</w:t>
        <w:br/>
        <w:t>Асыл жардың аңсатып қыз күнгі әні,</w:t>
        <w:br/>
        <w:t>таусылғанда білінер --</w:t>
        <w:br/>
        <w:t>тұздың мәні,</w:t>
        <w:br/>
        <w:t>жаз өткенде түседі барытт еске</w:t>
        <w:br/>
        <w:t>алдымызда лайсаң күздің бары.</w:t>
        <w:br/>
        <w:t>Өлі балық кезігін өлмегенге,</w:t>
        <w:br/>
        <w:t>бұлақ сум бал татыр шөлдегенде.</w:t>
        <w:br/>
        <w:t>Атайыпның қадірін түсінеміз,</w:t>
        <w:br/>
        <w:t>аулағырақ апарып...</w:t>
        <w:br/>
        <w:t>жерлегенде!</w:t>
        <w:br/>
        <w:t>93</w:t>
        <w:br/>
        <w:t>Есейдік,</w:t>
        <w:br/>
        <w:t>естік,</w:t>
        <w:br/>
        <w:t>күлдік те,</w:t>
        <w:br/>
        <w:t>күндерім болды егілген,</w:t>
        <w:br/>
        <w:t>бұдан да кейін,</w:t>
        <w:br/>
        <w:t>тірлікте</w:t>
        <w:br/>
        <w:t>талай бір таяқ жедім мен.</w:t>
        <w:br/>
        <w:t>Ұшырап нала,</w:t>
        <w:br/>
        <w:t>жалаға,</w:t>
        <w:br/>
        <w:t>түйіссе тарлан жолдар тым,</w:t>
        <w:br/>
        <w:t>Шырылдап келіп,</w:t>
        <w:br/>
        <w:t>араға</w:t>
        <w:br/>
        <w:t>түсетіп еді сол қартым.</w:t>
        <w:br/>
        <w:t>Өмірде қанша күлсем мен,</w:t>
        <w:br/>
        <w:t>соншама талқ жегеп ем,</w:t>
        <w:br/>
        <w:t>қадірлі Қартым бір сенген,</w:t>
        <w:br/>
        <w:t>Періштем болды х&lt;ебеген.</w:t>
        <w:br/>
        <w:t>Түңіліп жолдас-жорадан,</w:t>
        <w:br/>
        <w:t>тигенде тасқа мандайым,</w:t>
        <w:br/>
        <w:t>қиқулап жетіп сол Адам,</w:t>
        <w:br/>
        <w:t>Құтқарып жүрді әрдайым..</w:t>
        <w:br/>
        <w:t>Басқалар құсап кейін де</w:t>
        <w:br/>
        <w:t>айтпады ақыл ол бірақ:</w:t>
        <w:br/>
        <w:t>«Заманға қарай бейімдел,</w:t>
        <w:br/>
        <w:t>Жүрме,-- деп,-- балам, болдырап.</w:t>
      </w:r>
    </w:p>
    <w:p>
      <w:r>
        <w:t>Көрсетіп кейде күш елге,</w:t>
        <w:br/>
        <w:t>Кслердей болса ыңғай сәл,</w:t>
        <w:br/>
        <w:t>Кісіге ісің түсерде,</w:t>
        <w:br/>
        <w:t>Кіші де болса -- тыңдай сал!»</w:t>
        <w:br/>
        <w:t>«Тәйт, әрі - дейтін тек қана,--</w:t>
        <w:br/>
        <w:t>жігіт пе десем тасты үгер.</w:t>
        <w:br/>
        <w:t>Түсерсің суға,</w:t>
        <w:br/>
        <w:t>отқа да,</w:t>
        <w:br/>
        <w:t>шықпасын,-- көзден жас, түге!»</w:t>
        <w:br/>
        <w:t>101</w:t>
        <w:br/>
        <w:t>Ағайыпнап асырдым деп айласын,</w:t>
        <w:br/>
        <w:t>қағып кетті алдындағы майлы асын.</w:t>
        <w:br/>
        <w:t>Жүріп алды көз алдында көлбеңдеп,</w:t>
        <w:br/>
        <w:t>біліп алды бір басының пайдасын.</w:t>
        <w:br/>
        <w:t>«Қім біліпті ұрғанын да қай тәңір,</w:t>
        <w:br/>
        <w:t>тәңірегін тұрғанында жайпап ұл,</w:t>
        <w:br/>
        <w:t>достарына ермек болып бұрынғы,</w:t>
        <w:br/>
        <w:t>кісі болып көрмек болды қайта бір.</w:t>
        <w:br/>
        <w:t>Ит тірлікті қуалаумен ет қызып,</w:t>
        <w:br/>
        <w:t>көп уақыт алған еді өткізіп.</w:t>
        <w:br/>
        <w:t>Қайта кісі болсам деген үмітін</w:t>
        <w:br/>
        <w:t>қорқаулығы біржолата кетті үзіп.</w:t>
        <w:br/>
        <w:t>Кісі болып көрмек еді қайтадан,</w:t>
        <w:br/>
        <w:t>тайғанақтап,</w:t>
        <w:br/>
        <w:t>тұрғызбады лай табан,</w:t>
        <w:br/>
        <w:t>жұрт ығатын түн жоғын да баяғы,</w:t>
        <w:br/>
        <w:t>баяғыдай күн жоғып да байқаған.</w:t>
        <w:br/>
        <w:t>Бұрынғыдай жүре алмады жарқылдап,</w:t>
        <w:br/>
        <w:t>кісі болып,</w:t>
        <w:br/>
        <w:t>күле алмады қарқылдап.</w:t>
        <w:br/>
        <w:t>бұга берді --</w:t>
        <w:br/>
        <w:t>біреулерден қаймықса,</w:t>
        <w:br/>
        <w:t>бірсулерге шыға келді арпылдап.</w:t>
        <w:br/>
        <w:t>Ауыл үйді аралады, |</w:t>
        <w:br/>
        <w:t>кезді үре,</w:t>
        <w:br/>
        <w:t>жағалады есерді де, |</w:t>
        <w:br/>
        <w:t>езді де.</w:t>
        <w:br/>
        <w:t>Ғаріп басын қиды ақыры иттікксе,</w:t>
        <w:br/>
        <w:t>кісі болып жарытпасын сезді де!</w:t>
        <w:br/>
        <w:t>91</w:t>
        <w:br/>
        <w:t>Тал, ағаштың барлығын,</w:t>
        <w:br/>
        <w:t>тып-типыл ғып түгел отап тастаған!</w:t>
        <w:br/>
        <w:t>Бауырында асыр салып өскен ек,</w:t>
      </w:r>
    </w:p>
    <w:p>
      <w:r>
        <w:t>қайда кеткен сол баяғы қос терек?</w:t>
        <w:br/>
        <w:t>Қара бұйра жоңышқа да</w:t>
        <w:br/>
        <w:t>жоқ бүгін,</w:t>
        <w:br/>
        <w:t>Ақ шалғымен жапыратын дестелеп.”</w:t>
        <w:br/>
        <w:t>Балалығым өткен еді осында,</w:t>
        <w:br/>
        <w:t>Бас қосатын</w:t>
        <w:br/>
        <w:t>ағайыным,</w:t>
        <w:br/>
        <w:t>досым да.</w:t>
        <w:br/>
        <w:t>Қайран әкем түрі есімде,</w:t>
        <w:br/>
        <w:t>қара мұртын ширатқан,</w:t>
        <w:br/>
        <w:t>қала берген күресінде</w:t>
        <w:br/>
        <w:t>ошағым ба,</w:t>
        <w:br/>
        <w:t>мосым ба?!</w:t>
        <w:br/>
        <w:t>Таппадым-ау шіркінге айла,</w:t>
        <w:br/>
        <w:t>күлкім қайда?</w:t>
        <w:br/>
        <w:t>Тыйылған.</w:t>
        <w:br/>
        <w:t>Бұл үй енді біздікі емес,</w:t>
        <w:br/>
        <w:t>Басқаларға бұйырған.--</w:t>
        <w:br/>
        <w:t>Қімдер екен тауып берген, ағайын,</w:t>
        <w:br/>
        <w:t>ауып келген кімдер екен қиырдан?</w:t>
        <w:br/>
        <w:t>Қора жақтан көрінді бір шал күліп,</w:t>
        <w:br/>
        <w:t>қайқы құйрық қара төбет қалды үріп,-</w:t>
        <w:br/>
        <w:t>үміт,</w:t>
        <w:br/>
        <w:t>тілек,</w:t>
        <w:br/>
        <w:t>күйініш пе,-</w:t>
        <w:br/>
        <w:t>ашу ма,--</w:t>
        <w:br/>
        <w:t>жүре берді өзегімді жандырып...</w:t>
        <w:br/>
        <w:t>Осы арада қалып еді-ау:</w:t>
        <w:br/>
        <w:t>балалығым,</w:t>
        <w:br/>
        <w:t>пәктігім,</w:t>
        <w:br/>
        <w:t>тұңғыш тапқан махаббаттай тәтті ұғым,</w:t>
        <w:br/>
        <w:t>барша көрген қызықтарым,</w:t>
        <w:br/>
        <w:t>шаттығым,--</w:t>
        <w:br/>
        <w:t>түсер ме еске тап бүгін!</w:t>
        <w:br/>
        <w:t>97</w:t>
        <w:br/>
        <w:t>Білмей де калдым,</w:t>
        <w:br/>
        <w:t>тосында</w:t>
        <w:br/>
        <w:t>қай жақтан шықты қарт мына,--</w:t>
        <w:br/>
        <w:t>зіркілдеп берді қос ұлға,</w:t>
        <w:br/>
        <w:t>жағынан бір-бір тартты да.</w:t>
        <w:br/>
        <w:t>-- Жабылып сонша... зәнталақ...</w:t>
        <w:br/>
        <w:t>Кетейін деп пе ең өлтіріп,</w:t>
        <w:br/>
        <w:t>Көздерін қара... қанталан!</w:t>
        <w:br/>
        <w:t>Ұялас күшік... бөлтірік!..</w:t>
      </w:r>
    </w:p>
    <w:p>
      <w:r>
        <w:t>Шықпыртып алып қос ұлды,</w:t>
        <w:br/>
        <w:t>жіберді қартым еркімен:</w:t>
        <w:br/>
        <w:t>-- Тағы бір көрсем осыңды,</w:t>
        <w:br/>
        <w:t>айтпады деме, әлтірем!</w:t>
        <w:br/>
        <w:t>Ызадан іштей бұлыға,</w:t>
        <w:br/>
        <w:t>кіргендей болып естері,</w:t>
        <w:br/>
        <w:t>өтірік өксіп тұрды да,</w:t>
        <w:br/>
        <w:t>жөніне кетті қос «пері».</w:t>
        <w:br/>
        <w:t>Жадырап сонда тұрды әлем,</w:t>
        <w:br/>
        <w:t>жайнап бір кетті төңірек,</w:t>
        <w:br/>
        <w:t>Қыстығып,</w:t>
        <w:br/>
        <w:t>әреп тұрған ем,</w:t>
        <w:br/>
        <w:t>жіберсем керек еңіреп.</w:t>
        <w:br/>
        <w:t>Саңқ етті қартым: «Тойт, әрі!</w:t>
        <w:br/>
        <w:t>Өсетін жігіт ез болмас,</w:t>
        <w:br/>
        <w:t>Еселеп есең қайтадан,</w:t>
        <w:br/>
        <w:t>ақпасын, деді, көзден жас!»</w:t>
        <w:br/>
        <w:t>Қашаннан қарға тамырлы ем,</w:t>
        <w:br/>
        <w:t>Қыдыр ма қонған дәл мағап.-</w:t>
        <w:br/>
        <w:t>Әйтеуір, ашы зәбірден</w:t>
        <w:br/>
        <w:t>Құтқарып қалды әлгі адам.</w:t>
        <w:br/>
        <w:t>100</w:t>
        <w:br/>
        <w:t>Шоқпар сілтеп,</w:t>
        <w:br/>
        <w:t>сыртымнан</w:t>
        <w:br/>
        <w:t>жауласуға барса да,</w:t>
        <w:br/>
        <w:t>ұрандаса ұмтылған</w:t>
        <w:br/>
        <w:t>ұятсызлар кгеншама.</w:t>
        <w:br/>
        <w:t>Халімді ұғар бар ма дос,</w:t>
        <w:br/>
        <w:t>таңдайыма татыр кім?</w:t>
        <w:br/>
        <w:t>Ат болдырған,</w:t>
        <w:br/>
        <w:t>арба бос,</w:t>
        <w:br/>
        <w:t>әлі келе жатырмын.</w:t>
        <w:br/>
        <w:t>КҮЗ</w:t>
        <w:br/>
        <w:t>Қара таппай жүргендей ұрынарға,</w:t>
        <w:br/>
        <w:t>қарашаның желі де жұлынар ма,</w:t>
        <w:br/>
        <w:t>үздігелі іш тартып,</w:t>
        <w:br/>
        <w:t>әкесінің )</w:t>
        <w:br/>
        <w:t>алынбаған, апыр-ау, құны бар ма?!</w:t>
        <w:br/>
        <w:t>Қабырғадан қаптатып сұр тұманын,</w:t>
        <w:br/>
        <w:t>қабақ түйе бастайды бұлты қалың,</w:t>
        <w:br/>
        <w:t>Таңда тұрып сезесің</w:t>
        <w:br/>
        <w:t>сүйегіннің</w:t>
        <w:br/>
        <w:t>күні бойы себепсіз сырқырарын.</w:t>
        <w:br/>
        <w:t>Даң-дұңы ма,</w:t>
        <w:br/>
        <w:t>лайсаң</w:t>
      </w:r>
    </w:p>
    <w:p>
      <w:r>
        <w:t>жаңбыры ма,</w:t>
        <w:br/>
        <w:t>ауа райы күніге сан құбыла,</w:t>
        <w:br/>
        <w:t>бітірте де қоймайды бір ісіңді,</w:t>
        <w:br/>
        <w:t>тітіркене қарайсың барлығына...</w:t>
        <w:br/>
        <w:t>Қүлгін тартар күннің ле беті кілең,</w:t>
        <w:br/>
        <w:t>көшелерден кезпегі кетіп рен,</w:t>
        <w:br/>
        <w:t>Іну ете ме бір тұста қара қарға,</w:t>
        <w:br/>
        <w:t>су өте ме сұлулын етігіпен.</w:t>
        <w:br/>
        <w:t>Төңірегіп біржола бүліне ме,</w:t>
        <w:br/>
        <w:t>құбылнды құданың күні неге? :</w:t>
        <w:br/>
        <w:t>Құламг көңілің қойды-ау, тегі,</w:t>
        <w:br/>
        <w:t>қиқуласхан қызмқтың біріне де.</w:t>
        <w:br/>
        <w:t>89</w:t>
        <w:br/>
        <w:t>Далада туып,</w:t>
        <w:br/>
        <w:t>қаладан )</w:t>
        <w:br/>
        <w:t>бұйырды маған бар несіп.</w:t>
        <w:br/>
        <w:t>Қымқадан киім кигемін,</w:t>
        <w:br/>
        <w:t>қымбат бір қызы -- сүйгенім.</w:t>
        <w:br/>
        <w:t>қайтейін, бірақ ауылға</w:t>
        <w:br/>
        <w:t>бұрды да тұрды бүйрегім.</w:t>
        <w:br/>
        <w:t>Күйім де мұнда тәп-тәуір,</w:t>
        <w:br/>
        <w:t>үйім де мұнда тәп-тәуір,-</w:t>
        <w:br/>
        <w:t>Сағына берем,</w:t>
        <w:br/>
        <w:t>тек сені</w:t>
        <w:br/>
        <w:t>түтіні түгел тәтті ауыл!</w:t>
        <w:br/>
        <w:t>Қарсы алып қысты,</w:t>
        <w:br/>
        <w:t>көктемді,</w:t>
        <w:br/>
        <w:t>қаншама жылдар өтті енді.</w:t>
        <w:br/>
        <w:t>Қағынып жүрмін,</w:t>
        <w:br/>
        <w:t>кетем деп,</w:t>
        <w:br/>
        <w:t>сағынып шалғы,</w:t>
        <w:br/>
        <w:t>кетпенді.</w:t>
        <w:br/>
        <w:t>Ашпиытып айран,</w:t>
        <w:br/>
        <w:t>тері илер.</w:t>
        <w:br/>
        <w:t>жұпыны тамдар,</w:t>
        <w:br/>
        <w:t>жер үйлер,-</w:t>
        <w:br/>
        <w:t>жасырып қайтем түбімді,</w:t>
        <w:br/>
        <w:t>соларға мені тели бер.</w:t>
        <w:br/>
        <w:t>Ауылым қалған дәңесте,</w:t>
        <w:br/>
        <w:t>ала ма бірақ мені еске?</w:t>
        <w:br/>
        <w:t>Ертерек ұшып ұядан,</w:t>
        <w:br/>
        <w:t>ұмытты-ау ұлым, демес пе?</w:t>
        <w:br/>
        <w:t>Осында мініп атқа мен,</w:t>
        <w:br/>
        <w:t>осында өлең жаттап ем.</w:t>
        <w:br/>
        <w:t>Шемеле салып,</w:t>
      </w:r>
    </w:p>
    <w:p>
      <w:r>
        <w:t>тырма айдап,</w:t>
        <w:br/>
        <w:t>таң атпай дірдек қаққан ем.</w:t>
        <w:br/>
        <w:t>Қол-аяқ түгел құс мүлде,</w:t>
        <w:br/>
        <w:t>көженің суын іштім бе,--</w:t>
        <w:br/>
        <w:t>104</w:t>
        <w:br/>
        <w:t>ШЫРМАУЫҚ</w:t>
        <w:br/>
        <w:t>Дауылы, жауынымен ерегесіп,</w:t>
        <w:br/>
        <w:t>тұрды бір ауламызда терек өсіп, )</w:t>
        <w:br/>
        <w:t>жел жұлқып жапырағын, ойнаушы еді</w:t>
        <w:br/>
        <w:t>үстінен ақша бұлттар өре көшіп.</w:t>
        <w:br/>
        <w:t>Қалпында омырауын далаға ашқан,</w:t>
        <w:br/>
        <w:t>біріне көңіл бөліп,</w:t>
        <w:br/>
        <w:t>қарамастан,</w:t>
        <w:br/>
        <w:t>бабымен баяу ғана теңселеді,</w:t>
        <w:br/>
        <w:t>өзі де еңселі еді бар агаштан.</w:t>
        <w:br/>
        <w:t>Қызығып қарағандай кең өлкесі,</w:t>
        <w:br/>
        <w:t>бұтағы бітік өскен ел еркесі,</w:t>
        <w:br/>
        <w:t>ішетін,</w:t>
        <w:br/>
        <w:t>тамыр алып,</w:t>
        <w:br/>
        <w:t>тереңнен су,</w:t>
        <w:br/>
        <w:t>түсетін күндік жерге көлеңкесі.</w:t>
        <w:br/>
        <w:t>Бұйырып маңдайына -- тұрмау ықта,</w:t>
        <w:br/>
        <w:t>оңаша өсіп еді құмдауытта.</w:t>
        <w:br/>
        <w:t>Көз салып,</w:t>
        <w:br/>
        <w:t>Көңіл бөліп қарамады,</w:t>
        <w:br/>
        <w:t>оралған аяғына шырмауыққа.</w:t>
        <w:br/>
        <w:t>Қүніге көлеңкелеп кесек ерді,</w:t>
        <w:br/>
        <w:t>шырмауық бірте-бірте өсе берді,</w:t>
        <w:br/>
        <w:t>бағдарлап ана жақты,</w:t>
        <w:br/>
        <w:t>мына жақты,</w:t>
        <w:br/>
        <w:t>танымай бара жатты кешегі елді.</w:t>
        <w:br/>
        <w:t>Аспанға шыққан смес ол атылып,</w:t>
        <w:br/>
        <w:t>бәйтерек балагыпа оратылып,</w:t>
        <w:br/>
        <w:t>мінсем деп қиялдады</w:t>
        <w:br/>
        <w:t>мойынға әлі,</w:t>
        <w:br/>
        <w:t>шырынын бойындағы сора тұрып.</w:t>
        <w:br/>
        <w:t>Көрмеген зәндемі еді күліп кесек,</w:t>
        <w:br/>
        <w:t>соңыпан мұндайлардың жүріп пе өсек,</w:t>
        <w:br/>
        <w:t>ақырын қолтығына кірс берді,</w:t>
        <w:br/>
        <w:t>болды да жатып жастық,</w:t>
        <w:br/>
        <w:t>тұрып төсек.</w:t>
      </w:r>
    </w:p>
    <w:p>
      <w:r>
        <w:t>94</w:t>
        <w:br/>
        <w:t>Болдым ба бөгет мен, тегі,</w:t>
        <w:br/>
        <w:t>Тидім бе шын-ақ шамыпа,</w:t>
        <w:br/>
        <w:t>көршінің екі тентегі</w:t>
        <w:br/>
        <w:t>ұрына берді тағы да.</w:t>
        <w:br/>
        <w:t>Шомылып суға ерте бір,</w:t>
        <w:br/>
        <w:t>айнала бергем мүйістен,-</w:t>
        <w:br/>
        <w:t>тел өскен егіз тентек ұл</w:t>
        <w:br/>
        <w:t>тұтқиыл келіп тиіскен.</w:t>
        <w:br/>
        <w:t>Қаймыға қояр мен емес,</w:t>
        <w:br/>
        <w:t>тартпадым, тіпті, тілімді,</w:t>
        <w:br/>
        <w:t>басталды шарт-шұрт төбелес,</w:t>
        <w:br/>
        <w:t>үлкені келіп,</w:t>
        <w:br/>
        <w:t>бір ұрды,</w:t>
        <w:br/>
        <w:t>ішісі қаран тұрмады,</w:t>
        <w:br/>
        <w:t>жағама қолы жетті ме,-</w:t>
        <w:br/>
        <w:t>қаттырақ батып тырнағы,</w:t>
        <w:br/>
        <w:t>жауып бір кетті тепкі де.</w:t>
        <w:br/>
        <w:t>Қырда еді көбі елдің де,</w:t>
        <w:br/>
        <w:t>кісі жоқ бізге қой дердей,</w:t>
        <w:br/>
        <w:t>күшіме ғана сендім де,</w:t>
        <w:br/>
        <w:t>тістесіп көрдім,</w:t>
        <w:br/>
        <w:t>бой бермей,</w:t>
        <w:br/>
        <w:t>Алғашқы жеген таяқ бұл,</w:t>
        <w:br/>
        <w:t>ашылау еді содан да,</w:t>
        <w:br/>
        <w:t>иттер-ай, тегі аяп бір,</w:t>
        <w:br/>
        <w:t>қарамады ғой обалға.</w:t>
        <w:br/>
        <w:t>Дал-далы шыққан танауға</w:t>
        <w:br/>
        <w:t>жоқ еді жасар дәрмен де.</w:t>
        <w:br/>
        <w:t>Маңымды барлап</w:t>
        <w:br/>
        <w:t>қарауға</w:t>
        <w:br/>
        <w:t>қалмаған шақта әл менде:</w:t>
        <w:br/>
        <w:t>шықты ма даусым жылағап,</w:t>
        <w:br/>
        <w:t>шырылдап берген сана ма,-</w:t>
        <w:br/>
        <w:t>ақыры жетіп бір адам</w:t>
        <w:br/>
        <w:t>килікті келіп араға.</w:t>
        <w:br/>
        <w:t>99</w:t>
        <w:br/>
        <w:t>з</w:t>
        <w:br/>
        <w:t>Зымырап жылдар өтті көп,</w:t>
        <w:br/>
        <w:t>Зуылдай ағып сан айлар,</w:t>
        <w:br/>
        <w:t>тағы да мені/тепкілеп,</w:t>
        <w:br/>
        <w:t>жүндемек болды талайлар.</w:t>
      </w:r>
    </w:p>
    <w:p>
      <w:r>
        <w:t>Кісіні бетке қаратпас</w:t>
        <w:br/>
        <w:t>бірімін деуші ем, текті ердің,</w:t>
        <w:br/>
        <w:t>өзіммен теңдес</w:t>
        <w:br/>
        <w:t>әрі аттас</w:t>
        <w:br/>
        <w:t>зәлімнен жәбір көп көрдім.</w:t>
        <w:br/>
        <w:t>Таусылып кейде хал-шама,</w:t>
        <w:br/>
        <w:t>тарығып тұрған кездерде,</w:t>
        <w:br/>
        <w:t>қиянат көрдім қаншама.</w:t>
        <w:br/>
        <w:t>есіріп алған езден де.</w:t>
        <w:br/>
        <w:t>Тимеді кімнің кесірі,</w:t>
        <w:br/>
        <w:t>қиналып,</w:t>
        <w:br/>
        <w:t>қанша шарқ ұрдым,</w:t>
        <w:br/>
        <w:t>Есіме түспей есімі</w:t>
        <w:br/>
        <w:t>жоқтадым орнын Қартымның.</w:t>
        <w:br/>
        <w:t>Көргенде қорлық нелер көп,</w:t>
        <w:br/>
        <w:t>топырлап талай тоқ қарын,</w:t>
        <w:br/>
        <w:t>қиқулап жетіп келер деп,</w:t>
        <w:br/>
        <w:t>Қартымды қанша жоқтадым!</w:t>
        <w:br/>
        <w:t>Тұрғанда кеше күйініп,</w:t>
        <w:br/>
        <w:t>кетіріп қулар ер нарқын,</w:t>
        <w:br/>
        <w:t>қамшысын қолда үйіріп,</w:t>
        <w:br/>
        <w:t>жетпеді неге сол Қартым?!</w:t>
        <w:br/>
        <w:t>Ацырап әлде сасам ба,</w:t>
        <w:br/>
        <w:t>аяқтан алып түрлі дау,-</w:t>
        <w:br/>
        <w:t>қаһарлы Қартым, қашан да</w:t>
        <w:br/>
        <w:t>сен ғана жетпей жүрдің-ау!</w:t>
        <w:br/>
        <w:t>.-Көңілді торлап түрлі арман,</w:t>
        <w:br/>
        <w:t>Қиырды шолам мұндайда:</w:t>
        <w:br/>
        <w:t>Қиқулап жетер қырлардан</w:t>
        <w:br/>
        <w:t>қадірлі Қартым жүр қайда?!</w:t>
        <w:br/>
        <w:t>102</w:t>
        <w:br/>
        <w:t>Алма пісіп,</w:t>
        <w:br/>
        <w:t>алшандар кезімізде</w:t>
        <w:br/>
        <w:t>Көресіні көрсетер көзімізге</w:t>
        <w:br/>
        <w:t>Бәрі соның күзден бе бү рістірген,</w:t>
        <w:br/>
        <w:t>бара жатқан бүрісіп өзіміз бе?</w:t>
        <w:br/>
        <w:t>МЫСАЛ</w:t>
        <w:br/>
        <w:t>Кісіліктен таппады ма пайда бір,</w:t>
        <w:br/>
        <w:t>ит болып та көрмек еді айлалы ұл:</w:t>
        <w:br/>
        <w:t>ақты--</w:t>
        <w:br/>
        <w:t>кілең қара деуге тырысты,</w:t>
        <w:br/>
        <w:t>жақты білем жамбасына «жайлы ауыл».</w:t>
        <w:br/>
        <w:t>Тірлік кешсем деді ме екен тірнектеп,</w:t>
        <w:br/>
        <w:t>бүлініп те бітті-ау,</w:t>
      </w:r>
    </w:p>
    <w:p>
      <w:r>
        <w:t>елді күндеп тек,</w:t>
        <w:br/>
        <w:t>қоқилана қырындады біреуге,</w:t>
        <w:br/>
        <w:t>біреулерге ырылдады...</w:t>
        <w:br/>
        <w:t>үрді ептеп.</w:t>
        <w:br/>
        <w:t>Қыстығып-ақ жатыр ма еді іште кек,</w:t>
        <w:br/>
        <w:t>тұла бойға дарыда ма күш кенет,</w:t>
        <w:br/>
        <w:t>біреулерді «шалабыпан» айырды,</w:t>
        <w:br/>
        <w:t>біреулерді балағынан тістелеп.</w:t>
        <w:br/>
        <w:t>Қөтермслеп қайдағы бір кезбелер,</w:t>
        <w:br/>
        <w:t>ол дегенде үркіп қашты сөз нелер,</w:t>
        <w:br/>
        <w:t>сырт берісіп шыға келді лезде</w:t>
        <w:br/>
        <w:t>қайырымсыз ит екенін сезген ел.</w:t>
        <w:br/>
        <w:t>Біреу - оның үргенінен сескенді,</w:t>
        <w:br/>
        <w:t>біреуі -- үнсіз жүргенінен сескенді.</w:t>
        <w:br/>
        <w:t>“Бірте-бірте бойындағы</w:t>
        <w:br/>
        <w:t>сәл-сәл бір</w:t>
        <w:br/>
        <w:t>кісіліктен қалмап еді сш белгі.</w:t>
        <w:br/>
        <w:t>Құлақ түріп тас қаранғы түндерге,</w:t>
        <w:br/>
        <w:t>үні өзгерді,</w:t>
        <w:br/>
        <w:t>түрі өзгерді бір демде,</w:t>
        <w:br/>
        <w:t>қапелімде қан қақсатып,</w:t>
        <w:br/>
        <w:t>не керек,</w:t>
        <w:br/>
        <w:t>талай-талай,</w:t>
        <w:br/>
        <w:t>иттік жасап жүрлі елге.</w:t>
        <w:br/>
        <w:t>90</w:t>
        <w:br/>
        <w:t>Қораға түнеп,</w:t>
        <w:br/>
        <w:t>қой бағып,</w:t>
        <w:br/>
        <w:t>ұйықтаушы ем сабан үстінде.</w:t>
        <w:br/>
        <w:t>Аяншақ ұлың емеспін,</w:t>
        <w:br/>
        <w:t>аяп та көрген жоқ ешкім.</w:t>
        <w:br/>
        <w:t>Аяғым талай тілініп,</w:t>
        <w:br/>
        <w:t>таяғын талай жеп өстім.</w:t>
        <w:br/>
        <w:t>Меншіктің бақтым бар малын,</w:t>
        <w:br/>
        <w:t>қаншама отын жармадым.</w:t>
        <w:br/>
        <w:t>Қалайша мені біреуің</w:t>
        <w:br/>
        <w:t>қасыңда ұстап қалмадың?</w:t>
        <w:br/>
        <w:t>Түңіліп тірлік,</w:t>
        <w:br/>
        <w:t>жалғанға,</w:t>
        <w:br/>
        <w:t>қаладан көңілім қалғанда,</w:t>
        <w:br/>
        <w:t>Тартам да кетем ауылға,</w:t>
        <w:br/>
        <w:t>шөп шауып жүрген шалдарға.</w:t>
        <w:br/>
        <w:t>Көгеріп өсіп көк шынар,</w:t>
        <w:br/>
        <w:t>Шалдардың көбі жоқ шығар.</w:t>
        <w:br/>
        <w:t>Жертөлем бар ма?-</w:t>
        <w:br/>
        <w:t>Көршінің</w:t>
        <w:br/>
        <w:t>табылар бірі от сұрар.</w:t>
      </w:r>
    </w:p>
    <w:p>
      <w:r>
        <w:t>Қорам да қидан аршылар,</w:t>
        <w:br/>
        <w:t>төбеден тамшы тамшылар.</w:t>
        <w:br/>
        <w:t>Дастарқан бар ма?</w:t>
        <w:br/>
        <w:t>Туыстың</w:t>
        <w:br/>
        <w:t>табылар бірі хал сұрар.</w:t>
        <w:br/>
        <w:t>Ысылдап таңда қамшылар,</w:t>
        <w:br/>
        <w:t>өріске беттер малшылар,</w:t>
        <w:br/>
        <w:t>Сәскеде келіп оятсып --</w:t>
        <w:br/>
        <w:t>Шалдардың бірі бар шығар!</w:t>
        <w:br/>
        <w:t>Сатырлап құйған нөсерден.</w:t>
        <w:br/>
        <w:t>саспаймын --</w:t>
        <w:br/>
        <w:t>сабан тәсенгем.</w:t>
        <w:br/>
        <w:t>Несібем әлі бар екен,</w:t>
        <w:br/>
        <w:t>Несіне кеткем осы елден?</w:t>
        <w:br/>
        <w:t>105</w:t>
        <w:br/>
        <w:t>Янау-- бір арамзаның ізі болар,</w:t>
        <w:br/>
        <w:t>Жасыра біледі ғой жүзін олар.</w:t>
        <w:br/>
        <w:t>сыртынан зуылдатып,</w:t>
        <w:br/>
        <w:t>сұр жебенің</w:t>
        <w:br/>
        <w:t>біреуін жіберсем бе дүзі доғал/?.</w:t>
        <w:br/>
        <w:t>Жалқауды тәсегінен тұрғызайын,</w:t>
        <w:br/>
        <w:t>жақсының бетін бері бұрғызайын.</w:t>
        <w:br/>
        <w:t>Қорқаудан қыртың бұрын құтырды ма,</w:t>
        <w:br/>
        <w:t>шіркіннің ішырқын бүгін бір бұзайын.</w:t>
        <w:br/>
        <w:t>Шығарып қанымызда жоқ қылықты,</w:t>
        <w:br/>
        <w:t>үгіренген</w:t>
        <w:br/>
        <w:t>ұрлық-қарлық</w:t>
        <w:br/>
        <w:t>ептілікті,</w:t>
        <w:br/>
        <w:t>сақалын саудалаған кәріге ме,</w:t>
        <w:br/>
        <w:t>жебем бар бәріне де жеткілікті.</w:t>
        <w:br/>
        <w:t>Жетеді бәріне де жебелерім,</w:t>
        <w:br/>
        <w:t>көрсетіп қойыңдар тек төбелерін.</w:t>
        <w:br/>
        <w:t>Сұмырай нысанаға ілінгесін,</w:t>
        <w:br/>
        <w:t>саусағым Әірілдесін неге менің!</w:t>
        <w:br/>
        <w:t>Адырнам аңырауға бүгін дайын,</w:t>
        <w:br/>
        <w:t>садақты солқылдата сығымдайын.</w:t>
        <w:br/>
        <w:t>Қарсылас</w:t>
        <w:br/>
        <w:t>тұрысатын жерін айтсын,</w:t>
        <w:br/>
        <w:t>бет бұрып, біреуінен бұрылмайын!</w:t>
        <w:br/>
        <w:t>Тыңдасын -</w:t>
        <w:br/>
        <w:t>аспан күліп,”</w:t>
        <w:br/>
        <w:t>алқынып қыр, !</w:t>
        <w:br/>
        <w:t>төрешім, мергендіктің шартын ұқтыр!</w:t>
        <w:br/>
        <w:t>Ал енді ала өгіздей мөңіретем,</w:t>
        <w:br/>
        <w:t>Лдырнам, ала қашып, тартылып тұр!</w:t>
      </w:r>
    </w:p>
    <w:p>
      <w:r>
        <w:t>Қасиетті,</w:t>
        <w:br/>
        <w:t>киелі,</w:t>
        <w:br/>
        <w:t>әкемізден қалған жалғыз үй еді,</w:t>
        <w:br/>
        <w:t>жамбасына түсті ме екен бір аунап,</w:t>
        <w:br/>
        <w:t>осы араға жақын еді,</w:t>
        <w:br/>
        <w:t>жатыр еді сүйегі!</w:t>
        <w:br/>
        <w:t>Жасимын деп ойламап ем мен бұлай,</w:t>
        <w:br/>
        <w:t>Айтам арыз ағайынға енді қай?</w:t>
        <w:br/>
        <w:t>өз үйіңе кіре алмаудың,</w:t>
        <w:br/>
        <w:t>аулаңда,</w:t>
        <w:br/>
        <w:t>алшаң басып жүре алмаудың қорлығы-ай!</w:t>
        <w:br/>
        <w:t>ҚАРТ</w:t>
        <w:br/>
        <w:t>Бес-алты жастың шамасы,</w:t>
        <w:br/>
        <w:t>емес ем онша ірі дс,</w:t>
        <w:br/>
        <w:t>көршінің екі баласы</w:t>
        <w:br/>
        <w:t>тиісе берді күніге.</w:t>
        <w:br/>
        <w:t>Тиісті бірде өздері,</w:t>
        <w:br/>
        <w:t>тиісті бірде топ құрып,</w:t>
        <w:br/>
        <w:t>оңаша жүрген кездері</w:t>
        <w:br/>
        <w:t>қоймайтын еді соқтығып.</w:t>
        <w:br/>
        <w:t>Есімде бәрі: намысты-ақ</w:t>
        <w:br/>
        <w:t>ұл едім ойда мен дейтін,</w:t>
        <w:br/>
        <w:t>ойнаған кезде жарыспақ,</w:t>
        <w:br/>
        <w:t>«бәйгеніц» алдын бермейтін.</w:t>
        <w:br/>
        <w:t>Тайсалу ойда жоқ мүлде,</w:t>
        <w:br/>
        <w:t>тобына кіріп тек бірден,</w:t>
        <w:br/>
        <w:t>жүгірсем -- озып кеттім де,</w:t>
        <w:br/>
        <w:t>қашқанын қуып жеттім мен.</w:t>
        <w:br/>
        <w:t>Мақтайтын ауыл дардай ғып,</w:t>
        <w:br/>
        <w:t>атқа да шаптым тойда сан,</w:t>
        <w:br/>
        <w:t>менікі болды бар «байлық».</w:t>
        <w:br/>
        <w:t>аулада асық ойнасам.</w:t>
        <w:br/>
        <w:t>98</w:t>
        <w:br/>
        <w:t>ЕЛІКТЕУ</w:t>
        <w:br/>
        <w:t>Оған да енді...</w:t>
        <w:br/>
        <w:t>қырық жылдай боп қалды-ау,--</w:t>
        <w:br/>
        <w:t>жолдас едім бір баламен сотқарлау,</w:t>
        <w:br/>
        <w:t>төбелеспей тұра алмайтын,</w:t>
        <w:br/>
        <w:t>ал бірақ,</w:t>
        <w:br/>
        <w:t>өзі бастап,</w:t>
        <w:br/>
        <w:t>шығармайтын жоқтау дау.</w:t>
        <w:br/>
        <w:t>Қиқардың да нағызы еді ол дейтін,</w:t>
      </w:r>
    </w:p>
    <w:p>
      <w:r>
        <w:t>басын кессең,</w:t>
        <w:br/>
        <w:t>қиянатқа көнбейтін,</w:t>
        <w:br/>
        <w:t>әмір-кеуде,</w:t>
        <w:br/>
        <w:t>өркөкірек,</w:t>
        <w:br/>
        <w:t>еөктемдеу,</w:t>
        <w:br/>
        <w:t>жолдасын да жәбірлеуге бермейтін.</w:t>
        <w:br/>
        <w:t>Дарымайтын сырттан айтқан сес мүлде,</w:t>
        <w:br/>
        <w:t>әлімжеттік жасатпайтын ешкімге,</w:t>
        <w:br/>
        <w:t>саған қайтып жоламайтын,--</w:t>
        <w:br/>
        <w:t>біреудің</w:t>
        <w:br/>
        <w:t>қорқақтығын көпе-көрнеу кештің бе.</w:t>
        <w:br/>
        <w:t>Өзгелерден иығы асқан ірі ме,</w:t>
        <w:br/>
        <w:t>есімде жоқ тұлғасы да,</w:t>
        <w:br/>
        <w:t>түрі де,</w:t>
        <w:br/>
        <w:t>шүпірлеген жас балалар, әйтеуір,</w:t>
        <w:br/>
        <w:t>маңайынан шықпаушы еді күніге.</w:t>
        <w:br/>
        <w:t>Тұтқиылдан туа қалса ерегес,</w:t>
        <w:br/>
        <w:t>басын қорғап,</w:t>
        <w:br/>
        <w:t>баспалайтын ол емес,</w:t>
        <w:br/>
        <w:t>тартып кетіп,</w:t>
        <w:br/>
        <w:t>тұрушы еді қасқайып,</w:t>
        <w:br/>
        <w:t>шарт-шұрт етіп басталғанда төбелес...</w:t>
        <w:br/>
        <w:t>Мінезі жоқ кекірейіп</w:t>
        <w:br/>
        <w:t>кергіген,</w:t>
        <w:br/>
        <w:t>қысылғанда маған да өзі берді дем,</w:t>
        <w:br/>
        <w:t>соған ғана еліктеуді шығардым,</w:t>
        <w:br/>
        <w:t>оқуда да,</w:t>
        <w:br/>
        <w:t>ойында да енді мен.</w:t>
        <w:br/>
        <w:t>106</w:t>
        <w:br/>
        <w:t>Қолдағысын аямайтын жолдастан,</w:t>
        <w:br/>
        <w:t>алмасаң да--</w:t>
        <w:br/>
        <w:t>алдыртатын,</w:t>
        <w:br/>
        <w:t>болмастан,</w:t>
        <w:br/>
        <w:t>жалғыз міні --</w:t>
        <w:br/>
        <w:t>«ж»-ға тілі келмейтін,</w:t>
        <w:br/>
        <w:t>сәл-пәл ғана сақау еді сол қасқаң.</w:t>
        <w:br/>
        <w:t>Сақау еді</w:t>
        <w:br/>
        <w:t>«жүр»-- демейтін,</w:t>
        <w:br/>
        <w:t>«зүр»-- дейтін.</w:t>
        <w:br/>
        <w:t>ызылдатып,</w:t>
        <w:br/>
        <w:t>қасқа тісін үрлейтін.</w:t>
        <w:br/>
        <w:t>Бір ғажабы, көре тұра мұнысын,</w:t>
        <w:br/>
        <w:t>Ешбір бала мазақтауды білмейтін.</w:t>
        <w:br/>
        <w:t>Оған ұқсап күлуге де құмармын,</w:t>
        <w:br/>
        <w:t>соған ұқсап жүруді де шығардым.</w:t>
        <w:br/>
        <w:t>сөйлегенде,</w:t>
      </w:r>
    </w:p>
    <w:p>
      <w:r>
        <w:t>жасырынып «ж» біткен,</w:t>
        <w:br/>
        <w:t>қаптағаны қайдағы жоқ «з»-лардың.</w:t>
        <w:br/>
        <w:t>Ызылдатып,</w:t>
        <w:br/>
        <w:t>тісті мен де үрледім,</w:t>
        <w:br/>
        <w:t>сақауланып:</w:t>
        <w:br/>
        <w:t>«жүр»-демедім,</w:t>
        <w:br/>
        <w:t>«зүр»-дедім,--</w:t>
        <w:br/>
        <w:t>өзіңді-өзің бүлдіруің-</w:t>
        <w:br/>
        <w:t>осындай</w:t>
        <w:br/>
        <w:t>еліктеуден шығатынын білмедім.</w:t>
        <w:br/>
        <w:t>Кім біліпті --</w:t>
        <w:br/>
        <w:t>сорым ба,</w:t>
        <w:br/>
        <w:t>әлде қатем бе,</w:t>
        <w:br/>
        <w:t>«Ж»-дегеннінң таптырмады аты емге.</w:t>
        <w:br/>
        <w:t>Ойда жоқта өз қасына шақырды,</w:t>
        <w:br/>
        <w:t>бәрін байқап жүреді екен әкем де.</w:t>
        <w:br/>
        <w:t>-- Балам, шақшаң бар ма?-- деді нар</w:t>
        <w:br/>
        <w:t>-- Зоқ!--- дегенім есімде,</w:t>
        <w:br/>
        <w:t>одан арғысын</w:t>
        <w:br/>
        <w:t>айта алмаймын.</w:t>
        <w:br/>
        <w:t>Жарқ етті де көз алдым,</w:t>
        <w:br/>
        <w:t>107</w:t>
        <w:br/>
        <w:t>кісім,</w:t>
        <w:br/>
        <w:t>АУЫЛ</w:t>
        <w:br/>
        <w:t>Сықырлап сырық,</w:t>
        <w:br/>
        <w:t>сырғауыл,</w:t>
        <w:br/>
        <w:t>Соқты ма сонда бір дауыл?..</w:t>
        <w:br/>
        <w:t>«Кеттін бе сен де?»-- дегендей,</w:t>
        <w:br/>
        <w:t>Сүзіле қарап тұрды ауыл.</w:t>
        <w:br/>
        <w:t>Оянып алып ақ таңнан,</w:t>
        <w:br/>
        <w:t>арзыса, деумен, татқан дәм,</w:t>
        <w:br/>
        <w:t>ағайын-жұртпен қоштаспай,</w:t>
        <w:br/>
        <w:t>асығып,</w:t>
        <w:br/>
        <w:t>алыс аттанғам.</w:t>
        <w:br/>
        <w:t>Сыртында сонау дәңестің</w:t>
        <w:br/>
        <w:t>қимасым қалды демеспін...</w:t>
        <w:br/>
        <w:t>Шығындап ұшқан ұлы едім,</w:t>
        <w:br/>
        <w:t>шығарып салған жоқ ешкім.</w:t>
        <w:br/>
        <w:t>Ұстартқан өзі тілді ептеп,</w:t>
      </w:r>
    </w:p>
    <w:p>
      <w:r>
        <w:t>ұмсына түсіп тұр мектеп.</w:t>
        <w:br/>
        <w:t>Жып-жылы жаңбыр астында</w:t>
        <w:br/>
        <w:t>жөнеле бердім...</w:t>
        <w:br/>
        <w:t>дірдектеп.</w:t>
        <w:br/>
        <w:t>Қым-қиғаш сезім өкшелеп,</w:t>
        <w:br/>
        <w:t>жылауға және жоқ себеп.</w:t>
        <w:br/>
        <w:t>Қарайлай бергем артыма,</w:t>
        <w:br/>
        <w:t>бір көлік қуып жетсе деп...</w:t>
        <w:br/>
        <w:t>Қарайып қалған қырға анау,</w:t>
        <w:br/>
        <w:t>қаншалық қиын бір қарау.</w:t>
        <w:br/>
        <w:t>Шөп шауып жүрген шалдар да</w:t>
        <w:br/>
        <w:t>мен жаққа мойын бұрмады-ау!..</w:t>
        <w:br/>
        <w:t>Жан емес едім жатбауыр,</w:t>
        <w:br/>
        <w:t>жаныма бәрі батты ауыр.</w:t>
        <w:br/>
        <w:t>Менсіз де бірақ күн көріп,</w:t>
        <w:br/>
        <w:t>ұл беріп,</w:t>
        <w:br/>
        <w:t>өсіп жатты ауыл.</w:t>
        <w:br/>
        <w:t>Тербеліп талай тал бесік,</w:t>
        <w:br/>
        <w:t>менсіз де ауыл алды өсіп.</w:t>
        <w:br/>
        <w:t>108</w:t>
        <w:br/>
        <w:t>Десек те биік өскен терек еді,</w:t>
        <w:br/>
        <w:t>жетпей ме елдің де осы елегені.</w:t>
        <w:br/>
        <w:t>Мезгілсіз қурап қалған бәйтеректен</w:t>
        <w:br/>
        <w:t>жақсырақ көреді жүрт бөренені!»</w:t>
        <w:br/>
        <w:t>Қелекпсіз кергенімен көкіректі,</w:t>
        <w:br/>
        <w:t>бекерге шырмауық та көкіменті.</w:t>
        <w:br/>
        <w:t>Ақыры бәйтеректі кесіп алып,</w:t>
        <w:br/>
        <w:t>біреулер қыста жағар отын етті!</w:t>
        <w:br/>
        <w:t>ҰЙ</w:t>
        <w:br/>
        <w:t>Үшаралда әкемізден қалған ескі үйі-</w:t>
        <w:br/>
        <w:t>міз бар еді. Әлдене себеппен ағайын-</w:t>
        <w:br/>
        <w:t>қар соны сатип жіберген...</w:t>
        <w:br/>
        <w:t>Автор</w:t>
        <w:br/>
        <w:t>Ордам еді,</w:t>
        <w:br/>
        <w:t>қордалы сді бұл ара,</w:t>
        <w:br/>
        <w:t>әкемізден қалып еді-ау мұраға,</w:t>
        <w:br/>
        <w:t>бас шайқайтын жепіп де бар, бауырым,</w:t>
        <w:br/>
        <w:t>кінәласаң -</w:t>
        <w:br/>
        <w:t>кінәла!</w:t>
        <w:br/>
        <w:t>Қасиетті,</w:t>
        <w:br/>
        <w:t>киелі,</w:t>
        <w:br/>
        <w:t>әкеміздіп өз қолымен салып берген үйі еді,</w:t>
        <w:br/>
        <w:t>кім білсді,</w:t>
        <w:br/>
        <w:t>түсті ме екен бір аунап,</w:t>
        <w:br/>
        <w:t>осы араға жақын еді,</w:t>
        <w:br/>
        <w:t>жатыр еді сүйегі!</w:t>
      </w:r>
    </w:p>
    <w:p>
      <w:r>
        <w:t>Үйімізге кім кірген?</w:t>
        <w:br/>
        <w:t>Қімдер екен танымастай бүлдірген?</w:t>
        <w:br/>
        <w:t>Жақынлдауга жарай алмай,</w:t>
        <w:br/>
        <w:t>) ) қарай алмай есіктеп,</w:t>
        <w:br/>
        <w:t>есім кетіп,</w:t>
        <w:br/>
        <w:t>есеңгіреп түрмен мен!..</w:t>
        <w:br/>
        <w:t>Қайран ғана, қора-қопсым,</w:t>
        <w:br/>
        <w:t>баспапам,</w:t>
        <w:br/>
        <w:t>баса көктеп кіруге де жасқанам,</w:t>
        <w:br/>
        <w:t>Мамағаштынң,</w:t>
        <w:br/>
        <w:t>96</w:t>
        <w:br/>
        <w:t>Көзіңнің алар ма деп қиығына,</w:t>
        <w:br/>
        <w:t>асылып,</w:t>
        <w:br/>
        <w:t>еркеледі,</w:t>
        <w:br/>
        <w:t>иығына,</w:t>
        <w:br/>
        <w:t>айнала омірінің бәрі жүріп,</w:t>
        <w:br/>
        <w:t>болмады тәңірінің тыйымы да.</w:t>
        <w:br/>
        <w:t>Айнала ағаш біткен қуарғалы,</w:t>
        <w:br/>
        <w:t>жетіліп,</w:t>
        <w:br/>
        <w:t>шырмауық та «жуандады».</w:t>
        <w:br/>
        <w:t>Көрді ме енді өзінің талайынан,</w:t>
        <w:br/>
        <w:t>Терек те маңайынан қуа алмады.</w:t>
        <w:br/>
        <w:t>Қыпцқ етпес</w:t>
        <w:br/>
        <w:t>жабылся да барлық алып,</w:t>
        <w:br/>
        <w:t>қуаты кетейін деп қалды ма анық,-</w:t>
        <w:br/>
        <w:t>сол еді шырмауықтың күткені де</w:t>
        <w:br/>
        <w:t>бір күні алқымыпан алды барып.</w:t>
        <w:br/>
        <w:t>Аясын әзәзілдей шіркін кімді,</w:t>
        <w:br/>
        <w:t>айрылмай,</w:t>
        <w:br/>
        <w:t>қыл мойыннан қылғындырды.</w:t>
        <w:br/>
        <w:t>(Тағдыры тәлкек етсе,</w:t>
        <w:br/>
        <w:t>бәйтерек те,</w:t>
        <w:br/>
        <w:t>болмайды-ау қолындағы шырның ғұрлы!)</w:t>
        <w:br/>
        <w:t>Қызыға қарағанға күллі теңі,</w:t>
        <w:br/>
        <w:t>шырылдап,</w:t>
        <w:br/>
        <w:t>шырмауыққа тіл бітеді:</w:t>
        <w:br/>
        <w:t>«Шіркіннің, діні қандай берік еді,</w:t>
        <w:br/>
        <w:t>көрсетпей келіп еді күнді, тегі!</w:t>
        <w:br/>
        <w:t>Қасқиыяп тұрғандығы кімге керек.</w:t>
        <w:br/>
        <w:t>Несіне баяғыдан жүргем елеп?</w:t>
        <w:br/>
        <w:t>Ысырып гүлді шетке,</w:t>
        <w:br/>
        <w:t>түрлі шөп те,-</w:t>
        <w:br/>
        <w:t>қысылып,</w:t>
        <w:br/>
        <w:t>көлтен бері үндемеп ек!</w:t>
        <w:br/>
        <w:t>Не заман іштен тынып, тіл қатпадық,</w:t>
        <w:br/>
        <w:t>қашанғы тұра бермек сымбаттанып.</w:t>
      </w:r>
    </w:p>
    <w:p>
      <w:r>
        <w:t>Қыл бұрау қылша мойнын қиып бір күн,</w:t>
        <w:br/>
        <w:t>құлайды тамырынап қурап барып.</w:t>
        <w:br/>
        <w:t>95</w:t>
        <w:br/>
        <w:t>ұмытармыз сонда бір</w:t>
        <w:br/>
        <w:t>сырғып аққан сулар- мен</w:t>
        <w:br/>
        <w:t>туған жерден басқаны.</w:t>
        <w:br/>
        <w:t>Барлығы да осында:</w:t>
        <w:br/>
        <w:t>дұшпаным да,</w:t>
        <w:br/>
        <w:t>досым да, -.</w:t>
        <w:br/>
        <w:t>ойларым да,</w:t>
        <w:br/>
        <w:t>өзгеден 2.</w:t>
        <w:br/>
        <w:t>оқшау тіккен:қосым да.</w:t>
        <w:br/>
        <w:t>Нені ғана .армандап,</w:t>
        <w:br/>
        <w:t>нені ғана көксеп ек,-.</w:t>
        <w:br/>
        <w:t>осы арада жанған бақ,</w:t>
        <w:br/>
        <w:t>жабырқауға жоқ себеп.</w:t>
        <w:br/>
        <w:t>Түңілейік біз неден;</w:t>
        <w:br/>
        <w:t>түбі келіп бір тыңдар --</w:t>
        <w:br/>
        <w:t>әлі үмітін үзбеген</w:t>
        <w:br/>
        <w:t>әулиелі жұртым бар:</w:t>
        <w:br/>
        <w:t>Жүргендей-ақ жат қолында,</w:t>
        <w:br/>
        <w:t>шет елде, .</w:t>
        <w:br/>
        <w:t>қарап тұрып күйінбейін бекерге.</w:t>
        <w:br/>
        <w:t>Төңірегім. сол баяғы таныс әні.</w:t>
        <w:br/>
        <w:t>құлап,</w:t>
        <w:br/>
        <w:t>тұрып, ...</w:t>
        <w:br/>
        <w:t>-- жылап,</w:t>
        <w:br/>
        <w:t>күліп әлі сан,</w:t>
        <w:br/>
        <w:t>ара түсіп адалдыққа,</w:t>
        <w:br/>
        <w:t>арамдықпен алысам.</w:t>
        <w:br/>
        <w:t>Қамығам ба,</w:t>
        <w:br/>
        <w:t>күлем бе, ады</w:t>
        <w:br/>
        <w:t>Туған елім қолдады;</w:t>
        <w:br/>
        <w:t>ақ тілеуден тұл ерге</w:t>
        <w:br/>
        <w:t>ұқсамасам болғаны...</w:t>
        <w:br/>
        <w:t>Н5</w:t>
        <w:br/>
        <w:t>Алакөлдің бақша,</w:t>
        <w:br/>
        <w:t>бағы</w:t>
        <w:br/>
        <w:t>аузын ашып ақ таңда,</w:t>
        <w:br/>
        <w:t>айдынынңда ақ шабағы,</w:t>
        <w:br/>
        <w:t>асыр салып жатқанда;</w:t>
        <w:br/>
        <w:t>асыр салып ақ көбігіп,</w:t>
        <w:br/>
        <w:t>айбыныңа таң қалып,</w:t>
        <w:br/>
        <w:t>ағайынның ат көлігін</w:t>
        <w:br/>
        <w:t>арбасымен аударып;</w:t>
        <w:br/>
        <w:t>ара-тұра долыланып,</w:t>
        <w:br/>
        <w:t>толып ағып арнаңда,</w:t>
        <w:br/>
        <w:t>арыстандай болып анық</w:t>
      </w:r>
    </w:p>
    <w:p>
      <w:r>
        <w:t>атылғанда жардан да;</w:t>
        <w:br/>
        <w:t>күтіп алып қырдағы елі,</w:t>
        <w:br/>
        <w:t>құтты өзенім --</w:t>
        <w:br/>
        <w:t>қойны асыл,</w:t>
        <w:br/>
        <w:t>жағаңда сан тұрған еді</w:t>
        <w:br/>
        <w:t>қызығыңа тоймас үл!</w:t>
        <w:br/>
        <w:t>Сол сөзіме сенбей барған</w:t>
        <w:br/>
        <w:t>сенімсіздеу құрбыммен,</w:t>
        <w:br/>
        <w:t>тобығымнан келмей қалған</w:t>
        <w:br/>
        <w:t>суды кешіп тұрмын мен.</w:t>
        <w:br/>
        <w:t>Екі көзі жылтыраған</w:t>
        <w:br/>
        <w:t>жетім лақ секілді,-</w:t>
        <w:br/>
        <w:t>шығып жатқан бір тұмадан</w:t>
        <w:br/>
        <w:t>суға жудым бетімді.</w:t>
        <w:br/>
        <w:t>Қала берген желкедегі</w:t>
        <w:br/>
        <w:t>қараймын да жарға анау,--</w:t>
        <w:br/>
        <w:t>өзен аты Тентек еді,</w:t>
        <w:br/>
        <w:t>деуге де тіл бармады-ау!..</w:t>
        <w:br/>
        <w:t>111</w:t>
        <w:br/>
        <w:t>Көңіл де құйын болып,</w:t>
        <w:br/>
        <w:t>кетер жүйткіп,</w:t>
        <w:br/>
        <w:t>Кеңдік пен кемелдіктің арасыпда.</w:t>
        <w:br/>
        <w:t>Қім сенер -</w:t>
        <w:br/>
        <w:t>мұндай сәтті өзі көрмей,</w:t>
        <w:br/>
        <w:t>көңілге басқа тілек,</w:t>
        <w:br/>
        <w:t>сезім ермей,</w:t>
        <w:br/>
        <w:t>шоласың тәңіректі түгел тіпте,</w:t>
        <w:br/>
        <w:t>боласың балалықпен кезігердей.</w:t>
        <w:br/>
        <w:t>Елжіреп ет жүрегін,</w:t>
        <w:br/>
        <w:t>Жырлап талган.</w:t>
        <w:br/>
        <w:t>айналып ашық аспан,</w:t>
        <w:br/>
        <w:t>шым қапталдан,</w:t>
        <w:br/>
        <w:t>Қеремет елестерге тап боласын</w:t>
        <w:br/>
        <w:t>сары ала сағынышқа құндақталған.</w:t>
        <w:br/>
        <w:t>Бұрылып,</w:t>
        <w:br/>
        <w:t>бұлаққа да</w:t>
        <w:br/>
        <w:t>мыня жәудір,</w:t>
        <w:br/>
        <w:t>сөз смсс жұтқаның да,--</w:t>
        <w:br/>
        <w:t>шыдамау бұл,</w:t>
        <w:br/>
        <w:t>қалықтап,</w:t>
        <w:br/>
        <w:t>қарлығаштай ұшқың келіп,</w:t>
        <w:br/>
        <w:t>бәрін де құшқың келіп тұрады-ау бір.</w:t>
        <w:br/>
        <w:t>КЕШКІ ЖЫР</w:t>
      </w:r>
    </w:p>
    <w:p>
      <w:r>
        <w:t>Аялдап Алакөлге іргедегі,</w:t>
        <w:br/>
        <w:t>көп болды жалаң аяқ жүрмегелі,</w:t>
        <w:br/>
        <w:t>жапырып Жағаталдыц көк шалғынын,</w:t>
        <w:br/>
        <w:t>талықсып,</w:t>
        <w:br/>
        <w:t>тал түсте көз ілмегелі.</w:t>
        <w:br/>
        <w:t>Ауылым мені бүгін танымай ма,</w:t>
        <w:br/>
        <w:t>жүрмін-ау жылылыққа жарымай да.</w:t>
        <w:br/>
        <w:t>Тұратын мұрын жарып шешеміздің</w:t>
        <w:br/>
        <w:t>таңдайдан дәмі кетпес напы қайда?!</w:t>
        <w:br/>
        <w:t>Көгілдір Қөктұманың тұнық таңы,</w:t>
        <w:br/>
        <w:t>сені де барамын-ау ұмытқалы.</w:t>
        <w:br/>
        <w:t>109</w:t>
        <w:br/>
        <w:t>10</w:t>
        <w:br/>
        <w:t>Қоламта боп қалмайсың ба,</w:t>
        <w:br/>
        <w:t>сілкініп те көрші енді.</w:t>
        <w:br/>
        <w:t>Бұйырғаны маңдайыңа</w:t>
        <w:br/>
        <w:t>өртену ғой-ежелден,--</w:t>
        <w:br/>
        <w:t>Шаң жұқтырып шалғайыңа,</w:t>
        <w:br/>
        <w:t>қыр соңыңнан сөз ерген.</w:t>
        <w:br/>
        <w:t>Шырқашы енді тынбай барып,</w:t>
        <w:br/>
        <w:t>дүр сілкініп сен демде,-</w:t>
        <w:br/>
        <w:t>Біржолата күлге айналып,</w:t>
        <w:br/>
        <w:t>сөнеді ақын-- сөнгенде!</w:t>
        <w:br/>
        <w:t>БІЛЕ ЖҮРШІ...</w:t>
        <w:br/>
        <w:t>Біле жүрші, тегінде,</w:t>
        <w:br/>
        <w:t>саған айтар алғысым бар менің де,</w:t>
        <w:br/>
        <w:t>жан емессің ұртың қан,</w:t>
        <w:br/>
        <w:t>көзіме де мақтамадың,</w:t>
        <w:br/>
        <w:t>даттамадың сыртымнан.</w:t>
        <w:br/>
        <w:t>Мен туралы жақсы лебіз</w:t>
        <w:br/>
        <w:t>білдірмей-ақ өзгеге,</w:t>
        <w:br/>
        <w:t>ілеспедің маған ерген</w:t>
        <w:br/>
        <w:t>күңкілі көп сөзге де.</w:t>
        <w:br/>
        <w:t>Құндемедің, «жақсы» аға,</w:t>
        <w:br/>
        <w:t>үндемедің мені жерлеп жатса да,</w:t>
        <w:br/>
        <w:t>ризамын сол үшін,</w:t>
        <w:br/>
        <w:t>қысылғанда келмедің де,</w:t>
        <w:br/>
        <w:t>бермедің де қол ұшын,</w:t>
        <w:br/>
        <w:t>осыған да қуанамын,</w:t>
        <w:br/>
        <w:t>қылығыңды сөкпестен,</w:t>
        <w:br/>
        <w:t>пайдаң тисе--</w:t>
        <w:br/>
        <w:t>мен алдыңда</w:t>
      </w:r>
    </w:p>
    <w:p>
      <w:r>
        <w:t>борышты боп өтпес пе ем!</w:t>
        <w:br/>
        <w:t>113</w:t>
        <w:br/>
        <w:t>Жақының да бар,</w:t>
        <w:br/>
        <w:t>жатың да</w:t>
        <w:br/>
        <w:t>көргендей қызық керемет,</w:t>
        <w:br/>
        <w:t>он байдан шқықан қатын да</w:t>
        <w:br/>
        <w:t>шымшыды бетін, не керек!</w:t>
        <w:br/>
        <w:t>«Әйелдің жыртып намысын»,</w:t>
        <w:br/>
        <w:t>жүзқара болған қарды аяп,</w:t>
        <w:br/>
        <w:t>Әлекке түсті абысын,</w:t>
        <w:br/>
        <w:t>алынбас өші бардай-ақ.</w:t>
        <w:br/>
        <w:t>Алай да дүлей,</w:t>
        <w:br/>
        <w:t>таң ата</w:t>
        <w:br/>
        <w:t>өткендей соғып бір дауыл,</w:t>
        <w:br/>
        <w:t>жесірді жерге қарата</w:t>
        <w:br/>
        <w:t>дүрлігіп барып...</w:t>
        <w:br/>
        <w:t>тынды ауыл...</w:t>
        <w:br/>
        <w:t>Біртіндеп өсе түсті іші,</w:t>
        <w:br/>
        <w:t>тоғыз ай,</w:t>
        <w:br/>
        <w:t>тоғыз күн өтті,</w:t>
        <w:br/>
        <w:t>абысын-ажын пыш-пышы,</w:t>
        <w:br/>
        <w:t>жесірді қанша жүдетті.</w:t>
        <w:br/>
        <w:t>Алданып қалған сезім бе,</w:t>
        <w:br/>
        <w:t>асырды ма әлде қулығын,--</w:t>
        <w:br/>
        <w:t>тоғыз ай толған кезінде</w:t>
        <w:br/>
        <w:t>толғатып барып,</w:t>
        <w:br/>
        <w:t>туды ұлын!</w:t>
        <w:br/>
        <w:t>Жоқ еді жауы,</w:t>
        <w:br/>
        <w:t>жауыз да,--</w:t>
        <w:br/>
        <w:t>(мұндайды бірақ жатқа бер).</w:t>
        <w:br/>
        <w:t>бір елі ғана ауызға</w:t>
        <w:br/>
        <w:t>екі елі қақпақ таппады ел.</w:t>
        <w:br/>
        <w:t>Дүрлігіп тағы тұрды ауыл,</w:t>
        <w:br/>
        <w:t>біріне-бірі жел берді,</w:t>
        <w:br/>
        <w:t>толғағы жетіп туған ұл,</w:t>
        <w:br/>
        <w:t>тоғыз ай өсек болды енді.</w:t>
        <w:br/>
        <w:t>Шәйнегін сарқып әр үдйің,</w:t>
        <w:br/>
        <w:t>абысын-ажын алқынды.</w:t>
        <w:br/>
        <w:t>117</w:t>
      </w:r>
    </w:p>
    <w:p>
      <w:r>
        <w:t>ұшып түстім,</w:t>
        <w:br/>
        <w:t>жасаған-ау, бармысың?!.</w:t>
        <w:br/>
        <w:t>..Шапалақпен тартып қалып жағыма:</w:t>
        <w:br/>
        <w:t>-- Балам, миың бар ма?-- деді тағы да.</w:t>
        <w:br/>
        <w:t>-- Жо-жоқ!- дедім,- жоқ! дедім мен</w:t>
        <w:br/>
        <w:t>қайтадан,</w:t>
        <w:br/>
        <w:t>шүкіршілік айтып іштей барыма.</w:t>
        <w:br/>
        <w:t>-- Дұрыс!-- деді,-</w:t>
        <w:br/>
        <w:t>ПІақтпаң ла жоқ, жоқ миын,</w:t>
        <w:br/>
        <w:t>балам, онда кімге дәрі тоқ күйің,</w:t>
        <w:br/>
        <w:t>сен егерде қоймасаң бұл әдетті,</w:t>
        <w:br/>
        <w:t>менің берген өнегем де көк тиын!</w:t>
        <w:br/>
        <w:t>Осылай бір ұшырды да зәремді,</w:t>
        <w:br/>
        <w:t>-- Бұдан әрі көрсетпе,-- деп,-- пәлденді!--</w:t>
        <w:br/>
        <w:t>Қүле қарап,</w:t>
        <w:br/>
        <w:t>жіберді әкем жөніме,</w:t>
        <w:br/>
        <w:t>-- Ұққан болсан,</w:t>
        <w:br/>
        <w:t>ызылдамай,</w:t>
        <w:br/>
        <w:t>бар енді!</w:t>
        <w:br/>
        <w:t>Солан кейін...</w:t>
        <w:br/>
        <w:t>өзіме-өзім сеніп тек,</w:t>
        <w:br/>
        <w:t>бір адамға көрген жоқпын еліктеп.</w:t>
        <w:br/>
        <w:t>Өзің болып қалу керек екен-ау,</w:t>
        <w:br/>
        <w:t>досың үшін жаныңды қи, өліп кет!</w:t>
        <w:br/>
        <w:t>САҒЫНЫШ</w:t>
        <w:br/>
        <w:t>Сыймаған сағынышың көп өлеңге,</w:t>
        <w:br/>
        <w:t>Сені де сүйреп алып келеді елге...</w:t>
        <w:br/>
        <w:t>Қызығып қарар едің баяғыдай</w:t>
        <w:br/>
        <w:t>қылтиған</w:t>
        <w:br/>
        <w:t>қыз омырау төбелерге.</w:t>
        <w:br/>
        <w:t>Мұндағы бұта,</w:t>
        <w:br/>
        <w:t>бұдыр-- бәрі асыл ма,</w:t>
        <w:br/>
        <w:t>түсердей,</w:t>
        <w:br/>
        <w:t>қысыласың,</w:t>
        <w:br/>
        <w:t>бара сынға,</w:t>
        <w:br/>
        <w:t>108</w:t>
        <w:br/>
        <w:t>"Жақсыға да жаманға</w:t>
        <w:br/>
        <w:t>жұрт өсегі:бірдей әш.--</w:t>
        <w:br/>
        <w:t>Сызат қалмай санаңда,</w:t>
        <w:br/>
        <w:t>қаңқу сөзді білмей өс!</w:t>
        <w:br/>
        <w:t>Кісі жолын кесе өтпе,</w:t>
        <w:br/>
        <w:t>кетер дейсің кімге есең.</w:t>
      </w:r>
    </w:p>
    <w:p>
      <w:r>
        <w:t>Қайдағы бір өсекке</w:t>
        <w:br/>
        <w:t>құлақ түріп жүрме сен.</w:t>
        <w:br/>
        <w:t>Ақ сүт берген анаң да,</w:t>
        <w:br/>
        <w:t>әкең де мен ендігі.</w:t>
        <w:br/>
        <w:t>Ақ жолыңды табарда,</w:t>
        <w:br/>
        <w:t>еске сақта сен нұны.</w:t>
        <w:br/>
        <w:t>Сырты -- жылтыр,</w:t>
        <w:br/>
        <w:t>І бос кеуде</w:t>
        <w:br/>
        <w:t>адам аз ба өмірде,</w:t>
        <w:br/>
        <w:t>жат санауға,</w:t>
        <w:br/>
        <w:t>дос деуге</w:t>
        <w:br/>
        <w:t>дәтің бармас, тегінде,</w:t>
        <w:br/>
        <w:t>әлдекімге, қарағым,</w:t>
        <w:br/>
        <w:t>түрің де ұқсап барады-ау:</w:t>
        <w:br/>
        <w:t>қасы-көзің, қабағың,</w:t>
        <w:br/>
        <w:t>танауың да--</w:t>
        <w:br/>
        <w:t>бәрі...</w:t>
        <w:br/>
        <w:t>анау!</w:t>
        <w:br/>
        <w:t>Онда сенің жоқ ісің,</w:t>
        <w:br/>
        <w:t>анаң айтқан долбары.</w:t>
        <w:br/>
        <w:t>..Со жазғанға...</w:t>
        <w:br/>
        <w:t>) - тек ішің</w:t>
        <w:br/>
        <w:t>ұқсамаса болғаны!</w:t>
        <w:br/>
        <w:t>Тағар дейсің кім айып,</w:t>
        <w:br/>
        <w:t>кінәламас көп, тегі,</w:t>
        <w:br/>
        <w:t>Заманыңа лайық,</w:t>
        <w:br/>
        <w:t>жігіт болсаң --</w:t>
        <w:br/>
        <w:t>жеткені!»</w:t>
        <w:br/>
        <w:t>«Сорым ба, :</w:t>
        <w:br/>
        <w:t>менін бағым ба,</w:t>
        <w:br/>
        <w:t>9</w:t>
        <w:br/>
        <w:t>Көп болды көлге қармақ салмағалы,</w:t>
        <w:br/>
        <w:t>аралға бармағалы жұмыртқалы.</w:t>
        <w:br/>
        <w:t>Көңілің балқыды ма,</w:t>
        <w:br/>
        <w:t>шалқыды ма,--</w:t>
        <w:br/>
        <w:t>ашы бір жас тығылып алқымыңа,</w:t>
        <w:br/>
        <w:t>түндер-ай, отыратын ұйқың қашып,</w:t>
        <w:br/>
        <w:t>тау жақтың төсіңді ашып салқынына...</w:t>
        <w:br/>
        <w:t>Барады-ау ұмтылып бәрі-бәрі;</w:t>
        <w:br/>
        <w:t>көңілім көсіліп те жарымады.</w:t>
        <w:br/>
        <w:t>көкейде қалып қойған бала кезден,</w:t>
        <w:br/>
        <w:t>күндерді дала кезген сағынады...</w:t>
        <w:br/>
        <w:t>Өзіце арналатын көп өлеңім,</w:t>
        <w:br/>
        <w:t>бармысың, мал қараған төбелерім,</w:t>
      </w:r>
    </w:p>
    <w:p>
      <w:r>
        <w:t>Қетпей-ақ көз алдымнан жүресіңдер,</w:t>
        <w:br/>
        <w:t>түсіме кіресіңдер неге менің?!.</w:t>
        <w:br/>
        <w:t>Жүрген көл жалаң аяқ жағасында,</w:t>
        <w:br/>
        <w:t>осылай мені де еске аласың ба?</w:t>
        <w:br/>
        <w:t>Барып-ақ қайтсам ба екен балалармен</w:t>
        <w:br/>
        <w:t>алдағы бірер апта арасында!</w:t>
        <w:br/>
        <w:t>ТЕНТЕК</w:t>
        <w:br/>
        <w:t>Тау етегін бойлап аққан,</w:t>
        <w:br/>
        <w:t>орағытып өз елін,</w:t>
        <w:br/>
        <w:t>жағасында ойға батқан,</w:t>
        <w:br/>
        <w:t>қой да баққан, өзенім!</w:t>
        <w:br/>
        <w:t>Бүгінгідей келте ме едің</w:t>
        <w:br/>
        <w:t>кемелденген кезіңде?--</w:t>
        <w:br/>
        <w:t>Осы өңірге еркеледің,</w:t>
        <w:br/>
        <w:t>тентек едің өзің де.</w:t>
        <w:br/>
        <w:t>Таудан төмен құлап таңда</w:t>
        <w:br/>
        <w:t>ақтың</w:t>
        <w:br/>
        <w:t>елді аралай,</w:t>
        <w:br/>
        <w:t>кішігірім бұлақтарға,</w:t>
        <w:br/>
        <w:t>құрақ,</w:t>
        <w:br/>
        <w:t>талға қарамай...</w:t>
        <w:br/>
        <w:t>110</w:t>
        <w:br/>
        <w:t>АҚЫН</w:t>
        <w:br/>
        <w:t>Қүркіремей жүрсің неге,</w:t>
        <w:br/>
        <w:t>қайда сонау асқақ үн?-</w:t>
        <w:br/>
        <w:t>Ақыры кеп құр сүлдеге</w:t>
        <w:br/>
        <w:t>айнала да бастадың.</w:t>
        <w:br/>
        <w:t>Үнің қайда бұрынғы өктем,</w:t>
        <w:br/>
        <w:t>дүрілдеткен мұндайда?</w:t>
        <w:br/>
        <w:t>Апцсай күткеп қырың көптен</w:t>
        <w:br/>
        <w:t>ағыл-тегіл жыр қайда?</w:t>
        <w:br/>
        <w:t>Асқақ тұрар бас пайдадан,</w:t>
        <w:br/>
        <w:t>өшті неге отты үнің?</w:t>
        <w:br/>
        <w:t>Тәуекел деп тас шайнаған</w:t>
        <w:br/>
        <w:t>екпінін де жоқ бүгін!..</w:t>
        <w:br/>
        <w:t>Сексеуілдің қозасындай,</w:t>
        <w:br/>
        <w:t>жылтырайсың аздап құр,</w:t>
        <w:br/>
        <w:t>Басымыздан сөз асырмай,</w:t>
        <w:br/>
        <w:t>жүұрмеуші ме ек маздап бір!</w:t>
        <w:br/>
        <w:t>Айқай десе - бұрын кетіп,</w:t>
        <w:br/>
        <w:t>көкіректе жоқ тыным,</w:t>
        <w:br/>
        <w:t>Айналаны дірілдетіп,</w:t>
        <w:br/>
        <w:t>тұрушы еді-ау өткір үн!</w:t>
        <w:br/>
        <w:t>Елді ықтырып түрің, кейпің,</w:t>
        <w:br/>
        <w:t>кеше неге желіктің.</w:t>
        <w:br/>
        <w:t>Кәкірегіп гүрілдейтін</w:t>
        <w:br/>
        <w:t>қызуындай көріктің.</w:t>
      </w:r>
    </w:p>
    <w:p>
      <w:r>
        <w:t>Қайғың асын жатқан бастан,</w:t>
        <w:br/>
        <w:t>қаншама азап шекпедің,</w:t>
        <w:br/>
        <w:t>Соның бәрін ақтармастан</w:t>
        <w:br/>
        <w:t>жүре берем деп пе едің?</w:t>
        <w:br/>
        <w:t>Әлде барлық асау ырық</w:t>
        <w:br/>
        <w:t>бұғауланып білекке,</w:t>
        <w:br/>
        <w:t>Балтыр сыздап, бас ауырып,</w:t>
        <w:br/>
        <w:t>бағынбай ма жүрек те?</w:t>
        <w:br/>
        <w:t>Жалындап бір жанбайсың да,</w:t>
        <w:br/>
        <w:t>көтермейсің еңсеңді,</w:t>
        <w:br/>
        <w:t>112</w:t>
        <w:br/>
        <w:t>абысын-ажын қыздары</w:t>
        <w:br/>
        <w:t>шұбырып ерді соңынан.</w:t>
        <w:br/>
        <w:t>Қанша бір қыздың анасы</w:t>
        <w:br/>
        <w:t>қысылып жүрді ішінен.</w:t>
        <w:br/>
        <w:t>Наласы да бар,</w:t>
        <w:br/>
        <w:t>жаласы...</w:t>
        <w:br/>
        <w:t>Түсінем бәрін,</w:t>
        <w:br/>
        <w:t>) түсінем.</w:t>
        <w:br/>
        <w:t>Көз тастап қойып жүрді Ұлға,</w:t>
        <w:br/>
        <w:t>Кешегі гу-гу тіл байлап,</w:t>
        <w:br/>
        <w:t>қызғаныш атты құрғыр да</w:t>
        <w:br/>
        <w:t>қыңсылап,</w:t>
        <w:br/>
        <w:t>ішті тырнайды-ақ!</w:t>
        <w:br/>
        <w:t>Айғыздап әжім жүзін шат,</w:t>
        <w:br/>
        <w:t>қартайды Ана ақ көңіл,-</w:t>
        <w:br/>
        <w:t>қамшыдай еді ұзын сап,</w:t>
        <w:br/>
        <w:t>қысқарып бара жатты өмір.</w:t>
        <w:br/>
        <w:t>Бетіне мезгіл салды ізін,</w:t>
        <w:br/>
        <w:t>сындырды тірлік сағын көп,</w:t>
        <w:br/>
        <w:t>жүргені дәйім жалғызын</w:t>
        <w:br/>
        <w:t>маңдайға біткен бағым, деп.</w:t>
        <w:br/>
        <w:t>Жүрегі сыздап нешеме,</w:t>
        <w:br/>
        <w:t>білегі талай талды істе.</w:t>
        <w:br/>
        <w:t>Бәріне шүкір,</w:t>
        <w:br/>
        <w:t>десе де,</w:t>
        <w:br/>
        <w:t>ашы бір өксік қалды іште.</w:t>
        <w:br/>
        <w:t>Жазбасын деңіз кесірге,</w:t>
        <w:br/>
        <w:t>арманға бірден жетті кім,</w:t>
        <w:br/>
        <w:t>Түсініп соны,</w:t>
        <w:br/>
        <w:t>жесір де</w:t>
        <w:br/>
        <w:t>жеткізіп барып кетті...</w:t>
        <w:br/>
        <w:t>ұлын.</w:t>
        <w:br/>
        <w:t>Өзгеден тартқан мұңы ма,</w:t>
        <w:br/>
        <w:t>өзінде қандай күнә бар --</w:t>
        <w:br/>
        <w:t>қиылатыны ұлы да,</w:t>
      </w:r>
    </w:p>
    <w:p>
      <w:r>
        <w:t>Сиынатыны-- бір-ақ Ар.</w:t>
        <w:br/>
        <w:t>121</w:t>
        <w:br/>
        <w:t>Көре тұра, құдай-ау,</w:t>
        <w:br/>
        <w:t>кердендеген езді мен,</w:t>
        <w:br/>
        <w:t>көпе көрнеу көлгірсіп,</w:t>
        <w:br/>
        <w:t>қалай ғана көзге ілем?</w:t>
        <w:br/>
        <w:t>Айнымалы қылығы,</w:t>
        <w:br/>
        <w:t>аярлығы, былығы</w:t>
        <w:br/>
        <w:t>жақпайтынын жасырмай,</w:t>
        <w:br/>
        <w:t>жатпай-тұрмай сездірем.</w:t>
        <w:br/>
        <w:t>Жүгінгендей болады өзіңдегі жоқ арға,</w:t>
        <w:br/>
        <w:t>кекіреймей, мен сонда</w:t>
        <w:br/>
        <w:t>қол берем бе соған да?</w:t>
        <w:br/>
        <w:t>Сұмырайды-- ұрты қан,</w:t>
        <w:br/>
        <w:t>- сөге тұрып сыртынан,</w:t>
        <w:br/>
        <w:t>көрген жерде қолпаштап</w:t>
        <w:br/>
        <w:t>көлгірсіген оңар ма?</w:t>
        <w:br/>
        <w:t>Артылам деп көршіден,</w:t>
        <w:br/>
        <w:t>й ) ауруы өршіген</w:t>
        <w:br/>
        <w:t>ағайынға өзің-ақ,</w:t>
        <w:br/>
        <w:t>асыл інім, берші дем,</w:t>
        <w:br/>
        <w:t>біле тұра |</w:t>
        <w:br/>
        <w:t>ішінде ит өліп те жатқанын,</w:t>
        <w:br/>
        <w:t>қылымсыған біреуді қалай ғана менсінем?</w:t>
        <w:br/>
        <w:t>інісініп- күлгенге,</w:t>
        <w:br/>
        <w:t>5 ірі ме деп жүргенде,</w:t>
        <w:br/>
        <w:t>Кекірейіп кейбірі шыға келсе бір демде,</w:t>
        <w:br/>
        <w:t>күнім түсіп тұрса да,</w:t>
        <w:br/>
        <w:t>көпе-көрнеу көзге ілмей,</w:t>
        <w:br/>
        <w:t>аулағырақ кеткенім артық шығар,</w:t>
        <w:br/>
        <w:t>білгенге!</w:t>
        <w:br/>
        <w:t>Азамат деп жүргенім,</w:t>
        <w:br/>
        <w:t>айналғанда пендеге,</w:t>
        <w:br/>
        <w:t>мұләйімшп өтірік,</w:t>
        <w:br/>
        <w:t>менсінейін мен неге?</w:t>
        <w:br/>
        <w:t>тынымы жоқ тірлікте</w:t>
        <w:br/>
        <w:t>Таба алмай-ақ кетейін</w:t>
        <w:br/>
        <w:t>таппасам да татарға ас,</w:t>
        <w:br/>
        <w:t>ондайлармен қатарлас</w:t>
        <w:br/>
        <w:t>шықпас едім төрге де.</w:t>
        <w:br/>
        <w:t>124</w:t>
        <w:br/>
        <w:t>досымнан-да"кеттім айнып бір ғалым.</w:t>
      </w:r>
    </w:p>
    <w:p>
      <w:r>
        <w:t>көріп қалдым,</w:t>
        <w:br/>
        <w:t>әйелінен жасырын,</w:t>
        <w:br/>
        <w:t>теріс қарап, “</w:t>
        <w:br/>
        <w:t>тиын санап тұрғанын!</w:t>
        <w:br/>
        <w:t>Тарпа бас сап,</w:t>
        <w:br/>
        <w:t>тартып алар деді ме,</w:t>
        <w:br/>
        <w:t>байқамаған болғансыды мені де,</w:t>
        <w:br/>
        <w:t>Сондайларды құп алайын қалайша,</w:t>
        <w:br/>
        <w:t>қалай ғана шығарайын төріме!”</w:t>
        <w:br/>
        <w:t>Кім біледі,</w:t>
        <w:br/>
        <w:t>өзімде де бар ма мін,</w:t>
        <w:br/>
        <w:t>өзгелерге ұқсамады талғамым. |</w:t>
        <w:br/>
        <w:t>Көп жігітке кезіксем де тірлікте,</w:t>
        <w:br/>
        <w:t>көрінгенмен жолдас бола алмадым.</w:t>
        <w:br/>
        <w:t>Өзгелерден биік пе еді шоқтығым,</w:t>
        <w:br/>
        <w:t>осылайша өтті жылдар, өтті күн.</w:t>
        <w:br/>
        <w:t>Енді келіп сезіп тұрмын, қайтейін,</w:t>
        <w:br/>
        <w:t>жан қиысқан жалғыз жолдас жоқтығын!</w:t>
        <w:br/>
        <w:t>сын</w:t>
        <w:br/>
        <w:t>-- Аға,-- деді бір інім,-</w:t>
        <w:br/>
        <w:t>(кекесінін сездірмей),</w:t>
        <w:br/>
        <w:t>айтыңызшы ашығын,</w:t>
        <w:br/>
        <w:t>осыншалық неге біз,</w:t>
        <w:br/>
        <w:t>тетелес пе,</w:t>
        <w:br/>
        <w:t>теңдес пе,-</w:t>
        <w:br/>
        <w:t>жұрттың бәрін көзге ілмей,</w:t>
        <w:br/>
        <w:t>көктен түсе қалғандай</w:t>
        <w:br/>
        <w:t>. кекірейе бересіз?</w:t>
        <w:br/>
        <w:t>-- Жер жарып-ақ екпінің,</w:t>
        <w:br/>
        <w:t>тұр екен-ау, текті інім,</w:t>
        <w:br/>
        <w:t>ренжітер өзінді ретім де жоқ бүгін,</w:t>
        <w:br/>
        <w:t>менсінбесем тірлікте,--</w:t>
        <w:br/>
        <w:t>менсінбедім мен, рас;</w:t>
        <w:br/>
        <w:t>бәлекетін баланың, “. 2.</w:t>
        <w:br/>
        <w:t>әрекетін ептінің.</w:t>
        <w:br/>
        <w:t>93</w:t>
        <w:br/>
        <w:t>ТҮСІМЕ КІРДІ.</w:t>
        <w:br/>
        <w:t>Ұнамай тұр-ау бгүін сенің демін,</w:t>
        <w:br/>
        <w:t>бар еді, жүрек шіркін, не білгенің?</w:t>
        <w:br/>
        <w:t>Бата ма ел сөзіне ергенім: де,</w:t>
        <w:br/>
        <w:t>дос тұтып-келгенім де көрінгенін?!</w:t>
        <w:br/>
        <w:t>Тапсам да дауасы жоқ көңіл емін,</w:t>
      </w:r>
    </w:p>
    <w:p>
      <w:r>
        <w:t>еркімді өзіңе бір-беріп едім,--</w:t>
        <w:br/>
        <w:t>асаудай осқырынып айналаңа,</w:t>
        <w:br/>
        <w:t>кімдерден жиіркеніп;:жерімедің!::</w:t>
        <w:br/>
        <w:t>Қімдерден теріс кетіп, түңілмедін,</w:t>
        <w:br/>
        <w:t>жарай ма осыншалық бүлінгенін?--</w:t>
        <w:br/>
        <w:t>...Ат ізін салмай кеткен ағайын да</w:t>
        <w:br/>
        <w:t>түсіме кіріп шықты бүгін менің!</w:t>
        <w:br/>
        <w:t>ОСЫНДА...</w:t>
        <w:br/>
        <w:t>Жүрген жоқпын жат қолында,</w:t>
        <w:br/>
        <w:t>шет елде,</w:t>
        <w:br/>
        <w:t>күйінбейін бекерге;..</w:t>
        <w:br/>
        <w:t>Көкірегім тұрған шақта салып ән-</w:t>
        <w:br/>
        <w:t>қалай ғана тарығам,.</w:t>
        <w:br/>
        <w:t>мұнша неге қапаланып,</w:t>
        <w:br/>
        <w:t>құдай-ау,</w:t>
        <w:br/>
        <w:t>қарап тұрып қамығам?</w:t>
        <w:br/>
        <w:t>Сезем -</w:t>
        <w:br/>
        <w:t>бәрі бекерін:</w:t>
        <w:br/>
        <w:t>қара бұлттың түріп айдап етегін,</w:t>
        <w:br/>
        <w:t>ертең елге күркіреп-бір-жетеді. үн;</w:t>
        <w:br/>
        <w:t>ұмытылып</w:t>
        <w:br/>
        <w:t>“ үрейлі өткен түндер кей,</w:t>
        <w:br/>
        <w:t>көк төбеттер қарғылы,</w:t>
        <w:br/>
        <w:t>түске кіріп жүргендей,--</w:t>
        <w:br/>
        <w:t>өте шығар барлығы.</w:t>
        <w:br/>
        <w:t>Қайта ашылып туған жердін аспаны,</w:t>
        <w:br/>
        <w:t>күліп берер</w:t>
        <w:br/>
        <w:t>күжірейген тастары,</w:t>
        <w:br/>
        <w:t>114</w:t>
        <w:br/>
        <w:t>Аңғармастан анығын,</w:t>
        <w:br/>
        <w:t>артығырақ кеттің бе,</w:t>
        <w:br/>
        <w:t>ренжітер өзіңді ретім де жоқ мүлде,--</w:t>
        <w:br/>
        <w:t>құбылмалы қылықтар,</w:t>
        <w:br/>
        <w:t>бұлаң құйрық,</w:t>
        <w:br/>
        <w:t>былық бар,-</w:t>
        <w:br/>
        <w:t>әйтпесе,</w:t>
        <w:br/>
        <w:t>мен біреуді менсінбейін деппің бе?!</w:t>
        <w:br/>
        <w:t>ТЕҢІЗДЕ</w:t>
        <w:br/>
        <w:t>Хайдолла Тілемісовке</w:t>
        <w:br/>
        <w:t>Алдында орыс-қазақ ағайынның,</w:t>
        <w:br/>
        <w:t>айдынға құлашымды талай ұрдым.</w:t>
        <w:br/>
        <w:t>Хайдеке,</w:t>
        <w:br/>
        <w:t>Қара теңіз дегеніңді</w:t>
        <w:br/>
        <w:t>қаншама келді менің қақ айырғым...</w:t>
        <w:br/>
        <w:t>Қаншама көкіректі кернеп арын,</w:t>
      </w:r>
    </w:p>
    <w:p>
      <w:r>
        <w:t>желіктім,</w:t>
        <w:br/>
        <w:t>жеткізем деп елге бәрін,-</w:t>
        <w:br/>
        <w:t>Қайтейін,--</w:t>
        <w:br/>
        <w:t>обыры бар,</w:t>
        <w:br/>
        <w:t>содыры бар,</w:t>
        <w:br/>
        <w:t>тоңмойын тобыры бар,-</w:t>
        <w:br/>
        <w:t>келмеді әлім!</w:t>
        <w:br/>
        <w:t>Жоламай былыққа да,</w:t>
        <w:br/>
        <w:t>) «шылыққа» да,</w:t>
        <w:br/>
        <w:t>теңіздей</w:t>
        <w:br/>
        <w:t>жатсам деумен,</w:t>
        <w:br/>
        <w:t>тұнып қана,</w:t>
        <w:br/>
        <w:t>түбінде мұңы қалған,</w:t>
        <w:br/>
        <w:t>ыңыранған</w:t>
        <w:br/>
        <w:t>менің бұл көңілімді кім ұқты, аға!</w:t>
        <w:br/>
        <w:t>Қайтер ен,-- ;</w:t>
        <w:br/>
        <w:t>(түгі де жоқ ұрсар мұнда).</w:t>
        <w:br/>
        <w:t>айналып,</w:t>
        <w:br/>
        <w:t>жігерің құм,</w:t>
        <w:br/>
        <w:t>мұршаң мұңға,</w:t>
        <w:br/>
        <w:t>125</w:t>
        <w:br/>
        <w:t>Төңірек түгел дір еткен</w:t>
        <w:br/>
        <w:t>үзілер сатте жесір дем:</w:t>
        <w:br/>
        <w:t>..Аналық үлкен жүрекпен</w:t>
        <w:br/>
        <w:t>Бәрін де... ;</w:t>
        <w:br/>
        <w:t>бәрін...</w:t>
        <w:br/>
        <w:t>кешірген!</w:t>
        <w:br/>
        <w:t>ЖОЛДАСТЫҚ ТУРАЛЫ</w:t>
        <w:br/>
        <w:t>Кім біледі,</w:t>
        <w:br/>
        <w:t>өзімде де бар ма мін,-</w:t>
        <w:br/>
        <w:t>өзгелерге ұқсамады талғамым,--</w:t>
        <w:br/>
        <w:t>қанша жігіт жолықпады тірлікте,</w:t>
        <w:br/>
        <w:t>бірімен де жолдас бола алмадым!</w:t>
        <w:br/>
        <w:t>бартын міндет жүктедім бе,</w:t>
        <w:br/>
        <w:t>кім білген,</w:t>
        <w:br/>
        <w:t>түгі де жоқ бола тұра бүлдірген,</w:t>
        <w:br/>
        <w:t>біреуінің қылдай мінін көрдім де,--</w:t>
        <w:br/>
        <w:t>"қайтып оғаң жолай алмай жүрдім мен.</w:t>
        <w:br/>
        <w:t>Ынңғайына жығылды ма әлдінің,</w:t>
        <w:br/>
        <w:t>қолтығына тығылды ма дәл бүгін?-</w:t>
        <w:br/>
        <w:t>Бөтен елдің баласындай көрдім де,</w:t>
        <w:br/>
        <w:t>кешіре алмай, кете бердім,</w:t>
      </w:r>
    </w:p>
    <w:p>
      <w:r>
        <w:t>сәл мінін.</w:t>
        <w:br/>
        <w:t>Шікірейіп шыға келіп, енді елге</w:t>
        <w:br/>
        <w:t>шекесінен қараса бір шерменде,</w:t>
        <w:br/>
        <w:t>жұрт ішінде жалбалақтап соған да,</w:t>
        <w:br/>
        <w:t>қалбалақтап,</w:t>
        <w:br/>
        <w:t>:қол бергенін көргенде;</w:t>
        <w:br/>
        <w:t>кешегі бір --</w:t>
        <w:br/>
        <w:t>жақсылығын жұрты ұққан,-</w:t>
        <w:br/>
        <w:t>кісіден де кеттім айнып пір тұтқан.</w:t>
        <w:br/>
        <w:t>Енді көрсем -</w:t>
        <w:br/>
        <w:t>үрейленіп тұрамын,</w:t>
        <w:br/>
        <w:t>қорыққандай қосауызды мылтықтан!</w:t>
        <w:br/>
        <w:t>Жекіргенмен,</w:t>
        <w:br/>
        <w:t>жете қойсын кімге әлім,</w:t>
        <w:br/>
        <w:t>122</w:t>
        <w:br/>
        <w:t>АНА</w:t>
        <w:br/>
        <w:t>Ауылдан оқшау,</w:t>
        <w:br/>
        <w:t>“шеткі үйде,</w:t>
        <w:br/>
        <w:t>елей де қоймай ұдайы ел,</w:t>
        <w:br/>
        <w:t>өзімен-өзі,</w:t>
        <w:br/>
        <w:t>тоқ күйде</w:t>
        <w:br/>
        <w:t>тұратын еді бір әйел.</w:t>
        <w:br/>
        <w:t>Тұратын еді бір өзі,</w:t>
        <w:br/>
        <w:t>жұпыны ғана тірлігі,</w:t>
        <w:br/>
        <w:t>Суықтау еді мінезі,</w:t>
        <w:br/>
        <w:t>тұйықтау еді-- бір міні.</w:t>
        <w:br/>
        <w:t>Айтпайтын ашып әсте сыр,</w:t>
        <w:br/>
        <w:t>көңілін бұрып кешкі нұр.</w:t>
        <w:br/>
        <w:t>Өзімен-өзі</w:t>
        <w:br/>
        <w:t>жас жесір</w:t>
        <w:br/>
        <w:t>оңаша ғұмыр кешті бір.</w:t>
        <w:br/>
        <w:t>Кердеңдей басып,</w:t>
        <w:br/>
        <w:t>керіліп,</w:t>
        <w:br/>
        <w:t>керісіп кесір жеңгемен,</w:t>
        <w:br/>
        <w:t>жесірмін-ау деп,</w:t>
        <w:br/>
        <w:t>желігіп</w:t>
        <w:br/>
        <w:t>жүргенің ешкім көрмеген.</w:t>
        <w:br/>
        <w:t>Мұнданар әлде «жынданар»,</w:t>
        <w:br/>
        <w:t>бар-жоғын білмей кеткенде,</w:t>
        <w:br/>
        <w:t>сыпсыңдап суық бір хабар,</w:t>
        <w:br/>
        <w:t>сумаңдап алып жетті елге.</w:t>
        <w:br/>
        <w:t>Желпілдеп түгел түңліктер,</w:t>
        <w:br/>
        <w:t>ыбыр да сыбыр кетті үдеп,--</w:t>
        <w:br/>
        <w:t>дегбірі қалмай, .</w:t>
      </w:r>
    </w:p>
    <w:p>
      <w:r>
        <w:t>дүрлікті ел:</w:t>
        <w:br/>
        <w:t>«Жамила жүкті бопты!»-- деп.</w:t>
        <w:br/>
        <w:t>-- Не дейді, құдай?</w:t>
        <w:br/>
        <w:t>-- Нансақ па?</w:t>
        <w:br/>
        <w:t>-- Масқара мынау!-- деп халық,</w:t>
        <w:br/>
        <w:t>жүгіртіп ауыл сан-саққа,</w:t>
        <w:br/>
        <w:t>бірінен-бірі кетті алып.</w:t>
        <w:br/>
        <w:t>116</w:t>
        <w:br/>
        <w:t>Бәрібір:</w:t>
        <w:br/>
        <w:t>оңы,</w:t>
        <w:br/>
        <w:t>солы ма,</w:t>
        <w:br/>
        <w:t>үңіліп-өлең жолына;</w:t>
        <w:br/>
        <w:t>Жалт беріп ұшып жоғары,</w:t>
        <w:br/>
        <w:t>қонады барып қолыңа: .</w:t>
        <w:br/>
        <w:t>Ілмеген еді көп кірпік,</w:t>
        <w:br/>
        <w:t>таппады ақын әткір түк,</w:t>
        <w:br/>
        <w:t>үйіріле келіп саң ойлар,</w:t>
        <w:br/>
        <w:t>иіріле беріп...</w:t>
        <w:br/>
        <w:t>кетті үркіп.</w:t>
        <w:br/>
        <w:t>“Ызыңдап құлақ түбінен;</w:t>
        <w:br/>
        <w:t>Әйтпесе...</w:t>
        <w:br/>
        <w:t>бермеді маза түнімен. |</w:t>
        <w:br/>
        <w:t>«Атаңа: нәлет,--деді” ақын,--</w:t>
        <w:br/>
        <w:t>өлмейтін. неткен: шыбын ең!»</w:t>
        <w:br/>
        <w:t>Қоя-тұр; ақын,</w:t>
        <w:br/>
        <w:t>; жұлынба,</w:t>
        <w:br/>
        <w:t>тамағы: тесік мұның да.</w:t>
        <w:br/>
        <w:t>асқақ жырыңның-.</w:t>
        <w:br/>
        <w:t>керегі қанша шыбынға!</w:t>
        <w:br/>
        <w:t>ЕСКІ ЖҰРТТА.</w:t>
        <w:br/>
        <w:t>Бас имек ем байырғы бдсағама,</w:t>
        <w:br/>
        <w:t>орны ғайып болыпты,</w:t>
        <w:br/>
        <w:t>ошағы -- ада.</w:t>
        <w:br/>
        <w:t>Қеше ғаңа киелі-мекен еді,</w:t>
        <w:br/>
        <w:t>ата-бабам сүйегі осы арада!</w:t>
        <w:br/>
        <w:t>Қасыма ерген қаршадай қос ұланға,</w:t>
        <w:br/>
        <w:t>ауылым бар, деуші едім, осы маңда.</w:t>
        <w:br/>
        <w:t>Түп көтеріп әкеткен қандай пәле;</w:t>
        <w:br/>
        <w:t>түгелімен түсінен шошынған ба?!”</w:t>
        <w:br/>
        <w:t>Ескі</w:t>
      </w:r>
    </w:p>
    <w:p>
      <w:r>
        <w:t>ошақтың орны жоқ,</w:t>
        <w:br/>
        <w:t>болды ғайып,</w:t>
        <w:br/>
        <w:t>қайда барып байыздап,</w:t>
        <w:br/>
        <w:t>орнығайық!</w:t>
        <w:br/>
        <w:t>%</w:t>
        <w:br/>
        <w:t>127</w:t>
        <w:br/>
        <w:t>Қаншама қарғымайын,</w:t>
        <w:br/>
        <w:t>жарды ұрайын,-</w:t>
        <w:br/>
        <w:t>қатыгез қара жартас тұрса алдыйда!</w:t>
        <w:br/>
        <w:t>Сондайда...</w:t>
        <w:br/>
        <w:t>арнасынан асып арын,</w:t>
        <w:br/>
        <w:t>қаншама тасымадым... )</w:t>
        <w:br/>
        <w:t>жасымадым.</w:t>
        <w:br/>
        <w:t>келсе де көктей өткім,-</w:t>
        <w:br/>
        <w:t>жетпей екпін,</w:t>
        <w:br/>
        <w:t>теңіздей</w:t>
        <w:br/>
        <w:t>тулап барып басыламын!</w:t>
        <w:br/>
        <w:t>Келмеді,</w:t>
        <w:br/>
        <w:t>қаншама бір, -</w:t>
        <w:br/>
        <w:t>жүзгім өрге,</w:t>
        <w:br/>
        <w:t>бермеді,</w:t>
        <w:br/>
        <w:t>қасарысып, )</w:t>
        <w:br/>
        <w:t>тізгін "ел де.</w:t>
        <w:br/>
        <w:t>Жаралған теңіз болып көкірегім,</w:t>
        <w:br/>
        <w:t>айналып бара жатыр тұзды көлге!..</w:t>
        <w:br/>
        <w:t>Жақты ма жамбасына майда құмы,</w:t>
        <w:br/>
        <w:t>шығады жағажайдың жайдары үні.</w:t>
        <w:br/>
        <w:t>Хайдеке, кешіріңіз,</w:t>
        <w:br/>
        <w:t>Қара теңіз</w:t>
        <w:br/>
        <w:t>есім есалды-ау” менің қайдағыны!</w:t>
        <w:br/>
        <w:t>ШЫБЫН</w:t>
        <w:br/>
        <w:t>Ызыңдай ұшып бір шыбын,</w:t>
        <w:br/>
        <w:t>Мазасын алды жыршының,</w:t>
        <w:br/>
        <w:t>і көңілін бөле береді,</w:t>
        <w:br/>
        <w:t>көрдің бе мұның қырсығын.</w:t>
        <w:br/>
        <w:t>Ас үйде жеген наны яз ба,</w:t>
        <w:br/>
        <w:t>Адасып жүрген «сабаз» ба, ”</w:t>
        <w:br/>
        <w:t>Тіміскіп төне береді</w:t>
        <w:br/>
        <w:t>алдында жатқан қаразға.</w:t>
        <w:br/>
        <w:t>126:</w:t>
        <w:br/>
        <w:t>Сүйкімді ғана сәбидің</w:t>
        <w:br/>
        <w:t>әкесін іздеп шарқ" ұрды.</w:t>
      </w:r>
    </w:p>
    <w:p>
      <w:r>
        <w:t>Ашпастан елге әсте сыр,</w:t>
        <w:br/>
        <w:t>Тұрса да қайнан іштегі от,</w:t>
        <w:br/>
        <w:t>жүретін еді жас жесір</w:t>
        <w:br/>
        <w:t>қып-қызыл ернін тістелеп.</w:t>
        <w:br/>
        <w:t>Жасаурап қойып көз кейде,</w:t>
        <w:br/>
        <w:t>Қызығы болып ендігі!</w:t>
        <w:br/>
        <w:t>білмей де бірін,</w:t>
        <w:br/>
        <w:t>сезбей де</w:t>
        <w:br/>
        <w:t>уілдеп, :</w:t>
        <w:br/>
        <w:t>өсе берді ұлы.</w:t>
        <w:br/>
        <w:t>Бедеулеу жүрген кезінде,</w:t>
        <w:br/>
        <w:t>бере де салған шаттығы --</w:t>
        <w:br/>
        <w:t>ісі жоқ елдің сөзінде,</w:t>
        <w:br/>
        <w:t>іңгәлап, өсіп жатты,ұлы.</w:t>
        <w:br/>
        <w:t>Тынарын біліп кесірлі үн,</w:t>
        <w:br/>
        <w:t>тербеліп төрде ақ бесік,”</w:t>
        <w:br/>
        <w:t>арыстай ұлы жесірдің</w:t>
        <w:br/>
        <w:t>алысып, --Ҙҙ :</w:t>
        <w:br/>
        <w:t>ойнап,</w:t>
        <w:br/>
        <w:t>жатты өсіп.</w:t>
        <w:br/>
        <w:t>Аймалай сүйіп анасы,</w:t>
        <w:br/>
        <w:t>құлақтан кетпес болды үні.</w:t>
        <w:br/>
        <w:t>Көзінің ақ пен қарасы</w:t>
        <w:br/>
        <w:t>осы-.деп біліп ендігі.</w:t>
        <w:br/>
        <w:t>Біресе бойдан әл кетіп,</w:t>
        <w:br/>
        <w:t>тағдырға мынау нали ма,</w:t>
        <w:br/>
        <w:t>алдына ап ұлын,</w:t>
        <w:br/>
        <w:t>әндетіп</w:t>
        <w:br/>
        <w:t>отырар еді Жәмила:</w:t>
        <w:br/>
        <w:t>«Әкесі бар жүз бала</w:t>
        <w:br/>
        <w:t>тырнағыңа татымас.</w:t>
        <w:br/>
        <w:t>Қырындарсың қызға да,</w:t>
        <w:br/>
        <w:t>болмашы, ұлым, қатыбас.</w:t>
        <w:br/>
        <w:t>ЖҮ</w:t>
        <w:br/>
        <w:t>берді,-- деп,- құдай бір бала»--</w:t>
        <w:br/>
        <w:t>қызыға қарап сары ұлға,</w:t>
        <w:br/>
        <w:t>қымсына сөйлеп жүрді Ана.</w:t>
        <w:br/>
        <w:t>Табиғат тарлық еткен бе,</w:t>
        <w:br/>
        <w:t>ой берді ұлға,</w:t>
        <w:br/>
        <w:t>бой берді,</w:t>
        <w:br/>
        <w:t>әрі де бері өткенде</w:t>
      </w:r>
    </w:p>
    <w:p>
      <w:r>
        <w:t>ағайын:. )</w:t>
        <w:br/>
        <w:t>«Қалқам!»-- дей келді.</w:t>
        <w:br/>
        <w:t>Жетім деп ешкім жасытпай,</w:t>
        <w:br/>
        <w:t>Шырадай жанып қос көзі,</w:t>
        <w:br/>
        <w:t>оңтайлы,</w:t>
        <w:br/>
        <w:t>оңқай асықтай,</w:t>
        <w:br/>
        <w:t>ойлы да болып өсті өзі.</w:t>
        <w:br/>
        <w:t>Тұр берген,</w:t>
        <w:br/>
        <w:t>өткір тіл берген,</w:t>
        <w:br/>
        <w:t>өзгеден біраз озды нық,”</w:t>
        <w:br/>
        <w:t>жақындап барып</w:t>
        <w:br/>
        <w:t>бір көрген</w:t>
        <w:br/>
        <w:t>кете алмас еді көз қиып.</w:t>
        <w:br/>
        <w:t>Қыстығып қана жүргенде,</w:t>
        <w:br/>
        <w:t>қосылып ұлы дүрмекке. ”</w:t>
        <w:br/>
        <w:t>Жәмила жесір"</w:t>
        <w:br/>
        <w:t>бір демде</w:t>
        <w:br/>
        <w:t>ілінді, дейсің, құрметке.</w:t>
        <w:br/>
        <w:t>Ақ таңдай болып әр атқан</w:t>
        <w:br/>
        <w:t>нұр шашып айбат, кескіні,</w:t>
        <w:br/>
        <w:t>аузына жұртын қаратқан</w:t>
        <w:br/>
        <w:t>азамат болып өсті ұлы.</w:t>
        <w:br/>
        <w:t>Мінез де,</w:t>
        <w:br/>
        <w:t>мін де жоқ қызба,</w:t>
        <w:br/>
        <w:t>соңына салып құрбыны,</w:t>
        <w:br/>
        <w:t>күйік те болып көп қызға,</w:t>
        <w:br/>
        <w:t>Сүйіп те сұлу жүрді ұлы.</w:t>
        <w:br/>
        <w:t>Бұйырды талай тұз дәмі,</w:t>
        <w:br/>
        <w:t>қиырды кезді Ерұлан,--</w:t>
        <w:br/>
        <w:t>120</w:t>
        <w:br/>
        <w:t>АЛТЫН ЖЕБЕ</w:t>
        <w:br/>
        <w:t>Қалжыраған қайдағы мұң,</w:t>
        <w:br/>
        <w:t>үрейден,</w:t>
        <w:br/>
        <w:t>қайран жүрек қандай ғана тілейді ем2--</w:t>
        <w:br/>
        <w:t>Көкірегін құлдық езген күніге</w:t>
        <w:br/>
        <w:t>не күтеді дүмбілез бен Әүлейден2!</w:t>
        <w:br/>
        <w:t>Болмады ма орным мығым,</w:t>
        <w:br/>
        <w:t>ортам кең,</w:t>
        <w:br/>
        <w:t>осылардан қорқа берем...</w:t>
      </w:r>
    </w:p>
    <w:p>
      <w:r>
        <w:t>) қорқам мен:</w:t>
        <w:br/>
        <w:t>Майдаланып бара жатыр төңірек,</w:t>
        <w:br/>
        <w:t>жайлап алып жұлымырлық дерті әбден.</w:t>
        <w:br/>
        <w:t>Сұмырайлар сорпа бетін қалқып бар,</w:t>
        <w:br/>
        <w:t>тозды күнім,</w:t>
        <w:br/>
        <w:t>Озды бүгін Жантықтар.</w:t>
        <w:br/>
        <w:t>Зар-шының да тамшы мұңға айналып,</w:t>
        <w:br/>
        <w:t>тіршіліктің шалшығында малтықты Ар.</w:t>
        <w:br/>
        <w:t>Тойғандарға,</w:t>
        <w:br/>
        <w:t>тоңғандарға кездестім,--</w:t>
        <w:br/>
        <w:t>тыңдамады түбі қайыр сөзді ешкім.</w:t>
        <w:br/>
        <w:t>Күлтөбенің басынан да амалсыз,</w:t>
        <w:br/>
        <w:t>құл,</w:t>
        <w:br/>
        <w:t>төренің қасынан да тез көштім.</w:t>
        <w:br/>
        <w:t>Бет-бетіне мықты күйде кетті де Ер,</w:t>
        <w:br/>
        <w:t>екі асаумен шықты биге ептілер.</w:t>
        <w:br/>
        <w:t>Ұлының да,</w:t>
        <w:br/>
        <w:t>ұрының да жоқ бірі:</w:t>
        <w:br/>
        <w:t>180</w:t>
        <w:br/>
        <w:t>«Енді оңалсақ,</w:t>
        <w:br/>
        <w:t>ел бола алсақ?»-- деп тілер.</w:t>
        <w:br/>
        <w:t>Барлығының ойлағаны өз қамы,</w:t>
        <w:br/>
        <w:t>Арлы бүгін арамзадан озбады.</w:t>
        <w:br/>
        <w:t>Тісі мықтың жеп барады жұлмалап,</w:t>
        <w:br/>
        <w:t>кісіліктің кебенегі тозғалы...</w:t>
        <w:br/>
        <w:t>“Қалжыраған қайдағы мұң,</w:t>
        <w:br/>
        <w:t>үрейден.</w:t>
        <w:br/>
        <w:t>қайран жүрек қандай ғана тілейді ем?</w:t>
        <w:br/>
        <w:t>Көкірегін құлдық езген күніге</w:t>
        <w:br/>
        <w:t>не күтеді дүмбілез бен бүлейден?і</w:t>
        <w:br/>
        <w:t>Алдауға да,</w:t>
        <w:br/>
        <w:t>арбауға да төселген</w:t>
        <w:br/>
        <w:t>не күтеді есірік пен есерден?</w:t>
        <w:br/>
        <w:t>Қатарласың кемітеді басыңды,</w:t>
        <w:br/>
        <w:t>есіл жүрек</w:t>
        <w:br/>
        <w:t>не күтеді осы елден?</w:t>
        <w:br/>
        <w:t>Әрліктің Әде,</w:t>
        <w:br/>
        <w:t>ерліктің де Әәлелі ем,</w:t>
        <w:br/>
        <w:t>зәре қалмай бара жатыр зәргден,</w:t>
        <w:br/>
        <w:t>Айналайын Алтын жебе -- киелім,</w:t>
        <w:br/>
        <w:t>өзің келіп құтқармасаң пәледен!</w:t>
      </w:r>
    </w:p>
    <w:p>
      <w:r>
        <w:t>181</w:t>
        <w:br/>
        <w:t>Үркіп ұшқан көңілдің көгершінін,</w:t>
        <w:br/>
        <w:t>енді қалай орнына қондырайық?</w:t>
        <w:br/>
        <w:t>Алмақ едім аунатып құмдағыңа,</w:t>
        <w:br/>
        <w:t>не бетімді айтамын ұлдарыма?</w:t>
        <w:br/>
        <w:t>Алдымызда болғандай күнәлі анық,</w:t>
        <w:br/>
        <w:t>жылап ағып барады жылға мына.</w:t>
        <w:br/>
        <w:t>Қөп жыл салып араға,</w:t>
        <w:br/>
        <w:t>Үзіліспен,</w:t>
        <w:br/>
        <w:t>келіп едім,--</w:t>
        <w:br/>
        <w:t>асқанда қызым үштен.</w:t>
        <w:br/>
        <w:t>Теріс қарап аға ма Тентек өзен,</w:t>
        <w:br/>
        <w:t>тұнығынан тұлпарым жүзіп ішкен?</w:t>
        <w:br/>
        <w:t>Қаншама жыл қаперсіз күндер кешіп,</w:t>
        <w:br/>
        <w:t>елім бар деп осында, жүргем бөсіп,</w:t>
        <w:br/>
        <w:t>Баяғыда бәріне пана болған,</w:t>
        <w:br/>
        <w:t>«Бес ағашты» әкеткен кімдер кесіп?</w:t>
        <w:br/>
        <w:t>Ділге берік жер еді, тілге -- бекем,</w:t>
        <w:br/>
        <w:t>қоныстарың ендігі мүлде бөтен,</w:t>
        <w:br/>
        <w:t>Ауылымды,</w:t>
        <w:br/>
        <w:t>ел аман, жұрт тынышта,</w:t>
        <w:br/>
        <w:t>"Жылы орнынан қозғаған кімдер екен?</w:t>
        <w:br/>
        <w:t>Өзенім де өгейсіп,</w:t>
        <w:br/>
        <w:t>өткелдерім,</w:t>
        <w:br/>
        <w:t>өкінішпен қарайды көк белдерім.</w:t>
        <w:br/>
        <w:t>Жарамаған екен де,</w:t>
        <w:br/>
        <w:t>зиялы ата</w:t>
        <w:br/>
        <w:t>зиратынан жырақтау кеткендерін!</w:t>
        <w:br/>
        <w:t>Өкпелерім кім бүгін,</w:t>
        <w:br/>
        <w:t>кінәларым?-</w:t>
        <w:br/>
        <w:t>жарамаған, жігіттер, мыналарың!</w:t>
        <w:br/>
        <w:t>Суаларын, кім білген, дал осылай,</w:t>
        <w:br/>
        <w:t>тасты жарып жататын тұмаларым!</w:t>
        <w:br/>
        <w:t>128</w:t>
        <w:br/>
        <w:t>ЖАНАШЫР ДОСПЕНСӘҢГІМЕ:-</w:t>
        <w:br/>
        <w:t>Досым:</w:t>
        <w:br/>
        <w:t>-- Өксітіп өмір- сүмелек,</w:t>
        <w:br/>
        <w:t>Өкпеге тепкен күнде де.</w:t>
      </w:r>
    </w:p>
    <w:p>
      <w:r>
        <w:t>Қайғыңды сенің кім елеп,</w:t>
        <w:br/>
        <w:t>Қамығар дейсін,--</w:t>
        <w:br/>
        <w:t>үндеме!</w:t>
        <w:br/>
        <w:t>Болса да қанша дарынды,</w:t>
        <w:br/>
        <w:t>Тіленіп барып</w:t>
        <w:br/>
        <w:t>тіріге,</w:t>
        <w:br/>
        <w:t>Пштегі ашы Зарыңды</w:t>
        <w:br/>
        <w:t>ашынып айтпа біріне.</w:t>
        <w:br/>
        <w:t>Жазықсыз жағаң жыртылып,</w:t>
        <w:br/>
        <w:t>еріксіз елден бездің бе,-</w:t>
        <w:br/>
        <w:t>жарыта-қоймас жұрт ұғын,”</w:t>
        <w:br/>
        <w:t>жараңның барын сездірме!”</w:t>
        <w:br/>
        <w:t>Жақының жасық,</w:t>
        <w:br/>
        <w:t>дос үркек,-</w:t>
        <w:br/>
        <w:t>тайғанақ жерде- тая бас- --</w:t>
        <w:br/>
        <w:t>өзіндей сені есіркеп;</w:t>
        <w:br/>
        <w:t>өзіңдей ешкім аймас:”</w:t>
        <w:br/>
        <w:t>Жүрсең де канша ашынып,</w:t>
        <w:br/>
        <w:t>жайыңды сұрап,</w:t>
        <w:br/>
        <w:t>кім елер,-</w:t>
        <w:br/>
        <w:t>құлаған сайын -- басынып,</w:t>
        <w:br/>
        <w:t>жылаған сайын -- күледі ел!</w:t>
        <w:br/>
        <w:t>Құдайдың жоғын көксеме,</w:t>
        <w:br/>
        <w:t>Ысыра берсін ел шетке,--</w:t>
        <w:br/>
        <w:t>өзіннің басың кетсе де,</w:t>
        <w:br/>
        <w:t>көзіңнің жасын көрсетпе!</w:t>
        <w:br/>
        <w:t>Айтарсың слгс қайбірін,</w:t>
        <w:br/>
        <w:t>айтқанмен...</w:t>
        <w:br/>
        <w:t>тыңдап...</w:t>
        <w:br/>
        <w:t>естір кім,-</w:t>
        <w:br/>
        <w:t>ішіңде қалсын қайғы-мұң,</w:t>
        <w:br/>
        <w:t>көзіне түспей ешкімнің!</w:t>
        <w:br/>
        <w:t>182</w:t>
        <w:br/>
        <w:t>батыр ұл да бара алмады мәрттікке,</w:t>
        <w:br/>
        <w:t>қатының да:</w:t>
        <w:br/>
        <w:t>-- Жіберме!-- деп, тұр ымдап.</w:t>
        <w:br/>
        <w:t>Жалған күліп,</w:t>
        <w:br/>
        <w:t>алдандырып,</w:t>
        <w:br/>
        <w:t>бірі ұстап,</w:t>
        <w:br/>
        <w:t>жолдастарың жолатпауға тырысты-ақ,</w:t>
        <w:br/>
        <w:t>Сұрағанын бере де алмай сорлынын,</w:t>
        <w:br/>
        <w:t>көре де алмай қала бердің дұрыстап...</w:t>
      </w:r>
    </w:p>
    <w:p>
      <w:r>
        <w:t>Жұғып кетер деді ме бір пәлесі,</w:t>
        <w:br/>
        <w:t>бәрінің де ұшты кенет зәресі.</w:t>
        <w:br/>
        <w:t>Не істерін білмей отыр ағайын,</w:t>
        <w:br/>
        <w:t>мысы құрып,</w:t>
        <w:br/>
        <w:t>кірмей отыр әлі есі...</w:t>
        <w:br/>
        <w:t>Қүн де бүгін қырсықты ма күйінген,</w:t>
        <w:br/>
        <w:t>күле кіріп,</w:t>
        <w:br/>
        <w:t>құр шықты ма үйіннен,--</w:t>
        <w:br/>
        <w:t>Өтіріктің қабағы да жадырап</w:t>
        <w:br/>
        <w:t>бара жатты жаңа ғана түйілген.</w:t>
        <w:br/>
        <w:t>Бола ма деп қалып еді бір сұмдық,</w:t>
        <w:br/>
        <w:t>ұясына бара жатты күн сырғып,</w:t>
        <w:br/>
        <w:t>балаңды да,</w:t>
        <w:br/>
        <w:t>қараңды да көре алмай,</w:t>
        <w:br/>
        <w:t>сүмірейіп қараңғыда тұр Шындық!</w:t>
        <w:br/>
        <w:t>ӨМІР -- ӨЗЕН</w:t>
        <w:br/>
        <w:t>Жағасында күлкілі күн,</w:t>
        <w:br/>
        <w:t>мұң да бар,</w:t>
        <w:br/>
        <w:t>өмір де бір өзен десем -</w:t>
        <w:br/>
        <w:t>кім нанар?</w:t>
        <w:br/>
        <w:t>Бауырында майса дала майысып,</w:t>
        <w:br/>
        <w:t>сай-салаға сіңіп жатыр жылғалар.</w:t>
        <w:br/>
        <w:t>Мұнар басқан,</w:t>
        <w:br/>
        <w:t>мүң алмасқан жағалау</w:t>
        <w:br/>
        <w:t>Көзден кетсе,</w:t>
        <w:br/>
        <w:t>көңіліңде қалады-ау,</w:t>
        <w:br/>
        <w:t>185</w:t>
        <w:br/>
        <w:t>ТАЗАЛАГГКЕЛ</w:t>
        <w:br/>
        <w:t>Білінбестен аштығың-да тоқтығын,</w:t>
        <w:br/>
        <w:t>зымырандай зымыраумен өтті күн,</w:t>
        <w:br/>
        <w:t>Қем қалып та көрген жоқсың енікімнен;.</w:t>
        <w:br/>
        <w:t>көрге алып таскете қояр жоқ түгін.”</w:t>
        <w:br/>
        <w:t>Болашаққа бара жатқан сені алып,</w:t>
        <w:br/>
        <w:t>көрген емес өмір-өзен кері ағып.</w:t>
        <w:br/>
        <w:t>Бір қайыққа топырлайсың барлығың,</w:t>
        <w:br/>
        <w:t>отырмайсың жағасында демалып.</w:t>
        <w:br/>
        <w:t>Сондықтан да -</w:t>
        <w:br/>
        <w:t>тойға бара жатқан ұл,</w:t>
        <w:br/>
        <w:t>алды-артыңа алаңдамас шақта бұл,</w:t>
        <w:br/>
        <w:t>жылап” қалған бұлақтардан қысылмай,</w:t>
        <w:br/>
        <w:t>асып-тасып, і</w:t>
      </w:r>
    </w:p>
    <w:p>
      <w:r>
        <w:t>дариядай ақтарыл!</w:t>
        <w:br/>
        <w:t>Қабағына қарама да әлдінің</w:t>
        <w:br/>
        <w:t>керегіңді кейіндетпей,</w:t>
        <w:br/>
        <w:t>ал бүгін,--</w:t>
        <w:br/>
        <w:t>Жазалап бер жауыздарды демеспін,</w:t>
        <w:br/>
        <w:t>тазалап кел жолдағыңның барлығын!</w:t>
        <w:br/>
        <w:t>ШАБЫТ ҚАЙДА?</w:t>
        <w:br/>
        <w:t>Апыр-ау,</w:t>
        <w:br/>
        <w:t>шабыт қайда,</w:t>
        <w:br/>
        <w:t>шабыт қайда?</w:t>
        <w:br/>
        <w:t>Құлағын бұлақ-үннің ағытпай ма,</w:t>
        <w:br/>
        <w:t>Таңырқап осы кезде өзіме-өзім,</w:t>
        <w:br/>
        <w:t>жабырқап жүргенімді жан ұқпай ма?</w:t>
        <w:br/>
        <w:t>Қүні-түн жүрегімді ұрган майда,</w:t>
        <w:br/>
        <w:t>күй болып құйқылжитын жырлар қайда,</w:t>
        <w:br/>
        <w:t>Ғайыптан сыңғырлаған үн құралып,</w:t>
        <w:br/>
        <w:t>бишідей мың бұралып,</w:t>
        <w:br/>
        <w:t>ырғалмай ма?</w:t>
        <w:br/>
        <w:t>Жататын тірлігімнің жырлап бәрін,</w:t>
        <w:br/>
        <w:t>қайда жүр құйқылжыған ырғақтарым,</w:t>
        <w:br/>
        <w:t>187</w:t>
        <w:br/>
        <w:t>Жақсыны күте білмеген</w:t>
        <w:br/>
        <w:t>жұрағат жұрттан басым өт.</w:t>
        <w:br/>
        <w:t>Қім айтты саған-</w:t>
        <w:br/>
        <w:t>жыр деген .-</w:t>
        <w:br/>
        <w:t>жазықсыз көздің жасы деп!”</w:t>
        <w:br/>
        <w:t>Жыр деген...</w:t>
        <w:br/>
        <w:t>Егер,</w:t>
        <w:br/>
        <w:t>мен білсем,</w:t>
        <w:br/>
        <w:t>әмірге талшық қылар үн,</w:t>
        <w:br/>
        <w:t>еркіңе,</w:t>
        <w:br/>
        <w:t>жеңіп,</w:t>
        <w:br/>
        <w:t>көндірсен,</w:t>
        <w:br/>
        <w:t>өксітпей алып шығарың.</w:t>
        <w:br/>
        <w:t>Жан таппай жақын сенетін,</w:t>
        <w:br/>
        <w:t>түскенде басқа ұлы сын,</w:t>
        <w:br/>
        <w:t>жарқылдап-шыға келетін,</w:t>
        <w:br/>
        <w:t>жалтара білмес қылышып.</w:t>
        <w:br/>
        <w:t>Білінті болжап:кім- алдын,</w:t>
        <w:br/>
        <w:t>сезім де керек,</w:t>
        <w:br/>
        <w:t>төзім де,</w:t>
      </w:r>
    </w:p>
    <w:p>
      <w:r>
        <w:t>бұрқырал: сыртқа шығар. мұн,</w:t>
        <w:br/>
        <w:t>бұйыға берген кезінде!..</w:t>
        <w:br/>
        <w:t>Мен:</w:t>
        <w:br/>
        <w:t>-- Оның да-жөнеау;.</w:t>
        <w:br/>
        <w:t>күніге</w:t>
        <w:br/>
        <w:t>шексе де қаншна-жан. азап,”</w:t>
        <w:br/>
        <w:t>айнала жұрттың бәріне</w:t>
        <w:br/>
        <w:t>білдірмеу деген гажап-ақ!</w:t>
        <w:br/>
        <w:t>Әйтсе де, досым, барлығын</w:t>
        <w:br/>
        <w:t>жасырамын ден бұл елден,</w:t>
        <w:br/>
        <w:t>қиналған жанның зарлы үнін</w:t>
        <w:br/>
        <w:t>шығармай қалай жүрем мен?</w:t>
        <w:br/>
        <w:t>Қөңілден ашы мұң кетпей,</w:t>
        <w:br/>
        <w:t>келеді бәрін ақтарғым,</w:t>
        <w:br/>
        <w:t>ішіме жиған індеттей,</w:t>
        <w:br/>
        <w:t>Үндетпей қалай сақтармын?</w:t>
        <w:br/>
        <w:t>188</w:t>
        <w:br/>
        <w:t>Бұйығы ма,</w:t>
        <w:br/>
        <w:t>тұйығы да</w:t>
        <w:br/>
        <w:t>кере де алмай қасты айқын,</w:t>
        <w:br/>
        <w:t>қол апартпай иығына,</w:t>
        <w:br/>
        <w:t>ытырыла бастайтын.</w:t>
        <w:br/>
        <w:t>Ойнап-күліп тұс-теңімен</w:t>
        <w:br/>
        <w:t>отырғаның ұқпай түн,</w:t>
        <w:br/>
        <w:t>дәл осылай іштегі дем</w:t>
        <w:br/>
        <w:t>сыртқа теуіп шықпайтын.</w:t>
        <w:br/>
        <w:t>Өтті-кетті ол күндер де,</w:t>
        <w:br/>
        <w:t>тепкілетті жер бүгін.</w:t>
        <w:br/>
        <w:t>Жаңғырғанын көрдіңдер ме,</w:t>
        <w:br/>
        <w:t>жарты жолда ендігі үн.</w:t>
        <w:br/>
        <w:t>Қаетарыңнан күнде күліп</w:t>
        <w:br/>
        <w:t>жастық өтіп барады-ау.</w:t>
        <w:br/>
        <w:t>Қадірінді бірде біліп,</w:t>
        <w:br/>
        <w:t>бірде білмес жар анау.</w:t>
        <w:br/>
        <w:t>Дәмі азайып, тілдің міне,</w:t>
        <w:br/>
        <w:t>көбейіп тұр ой,</w:t>
        <w:br/>
        <w:t>қайғы,</w:t>
        <w:br/>
        <w:t>өмір деген кім-кімді де</w:t>
        <w:br/>
        <w:t>еміндірмей қомайды.</w:t>
        <w:br/>
        <w:t>Қайнағалар қайда барар,</w:t>
        <w:br/>
        <w:t>тиіп тегін төр бүгін,</w:t>
        <w:br/>
        <w:t>бірте-бірте жайлап алар</w:t>
        <w:br/>
        <w:t>көкіректі енді мұң.</w:t>
        <w:br/>
        <w:t>Алаңдатып,</w:t>
      </w:r>
    </w:p>
    <w:p>
      <w:r>
        <w:t>арандатып,</w:t>
        <w:br/>
        <w:t>айналаңды қымтатпай,</w:t>
        <w:br/>
        <w:t>найзаларын жалаңдатып,</w:t>
        <w:br/>
        <w:t>жетіп келген сырқатты-ай!</w:t>
        <w:br/>
        <w:t>Алысарсың әжімдермен,</w:t>
        <w:br/>
        <w:t>айна алдында қас қағып,</w:t>
        <w:br/>
        <w:t>ашы-тшы әзілдерден</w:t>
        <w:br/>
        <w:t>жүресіңдер жасқанып.</w:t>
        <w:br/>
        <w:t>142</w:t>
        <w:br/>
        <w:t>Борышты кім өзіңе,</w:t>
        <w:br/>
        <w:t>қарызды кім,</w:t>
        <w:br/>
        <w:t>екеуара тыңдайық арыз-мұңын.</w:t>
        <w:br/>
        <w:t>Қайырылып қанатым,</w:t>
        <w:br/>
        <w:t>сенен де мен</w:t>
        <w:br/>
        <w:t>айырылып қалатын тәріздімін!!.</w:t>
        <w:br/>
        <w:t>Табыла ма дертіңнің бір амалы,</w:t>
        <w:br/>
        <w:t>келіп едім өзіңнен сұрағалы.</w:t>
        <w:br/>
        <w:t>Ырысты едің жұртыңа, құрыш көлім,</w:t>
        <w:br/>
        <w:t>бүріскенің бүгінгі ұнамады.</w:t>
        <w:br/>
        <w:t>КҚөретінің кән екен, қартым, әлі,</w:t>
        <w:br/>
        <w:t>сарқылады бұлағың,</w:t>
        <w:br/>
        <w:t>тартылады,</w:t>
        <w:br/>
        <w:t>Қайраныңда қаңқылдап қаз қалады,</w:t>
        <w:br/>
        <w:t>шағалалар шаңқылдап,</w:t>
        <w:br/>
        <w:t>шарқ ұрады.</w:t>
        <w:br/>
        <w:t>Қайда жүр деп ұлдарың батыр білек,</w:t>
        <w:br/>
        <w:t>қайдағы ойлар басымды қатырды кеп.</w:t>
        <w:br/>
        <w:t>Төніп тұрған жанымды ұғармысың,</w:t>
        <w:br/>
        <w:t>көріп тұрған балаңдай ақырғы рет!</w:t>
        <w:br/>
        <w:t>ЕЛУГЕ КЕЛГЕН ӘЙЕЛДЕР</w:t>
        <w:br/>
        <w:t>Сендер десем шын құмарым,</w:t>
        <w:br/>
        <w:t>жыр қыларым-- сенбеді ел.</w:t>
        <w:br/>
        <w:t>Шашы ағарған құрбыларым,</w:t>
        <w:br/>
        <w:t>таса қалған жеңгелер.</w:t>
        <w:br/>
        <w:t>Қызды көрсе -- күлім қағып,</w:t>
        <w:br/>
        <w:t>жымың қағып шалдар да,</w:t>
        <w:br/>
        <w:t>көңіліңнің қыбын бағып</w:t>
        <w:br/>
        <w:t>тұратын бір жан бар ма?</w:t>
        <w:br/>
        <w:t>Бар ма тегі кім деріңіз,</w:t>
        <w:br/>
        <w:t>бояғанмен самайды ақ,</w:t>
        <w:br/>
        <w:t>әлі күнге жүргеңіміз</w:t>
        <w:br/>
        <w:t>қыздар жаққа қарайлап.</w:t>
        <w:br/>
        <w:t>189</w:t>
      </w:r>
    </w:p>
    <w:p>
      <w:r>
        <w:t>Қимай қарап тұрасыңдар,</w:t>
        <w:br/>
        <w:t>келіндерің кинісе,</w:t>
        <w:br/>
        <w:t>іштей ғана тынасыңдар,</w:t>
        <w:br/>
        <w:t>еріндерін ідүйірсе.</w:t>
        <w:br/>
        <w:t>Баспай ішкі алаңды да,</w:t>
        <w:br/>
        <w:t>көңіліңді кіл өртеп,</w:t>
        <w:br/>
        <w:t>жас күндерің</w:t>
        <w:br/>
        <w:t>қараңғыда</w:t>
        <w:br/>
        <w:t>келіп-кетіп жүрер тек.</w:t>
        <w:br/>
        <w:t>ҚОС АҒЫС</w:t>
        <w:br/>
        <w:t>Тік тұрып,</w:t>
        <w:br/>
        <w:t>тәй-тәй басып,</w:t>
        <w:br/>
        <w:t>тіл шыққалы</w:t>
        <w:br/>
        <w:t>қаншама тірлігім де қырсықпады,</w:t>
        <w:br/>
        <w:t>біресе лайландым,</w:t>
        <w:br/>
        <w:t>бірде тұнып,</w:t>
        <w:br/>
        <w:t>шүйкедей,</w:t>
        <w:br/>
        <w:t>шыр айналдым,</w:t>
        <w:br/>
        <w:t>ұршықтағы,</w:t>
        <w:br/>
        <w:t>Жарамай арамзамен алысуға,</w:t>
        <w:br/>
        <w:t>көңілдің кетті қанша салы суға.</w:t>
        <w:br/>
        <w:t>Тағдырдың мен дегенде жыны бардай,</w:t>
        <w:br/>
        <w:t>қырсығып,</w:t>
        <w:br/>
        <w:t>құны бардай,</w:t>
        <w:br/>
        <w:t>қарысуда!</w:t>
        <w:br/>
        <w:t>Мен болып аңдығаны,--</w:t>
        <w:br/>
        <w:t>қалғымалды,--</w:t>
        <w:br/>
        <w:t>біресе жолымнан да қалдырады.</w:t>
        <w:br/>
        <w:t>Біресе жандырады жүрегімді,</w:t>
        <w:br/>
        <w:t>біресе білегімді талдырады.</w:t>
        <w:br/>
        <w:t>Туғалы танытпады қолдап, ыңғай,</w:t>
        <w:br/>
        <w:t>жолым да жүрді содан оңғарылмай,</w:t>
        <w:br/>
        <w:t>Қаншама құр кетпедім,</w:t>
        <w:br/>
        <w:t>дірдектедім,</w:t>
        <w:br/>
        <w:t>қалтырап,</w:t>
        <w:br/>
        <w:t>қарашада тоңған ұлдай!</w:t>
        <w:br/>
        <w:t>143</w:t>
        <w:br/>
        <w:t>Ақ. көбігі аспанға ұрған кезінде.</w:t>
        <w:br/>
        <w:t>амалсыздан жасқандырған жары анау.</w:t>
      </w:r>
    </w:p>
    <w:p>
      <w:r>
        <w:t>Бірде тасып,</w:t>
        <w:br/>
        <w:t>бірде жасып...</w:t>
        <w:br/>
        <w:t>үрке дем,</w:t>
        <w:br/>
        <w:t>телегейден теріс кетіп жүр терең,.</w:t>
        <w:br/>
        <w:t>Бірде сабыр,</w:t>
        <w:br/>
        <w:t>шыдам-беріп жасаған,</w:t>
        <w:br/>
        <w:t>бірде қалың тұман келіп бүркеген.</w:t>
        <w:br/>
        <w:t>Ақса бірде буырқана бұрқап-ақ,</w:t>
        <w:br/>
        <w:t>бірде бойға үнсіз гана у тарап,</w:t>
        <w:br/>
        <w:t>Жалбыз-қайғы айырылмай жабысып,</w:t>
        <w:br/>
        <w:t>Құлқын қайда барғтызбайды;</w:t>
        <w:br/>
        <w:t>2 қу тамақ!</w:t>
        <w:br/>
        <w:t>Қемеріңе көтеріле бергенде,</w:t>
        <w:br/>
        <w:t>кетесің-ау өткел бермей енді елге,</w:t>
        <w:br/>
        <w:t>Бұлқынасың,</w:t>
        <w:br/>
        <w:t>жұлқынасың, не керек,</w:t>
        <w:br/>
        <w:t>ұмтыласың</w:t>
        <w:br/>
        <w:t>аспақ болып өрден де.</w:t>
        <w:br/>
        <w:t>Бұзып-жарып өтпек болып барлығын.</w:t>
        <w:br/>
        <w:t>аспанға да,</w:t>
        <w:br/>
        <w:t>тастарға да қарғыдың.</w:t>
        <w:br/>
        <w:t>Бара көрер бақытыңды қуалап,</w:t>
        <w:br/>
        <w:t>ұмытылып қала берер таңғы мұң.</w:t>
        <w:br/>
        <w:t>Бара-бара баяғы бір тар ғана</w:t>
        <w:br/>
        <w:t>түсесің де тәңір берген арнаңа,</w:t>
        <w:br/>
        <w:t>бағытыннан бұрылмайсың бұрынғы,</w:t>
        <w:br/>
        <w:t>өзің барып ұрынбайсың жарға да.</w:t>
        <w:br/>
        <w:t>Көп бөгеттен өте алмасы ендігі,</w:t>
        <w:br/>
        <w:t>көк теңізге жете алмасы белгілі.</w:t>
        <w:br/>
        <w:t>Телегейге таяу ғана қалғанда,</w:t>
        <w:br/>
        <w:t>бірте-бірте баяулана берді үні...</w:t>
        <w:br/>
        <w:t>136</w:t>
        <w:br/>
        <w:t>Сыймай-ақ қойды ішіме,</w:t>
        <w:br/>
        <w:t>қайтейін,</w:t>
        <w:br/>
        <w:t>десең,</w:t>
        <w:br/>
        <w:t>ел естір,--</w:t>
        <w:br/>
        <w:t>ақынмын дейтін.кісіге</w:t>
        <w:br/>
        <w:t>жарасар қылық емес бұл!</w:t>
        <w:br/>
        <w:t>Өртеніп ішім тұр анық,</w:t>
        <w:br/>
        <w:t>жазгыра"көрме мені сен,</w:t>
        <w:br/>
        <w:t>үнімді сыртқа шығарып,</w:t>
        <w:br/>
        <w:t>мұңымды жұртпен бөлісем.</w:t>
        <w:br/>
        <w:t>Үндемей іштен тынатын,</w:t>
        <w:br/>
        <w:t>жұрағат,</w:t>
      </w:r>
    </w:p>
    <w:p>
      <w:r>
        <w:t>жұрат,</w:t>
        <w:br/>
        <w:t>үнімен</w:t>
        <w:br/>
        <w:t>бұйығып,</w:t>
        <w:br/>
        <w:t>бұғып тұратын</w:t>
        <w:br/>
        <w:t>сен үшін айтам мұны мен!</w:t>
        <w:br/>
        <w:t>Өзің де мені бір түсін:</w:t>
        <w:br/>
        <w:t>көбейіп кетсе зар-мұңым,-</w:t>
        <w:br/>
        <w:t>күлкі үшін емес,</w:t>
        <w:br/>
        <w:t>жұрт үшін</w:t>
        <w:br/>
        <w:t>ақтарып жүрмін барлығын!</w:t>
        <w:br/>
        <w:t>Шындық кКЕЛІП...</w:t>
        <w:br/>
        <w:t>Көптен бері көрінбеген бұл маңда,</w:t>
        <w:br/>
        <w:t>Шындық өзі іздеп келіп тұрғанда,</w:t>
        <w:br/>
        <w:t>асып-сасып,</w:t>
        <w:br/>
        <w:t>алаңдадың, не керек,</w:t>
        <w:br/>
        <w:t>өзіңді өзің шала алмадың құрбанға!</w:t>
        <w:br/>
        <w:t>Үрейленіп,</w:t>
        <w:br/>
        <w:t>үйіріліп иманың,</w:t>
        <w:br/>
        <w:t>Үйреншікті өтірікті қимадың,</w:t>
        <w:br/>
        <w:t>шашылар деп ойладың ба, кім білсін,</w:t>
        <w:br/>
        <w:t>өмір бойы асыл ар деп жиғаның.</w:t>
        <w:br/>
        <w:t>Бесіктегі бөбектерің шырылдап,</w:t>
        <w:br/>
        <w:t>есіктегі төбеттерің ырылдап,</w:t>
        <w:br/>
        <w:t>184</w:t>
        <w:br/>
        <w:t>Сендер десе сұлық қалып,</w:t>
        <w:br/>
        <w:t>суып қалған ас па деп,</w:t>
        <w:br/>
        <w:t>Қисық сөзбен іліп-қағып;</w:t>
        <w:br/>
        <w:t>қырын қарай бастап ек...</w:t>
        <w:br/>
        <w:t>Қас қағыңдар,</w:t>
        <w:br/>
        <w:t>жасқаныңдар,</w:t>
        <w:br/>
        <w:t>басқа кім бар әпі кем,-</w:t>
        <w:br/>
        <w:t>ысырыла бастадыңдар</w:t>
        <w:br/>
        <w:t>ойын-тойдың бәрінен.</w:t>
        <w:br/>
        <w:t>Өшпесе де оты пағыз,</w:t>
        <w:br/>
        <w:t>әзіл-оспақ жараспай,</w:t>
        <w:br/>
        <w:t>сендер десе --</w:t>
        <w:br/>
        <w:t>тотығамыз,</w:t>
        <w:br/>
        <w:t>отырамыз жақ ашпай.</w:t>
      </w:r>
    </w:p>
    <w:p>
      <w:r>
        <w:t>Қеуделерің дір-дір етіп,</w:t>
        <w:br/>
        <w:t>тұрғапыта қарамай,</w:t>
        <w:br/>
        <w:t>кейде тіпті -</w:t>
        <w:br/>
        <w:t>мұңды үдетіп,</w:t>
        <w:br/>
        <w:t>еркелейміз баладай.</w:t>
        <w:br/>
        <w:t>п айяғып қаймақтылау,</w:t>
        <w:br/>
        <w:t>амақты бір кенеп</w:t>
        <w:br/>
        <w:t>көзлеріп де жайнап тұр-ау:</w:t>
        <w:br/>
        <w:t>«көрмей калып жүр ме!»-- деп.</w:t>
        <w:br/>
        <w:t>Жарқ ете ме шуақ тісі,</w:t>
        <w:br/>
        <w:t>жалт ете мс жанары,-</w:t>
        <w:br/>
        <w:t>ер жігіттің қуат-күшін</w:t>
        <w:br/>
        <w:t>байқар шама бар әлі.</w:t>
        <w:br/>
        <w:t>Құшырлана аймалауға</w:t>
        <w:br/>
        <w:t>құшақ кандай икемді,</w:t>
        <w:br/>
        <w:t>дым ілінбей жайған ауға,</w:t>
        <w:br/>
        <w:t>құртқаны ма жүйкеңді!</w:t>
        <w:br/>
        <w:t>Амал қанша,</w:t>
        <w:br/>
        <w:t>өтті-кетті</w:t>
        <w:br/>
        <w:t>көгілдір.күн көбелек,</w:t>
        <w:br/>
        <w:t>қарау тағдыр көп тілекті</w:t>
        <w:br/>
        <w:t>бермей отыр,/не керек!</w:t>
        <w:br/>
        <w:t>140</w:t>
        <w:br/>
        <w:t>ҮМІТТЕНЕМ</w:t>
        <w:br/>
        <w:t>Босаңсып,</w:t>
        <w:br/>
        <w:t>бой алдырмай</w:t>
        <w:br/>
        <w:t>күдікке мен,</w:t>
        <w:br/>
        <w:t>бабымда</w:t>
        <w:br/>
        <w:t>баяғы сол жүріп келем,</w:t>
        <w:br/>
        <w:t>қамығып,</w:t>
        <w:br/>
        <w:t>ҡапаланып,</w:t>
        <w:br/>
        <w:t>қатуланып,</w:t>
        <w:br/>
        <w:t>әлі де</w:t>
        <w:br/>
        <w:t>әлденелен үміттенем.</w:t>
        <w:br/>
        <w:t>Кездердей</w:t>
        <w:br/>
        <w:t>кешегі бір қызды күткен,</w:t>
        <w:br/>
        <w:t>тұрамын</w:t>
        <w:br/>
        <w:t>тіршілікке үздігіп мен,</w:t>
      </w:r>
    </w:p>
    <w:p>
      <w:r>
        <w:t>игілік атаулыдан үзбей күдер,</w:t>
        <w:br/>
        <w:t>дәметем әлі күнге ізгіліктен.</w:t>
        <w:br/>
        <w:t>Өмір де өзгерте алмай ырғағымды,</w:t>
        <w:br/>
        <w:t>келемін қосыл айтып жырға мұңды,</w:t>
        <w:br/>
        <w:t>Кішілер жүре келе,</w:t>
        <w:br/>
        <w:t>біле келе</w:t>
        <w:br/>
        <w:t>түсінер</w:t>
        <w:br/>
        <w:t>кімді күтіп тұрғанымды.</w:t>
        <w:br/>
        <w:t>Кеудемде алай-түлей саз үдетіп,</w:t>
        <w:br/>
        <w:t>өмірдің бара жатыр жазы да өтіп.</w:t>
        <w:br/>
        <w:t>Босаңсып,</w:t>
        <w:br/>
        <w:t>бой алдырмай</w:t>
        <w:br/>
        <w:t>күдікке әлі,</w:t>
        <w:br/>
        <w:t>келемін үмітімді азық етіп.</w:t>
        <w:br/>
        <w:t>ОЙЫМ БАР</w:t>
        <w:br/>
        <w:t>Мінім де,</w:t>
        <w:br/>
        <w:t>мінезім де жұртқа мәлім</w:t>
        <w:br/>
        <w:t>дал қылып,</w:t>
        <w:br/>
        <w:t>жұрағаттың құртты амалын,-</w:t>
        <w:br/>
        <w:t>бірінің майы бар ма--</w:t>
        <w:br/>
        <w:t>сыпырып жеп,</w:t>
        <w:br/>
        <w:t>146</w:t>
        <w:br/>
        <w:t>Көңіл де босаң тартып,</w:t>
        <w:br/>
        <w:t>болбырады,</w:t>
        <w:br/>
        <w:t>не болар домбыраны құр қаққаным!</w:t>
        <w:br/>
        <w:t>Кететін көтеріліп еңсем менің,</w:t>
        <w:br/>
        <w:t>қайдасың төңірегі теңселген үн,</w:t>
        <w:br/>
        <w:t>қалқаның көңіліндей ұйқастарым,</w:t>
        <w:br/>
        <w:t>қамшының өріміндей өлшемдерім?</w:t>
        <w:br/>
        <w:t>Сөзім де бұрынғыдай жарқылдамай,</w:t>
        <w:br/>
        <w:t>сезім де тарта берген салқын қалай,</w:t>
        <w:br/>
        <w:t>ере алмай ереуілге енді көніл,</w:t>
        <w:br/>
        <w:t>еңірей жөнелуге сәл тұрғаны-ай!</w:t>
        <w:br/>
        <w:t>Жататын жерді жарып екпінді үнім,</w:t>
        <w:br/>
        <w:t>жалт беріп,</w:t>
        <w:br/>
        <w:t>қайда ғана кеттің бүгін,</w:t>
        <w:br/>
        <w:t>Осы ма жұқарғаны,</w:t>
        <w:br/>
        <w:t>мұқалғаны</w:t>
        <w:br/>
        <w:t>қылыштай қиып түсер өткірлігін?</w:t>
        <w:br/>
        <w:t>АЛАКӨЛ</w:t>
        <w:br/>
        <w:t>Алакөлім --- айдыным -- дара мұңдас,</w:t>
      </w:r>
    </w:p>
    <w:p>
      <w:r>
        <w:t>Бері бұрып мойныңды,</w:t>
        <w:br/>
        <w:t>қабығыңды аш,</w:t>
        <w:br/>
        <w:t>Сенерім де сен едің,</w:t>
        <w:br/>
        <w:t>демерім де</w:t>
        <w:br/>
        <w:t>досқа күлкі,</w:t>
        <w:br/>
        <w:t>дұшпанға таба қылмас.</w:t>
        <w:br/>
        <w:t>Сен болмасаң тірлікте сенем кімге,</w:t>
        <w:br/>
        <w:t>жатқа барып жасымды төгермін бе,</w:t>
        <w:br/>
        <w:t>бой алдырмай қаптаған күдікке де,</w:t>
        <w:br/>
        <w:t>үміттене қарар ма ем келер күнге!</w:t>
        <w:br/>
        <w:t>Жайшылық па?</w:t>
        <w:br/>
        <w:t>Жатыр ма ең алып тыным,</w:t>
        <w:br/>
        <w:t>Қарай алмай бетіңе --</w:t>
        <w:br/>
        <w:t>қарықты күн,</w:t>
        <w:br/>
        <w:t>Өзен біткен,</w:t>
        <w:br/>
        <w:t>көл біткен қансырауда,</w:t>
        <w:br/>
        <w:t>хал сұрауға келіп ем, жарықтығым!</w:t>
        <w:br/>
        <w:t>158</w:t>
        <w:br/>
        <w:t>Қайтаратын есені бір,</w:t>
        <w:br/>
        <w:t>қараң қалып нендей дау,</w:t>
        <w:br/>
        <w:t>қызуы ыстық кешегі іңір )</w:t>
        <w:br/>
        <w:t>қайда, айналып келмейді-ау?..</w:t>
        <w:br/>
        <w:t>Таң қалдырып тәпімен де</w:t>
        <w:br/>
        <w:t>тәлімсіген неменді,</w:t>
        <w:br/>
        <w:t>қыз-қырқынның бәрінен де</w:t>
        <w:br/>
        <w:t>асыратын ж«өнерді!»...</w:t>
        <w:br/>
        <w:t>Тұла бойға дірілдеген</w:t>
        <w:br/>
        <w:t>оратылып ақ білек,</w:t>
        <w:br/>
        <w:t>құшар кезі-ау</w:t>
        <w:br/>
        <w:t>бүгін дегеп</w:t>
        <w:br/>
        <w:t>бұрынғыдай тәттірек!</w:t>
        <w:br/>
        <w:t>Сендер десем жыр қыларым,</w:t>
        <w:br/>
        <w:t>шын құмарым--</w:t>
        <w:br/>
        <w:t>сенбейді ел,</w:t>
        <w:br/>
        <w:t>Шашы ағарған құрбыларым,</w:t>
        <w:br/>
        <w:t>таса қалғап жеңгейлер!</w:t>
        <w:br/>
        <w:t>Той-думаппап ызбарляна,</w:t>
        <w:br/>
        <w:t>тарайсыпдар жек көре,</w:t>
        <w:br/>
        <w:t>жас келіншек, і</w:t>
        <w:br/>
        <w:t>қыздарга да</w:t>
        <w:br/>
        <w:t>қарайсындар кектене.</w:t>
        <w:br/>
        <w:t>Бурыл тартып бұрымдарың,</w:t>
        <w:br/>
        <w:t>бүгінгі әнің ызғар ма,--</w:t>
        <w:br/>
        <w:t>мен де бүтін қырындадым,</w:t>
        <w:br/>
        <w:t>құдай атып,</w:t>
        <w:br/>
        <w:t>қыздарға!</w:t>
      </w:r>
    </w:p>
    <w:p>
      <w:r>
        <w:t>Қоөмейіпле жыбыршып ән,</w:t>
        <w:br/>
        <w:t>қарай алмай жөнді елге,</w:t>
        <w:br/>
        <w:t>кеше ғана</w:t>
        <w:br/>
        <w:t>қылымсыған</w:t>
        <w:br/>
        <w:t>қыз едіплер сепдер де.</w:t>
        <w:br/>
        <w:t>Қешсе ғапа қыз еліндер</w:t>
        <w:br/>
        <w:t>бәрімізбен бір өскен,</w:t>
        <w:br/>
        <w:t>қымтырылып мұз еріндер,</w:t>
        <w:br/>
        <w:t>қуыршақтай сірескен.</w:t>
        <w:br/>
        <w:t>ІІ</w:t>
        <w:br/>
        <w:t>ЕНДІ АУЫЛҒА БАРА ҚАЛСАМ</w:t>
        <w:br/>
        <w:t>І</w:t>
        <w:br/>
        <w:t>Енді ауылға бара қалсам, жігіттер,</w:t>
        <w:br/>
        <w:t>Ұшып тұрын,</w:t>
        <w:br/>
        <w:t>ұсынбай-ақ күліп төр,</w:t>
        <w:br/>
        <w:t>Тентек өзен тасып ағып жатыр ма.</w:t>
        <w:br/>
        <w:t>біреулеріц шауып барып,</w:t>
        <w:br/>
        <w:t>біліп кел!</w:t>
        <w:br/>
        <w:t>Қалт жібермей қағып алып қыр үнін,</w:t>
        <w:br/>
        <w:t>бұрылыста баяулатып гүрілін,</w:t>
        <w:br/>
        <w:t>бұрынғыдай бұрала агып жатыр ма,-</w:t>
        <w:br/>
        <w:t>жіберіпдер,</w:t>
        <w:br/>
        <w:t>біліп келсін,</w:t>
        <w:br/>
        <w:t>бір інім!</w:t>
        <w:br/>
        <w:t>Біліп келсіп --</w:t>
        <w:br/>
        <w:t>бабында ма арнасы,</w:t>
        <w:br/>
        <w:t>сағымдана шұбатылып жалғасы,</w:t>
        <w:br/>
        <w:t>шабақ аулап,</w:t>
        <w:br/>
        <w:t>шағаласы шарқ ұрып,</w:t>
        <w:br/>
        <w:t>шұ-шу етіп жатар ма екен жар басы?!</w:t>
        <w:br/>
        <w:t>Табаныңда күтір-күтір тас құлап,</w:t>
        <w:br/>
        <w:t>одан әрі жайқала ма жас құрақ?</w:t>
        <w:br/>
        <w:t>Өзен бойып өрлеп қайтсам деп едім,</w:t>
        <w:br/>
        <w:t>біреулерің</w:t>
        <w:br/>
        <w:t>бере тұрсаң</w:t>
        <w:br/>
        <w:t>астыма ат!</w:t>
        <w:br/>
        <w:t>Жалаң аяқ жүгіретін қырда кен,</w:t>
        <w:br/>
        <w:t>жылда келіп жүрген жоқпын мұнда мен.</w:t>
        <w:br/>
        <w:t>Құшып-сүйіп жагалағы жас талын,</w:t>
        <w:br/>
        <w:t>Жартасыпып төсіп ніскеп тұрмақ ем!</w:t>
        <w:br/>
        <w:t>2</w:t>
      </w:r>
    </w:p>
    <w:p>
      <w:r>
        <w:t>Ауыл оҡкаққа бара алсам енді мен,</w:t>
        <w:br/>
        <w:t>бұрынғыдай іздемеспін төр кілең,</w:t>
        <w:br/>
        <w:t>болмайық деп</w:t>
        <w:br/>
        <w:t>алты бақан алауыз,</w:t>
        <w:br/>
        <w:t>ағайынды айтқаныма көндірем...</w:t>
        <w:br/>
        <w:t>149</w:t>
        <w:br/>
        <w:t>Кекжиекке құлағанда батар күн,</w:t>
        <w:br/>
        <w:t>құрбылармен қырға бара жатармын,</w:t>
        <w:br/>
        <w:t>Сөз етерміз --</w:t>
        <w:br/>
        <w:t>арман бүгін алыстап,</w:t>
        <w:br/>
        <w:t>сиреңкіреп қалғандығын қатардың...</w:t>
        <w:br/>
        <w:t>Бой алдырып серілікке, салдыққа,</w:t>
        <w:br/>
        <w:t>жүрт қатарлы жанбадық па,</w:t>
        <w:br/>
        <w:t>жандық па,</w:t>
        <w:br/>
        <w:t>сөз қалдырып зейіндігс, дүние-ай!</w:t>
        <w:br/>
        <w:t>кейінгіге үлгі бола алдық па?</w:t>
        <w:br/>
        <w:t>Белгі тастап</w:t>
        <w:br/>
        <w:t>берекелі бұл маңға,</w:t>
        <w:br/>
        <w:t>із қалдыра алыппыз ба қырларға?</w:t>
        <w:br/>
        <w:t>Бізге қарап ой түзеген ағайып,</w:t>
        <w:br/>
        <w:t>бізге қарал бой түзеген ұл бар ма?</w:t>
        <w:br/>
        <w:t>Біреулерің дүниені шырқ үйір,-</w:t>
        <w:br/>
        <w:t>елге тиген пайдаң бар ма бір түйір?</w:t>
        <w:br/>
        <w:t>Өзіңді алға сүйрсген де шығарсың</w:t>
        <w:br/>
        <w:t>ертелі-кеш</w:t>
        <w:br/>
        <w:t>сөзің бар ма</w:t>
        <w:br/>
        <w:t>жұрт ұйыр?</w:t>
        <w:br/>
        <w:t>Әр ісіңді аңыз етер ел бүгін,</w:t>
        <w:br/>
        <w:t>бар ма,</w:t>
        <w:br/>
        <w:t>жоқ па--</w:t>
        <w:br/>
        <w:t>кемелдігін,</w:t>
        <w:br/>
        <w:t>кеңдігін,</w:t>
        <w:br/>
        <w:t>сен дегенде жаны кіріп,</w:t>
        <w:br/>
        <w:t>сүйсініп,</w:t>
        <w:br/>
        <w:t>сондарынңнан,</w:t>
        <w:br/>
        <w:t>салып ұрып,</w:t>
        <w:br/>
        <w:t>ерді кім?</w:t>
        <w:br/>
        <w:t>Бөлек-бөлек билік құрып жүрдік те,</w:t>
        <w:br/>
        <w:t>ел ішінде есірдік пе,</w:t>
        <w:br/>
        <w:t>күлдік пе,--</w:t>
        <w:br/>
        <w:t>енді ауылға бара қалсам,</w:t>
        <w:br/>
        <w:t>әйтеуір</w:t>
        <w:br/>
        <w:t>осылай бір шақырмақпын бірлікке.</w:t>
        <w:br/>
        <w:t>150</w:t>
        <w:br/>
        <w:t>бірінің шайынан да ұрттамадым.</w:t>
        <w:br/>
        <w:t>Бірінің шарабынан сүрап ішіп,</w:t>
      </w:r>
    </w:p>
    <w:p>
      <w:r>
        <w:t>елпілдеп отырғаным құрақ ұшып.</w:t>
        <w:br/>
        <w:t>Сырт беріп кеткендерім,</w:t>
        <w:br/>
        <w:t>жек көргенім</w:t>
        <w:br/>
        <w:t>сыртымнан айбат шегіп,</w:t>
        <w:br/>
        <w:t>жүр алысып.</w:t>
        <w:br/>
        <w:t>Оралып шалғайына,</w:t>
        <w:br/>
        <w:t>шұлғауына,</w:t>
        <w:br/>
        <w:t>бірінің жүре алмадым ымдауына.</w:t>
        <w:br/>
        <w:t>Басымды былығынан ала қашып,</w:t>
        <w:br/>
        <w:t>көрмедім араласып құл дауына.</w:t>
        <w:br/>
        <w:t>Ығысып қала берді ең шетте кім,</w:t>
        <w:br/>
        <w:t>тырысып,</w:t>
        <w:br/>
        <w:t>оған да қыр көрсетпедім,</w:t>
        <w:br/>
        <w:t>сөзімді алды ма жұрт,</w:t>
        <w:br/>
        <w:t>алмады ма,</w:t>
        <w:br/>
        <w:t>өзімді өзгелермен өлшетпедім.</w:t>
        <w:br/>
        <w:t>Жүге ме перісініп, серісініп,</w:t>
        <w:br/>
        <w:t>«тареге» көрген жоқпын төр ұсынып.</w:t>
        <w:br/>
        <w:t>Мүсәпір бола алмадым қайғыда да</w:t>
        <w:br/>
        <w:t>кеткен бір доңғалақтай желі шығып.</w:t>
        <w:br/>
        <w:t>Білдім де елден бұрын өз мінімді,</w:t>
        <w:br/>
        <w:t>мінезім жүре келе көзге ілінді,-</w:t>
        <w:br/>
        <w:t>Тілімді жөнсіз жерде беземедім,</w:t>
        <w:br/>
        <w:t>ешкімге кеземедім кездегімді.</w:t>
        <w:br/>
        <w:t>Берді ме беделдісі сырғып төрін,</w:t>
        <w:br/>
        <w:t>сойылын соғып тағы дүрлікпедім.</w:t>
        <w:br/>
        <w:t>Кешегі сыралғым да сырғақтан жүр,</w:t>
        <w:br/>
        <w:t>жоқтығын сезе қойып тірлікке ебім.</w:t>
        <w:br/>
        <w:t>Кетті де бүтінделіп ат-тұрманы,</w:t>
        <w:br/>
        <w:t>епті де енді мені жақтырмады.</w:t>
        <w:br/>
        <w:t>Шыға алмай жел жағыма жекжаттарым,</w:t>
        <w:br/>
        <w:t>Ұға алмай келе жатыр жаттың бәрі.</w:t>
        <w:br/>
        <w:t>Сыр тартып көрді бірі менен ептеп,</w:t>
        <w:br/>
        <w:t>біріне кете алмадым ебелектеп.</w:t>
        <w:br/>
        <w:t>.Мойындар қоғамың да,</w:t>
        <w:br/>
        <w:t>жоғарың да,</w:t>
        <w:br/>
        <w:t>ойым бар оларын да көре кетпек.</w:t>
        <w:br/>
        <w:t>147</w:t>
        <w:br/>
        <w:t>Алыстан алаканын жайған арман</w:t>
        <w:br/>
        <w:t>ауылы жиырма бестің қайда қалған?--</w:t>
        <w:br/>
        <w:t>Алқынып, енді көңіл аптығар ма,</w:t>
        <w:br/>
        <w:t>іздесең таптырар ма жаймалардан!</w:t>
        <w:br/>
        <w:t>Жақсының құшағында балқып асыл,</w:t>
        <w:br/>
        <w:t>жасадым жайлы өмірде жарты ғасыр,</w:t>
        <w:br/>
        <w:t>жаңғырып күні-түні жақпардағы үн,</w:t>
        <w:br/>
        <w:t>қаншама ақтармадым халқыма сыр.</w:t>
        <w:br/>
        <w:t>Алдымда тұр деуші едім арман күліп,</w:t>
        <w:br/>
        <w:t>апыр-ай, адасып-ақ қалған ба үміт?</w:t>
        <w:br/>
        <w:t>Қарамай өте шыққан қайран күндер,</w:t>
      </w:r>
    </w:p>
    <w:p>
      <w:r>
        <w:t>баладай жоқты-барға алдандырып!..</w:t>
        <w:br/>
        <w:t>Түсінбей дүпиеніш жалған мәнін,</w:t>
        <w:br/>
        <w:t>құдай-ау, кімге ғана алданбадым,</w:t>
        <w:br/>
        <w:t>Тірнектеп түндер бойы ой куғапда,</w:t>
        <w:br/>
        <w:t>осы ма тіршіліктен алғандағым!</w:t>
        <w:br/>
        <w:t>Қай жерім кем болыпты елден менің,</w:t>
        <w:br/>
        <w:t>деп те бір кесірлене кердеңдедім.</w:t>
        <w:br/>
        <w:t>Әлі де жаутапдайды жолдағылар,</w:t>
        <w:br/>
        <w:t>осы ма сондағы бар бергендегім!</w:t>
        <w:br/>
        <w:t>Иттіктен әрі тұрдым, )</w:t>
        <w:br/>
        <w:t>бері тұрдым,-</w:t>
        <w:br/>
        <w:t>елу жыл жасағанда не бітірдім?</w:t>
        <w:br/>
        <w:t>Жете алмай кслем бе әлі бір нүктеге,</w:t>
        <w:br/>
        <w:t>шыға алмай шиырыпап көп үтірдің?</w:t>
        <w:br/>
        <w:t>Мысқылдап несібемді өлшеп тегі,</w:t>
        <w:br/>
        <w:t>жылдарым жылы қабақ көрсетпеді.</w:t>
        <w:br/>
        <w:t>Ауысып басқа әуенге бүгінгі әнім,</w:t>
        <w:br/>
        <w:t>баладай шырылдадым емшектегі.</w:t>
        <w:br/>
        <w:t>Болды мч жоқтығынан алдауға ебім,</w:t>
        <w:br/>
        <w:t>жүрегім жалғандықтан жанды-ау менің.</w:t>
        <w:br/>
        <w:t>Егіліп ел үшін де,</w:t>
        <w:br/>
        <w:t>жер үшін де,</w:t>
        <w:br/>
        <w:t>көміліп көмейімде қалды-ау көт Үн.</w:t>
        <w:br/>
        <w:t>148</w:t>
        <w:br/>
        <w:t>КҚүдерімді ұз,</w:t>
        <w:br/>
        <w:t>үмітімді желге ұшыр,</w:t>
        <w:br/>
        <w:t>меп едім ғой барлығына: көнбіс ұлу--</w:t>
        <w:br/>
        <w:t>келе-келе реңім дс өзгеріп, 7</w:t>
        <w:br/>
        <w:t>жұдырықтай жүрегім де Өсімді! быны)</w:t>
        <w:br/>
        <w:t>Бар қызықты келе жатқан татып тең,</w:t>
        <w:br/>
        <w:t>меп де кеше басқалардай бақытты ем,</w:t>
        <w:br/>
        <w:t>Қара аспаның құ ласа да төбеме,</w:t>
        <w:br/>
        <w:t>таласпадым,</w:t>
        <w:br/>
        <w:t>санаспадым уақытпен.</w:t>
        <w:br/>
        <w:t>Санаспадым жоқшылықпен,</w:t>
        <w:br/>
        <w:t>барлықпен,</w:t>
        <w:br/>
        <w:t>ағайынмен аяқты да алдық тең.</w:t>
        <w:br/>
        <w:t>Оң-солыңды ацгарғапдай болмадың,</w:t>
        <w:br/>
        <w:t>маған ғана арналғандай ән біткен.</w:t>
        <w:br/>
        <w:t>Мені ғана сүйетіндей қыз біткен,</w:t>
        <w:br/>
        <w:t>мен де кені боламын деп үздіккем.</w:t>
        <w:br/>
        <w:t>Қайғым бар ма--</w:t>
        <w:br/>
        <w:t>басқалармен бөлісіп,</w:t>
      </w:r>
    </w:p>
    <w:p>
      <w:r>
        <w:t>басқалармен айдындарда жүздік тең.</w:t>
        <w:br/>
        <w:t>Көп илене,</w:t>
        <w:br/>
        <w:t>кеми келе күш, айлам,</w:t>
        <w:br/>
        <w:t>бір-ак сәтте болғаным ба пұшайман,--</w:t>
        <w:br/>
        <w:t>бұрынғыдай шақырмайды қыз-думан,</w:t>
        <w:br/>
        <w:t>қызығына батырмайды мұүшайрапн,</w:t>
        <w:br/>
        <w:t>Базарлы күн бұрынғыдай арбамай,</w:t>
        <w:br/>
        <w:t>борі-бәрі қызықсыз боп қалган-ай.</w:t>
        <w:br/>
        <w:t>Өтіп бара жатыр енді үрдіс күн,</w:t>
        <w:br/>
        <w:t>үмітімнің үзік жеріп жалғгамай.</w:t>
        <w:br/>
        <w:t>Кудерімді үз,</w:t>
        <w:br/>
        <w:t>үмітімді желге ұшыр,</w:t>
        <w:br/>
        <w:t>мен едім ғой барлығына көнбіс ұл:</w:t>
        <w:br/>
        <w:t>Жүдедім бе,--</w:t>
        <w:br/>
        <w:t>реңім де өзгеріп,</w:t>
        <w:br/>
        <w:t>ақыры: кет жүрегім де берді сыр...</w:t>
        <w:br/>
        <w:t>145</w:t>
        <w:br/>
        <w:t>ЖылытпаШшжақынымды-кұн:құшағым,</w:t>
        <w:br/>
        <w:t>қаншама тіршілікте сынды сағым.”</w:t>
        <w:br/>
        <w:t>Қиналам, кеудемдегі күшті бөгеп,</w:t>
        <w:br/>
        <w:t>көбейе түсті ме деп мұнды таяғым.</w:t>
        <w:br/>
        <w:t>Бабампың болмады- ма күші мұра,</w:t>
        <w:br/>
        <w:t>жетпедім бұл өмірдің ұшығына,</w:t>
        <w:br/>
        <w:t>кем болып жаралмаған сияқты едім,</w:t>
        <w:br/>
        <w:t>жем болып барам елдің пысығына...</w:t>
        <w:br/>
        <w:t>Ағайын, 2</w:t>
        <w:br/>
        <w:t>айып етпе;</w:t>
        <w:br/>
        <w:t>мұның бәрі-</w:t>
        <w:br/>
        <w:t>тоң-теріс тіршіліктің шығындары,</w:t>
        <w:br/>
        <w:t>үнім де оған бола өшкен емес, :</w:t>
        <w:br/>
        <w:t>жүрһім де біржолата жыгылмады.</w:t>
        <w:br/>
        <w:t>Айтты деп,</w:t>
        <w:br/>
        <w:t>айыптама, )</w:t>
        <w:br/>
        <w:t>мұңымды еппен,</w:t>
        <w:br/>
        <w:t>жері жоқ жүрт алдында құпым кеткен.</w:t>
        <w:br/>
        <w:t>Бұлтарыс,</w:t>
        <w:br/>
        <w:t>бұраланды жолда мына</w:t>
        <w:br/>
        <w:t>күндерім болмады ма дүрілдеткен!</w:t>
        <w:br/>
        <w:t>Айпалып жұрагаттың шамдалына,</w:t>
        <w:br/>
        <w:t>жұлдызым жоғарылап жанбады ма?</w:t>
        <w:br/>
        <w:t>Тұрарлық емес пе еді бір ғұмырға</w:t>
        <w:br/>
        <w:t>қалқамның қолтығымда әп салған да!</w:t>
        <w:br/>
        <w:t>Қаншама жұмырықта жау бүктедім,</w:t>
        <w:br/>
        <w:t>жұтынып,</w:t>
      </w:r>
    </w:p>
    <w:p>
      <w:r>
        <w:t>оған бола әулікпедім!</w:t>
        <w:br/>
        <w:t>Толды ғой құшағыма гүл де мешің,</w:t>
        <w:br/>
        <w:t>болды ғой жылға татыр тәуліктерім!</w:t>
        <w:br/>
        <w:t>Алгыси арқасында елдің берген,</w:t>
        <w:br/>
        <w:t>азды-кем асып-тасып,</w:t>
        <w:br/>
        <w:t>болдым кердең.</w:t>
        <w:br/>
        <w:t>Кімде-кім тірлігімді бағаласа,</w:t>
        <w:br/>
        <w:t>мінеки,</w:t>
        <w:br/>
        <w:t>бағаласын сдл күндермен!</w:t>
        <w:br/>
        <w:t>144</w:t>
        <w:br/>
        <w:t>Ағайын-ай, алдындағы барға мас,-</w:t>
        <w:br/>
        <w:t>ол үшін де сендерді ешкім қарғамас.</w:t>
        <w:br/>
        <w:t>Елдік деген ол емес қой тек қана,</w:t>
        <w:br/>
        <w:t>көкіректі керімсамал таңға да аш!</w:t>
        <w:br/>
        <w:t>3</w:t>
        <w:br/>
        <w:t>Ауыл жаққа бара қалсам мен енді,</w:t>
        <w:br/>
        <w:t>қоярмын-ау той-томалақ дегенді.</w:t>
        <w:br/>
        <w:t>Жалтырақ ән жылытпасын сезген ем</w:t>
        <w:br/>
        <w:t>қарашада қалтыраған денемді.</w:t>
        <w:br/>
        <w:t>Бұрын-соңды ерлігің бе,</w:t>
        <w:br/>
        <w:t>елдігің,-</w:t>
        <w:br/>
        <w:t>ем болар деп айта алмаймын ендігі үн.</w:t>
        <w:br/>
        <w:t>Қім ұғыпты өткірсінген сөзін де</w:t>
        <w:br/>
        <w:t>көкірегі көп күрсінген шерлінің.</w:t>
        <w:br/>
        <w:t>Әзірге тек күңгейінді кірлетпей,</w:t>
        <w:br/>
        <w:t>ақ гүлдерге орана ма қыр беткей?--</w:t>
        <w:br/>
        <w:t>Доңыз-тағдыр тұмсығы да түрткілеп,</w:t>
        <w:br/>
        <w:t>қыдырыстап,</w:t>
        <w:br/>
        <w:t>қырсығы да жүр кетпей...</w:t>
        <w:br/>
        <w:t>Мерейі үстем ел еді деп,</w:t>
        <w:br/>
        <w:t>мұраты -- ән,</w:t>
        <w:br/>
        <w:t>күліп атып келеді деп құба таң,</w:t>
        <w:br/>
        <w:t>Мұцлық-ана жер еңіреп жатқанда,</w:t>
        <w:br/>
        <w:t>жалғаң айтып,</w:t>
        <w:br/>
        <w:t>кімді ғана жұбатам?</w:t>
        <w:br/>
        <w:t>Су құрыған,</w:t>
        <w:br/>
        <w:t>қулық -- ұран,-</w:t>
        <w:br/>
        <w:t>бір індет,</w:t>
        <w:br/>
        <w:t>қорқа берем,</w:t>
        <w:br/>
        <w:t>кетпесе деп іріндеп,--</w:t>
        <w:br/>
        <w:t>бұлақ үні булыға ма соны айтып,</w:t>
        <w:br/>
        <w:t>қопаларда құрақ үні дірілден.</w:t>
      </w:r>
    </w:p>
    <w:p>
      <w:r>
        <w:t>4</w:t>
        <w:br/>
        <w:t>Еңді ауылға бара қалсам,</w:t>
        <w:br/>
        <w:t>білерім,</w:t>
        <w:br/>
        <w:t>екі етпестен ел-жұртымның тілегін,</w:t>
        <w:br/>
        <w:t>151</w:t>
        <w:br/>
        <w:t>Билік айтар алқалыңа от тілмен,</w:t>
        <w:br/>
        <w:t>Қалталы да бола қойған жоқпын мен.</w:t>
        <w:br/>
        <w:t>Жұғысып та кете алмасам жақсыңа,</w:t>
        <w:br/>
        <w:t>ығысып та көрмеген ем беттіңнен.</w:t>
        <w:br/>
        <w:t>Қысқа жібің келе қоймай күрмеуге,</w:t>
        <w:br/>
        <w:t>жоқ әзірге Сәкен салған сүрлеу де,</w:t>
        <w:br/>
        <w:t>зор демесе -- зор демесін сл тегі,</w:t>
        <w:br/>
        <w:t>сорлы емесін сездіріп жүр бұл кеуде</w:t>
        <w:br/>
        <w:t>АЛДЫРМАЙ-АҚ КЕЛЕДІ</w:t>
        <w:br/>
        <w:t>Ұзақ-ұзақ ойланып,</w:t>
        <w:br/>
        <w:t>ұзақ-ұзақ толғанам,</w:t>
        <w:br/>
        <w:t>алдырмай-ақ қойды анық</w:t>
        <w:br/>
        <w:t>адыр-адыр жол маған.</w:t>
        <w:br/>
        <w:t>Тітіретіп,</w:t>
        <w:br/>
        <w:t>тоңдырып,</w:t>
        <w:br/>
        <w:t>ұзағЯным -- үй маңы,</w:t>
        <w:br/>
        <w:t>біресе атым болдырып,.</w:t>
        <w:br/>
        <w:t>біресе арбам қирады.</w:t>
        <w:br/>
        <w:t>Бір күйдіріп,</w:t>
        <w:br/>
        <w:t>жандырып,</w:t>
        <w:br/>
        <w:t>бірте-бірте үн арып</w:t>
        <w:br/>
        <w:t>айдалада қалды үміт</w:t>
        <w:br/>
        <w:t>аш қасқырдай бұралып.</w:t>
        <w:br/>
        <w:t>Құшақ жайдым құштарға,</w:t>
        <w:br/>
        <w:t>құмарды бір қандырмай.</w:t>
        <w:br/>
        <w:t>Төсте озатын тұстарда</w:t>
        <w:br/>
        <w:t>тепецдеткен тағдырды-ай!</w:t>
        <w:br/>
        <w:t>Қысқа жібі тірліктің</w:t>
        <w:br/>
        <w:t>келе қоймай күрмеуге,</w:t>
        <w:br/>
        <w:t>Желбіреген түңдіктің</w:t>
        <w:br/>
        <w:t>желі болып жүр кеуде...</w:t>
        <w:br/>
        <w:t>Жатпаған соң жан ұғып,</w:t>
        <w:br/>
        <w:t>қарным ашып алдаудан,</w:t>
        <w:br/>
        <w:t>Көңіл түбі қағылып,</w:t>
        <w:br/>
        <w:t>қаңырап-ақ қалды-ау ман.</w:t>
        <w:br/>
        <w:t>156</w:t>
        <w:br/>
        <w:t>Белес еді;”</w:t>
      </w:r>
    </w:p>
    <w:p>
      <w:r>
        <w:t>бел еді,--</w:t>
        <w:br/>
        <w:t>көкірекке толды алаң,</w:t>
        <w:br/>
        <w:t>алдырмай-ақ келеді</w:t>
        <w:br/>
        <w:t>адыр-адыр жол маған.</w:t>
        <w:br/>
        <w:t>.Қалтыратып,</w:t>
        <w:br/>
        <w:t>тоңдырып</w:t>
        <w:br/>
        <w:t>қырсығады күнара,-</w:t>
        <w:br/>
        <w:t>біресе атым болдырып,</w:t>
        <w:br/>
        <w:t>біресе арбам сына ма;</w:t>
        <w:br/>
        <w:t>Мың бөгетке кезігем</w:t>
        <w:br/>
        <w:t>көзім алды көк тұман,</w:t>
        <w:br/>
        <w:t>Құштарлықтың өзінен</w:t>
        <w:br/>
        <w:t>келе-келе кетті мән.</w:t>
        <w:br/>
        <w:t>Келте күндер,</w:t>
        <w:br/>
        <w:t>кедей түн,</w:t>
        <w:br/>
        <w:t>елірмейсің ет қызып,</w:t>
        <w:br/>
        <w:t>бұрынғыдай жебейтін,</w:t>
        <w:br/>
        <w:t>демейтін де жоқ қызық.</w:t>
        <w:br/>
        <w:t>Буынында күш барда,</w:t>
        <w:br/>
        <w:t>булықпасын бой қалай,-</w:t>
        <w:br/>
        <w:t>төсте озатын тұстарда,</w:t>
        <w:br/>
        <w:t>тепендетіп қойғаны-ай!</w:t>
        <w:br/>
        <w:t>БҮГІНГІ СӨЗ</w:t>
        <w:br/>
        <w:t>Дүние түгел өзгеріп,</w:t>
        <w:br/>
        <w:t>берілді деп жатыр бүгін сөзге ерік,</w:t>
        <w:br/>
        <w:t>Сеніміңе салды да алаң, ақыры</w:t>
        <w:br/>
        <w:t>қалды қараң кешегі ұрап, езбелік.</w:t>
        <w:br/>
        <w:t>Айтарынды-- айт анық:</w:t>
        <w:br/>
        <w:t>өткен-кеткен есенді бір қайтарып,</w:t>
        <w:br/>
        <w:t>сынауға да болатынын шендіні,</w:t>
        <w:br/>
        <w:t>жылауға да болатынын байқадық.</w:t>
        <w:br/>
        <w:t>Қорықпа да үрікпе,</w:t>
        <w:br/>
        <w:t>жем болам деп жерді құртқан бүлікке,</w:t>
        <w:br/>
        <w:t>157</w:t>
        <w:br/>
        <w:t>Ағайын-ай, алдындағы барға мас,-</w:t>
        <w:br/>
        <w:t>ол үшін де сендерді ешкім қарғамас.</w:t>
        <w:br/>
        <w:t>Елдік деген ол емес қой тек қана,</w:t>
        <w:br/>
        <w:t>көкіректі керімсамал таңға да аш!</w:t>
        <w:br/>
        <w:t>3</w:t>
        <w:br/>
        <w:t>Ауыл жаққа бара қалсам мен енді,</w:t>
        <w:br/>
        <w:t>қоярмын-ау той-томалақ дегенді.</w:t>
        <w:br/>
        <w:t>Жалтырақ ән жылытпасын сезген ем</w:t>
        <w:br/>
        <w:t>қарашада қалтыраған денемді.</w:t>
      </w:r>
    </w:p>
    <w:p>
      <w:r>
        <w:t>Бұрын-соңды ерлігің бе,</w:t>
        <w:br/>
        <w:t>елдігің,-</w:t>
        <w:br/>
        <w:t>ем болар деп айта алмаймын ендігі үн.</w:t>
        <w:br/>
        <w:t>Қім ұғыпты өткірсінген сөзін де</w:t>
        <w:br/>
        <w:t>көкірегі көп күрсінген шерлінің.</w:t>
        <w:br/>
        <w:t>Әзірге тек күңгейінді кірлетпей,</w:t>
        <w:br/>
        <w:t>ақ гүлдерге орана ма қыр беткей?--</w:t>
        <w:br/>
        <w:t>Доңыз-тағдыр тұмсығы да түрткілеп,</w:t>
        <w:br/>
        <w:t>қыдырыстап,</w:t>
        <w:br/>
        <w:t>қырсығы да жүр кетпей...</w:t>
        <w:br/>
        <w:t>Мерейі үстем ел еді деп,</w:t>
        <w:br/>
        <w:t>мұраты -- ән,</w:t>
        <w:br/>
        <w:t>күліп атып келеді деп құба таң,</w:t>
        <w:br/>
        <w:t>Мұцлық-ана жер еңіреп жатқанда,</w:t>
        <w:br/>
        <w:t>жалғаң айтып,</w:t>
        <w:br/>
        <w:t>кімді ғана жұбатам?</w:t>
        <w:br/>
        <w:t>Су құрыған,</w:t>
        <w:br/>
        <w:t>қулық -- ұран,-</w:t>
        <w:br/>
        <w:t>бір індет,</w:t>
        <w:br/>
        <w:t>қорқа берем,</w:t>
        <w:br/>
        <w:t>кетпесе деп іріндеп,--</w:t>
        <w:br/>
        <w:t>бұлақ үні булыға ма соны айтып,</w:t>
        <w:br/>
        <w:t>қопаларда құрақ үні дірілден.</w:t>
        <w:br/>
        <w:t>4</w:t>
        <w:br/>
        <w:t>Еңді ауылға бара қалсам,</w:t>
        <w:br/>
        <w:t>білерім,</w:t>
        <w:br/>
        <w:t>екі етпестен ел-жұртымның тілегін,</w:t>
        <w:br/>
        <w:t>151</w:t>
        <w:br/>
        <w:t>ЖЕРЛЕСПІН:</w:t>
        <w:br/>
        <w:t>Мен кімдермен: жұрағат ем;</w:t>
        <w:br/>
        <w:t>жерлес ем,-</w:t>
        <w:br/>
        <w:t>қайдағы бір жел сөзге ере берме сен,</w:t>
        <w:br/>
        <w:t>ала қойды бөле қырқып, ағайын,</w:t>
        <w:br/>
        <w:t>қайтер еді жіктемесең,</w:t>
        <w:br/>
        <w:t>бөлмесең.</w:t>
        <w:br/>
        <w:t>Маган жала жаба қоймас енді сйпкім,</w:t>
        <w:br/>
        <w:t>- өзім де оган жібермгешін,</w:t>
        <w:br/>
        <w:t>көнбеспін,</w:t>
        <w:br/>
        <w:t>өйткені мен</w:t>
        <w:br/>
        <w:t>арды білген тек қана</w:t>
        <w:br/>
        <w:t>жақсылардың барлығымен жерлеспің!</w:t>
      </w:r>
    </w:p>
    <w:p>
      <w:r>
        <w:t>Ақтөбеде тудың ба.</w:t>
        <w:br/>
        <w:t>әлде Жамбылда,--</w:t>
        <w:br/>
        <w:t>жекжат болып жүре берем арлы ұлға:</w:t>
        <w:br/>
        <w:t>Ара түссем ауылдастың біріне</w:t>
        <w:br/>
        <w:t>айтындаршты,</w:t>
        <w:br/>
        <w:t>қандай күнә бар мұнда?</w:t>
        <w:br/>
        <w:t>Жалайыр. ма,</w:t>
        <w:br/>
        <w:t>жағалбайлы,</w:t>
        <w:br/>
        <w:t>шекті ме--</w:t>
        <w:br/>
        <w:t>туысындай араласып тектіге,</w:t>
        <w:br/>
        <w:t>Қалиханмен қанды көйлек дос болған</w:t>
        <w:br/>
        <w:t>Жұмекеннің бірдемесі кетті ме?</w:t>
        <w:br/>
        <w:t>Жерлестін деп келе ме елдің бірі алғаш,</w:t>
        <w:br/>
        <w:t>жылан болып қолтығыма кіре алмас.</w:t>
        <w:br/>
        <w:t>Руласпын --</w:t>
        <w:br/>
        <w:t>рухы ірі інімен,</w:t>
        <w:br/>
        <w:t>ұлылардың барлығымен ұрандас.</w:t>
        <w:br/>
        <w:t>458</w:t>
        <w:br/>
        <w:t>Ояндың ба -- біржолата бас көтер,-</w:t>
        <w:br/>
        <w:t>бой алдырмай күдікке.</w:t>
        <w:br/>
        <w:t>Қалғыма да мүлгіме,</w:t>
        <w:br/>
        <w:t>өзіңді өзің ұсынып көр үлгіге,</w:t>
        <w:br/>
        <w:t>Кек қайтуға болғанымен ертерек,</w:t>
        <w:br/>
        <w:t>бетке айтуга жарап қалдық мінді де.</w:t>
        <w:br/>
        <w:t>Айтарыңды -- айта біл,</w:t>
        <w:br/>
        <w:t>өзіңді де,</w:t>
        <w:br/>
        <w:t>сөзінді де қайта құр.</w:t>
        <w:br/>
        <w:t>Құдайдың да екі аяғы</w:t>
        <w:br/>
        <w:t>аспаннан</w:t>
        <w:br/>
        <w:t>салбырап бір түспегенін байқады ұл.</w:t>
        <w:br/>
        <w:t>Хайуаны кім, кім адам,--</w:t>
        <w:br/>
        <w:t>арылдық па дей тұрсақ та күнәдан,</w:t>
        <w:br/>
        <w:t>әлденелер жетпей тұр-ау әлі де,</w:t>
        <w:br/>
        <w:t>кетпей тұр-ау көңілімнен бір алаң.</w:t>
        <w:br/>
        <w:t>Бой көтере бастағанмен белестер,</w:t>
        <w:br/>
        <w:t>әділетке тие қояр емес төр,</w:t>
        <w:br/>
        <w:t>Қорлайтындар табылды әлі де,</w:t>
        <w:br/>
        <w:t>қорғайтындар бар ма,</w:t>
        <w:br/>
        <w:t>жоқ па--</w:t>
        <w:br/>
        <w:t>соны ескер!</w:t>
      </w:r>
    </w:p>
    <w:p>
      <w:r>
        <w:t>9</w:t>
        <w:br/>
        <w:t>Далаң қалып ормансыз,</w:t>
        <w:br/>
        <w:t>балаң калып қорғансыз.</w:t>
        <w:br/>
        <w:t>қараң қалып әділет,</w:t>
        <w:br/>
        <w:t>ел ішіне толды арсыз.</w:t>
        <w:br/>
        <w:t>..Ат көтіне үңілдік...</w:t>
        <w:br/>
        <w:t>аш күзендей бүгілдік,</w:t>
        <w:br/>
        <w:t>аруақтан аттадық,</w:t>
        <w:br/>
        <w:t>азаматтан түңілдік.</w:t>
        <w:br/>
        <w:t>Жұрт сияқты ек түп-түзік,</w:t>
        <w:br/>
        <w:t>жер астынан шықты жік,--</w:t>
        <w:br/>
        <w:t>ұтқызып ар-ұятын,</w:t>
        <w:br/>
        <w:t>ашы зәрін жұтқызып.</w:t>
        <w:br/>
        <w:t>158</w:t>
        <w:br/>
        <w:t>Ұзармады үмітің,</w:t>
        <w:br/>
        <w:t>қыз алдады жігітін.</w:t>
        <w:br/>
        <w:t>Алдиярдың сөзіне</w:t>
        <w:br/>
        <w:t>айтып жатты құл үкім.</w:t>
        <w:br/>
        <w:t>Шекпен болып ендігі ар,</w:t>
        <w:br/>
        <w:t>шелтірейді шен құмар,</w:t>
        <w:br/>
        <w:t>Қемді күні қалғандар</w:t>
        <w:br/>
        <w:t>неңді біліп,</w:t>
        <w:br/>
        <w:t>неңді ұғар!</w:t>
        <w:br/>
        <w:t>Ойнақтады ат ерсіз,</w:t>
        <w:br/>
        <w:t>қой баққаны--</w:t>
        <w:br/>
        <w:t>қаперсіз.</w:t>
        <w:br/>
        <w:t>Ақымағы қорлады</w:t>
        <w:br/>
        <w:t>ақындарды пәтерсіз.</w:t>
        <w:br/>
        <w:t>Жібегіңді жүн сеткен,</w:t>
        <w:br/>
        <w:t>жігеріңді құм еткен,</w:t>
        <w:br/>
        <w:t>шықты емес пе кешелер</w:t>
        <w:br/>
        <w:t>жүгенсіздің үні өктем!</w:t>
        <w:br/>
        <w:t>Қірмейтіндей енді еске,</w:t>
        <w:br/>
        <w:t>кетсе деп ем келмеске.</w:t>
        <w:br/>
        <w:t>Жаураған жұрт тізгінді,</w:t>
        <w:br/>
        <w:t>жақсы ұлына бермес пе!</w:t>
        <w:br/>
        <w:t>Етек-жеңді түрініп,</w:t>
        <w:br/>
        <w:t>ел болсын деп бірігіп.</w:t>
        <w:br/>
        <w:t>Қыр астынан қылтиып,</w:t>
        <w:br/>
        <w:t>келе жатыр бір үміт!..</w:t>
        <w:br/>
        <w:t>Е</w:t>
      </w:r>
    </w:p>
    <w:p>
      <w:r>
        <w:t>Қайдағы бір қағиданың құрбаны,</w:t>
        <w:br/>
        <w:t>Қазағым-ай -- қалпыңдасың қырдағы,--</w:t>
        <w:br/>
        <w:t>(Қайғыға ерсс-- көктей алмай жыртығын,</w:t>
        <w:br/>
        <w:t>майды көрсе-- беттей алмай тұрғаны...)</w:t>
        <w:br/>
        <w:t>Дүрлігердей --</w:t>
        <w:br/>
        <w:t>дүбір өтсе тұсынан,</w:t>
        <w:br/>
        <w:t>жүрт емессің құран ұстап ысылған,--</w:t>
        <w:br/>
        <w:t>Құрап күнде қырық жамау көрпеңді,</w:t>
        <w:br/>
        <w:t>бір-ақ күнде болмақсың ба мұсылман!?!</w:t>
        <w:br/>
        <w:t>159</w:t>
        <w:br/>
        <w:t>НЕ БОЛАР ЕМ?</w:t>
        <w:br/>
        <w:t>Қаншама бір өткелектен өттім мен,</w:t>
        <w:br/>
        <w:t>құрбыларым қайда қалды көп күлген?</w:t>
        <w:br/>
        <w:t>Не болар ем-</w:t>
        <w:br/>
        <w:t>көкте күнге жетем деп,</w:t>
        <w:br/>
        <w:t>«құдай» болып кеткенімде тек бірден?</w:t>
        <w:br/>
        <w:t>Туған өлке топырағын жерсінбей,</w:t>
        <w:br/>
        <w:t>кіндігі бір қарындасты менсінбей,</w:t>
        <w:br/>
        <w:t>елер ме едім...</w:t>
        <w:br/>
        <w:t>көрер ме едім,</w:t>
        <w:br/>
        <w:t>кім білген,</w:t>
        <w:br/>
        <w:t>жанның бәрін жауға жұмсар елшімдей.</w:t>
        <w:br/>
        <w:t>Жеттім көкке --</w:t>
        <w:br/>
        <w:t>жетті қолым,</w:t>
        <w:br/>
        <w:t>жетті аяқ,--</w:t>
        <w:br/>
        <w:t>қайте қоям қадірі кем көпті аяп,</w:t>
        <w:br/>
        <w:t>деп те асқақтап кетер ме едім,</w:t>
        <w:br/>
        <w:t>кім білген,</w:t>
        <w:br/>
        <w:t>менен озған тірі пенде жоқтай-ақ.</w:t>
        <w:br/>
        <w:t>Мұраға алған менптігімдей бар әлем,</w:t>
        <w:br/>
        <w:t>ағайын -- жат:</w:t>
        <w:br/>
        <w:t>іні-- жасық,</w:t>
        <w:br/>
        <w:t>аға -- кем,</w:t>
        <w:br/>
        <w:t>жамалы да,</w:t>
        <w:br/>
        <w:t>табағы да ұнамай,</w:t>
        <w:br/>
        <w:t>кімнің ғана қабағына қарар ем!..</w:t>
        <w:br/>
        <w:t>Обал қалып,</w:t>
        <w:br/>
        <w:t>доғалданып күнде тіл,</w:t>
      </w:r>
    </w:p>
    <w:p>
      <w:r>
        <w:t>өзгере де бастар еді мүлде түр.</w:t>
        <w:br/>
        <w:t>Ағайынды алмасыма бездіріп,</w:t>
        <w:br/>
        <w:t>көз жасына қалмасыма кім кепіл.</w:t>
        <w:br/>
        <w:t>«Елге күнім түскен емес демеспін,</w:t>
        <w:br/>
        <w:t>мен де бүгін біразына теңестім.</w:t>
        <w:br/>
        <w:t>Бетке салық еткен де жоқ,</w:t>
        <w:br/>
        <w:t>сөккен жоқ,</w:t>
        <w:br/>
        <w:t>құдай бола қоймадың деп мені ешкім!</w:t>
        <w:br/>
        <w:t>155</w:t>
        <w:br/>
        <w:t>Адамның да бар-ау аңы,</w:t>
        <w:br/>
        <w:t>тіл қатқаны -- жанжалдай,</w:t>
        <w:br/>
        <w:t>Қабақ түйе қарағапы,</w:t>
        <w:br/>
        <w:t>қадалатын қанжардай.</w:t>
        <w:br/>
        <w:t>Елецдейсің бар дыбысқа,</w:t>
        <w:br/>
        <w:t>жәдігөйлер жүр қандай?</w:t>
        <w:br/>
        <w:t>Аңдып сені</w:t>
        <w:br/>
        <w:t>әр бұрышта</w:t>
        <w:br/>
        <w:t>жезтырнақтар тұрғандай.</w:t>
        <w:br/>
        <w:t>Ата-бабам</w:t>
        <w:br/>
        <w:t>бұрын өткен,</w:t>
        <w:br/>
        <w:t>тас-түйін боп түйіліп,</w:t>
        <w:br/>
        <w:t>Көріпті гой күпіп еппен,</w:t>
        <w:br/>
        <w:t>құдайына сиынып.</w:t>
        <w:br/>
        <w:t>Қүтті ме екен алдан үміт,</w:t>
        <w:br/>
        <w:t>ойлап тауып түрлі айла,</w:t>
        <w:br/>
        <w:t>Тәңіріце жалбарынып,</w:t>
        <w:br/>
        <w:t>тұра берер күн қайда!</w:t>
        <w:br/>
        <w:t>Бүгінгінің жөні бөлек,</w:t>
        <w:br/>
        <w:t>кек буғанда әмірлі,</w:t>
        <w:br/>
        <w:t>Ашу қысып сені кенст,</w:t>
        <w:br/>
        <w:t>тыңдамайсың «тәңірді».</w:t>
        <w:br/>
        <w:t>Бұ тірлікті пешенеме</w:t>
        <w:br/>
        <w:t>жазып қойған қай тәңір?</w:t>
        <w:br/>
        <w:t>Алмаймын деп, есе неге,</w:t>
        <w:br/>
        <w:t>ашы бір сөз айтады ұл.</w:t>
        <w:br/>
        <w:t>Қолға дырау қамшыны алар,</w:t>
        <w:br/>
        <w:t>жұдырығын тас түйіп,</w:t>
        <w:br/>
        <w:t>Құдайына қарсы барар,</w:t>
        <w:br/>
        <w:t>тізе бүкпей басты иіп.</w:t>
        <w:br/>
        <w:t>Қаймықпайды өлсе, тегі,</w:t>
        <w:br/>
        <w:t>өлсе, тегі-- бір өлер.</w:t>
        <w:br/>
        <w:t>Қәкесіне көрсетеді.</w:t>
        <w:br/>
        <w:t>көрге тығып жіберер!</w:t>
        <w:br/>
        <w:t>165</w:t>
      </w:r>
    </w:p>
    <w:p>
      <w:r>
        <w:t>ЖҰҒЫСА АЛМАЙ</w:t>
        <w:br/>
        <w:t>Тимеді ден, ағайын, тек көмегін,</w:t>
        <w:br/>
        <w:t>кімге барып орынсыз өкпеледім,-</w:t>
        <w:br/>
        <w:t>Мен өзім де ұғыса бастағапға</w:t>
        <w:br/>
        <w:t>қашан ғана жұғыса кеткен едім!..</w:t>
        <w:br/>
        <w:t>Аяғына оралып ұлылардыц,</w:t>
        <w:br/>
        <w:t>қарамадым қолына--</w:t>
        <w:br/>
        <w:t>пұлы бардың:</w:t>
        <w:br/>
        <w:t>дәулет шағын болғанмен,</w:t>
        <w:br/>
        <w:t>билік те кем,</w:t>
        <w:br/>
        <w:t>илікпеген қалпымда жүріп алдым.</w:t>
        <w:br/>
        <w:t>Меп де біліп -</w:t>
        <w:br/>
        <w:t>) әзіргі ел білгенін,</w:t>
        <w:br/>
        <w:t>тәре тұтпай,</w:t>
        <w:br/>
        <w:t>тең ұстап келдім көбін,</w:t>
        <w:br/>
        <w:t>жепілген де жерім жоқ,</w:t>
        <w:br/>
        <w:t>емінген де,</w:t>
        <w:br/>
        <w:t>көрінгенге көз сатып,</w:t>
        <w:br/>
        <w:t>телмірмедім.</w:t>
        <w:br/>
        <w:t>Жетпеді ме,</w:t>
        <w:br/>
        <w:t>жетті ме жаманға әлім,-</w:t>
        <w:br/>
        <w:t>қалбаң қағып қасына бара алмадым.</w:t>
        <w:br/>
        <w:t>Көпте кеткен кегім жоқ,</w:t>
        <w:br/>
        <w:t>өкпелеткен,</w:t>
        <w:br/>
        <w:t>жеп те кеткен жерім жоқ адал малын!</w:t>
        <w:br/>
        <w:t>Аз да шығар, амал не, жанашырым,</w:t>
        <w:br/>
        <w:t>айтпай тұра алмадым тагы ашығын,-</w:t>
        <w:br/>
        <w:t>араласып кете алмай өзіне де,</w:t>
        <w:br/>
        <w:t>сөзіне де ағайын арасыпың,</w:t>
        <w:br/>
        <w:t>Кетер едім бәріпе ұнап-ақ тен,</w:t>
        <w:br/>
        <w:t>кісілігім ұстап-ақ тұрады, әттеп....</w:t>
        <w:br/>
        <w:t>Жолдасқа да сондықтап жұғыса алмай,</w:t>
        <w:br/>
        <w:t>шығыса алмай жүремін жұрағатпен.</w:t>
        <w:br/>
        <w:t>ібі</w:t>
        <w:br/>
        <w:t>біреулерін ит орнына үргізіп,</w:t>
        <w:br/>
        <w:t>біреулерің айналдырсаң шоқпарға;</w:t>
        <w:br/>
        <w:t>бірің --</w:t>
        <w:br/>
        <w:t>қалта қалыңдығын сездірсең,</w:t>
        <w:br/>
        <w:t>жоқты іздетіп,</w:t>
        <w:br/>
        <w:t>қоймаларды кездірсен,</w:t>
        <w:br/>
        <w:t>әрлі-берлі айтқаныңа жүгіртіп,</w:t>
      </w:r>
    </w:p>
    <w:p>
      <w:r>
        <w:t>адал ғана тірлігімнен бездірсең;</w:t>
        <w:br/>
        <w:t>«Жұрағатқа жағып тұр,-- деп, бұл бала,</w:t>
        <w:br/>
        <w:t>жасағаны -- жақсылық,-- деп,-- кіл ғана,</w:t>
        <w:br/>
        <w:t>елге барсам</w:t>
        <w:br/>
        <w:t>слер ме едің, кім білсін,</w:t>
        <w:br/>
        <w:t>үйімс дс келер ме едің бұлдапа.</w:t>
        <w:br/>
        <w:t>О жағынан ұяттымыз, ағайын,</w:t>
        <w:br/>
        <w:t>келмей-ақ қой,</w:t>
        <w:br/>
        <w:t>сый ап тығыз, ағайын.</w:t>
        <w:br/>
        <w:t>қалайын сол жұғыспайтын қалпымда,</w:t>
        <w:br/>
        <w:t>ұғыспайтын сияқтымыз, ағайын!</w:t>
        <w:br/>
        <w:t>Айтыңдаршы,-</w:t>
        <w:br/>
        <w:t>ойсызың бар,</w:t>
        <w:br/>
        <w:t>ойлың бар,--</w:t>
        <w:br/>
        <w:t>толып жатыр ұзып-ұзын бойлы ұлдар,</w:t>
        <w:br/>
        <w:t>менен «пайда» таппадыңдар,</w:t>
        <w:br/>
        <w:t>өздерің</w:t>
        <w:br/>
        <w:t>жақсыларға не көрсете қойдыңдар?!..</w:t>
        <w:br/>
        <w:t>ШАЛСА ДА АЯҒЫМАНАН</w:t>
        <w:br/>
        <w:t>Шалса да аяғымнан сан дұшпаным,</w:t>
        <w:br/>
        <w:t>ешкіммен әлі күнге аңдыспадым,-</w:t>
        <w:br/>
        <w:t>одан да жақсы деуші ем,</w:t>
        <w:br/>
        <w:t>ел қатарлы</w:t>
        <w:br/>
        <w:t>еліріп,</w:t>
        <w:br/>
        <w:t>ертегі айтып,</w:t>
        <w:br/>
        <w:t>жар құшқашным...</w:t>
        <w:br/>
        <w:t>Дос тұтып жүруші едім бұрын бәрін,</w:t>
        <w:br/>
        <w:t>көрдің бе,</w:t>
        <w:br/>
        <w:t>жалт бұрыла</w:t>
        <w:br/>
        <w:t>жырылғаның.</w:t>
        <w:br/>
        <w:t>167</w:t>
        <w:br/>
        <w:t>Баяғыдан күншіл едің,</w:t>
        <w:br/>
        <w:t>міншіл де;</w:t>
        <w:br/>
        <w:t>бір-ақ күнде айналмақсың діншілге;</w:t>
        <w:br/>
        <w:t>Жылағапың жетеді Ғой құдайға,.</w:t>
        <w:br/>
        <w:t>бір адамның атқа дұрыс мінсін де!</w:t>
        <w:br/>
        <w:t>Әдетің бе-- түсінбесті: зор тұтпақ,</w:t>
        <w:br/>
        <w:t>қастерлің жүр қалпелерді қолтықтап.</w:t>
        <w:br/>
        <w:t>қорқа-қорқа болып елік аламнан,</w:t>
        <w:br/>
        <w:t>енді келіп .</w:t>
        <w:br/>
        <w:t>алласымен қорқытпақ.</w:t>
        <w:br/>
        <w:t>Шаптыңц да ғой барымталы атқа сан,</w:t>
        <w:br/>
        <w:t>жұрағатты жарылқады жат қашан,-</w:t>
        <w:br/>
        <w:t>Құранынды қоя тұрып ендеше,</w:t>
      </w:r>
    </w:p>
    <w:p>
      <w:r>
        <w:t>болмас па елі Қырапыңды баптасаң!</w:t>
        <w:br/>
        <w:t>4</w:t>
        <w:br/>
        <w:t>Ашық та шашық жүргенде</w:t>
        <w:br/>
        <w:t>жайлауға кетіп жағам бір,</w:t>
        <w:br/>
        <w:t>ұрлана жетіп түндерде</w:t>
        <w:br/>
        <w:t>жау жоқ па мені тағы аңдыр!</w:t>
        <w:br/>
        <w:t>Отырып алып қақ төрде</w:t>
        <w:br/>
        <w:t>бір қулар -</w:t>
        <w:br/>
        <w:t>қолдан татқан дәм,-</w:t>
        <w:br/>
        <w:t>кім білсін,</w:t>
        <w:br/>
        <w:t>осы сәттерде</w:t>
        <w:br/>
        <w:t>сығалап тұр ма жақпардан.</w:t>
        <w:br/>
        <w:t>Тиді деп тілге еркіндік,</w:t>
        <w:br/>
        <w:t>Туды деп күнім байырғы,</w:t>
        <w:br/>
        <w:t>Желіктік келіп,</w:t>
        <w:br/>
        <w:t>желпіндік,</w:t>
        <w:br/>
        <w:t>болса еді түбі қайырлы!</w:t>
        <w:br/>
        <w:t>Жаппайды бүгін аузын ел,-</w:t>
        <w:br/>
        <w:t>жақсыдан ғана үміткер,</w:t>
        <w:br/>
        <w:t>Дау жүрген жерде --</w:t>
        <w:br/>
        <w:t>) жау жүрер,</w:t>
        <w:br/>
        <w:t>байқасақ етті, жігіттер!</w:t>
        <w:br/>
        <w:t>160</w:t>
        <w:br/>
        <w:t>НЕ ЖАЗДЫМ?</w:t>
        <w:br/>
        <w:t>Қүйінген кім бар екен биыл мендей,-</w:t>
        <w:br/>
        <w:t>көрдің бе,</w:t>
        <w:br/>
        <w:t>отырғанын күйім келмей,</w:t>
        <w:br/>
        <w:t>айнала шыр-пыр еткен шіркіндердің,</w:t>
        <w:br/>
        <w:t>бәрі де маған ерін шүйіргендей.</w:t>
        <w:br/>
        <w:t>Қөцілдің бұрынғыдан нәші кем бе,</w:t>
        <w:br/>
        <w:t>қойғаны-ай, домаламай тасым өрге!</w:t>
        <w:br/>
        <w:t>Апыр-ай, не дер екем, баяғыдан</w:t>
        <w:br/>
        <w:t>сөзіме алабөтен ғашық елге?</w:t>
        <w:br/>
        <w:t>Кетті ме шынымен-ақ жырдың мәні,</w:t>
        <w:br/>
        <w:t>бұл өмір кімнің сағын сындырмады,</w:t>
        <w:br/>
        <w:t>Құтылмай қара бастың ноқтасынан,</w:t>
        <w:br/>
        <w:t>аса алмай от басынан жүрмін бе әлі?</w:t>
        <w:br/>
        <w:t>Шығындап өзімді-өзім текке мүлде,</w:t>
        <w:br/>
        <w:t>тіршілік жетегінде кеткенім бе?</w:t>
        <w:br/>
        <w:t>Күлдіп бе,</w:t>
        <w:br/>
        <w:t>күйіндің бе,</w:t>
        <w:br/>
        <w:t>жыладың ба,-</w:t>
        <w:br/>
        <w:t>бұл күнде айтқандайсың өкпе кімге?</w:t>
      </w:r>
    </w:p>
    <w:p>
      <w:r>
        <w:t>Дүбірлі дүниенің көшіне ермей,</w:t>
        <w:br/>
        <w:t>көңілдің отырғаны-ай қошы келмей.</w:t>
        <w:br/>
        <w:t>Апыр-ау, тағдырыма пе жазып ем,</w:t>
        <w:br/>
        <w:t>қараптан қарап тұрып өшігердей!</w:t>
        <w:br/>
        <w:t>КЕЙДЕ</w:t>
        <w:br/>
        <w:t>Қсреп де болғың келеді кейде,</w:t>
        <w:br/>
        <w:t>сөйлесін, мейлі, кім қалай,--</w:t>
        <w:br/>
        <w:t>«Ез еді»,-- дей ме,</w:t>
        <w:br/>
        <w:t>«Ер еді»,-- дей ме,</w:t>
        <w:br/>
        <w:t>өтетін бірін тыпдамай.</w:t>
        <w:br/>
        <w:t>Соқыр да болғың келеді бірде,</w:t>
        <w:br/>
        <w:t>шығарып барлық елді естен.</w:t>
        <w:br/>
        <w:t>желеңі кір ме,</w:t>
        <w:br/>
        <w:t>өлеңі дүр ме,</w:t>
        <w:br/>
        <w:t>169</w:t>
        <w:br/>
        <w:t>СОЛ КҮНДЕР</w:t>
        <w:br/>
        <w:t>Қандай белгі қалды екен деп сол күнвен,</w:t>
        <w:br/>
        <w:t>жүрегіме жүз үңіліп көрдім мен.</w:t>
        <w:br/>
        <w:t>АЛапылдап бір жанбадым ба,</w:t>
        <w:br/>
        <w:t>жандым ба,</w:t>
        <w:br/>
        <w:t>қанып іше алмадым ба мөлдірден?</w:t>
        <w:br/>
        <w:t>Ілесем деп дүрлігіскен түрлі үнге,</w:t>
        <w:br/>
        <w:t>жоққа алданып,</w:t>
        <w:br/>
        <w:t>топтан қалып жүрдім бе?</w:t>
        <w:br/>
        <w:t>Құр лағып,</w:t>
        <w:br/>
        <w:t>бұрыла ағып бұлағым,</w:t>
        <w:br/>
        <w:t>бұрып алын кетпеді ме мұң бірде?</w:t>
        <w:br/>
        <w:t>Адастырып иір-иір жол бірден,</w:t>
        <w:br/>
        <w:t>кезім жоқ па</w:t>
        <w:br/>
        <w:t>кекесінмен</w:t>
        <w:br/>
        <w:t>ел күлген?</w:t>
        <w:br/>
        <w:t>Кімдер екен кеудемдегі жалынды</w:t>
        <w:br/>
        <w:t>үдетем деп,</w:t>
        <w:br/>
        <w:t>үрлей-үрлей,</w:t>
        <w:br/>
        <w:t>сөндірген?</w:t>
        <w:br/>
        <w:t>Қешегі сол қызық күндер,</w:t>
        <w:br/>
        <w:t>от күндер,</w:t>
        <w:br/>
        <w:t>қайырылмай қайда ғана кеттіңдер?</w:t>
        <w:br/>
        <w:t>Ақыры кеп түсінді ме, білмеймін,</w:t>
        <w:br/>
        <w:t>қажай-қажай ішімде де кептірді ел.</w:t>
        <w:br/>
        <w:t>Оқшауырақ отау тігіп шалғынға,</w:t>
        <w:br/>
        <w:t>пенделіктен іргемді аулақ салдым ба?</w:t>
        <w:br/>
        <w:t>Ел айтқандай бола алдым ба азамат,</w:t>
        <w:br/>
        <w:t>не баяғы өзім болып қалдым ба?</w:t>
        <w:br/>
        <w:t>Тура тауып түсіп ем бір сүрлеуге,</w:t>
        <w:br/>
        <w:t>бағытынан бұрылман па бұл кеуде.</w:t>
      </w:r>
    </w:p>
    <w:p>
      <w:r>
        <w:t>Бар ма сенім -- өмірім де өрелі,</w:t>
        <w:br/>
        <w:t>көңілім де өз орнында тұр деуге?</w:t>
        <w:br/>
        <w:t>Сұрамап ем тірлікті де,</w:t>
        <w:br/>
        <w:t>тілді елден,</w:t>
        <w:br/>
        <w:t>Қалып қойдым дейін бүгін кімдерден?</w:t>
        <w:br/>
        <w:t>Жасып,</w:t>
        <w:br/>
        <w:t>талып тұрамын ба жолшетте,</w:t>
        <w:br/>
        <w:t>асып барып құлармын ба бір белден?!</w:t>
        <w:br/>
        <w:t>154</w:t>
        <w:br/>
        <w:t>тірлігіпе саулық айтып үлкеннің,</w:t>
        <w:br/>
        <w:t>кішілерін қасыма алып жүремін.</w:t>
        <w:br/>
        <w:t>Кімнің-ғана көңілінің хошы кем,-</w:t>
        <w:br/>
        <w:t>кетіскенін келістіріп дасымен,</w:t>
        <w:br/>
        <w:t>қулығын да,“</w:t>
        <w:br/>
        <w:t>сұмдығын да слемей,</w:t>
        <w:br/>
        <w:t>«жыпдының» да жындылығын кешірем.</w:t>
        <w:br/>
        <w:t>Болсыш тегі жұрғаттынң бәрі таң,</w:t>
        <w:br/>
        <w:t>Жарымаған уызына жарытам,</w:t>
        <w:br/>
        <w:t>есем кеткен есерді де емінтіп,</w:t>
        <w:br/>
        <w:t>кеселдіге кісілікті танытам.</w:t>
        <w:br/>
        <w:t>кешіремін кешенің де қылығын.</w:t>
        <w:br/>
        <w:t>Үмітіне үкі байлап ұлының</w:t>
        <w:br/>
        <w:t>Естілін те қалар, болки, енді айқын</w:t>
        <w:br/>
        <w:t>көптен бері тыңдаушыға тұл үнім. |</w:t>
        <w:br/>
        <w:t>Сығаламай бүлдіргенді бұтадан</w:t>
        <w:br/>
        <w:t>жаурағандар шықсын бері жұқалаң.</w:t>
        <w:br/>
        <w:t>Дос үйіне жетпей,</w:t>
        <w:br/>
        <w:t>қанып далада</w:t>
        <w:br/>
        <w:t>өзім де енді өрттей болып тұтанам.</w:t>
        <w:br/>
        <w:t>Далбаса көп,-</w:t>
        <w:br/>
        <w:t>қалмаса деп жұтап қыр,</w:t>
        <w:br/>
        <w:t>қарағайға қарсы біткеп бұтақ тұр.</w:t>
        <w:br/>
        <w:t>Обалына қалмай оның, ағайын,</w:t>
        <w:br/>
        <w:t>өр көңілін бораныңа тұтаттыр!</w:t>
        <w:br/>
        <w:t>Құшағыма қысып барып Күнді мен</w:t>
        <w:br/>
        <w:t>елге деген ниетімді білдірем.</w:t>
        <w:br/>
        <w:t>Қорғандарын дүрліктіріп баяғы,</w:t>
        <w:br/>
        <w:t>ормандарын оятамын мүлгіген.</w:t>
        <w:br/>
        <w:t>Енді ауылга бара қалсам...</w:t>
        <w:br/>
        <w:t>көресің,</w:t>
        <w:br/>
        <w:t>табыстырып төлеңгіт пеп төресін,</w:t>
        <w:br/>
        <w:t>Қаңғып барғап қағындыға қорлатпай,</w:t>
        <w:br/>
        <w:t>албытқаннан алып берем Жер өшін!..</w:t>
        <w:br/>
        <w:t>152</w:t>
      </w:r>
    </w:p>
    <w:p>
      <w:r>
        <w:t>басқа әуенге қайтадан ауыса алмай,</w:t>
        <w:br/>
        <w:t>тауысардай болады төзімді әрі.</w:t>
        <w:br/>
        <w:t>Куат беріп әлсізге,</w:t>
        <w:br/>
        <w:t>әлдіге де,</w:t>
        <w:br/>
        <w:t>құдіреті күшті бір таң күле ме,</w:t>
        <w:br/>
        <w:t>ұнатса да,</w:t>
        <w:br/>
        <w:t>жылатып,</w:t>
        <w:br/>
        <w:t>жұбатса да-</w:t>
        <w:br/>
        <w:t>онмен ғана тіршілік дәмді неге?</w:t>
        <w:br/>
        <w:t>Тамсандырып, таң аттың,</w:t>
        <w:br/>
        <w:t>күнім, баттың,</w:t>
        <w:br/>
        <w:t>күңірендім,</w:t>
        <w:br/>
        <w:t>біресе күлім қақтим,-</w:t>
        <w:br/>
        <w:t>ән дегепің өмірдің өзі смес пе,</w:t>
        <w:br/>
        <w:t>керегі не тағы бір тың ырғақтың?!</w:t>
        <w:br/>
        <w:t>МЕНІ ЖАҚСЫ КӨРІҢДЕР</w:t>
        <w:br/>
        <w:t>жұрт ішінде жақтырмай жүр мені кім?</w:t>
        <w:br/>
        <w:t>Айтшы маған, серті берік серігім,</w:t>
        <w:br/>
        <w:t>Бірі дарға ассам дей ме тап қазір,</w:t>
        <w:br/>
        <w:t>бассам дей ме көңілімнің желігін!</w:t>
        <w:br/>
        <w:t>Қияпатты кешпедім бе, кетитім бе,</w:t>
        <w:br/>
        <w:t>келем әлі кекіреймес кескінде,</w:t>
        <w:br/>
        <w:t>мені жақсы көрмеу деген не сұмдық,</w:t>
        <w:br/>
        <w:t>жамандығым жоқ еді ғой ешкімге!</w:t>
        <w:br/>
        <w:t>Залалым да тимеген бір пендсге,</w:t>
        <w:br/>
        <w:t>жік-жапар боп жатпайды енді ел неге?</w:t>
        <w:br/>
        <w:t>Үлкен-кіші ұнатпастай,</w:t>
        <w:br/>
        <w:t>шынымен</w:t>
        <w:br/>
        <w:t>құдай сүйер қылық жоқ па менде де?!</w:t>
        <w:br/>
        <w:t>Қой, ағайын,</w:t>
        <w:br/>
        <w:t>мені жақсы көріндер.</w:t>
        <w:br/>
        <w:t>тәрге өтейін, тік түрегеп орын бер.</w:t>
        <w:br/>
        <w:t>Жегжат біткен жапырылып қоғадай,</w:t>
        <w:br/>
        <w:t>тәзкім етіп тұрсып бүгін келіндер!</w:t>
        <w:br/>
        <w:t>1683</w:t>
        <w:br/>
        <w:t>ӘНДЕТЕДІ</w:t>
        <w:br/>
        <w:t>Әндетеді дүние,</w:t>
        <w:br/>
        <w:t>әндетеді,</w:t>
        <w:br/>
        <w:t>әндетпеген тірліктен мән кетеді,</w:t>
        <w:br/>
        <w:t>жігер беріп,</w:t>
        <w:br/>
        <w:t>жоғың бір түгенделіп,</w:t>
      </w:r>
    </w:p>
    <w:p>
      <w:r>
        <w:t>өміріңді өршіл үн дәмді етеді.</w:t>
        <w:br/>
        <w:t>Табиғаттыц айнала әнші бәрі--</w:t>
        <w:br/>
        <w:t>қарағайы,</w:t>
        <w:br/>
        <w:t>қайыңы,</w:t>
        <w:br/>
        <w:t>тал,</w:t>
        <w:br/>
        <w:t>шыпары,</w:t>
        <w:br/>
        <w:t>жаңылмайды әуелі әуенінен</w:t>
        <w:br/>
        <w:t>ақ жаңбырдың әдемі тамшылары.</w:t>
        <w:br/>
        <w:t>Қамыс басы уілдер -- шығарып ән --</w:t>
        <w:br/>
        <w:t>айтпай ұғып әуенін тұрады ұлан --</w:t>
        <w:br/>
        <w:t>Қайырылған қайта бір бақ құсы ма,</w:t>
        <w:br/>
        <w:t>айырылғап аққу ма сыңарынан;</w:t>
        <w:br/>
        <w:t>әлде өзінің таусылып бар шыдамы,</w:t>
        <w:br/>
        <w:t>сәйгүлігін сауырдан қамшылады,-</w:t>
        <w:br/>
        <w:t>бір тылсым күш тіл күрмеп,</w:t>
        <w:br/>
        <w:t>тықырши ма,</w:t>
        <w:br/>
        <w:t>көмейіпен күмбірлеп ән шығады.</w:t>
        <w:br/>
        <w:t>Бір басына түскендей бүгін қайғы,</w:t>
        <w:br/>
        <w:t>қыз қамықса --</w:t>
        <w:br/>
        <w:t>ішінен ыңылдайды.</w:t>
        <w:br/>
        <w:t>Жұлдыз біткен жымыңдап бір-біріне,</w:t>
        <w:br/>
        <w:t>құлағыма әлде не сыбырлайды.</w:t>
        <w:br/>
        <w:t>Өткеніңді еске алып, өкпелінді</w:t>
        <w:br/>
        <w:t>сагындық ба сауықшыл кәктемінңді,</w:t>
        <w:br/>
        <w:t>жеткен үнді қиырдап</w:t>
        <w:br/>
        <w:t>жүз қайталап,</w:t>
        <w:br/>
        <w:t>байқаймысың қосылып кеткеніңді.</w:t>
        <w:br/>
        <w:t>Бірі-- қысқа,</w:t>
        <w:br/>
        <w:t>біреуі созылмалы,</w:t>
        <w:br/>
        <w:t>қайғының да бұлжымас өз ырғағы --</w:t>
        <w:br/>
        <w:t>162</w:t>
        <w:br/>
        <w:t>ҰҒЫСПАЙТЫН СИЯҚТЫМЫ?</w:t>
        <w:br/>
        <w:t>Ауыр-тиген кіжінгені,</w:t>
        <w:br/>
        <w:t>сөккені,</w:t>
        <w:br/>
        <w:t>қаншама алыс ағайын бар өкпелі.</w:t>
        <w:br/>
        <w:t>Сөз ететін көрінеді сыртымнан,</w:t>
        <w:br/>
        <w:t>«Түк пайдасы тигеп емес!»-</w:t>
        <w:br/>
        <w:t>деп мені.</w:t>
        <w:br/>
        <w:t>«Алматыға жазда келіп,</w:t>
        <w:br/>
        <w:t>күзде кеп,</w:t>
        <w:br/>
        <w:t>жақын тұтып,</w:t>
      </w:r>
    </w:p>
    <w:p>
      <w:r>
        <w:t>жатып келіп іздеп ек,</w:t>
        <w:br/>
        <w:t>тұрып төсек болғапдыгын қайтейік,</w:t>
        <w:br/>
        <w:t>бір &gt;хақсылық жасамады бізге!»-- деп.</w:t>
        <w:br/>
        <w:t>«Туысы бір жұрағат ек,</w:t>
        <w:br/>
        <w:t>жерлес ек,</w:t>
        <w:br/>
        <w:t>жүруші едік бола ма деп елге сеп,</w:t>
        <w:br/>
        <w:t>Кісілігі кімге керек, құдай-ау,</w:t>
        <w:br/>
        <w:t>қысылғанда -</w:t>
        <w:br/>
        <w:t>қайырымын көрмесек!»</w:t>
        <w:br/>
        <w:t>«Сыйлы жігіт секілді едім мен де елге,</w:t>
        <w:br/>
        <w:t>ағайын-ай, не дей қоям сендерге,</w:t>
        <w:br/>
        <w:t>болмай тұр-ау ұстатып-ақ жіберер,</w:t>
        <w:br/>
        <w:t>тығып қойғап қазынам да,</w:t>
        <w:br/>
        <w:t>көмбем де.</w:t>
        <w:br/>
        <w:t>Өзімді ле ұнатпайсын, не керек,</w:t>
        <w:br/>
        <w:t>сөзімді де жүрген жоқсың көп елеп,</w:t>
        <w:br/>
        <w:t>қиқуына қосылып-ақ кеткенде,</w:t>
        <w:br/>
        <w:t>тіршіліктің не боларын көрер ек:</w:t>
        <w:br/>
        <w:t>Алдарыңда аш күзендей бүгілсем,</w:t>
        <w:br/>
        <w:t>май тамыза</w:t>
        <w:br/>
        <w:t>мақтар едің бүгін сен,</w:t>
        <w:br/>
        <w:t>бір балаңды түсірем деп оқуға,</w:t>
        <w:br/>
        <w:t>бірсуіне мәнсап іздеп жүгірсем.</w:t>
        <w:br/>
        <w:t>Ара түсіп,</w:t>
        <w:br/>
        <w:t>атышулы сотқарға,</w:t>
        <w:br/>
        <w:t>қалқаласам оқтан да,</w:t>
        <w:br/>
        <w:t>әділ соттан да,</w:t>
        <w:br/>
        <w:t>168</w:t>
        <w:br/>
        <w:t>Оқта-текте бір көретін төбемді ел</w:t>
        <w:br/>
        <w:t>болмай-ақ та қояйыншы кемеңгер.</w:t>
        <w:br/>
        <w:t>«Құрақ ұша қоятыпдай алдында,</w:t>
        <w:br/>
        <w:t>қай қылығы өте кетті?» демеңдер.</w:t>
        <w:br/>
        <w:t>Өзімдей-ақ болар елге сенімді ер,</w:t>
        <w:br/>
        <w:t>сол үшін де көңіліңнің төрін бер,</w:t>
        <w:br/>
        <w:t>Неге екенін сұрамай-ақ, ағайып,</w:t>
        <w:br/>
        <w:t>барлығың да мені жақсы көріндер!</w:t>
        <w:br/>
        <w:t>Талай қызық тамашанң бар, тойың бар,</w:t>
        <w:br/>
        <w:t>бір мықтыңа балам мені мойындар,</w:t>
        <w:br/>
        <w:t>сәл кешіксем -- есік жаққа елеңдеп,</w:t>
        <w:br/>
        <w:t>қастарыңнан орын сайлап қойындар.</w:t>
        <w:br/>
        <w:t>Алдымызда талай қызық тоқ таң бар,</w:t>
        <w:br/>
        <w:t>мен емеспін көре тұра көпті алдар.</w:t>
        <w:br/>
        <w:t>жақын жүрсем - қатарыңнан қалдырмай,</w:t>
        <w:br/>
        <w:t>алыс кетсем -- ацсап іздеп жоқтапдар!</w:t>
        <w:br/>
        <w:t>Жасандылық болган смес күлкімде,</w:t>
        <w:br/>
        <w:t>жоламадым жағымпаздық шіркінге,</w:t>
      </w:r>
    </w:p>
    <w:p>
      <w:r>
        <w:t>ел қалағап өркеуденің өзімін,</w:t>
        <w:br/>
        <w:t>мені жақсы көрмгеулерің мүмкін бе?</w:t>
        <w:br/>
        <w:t>ЖІГЕР</w:t>
        <w:br/>
        <w:t>Қарап тұрсаң, шындығында,</w:t>
        <w:br/>
        <w:t>өмір деген -- өмір-ау,</w:t>
        <w:br/>
        <w:t>Үйіп-төгіп сұмдығын да,</w:t>
        <w:br/>
        <w:t>бітпейді екеп, тегі, дау.</w:t>
        <w:br/>
        <w:t>Кейде бетке қамшы ұрады,</w:t>
        <w:br/>
        <w:t>берскеңді қашырар</w:t>
        <w:br/>
        <w:t>Жүрегіңнің тамшы қаны</w:t>
        <w:br/>
        <w:t>қара жерге шашырар.</w:t>
        <w:br/>
        <w:t>Орнықпайды көңілің де,</w:t>
        <w:br/>
        <w:t>жұрттың бәрі, сірә, жат,</w:t>
        <w:br/>
        <w:t>Өмір емес -- өмірің де,</w:t>
        <w:br/>
        <w:t>көрген күнің-- тірі азап.</w:t>
        <w:br/>
        <w:t>Тіршілік те ұрғылайды,</w:t>
        <w:br/>
        <w:t>көрсетеді күш дұшпан.</w:t>
        <w:br/>
        <w:t>Жыртқыш аңдай түрлі қайғы</w:t>
        <w:br/>
        <w:t>қамалайды тұс-тұстан.</w:t>
        <w:br/>
        <w:t>164</w:t>
        <w:br/>
        <w:t>Жатыр ма,</w:t>
        <w:br/>
        <w:t>кім біліпті,</w:t>
        <w:br/>
        <w:t>сөзім дарып,</w:t>
        <w:br/>
        <w:t>біріне өзім барып ұрынбадым.</w:t>
        <w:br/>
        <w:t>Бүгінде досым мәлім,</w:t>
        <w:br/>
        <w:t>қасым мәлім,</w:t>
        <w:br/>
        <w:t>бәрінен ниетімді жасырмадым,</w:t>
        <w:br/>
        <w:t>Жүремін жамандардап аулагырақИ</w:t>
        <w:br/>
        <w:t>жақсының,</w:t>
        <w:br/>
        <w:t>қашан болсын,</w:t>
        <w:br/>
        <w:t>қасындамын!</w:t>
        <w:br/>
        <w:t>Өтірік жыламадым,</w:t>
        <w:br/>
        <w:t>жалган күліп,</w:t>
        <w:br/>
        <w:t>онымды барлығы да алған біліп,</w:t>
        <w:br/>
        <w:t>сондан ба-</w:t>
        <w:br/>
        <w:t>жатқа көціл бөлген жоқпын,</w:t>
        <w:br/>
        <w:t>досымды көрген жоқпын таң қалдырып.</w:t>
        <w:br/>
        <w:t>ТАРЛАНЫМ-АЙ</w:t>
        <w:br/>
        <w:t>Тағыдай тарпаң өскен тарланым-ай,</w:t>
        <w:br/>
        <w:t>қарайтын қабағыңа бар ма «құдай»?</w:t>
        <w:br/>
        <w:t>Даралау қала беріп көп ішінде,</w:t>
        <w:br/>
        <w:t>барады-ау басыңа бір бақ дарымай.</w:t>
        <w:br/>
        <w:t>Алмады ағайынның бірі ығына,</w:t>
        <w:br/>
        <w:t>түспедің тірілердің құрығыпа,</w:t>
        <w:br/>
        <w:t>жебедей ытырылып тұрасың-ау,</w:t>
        <w:br/>
        <w:t>Елемей ұлыны да, ұрыны да.</w:t>
        <w:br/>
        <w:t>Кешегі көп ацсаған қырлар қайда,</w:t>
        <w:br/>
        <w:t>әзірге бұйырмай-ақ тұр маңдайға,</w:t>
      </w:r>
    </w:p>
    <w:p>
      <w:r>
        <w:t>жұлдызың жапбады ма, таңда мына</w:t>
        <w:br/>
        <w:t>келесің арманыңа бір қанбай да...</w:t>
        <w:br/>
        <w:t>Бір күнің жұпынылау,</w:t>
        <w:br/>
        <w:t>бір күнің -- бай,</w:t>
        <w:br/>
        <w:t>көріп ең тіршілікте кімді мұндай?</w:t>
        <w:br/>
        <w:t>Осылай өткенің бе,</w:t>
        <w:br/>
        <w:t>кеткенің бе--</w:t>
        <w:br/>
        <w:t>бақытқа байламы жоқ құлдық ұрмай!</w:t>
        <w:br/>
        <w:t>168</w:t>
        <w:br/>
        <w:t>Көк тіреп көкірегін,</w:t>
        <w:br/>
        <w:t>шіренесін,</w:t>
        <w:br/>
        <w:t>апыр-ау, қашан гана кіреді есіп?-</w:t>
        <w:br/>
        <w:t>Қай қылық,</w:t>
        <w:br/>
        <w:t>қандай істен көрініп тұр</w:t>
        <w:br/>
        <w:t>тірлікке тегін келген ұл емесін?</w:t>
        <w:br/>
        <w:t>Біле алмай биіктерге кім шығарын,</w:t>
        <w:br/>
        <w:t>кептеліп көмекейге тұншығады үн,</w:t>
        <w:br/>
        <w:t>ст-тағы дәтке қуат нұрлы күнді,</w:t>
        <w:br/>
        <w:t>бұлдамай тірлігіцді жұр, шырағым!</w:t>
        <w:br/>
        <w:t>ЖАНАРДАН ЖАСЫП</w:t>
        <w:br/>
        <w:t>ТАЛМАҒАН ШЫҚ</w:t>
        <w:br/>
        <w:t>Қүліп те көріп күмәнсіз,</w:t>
        <w:br/>
        <w:t>үгітке де еріп түбі әлсіз,</w:t>
        <w:br/>
        <w:t>жауға да шапқан болдық-ау</w:t>
        <w:br/>
        <w:t>жасқайтын жалғыз құралсыз.</w:t>
        <w:br/>
        <w:t>Тәртіпке берік, тәлімі аз</w:t>
        <w:br/>
        <w:t>тәйтіктер болса -</w:t>
        <w:br/>
        <w:t>әлі мәз,</w:t>
        <w:br/>
        <w:t>кетеуі кеткен қоғамда</w:t>
        <w:br/>
        <w:t>оған да қапдай бар лаж!</w:t>
        <w:br/>
        <w:t>Ала алмай жатын арды аршып,</w:t>
        <w:br/>
        <w:t>жүрдік-ау жетіп қалғансып,-</w:t>
        <w:br/>
        <w:t>өшірсіп калай ішкі өртті</w:t>
        <w:br/>
        <w:t>жанардан жасып тамған шық!..</w:t>
        <w:br/>
        <w:t>ДАҒДАРУ</w:t>
        <w:br/>
        <w:t>Арасында торығу мен тозаңның</w:t>
        <w:br/>
        <w:t>жыр құлады--</w:t>
        <w:br/>
        <w:t>бұлдырады кәз алдым,</w:t>
        <w:br/>
        <w:t>жүзін сыртқа сала берді амалсыз,</w:t>
        <w:br/>
        <w:t>көрмегенсіп қала берді өзі Ардың.</w:t>
        <w:br/>
        <w:t>Түні бойы теңіректі торып аң,</w:t>
        <w:br/>
        <w:t>зорлық көрдім зұлымдықтың зорынан,-</w:t>
        <w:br/>
        <w:t>171</w:t>
      </w:r>
    </w:p>
    <w:p>
      <w:r>
        <w:t>Ұйытып елді сөзіне,</w:t>
        <w:br/>
        <w:t>мыңғырған малы бар ұлдай,</w:t>
        <w:br/>
        <w:t>Әмірі бардың өзіне</w:t>
        <w:br/>
        <w:t>тәңірім бар деп, табыпбай;</w:t>
        <w:br/>
        <w:t>басымды жаудан қорғап ән,</w:t>
        <w:br/>
        <w:t>басқаның бірін танымай,--</w:t>
        <w:br/>
        <w:t>бетінс шыбын қонбаған</w:t>
        <w:br/>
        <w:t>шыныдай мәлдір шағым-ай!..</w:t>
        <w:br/>
        <w:t>Қалыпты бәрі қашықтау,</w:t>
        <w:br/>
        <w:t>қаңтарда дірдек қақты үнім,-</w:t>
        <w:br/>
        <w:t>ішімді удай ашытты-ау</w:t>
        <w:br/>
        <w:t>тегіндеу кеткен тәтті күн!</w:t>
        <w:br/>
        <w:t>Не дейін енді тағдырға,</w:t>
        <w:br/>
        <w:t>үміттің көбін келді үзіп,</w:t>
        <w:br/>
        <w:t>жүзімді шайған жаңбыр ма,</w:t>
        <w:br/>
        <w:t>ізімді күнде жел мүжіп;</w:t>
        <w:br/>
        <w:t>жабысып жанға жаздан шық,</w:t>
        <w:br/>
        <w:t>тозаңы түсті нетүрлі,</w:t>
        <w:br/>
        <w:t>белуардан кешкен саз-балшық,</w:t>
        <w:br/>
        <w:t>берекемді әбден кетірді.</w:t>
        <w:br/>
        <w:t>Басқаға білдіп,</w:t>
        <w:br/>
        <w:t>білдірме,</w:t>
        <w:br/>
        <w:t>бұлдырап ұшын бақ құсым,</w:t>
        <w:br/>
        <w:t>сырт жағым сау да бұл күнде,</w:t>
        <w:br/>
        <w:t>ысталып бара жатты ішім.</w:t>
        <w:br/>
        <w:t>СӨЗ ТУРАЛЫ СӨЗ</w:t>
        <w:br/>
        <w:t>Ғасырында құлтемірдін,</w:t>
        <w:br/>
        <w:t>) керепнің,</w:t>
        <w:br/>
        <w:t>керегі не,</w:t>
        <w:br/>
        <w:t>дейді ел мағап,</w:t>
        <w:br/>
        <w:t>өлеңнің,</w:t>
        <w:br/>
        <w:t>жарнамалар жарқ-жарқ етіп жатқанда,</w:t>
        <w:br/>
        <w:t>өзіңді дс,</w:t>
        <w:br/>
        <w:t>сөзіңді де слер кім.</w:t>
        <w:br/>
        <w:t>174</w:t>
        <w:br/>
        <w:t>Бір-ақ тартып арды бұтқа,</w:t>
        <w:br/>
        <w:t>салдық жұртқа сан бүлік,-</w:t>
        <w:br/>
        <w:t>қалғы десе -- қалғыдық та,</w:t>
        <w:br/>
        <w:t>қаңғы десе-- қацғыдық.</w:t>
        <w:br/>
        <w:t>Ерледік деп,--</w:t>
        <w:br/>
        <w:t>терледік көп,</w:t>
        <w:br/>
        <w:t>керегі жоқ тасты артып,</w:t>
        <w:br/>
        <w:t>Атамызды жерледік кеп,</w:t>
      </w:r>
    </w:p>
    <w:p>
      <w:r>
        <w:t>батамыздан бас тартыл.</w:t>
        <w:br/>
        <w:t>Қашан ғана бірікті ерлік,</w:t>
        <w:br/>
        <w:t>ел билесе есегі,-</w:t>
        <w:br/>
        <w:t>құларында ұрып бердік</w:t>
        <w:br/>
        <w:t>«Құдайын» да кешегі.</w:t>
        <w:br/>
        <w:t>Жалаң болып ұранымыз,</w:t>
        <w:br/>
        <w:t>жаршытпаса маңайып,</w:t>
        <w:br/>
        <w:t>шетімізден кінәліміз,</w:t>
        <w:br/>
        <w:t>күнәліміз, ағайын!</w:t>
        <w:br/>
        <w:t>Иіре ме,</w:t>
        <w:br/>
        <w:t>жусата ма,</w:t>
        <w:br/>
        <w:t>үйіріле бердік тек,</w:t>
        <w:br/>
        <w:t>май орнына -</w:t>
        <w:br/>
        <w:t>су сата ма,--</w:t>
        <w:br/>
        <w:t>барлығыпа көндік деп.</w:t>
        <w:br/>
        <w:t>Қастерліңді алса да асыл,</w:t>
        <w:br/>
        <w:t>қабағыңды шыттып ба,-</w:t>
        <w:br/>
        <w:t>жан-дүниең қанша ғасыр</w:t>
        <w:br/>
        <w:t>сле жатыр тұтқында!</w:t>
        <w:br/>
        <w:t>Алдымызға жан салмадық,</w:t>
        <w:br/>
        <w:t>бағынуға келгенде,</w:t>
        <w:br/>
        <w:t>ердің езі -- аусарлалып,</w:t>
        <w:br/>
        <w:t>едірендеп ешлі слге...</w:t>
        <w:br/>
        <w:t>Жүгір десе,</w:t>
        <w:br/>
        <w:t>өре бәрі )</w:t>
        <w:br/>
        <w:t>шығар ма деп дүрлігіп,</w:t>
        <w:br/>
        <w:t>арылмай-ақ келеді әлі</w:t>
        <w:br/>
        <w:t>кәкіректен бір күдік.</w:t>
        <w:br/>
        <w:t>179</w:t>
        <w:br/>
        <w:t>Қыз-келінінек ұйып тыңдап тәтті әнді,</w:t>
        <w:br/>
        <w:t>құшырлана құшып-сүйді бақты әлгі,</w:t>
        <w:br/>
        <w:t>бақытқа бір бөледім деп осы елді,</w:t>
        <w:br/>
        <w:t>көкірсгім бар асылын ақтарды.</w:t>
        <w:br/>
        <w:t>.Қеле-келе кесірленіп бір бүлік,</w:t>
        <w:br/>
        <w:t>бұтағымды кетті бірі сындырып.</w:t>
        <w:br/>
        <w:t>Терісі дс,</w:t>
        <w:br/>
        <w:t>серісі де таптады,</w:t>
        <w:br/>
        <w:t>бір жағынан бәрісі де тұрды ұлып.</w:t>
        <w:br/>
        <w:t>Мұз-қары ма,</w:t>
        <w:br/>
        <w:t>ызғары ма қақаған,-</w:t>
        <w:br/>
        <w:t>тоңа бердім,</w:t>
        <w:br/>
        <w:t>сола бердім қападан,</w:t>
        <w:br/>
        <w:t>түк қалмады көкіректен дс,</w:t>
        <w:br/>
        <w:t>гүлден де,</w:t>
      </w:r>
    </w:p>
    <w:p>
      <w:r>
        <w:t>құтқармады бағанағы баталы ән.</w:t>
        <w:br/>
        <w:t>Егілемін,</w:t>
        <w:br/>
        <w:t>ецпіредім,</w:t>
        <w:br/>
        <w:t>терледім.</w:t>
        <w:br/>
        <w:t>ертсгідей болды менің көргенім,</w:t>
        <w:br/>
        <w:t>сезіп жаттым-- жапырақтай қуарып,</w:t>
        <w:br/>
        <w:t>бүкіл денем семіп сала бергеніп...</w:t>
        <w:br/>
        <w:t>Қуат алып қызуы кем бұл күннен</w:t>
        <w:br/>
        <w:t>енді қанша көктерімді кім білген,-</w:t>
        <w:br/>
        <w:t>«Гүл өмірі-- қысқа»-- деген осы-ау деп,</w:t>
        <w:br/>
        <w:t>есім шыға,</w:t>
        <w:br/>
        <w:t>есеңгіреп тұрдым мен...</w:t>
        <w:br/>
        <w:t>жжж</w:t>
        <w:br/>
        <w:t>Асыр сап ата жұртымда,</w:t>
        <w:br/>
        <w:t>көрмеген шағым көп күтім,</w:t>
        <w:br/>
        <w:t>бүп-бүтін еді-ау сыртым да,</w:t>
        <w:br/>
        <w:t>ішімде тіптен жоқ түтін...</w:t>
        <w:br/>
        <w:t>Ақ таңға қарап әр атқан,</w:t>
        <w:br/>
        <w:t>көлеңкем озып, көп елден,</w:t>
        <w:br/>
        <w:t>жар бола гөр деп, жаратқан,</w:t>
        <w:br/>
        <w:t>жалыпып көрген жоқ ем мен.</w:t>
        <w:br/>
        <w:t>173</w:t>
        <w:br/>
        <w:t>бірте-бірте біткен бе еді беделі,</w:t>
        <w:br/>
        <w:t>түн келмеді Туралықтың қолынан.</w:t>
        <w:br/>
        <w:t>Арамзалар алдағанға,--</w:t>
        <w:br/>
        <w:t>әл менде</w:t>
        <w:br/>
        <w:t>қалмағанда,</w:t>
        <w:br/>
        <w:t>айла-амалым,</w:t>
        <w:br/>
        <w:t>дәрмен де,</w:t>
        <w:br/>
        <w:t>жаутаң-жаутаң қарагапы болмаса,</w:t>
        <w:br/>
        <w:t>жарамады Жақсылық та жәрдемге.</w:t>
        <w:br/>
        <w:t>Қүні кеше қорлық көріп кіл сұмнан,</w:t>
        <w:br/>
        <w:t>қанша боздақ қиылғанда қыршыннан,</w:t>
        <w:br/>
        <w:t>кім бар еді Құдайыңнан қорыққан,</w:t>
        <w:br/>
        <w:t>кім бар сді Әділсттен қымсынған?</w:t>
        <w:br/>
        <w:t>Арашаға жарасын-ау Ар қайдан,</w:t>
        <w:br/>
        <w:t>Ұзақ жасар ұяттан да қалмай мән,</w:t>
        <w:br/>
        <w:t>Келс-келе Кісіліктің кешегі</w:t>
        <w:br/>
        <w:t>бағы тайып бара жатты маңдайдан,</w:t>
        <w:br/>
        <w:t>Жүгірем деп,</w:t>
        <w:br/>
        <w:t>түңілем деп баршадан,</w:t>
      </w:r>
    </w:p>
    <w:p>
      <w:r>
        <w:t>шыр-шыр етіп Шындығың да шаршаған.</w:t>
        <w:br/>
        <w:t>.-Аусыл малдай аласұрып,</w:t>
        <w:br/>
        <w:t>амал не,</w:t>
        <w:br/>
        <w:t>таусылғандай болды бүгін хал-шамам.</w:t>
        <w:br/>
        <w:t>ӘСІМДІК -- ӨМІР</w:t>
        <w:br/>
        <w:t>Айта алмаймын,</w:t>
        <w:br/>
        <w:t>өцім бе еді,</w:t>
        <w:br/>
        <w:t>түсім бе,</w:t>
        <w:br/>
        <w:t>қалғыдым ба,--</w:t>
        <w:br/>
        <w:t>қас-қағым сәт ішінде</w:t>
        <w:br/>
        <w:t>жазғы ормандай көріктенді көңілім,</w:t>
        <w:br/>
        <w:t>көкірегім толып берді құс-үнге.</w:t>
        <w:br/>
        <w:t>Жап-жағымнан жанап есіп жайдарлы үн,</w:t>
        <w:br/>
        <w:t>қызыл-жасыл гүлзар баққа айналдым,</w:t>
        <w:br/>
        <w:t>гүлге толып кеткенін де төңірек,</w:t>
        <w:br/>
        <w:t>жеткенін де байқамадым қайдан кім.</w:t>
        <w:br/>
        <w:t>172</w:t>
        <w:br/>
        <w:t>жүретін, тіпті, көрместен.</w:t>
        <w:br/>
        <w:t>Мылқау да болып қалайын деп ем,</w:t>
        <w:br/>
        <w:t>біріне соның үндемей,</w:t>
        <w:br/>
        <w:t>мінімді тергіш агайын менен</w:t>
        <w:br/>
        <w:t>алыстау жүрсін, 2</w:t>
        <w:br/>
        <w:t>күндемей...</w:t>
        <w:br/>
        <w:t>КІЖІНУ</w:t>
        <w:br/>
        <w:t>Сыздатпай орнын жараның,</w:t>
        <w:br/>
        <w:t>сызданбай келші, қарағым.</w:t>
        <w:br/>
        <w:t>Тым құрығанда тұяқ серпуге жарарлық</w:t>
        <w:br/>
        <w:t>тағы да біраз бар әлім.</w:t>
        <w:br/>
        <w:t>Бар әлі куат,</w:t>
        <w:br/>
        <w:t>бар күшім,-</w:t>
        <w:br/>
        <w:t>Ағадан алған алғысым.</w:t>
        <w:br/>
        <w:t>Тым құрығанда қалмас деп пе едің бұлқынып,</w:t>
        <w:br/>
        <w:t>көре жатармыз арғысын.</w:t>
        <w:br/>
        <w:t>Құмығып шықса өктем үн,</w:t>
        <w:br/>
        <w:t>құрып та бітті деп пе сдің?-</w:t>
        <w:br/>
        <w:t>Жемтікті көрген іпне бөрідей шуылдап,</w:t>
        <w:br/>
        <w:t>жетіп келгенің не еткенің!</w:t>
      </w:r>
    </w:p>
    <w:p>
      <w:r>
        <w:t>Сылдатпай орнын жараның,</w:t>
        <w:br/>
        <w:t>сызданбай тұршы, қарағым.</w:t>
        <w:br/>
        <w:t>Тағдырым тағы жүз рет бүктеп,</w:t>
        <w:br/>
        <w:t>он кессін,</w:t>
        <w:br/>
        <w:t>бір сілкінерлік бар әлім!</w:t>
        <w:br/>
        <w:t>Қолымда қару-жараяғым!</w:t>
        <w:br/>
        <w:t>БҰЛДАМА</w:t>
        <w:br/>
        <w:t>Жылдарды жазғырмасан бекер өткен,</w:t>
        <w:br/>
        <w:t>жоқ шығар тіршілікке бөтен өкпең.</w:t>
        <w:br/>
        <w:t>Төбеге көтергендей дегдар елің,</w:t>
        <w:br/>
        <w:t>соншалық, нең бар еді өте кеткен!</w:t>
        <w:br/>
        <w:t>Несіне қырлапасынң,</w:t>
        <w:br/>
        <w:t>бұлданасың,</w:t>
        <w:br/>
        <w:t>алдында аз болды ма тұрған асын?</w:t>
        <w:br/>
        <w:t>Ел үшін өзгелерден айырмаң жоқ,</w:t>
        <w:br/>
        <w:t>ағайын ішіндегі бір баласың,</w:t>
        <w:br/>
        <w:t>170</w:t>
        <w:br/>
        <w:t>Тағы біреу қақса дабыл,</w:t>
        <w:br/>
        <w:t>түрулі қап түнгі іргең,</w:t>
        <w:br/>
        <w:t>ата-анасып жат санап ұл</w:t>
        <w:br/>
        <w:t>аттанбасып кім білген!..</w:t>
        <w:br/>
        <w:t>Билікті де жетеліге</w:t>
        <w:br/>
        <w:t>бере алмаймыз ел құсап,</w:t>
        <w:br/>
        <w:t>Көрінгеннің жетегіне</w:t>
        <w:br/>
        <w:t>көңіліміз ергіш-ақ.</w:t>
        <w:br/>
        <w:t>Үрген иттей үйде тұрып,</w:t>
        <w:br/>
        <w:t>дүлейге еріп дымды ұқпас,</w:t>
        <w:br/>
        <w:t>сүлдеріміз сүйретіліп,</w:t>
        <w:br/>
        <w:t>жүре бердік шұлғып бас.</w:t>
        <w:br/>
        <w:t>Тұрсын елдеп сөзіп асып,</w:t>
        <w:br/>
        <w:t>соны бірақ кім тыңдар?--</w:t>
        <w:br/>
        <w:t>өз жарасын өзі қасып</w:t>
        <w:br/>
        <w:t>еті үйренген жұртың бар.</w:t>
        <w:br/>
        <w:t>Айтады әлі пысық әпіп,</w:t>
        <w:br/>
        <w:t>ұяты жоқ бетте түк,-</w:t>
        <w:br/>
        <w:t>жүктесе де кісі қанын,</w:t>
        <w:br/>
        <w:t>жұртым үшін,</w:t>
        <w:br/>
        <w:t>леп көкіп.</w:t>
        <w:br/>
        <w:t>Адал жолдан айнымадық,</w:t>
        <w:br/>
        <w:t>алға түстік елпілдеп,</w:t>
        <w:br/>
        <w:t>өз жайына қайғы қалып,</w:t>
        <w:br/>
        <w:t>күлкі бақтық кеңкілдеп.</w:t>
        <w:br/>
        <w:t>Жүгін артып сл есектің,</w:t>
        <w:br/>
        <w:t>жұтаса да қыр мынау,</w:t>
      </w:r>
    </w:p>
    <w:p>
      <w:r>
        <w:t>барі-бәрі--</w:t>
        <w:br/>
        <w:t>келешектің</w:t>
        <w:br/>
        <w:t>қамы үшін деп жүрдік-ау!</w:t>
        <w:br/>
        <w:t>Әні бірге, жаны бірге</w:t>
        <w:br/>
        <w:t>жасырмайтын құрбыдан,</w:t>
        <w:br/>
        <w:t>көкіректеп әлі күнге</w:t>
        <w:br/>
        <w:t>кетпей қойды бір күмән:</w:t>
        <w:br/>
        <w:t>тәңірінің ісі ме еді,</w:t>
        <w:br/>
        <w:t>180</w:t>
        <w:br/>
        <w:t>Қырсын мейлі,</w:t>
        <w:br/>
        <w:t>жұлсын мейлі жетпегір,</w:t>
        <w:br/>
        <w:t>өсе берер,--</w:t>
        <w:br/>
        <w:t>өлең де бір,</w:t>
        <w:br/>
        <w:t>шөп те бір,-</w:t>
        <w:br/>
        <w:t>әсе берер,</w:t>
        <w:br/>
        <w:t>өсе берер,</w:t>
        <w:br/>
        <w:t>қаншама</w:t>
        <w:br/>
        <w:t>өлтірем деп өзегінен тепті өмір.</w:t>
        <w:br/>
        <w:t>Сөз дегенің</w:t>
        <w:br/>
        <w:t>ата-баба ерлігі,</w:t>
        <w:br/>
        <w:t>таптасаң да,</w:t>
        <w:br/>
        <w:t>баптасаң да сен мұны,-</w:t>
        <w:br/>
        <w:t>елің барда</w:t>
        <w:br/>
        <w:t>жетіліп,</w:t>
        <w:br/>
        <w:t>қаулап өсе беретіні белгілі!</w:t>
        <w:br/>
        <w:t>ж жж</w:t>
        <w:br/>
        <w:t>Қойгандай бізді дарға асып,</w:t>
        <w:br/>
        <w:t>салбырайды аяқ,</w:t>
        <w:br/>
        <w:t>қол -- көкте,</w:t>
        <w:br/>
        <w:t>Жағама және жармасып,</w:t>
        <w:br/>
        <w:t>жауыздық жатыр жөргекте.</w:t>
        <w:br/>
        <w:t>Үшніміз жетпей ұзаққа,</w:t>
        <w:br/>
        <w:t>теңселе тулап жер кенет,</w:t>
        <w:br/>
        <w:t>бұлқынып барып тұзақта</w:t>
        <w:br/>
        <w:t>қылқыпып қала берген ек...</w:t>
        <w:br/>
        <w:t>Құраған тірлік бұтағы</w:t>
        <w:br/>
        <w:t>сықырлап барын...</w:t>
        <w:br/>
        <w:t>сынбады,--</w:t>
        <w:br/>
        <w:t>төңірек түгел жұтады</w:t>
        <w:br/>
        <w:t>тыраштар билік құргалы.</w:t>
        <w:br/>
        <w:t>Естері шыққан ел мынау,</w:t>
        <w:br/>
        <w:t>гүл көп пе,</w:t>
        <w:br/>
        <w:t>білмей,</w:t>
        <w:br/>
        <w:t>құл көп пе,</w:t>
        <w:br/>
        <w:t>ілініп қала бердік-ау</w:t>
        <w:br/>
        <w:t>індеттен ескен ілгекке.</w:t>
      </w:r>
    </w:p>
    <w:p>
      <w:r>
        <w:t>176</w:t>
        <w:br/>
        <w:t>тексіздерің жгеті атасын жамандап,</w:t>
        <w:br/>
        <w:t>бетсіздерің билік айтып тұрғанда.</w:t>
        <w:br/>
        <w:t>Берекеңді кстірді ме бір бүлік,</w:t>
        <w:br/>
        <w:t>өлмедік те,</w:t>
        <w:br/>
        <w:t>көрмедік те--</w:t>
        <w:br/>
        <w:t>мүлгідік,</w:t>
        <w:br/>
        <w:t>теңіз теріс ақсын мейлі,</w:t>
        <w:br/>
        <w:t>тырп етпей,</w:t>
        <w:br/>
        <w:t>үндемелдік,</w:t>
        <w:br/>
        <w:t>жатсын мейлі құл күліп.</w:t>
        <w:br/>
        <w:t>Тәйтіктерді төбемізге көтеріп,</w:t>
        <w:br/>
        <w:t>қарызды да,</w:t>
        <w:br/>
        <w:t>парызды да өтедік.</w:t>
        <w:br/>
        <w:t>Шындық таба болып жатқан шағында,</w:t>
        <w:br/>
        <w:t>құлдыққа да кетеді екен ет өліп.</w:t>
        <w:br/>
        <w:t>Ойға да алгап,</w:t>
        <w:br/>
        <w:t>бойда қалған отты өлшеп,</w:t>
        <w:br/>
        <w:t>кеш те болса қайтер еді</w:t>
        <w:br/>
        <w:t>кектенсек,</w:t>
        <w:br/>
        <w:t>«Құлдық та бар,</w:t>
        <w:br/>
        <w:t>сұмдық та бар заманда</w:t>
        <w:br/>
        <w:t>ЮО жамағат, шындық та бар!»-- деп көрсек.</w:t>
        <w:br/>
        <w:t>ӘЛІ ҮНСІЗБІН</w:t>
        <w:br/>
        <w:t>Меңірейіп,</w:t>
        <w:br/>
        <w:t>мелшиіп... Әлі үнсізбін</w:t>
        <w:br/>
        <w:t>жазғанымның жаңағы бәріз сыздым.</w:t>
        <w:br/>
        <w:t>Өтті-кетті</w:t>
        <w:br/>
        <w:t>әксітпей,</w:t>
        <w:br/>
        <w:t>өкіпдірмей,</w:t>
        <w:br/>
        <w:t>не тындыра қойғаным мәлімсіз күн.</w:t>
        <w:br/>
        <w:t>Үміттеніп,</w:t>
        <w:br/>
        <w:t>үзіле күткен кештен,</w:t>
        <w:br/>
        <w:t>тағы бір күн өтті ме түк берместен,</w:t>
        <w:br/>
        <w:t>Халім мепің қазіргі саған молім--</w:t>
        <w:br/>
        <w:t>таба алмадым татымды жұп тепдестен.</w:t>
        <w:br/>
        <w:t>183</w:t>
        <w:br/>
        <w:t>Өксікке толып ендігі ан,</w:t>
      </w:r>
    </w:p>
    <w:p>
      <w:r>
        <w:t>жанымды қайгы қазды үңгіп.</w:t>
        <w:br/>
        <w:t>Үміттер өшті,</w:t>
        <w:br/>
        <w:t>сөнді мән,--</w:t>
        <w:br/>
        <w:t>ұйқыдан тұрды азғындық.</w:t>
        <w:br/>
        <w:t>БІЗДЕ ДЕ КҮНӘ ЖЕТЕРЛІК</w:t>
        <w:br/>
        <w:t>Бізде де күнә жетерлік:</w:t>
        <w:br/>
        <w:t>шошына қарап шындыққа,</w:t>
        <w:br/>
        <w:t>сарт та сұрт қолды көтердік,</w:t>
        <w:br/>
        <w:t>сыпыра сапқа тұрдық та.</w:t>
        <w:br/>
        <w:t>Көпіре сөйлеп,</w:t>
        <w:br/>
        <w:t>көлгірсіп,</w:t>
        <w:br/>
        <w:t>желбіреп желге ұшты ұран,</w:t>
        <w:br/>
        <w:t>ашығын айтқан елге ұрсып,</w:t>
        <w:br/>
        <w:t>кеудені керіп-</w:t>
        <w:br/>
        <w:t>пісті нан...</w:t>
        <w:br/>
        <w:t>Өткеннен алып күнде кек,</w:t>
        <w:br/>
        <w:t>алдандық аз-кем жеңіске,</w:t>
        <w:br/>
        <w:t>батырдың алдын құл бегеп,</w:t>
        <w:br/>
        <w:t>басымыз қатты еңісте...</w:t>
        <w:br/>
        <w:t>Алғалы тұрған алқымнан</w:t>
        <w:br/>
        <w:t>ажалдың барып аңғармай,</w:t>
        <w:br/>
        <w:t>айнала дүбір-антұрған,--</w:t>
        <w:br/>
        <w:t>ақылын айтар жан қалмай;</w:t>
        <w:br/>
        <w:t>алдына түстік елпілдеп,</w:t>
        <w:br/>
        <w:t>апыр-ау, петкеп сорлы едік,</w:t>
        <w:br/>
        <w:t>тірелер түбі дерт, індет,</w:t>
        <w:br/>
        <w:t>тапталды,</w:t>
        <w:br/>
        <w:t>тарлау жол кеңіп;</w:t>
        <w:br/>
        <w:t>қабағы қардай түйіліп,</w:t>
        <w:br/>
        <w:t>қамшылар,</w:t>
        <w:br/>
        <w:t>қарсы тұрдың ба,-</w:t>
        <w:br/>
        <w:t>қоралы қойдай иіріп,</w:t>
        <w:br/>
        <w:t>қайыра берді құрдымға...</w:t>
        <w:br/>
        <w:t>177</w:t>
        <w:br/>
        <w:t>ОЙ-ТОЛҒАУ</w:t>
        <w:br/>
        <w:t>Жұрт емес пе ек текті де асыл,</w:t>
        <w:br/>
        <w:t>ұлт емес пе ек қарулы-ақ,</w:t>
        <w:br/>
        <w:t>Сартап қылып өтті ғасыр</w:t>
        <w:br/>
        <w:t>санамызды сан улап...</w:t>
        <w:br/>
        <w:t>Тарылмады өрісің де,</w:t>
        <w:br/>
        <w:t>табылмады елден кек,-</w:t>
        <w:br/>
        <w:t>Ақыл-есің тор ішінде</w:t>
        <w:br/>
        <w:t>келеді әлі телмепцдеп...</w:t>
        <w:br/>
        <w:t>Жүрді ағайын жанын бағып,</w:t>
      </w:r>
    </w:p>
    <w:p>
      <w:r>
        <w:t>көне сүрлеу,</w:t>
        <w:br/>
        <w:t>күндегі із,--</w:t>
        <w:br/>
        <w:t>кімге ғана бағынбадық,</w:t>
        <w:br/>
        <w:t>табынбадық кімге біз!</w:t>
        <w:br/>
        <w:t>Тура жолдан таймадық деп,</w:t>
        <w:br/>
        <w:t>тырашталған қай мәңгүрт?--</w:t>
        <w:br/>
        <w:t>бір қазыққа байланып тек,</w:t>
        <w:br/>
        <w:t>әңгүдікке айналдық.</w:t>
        <w:br/>
        <w:t>Кімнен есе алдың кеше,-</w:t>
        <w:br/>
        <w:t>пнгылы жат құл күліп,</w:t>
        <w:br/>
        <w:t>бабамызды малғұн десе,</w:t>
        <w:br/>
        <w:t>басымызды шұлғыдық.</w:t>
        <w:br/>
        <w:t>Дүрлігістік,</w:t>
        <w:br/>
        <w:t>төтенше ұлып,</w:t>
        <w:br/>
        <w:t>басымыздан бақ сырғып,</w:t>
        <w:br/>
        <w:t>Дінімізді бөтенсішпіп,</w:t>
        <w:br/>
        <w:t>тілімізді жатсындық.</w:t>
        <w:br/>
        <w:t>Болмаса да елден ірі,</w:t>
        <w:br/>
        <w:t>өзімізді тағы алдап,</w:t>
        <w:br/>
        <w:t>тәңірі тұттық төрдегіні,</w:t>
        <w:br/>
        <w:t>көрдегіні жамандап...</w:t>
        <w:br/>
        <w:t>Қетті-ау асыл тілден ерік,</w:t>
        <w:br/>
        <w:t>көкіректе жыр кеміп,</w:t>
        <w:br/>
        <w:t>кімді ғана тілдемедік,</w:t>
        <w:br/>
        <w:t>кімге ғана үрмедік!</w:t>
        <w:br/>
        <w:t>178</w:t>
        <w:br/>
        <w:t>Қаншама бір қашпайды екен, десек те,</w:t>
        <w:br/>
        <w:t>жалықтыра бастайды екен қыз-қырқын.</w:t>
        <w:br/>
        <w:t>Сыралғы дос сырт бере ме жастайғы,</w:t>
        <w:br/>
        <w:t>барлығы да жалықтыра бастайды.</w:t>
        <w:br/>
        <w:t>Қсудеңс үрей тола ма деп қорқасын,</w:t>
        <w:br/>
        <w:t>бола ма деп,</w:t>
        <w:br/>
        <w:t>байтал түгіл,</w:t>
        <w:br/>
        <w:t>бас қайгы.</w:t>
        <w:br/>
        <w:t>Көнлігесің қуанышқа,</w:t>
        <w:br/>
        <w:t>мұңға да,</w:t>
        <w:br/>
        <w:t>қызұлана жүгірмейсің қырға да.</w:t>
        <w:br/>
        <w:t>Тек өмірге тоймайды екен көңілін,</w:t>
        <w:br/>
        <w:t>жалықтыра қоймайды екен жыр ғана!</w:t>
        <w:br/>
        <w:t>ДЕП КӨРСЕК</w:t>
        <w:br/>
        <w:t>Қөлгірлікті көре тұра кектеніп,</w:t>
        <w:br/>
        <w:t>кіжінбедік,</w:t>
        <w:br/>
        <w:t>Тізімге еріп...</w:t>
        <w:br/>
        <w:t>ептедік,</w:t>
      </w:r>
    </w:p>
    <w:p>
      <w:r>
        <w:t>«Қүшігімізс ырылдаса --</w:t>
        <w:br/>
        <w:t>мәз болып,</w:t>
        <w:br/>
        <w:t>Шыпдық іздеп шырылдаса-</w:t>
        <w:br/>
        <w:t>жек көріп.</w:t>
        <w:br/>
        <w:t>Қанды ойнатқан дапғойлықтан,</w:t>
        <w:br/>
        <w:t>қашқақтап,</w:t>
        <w:br/>
        <w:t>Жүргендіктен кәрі құптап,</w:t>
        <w:br/>
        <w:t>жас мақтап,</w:t>
        <w:br/>
        <w:t>қансыздардың қыр көрсетіп халқына,</w:t>
        <w:br/>
        <w:t>арсыздардып бара жатты ясқақтап.</w:t>
        <w:br/>
        <w:t>Арамзаның арбауына алданып,</w:t>
        <w:br/>
        <w:t>көп нәрсенің байыбына бармадық.</w:t>
        <w:br/>
        <w:t>Сөз дедік не анамыздың тілін де,</w:t>
        <w:br/>
        <w:t>дініпен де безбедік пе</w:t>
        <w:br/>
        <w:t>қарғанып.</w:t>
        <w:br/>
        <w:t>Енді келіп тұлдан, бауыр,</w:t>
        <w:br/>
        <w:t>) тұлданба,</w:t>
        <w:br/>
        <w:t>бас көтерер кімдер қалды бұл маңда,-</w:t>
        <w:br/>
        <w:t>182</w:t>
        <w:br/>
        <w:t>күші ме еді әлдінің,-</w:t>
        <w:br/>
        <w:t>жемтік іздеп күшігені</w:t>
        <w:br/>
        <w:t>желіккені дәл бүгін;</w:t>
        <w:br/>
        <w:t>зеки беріп...</w:t>
        <w:br/>
        <w:t>көки келіп,</w:t>
        <w:br/>
        <w:t>бекиді ерік бір қыста,</w:t>
        <w:br/>
        <w:t>бара-бара еті үйреніп,</w:t>
        <w:br/>
        <w:t>барады адам қылмысқа;</w:t>
        <w:br/>
        <w:t>ақ сарай ма, лашық па,--</w:t>
        <w:br/>
        <w:t>айырмасын білмеді ер,-</w:t>
        <w:br/>
        <w:t>су-су болып күн ашықта,</w:t>
        <w:br/>
        <w:t>ү-шу болып жүрген ел!</w:t>
        <w:br/>
        <w:t>..Сапамызды сан алдады,</w:t>
        <w:br/>
        <w:t>сартап етіп салмақты із,</w:t>
        <w:br/>
        <w:t>Кетпегінің -- жаман бәрі,</w:t>
        <w:br/>
        <w:t>енді қайда бармақшыз?!</w:t>
        <w:br/>
        <w:t>ЖЫР ҒАНА</w:t>
        <w:br/>
        <w:t>Демесек те: «Байтал түгіл,</w:t>
        <w:br/>
        <w:t>бас қайғы!»-</w:t>
        <w:br/>
        <w:t>Міпезің де мүжіле ме жастайгы,</w:t>
        <w:br/>
        <w:t>Қеле-келе кермек татып кешегі үп,</w:t>
        <w:br/>
        <w:t>барлығы да жалықтыра бастайды.</w:t>
        <w:br/>
        <w:t>Қатының да қашқалақтап қойныңнап,</w:t>
        <w:br/>
        <w:t>қызықтыра қоймайды екен той-думан.</w:t>
        <w:br/>
        <w:t>Ағын судай тасуың да беймәлім,</w:t>
        <w:br/>
        <w:t>ашуың да азаяды бой буған.</w:t>
        <w:br/>
        <w:t>Бұрынғыдай тіке тартып енді өрге,</w:t>
      </w:r>
    </w:p>
    <w:p>
      <w:r>
        <w:t>жүйткіп ағып шыға алмайсың сен белге,</w:t>
        <w:br/>
        <w:t>Арыласың асаулықтың бәріпен,</w:t>
        <w:br/>
        <w:t>жалыгасың теңізден де,</w:t>
        <w:br/>
        <w:t>көлден дс.</w:t>
        <w:br/>
        <w:t>Аспандағы айға секір,</w:t>
        <w:br/>
        <w:t>үз бұлтын,</w:t>
        <w:br/>
        <w:t>көп ырқыңа көне қоймас тізгін тым.</w:t>
        <w:br/>
        <w:t>181</w:t>
        <w:br/>
        <w:t>тас тілмесін деп табанды</w:t>
        <w:br/>
        <w:t>таулармен алдым достасып.</w:t>
        <w:br/>
        <w:t>Қаншама пуды аралап,</w:t>
        <w:br/>
        <w:t>қаншама суды кешпедім,</w:t>
        <w:br/>
        <w:t>Жүгегімді өзім жаралап,</w:t>
        <w:br/>
        <w:t>өзегім талды...</w:t>
        <w:br/>
        <w:t>өшпедім.</w:t>
        <w:br/>
        <w:t>Батасын берген кезінде,</w:t>
        <w:br/>
        <w:t>ризалшыгар қарттарым:</w:t>
        <w:br/>
        <w:t>Билігім болса - өзімде,</w:t>
        <w:br/>
        <w:t>ешкімнің жүгін артпадым.</w:t>
        <w:br/>
        <w:t>Алдынла деумен татар дәм,</w:t>
        <w:br/>
        <w:t>ауысар қысы ,көктемі,</w:t>
        <w:br/>
        <w:t>ауырлау болғап сапардан</w:t>
        <w:br/>
        <w:t>айнитын ойым жоқ, тегі!</w:t>
        <w:br/>
        <w:t>ҚАЙДА КЕТТІ?</w:t>
        <w:br/>
        <w:t>Қайда ксттіқытзғн мінез, қырғилық,</w:t>
        <w:br/>
        <w:t>қай суайттыңц көмейіпе құм құйдық?</w:t>
        <w:br/>
        <w:t>Әлі күнге нт орнына шошқа үріп,</w:t>
        <w:br/>
        <w:t>айтып келе жатқан жоқ па құл билік.</w:t>
        <w:br/>
        <w:t>Шымшып буып,</w:t>
        <w:br/>
        <w:t>шындық аузын бүрмелеп</w:t>
        <w:br/>
        <w:t>қою үшін, құлдарға да қүл керек.</w:t>
        <w:br/>
        <w:t>Өлесің бе -</w:t>
        <w:br/>
        <w:t>көнесі де амалсыз,</w:t>
        <w:br/>
        <w:t>жақсы екен деп жатыр олар кімді елеп.</w:t>
        <w:br/>
        <w:t>Қайда барсан керетінің көкмилық,</w:t>
        <w:br/>
        <w:t>жетеліге жсте қойған жоқ билік.</w:t>
        <w:br/>
        <w:t>Арыстан да өлмейді екеп намыстан,</w:t>
        <w:br/>
        <w:t>доцыздармен алысқанға,-- 2.</w:t>
        <w:br/>
        <w:t>деп түйдік.</w:t>
        <w:br/>
        <w:t>Азынаса ауыл толы көп ссек,</w:t>
        <w:br/>
        <w:t>есірікпен егескенің --</w:t>
        <w:br/>
        <w:t>неге сен,</w:t>
        <w:br/>
        <w:t>Келе-келе иттер үріп қораға,</w:t>
        <w:br/>
        <w:t>жораға би жүріп қалар демесек!</w:t>
        <w:br/>
        <w:t>187</w:t>
      </w:r>
    </w:p>
    <w:p>
      <w:r>
        <w:t>Сүйсінбедім,</w:t>
        <w:br/>
        <w:t>сүймедім,</w:t>
        <w:br/>
        <w:t>сүйінбедім,</w:t>
        <w:br/>
        <w:t>исінбедім,</w:t>
        <w:br/>
        <w:t>ешкімге иілмедім,</w:t>
        <w:br/>
        <w:t>ептіге де жоламай,</w:t>
        <w:br/>
        <w:t>беттіге де,</w:t>
        <w:br/>
        <w:t>кетті неге ,білмедім, күйім менің?!</w:t>
        <w:br/>
        <w:t>Тастаса да тәбемнен қара аспанын,</w:t>
        <w:br/>
        <w:t>жағаласып</w:t>
        <w:br/>
        <w:t>ешкіммен таласпадым,</w:t>
        <w:br/>
        <w:t>үйдей пәле жапса да үндемедім,</w:t>
        <w:br/>
        <w:t>күндемедім -</w:t>
        <w:br/>
        <w:t>жақсымеп жарасқанын.</w:t>
        <w:br/>
        <w:t>Ауызға ұрып әзәзіл,</w:t>
        <w:br/>
        <w:t>азғырғанын,</w:t>
        <w:br/>
        <w:t>күндегідей ешкімді жазғырмадым.</w:t>
        <w:br/>
        <w:t>Жылы жауып қойғандай біржолата</w:t>
        <w:br/>
        <w:t>жаздың барын ұмытып,</w:t>
        <w:br/>
        <w:t>наздынң барын.</w:t>
        <w:br/>
        <w:t>--мелшініп,.. әлі үнсізбін.</w:t>
        <w:br/>
        <w:t>ете шықты өртемей,</w:t>
        <w:br/>
        <w:t>жалынсыз күн,</w:t>
        <w:br/>
        <w:t>Уылжыған жыр қайда,</w:t>
        <w:br/>
        <w:t>ырғақ қайда,</w:t>
        <w:br/>
        <w:t>Жазғанымның жаңағы бәрін сыздым.</w:t>
        <w:br/>
        <w:t>Бала жастан бойыма тері сіңген</w:t>
        <w:br/>
        <w:t>адастым ба аруақты өрісімнен,-</w:t>
        <w:br/>
        <w:t>Қайда жүріп айырылып қалдым екен,</w:t>
        <w:br/>
        <w:t>сыңғырлаған кіл өңкей келісімнен!</w:t>
        <w:br/>
        <w:t>.әәлі үшсізбін,</w:t>
        <w:br/>
        <w:t>жазғанымның жаңағы бәріп сыздым.</w:t>
        <w:br/>
        <w:t>Өте шықты өксітпей,</w:t>
        <w:br/>
        <w:t>өкіндірмей,</w:t>
        <w:br/>
        <w:t>тағы да бір жалынсыз,</w:t>
        <w:br/>
        <w:t>дарынсыз күн!</w:t>
        <w:br/>
        <w:t>184</w:t>
        <w:br/>
        <w:t>ЖҮРЕК</w:t>
        <w:br/>
        <w:t>Жүрегім, сенен шошынамын-ау,</w:t>
        <w:br/>
        <w:t>елірс бердің, екпіндеп,</w:t>
      </w:r>
    </w:p>
    <w:p>
      <w:r>
        <w:t>дүбірге түгел қосыла мынау,</w:t>
        <w:br/>
        <w:t>күмбірлетіп те кеткің кеп.</w:t>
        <w:br/>
        <w:t>Жұлқына келдің,</w:t>
        <w:br/>
        <w:t>бұлқына бердің,</w:t>
        <w:br/>
        <w:t>мойнына бұғау салдырмай,</w:t>
        <w:br/>
        <w:t>Кімдердің ғана ырқына көндің,</w:t>
        <w:br/>
        <w:t>біржола көңлін қалдырмай.</w:t>
        <w:br/>
        <w:t>Менің де кейде алмай тілімді,</w:t>
        <w:br/>
        <w:t>өзіңді заңғар, мәрт ұстан,</w:t>
        <w:br/>
        <w:t>Ымыраға ұсақ бармайтыныңды</w:t>
        <w:br/>
        <w:t>көрсетіп жүрсің әр тұста-ақ.</w:t>
        <w:br/>
        <w:t>Қүнәлі жаққа баспайтын арым,</w:t>
        <w:br/>
        <w:t>айнуды білмес аппағым,</w:t>
        <w:br/>
        <w:t>Қатаяр кезде тастай тынарым,</w:t>
        <w:br/>
        <w:t>қаттырақ жауып қақпағып.</w:t>
        <w:br/>
        <w:t>Орынсыз жерде елжірегішім,</w:t>
        <w:br/>
        <w:t>егілдің қапша, езілдің.</w:t>
        <w:br/>
        <w:t>Елшілікке де сен жүремісің</w:t>
        <w:br/>
        <w:t>екі ортасында сезімнің?</w:t>
        <w:br/>
        <w:t>Жұтам деп тірлік мұңын қалдырмай,</w:t>
        <w:br/>
        <w:t>қаншама қатты қақпадынң,</w:t>
        <w:br/>
        <w:t>асау жылдарға сырыңды алдырмай,</w:t>
        <w:br/>
        <w:t>алқынып келе жатқаның!</w:t>
        <w:br/>
        <w:t>Қасың -- алдыңда,</w:t>
        <w:br/>
        <w:t>досың -- артыңда,</w:t>
        <w:br/>
        <w:t>сойылын кімнің соқпадып...</w:t>
        <w:br/>
        <w:t>Беймәлім әлі</w:t>
        <w:br/>
        <w:t>осы қалпыңда</w:t>
        <w:br/>
        <w:t>қай жерге жетіп тоқтарың...</w:t>
        <w:br/>
        <w:t>Сондықтан сенен шошынамын-ау,</w:t>
        <w:br/>
        <w:t>тұрғаның дәйім екпіндеп,</w:t>
        <w:br/>
        <w:t>дүбірге түгел қосыла мыпау</w:t>
        <w:br/>
        <w:t>күмбірлетіп те кеткің кеп..</w:t>
        <w:br/>
        <w:t>185</w:t>
        <w:br/>
        <w:t>Көкіректі,</w:t>
        <w:br/>
        <w:t>тұр лейсің де,</w:t>
        <w:br/>
        <w:t>кернеп үн,</w:t>
        <w:br/>
        <w:t>суыртпақтап сөз суырып, терледің,</w:t>
        <w:br/>
        <w:t>кімге керек ұйқастырып, нүктелеп,</w:t>
        <w:br/>
        <w:t>үтірлетіп,</w:t>
        <w:br/>
        <w:t>ұтымды стіп бергенің.</w:t>
        <w:br/>
        <w:t>Сергелденнен,</w:t>
        <w:br/>
        <w:t>серілік пен салдықтап,</w:t>
        <w:br/>
        <w:t>бұл ғасырың баяғыда шалдыққан,</w:t>
        <w:br/>
        <w:t>арбалды да ұрлық,</w:t>
        <w:br/>
        <w:t>үрей,</w:t>
        <w:br/>
        <w:t>мәнсапқа,</w:t>
      </w:r>
    </w:p>
    <w:p>
      <w:r>
        <w:t>жан қалды ма таңдайдағы дәмді ұққан.</w:t>
        <w:br/>
        <w:t>Қімге қажет ендігі сөз, жеке ерлік,--</w:t>
        <w:br/>
        <w:t>әркімнің өз қайғысы да жетерлік.</w:t>
        <w:br/>
        <w:t>бекер кеуде көтергенің не керек,</w:t>
        <w:br/>
        <w:t>киссі ұрып кетер деу де бекерлік...</w:t>
        <w:br/>
        <w:t>О жағынан қорықпа,-</w:t>
        <w:br/>
        <w:t>жыр бастамас енді бізді жорыққа,</w:t>
        <w:br/>
        <w:t>қарындастың керең бәрі, қайтерсің,</w:t>
        <w:br/>
        <w:t>олар үшін өлең дәрі болып па.</w:t>
        <w:br/>
        <w:t>-- Оның бәрі рас шығар...</w:t>
        <w:br/>
        <w:t>дегенмен,</w:t>
        <w:br/>
        <w:t>бір нәрсеге түсіне алмай келем мен:</w:t>
        <w:br/>
        <w:t>не тындырып шаршадыңдар соншама,</w:t>
        <w:br/>
        <w:t>неге безіп барасыңдар өлеңнен?</w:t>
        <w:br/>
        <w:t>Түсің қашып,</w:t>
        <w:br/>
        <w:t>түңілгепдей таза әннен,</w:t>
        <w:br/>
        <w:t>неге бүгіп осыншалық мазаң кем?--</w:t>
        <w:br/>
        <w:t>Қамынды жеп жүргендіктен күніге,</w:t>
        <w:br/>
        <w:t>соның бәрін білгендіктен жазам мен.</w:t>
        <w:br/>
        <w:t>Жаздым бәрін-</w:t>
        <w:br/>
        <w:t>жазгыр мені,</w:t>
        <w:br/>
        <w:t>жазғырма,-</w:t>
        <w:br/>
        <w:t>біле тұрып жазбағаным аз мұнда:</w:t>
        <w:br/>
        <w:t>қызған шоқтай маздағаның бұрынғы,</w:t>
        <w:br/>
        <w:t>жем боп кете жаздағаның азғынға.</w:t>
        <w:br/>
        <w:t>145</w:t>
        <w:br/>
        <w:t>БІР БИІККЕ ШЫҚТЫМ ДЕСЕМ</w:t>
        <w:br/>
        <w:t>Бір биікке шықтым десем...</w:t>
        <w:br/>
        <w:t>тагы бірі бұлдырап,</w:t>
        <w:br/>
        <w:t>торыққандай көңіл шіркін,</w:t>
        <w:br/>
        <w:t>) ) зорыққандай құрғыр ат,</w:t>
        <w:br/>
        <w:t>тіршіліктің ақ таңы да,</w:t>
        <w:br/>
        <w:t>бақтары да көрінбей,</w:t>
        <w:br/>
        <w:t>батып бара жатқаны ма</w:t>
        <w:br/>
        <w:t>көкжиекке күн құлап!</w:t>
        <w:br/>
        <w:t>Онғарыла бастағандай болын еді бір ісім,</w:t>
        <w:br/>
        <w:t>бүгін тағы титықтатып,</w:t>
        <w:br/>
        <w:t>өнер емес жүрісім.</w:t>
        <w:br/>
        <w:t>Құрысын деп,</w:t>
        <w:br/>
        <w:t>қолды бір-ақ сілтегің де келеді,</w:t>
        <w:br/>
        <w:t>жұқарғандай жүйке біткеп,</w:t>
        <w:br/>
        <w:t>мұқалгандай қылышың!</w:t>
        <w:br/>
        <w:t>Қиял-үміт құшағында,</w:t>
      </w:r>
    </w:p>
    <w:p>
      <w:r>
        <w:t>қиырларды кездірген</w:t>
        <w:br/>
        <w:t>ұлы жолда естімедім</w:t>
        <w:br/>
        <w:t>жаман-жақсы сөз кімнен,</w:t>
        <w:br/>
        <w:t>қол қысқаны жол нұсқады,-</w:t>
        <w:br/>
        <w:t>адастырды, азгырды,</w:t>
        <w:br/>
        <w:t>ақыры кеп,</w:t>
        <w:br/>
        <w:t>амалым жок,</w:t>
        <w:br/>
        <w:t>барлығынан бездім мен!</w:t>
        <w:br/>
        <w:t>Әр төбенің басында бір</w:t>
        <w:br/>
        <w:t>ұлы майдан басталып,</w:t>
        <w:br/>
        <w:t>тура кеттім,</w:t>
        <w:br/>
        <w:t>турап өттім түйсігі жоқ «тасты» анық,</w:t>
        <w:br/>
        <w:t>иттей болып ұлыл қалған азғындарды көргенде,</w:t>
        <w:br/>
        <w:t>жәлігөйлер жолай алмай,</w:t>
        <w:br/>
        <w:t>жол беретіп жасқанып.</w:t>
        <w:br/>
        <w:t>Тоңдыргап ба мезгіл мені,</w:t>
        <w:br/>
        <w:t>22 болдырған ба ат құрғыр,</w:t>
        <w:br/>
        <w:t>жан-жағыма қарап едім --</w:t>
        <w:br/>
        <w:t>жанырақтан бақ тұлдыр,</w:t>
        <w:br/>
        <w:t>Кеткім келіп,</w:t>
        <w:br/>
        <w:t>жеткім келіп сонау биік басына</w:t>
        <w:br/>
        <w:t>қатулана қамшы үйіріп тақымымды қақтым құр!</w:t>
        <w:br/>
        <w:t>188</w:t>
        <w:br/>
        <w:t>СЕН БОЛМАСАН...</w:t>
        <w:br/>
        <w:t>Болған әбден сынап халық,</w:t>
        <w:br/>
        <w:t>екеуміз де іріміз.</w:t>
        <w:br/>
        <w:t>Қарап жүріп,</w:t>
        <w:br/>
        <w:t>ұнатпадық</w:t>
        <w:br/>
        <w:t>бірімізді біріміз.</w:t>
        <w:br/>
        <w:t>Тәбеде де,</w:t>
        <w:br/>
        <w:t>төменде де</w:t>
        <w:br/>
        <w:t>тигенімен сөз бірдей,</w:t>
        <w:br/>
        <w:t>өмірде де,</w:t>
        <w:br/>
        <w:t>өлеңде де</w:t>
        <w:br/>
        <w:t>жүретіп ең көзге ілмей.</w:t>
        <w:br/>
        <w:t>Бірде кетсем мең ілгері,</w:t>
        <w:br/>
        <w:t>басып озып табанда;</w:t>
        <w:br/>
        <w:t>Сеніц атыц семіргені</w:t>
        <w:br/>
        <w:t>қамшы болды маған да.</w:t>
        <w:br/>
        <w:t>Жақсылардың ең кесігі,</w:t>
        <w:br/>
        <w:t>жалқы туғап пемсдей,</w:t>
        <w:br/>
        <w:t>жақтырмадым мен де сені,</w:t>
        <w:br/>
        <w:t>жақындасаң--</w:t>
        <w:br/>
        <w:t>елемей.</w:t>
        <w:br/>
        <w:t>Бағаланды жырым анық,</w:t>
        <w:br/>
        <w:t>«байқамадың» сен бірін,</w:t>
        <w:br/>
        <w:t>Көре тұра ыцырапып,</w:t>
        <w:br/>
        <w:t>кекірейдін,</w:t>
      </w:r>
    </w:p>
    <w:p>
      <w:r>
        <w:t>кергідің.</w:t>
        <w:br/>
        <w:t>Жармасты деп балаққа кім,</w:t>
        <w:br/>
        <w:t>жиырылып жатпадым;</w:t>
        <w:br/>
        <w:t>Сонымды да жаратпадың,</w:t>
        <w:br/>
        <w:t>өзіп маған жақпадың.</w:t>
        <w:br/>
        <w:t>Көрмесек те сыр ақтарып,</w:t>
        <w:br/>
        <w:t>екеуміз де іріміз.</w:t>
        <w:br/>
        <w:t>Амал қанша,</w:t>
        <w:br/>
        <w:t>ұпатпадық,</w:t>
        <w:br/>
        <w:t>бірімізді біріміз.</w:t>
        <w:br/>
        <w:t>Саған арнап жыр жазам ба,</w:t>
        <w:br/>
        <w:t>алтын ердің қасы деп,</w:t>
        <w:br/>
        <w:t>189</w:t>
        <w:br/>
        <w:t>АЙНИТЫНДАЙ ОЙЫМ ЖОҚ</w:t>
        <w:br/>
        <w:t>Шығып ем мен дс көш бастап,</w:t>
        <w:br/>
        <w:t>жолы ауыр,</w:t>
        <w:br/>
        <w:t>ұзақ сапарға,</w:t>
        <w:br/>
        <w:t>тәкаппар десті ел,</w:t>
        <w:br/>
        <w:t>десті асқак,</w:t>
        <w:br/>
        <w:t>алғысы келмей қатарға.</w:t>
        <w:br/>
        <w:t>Кергиді деп те кекетті ел,</w:t>
        <w:br/>
        <w:t>кеудеден ұрлы оңдырмай,</w:t>
        <w:br/>
        <w:t>Қаншама күйлі бекеттер</w:t>
        <w:br/>
        <w:t>Жіберді мепі қондырмай,</w:t>
        <w:br/>
        <w:t>Сапрсанга салып сап айым,</w:t>
        <w:br/>
        <w:t>етімді қырда күн қақты,</w:t>
        <w:br/>
        <w:t>Кешімнің алдын ағайын</w:t>
        <w:br/>
        <w:t>қай жаққа ғана бұрмапты.</w:t>
        <w:br/>
        <w:t>Сәлемін жолдап құсынан,</w:t>
        <w:br/>
        <w:t>Мәуелі бақтың тұсынан</w:t>
        <w:br/>
        <w:t>көзімнің жауып алса да,</w:t>
        <w:br/>
        <w:t>бұрылмай еттім қапппама.</w:t>
        <w:br/>
        <w:t>Айым да туып оңымтап,</w:t>
        <w:br/>
        <w:t>алшапдай басқан шат кезде.</w:t>
        <w:br/>
        <w:t>қалды қ болып жолымнан</w:t>
        <w:br/>
        <w:t>нанын құрып жатты ез де.</w:t>
        <w:br/>
        <w:t>кебін,</w:t>
        <w:br/>
        <w:t>біразы соның үтгенге,</w:t>
        <w:br/>
        <w:t>жагалай жүрттан безбедім.</w:t>
        <w:br/>
        <w:t>Айрық жолда дәэғдарган</w:t>
        <w:br/>
        <w:t>аз емес ашы жылдеоым,</w:t>
        <w:br/>
        <w:t>Адаспгс үшін бағдардан</w:t>
        <w:br/>
        <w:t>аспаннан жұлдыз ұрладым.</w:t>
      </w:r>
    </w:p>
    <w:p>
      <w:r>
        <w:t>Жыртқызбау үшін эакамды,</w:t>
        <w:br/>
        <w:t>жауларға жалац төсті ашып,</w:t>
        <w:br/>
        <w:t>186</w:t>
        <w:br/>
        <w:t>сыймай жүрген бір қазанға</w:t>
        <w:br/>
        <w:t>екі қошқар басы ма ек?!</w:t>
        <w:br/>
        <w:t>Бұрынғыдай шалқи бер де,</w:t>
        <w:br/>
        <w:t>қатар самға,</w:t>
        <w:br/>
        <w:t>қалма сен,--</w:t>
        <w:br/>
        <w:t>Сен болмасан,</w:t>
        <w:br/>
        <w:t>бәлки, мен де</w:t>
        <w:br/>
        <w:t>мықты бола алмас ем!</w:t>
        <w:br/>
        <w:t>ж ж ж</w:t>
        <w:br/>
        <w:t>Жәлап қатын,..</w:t>
        <w:br/>
        <w:t>жәдігөйлер,</w:t>
        <w:br/>
        <w:t>ұрылар</w:t>
        <w:br/>
        <w:t>маған да күн кәрсетпейтін түрі бар...</w:t>
        <w:br/>
        <w:t>(Өмірімді-</w:t>
        <w:br/>
        <w:t>өзгелерге үлгі еткен,</w:t>
        <w:br/>
        <w:t>дәл қазіргі көңілімді кім ұғар?)</w:t>
        <w:br/>
        <w:t>Жәлап қатын</w:t>
        <w:br/>
        <w:t>ойнасына жамандап,</w:t>
        <w:br/>
        <w:t>жәдігәйі -</w:t>
        <w:br/>
        <w:t>жатып атты...</w:t>
        <w:br/>
        <w:t>амалдап,</w:t>
        <w:br/>
        <w:t>Ұрылан да сескенемін осы күн,</w:t>
        <w:br/>
        <w:t>дос дегенім --</w:t>
        <w:br/>
        <w:t>күле қарап,</w:t>
        <w:br/>
        <w:t>тагы алдап...</w:t>
        <w:br/>
        <w:t>Кім біледі,</w:t>
        <w:br/>
        <w:t>ұқпады ма,</w:t>
        <w:br/>
        <w:t>ұқты ма ел:</w:t>
        <w:br/>
        <w:t>бірі --&lt;мықты»,</w:t>
        <w:br/>
        <w:t>бірі--«мүлдем бітті»-- дер,</w:t>
        <w:br/>
        <w:t>бұтты-шатты,</w:t>
        <w:br/>
        <w:t>әсектеді,</w:t>
        <w:br/>
        <w:t>қарасам:</w:t>
        <w:br/>
        <w:t>бәрінің де есептері түп-түгел.</w:t>
        <w:br/>
        <w:t>Бірі--</w:t>
        <w:br/>
        <w:t>маған қазған орын дайындап,</w:t>
        <w:br/>
        <w:t>190</w:t>
      </w:r>
    </w:p>
    <w:p>
      <w:r>
        <w:t>Қеудемде бұққан адал мұңдарым</w:t>
        <w:br/>
        <w:t>шығармайынша ақырғы үп,</w:t>
        <w:br/>
        <w:t>жанымды жегеп жарамның барын</w:t>
        <w:br/>
        <w:t>жасырып келе жатырмын.</w:t>
        <w:br/>
        <w:t>Жасырып елдің жамапдықтарын,</w:t>
        <w:br/>
        <w:t>жамадым-жасқап,</w:t>
        <w:br/>
        <w:t>әрі өңдеп.</w:t>
        <w:br/>
        <w:t>Әйтеуір, жерде адалдық барын</w:t>
        <w:br/>
        <w:t>дәлелдеп келем,</w:t>
        <w:br/>
        <w:t>дәлелдеп!</w:t>
        <w:br/>
        <w:t>ж ж ж</w:t>
        <w:br/>
        <w:t>Кісінің кешпейтін ем пенделігін,</w:t>
        <w:br/>
        <w:t>күмілжіп отырғаным мен де бүгін,--</w:t>
        <w:br/>
        <w:t>бар аймақ осы күні ірі тұтқан,</w:t>
        <w:br/>
        <w:t>қарайлап көңіліне төрдегінің.</w:t>
        <w:br/>
        <w:t>Шынында,</w:t>
        <w:br/>
        <w:t>қарашы өзің,</w:t>
        <w:br/>
        <w:t>«көпшіл» анау,</w:t>
        <w:br/>
        <w:t>жараспас алды-артыңды топшыламау,</w:t>
        <w:br/>
        <w:t>Жеткізіп үнін көкке,</w:t>
        <w:br/>
        <w:t>мінін бетке</w:t>
        <w:br/>
        <w:t>айтар ем,-</w:t>
        <w:br/>
        <w:t>меп ақымақ боп шығам-ау!</w:t>
        <w:br/>
        <w:t>Кіріптар оған бүгін жұрттың көбі,”</w:t>
        <w:br/>
        <w:t>көпшілік қашан өзін «қыртпын», деді?--</w:t>
        <w:br/>
        <w:t>үнімді қойды бәрі епді өшіріп,</w:t>
        <w:br/>
        <w:t>қайтейіп,</w:t>
        <w:br/>
        <w:t>пендешілік құрттың мені!</w:t>
        <w:br/>
        <w:t>Ойламай біреуі де «ол қалай?»-- ды,</w:t>
        <w:br/>
        <w:t>алдына түсіп алып жорғалайды.</w:t>
        <w:br/>
        <w:t>Итіне талатса да, жаратса да,</w:t>
        <w:br/>
        <w:t>амалсыз өзіне кеп қорғалайды.</w:t>
        <w:br/>
        <w:t>Іштері сезе тура аярлығын,</w:t>
        <w:br/>
        <w:t>аяғын жаламапты ел қай әлдінің,</w:t>
        <w:br/>
        <w:t>бірдеме дейін десең,</w:t>
        <w:br/>
        <w:t>шеттерінен</w:t>
        <w:br/>
        <w:t>ит қосып қууға да даяр бүгін.</w:t>
        <w:br/>
        <w:t>192</w:t>
        <w:br/>
        <w:t>бірі -- жақын достарымнан айырмақ,</w:t>
        <w:br/>
        <w:t>жер бауырлап жатса дейді, шіркіндер,</w:t>
        <w:br/>
        <w:t>жарға соқап тас кемедей қайырлап.</w:t>
        <w:br/>
        <w:t>Дауылыңа, жауыныңа ырғалмай</w:t>
        <w:br/>
        <w:t>шыдайтындай,</w:t>
        <w:br/>
        <w:t>мықты, дей ме, бұл қаңдай,</w:t>
        <w:br/>
        <w:t>жәлігөйі,</w:t>
      </w:r>
    </w:p>
    <w:p>
      <w:r>
        <w:t>жағымпазы,</w:t>
        <w:br/>
        <w:t>жүлігі</w:t>
        <w:br/>
        <w:t>жатып атып,</w:t>
        <w:br/>
        <w:t>жап-жағымнап жүр қалмай.</w:t>
        <w:br/>
        <w:t>Менде қандай әкесінің құны бар,</w:t>
        <w:br/>
        <w:t>кісі қайда, құдайым-ау, мұны ұғар,</w:t>
        <w:br/>
        <w:t>Маған да күн көрсетпейтіп сияқты</w:t>
        <w:br/>
        <w:t>жәдігөйлер,</w:t>
        <w:br/>
        <w:t>жәләп қатын,</w:t>
        <w:br/>
        <w:t>ұрылар...</w:t>
        <w:br/>
        <w:t>ДӘЛЕЛДЕП КЕЛЕМА</w:t>
        <w:br/>
        <w:t>Ұпатам әлі тазаны ғана,</w:t>
        <w:br/>
        <w:t>түгім жоқ, досым, өзгерген,-</w:t>
        <w:br/>
        <w:t>өмірдің ашы азабын да,</w:t>
        <w:br/>
        <w:t>мазағына да төзгем мсн.</w:t>
        <w:br/>
        <w:t>Батырмау үшін арды күнәға</w:t>
        <w:br/>
        <w:t>олқылау болса сабағам,-</w:t>
        <w:br/>
        <w:t>тірліктің қапас, тарлыгына да,</w:t>
        <w:br/>
        <w:t>барлығына да шиыдағам.</w:t>
        <w:br/>
        <w:t>Тірліктің барша мұз,</w:t>
        <w:br/>
        <w:t>қарына да,</w:t>
        <w:br/>
        <w:t>ызғарына да ұрынсам,-</w:t>
        <w:br/>
        <w:t>тұрлым деп қазша құзда құлама</w:t>
        <w:br/>
        <w:t>айтып едім ғой бұрын сан.</w:t>
        <w:br/>
        <w:t>Ешкімді жалган мақтамап едім,</w:t>
        <w:br/>
        <w:t>ақтамап едім сұмдарды,-</w:t>
        <w:br/>
        <w:t>жалғыздық кәрген шақта да менің</w:t>
        <w:br/>
        <w:t>жанымда, бірақ, кім қалды?</w:t>
        <w:br/>
        <w:t>181</w:t>
        <w:br/>
        <w:t>Апыр-ай, ә!</w:t>
        <w:br/>
        <w:t>Бүгін ел</w:t>
        <w:br/>
        <w:t>асын-тасып кеткен бе,</w:t>
        <w:br/>
        <w:t>ара-тұра жүгінер</w:t>
        <w:br/>
        <w:t>арасында жоқ пенде.</w:t>
        <w:br/>
        <w:t>Өзге түкті көрместен</w:t>
        <w:br/>
        <w:t>көз кетіпті аспанға,</w:t>
        <w:br/>
        <w:t>жерде туып,</w:t>
        <w:br/>
        <w:t>елде өскен</w:t>
        <w:br/>
        <w:t>осы біздің жастар ма?</w:t>
        <w:br/>
        <w:t>Сарқыла айтқан сырыңды,</w:t>
        <w:br/>
        <w:t>бірі тыңдап,</w:t>
        <w:br/>
        <w:t>бірі ұқпай,</w:t>
      </w:r>
    </w:p>
    <w:p>
      <w:r>
        <w:t>ел көрмеген бұрынғы,</w:t>
        <w:br/>
        <w:t>кердеңдеген қылықты-ай!</w:t>
        <w:br/>
        <w:t>Бездің қанша, безіндің -</w:t>
        <w:br/>
        <w:t>жаман қатты керек ең,--</w:t>
        <w:br/>
        <w:t>ақтарылған сөзіңнің</w:t>
        <w:br/>
        <w:t>астары бар демеген.</w:t>
        <w:br/>
        <w:t>Кесір екен кісіге</w:t>
        <w:br/>
        <w:t>құдайдың да көптігі,-</w:t>
        <w:br/>
        <w:t>үңілердей ішіңе,</w:t>
        <w:br/>
        <w:t>жүгінердей жоқ бірі.</w:t>
        <w:br/>
        <w:t>Әртеге еміндіріп, елеңдетіп,</w:t>
        <w:br/>
        <w:t>бара ма боқ дүние менен де өтіп,-</w:t>
        <w:br/>
        <w:t>қашан бір төрт құбылам болды бүтін,</w:t>
        <w:br/>
        <w:t>шықпады-ау,</w:t>
        <w:br/>
        <w:t>соңғы үмітім,</w:t>
        <w:br/>
        <w:t>сепен де түк!</w:t>
        <w:br/>
        <w:t>Тарқамай көңілімнің көп құмары,</w:t>
        <w:br/>
        <w:t>құйындай ұйтқып-ойнап өтті бәрі.</w:t>
        <w:br/>
        <w:t>Жетем деп желігумен жүрдік күнде,</w:t>
        <w:br/>
        <w:t>ақыры тірліктің де кетті ме әрі!</w:t>
        <w:br/>
        <w:t>200</w:t>
        <w:br/>
        <w:t>Өз алдына қанағат, нысап қалып,</w:t>
        <w:br/>
        <w:t>мінезің де барады ұсақталып.</w:t>
        <w:br/>
        <w:t>Азаматтың қорғадың қай намысын,</w:t>
        <w:br/>
        <w:t>пайдалысын бір күндік құшаққа алып.</w:t>
        <w:br/>
        <w:t>Көпе-көрнеу елемей өр көңілді,</w:t>
        <w:br/>
        <w:t>есірігің</w:t>
        <w:br/>
        <w:t>ебі жоқ ерге күлді:</w:t>
        <w:br/>
        <w:t>Зейіндіге -</w:t>
        <w:br/>
        <w:t>бүгінгі ар болды да азап,</w:t>
        <w:br/>
        <w:t>кейіптіге -</w:t>
        <w:br/>
        <w:t>кімің бар-</w:t>
        <w:br/>
        <w:t>бергеп үлгі?</w:t>
        <w:br/>
        <w:t>Туа сала кәпір-ұл санап ру,</w:t>
        <w:br/>
        <w:t>іздемей-ақ бір-бірін табады қу,</w:t>
        <w:br/>
        <w:t>иттігін дс, нс керек, қоймады әлі,</w:t>
        <w:br/>
        <w:t>ойлағаны -- шендіге жага білу.</w:t>
        <w:br/>
        <w:t>Елдігінң де ерсілеу,</w:t>
        <w:br/>
        <w:t>ерлігің дс,</w:t>
        <w:br/>
        <w:t>еркелеймін,</w:t>
        <w:br/>
        <w:t>елім деп, енді кімге?</w:t>
        <w:br/>
        <w:t>Жылмаңдаған,</w:t>
        <w:br/>
        <w:t>күніге мыңды алдағатп</w:t>
        <w:br/>
        <w:t>жылпастарға тиіп түр төр бүгінде.</w:t>
        <w:br/>
        <w:t>Тимеді деп түңілмес бүгін есе,</w:t>
        <w:br/>
        <w:t>көкірстім көл еді күні кеше.</w:t>
        <w:br/>
        <w:t>Ызғар дарып,</w:t>
        <w:br/>
        <w:t>барады мұз-қар қарип,</w:t>
      </w:r>
    </w:p>
    <w:p>
      <w:r>
        <w:t>құдай салып,</w:t>
        <w:br/>
        <w:t>қайтадан жібімесе!</w:t>
        <w:br/>
        <w:t>Ойдап-қырдан жиналган,</w:t>
        <w:br/>
        <w:t>Ойһой,</w:t>
        <w:br/>
        <w:t>неткен кәп құдай!</w:t>
        <w:br/>
        <w:t>Тіліме еріп,</w:t>
        <w:br/>
        <w:t>иланған</w:t>
        <w:br/>
        <w:t>тірі жанпың жоқтығы-ай!</w:t>
        <w:br/>
        <w:t>199</w:t>
        <w:br/>
        <w:t>Тура айтып,</w:t>
        <w:br/>
        <w:t>тіке тартып,</w:t>
        <w:br/>
        <w:t>өтші басым,</w:t>
        <w:br/>
        <w:t>оны да «топ» өзінше топшаласын:</w:t>
        <w:br/>
        <w:t>айналып әділдігің аусарлыққа,</w:t>
        <w:br/>
        <w:t>ақыры сен ақымақ боп тпығасың.</w:t>
        <w:br/>
        <w:t>Қылығын көрс тұра тәрдегіпіп,</w:t>
        <w:br/>
        <w:t>айта алмай,</w:t>
        <w:br/>
        <w:t>амал құрып, елге бірін,</w:t>
        <w:br/>
        <w:t>Кешірмес пенделікті қайран басым,</w:t>
        <w:br/>
        <w:t>күмілжіп отырғаным мен де бүгін!</w:t>
        <w:br/>
        <w:t>ӨКПЕЛЕМЕ</w:t>
        <w:br/>
        <w:t>Ұната ма өзіңді, жек көре мс,-</w:t>
        <w:br/>
        <w:t>ренжисің ол үшін кәпке неге?</w:t>
        <w:br/>
        <w:t>Қөпціліпді қалдырғап досыпа да,</w:t>
        <w:br/>
        <w:t>қасыңа да бекерге өкпелеме.</w:t>
        <w:br/>
        <w:t>Өкпелеме тумсқан тірі алдаса,</w:t>
        <w:br/>
        <w:t>бауырының біреуі тіл алмаса,</w:t>
        <w:br/>
        <w:t>Өкпелеме көңілдес келіншегің</w:t>
        <w:br/>
        <w:t>құрдасыңа қылымсып бұраңдаса.</w:t>
        <w:br/>
        <w:t>Жарың кейде жүзіңе тік қараса,</w:t>
        <w:br/>
        <w:t>қабағыңды тұтқиыл шытпа да аса,</w:t>
        <w:br/>
        <w:t>Бүлінбеші бекерге жап жолдасың</w:t>
        <w:br/>
        <w:t>жөн сөзіңнің өзін де құнптамаса.</w:t>
        <w:br/>
        <w:t>Шыңдай түсіп одан да өр үніңді,</w:t>
        <w:br/>
        <w:t>күмпілдетіп баса бер көрігіңді.</w:t>
        <w:br/>
        <w:t>Жәрдеміңді аяма жолдасыңнан,</w:t>
        <w:br/>
        <w:t>жұртқа деген жоғалтпа сеніміпді.</w:t>
        <w:br/>
        <w:t>Қүңкілі мен күндестің ызыңы ма,</w:t>
        <w:br/>
        <w:t>көпіліңнің қайдағы қыжылы ма,-</w:t>
        <w:br/>
        <w:t>Татымайды</w:t>
        <w:br/>
        <w:t>барлығы жиылып кеп</w:t>
        <w:br/>
        <w:t>тірлігіңнің бір күнгі қызығына!</w:t>
        <w:br/>
        <w:t>193</w:t>
      </w:r>
    </w:p>
    <w:p>
      <w:r>
        <w:t>Аузыма қарата алмай әлі көпті,</w:t>
        <w:br/>
        <w:t>там-тұмдап тергенімнің мәні кетті.</w:t>
        <w:br/>
        <w:t>Несіне осыншалық арып-аштым,-</w:t>
        <w:br/>
        <w:t>қарасам -- кәрі-жастың -- бәрі де епті.</w:t>
        <w:br/>
        <w:t>Тантығы,</w:t>
        <w:br/>
        <w:t>жантығы бар,</w:t>
        <w:br/>
        <w:t>тасыры бар</w:t>
        <w:br/>
        <w:t>аз күндік--</w:t>
        <w:br/>
        <w:t>азған елдің -</w:t>
        <w:br/>
        <w:t>басы бұлар,</w:t>
        <w:br/>
        <w:t>Мұндайда керіпкелдей,</w:t>
        <w:br/>
        <w:t>өріп бермей,</w:t>
        <w:br/>
        <w:t>қашанғы қараңғыға жасырынар.</w:t>
        <w:br/>
        <w:t>Талтаңы,</w:t>
        <w:br/>
        <w:t>тарпаңы бар,</w:t>
        <w:br/>
        <w:t>жалтағы бар,-</w:t>
        <w:br/>
        <w:t>туады заманына тарта бұлар.</w:t>
        <w:br/>
        <w:t>Емініп ендігінің епті ұлдары,</w:t>
        <w:br/>
        <w:t>«Мал болса,- деп тұр бәрі,</w:t>
        <w:br/>
        <w:t>ар</w:t>
        <w:br/>
        <w:t>табылар!»</w:t>
        <w:br/>
        <w:t>Бүлігі,</w:t>
        <w:br/>
        <w:t>жүлігі бар,</w:t>
        <w:br/>
        <w:t>бөспелері,-</w:t>
        <w:br/>
        <w:t>белгісіз,</w:t>
        <w:br/>
        <w:t>енді кімге дес берері.</w:t>
        <w:br/>
        <w:t>Өзіңді кісі ғұрлы көрмегесін,</w:t>
        <w:br/>
        <w:t>сөзіңді қай есірік ескереді?..</w:t>
        <w:br/>
        <w:t>Біресе биіктетіп...</w:t>
        <w:br/>
        <w:t>төмендетіп,</w:t>
        <w:br/>
        <w:t>барады боқ дүпие менен де өтіп,</w:t>
        <w:br/>
        <w:t>Дарымас тірі жанға енді үгітім,</w:t>
        <w:br/>
        <w:t>шықпады,</w:t>
        <w:br/>
        <w:t>соңғы үмітім,</w:t>
        <w:br/>
        <w:t>сенен де түк!</w:t>
        <w:br/>
        <w:t>201</w:t>
        <w:br/>
        <w:t>СЕНІ МЕ?</w:t>
        <w:br/>
        <w:t>Сені ме бір...</w:t>
        <w:br/>
        <w:t>деумен-ақ,</w:t>
        <w:br/>
        <w:t>сені ме бір!..</w:t>
        <w:br/>
        <w:t>сергелдецге түскеші-ай сері көңіл!</w:t>
        <w:br/>
        <w:t>Сәруар гүлдей солар ма сабағында</w:t>
        <w:br/>
        <w:t>серуенсіз</w:t>
        <w:br/>
        <w:t>сертіне берік өмір.</w:t>
      </w:r>
    </w:p>
    <w:p>
      <w:r>
        <w:t>Қор болам деп, құдай-ау, елден неге,</w:t>
        <w:br/>
        <w:t>сері көңіл айналды шермендеге.</w:t>
        <w:br/>
        <w:t>Қанатынан қайрылып қалганы ма,</w:t>
        <w:br/>
        <w:t>көтеріліп ұша алмай жерден дене!</w:t>
        <w:br/>
        <w:t>Айдындағы аққудың бір сыпары,</w:t>
        <w:br/>
        <w:t>алдап қойып, амал не, жүрсің әлі.</w:t>
        <w:br/>
        <w:t>Қырсығады өмір де кейде осылай,</w:t>
        <w:br/>
        <w:t>көптен бері көніл де тыншымады.</w:t>
        <w:br/>
        <w:t>Өрі де гүл кешегі,</w:t>
        <w:br/>
        <w:t>2 төрі де гүл</w:t>
        <w:br/>
        <w:t>шермендеге айналды-ау сері көңіл.</w:t>
        <w:br/>
        <w:t>Сергелдеңге салғаның жетер енді,</w:t>
        <w:br/>
        <w:t>тірі жүрсем --</w:t>
        <w:br/>
        <w:t>сені ме,</w:t>
        <w:br/>
        <w:t>сені ме бір!..</w:t>
        <w:br/>
        <w:t>КҮНІ КЕШЕ</w:t>
        <w:br/>
        <w:t>Қүні кеше (сөзіме сенші, күнім!)</w:t>
        <w:br/>
        <w:t>көргіш едік кісінің кемшілігін,</w:t>
        <w:br/>
        <w:t>тТергіш едік құрбының кемістігін,</w:t>
        <w:br/>
        <w:t>ағаттығын ағаның,</w:t>
        <w:br/>
        <w:t>көрші мінін.</w:t>
        <w:br/>
        <w:t>Ол да кімге абырой әперіпті,</w:t>
        <w:br/>
        <w:t>көргіш едік, әйтеуір, қателікті,--</w:t>
        <w:br/>
        <w:t>бадырайтып бетке айтқан сөзімізге</w:t>
        <w:br/>
        <w:t>жақынымыз жасыды,</w:t>
        <w:br/>
        <w:t>жат елікті.</w:t>
        <w:br/>
        <w:t>Осы болар дедік те енді серік,</w:t>
        <w:br/>
        <w:t>кісі мінін қайдағы көргіш едік.</w:t>
        <w:br/>
        <w:t>194</w:t>
        <w:br/>
        <w:t>Күні кеше төбесінен түкірген</w:t>
        <w:br/>
        <w:t>жетімектің жетілгенін көргенде.</w:t>
        <w:br/>
        <w:t>Көрің жуық</w:t>
        <w:br/>
        <w:t>қалған шақта</w:t>
        <w:br/>
        <w:t>төріңнен,</w:t>
        <w:br/>
        <w:t>су шыққандай болса отырған жеріңнен,</w:t>
        <w:br/>
        <w:t>жүгірмектер шекесінен қаряса,</w:t>
        <w:br/>
        <w:t>күні кеше көгерместей көрінген;</w:t>
        <w:br/>
        <w:t>Сырт берісіп шыға келіп көп пенде,</w:t>
        <w:br/>
        <w:t>бір уыс боп,</w:t>
        <w:br/>
        <w:t>бірте-бірте шөккенде,</w:t>
        <w:br/>
        <w:t>аллаңды еске алармысың,</w:t>
        <w:br/>
        <w:t>болмаса</w:t>
        <w:br/>
        <w:t>өкінішпен қарармысыпц өткепге?</w:t>
      </w:r>
    </w:p>
    <w:p>
      <w:r>
        <w:t>Қаумажалап,</w:t>
        <w:br/>
        <w:t>шығарғанға сл төрге,</w:t>
        <w:br/>
        <w:t>болатынын ойладың ба ертең пе?</w:t>
        <w:br/>
        <w:t>Құлкі артында мұң барлығын ұмытпа,</w:t>
        <w:br/>
        <w:t>әзірейіл тұрғандығын желкеңде!</w:t>
        <w:br/>
        <w:t>ҚАЛҒЫМА, КӨҢІЛ</w:t>
        <w:br/>
        <w:t>Ой жібермей ырыс-сырым дегенге,</w:t>
        <w:br/>
        <w:t>сенетіп ем,</w:t>
        <w:br/>
        <w:t>еретін ем тек елге,</w:t>
        <w:br/>
        <w:t>Елемедім</w:t>
        <w:br/>
        <w:t>(бөлек едім басқадан)</w:t>
        <w:br/>
        <w:t>жұлдызды аспан бар-жоғын да төбемде.</w:t>
        <w:br/>
        <w:t>Жастығым ба,</w:t>
        <w:br/>
        <w:t>мастығым ба --</w:t>
        <w:br/>
        <w:t>білмедім,</w:t>
        <w:br/>
        <w:t>мацайыма жоламайтын мұң менің,</w:t>
        <w:br/>
        <w:t>тек бақыттың құшағында,</w:t>
        <w:br/>
        <w:t>өртене</w:t>
        <w:br/>
        <w:t>өтуші сді күндерім мен түндерім.</w:t>
        <w:br/>
        <w:t>Қөңіл шіркін алданбады, алдапды,</w:t>
        <w:br/>
        <w:t>алдымызда енді қанша дәм қалды,-</w:t>
        <w:br/>
        <w:t>тасушы едім біріне де мән бермей,</w:t>
        <w:br/>
        <w:t>жалпағынан басушы едім жалғанды.</w:t>
        <w:br/>
        <w:t>196</w:t>
        <w:br/>
        <w:t>Жерлеп ең жүрегінде түгі барды,</w:t>
        <w:br/>
        <w:t>жұлынып,</w:t>
        <w:br/>
        <w:t>жәдігәйдің қыбы қанды.</w:t>
        <w:br/>
        <w:t>Жүгре бер есіне де,</w:t>
        <w:br/>
        <w:t>кешіре ме,</w:t>
        <w:br/>
        <w:t>бір жола өшіре ме шұғыланды.</w:t>
        <w:br/>
        <w:t>Тұрасың құлдық ұрып төре десе,</w:t>
        <w:br/>
        <w:t>төреңіз төменгіге бере ме сесе,-</w:t>
        <w:br/>
        <w:t>ол үшін зиялыңа зекуге де,</w:t>
        <w:br/>
        <w:t>дайынсың кетуге дс ерсегесе!</w:t>
        <w:br/>
        <w:t>Айырып сан ғасырлық салтыңнан бар,</w:t>
        <w:br/>
        <w:t>жайылып бет-бетінс антұрғандар,</w:t>
        <w:br/>
        <w:t>қозып жүр делебесі қуларыңның,</w:t>
        <w:br/>
        <w:t>озып жүр,</w:t>
        <w:br/>
        <w:t>өз басы үшін алқыпғандар.</w:t>
        <w:br/>
        <w:t>Тұратын көңіліме шуақтап ән,</w:t>
        <w:br/>
        <w:t>ұлың ем үмітіңді туа ақтаған.</w:t>
        <w:br/>
        <w:t>Ата жүрт,</w:t>
        <w:br/>
        <w:t>айырылсаң елдігіннен,</w:t>
        <w:br/>
        <w:t>апыр-ау, енді кімнен қуат табам?!</w:t>
      </w:r>
    </w:p>
    <w:p>
      <w:r>
        <w:t>Бар еді ұлылық та,</w:t>
        <w:br/>
        <w:t>жылылық та,</w:t>
        <w:br/>
        <w:t>қайдан тап болды деймін бұ қылыққа--</w:t>
        <w:br/>
        <w:t>осы дерт өртемесс өзегімді,</w:t>
        <w:br/>
        <w:t>жамандап өз елімді жын ұрып па!</w:t>
        <w:br/>
        <w:t>Елдігің де ерсілеу, ерлігің де,</w:t>
        <w:br/>
        <w:t>еркелеймін, ағайын, енді кімге?</w:t>
        <w:br/>
        <w:t>Түбі неге соғар деп, бұ қылықтың,</w:t>
        <w:br/>
        <w:t>күңіріне беремін меп бүгінде.</w:t>
        <w:br/>
        <w:t>Ұлығың да сұйылып, сыйқыңды алып,</w:t>
        <w:br/>
        <w:t>қылығың да барады қиқымдалып.</w:t>
        <w:br/>
        <w:t>Қөптен бері осыған күйінем деп,</w:t>
        <w:br/>
        <w:t>бір оянған емеспін ұйқым қанып.</w:t>
        <w:br/>
        <w:t>198</w:t>
        <w:br/>
        <w:t>жан-жағымды тарылтып,</w:t>
        <w:br/>
        <w:t>қолды байлап тұрған кім?</w:t>
        <w:br/>
        <w:t>Қызықтырып қойды арман,</w:t>
        <w:br/>
        <w:t>жеттім қанша,</w:t>
        <w:br/>
        <w:t>жетілдім,-</w:t>
        <w:br/>
        <w:t>Секірмедім тойғаннан,</w:t>
        <w:br/>
        <w:t>тоңғандықтан секірдім.</w:t>
        <w:br/>
        <w:t>Болды қайғым атқа жүк,</w:t>
        <w:br/>
        <w:t>айтпағаным ұят-ты,</w:t>
        <w:br/>
        <w:t>Қөпілім де қатты азып</w:t>
        <w:br/>
        <w:t>бара жатқан сияқты.</w:t>
        <w:br/>
        <w:t>Емешегі үзілер</w:t>
        <w:br/>
        <w:t>ешкімді іздеп таппадым.</w:t>
        <w:br/>
        <w:t>Қандай ғана қызық ел--</w:t>
        <w:br/>
        <w:t>қарап жүріп,</w:t>
        <w:br/>
        <w:t>жақпадым.</w:t>
        <w:br/>
        <w:t>Содан шығар</w:t>
        <w:br/>
        <w:t>жылауық</w:t>
        <w:br/>
        <w:t>болып алса өлеңім,</w:t>
        <w:br/>
        <w:t>еңсемді де бірауық</w:t>
        <w:br/>
        <w:t>көтере алмай -келемін.</w:t>
        <w:br/>
        <w:t>Еңбегім де өтелмей,</w:t>
        <w:br/>
        <w:t>сөз суырып терепнен,</w:t>
        <w:br/>
        <w:t>бүгін өле кетердей,</w:t>
        <w:br/>
        <w:t>күңірене берем мен!</w:t>
        <w:br/>
        <w:t>БӘРІ БЕКЕР</w:t>
        <w:br/>
        <w:t>Қыздырып, қыз-дүние, тізіле көш,-</w:t>
        <w:br/>
        <w:t>үздігіп көргеп жоқнын үзіп өңеш,</w:t>
        <w:br/>
        <w:t>мүмкін-ау үдеуі де,</w:t>
      </w:r>
    </w:p>
    <w:p>
      <w:r>
        <w:t>жүдеуі де,-</w:t>
        <w:br/>
        <w:t>мен үшін біреуі дес қызық смес.</w:t>
        <w:br/>
        <w:t>Қаншама жасырғанмен ізін қайғым,</w:t>
        <w:br/>
        <w:t>тұра ма-- құдай ұрса бұзылмай күн,</w:t>
        <w:br/>
        <w:t>түңіліп түбі терең тіршіліктен,</w:t>
        <w:br/>
        <w:t>бүлініп,</w:t>
        <w:br/>
        <w:t>бұрынғыша қызыпбаймын.</w:t>
        <w:br/>
        <w:t>206</w:t>
        <w:br/>
        <w:t>Біреуге ісі түсті ме,</w:t>
        <w:br/>
        <w:t>сол ғана кісі</w:t>
        <w:br/>
        <w:t>сол-- құдай,</w:t>
        <w:br/>
        <w:t>Телміртіп қойған күштіге,</w:t>
        <w:br/>
        <w:t>тағдырдың мына қорлығы-ай!</w:t>
        <w:br/>
        <w:t>Қсліп бір қалып енді рст,</w:t>
        <w:br/>
        <w:t>қасына барған күндері,</w:t>
        <w:br/>
        <w:t>Маған да қолын берді, деп,</w:t>
        <w:br/>
        <w:t>мақтанып айтып жүргені!</w:t>
        <w:br/>
        <w:t>Жағымпаз шіркін кімді ұққан,</w:t>
        <w:br/>
        <w:t>амандасқаны -- әлі мақтан.</w:t>
        <w:br/>
        <w:t>Құтылмай қойған құлдықтан,</w:t>
        <w:br/>
        <w:t>жұрт едік қандай тәңірі атқан!</w:t>
        <w:br/>
        <w:t>НЕ ШЫҒАР?</w:t>
        <w:br/>
        <w:t>Бүлініп біржолата ел дегенің,</w:t>
        <w:br/>
        <w:t>не болар енді келіп жөндегенің,--</w:t>
        <w:br/>
        <w:t>асығып азаматы айдалаға,</w:t>
        <w:br/>
        <w:t>басынып бара жатса пенделерін.</w:t>
        <w:br/>
        <w:t>Отырса ата-анасын алдап ұлы,</w:t>
        <w:br/>
        <w:t>кісілік қасиеттің бар ма құны,</w:t>
        <w:br/>
        <w:t>Қарамай шеніне де,</w:t>
        <w:br/>
        <w:t>шекпеніне</w:t>
        <w:br/>
        <w:t>шын сеніп сыйласарлық қалмады ірі.</w:t>
        <w:br/>
        <w:t>Ардың да,</w:t>
        <w:br/>
        <w:t>ақылдың да құны кетіп,</w:t>
        <w:br/>
        <w:t>қасыңнан қадірсізі күліп өтіп,</w:t>
        <w:br/>
        <w:t>шіркінге шен тигенде,</w:t>
        <w:br/>
        <w:t>шелтигенде</w:t>
        <w:br/>
        <w:t>ағасы қарай алмас ініге тек.</w:t>
        <w:br/>
        <w:t>Бірінің көкейіне мұн дарымай,</w:t>
        <w:br/>
        <w:t>қырсығып, құдай атип тұрғашын-ай,</w:t>
        <w:br/>
        <w:t>шен десе өліп-өшер,</w:t>
      </w:r>
    </w:p>
    <w:p>
      <w:r>
        <w:t>көңілі өсер,</w:t>
        <w:br/>
        <w:t>қайтсін-ау, болсам демей құл да құдай!</w:t>
        <w:br/>
        <w:t>204</w:t>
        <w:br/>
        <w:t>тезге сала қоярмыз дегеп ойга</w:t>
        <w:br/>
        <w:t>көптен бері көңіл де келді сеніп.</w:t>
        <w:br/>
        <w:t>Қайран ғана жастық шақ желікпелі,</w:t>
        <w:br/>
        <w:t>алды-артыма қаратып керіп пе еді,-</w:t>
        <w:br/>
        <w:t>азды-көпті мін болса басымызда</w:t>
        <w:br/>
        <w:t>жүре келс жөнделер дедік, тегі.</w:t>
        <w:br/>
        <w:t>Кекірейген әлде бір кесір ме едім,</w:t>
        <w:br/>
        <w:t>кісі мінін, әйтеуір, кешірмедім.</w:t>
        <w:br/>
        <w:t>Сөйте жүре өңмепдеп,</w:t>
        <w:br/>
        <w:t>өмір өтіп,</w:t>
        <w:br/>
        <w:t>енді ғана кіргендей есім менің...</w:t>
        <w:br/>
        <w:t>Тасына да тірліктің көніп табан,</w:t>
        <w:br/>
        <w:t>кімге ғана, құдай-ау, жолықпағам...</w:t>
        <w:br/>
        <w:t>“Енді өзімнен басқаның барлығына</w:t>
        <w:br/>
        <w:t>кешіріммен қарайтын болып барам.</w:t>
        <w:br/>
        <w:t>ОЙЛАДЫҢ БА?</w:t>
        <w:br/>
        <w:t>Болатынын ойладың ба ертең не?..</w:t>
        <w:br/>
        <w:t>Бұғармысың,</w:t>
        <w:br/>
        <w:t>шыгармысың сен төрге,</w:t>
        <w:br/>
        <w:t>әлде құдай ұрар ма екен алжытып,</w:t>
        <w:br/>
        <w:t>әзірейіл тұрар ма екен желкеңде?!</w:t>
        <w:br/>
        <w:t>Тамырыңа жылдар уын жайғанда,</w:t>
        <w:br/>
        <w:t>қалармысың шаряптан да,</w:t>
        <w:br/>
        <w:t>шайдан да,</w:t>
        <w:br/>
        <w:t>Қаргармысың пешенеңе жазғанын,</w:t>
        <w:br/>
        <w:t>кеше неге шықпадым деп майданға.</w:t>
        <w:br/>
        <w:t>Қуат кетіп аяқтан да,</w:t>
        <w:br/>
        <w:t>қолдан да,</w:t>
        <w:br/>
        <w:t>бел-омыртқаң бүгілместей болганда,</w:t>
        <w:br/>
        <w:t>оңашада езілерсің, не керек,</w:t>
        <w:br/>
        <w:t>кезігерсің енді өзіннен зорларға.</w:t>
        <w:br/>
        <w:t>Айырылып беделден де,</w:t>
        <w:br/>
        <w:t>белден де,</w:t>
        <w:br/>
        <w:t>қарамастай болармысың енді елге,</w:t>
        <w:br/>
        <w:t>195</w:t>
        <w:br/>
        <w:t>Ой-тілегім жиылып бір жанарға,</w:t>
      </w:r>
    </w:p>
    <w:p>
      <w:r>
        <w:t>дейтіп едім, маған деген таң алда.</w:t>
        <w:br/>
        <w:t>үлгерсмін, дейтін едім, бәріне,</w:t>
        <w:br/>
        <w:t>күн көрсмін,-</w:t>
        <w:br/>
        <w:t>қалсам да елсіз аралда.</w:t>
        <w:br/>
        <w:t>Елемседім жарлысы кім,</w:t>
        <w:br/>
        <w:t>бай кімдер:</w:t>
        <w:br/>
        <w:t>өтіп жатқан</w:t>
        <w:br/>
        <w:t>деуші ем,</w:t>
        <w:br/>
        <w:t>бәріп жай күндер.</w:t>
        <w:br/>
        <w:t>Көрісер де келісер деп ағайын,</w:t>
        <w:br/>
        <w:t>басқа түсссе-- бөлісер деп қайғымды ел.</w:t>
        <w:br/>
        <w:t>..ҚКем-кстігі толмай жатып тірліктіп,</w:t>
        <w:br/>
        <w:t>дәл түбінен ұрды-ау тағдыр кіндіктің.</w:t>
        <w:br/>
        <w:t>бұға бердім,</w:t>
        <w:br/>
        <w:t>ыға бердім амалсыз,</w:t>
        <w:br/>
        <w:t>бірі болып шыға келдім мұңлықтың,</w:t>
        <w:br/>
        <w:t>Апыр-ау, бұл не болар деп ендігім,</w:t>
        <w:br/>
        <w:t>алды-артымды ойлайтын да келді күн,</w:t>
        <w:br/>
        <w:t>Ырым-сырым дегепдердіп бәріне,</w:t>
        <w:br/>
        <w:t>сенгіт” болып бара жаттым мен бүгін.</w:t>
        <w:br/>
        <w:t>Қараймын деп көзім жетпес алдыма,</w:t>
        <w:br/>
        <w:t>жүрек те бір шымыр ете қалды ма?</w:t>
        <w:br/>
        <w:t>Өмір епді қызық бола бастағап,</w:t>
        <w:br/>
        <w:t>қалғымашы, көңіл, енді қалгыма!</w:t>
        <w:br/>
        <w:t>ЖЫН ҰРЫП ПА ЖАМАНДАР?</w:t>
        <w:br/>
        <w:t>Тұратып көңілінде шуақтап ән,</w:t>
        <w:br/>
        <w:t>ұлың ем үмітіңді туа ақтаған,</w:t>
        <w:br/>
        <w:t>Жұртым-ай,</w:t>
        <w:br/>
        <w:t>барасың ба майдаланып,</w:t>
        <w:br/>
        <w:t>шіркін-ай,</w:t>
        <w:br/>
        <w:t>қайда барып қуат табам?!</w:t>
        <w:br/>
        <w:t>Анырып күні кеше ұлы далам,</w:t>
        <w:br/>
        <w:t>жаңыла бастағанда құбыладан,</w:t>
        <w:br/>
        <w:t>Көрініп қалмады ма қырт екенің,</w:t>
        <w:br/>
        <w:t>құлпенде жұрт екенің -- түбі надан!</w:t>
        <w:br/>
        <w:t>197</w:t>
        <w:br/>
        <w:t>Терлетіп ек сан жүйрік,</w:t>
        <w:br/>
        <w:t>санасы бар</w:t>
        <w:br/>
        <w:t>елге пана болам деп,</w:t>
        <w:br/>
        <w:t>ерге -- тірек.</w:t>
        <w:br/>
        <w:t>Қөтермелеп жалғызып,</w:t>
        <w:br/>
        <w:t>жұптасын да,</w:t>
        <w:br/>
        <w:t>жарасам деп жүрдім-ау ықтасынға.</w:t>
        <w:br/>
        <w:t>Жүре келе өзіме үрді бірі,</w:t>
      </w:r>
    </w:p>
    <w:p>
      <w:r>
        <w:t>тура биді туысқан құптасын ба.</w:t>
        <w:br/>
        <w:t>Сыралғысы сырт беріп,</w:t>
        <w:br/>
        <w:t>сырласқаны,</w:t>
        <w:br/>
        <w:t>мұңдастары-</w:t>
        <w:br/>
        <w:t>тұрады ымдасқалы.</w:t>
        <w:br/>
        <w:t>Құнанжауыр болды пық келс-келе,</w:t>
        <w:br/>
        <w:t>көкіректі сол биік кім баспады.</w:t>
        <w:br/>
        <w:t>Бірі кетті ағалап ұры-қарды,</w:t>
        <w:br/>
        <w:t>бірі кетті жағалап ығы барды,</w:t>
        <w:br/>
        <w:t>шығып алды біреуі жел жағыма,</w:t>
        <w:br/>
        <w:t>кімі кетіп,</w:t>
        <w:br/>
        <w:t>білмедім,</w:t>
        <w:br/>
        <w:t>кімі қалды.</w:t>
        <w:br/>
        <w:t>Ерге пана болам деп,</w:t>
        <w:br/>
        <w:t>елге-- тірек,</w:t>
        <w:br/>
        <w:t>терлетіп ек тұлпарды,</w:t>
        <w:br/>
        <w:t>төрге өтіп ек,</w:t>
        <w:br/>
        <w:t>Неге бүгін бәрінен қаймығады,</w:t>
        <w:br/>
        <w:t>жерге сыймай жүретін зор көкірек!</w:t>
        <w:br/>
        <w:t>ЖҰРТ ЕДІК ҚАНДАЙ</w:t>
        <w:br/>
        <w:t>жЖарыла жаздап ызадан,</w:t>
        <w:br/>
        <w:t>жаныма бәрі баталы:</w:t>
        <w:br/>
        <w:t>Жиылып келіп жүз ағаң</w:t>
        <w:br/>
        <w:t>бір итті мақтап жатады.</w:t>
        <w:br/>
        <w:t>Қалтырамаса өле ме,</w:t>
        <w:br/>
        <w:t>қарғанып,</w:t>
        <w:br/>
        <w:t>кекке жетті үні,-</w:t>
        <w:br/>
        <w:t>сөзімді сол бір немеге</w:t>
        <w:br/>
        <w:t>жеткізер ме екен деп бірі.</w:t>
        <w:br/>
        <w:t>803</w:t>
        <w:br/>
        <w:t>ҚИЛЫ КҮНДЕР</w:t>
        <w:br/>
        <w:t>Кешелер мынау аспанды</w:t>
        <w:br/>
        <w:t>тұрғандай едім мен тіреп.</w:t>
        <w:br/>
        <w:t>қилы бір күндер басталды,-</w:t>
        <w:br/>
        <w:t>тірлігім кетті тентіреп.</w:t>
        <w:br/>
        <w:t>Келді ме дүние дерті анық,</w:t>
        <w:br/>
        <w:t>көміліп күлге күлгенім,</w:t>
        <w:br/>
        <w:t>кеудемді түгел өрт алып,</w:t>
        <w:br/>
        <w:t>не болып кетті--</w:t>
        <w:br/>
        <w:t>білмедім!</w:t>
        <w:br/>
        <w:t>Бірімін деуші ем ірінің,</w:t>
        <w:br/>
        <w:t>пірімін деуші ем мен де елдің,</w:t>
        <w:br/>
        <w:t>БЕстілмей қалып тұр үнім,</w:t>
        <w:br/>
        <w:t>есірік жаңдай сенделдім.</w:t>
        <w:br/>
        <w:t>Қешелер менің сөзімді</w:t>
        <w:br/>
        <w:t>тыңдайтын еді жұрт ұйып.</w:t>
        <w:br/>
        <w:t>Танымай тұрмын өзімді -</w:t>
      </w:r>
    </w:p>
    <w:p>
      <w:r>
        <w:t>талықсып жүрек, үрпиіп.</w:t>
        <w:br/>
        <w:t>Есе де алмай жүрдім бе,</w:t>
        <w:br/>
        <w:t>қолыма берген ескекті -</w:t>
        <w:br/>
        <w:t>көбейіп дұшпан бір күнде,</w:t>
        <w:br/>
        <w:t>тоң-теріс болып дос кетті.</w:t>
        <w:br/>
        <w:t>Көлденең жатқан тасты алып,</w:t>
        <w:br/>
        <w:t>бізге де мойын бұрды кім,</w:t>
        <w:br/>
        <w:t>қилы бір күндер басталып,</w:t>
        <w:br/>
        <w:t>қыңсылай қашты тірлігім!</w:t>
        <w:br/>
        <w:t>ҚАЙМЫҒАДЫ</w:t>
        <w:br/>
        <w:t>Тірі жанның берместей біріне есе,</w:t>
        <w:br/>
        <w:t>көкірегім зор еді күні кеше,</w:t>
        <w:br/>
        <w:t>ұрандаса кетуге әзір едім,</w:t>
        <w:br/>
        <w:t>қайраты бар қазақтың ұлы десе.</w:t>
        <w:br/>
        <w:t>Бар-жоғымды сездірмей өр көкірек,</w:t>
        <w:br/>
        <w:t>төреңізді көзге ілмей-</w:t>
        <w:br/>
        <w:t>төрге өтіп ек.</w:t>
        <w:br/>
        <w:t>202</w:t>
        <w:br/>
        <w:t>Асығып,</w:t>
        <w:br/>
        <w:t>осыншалық аптыққапда,</w:t>
        <w:br/>
        <w:t>жүрегің жұбанардай таптық па арна?</w:t>
        <w:br/>
        <w:t>Көңілдес ағайынға сөз салар ем,</w:t>
        <w:br/>
        <w:t>көріпбес көз ұшыпда шаттық бар ма?</w:t>
        <w:br/>
        <w:t>Кім менің отымды алған іргедегі?</w:t>
        <w:br/>
        <w:t>Білмедім,</w:t>
        <w:br/>
        <w:t>тілім неге күрмеледі?</w:t>
        <w:br/>
        <w:t>Ойыңа осындайлар түскен шақта,</w:t>
        <w:br/>
        <w:t>бойыңа күш қуатты кім береді?</w:t>
        <w:br/>
        <w:t>Жалықпай,</w:t>
        <w:br/>
        <w:t>жанды қинап,</w:t>
        <w:br/>
        <w:t>бекері не,-</w:t>
        <w:br/>
        <w:t>сөз айттым жете ме деп жетсліге,</w:t>
        <w:br/>
        <w:t>Өз елің,</w:t>
        <w:br/>
        <w:t>өзеніңнен басқалардың</w:t>
        <w:br/>
        <w:t>көз жетті-- бәрі бекер екеніне!</w:t>
        <w:br/>
        <w:t>КІМ АҢСАР</w:t>
        <w:br/>
        <w:t>Өттің бе, түн?</w:t>
        <w:br/>
        <w:t>Өттің, түн,-</w:t>
        <w:br/>
        <w:t>қамықтырып,</w:t>
        <w:br/>
        <w:t>қайғыртып,</w:t>
      </w:r>
    </w:p>
    <w:p>
      <w:r>
        <w:t>көрмесін деп көп қыртың,</w:t>
        <w:br/>
        <w:t>үркер көктен тайды үркіп.</w:t>
        <w:br/>
        <w:t>Түңілмесе, жарады,</w:t>
        <w:br/>
        <w:t>берекесі жоқ елден,-</w:t>
        <w:br/>
        <w:t>Ай да батып барады,</w:t>
        <w:br/>
        <w:t>аузы-басы кеберген.</w:t>
        <w:br/>
        <w:t>Тірі жанның бәрінен</w:t>
        <w:br/>
        <w:t>безінем деп ежелден,</w:t>
        <w:br/>
        <w:t>айырылып әрінеп</w:t>
        <w:br/>
        <w:t>аспаның да безерген.</w:t>
        <w:br/>
        <w:t>Жанның бәрі ұйқыда,</w:t>
        <w:br/>
        <w:t>әннің бәрі шырқалған,</w:t>
        <w:br/>
        <w:t>Қарасаңшы сиқыца,</w:t>
        <w:br/>
        <w:t>не күтесің бұл таңнан?</w:t>
        <w:br/>
        <w:t>207</w:t>
        <w:br/>
        <w:t>Ұрының жасырулы мылтығындай,</w:t>
        <w:br/>
        <w:t>кім кімнің қолтығына жүр тығылмай.</w:t>
        <w:br/>
        <w:t>Бәрінің арты қуыс,</w:t>
        <w:br/>
        <w:t>қанша,</w:t>
        <w:br/>
        <w:t>қайтсінң-ау,</w:t>
        <w:br/>
        <w:t>қысылмай да қымтырылмай!</w:t>
        <w:br/>
        <w:t>Бұл күнде --</w:t>
        <w:br/>
        <w:t>зерделі ме,</w:t>
        <w:br/>
        <w:t>зейінді ме,--</w:t>
        <w:br/>
        <w:t>тартылып қойды құдай пейілді дс,</w:t>
        <w:br/>
        <w:t>Амалсыз ұрғылайсың маңдайыңды,</w:t>
        <w:br/>
        <w:t>берем деп қапдай үлгі кейінгіге!</w:t>
        <w:br/>
        <w:t>Түңіліп дәл осындай пенделерден,</w:t>
        <w:br/>
        <w:t>бүлініп бара жатыр ел дегенмен,</w:t>
        <w:br/>
        <w:t>Бәрін де көре тұра-- бердік ерік,</w:t>
        <w:br/>
        <w:t>не шыгар енді келіп жәндегеннен!</w:t>
        <w:br/>
        <w:t>жожож</w:t>
        <w:br/>
        <w:t>ҚКаалса қарыз втелмей,</w:t>
        <w:br/>
        <w:t>қарғамас па ел кейін,-</w:t>
        <w:br/>
        <w:t>бүгін өле кетердей,</w:t>
        <w:br/>
        <w:t>күңірене бермейін.</w:t>
        <w:br/>
        <w:t>Құдай қуат берсе енді,</w:t>
        <w:br/>
        <w:t>жырды қойып жылауық,</w:t>
        <w:br/>
        <w:t>бетегедей еңсемді</w:t>
        <w:br/>
        <w:t>көтерейін бірауық.</w:t>
        <w:br/>
        <w:t>Тұншықтырып үнімді,</w:t>
        <w:br/>
        <w:t>тұсап ксле жатқан кім?</w:t>
      </w:r>
    </w:p>
    <w:p>
      <w:r>
        <w:t>Сыры қайда бұрынғы</w:t>
        <w:br/>
        <w:t>сыбдыр қаққан бақтардың?</w:t>
        <w:br/>
        <w:t>Басылмады бір даң-дұн,</w:t>
        <w:br/>
        <w:t>тасынбады мерейім,</w:t>
        <w:br/>
        <w:t>Жылтыраған жылғамның</w:t>
        <w:br/>
        <w:t>кім бітеген көмейін?</w:t>
        <w:br/>
        <w:t>Бақ,-</w:t>
        <w:br/>
        <w:t>дәреже-- бәрі үркіп,</w:t>
        <w:br/>
        <w:t>келмесе де құр қалгым,</w:t>
        <w:br/>
        <w:t>205</w:t>
        <w:br/>
        <w:t>Оның да кімге беріп,</w:t>
        <w:br/>
        <w:t>кімді алатын</w:t>
        <w:br/>
        <w:t>қолында сала құлаш жүр тізімі.</w:t>
        <w:br/>
        <w:t>Қалсақ та қаншама бір құруға сәл,</w:t>
        <w:br/>
        <w:t>биің бар -- билік тисс-- руласар.</w:t>
        <w:br/>
        <w:t>Бөлініп күллі қазақ баласынан,</w:t>
        <w:br/>
        <w:t>ағайын арасынан жылу қашар!</w:t>
        <w:br/>
        <w:t>Қүні бар кеудесінде, күндізі бар,</w:t>
        <w:br/>
        <w:t>жаны нгі жақсыға да кім қызығар,</w:t>
        <w:br/>
        <w:t>Жұрт бабын табам десеп,</w:t>
        <w:br/>
        <w:t>жағам десен:--</w:t>
        <w:br/>
        <w:t>қойныца бірер жылан кіргізіп ал!</w:t>
        <w:br/>
        <w:t>Арқамды ара-тұра аяз қарып,</w:t>
        <w:br/>
        <w:t>ағайын</w:t>
        <w:br/>
        <w:t>азганда да,</w:t>
        <w:br/>
        <w:t>жай азбадық,</w:t>
        <w:br/>
        <w:t>көлің де,</w:t>
        <w:br/>
        <w:t>көңілің де,</w:t>
        <w:br/>
        <w:t>тегі мүлде,</w:t>
        <w:br/>
        <w:t>барады бірте-бірте саязданып!</w:t>
        <w:br/>
        <w:t>ЖАН ҚАЙДА?</w:t>
        <w:br/>
        <w:t>Түңілім бе,</w:t>
        <w:br/>
        <w:t>жүгірем бе шалғында,</w:t>
        <w:br/>
        <w:t>бүгін елге ұнамай да қалдым ба,-</w:t>
        <w:br/>
        <w:t>ырызығын айырып жүр ағайын,</w:t>
        <w:br/>
        <w:t>баяғыдай жайылып жұр мал қырда.</w:t>
        <w:br/>
        <w:t>Тағдыр бізді күпі-түні қарғай ма,</w:t>
        <w:br/>
        <w:t>ширылдап та жүресіц бе шалғайда,</w:t>
        <w:br/>
        <w:t>Айтқаныңды хош көретін, құдай-ау,</w:t>
        <w:br/>
        <w:t>бар-жогыңды ескеретін жан қайда?</w:t>
        <w:br/>
        <w:t>Жыламайсың,</w:t>
        <w:br/>
        <w:t>құламайсып,</w:t>
        <w:br/>
        <w:t>күлмейсің,</w:t>
      </w:r>
    </w:p>
    <w:p>
      <w:r>
        <w:t>жұрағатқа не деріпді білмейсің.</w:t>
        <w:br/>
        <w:t>Гілім есен болганымен,</w:t>
        <w:br/>
        <w:t>жұртым сау,</w:t>
        <w:br/>
        <w:t>мені де сен қай жетісіп жүр дейсің?</w:t>
        <w:br/>
        <w:t>209</w:t>
        <w:br/>
        <w:t>Көрінбейді көркем бел,</w:t>
        <w:br/>
        <w:t>өтті-кетті құмар шақ.</w:t>
        <w:br/>
        <w:t>Қеле қояр ертендер</w:t>
        <w:br/>
        <w:t>жүр деп едің кім аңсап.</w:t>
        <w:br/>
        <w:t>Тағы бір таң атырдым,</w:t>
        <w:br/>
        <w:t>тағы да бір өттің, түн.</w:t>
        <w:br/>
        <w:t>Ұйқылы-ояу жатырмын,</w:t>
        <w:br/>
        <w:t>ештемеге жоқ құлқым...</w:t>
        <w:br/>
        <w:t>Арқамды ауық-ауық аяз қарып,</w:t>
        <w:br/>
        <w:t>ағайын,</w:t>
        <w:br/>
        <w:t>азғанда да,</w:t>
        <w:br/>
        <w:t>жай азбадық,-</w:t>
        <w:br/>
        <w:t>көлің де,</w:t>
        <w:br/>
        <w:t>көңілің де шалқар жатқан</w:t>
        <w:br/>
        <w:t>барады бірте-бірте саязданып.</w:t>
        <w:br/>
        <w:t>Кісіге кеудесінде күндізі бар,</w:t>
        <w:br/>
        <w:t>бұл күнде бұрынғыдай кім қызығар?</w:t>
        <w:br/>
        <w:t>Іліндің тырнағына Ібілістің,</w:t>
        <w:br/>
        <w:t>білімдің -- әрі кетсе --</w:t>
        <w:br/>
        <w:t>бірді жыгар!</w:t>
        <w:br/>
        <w:t>Оган да төрден қашан үлес тиді,</w:t>
        <w:br/>
        <w:t>паналап әлі күпге жұр ескі үйді.</w:t>
        <w:br/>
        <w:t>Барады жалықтырып күбір мені,</w:t>
        <w:br/>
        <w:t>үніңді іңірдегі кім естиді?</w:t>
        <w:br/>
        <w:t>Қамығып,</w:t>
        <w:br/>
        <w:t>келмегенге бақсыға әлі,-</w:t>
        <w:br/>
        <w:t>жабығып жүр еліннің жақсылары,</w:t>
        <w:br/>
        <w:t>Бекерге безсктесс --</w:t>
        <w:br/>
        <w:t>сөзі өтпесе --</w:t>
        <w:br/>
        <w:t>белгілі баяғыдан --</w:t>
        <w:br/>
        <w:t>сақ сынары!</w:t>
        <w:br/>
        <w:t>Бұл күнде--</w:t>
        <w:br/>
        <w:t>іші--зұлым,</w:t>
        <w:br/>
        <w:t>сырты - жылы,</w:t>
        <w:br/>
        <w:t>озып тұр ұлдарыңның ұрты ұзыны.</w:t>
        <w:br/>
        <w:t>208</w:t>
        <w:br/>
        <w:t>Ұятты да, арды да,</w:t>
        <w:br/>
        <w:t>айырбастап айлаға:</w:t>
      </w:r>
    </w:p>
    <w:p>
      <w:r>
        <w:t>қара салмай алдына,</w:t>
        <w:br/>
        <w:t>қарқ болды пайдаға.</w:t>
        <w:br/>
        <w:t>Асыгар да аптығар,</w:t>
        <w:br/>
        <w:t>арамзаны жақын ғып,</w:t>
        <w:br/>
        <w:t>Тағы қандай тәтті бар --</w:t>
        <w:br/>
        <w:t>таңдайына татырлық?</w:t>
        <w:br/>
        <w:t>Туа жаттың өзін де</w:t>
        <w:br/>
        <w:t>туыс етіп біраз күн,</w:t>
        <w:br/>
        <w:t>Ебі болған кезінде</w:t>
        <w:br/>
        <w:t>есігінде жүр азғын.</w:t>
        <w:br/>
        <w:t>Жүретіндей түсіп тен,</w:t>
        <w:br/>
        <w:t>әрі мырза,</w:t>
        <w:br/>
        <w:t>әрі ашық,</w:t>
        <w:br/>
        <w:t>кешегі үрген күшікпен</w:t>
        <w:br/>
        <w:t>кетеді ауыз жаласып.</w:t>
        <w:br/>
        <w:t>Алдарқатып ағаны,</w:t>
        <w:br/>
        <w:t>қымтай ұстап алды-артын,</w:t>
        <w:br/>
        <w:t>сені де ізден табады</w:t>
        <w:br/>
        <w:t>көтерілсе сәл нарқың.</w:t>
        <w:br/>
        <w:t>Жалың бар ма желкеңде,</w:t>
        <w:br/>
        <w:t>қолтығыцда--- білегі,</w:t>
        <w:br/>
        <w:t>болатынын ертең не</w:t>
        <w:br/>
        <w:t>елден бұрын біледі.</w:t>
        <w:br/>
        <w:t>Таусағандай біразға</w:t>
        <w:br/>
        <w:t>Тағы қандай тәтті бар?</w:t>
        <w:br/>
        <w:t>Тіршілікке қыры аз ба--</w:t>
        <w:br/>
        <w:t>туысын да жат қылар.</w:t>
        <w:br/>
        <w:t>Жалап-жұқтап маңайын,</w:t>
        <w:br/>
        <w:t>бір қанағат қылмайды.</w:t>
        <w:br/>
        <w:t>Айтыңдаршы, ағайын,</w:t>
        <w:br/>
        <w:t>кім дейтін ек мұндайды?!</w:t>
        <w:br/>
        <w:t>210</w:t>
        <w:br/>
        <w:t>Түлемедем, қаншама,</w:t>
        <w:br/>
        <w:t>жүдемедім,</w:t>
        <w:br/>
        <w:t>үйіріліп ұршықтай,</w:t>
        <w:br/>
        <w:t>үдегеміп,</w:t>
        <w:br/>
        <w:t>қыр төсінде халыққа жыр оқыдым,</w:t>
        <w:br/>
        <w:t>жұрт есінде қалып па бір өлеңім?</w:t>
        <w:br/>
        <w:t>Екіленіп,</w:t>
        <w:br/>
        <w:t>қалай да,</w:t>
        <w:br/>
        <w:t>екпіндедім,</w:t>
        <w:br/>
        <w:t>шаң қаптырып талайға кеттім, дедім.</w:t>
        <w:br/>
        <w:t>Көзімді ілмей жүрем де күні-түні,</w:t>
        <w:br/>
        <w:t>өзім білмей келемін -- өткір ме едім!</w:t>
        <w:br/>
        <w:t>Құлагермен құйғытып қыр төсінде,</w:t>
        <w:br/>
        <w:t>тыңдағы елдің түнегем күркесінде,</w:t>
        <w:br/>
        <w:t>бағым менің сонда да жанбады ма,-</w:t>
      </w:r>
    </w:p>
    <w:p>
      <w:r>
        <w:t>қалмады ма бір сөзім жұрт есінде!</w:t>
        <w:br/>
        <w:t>Шығыш та жүр жұқалтым кітаптарым,-</w:t>
        <w:br/>
        <w:t>жырға сусар жұртыңды жұтатпадым.</w:t>
        <w:br/>
        <w:t>Менікі деп біресе елдің төрі,</w:t>
        <w:br/>
        <w:t>көр білтелі көңілді тұтатқамын!</w:t>
        <w:br/>
        <w:t>Қүміс болып шықпай ма күрегенім:</w:t>
        <w:br/>
        <w:t>бір тіріліп күніге,</w:t>
        <w:br/>
        <w:t>бір өлемін,-</w:t>
        <w:br/>
        <w:t>аң-таң болып сонда да жүрмін, бала,</w:t>
        <w:br/>
        <w:t>кімпің ғана аузында жүр өлеңім!</w:t>
        <w:br/>
        <w:t>Көсіліп те кете алмай,</w:t>
        <w:br/>
        <w:t>шешіліп те,</w:t>
        <w:br/>
        <w:t>бағындырып қойған соң не шірікке,</w:t>
        <w:br/>
        <w:t>жұрт тыпышта,</w:t>
        <w:br/>
        <w:t>су тимей,--</w:t>
        <w:br/>
        <w:t>жүнім түсіп,</w:t>
        <w:br/>
        <w:t>күнім түсіп,</w:t>
        <w:br/>
        <w:t>қор болды-ау есірікке!</w:t>
        <w:br/>
        <w:t>211</w:t>
        <w:br/>
        <w:t>сергелдеңге түскенде</w:t>
        <w:br/>
        <w:t>соптесуге жарамай.</w:t>
        <w:br/>
        <w:t>Тағы алам ба көпке мін,</w:t>
        <w:br/>
        <w:t>талады деп жат талай.</w:t>
        <w:br/>
        <w:t>Досқа деген екпенің</w:t>
        <w:br/>
        <w:t>іште бұғып жатқапны-ай!</w:t>
        <w:br/>
        <w:t>Қателесіп жүрдім бе,</w:t>
        <w:br/>
        <w:t>кеше ғана көп едім.</w:t>
        <w:br/>
        <w:t>Жерге қарап бір күнде,</w:t>
        <w:br/>
        <w:t>желім болды жегенім.</w:t>
        <w:br/>
        <w:t>Ірің болып ішкенім,</w:t>
        <w:br/>
        <w:t>іркілдім де қалдым мен.</w:t>
        <w:br/>
        <w:t>Қүресуге күші кеміп,</w:t>
        <w:br/>
        <w:t>қулар қалай дәл білген!</w:t>
        <w:br/>
        <w:t>Шықпайды ашы қалай үн,</w:t>
        <w:br/>
        <w:t>шындықтан да түңілдім,</w:t>
        <w:br/>
        <w:t>..Қоя-ақ қойшы, ағайын,</w:t>
        <w:br/>
        <w:t>Қерегі жоқ түгішпің!</w:t>
        <w:br/>
        <w:t>ЖАРАТЫЛЫС ЖАЙЛЫ ЖЫР</w:t>
        <w:br/>
        <w:t>Әніме ел құлағын елеңдетіп,</w:t>
        <w:br/>
        <w:t>жүрсем де қиын-қыстау белеңді өтіп,</w:t>
      </w:r>
    </w:p>
    <w:p>
      <w:r>
        <w:t>тәніме алақанып жайған анам,</w:t>
        <w:br/>
        <w:t>мен бірақ қайда барам сенен кетіп.</w:t>
        <w:br/>
        <w:t>Ұнасын біреулерге,</w:t>
        <w:br/>
        <w:t>ұнамасын,</w:t>
        <w:br/>
        <w:t>біз үшін ұлы апасын,</w:t>
        <w:br/>
        <w:t>ғұламасың,</w:t>
        <w:br/>
        <w:t>Безбүйрек перзентің де болды қанша,</w:t>
        <w:br/>
        <w:t>сан рет саныңды ұрын...</w:t>
        <w:br/>
        <w:t>жылағасың.</w:t>
        <w:br/>
        <w:t>216</w:t>
        <w:br/>
        <w:t>Қиналып қылығыпца,</w:t>
        <w:br/>
        <w:t>есі кірген</w:t>
        <w:br/>
        <w:t>қарадың көп ұлыңа кешіріммеп,</w:t>
        <w:br/>
        <w:t>батыр ма дулығалы,</w:t>
        <w:br/>
        <w:t>шулығапы,-</w:t>
        <w:br/>
        <w:t>біреуін түсірмедің бесігіңнен.</w:t>
        <w:br/>
        <w:t>Құйғанда құлағыма бұлағы әнін,</w:t>
        <w:br/>
        <w:t>ешкімге естілмейді жылағаным,</w:t>
        <w:br/>
        <w:t>білінер өзімнің кім скенім де</w:t>
        <w:br/>
        <w:t>алдында табиғаттай ұлы ананың.</w:t>
        <w:br/>
        <w:t>Бір тұсып бүлкілдетіп бүйіріннің,</w:t>
        <w:br/>
        <w:t>ішіпде құйыпыңныц үйірілдім.</w:t>
        <w:br/>
        <w:t>Жан біткен жүгінетін құдіретім,</w:t>
        <w:br/>
        <w:t>мен сенің түкке тұрмас түйіріпмін.</w:t>
        <w:br/>
        <w:t>Тарқамай бірде қызық,</w:t>
        <w:br/>
        <w:t>бірде шерім,</w:t>
        <w:br/>
        <w:t>белгісіз әлі қаншя күн кешерім,--</w:t>
        <w:br/>
        <w:t>өмірге келіп-кетер біз болмасақ,</w:t>
        <w:br/>
        <w:t>құдірет,</w:t>
        <w:br/>
        <w:t>керегің бар кімге сенікң?..</w:t>
        <w:br/>
        <w:t>Жайым да мәлім, күйім де,</w:t>
        <w:br/>
        <w:t>бесінге қарай күн ауып,</w:t>
        <w:br/>
        <w:t>оңаша жатып үйімде</w:t>
        <w:br/>
        <w:t>ойланған болам бірауық.</w:t>
        <w:br/>
        <w:t>Айтылды біраз далбаса әп,</w:t>
        <w:br/>
        <w:t>қызуы қысқа өтті жаз,</w:t>
        <w:br/>
        <w:t>бойымды жаза алмасам,-</w:t>
        <w:br/>
        <w:t>болды ма көрген тепкім аз!</w:t>
        <w:br/>
        <w:t>Тозығы жеткен, көйлектей</w:t>
        <w:br/>
        <w:t>болды ма тірлік</w:t>
        <w:br/>
        <w:t>бұл қалай?</w:t>
        <w:br/>
        <w:t>Ой жеткен жерге -- бой жетпей,</w:t>
      </w:r>
    </w:p>
    <w:p>
      <w:r>
        <w:t>амалдың құрып тұрғаны-ай!</w:t>
        <w:br/>
        <w:t>217</w:t>
        <w:br/>
        <w:t>Танауың тескен тайлақтай,</w:t>
        <w:br/>
        <w:t>елпілдеп,</w:t>
        <w:br/>
        <w:t>ере бергеп-ді.</w:t>
        <w:br/>
        <w:t>жанына торсық байлатпай,</w:t>
        <w:br/>
        <w:t>жалт беріп шыға келді енді.</w:t>
        <w:br/>
        <w:t>Тілінде ғана пайдасы,</w:t>
        <w:br/>
        <w:t>түрінде тұрар тоқтығы.</w:t>
        <w:br/>
        <w:t>Еңіреп жүру -- айласы,</w:t>
        <w:br/>
        <w:t>ел қамын жейтін жоқ түрі.</w:t>
        <w:br/>
        <w:t>Осыны айтып ем жерлесксе:</w:t>
        <w:br/>
        <w:t>«Сенбе көп,-- деді,-- алдайды ел».</w:t>
        <w:br/>
        <w:t>Қарганып-- енді көрмеске,</w:t>
        <w:br/>
        <w:t>арланып --</w:t>
        <w:br/>
        <w:t>жақын бармай көр!</w:t>
        <w:br/>
        <w:t>-- Сен түгіл,</w:t>
        <w:br/>
        <w:t>алар еді көкми ұғып,</w:t>
        <w:br/>
        <w:t>қалайша түсінбейсін!-- деп түйіліп.</w:t>
        <w:br/>
        <w:t>Апыр-ай, ауыр-ауыр сөздер айттып,</w:t>
        <w:br/>
        <w:t>арыма тие жаздап...</w:t>
        <w:br/>
        <w:t>көп күйініп.</w:t>
        <w:br/>
        <w:t>-- Қайтеді қара аспанды төндірмесен,</w:t>
        <w:br/>
        <w:t>алдыңда тұр суымай, мөлдір кесеп,</w:t>
        <w:br/>
        <w:t>Келіскен болар едім, уәжіңе</w:t>
        <w:br/>
        <w:t>Мен ішкен удан татып"көрдің бе сен?</w:t>
        <w:br/>
        <w:t>Жігіттің жақпаса да бейпілдері,</w:t>
        <w:br/>
        <w:t>осындай оцашада кей түндері,</w:t>
        <w:br/>
        <w:t>жаныма жақындау ма деп қаламын,</w:t>
        <w:br/>
        <w:t>«Жырыңды түсінбеймін»-- дейтіндері.</w:t>
        <w:br/>
        <w:t>Арманнан артық балап алдағы асын,</w:t>
        <w:br/>
        <w:t>жүретін бірсулерге таң қаласың,</w:t>
        <w:br/>
        <w:t>Тірлікте түрткі барып білген емес,</w:t>
        <w:br/>
        <w:t>көзіне ілген емес жан баласын.</w:t>
        <w:br/>
        <w:t>229</w:t>
        <w:br/>
        <w:t>Қарашы аттыға да,</w:t>
        <w:br/>
        <w:t>түйеліге,</w:t>
        <w:br/>
        <w:t>өтірік сіңіп алған сүйегіне,</w:t>
        <w:br/>
        <w:t>Әп-сәтте ақтың өңін айналдырар,</w:t>
        <w:br/>
        <w:t>аямай жаға салып күйені де.</w:t>
        <w:br/>
        <w:t>Бұл күнде бәрі жалған айналаның,-</w:t>
        <w:br/>
        <w:t>бұрынғы тұғырыпан тайған арың.</w:t>
      </w:r>
    </w:p>
    <w:p>
      <w:r>
        <w:t>Шырылдап,</w:t>
        <w:br/>
        <w:t>шындыққа да шыр бетпей жүр,-</w:t>
        <w:br/>
        <w:t>құрғақ сөз,</w:t>
        <w:br/>
        <w:t>құр уәле,</w:t>
        <w:br/>
        <w:t>тайғанақ үн!</w:t>
        <w:br/>
        <w:t>Баланы отырғандай алдандырып,</w:t>
        <w:br/>
        <w:t>тұрғаны төңірегің жалған күліп.</w:t>
        <w:br/>
        <w:t>КҚөмейін жабар едім ойдың,</w:t>
        <w:br/>
        <w:t>бірақ</w:t>
        <w:br/>
        <w:t>не дейін жүрегіме салған бүлік?</w:t>
        <w:br/>
        <w:t>Тірлігімнен түк өнбей,</w:t>
        <w:br/>
        <w:t>тілім неге байланды?</w:t>
        <w:br/>
        <w:t>Жап-дүнием түгелдей</w:t>
        <w:br/>
        <w:t>жаңғырыққа айналды.</w:t>
        <w:br/>
        <w:t>"Жазбасын де кеселге,</w:t>
        <w:br/>
        <w:t>жауға айналын тұр белес.</w:t>
        <w:br/>
        <w:t>Қанша таяқ жесем де,</w:t>
        <w:br/>
        <w:t>қайтейін-ай, кірмеді ес!</w:t>
        <w:br/>
        <w:t>Қарамаппын әліме,</w:t>
        <w:br/>
        <w:t>қарайғанды дос деп пе ең,</w:t>
        <w:br/>
        <w:t>жұрағаттың бәріне</w:t>
        <w:br/>
        <w:t>жүгірумен өшті өкпем.</w:t>
        <w:br/>
        <w:t>Қөп сырымды ішті емге</w:t>
        <w:br/>
        <w:t>«көрікпелі» бар ағай,--</w:t>
        <w:br/>
        <w:t>215</w:t>
        <w:br/>
        <w:t>Қағытып</w:t>
        <w:br/>
        <w:t>қарап жүрмей,</w:t>
        <w:br/>
        <w:t>бірі мені,</w:t>
        <w:br/>
        <w:t>ендеше неге бәрі бүлінеді?</w:t>
        <w:br/>
        <w:t>Ұсағы іштегісін сездірмеген,</w:t>
        <w:br/>
        <w:t>болады көзге ілмеген «ірілері».</w:t>
        <w:br/>
        <w:t>Арылмай қабағынан ызғар әлі,</w:t>
        <w:br/>
        <w:t>апыр-ау, нсге бәрі сызданады?</w:t>
        <w:br/>
        <w:t>Ешкімге табынбай да,</w:t>
        <w:br/>
        <w:t>жағыпбай да</w:t>
        <w:br/>
        <w:t>жер басып жүргенім бе қызғанары?!</w:t>
        <w:br/>
        <w:t>Тағы да темекімді түтіндеттім...</w:t>
        <w:br/>
        <w:t>ойладым неге бола күпінбекпін.</w:t>
        <w:br/>
        <w:t>Қойыппын осыншалық нс тыплыра,</w:t>
        <w:br/>
        <w:t>тірліктің қай кетігіп бүтіндеппін?</w:t>
        <w:br/>
        <w:t>Айтар ем арыз-мұнның көптігін де,</w:t>
        <w:br/>
        <w:t>апыр-ау, жақсылығым өтті кімге?</w:t>
        <w:br/>
        <w:t>Бұлдарым --</w:t>
        <w:br/>
        <w:t>кір жуытпай ар атына,</w:t>
        <w:br/>
        <w:t>тистін ара-тұра септігім бе?</w:t>
      </w:r>
    </w:p>
    <w:p>
      <w:r>
        <w:t>Шалынып құлағыма қиырдағы үн,</w:t>
        <w:br/>
        <w:t>шаршадым,</w:t>
        <w:br/>
        <w:t>шартарапты шиырладым.</w:t>
        <w:br/>
        <w:t>Жүгірмей бақытқа да,</w:t>
        <w:br/>
        <w:t>тақтытқа да,</w:t>
        <w:br/>
        <w:t>жүрсем де татып қана бұйырғанын,</w:t>
        <w:br/>
        <w:t>біле алмай не боларың ендігі өмір,</w:t>
        <w:br/>
        <w:t>жұлынғап жапырақтай семді көңіл,</w:t>
        <w:br/>
        <w:t>Қөретін неде болса өз бағымнан</w:t>
        <w:br/>
        <w:t>бұ тірлік билігімді берді ме бір!</w:t>
        <w:br/>
        <w:t>224</w:t>
        <w:br/>
        <w:t>КҚемеңгерім қайда деп,</w:t>
        <w:br/>
        <w:t>кемел ұлым,</w:t>
        <w:br/>
        <w:t>қазки берем қарадай неге бүгін?</w:t>
        <w:br/>
        <w:t>Желбаулары жібектен желкендердің,</w:t>
        <w:br/>
        <w:t>ертенгі елдің ендігі сенері кім?!..</w:t>
        <w:br/>
        <w:t>Қатуланып,</w:t>
        <w:br/>
        <w:t>қаһарын жау тіккенде,</w:t>
        <w:br/>
        <w:t>жетеді ғой бір күні дау түлкі елге,</w:t>
        <w:br/>
        <w:t>Немереміз өзгеден кем бола ма,</w:t>
        <w:br/>
        <w:t>жем бола ма жаман мен жәутіктерге!</w:t>
        <w:br/>
        <w:t>Көкіректе көп өксіп қаншама әнім,</w:t>
        <w:br/>
        <w:t>көрінгенге емексіп, шаршагамын!</w:t>
        <w:br/>
        <w:t>Жаға біл де,</w:t>
        <w:br/>
        <w:t>жүре бер,</w:t>
        <w:br/>
        <w:t>жаман ұлға,</w:t>
        <w:br/>
        <w:t>амалың не,</w:t>
        <w:br/>
        <w:t>жетпесе баршаға әлің!</w:t>
        <w:br/>
        <w:t>Елім дейтін еңіреп есіл ерім,</w:t>
        <w:br/>
        <w:t>етігіңмен лай су кешіп едің!</w:t>
        <w:br/>
        <w:t>Дәрменім аз,</w:t>
        <w:br/>
        <w:t>дәмем көн, не қылайып,</w:t>
        <w:br/>
        <w:t>қолдан келген жәрдемім осы менің!</w:t>
        <w:br/>
        <w:t>Қазыгыпа қайта айналып күреңім,</w:t>
        <w:br/>
        <w:t>қарап жүріп қажыды ма жүрегім,</w:t>
        <w:br/>
        <w:t>құтырғанның күлкісінен қорынып,</w:t>
        <w:br/>
        <w:t>жұрт ішінен таппай қойдым бір емін!</w:t>
        <w:br/>
        <w:t>Үлгі болар үлкеніңнің түрі анау,-</w:t>
        <w:br/>
        <w:t>білетіні-- бірін-бірі кінәлау.</w:t>
        <w:br/>
        <w:t>Ұлдарының сырты ғана жылтырап,</w:t>
        <w:br/>
        <w:t>ұлтыңа да ұры-қары ұнады-ау!</w:t>
      </w:r>
    </w:p>
    <w:p>
      <w:r>
        <w:t>Көкіректе кешегі бір ән қалғып,</w:t>
        <w:br/>
        <w:t>ерте тұрып-</w:t>
        <w:br/>
        <w:t>еститінің жалғандық.</w:t>
        <w:br/>
        <w:t>212</w:t>
        <w:br/>
        <w:t>Арлапбасқа,</w:t>
        <w:br/>
        <w:t>алданбасқа шараң не,</w:t>
        <w:br/>
        <w:t>ақыры кеп таңданбасқа -- таң қалдық.</w:t>
        <w:br/>
        <w:t>Әле жүріп,</w:t>
        <w:br/>
        <w:t>өткелектен өткен біз,</w:t>
        <w:br/>
        <w:t>өзгеге емсс,</w:t>
        <w:br/>
        <w:t>өзімізге кекті елміз.</w:t>
        <w:br/>
        <w:t>Алдық көніп,</w:t>
        <w:br/>
        <w:t>жәндік теріп,</w:t>
        <w:br/>
        <w:t>жан бағып,</w:t>
        <w:br/>
        <w:t>бара-бара мәңгүрттеніп кеткенбіз!</w:t>
        <w:br/>
        <w:t>Бабамызды баламызға жамандап,</w:t>
        <w:br/>
        <w:t>күн көруді көп ойладық амалдаті.</w:t>
        <w:br/>
        <w:t>Қаншама бір ақты көзің, ағайын,</w:t>
        <w:br/>
        <w:t>жақын тартқан жаттың өзін тағы алдап!</w:t>
        <w:br/>
        <w:t>Пана болмай баяғы бір ықтырмаң,</w:t>
        <w:br/>
        <w:t>көн қасиет кетті білем мықты ұлдан,--</w:t>
        <w:br/>
        <w:t>Қабілетін күн көріске сарп етіп,</w:t>
        <w:br/>
        <w:t>мерез дүние әбілетін жұқтырған.</w:t>
        <w:br/>
        <w:t>Қазығына қайта оралып күреңім,</w:t>
        <w:br/>
        <w:t>қарап жүріп қажиды ма жүрегім,-</w:t>
        <w:br/>
        <w:t>күлкішіл өң қаптағанға күйініп,</w:t>
        <w:br/>
        <w:t>жұрт ішіпеп таппагапға бір емін!</w:t>
        <w:br/>
        <w:t>КӨКТЕМГІ ЖЫР</w:t>
        <w:br/>
        <w:t>аяқ асты жылып күн,</w:t>
        <w:br/>
        <w:t>елжіретіп,</w:t>
        <w:br/>
        <w:t>келді жетіп қылықтым,</w:t>
        <w:br/>
        <w:t>ызғарды да,</w:t>
        <w:br/>
        <w:t>мұз,</w:t>
        <w:br/>
        <w:t>қарды да кешегі,</w:t>
        <w:br/>
        <w:t>томсырайған қыздарды да ұмыттым.</w:t>
        <w:br/>
        <w:t>Аспанды ығыр еткен бұлты құр кетпес,</w:t>
        <w:br/>
        <w:t>басталды бір күлегеш күн,</w:t>
        <w:br/>
        <w:t>жүрдек кеш,</w:t>
        <w:br/>
        <w:t>213</w:t>
        <w:br/>
        <w:t>құстарым да,</w:t>
      </w:r>
    </w:p>
    <w:p>
      <w:r>
        <w:t>құштарым да мәз еді,</w:t>
        <w:br/>
        <w:t>дұшпаным да болып кеткеп дүрмектес.</w:t>
        <w:br/>
        <w:t>Қыс бойына қыр арқасы сірескен,</w:t>
        <w:br/>
        <w:t>қызғалдақтар қылтия ма күнестен,</w:t>
        <w:br/>
        <w:t>құтты күнім мерекеге айналып,</w:t>
        <w:br/>
        <w:t>шықты бүгін жазылмаған жыр естен.</w:t>
        <w:br/>
        <w:t>Алақаны қышығанға азды кем,</w:t>
        <w:br/>
        <w:t>Алатау да айырықша мәз білем,</w:t>
        <w:br/>
        <w:t>еритіні анық тегі қырда қар,</w:t>
        <w:br/>
        <w:t>қылаң беріп қалып еді жазгы рең.</w:t>
        <w:br/>
        <w:t>Соны көріп --</w:t>
        <w:br/>
        <w:t>теріскейдің желі өктем,</w:t>
        <w:br/>
        <w:t>ашуланып,</w:t>
        <w:br/>
        <w:t>алты қырдан бері өткен,</w:t>
        <w:br/>
        <w:t>Жүзіқара қызыпа ма, қайтеді,</w:t>
        <w:br/>
        <w:t>күннің көзі бұзыла ма кенеттен.</w:t>
        <w:br/>
        <w:t>Бұрынғыдай --</w:t>
        <w:br/>
        <w:t>оразасы,</w:t>
        <w:br/>
        <w:t>айты аман,--</w:t>
        <w:br/>
        <w:t>сәуірде бір вәруар тірлік айта ма ән</w:t>
        <w:br/>
        <w:t>деген едім,--</w:t>
        <w:br/>
        <w:t>бәрі қалып жайына</w:t>
        <w:br/>
        <w:t>күн суытып кетер ме екен қайтадан?!</w:t>
        <w:br/>
        <w:t>БӘРІ ЖАЛҒАН</w:t>
        <w:br/>
        <w:t>Бәрі де жалған бүгіш,</w:t>
        <w:br/>
        <w:t>жалғап бәрі,</w:t>
        <w:br/>
        <w:t>баспайтын өтірікке жан қалмады.</w:t>
        <w:br/>
        <w:t>Болмаса үлкенде-- үят</w:t>
        <w:br/>
        <w:t>кішіде - ізет,</w:t>
        <w:br/>
        <w:t>кегерте қойсын кімді қалғандары.</w:t>
        <w:br/>
        <w:t>Баққаны бақ-дореже, аңдығаны,</w:t>
        <w:br/>
        <w:t>үйреніп өтірікке алды бәрі,</w:t>
        <w:br/>
        <w:t>жоқ шығар амалы да, кімнің ғана</w:t>
        <w:br/>
        <w:t>бұл күнде жалған айтпай-жанды бағы.</w:t>
        <w:br/>
        <w:t>214</w:t>
        <w:br/>
        <w:t>Қашан да кайрап ұстап қаруларын,</w:t>
        <w:br/>
        <w:t>өмірде сезген емес налу барын,</w:t>
        <w:br/>
        <w:t>Биікке жетпедім деп шаршамаған,</w:t>
        <w:br/>
        <w:t>пейіштің аңсамаған аруларын.</w:t>
        <w:br/>
        <w:t>Шетінен мыстаның де,</w:t>
        <w:br/>
        <w:t>дұшпаның дс,</w:t>
        <w:br/>
        <w:t>болмай-ақ қойсын бізге нұсқа мүлде,</w:t>
        <w:br/>
        <w:t>сендерден адалырақ көрінеді</w:t>
        <w:br/>
        <w:t>құбылган қырық рет қысқа күнде.</w:t>
        <w:br/>
        <w:t>Білмейді өп-өтірік елге ұрсуды,</w:t>
        <w:br/>
        <w:t>білмейді кыпе-кәрпеу көлгірсуді,</w:t>
      </w:r>
    </w:p>
    <w:p>
      <w:r>
        <w:t>бөлінбей миы мыңға,</w:t>
        <w:br/>
        <w:t>бұйымын да,</w:t>
        <w:br/>
        <w:t>бұлақтан көреді артық мөлдір суды.</w:t>
        <w:br/>
        <w:t>Солардың жібітпекке мұз көңілін,</w:t>
        <w:br/>
        <w:t>күні-түні үгіттеп те түздегі үнін,</w:t>
        <w:br/>
        <w:t>ап-алцы күлкімізге зар ұласып,</w:t>
        <w:br/>
        <w:t>келеміз арып-ашып біз де бүгін!</w:t>
        <w:br/>
        <w:t>ж жж</w:t>
        <w:br/>
        <w:t>Жұсағап жусандарым, изендерім,</w:t>
        <w:br/>
        <w:t>кімге айтам қу жанымның күйзелгенін,</w:t>
        <w:br/>
        <w:t>Қүні-түн ауыр ойлар илеп анық,-</w:t>
        <w:br/>
        <w:t>барлығын билеп алып --</w:t>
        <w:br/>
        <w:t>ми,</w:t>
        <w:br/>
        <w:t>зердешің?!</w:t>
        <w:br/>
        <w:t>Сендер де- )</w:t>
        <w:br/>
        <w:t>бетеге мен беделерім,</w:t>
        <w:br/>
        <w:t>жайтшмды ұғады ғой деген едім,</w:t>
        <w:br/>
        <w:t>Құданың қырсығы ма,</w:t>
        <w:br/>
        <w:t>«қылшығы» ма</w:t>
        <w:br/>
        <w:t>қалмайды қыр соцымнан неге менің?</w:t>
        <w:br/>
        <w:t>Шеңгел,</w:t>
        <w:br/>
        <w:t>ши,</w:t>
        <w:br/>
        <w:t>шіліктерім,</w:t>
        <w:br/>
        <w:t>шыршаларым,</w:t>
        <w:br/>
        <w:t>бұ күнде сендер болып мұц шағарым,</w:t>
        <w:br/>
        <w:t>221</w:t>
        <w:br/>
        <w:t>Азғырса да,</w:t>
        <w:br/>
        <w:t>жазғырса да жазықсыз,</w:t>
        <w:br/>
        <w:t>ұнатарлық,</w:t>
        <w:br/>
        <w:t>жылатарлық жоқ біреу!</w:t>
        <w:br/>
        <w:t>Құйқылжитын күні-түні бір тынбай,</w:t>
        <w:br/>
        <w:t>көңіл бүгін көшкен елдің жұртыпдай.</w:t>
        <w:br/>
        <w:t>Қой маңырап,</w:t>
        <w:br/>
        <w:t>қозы жамырап жайлаудан</w:t>
        <w:br/>
        <w:t>жхалыққандай,</w:t>
        <w:br/>
        <w:t>жабырқаулы міркінді-ай!</w:t>
        <w:br/>
        <w:t>Бір жылт етіп қалғанымен от кейде,</w:t>
        <w:br/>
        <w:t>Көкейімді тесе қояр жоқ бейне,</w:t>
        <w:br/>
        <w:t>Зарықтыра қоймағанмен, құдай-ау,</w:t>
        <w:br/>
        <w:t>тым құрыса қамықтыра кетпей мс!</w:t>
        <w:br/>
        <w:t>Әзілдеспей кешегі ыстық құрбыммеп,</w:t>
        <w:br/>
        <w:t>бүгін неге бұймғылау жүрмін мен.</w:t>
        <w:br/>
        <w:t>Бұрыпғыидай тасымай да жасымай,</w:t>
        <w:br/>
        <w:t>бұл көңілге ие болғанын кім білген!</w:t>
      </w:r>
    </w:p>
    <w:p>
      <w:r>
        <w:t>жж ж</w:t>
        <w:br/>
        <w:t>Жоасамай саган гұмыры айбар,</w:t>
        <w:br/>
        <w:t>жатып атқанға не дерсің?</w:t>
        <w:br/>
        <w:t>Жұтыпып тұрса сұмырайлар,</w:t>
        <w:br/>
        <w:t>жұртым-ау, кімге сеперсің?</w:t>
        <w:br/>
        <w:t>Бұқпалап келіп бірінің</w:t>
        <w:br/>
        <w:t>билікке қолы жетті ме,-</w:t>
        <w:br/>
        <w:t>аяғынан тиалып ірінің,</w:t>
        <w:br/>
        <w:t>адырая қарар тектіге.</w:t>
        <w:br/>
        <w:t>Ақылы асқаннан безгелі,</w:t>
        <w:br/>
        <w:t>ақымақтарды есіртіп,</w:t>
        <w:br/>
        <w:t>үркітпек болып өзгені,</w:t>
        <w:br/>
        <w:t>өздері жүрер қоса үркіп.</w:t>
        <w:br/>
        <w:t>жылатып айтсаң -- бұл деген,</w:t>
        <w:br/>
        <w:t>жанынан күдер кім үзбек,</w:t>
        <w:br/>
        <w:t>Үрмесе екен деп іргеден,</w:t>
        <w:br/>
        <w:t>иттерге сүйек жүр іздел.</w:t>
        <w:br/>
        <w:t>219</w:t>
        <w:br/>
        <w:t>өз ҮЙІМ</w:t>
        <w:br/>
        <w:t>1</w:t>
        <w:br/>
        <w:t>Өз үйім -- өлең төсек-- ұям менің,</w:t>
        <w:br/>
        <w:t>қаншама шарлатпадың қиял көлін,</w:t>
        <w:br/>
        <w:t>Осында бипазым да,</w:t>
        <w:br/>
        <w:t>ұйқы аз ұлға,</w:t>
        <w:br/>
        <w:t>жайнатып жиһазын да жияр келін.</w:t>
        <w:br/>
        <w:t>Алыстан арып-ашып жете берсем,</w:t>
        <w:br/>
        <w:t>кете ме көтеріліп бетеге еңсем.</w:t>
        <w:br/>
        <w:t>Ата-анам күмбезіне күн қадаған,</w:t>
        <w:br/>
        <w:t>ұл-қызым іңгәлаған мекен ең сен!</w:t>
        <w:br/>
        <w:t>Арылмай ақ тілеуден төрім менің,</w:t>
        <w:br/>
        <w:t>қаншама бойым өсіп, керілмедім.</w:t>
        <w:br/>
        <w:t>Ырымын баягының жасамай-ақ,</w:t>
        <w:br/>
        <w:t>имене басады аяқ келіндерім:</w:t>
        <w:br/>
        <w:t>Толтырып көңілімді күйге менің,</w:t>
        <w:br/>
        <w:t>шарлатып, :</w:t>
        <w:br/>
        <w:t>шартарапқа сүйреп едің,</w:t>
        <w:br/>
        <w:t>Болғандай қалай-қалай -мақтансақ та,</w:t>
        <w:br/>
        <w:t>қарсы алып жатқап шақта үйдегі елің!</w:t>
        <w:br/>
        <w:t>Шығардай сен дегенде жаны бірге,</w:t>
        <w:br/>
        <w:t>скі етпей орындалар әмірің-де.</w:t>
        <w:br/>
        <w:t>Қүйбеннің таста бәрін, асқақ арым,</w:t>
        <w:br/>
        <w:t>ендігі жасқанарың тәңірің бе?</w:t>
        <w:br/>
        <w:t>&lt; Босамай босағам да ақ тілеуден,"</w:t>
      </w:r>
    </w:p>
    <w:p>
      <w:r>
        <w:t>жалықпай тіршілікті тәтті деуден.</w:t>
        <w:br/>
        <w:t>Қаншама ұл-қызына еміреніп,</w:t>
        <w:br/>
        <w:t>теңіздей тебіреніп жатты кеудем.</w:t>
        <w:br/>
        <w:t>Еркелеу бірі емес ем жалғыз ұлдың,</w:t>
        <w:br/>
        <w:t>сан ысып осы арада, сан қызындым.</w:t>
        <w:br/>
        <w:t>Анамның қарап әрбір әжіміне,</w:t>
        <w:br/>
        <w:t>шыдағам әзіліне балдызымның.</w:t>
        <w:br/>
        <w:t>Ай-күні таянғанын жеңге біліп,</w:t>
        <w:br/>
        <w:t>жүретін жарым қандай жергек іліп!</w:t>
        <w:br/>
        <w:t>Маған да көз қиығын тастап қойып,</w:t>
        <w:br/>
        <w:t>анам да отырғандай төрде күліп...</w:t>
        <w:br/>
        <w:t>225</w:t>
        <w:br/>
        <w:t>Қөнбейтін ешбір дәріге,</w:t>
        <w:br/>
        <w:t>кеудемді жеген түрлі у бар,--</w:t>
        <w:br/>
        <w:t>алдымды орап,</w:t>
        <w:br/>
        <w:t>әлі де</w:t>
        <w:br/>
        <w:t>алдайды күліп бір қулар.</w:t>
        <w:br/>
        <w:t>Не болар екен ендігі сл,</w:t>
        <w:br/>
        <w:t>тағынан тағы құлады Ар.</w:t>
        <w:br/>
        <w:t>Ақылға бәрін жеңдірер,</w:t>
        <w:br/>
        <w:t>таппадым ойлан бір амал.</w:t>
        <w:br/>
        <w:t>Күнікейіңмен күң бірдей,</w:t>
        <w:br/>
        <w:t>казагым, қандай жұрт сдің.</w:t>
        <w:br/>
        <w:t>Азамат Ерің жүр білмей</w:t>
        <w:br/>
        <w:t>қылышын кімге сілтерін.</w:t>
        <w:br/>
        <w:t>Жайымен кетпес жақсылар,</w:t>
        <w:br/>
        <w:t>жазылар бойы деген ек,--</w:t>
        <w:br/>
        <w:t>берекесі жоқ «бақсылар»</w:t>
        <w:br/>
        <w:t>басыма шықты-ау, не керек!</w:t>
        <w:br/>
        <w:t>Жобалап атып жүр мерген,</w:t>
        <w:br/>
        <w:t>жораға мүлдем жүрмей сын.</w:t>
        <w:br/>
        <w:t>Кіжініп барып,</w:t>
        <w:br/>
        <w:t>кімдермен</w:t>
        <w:br/>
        <w:t>күресерінді білмейсің!</w:t>
        <w:br/>
        <w:t>Бесінге қарай кұн ауып,</w:t>
        <w:br/>
        <w:t>ксле алмай ешбір түйінге,</w:t>
        <w:br/>
        <w:t>Осыларды ойлап бірауық,</w:t>
        <w:br/>
        <w:t>жатам да қоям үйімде,</w:t>
        <w:br/>
        <w:t>Булыға ма көмекейде көмескі үн,</w:t>
        <w:br/>
        <w:t>көңілімде күте қояр жоқ ешкім,</w:t>
        <w:br/>
        <w:t>Тәттілігі тағы бардай шын аңсап,</w:t>
        <w:br/>
        <w:t>бір адамды сағынардай емеспін.</w:t>
        <w:br/>
        <w:t>Ұят та ғой бастан қызық өтті деу,</w:t>
        <w:br/>
        <w:t>қайда бірақ кекірекпеп көк тіреу.</w:t>
        <w:br/>
        <w:t>218</w:t>
      </w:r>
    </w:p>
    <w:p>
      <w:r>
        <w:t>әп-сәтте жар астынан жау шығар деп,</w:t>
        <w:br/>
        <w:t>ойлап па ем таусылар деп мұнша амалым!</w:t>
        <w:br/>
        <w:t>Тобылғы,</w:t>
        <w:br/>
        <w:t>теректерім,</w:t>
        <w:br/>
        <w:t>жыңғылдарым,</w:t>
        <w:br/>
        <w:t>кімге айтам ішімде ашы мұңның барын,</w:t>
        <w:br/>
        <w:t>Кімге айтам күдерімді үзіп мұлде,</w:t>
        <w:br/>
        <w:t>тағдырдың жігерімді құм қылғанын?</w:t>
        <w:br/>
        <w:t>Ақ қайың,</w:t>
        <w:br/>
        <w:t>қарт қарағай</w:t>
        <w:br/>
        <w:t>емепдерім,</w:t>
        <w:br/>
        <w:t>мен дагы жұрт ішінде беделді едім,</w:t>
        <w:br/>
        <w:t>Тығылып тығырыққа,</w:t>
        <w:br/>
        <w:t>осыншама,</w:t>
        <w:br/>
        <w:t>жүзімнід кім ойлаған төмендерін.</w:t>
        <w:br/>
        <w:t>Ойпанға иірілген ырғай,</w:t>
        <w:br/>
        <w:t>талым,</w:t>
        <w:br/>
        <w:t>қайғымды сендерге емей, кімге айтамын,</w:t>
        <w:br/>
        <w:t>Қүн туып тәтті ғапа мұңға батар,</w:t>
        <w:br/>
        <w:t>қашан бір жылдам атар жылдай таңым!</w:t>
        <w:br/>
        <w:t>шың</w:t>
        <w:br/>
        <w:t>Алдымызда асусыз бір шып бары,</w:t>
        <w:br/>
        <w:t>бір шың бары белгілі,</w:t>
        <w:br/>
        <w:t>білсін бәрі,-</w:t>
        <w:br/>
        <w:t>жетем деумен,</w:t>
        <w:br/>
        <w:t>асып та кетем дсумен</w:t>
        <w:br/>
        <w:t>қанша болды, құдай-ау құлшынғалы.</w:t>
        <w:br/>
        <w:t>Ұмтылып ем елемей өр-белеңін,</w:t>
        <w:br/>
        <w:t>басқалардан бақытым кем бе мепін,-</w:t>
        <w:br/>
        <w:t>Қыран болып қасына таяп бардым,</w:t>
        <w:br/>
        <w:t>жылан болып тасына өрмеледім.</w:t>
        <w:br/>
        <w:t>Алдырмады,</w:t>
        <w:br/>
        <w:t>амал не, алдырмады,</w:t>
        <w:br/>
        <w:t>көкіректе қайғының қалды ырғағы,--</w:t>
        <w:br/>
        <w:t>Төбеңе де, шыққаны шөмеле ме,</w:t>
        <w:br/>
        <w:t>дән риза жағалай жанның бәрі.</w:t>
        <w:br/>
        <w:t>222</w:t>
      </w:r>
    </w:p>
    <w:p>
      <w:r>
        <w:t>Қызыл-ана қан қылып,</w:t>
        <w:br/>
        <w:t>салар едім сан бүлік,</w:t>
        <w:br/>
        <w:t>Ел есінде Ақсақ Темір сияқты</w:t>
        <w:br/>
        <w:t>қатыгез боп қалар едім мәңгілік!</w:t>
        <w:br/>
        <w:t>Оған шамам болды ма,-</w:t>
        <w:br/>
        <w:t>қысқа қылып жаратқаны-ай қолды да.</w:t>
        <w:br/>
        <w:t>Айналдым-ау өз үйімде отырып</w:t>
        <w:br/>
        <w:t>Әлемдегі ең пұшайман сорлыға!</w:t>
        <w:br/>
        <w:t>3</w:t>
        <w:br/>
        <w:t>Айналайын, алты ұям-- үй-ішім,</w:t>
        <w:br/>
        <w:t>күбір-күбір...</w:t>
        <w:br/>
        <w:t>күлкілерім...</w:t>
        <w:br/>
        <w:t>сүйісім...</w:t>
        <w:br/>
        <w:t>ата-ананың үлгірмеген үміті,</w:t>
        <w:br/>
        <w:t>көңілімнің күмбірлеген күйісің.</w:t>
        <w:br/>
        <w:t>Ауырсынбай арқалайтын «азабым»,</w:t>
        <w:br/>
        <w:t>бар қызығы тарқамайтын базарым,-</w:t>
        <w:br/>
        <w:t>Танаулары сүртілмеген ұл-қызым,</w:t>
        <w:br/>
        <w:t>сорпа-суы бүлкілдеген қазаным.</w:t>
        <w:br/>
        <w:t>Бағып-қағып оттың басы,</w:t>
        <w:br/>
        <w:t>-ошағын,</w:t>
        <w:br/>
        <w:t>қасымда отыр құдай қосқан қосағым.</w:t>
        <w:br/>
        <w:t>Жоққа бола еміреніп,</w:t>
        <w:br/>
        <w:t>үздігіп,</w:t>
        <w:br/>
        <w:t>жоққа бола көңілі еріп,</w:t>
        <w:br/>
        <w:t>босарым.</w:t>
        <w:br/>
        <w:t>Білінбейтін кемістігі,</w:t>
        <w:br/>
        <w:t>кемдігі,</w:t>
        <w:br/>
        <w:t>өмірімнің өзегісің ендігі,</w:t>
        <w:br/>
        <w:t>мұнда мылтық атылмасы ешқашан,</w:t>
        <w:br/>
        <w:t>мұнда көңіл сатылмасы белгілі.</w:t>
        <w:br/>
        <w:t>Біледі ғой баяғыдан тегімді ел,</w:t>
        <w:br/>
        <w:t>жаман-жақсы өте жатар не күндер,</w:t>
        <w:br/>
        <w:t>жалғыз ғана тілегім бар, жасаған,--</w:t>
        <w:br/>
        <w:t>от басына тыныштық бер,</w:t>
        <w:br/>
        <w:t>өмір бер!</w:t>
        <w:br/>
        <w:t>227</w:t>
        <w:br/>
        <w:t>Айналмақ емес кірмеге,</w:t>
        <w:br/>
        <w:t>болмайды қала құрбаны.</w:t>
        <w:br/>
        <w:t>Гүлден де,</w:t>
        <w:br/>
        <w:t>туған тілден де</w:t>
        <w:br/>
        <w:t>қыр иісін іздеп тұрғаны.</w:t>
      </w:r>
    </w:p>
    <w:p>
      <w:r>
        <w:t>Көпсінбес қазақ өлеңі,</w:t>
        <w:br/>
        <w:t>қонысын таңдап қонды ма,-</w:t>
        <w:br/>
        <w:t>Қиялау жермен келеді</w:t>
        <w:br/>
        <w:t>Ұмытпай келген жолды да.</w:t>
        <w:br/>
        <w:t>Жалбырап желге етегі,</w:t>
        <w:br/>
        <w:t>тұрғандай ықта байлаулы ат.</w:t>
        <w:br/>
        <w:t>Кей-кейде бөсіп кетеді,</w:t>
        <w:br/>
        <w:t>жүргендей болып жайлауда-ақ.</w:t>
        <w:br/>
        <w:t>Дауысы бірде жетсе елге,</w:t>
        <w:br/>
        <w:t>Ырқына бірде жыр көнбей.</w:t>
        <w:br/>
        <w:t>болады таныс тепсенде</w:t>
        <w:br/>
        <w:t>жылқы қайырып жүргендей.</w:t>
        <w:br/>
        <w:t>Төгіліп-тасып көңіл бір,</w:t>
        <w:br/>
        <w:t>кей-кейде күйіп кетіп іш.</w:t>
        <w:br/>
        <w:t>Ұмытпақ емес тегін бұл,</w:t>
        <w:br/>
        <w:t>ұмыту арты -- өкініш!</w:t>
        <w:br/>
        <w:t>«Тау жаққа барып жылына</w:t>
        <w:br/>
        <w:t>қыдыратын ем құрбыммен,</w:t>
        <w:br/>
        <w:t>арғымақ түгіл</w:t>
        <w:br/>
        <w:t>пұлына</w:t>
        <w:br/>
        <w:t>бір такси таппай тұрмын мен!</w:t>
        <w:br/>
        <w:t>Тектіні көріп тебінген,</w:t>
        <w:br/>
        <w:t>делебем қанша қозғанмен,</w:t>
        <w:br/>
        <w:t>жаралды дейтін темірден,</w:t>
        <w:br/>
        <w:t>жүйке де бүгін тозды әбден!</w:t>
        <w:br/>
        <w:t>ШІіағылды тауым,</w:t>
        <w:br/>
        <w:t>шаршап құр,</w:t>
        <w:br/>
        <w:t>шалдығып шалғай жолда мен,</w:t>
        <w:br/>
        <w:t>229</w:t>
        <w:br/>
        <w:t>Өз үйім -- өлең төсек мекенімді:,</w:t>
        <w:br/>
        <w:t>қызғыштай, білем, қорғап өтерімді,</w:t>
        <w:br/>
        <w:t>Біреудің бақытымен өлшетпедім,</w:t>
        <w:br/>
        <w:t>ешкімге көрсетпедім бөтен үлгі.</w:t>
        <w:br/>
        <w:t>КҚейпімде баяғы бір ерге біткен,</w:t>
        <w:br/>
        <w:t>арылып егделіктен, пенделіктен,</w:t>
        <w:br/>
        <w:t>Ағайын, айтыңдаршы өз үйімде</w:t>
        <w:br/>
        <w:t>осыншама бақыттымын мен неліктен?!</w:t>
        <w:br/>
        <w:t>Тілеумен үбір-шүбір ұл-қызға бақ,</w:t>
        <w:br/>
        <w:t>жұмаққа жұпыны үйді жүрміз балап.</w:t>
        <w:br/>
        <w:t>Бу кетпей шәйнегінен тұрса болды,</w:t>
        <w:br/>
        <w:t>күні-түн әйнегінен жұлдыз қарап!</w:t>
        <w:br/>
        <w:t>2</w:t>
        <w:br/>
        <w:t>Бұл қалай?</w:t>
        <w:br/>
        <w:t>Балапаным шыр-шыр етіп тұрғаны-ай!</w:t>
        <w:br/>
        <w:t>"Жұтқалы тұр жеті басты жалмауыз,</w:t>
      </w:r>
    </w:p>
    <w:p>
      <w:r>
        <w:t>өзімді де, ;</w:t>
        <w:br/>
        <w:t>сөзімді де тыңдамай!</w:t>
        <w:br/>
        <w:t>Шыққыр көзім не көрді?</w:t>
        <w:br/>
        <w:t>Несін жазып отырмын бұл өлеңді?</w:t>
        <w:br/>
        <w:t>Ішім оттай жанды менің, не керек,</w:t>
        <w:br/>
        <w:t>үрей билеп алды менің денемді.</w:t>
        <w:br/>
        <w:t>Жұтқалы Тұр көз алдымда дәл менің,</w:t>
        <w:br/>
        <w:t>құтқаруға жетпегені- ай дәрменім,</w:t>
        <w:br/>
        <w:t>Тым құрыса қызғыш құрлы шырылдап,</w:t>
        <w:br/>
        <w:t>тимеді ғой жәрдемім!</w:t>
        <w:br/>
        <w:t>Кімнің ғана құлағына дарыды үн,</w:t>
        <w:br/>
        <w:t>аһыладым,</w:t>
        <w:br/>
        <w:t>үНіледім,</w:t>
        <w:br/>
        <w:t>арыдым,</w:t>
        <w:br/>
        <w:t>Қып-қызыл тіл сумаң-сумаң еткенде,</w:t>
        <w:br/>
        <w:t>шырылдадым-ау жарығым!</w:t>
        <w:br/>
        <w:t>Көңіл бүгін күйікті ішер көл терең,</w:t>
        <w:br/>
        <w:t>қиып түсер қылышым жоқ желкеден.</w:t>
        <w:br/>
        <w:t>Қешірсін ел,</w:t>
        <w:br/>
        <w:t>Қолдан келсе--</w:t>
        <w:br/>
        <w:t>дәл қазір :</w:t>
        <w:br/>
        <w:t>жердің бетін ойланбастан өртер ем!</w:t>
        <w:br/>
        <w:t>226</w:t>
        <w:br/>
        <w:t>Үміт біткен айналып құр күйікке,</w:t>
        <w:br/>
        <w:t>Ұмтылғаным бекер ме тым биікке,</w:t>
        <w:br/>
        <w:t>Қондырмасаң, ағайын, күнді пыққа,</w:t>
        <w:br/>
        <w:t>тұңғиыққа біржола сүцгиік те!</w:t>
        <w:br/>
        <w:t>Қім қалары белгісіз,</w:t>
        <w:br/>
        <w:t>кім шығары,</w:t>
        <w:br/>
        <w:t>көңіл шіркін әзірге тыншымады.</w:t>
        <w:br/>
        <w:t>Озбады ма,</w:t>
        <w:br/>
        <w:t>озды ма селден кеудем,</w:t>
        <w:br/>
        <w:t>көлбеңдеумен келеді бір Шың әлі.</w:t>
        <w:br/>
        <w:t>Осылар немді менің қызғанады,</w:t>
        <w:br/>
        <w:t>сырт беріп,</w:t>
        <w:br/>
        <w:t>сұс көрсетіп,</w:t>
        <w:br/>
        <w:t>сыздаңнады,</w:t>
        <w:br/>
        <w:t>бірі жүр ала көзбен ата қарап,</w:t>
        <w:br/>
        <w:t>арылмай қабағынан ызғар әлі.</w:t>
        <w:br/>
        <w:t>Бәріне бала жастан белгілі едім,</w:t>
        <w:br/>
        <w:t>кім білсін, күндейтінін немді менің.</w:t>
      </w:r>
    </w:p>
    <w:p>
      <w:r>
        <w:t>жазығым жоқтығына</w:t>
        <w:br/>
        <w:t>көпті мына,</w:t>
        <w:br/>
        <w:t>апыр-ау, қалай ғана сендіремін!</w:t>
        <w:br/>
        <w:t>Орынсыз ораздымен егестім бе,</w:t>
        <w:br/>
        <w:t>жоқ еді залалым да көп ешкімге,</w:t>
        <w:br/>
        <w:t>ешкімнің алдын орап,</w:t>
        <w:br/>
        <w:t>ақысын жеп,</w:t>
        <w:br/>
        <w:t>бақталас болып көрген емеспін де.</w:t>
        <w:br/>
        <w:t>Келемін өздеріңнен ірге бөлмей,</w:t>
        <w:br/>
        <w:t>не жаздым осыларга күндегідей.</w:t>
        <w:br/>
        <w:t>жарқылдап жүргенің де ұнамайды,</w:t>
        <w:br/>
        <w:t>өздері қарқылдап бір күлмегендей.</w:t>
        <w:br/>
        <w:t>Жусаған жылқым да жоқ жықпылдарда,</w:t>
        <w:br/>
        <w:t>жақсымен жағаласып шықтым ба алға,</w:t>
        <w:br/>
        <w:t>болмаса</w:t>
        <w:br/>
        <w:t>арқа сүйеп әдеттенген,</w:t>
        <w:br/>
        <w:t>айбарлы ағайынпан мықтым бар ма?</w:t>
        <w:br/>
        <w:t>228</w:t>
        <w:br/>
        <w:t>Жапырағы селдіреп баяғыда-ақ,</w:t>
        <w:br/>
        <w:t>салқын тартып барады саялы бақ.</w:t>
        <w:br/>
        <w:t>Қай жағына қарманып,</w:t>
        <w:br/>
        <w:t>қарасаң да,</w:t>
        <w:br/>
        <w:t>қарашаң да қалыпты-ау таянып-ақ...</w:t>
        <w:br/>
        <w:t>Қай жағыңа қарманып қарамашы,</w:t>
        <w:br/>
        <w:t>қызықтыра қоймайды тал арасы,</w:t>
        <w:br/>
        <w:t>Төңірегің түн-түгел тозғындала,</w:t>
        <w:br/>
        <w:t>бозғылдана бастаған бар ағашы.</w:t>
        <w:br/>
        <w:t>Бойжеткеннің біреуін танымаппын,</w:t>
        <w:br/>
        <w:t>біздер үшін кеткен бе сәні бақтың,</w:t>
        <w:br/>
        <w:t>болып еді күндізі бұлынғырлау,</w:t>
        <w:br/>
        <w:t>келе жхатты жұлдызы жамырап түн.</w:t>
        <w:br/>
        <w:t>Жүгіріс те,</w:t>
        <w:br/>
        <w:t>жүріс те саябырлап,</w:t>
        <w:br/>
        <w:t>көншітпейді көңілді баяғы ырғақ.</w:t>
        <w:br/>
        <w:t>Өгейсірей бастаған сезімді де,</w:t>
        <w:br/>
        <w:t>өзімде дс, -</w:t>
        <w:br/>
        <w:t>сені де аядым, бақ!</w:t>
        <w:br/>
        <w:t>231</w:t>
        <w:br/>
        <w:t>Бақытым да бар, сорым бар,</w:t>
        <w:br/>
        <w:t>Алматым болды алданыш.</w:t>
      </w:r>
    </w:p>
    <w:p>
      <w:r>
        <w:t>..Бабалар жатқан қорымдар</w:t>
        <w:br/>
        <w:t>Алакөл жақта қалды алыс.</w:t>
        <w:br/>
        <w:t>Түсейін отқа, топқа да,</w:t>
        <w:br/>
        <w:t>қаланың құлқы дарымас.-</w:t>
        <w:br/>
        <w:t>Бойымда менің тек қана</w:t>
        <w:br/>
        <w:t>даланың қаны бары рас.</w:t>
        <w:br/>
        <w:t>Бұлақтың демі буша атқан,</w:t>
        <w:br/>
        <w:t>тарта ма қырдың таңы әсем,--</w:t>
        <w:br/>
        <w:t>Жықпылға жылқы жусатқан</w:t>
        <w:br/>
        <w:t>Қамбар атаның баласы ем.</w:t>
        <w:br/>
        <w:t>Кеудемде бұғып байырғы ән,</w:t>
        <w:br/>
        <w:t>“берекемді алса бекзат үн,-</w:t>
        <w:br/>
        <w:t>Қырқада қойын қайырған</w:t>
        <w:br/>
        <w:t>шопандар еді жекжатым.</w:t>
        <w:br/>
        <w:t>Сағынып барып жайлауды,</w:t>
        <w:br/>
        <w:t>сайлардан салқын желі ескен.</w:t>
        <w:br/>
        <w:t>белдеуде бедеу байлаулы,</w:t>
        <w:br/>
        <w:t>жататын кісің емеспе ем!</w:t>
        <w:br/>
        <w:t>Бір ауыз сөзге тоқтамақ,</w:t>
        <w:br/>
        <w:t>шешілмей келіп көне дау.</w:t>
        <w:br/>
        <w:t>Солардың жоғын "жоқтап-ақ</w:t>
        <w:br/>
        <w:t>жүргенім менің жөн еді-ау...</w:t>
        <w:br/>
        <w:t>Далаға сыймай жүрген ұл,</w:t>
        <w:br/>
        <w:t>қалаға сіңіп, енді ұқты:</w:t>
        <w:br/>
        <w:t>арғымақты аңсар бұл көңіл,</w:t>
        <w:br/>
        <w:t>азға да бүгін көндікті.</w:t>
        <w:br/>
        <w:t>Мал айдап қайтқан қырқадан,</w:t>
        <w:br/>
        <w:t>сағынып қойып кейде елді.</w:t>
        <w:br/>
        <w:t>Заманы тыныш,</w:t>
        <w:br/>
        <w:t>жұрты аман</w:t>
        <w:br/>
        <w:t>жүргенге шүкір дейді енді?</w:t>
        <w:br/>
        <w:t>228</w:t>
        <w:br/>
        <w:t>Ару да құштым аңсап бір,</w:t>
        <w:br/>
        <w:t>амалым қанша --</w:t>
        <w:br/>
        <w:t>болмады ем...</w:t>
        <w:br/>
        <w:t>Арғымақ-ойым ұшты алға,</w:t>
        <w:br/>
        <w:t>бауыры бірде жазылып.</w:t>
        <w:br/>
        <w:t>Озам ба деген тұстарда,</w:t>
        <w:br/>
        <w:t>алдап бір соқты аз үміт.</w:t>
        <w:br/>
        <w:t>Тұрмады баста назды ұғып,</w:t>
        <w:br/>
        <w:t>тұрлаусыз бағы аз күндер,-</w:t>
        <w:br/>
        <w:t>азғырмас жерде -- азғырып,</w:t>
        <w:br/>
        <w:t>жазғырмас жерде жазғырды ел.</w:t>
        <w:br/>
        <w:t>Шабдарға шабан қамшы ұрып,</w:t>
        <w:br/>
        <w:t>малшынып терге терлігім,</w:t>
        <w:br/>
        <w:t>кешегі күшік қарсы үріп,</w:t>
        <w:br/>
        <w:t>жаншыла бердім мен бүгін!</w:t>
      </w:r>
    </w:p>
    <w:p>
      <w:r>
        <w:t>Жанымды жайлап бір секем,</w:t>
        <w:br/>
        <w:t>жапыра бәрін ормай тіл,</w:t>
        <w:br/>
        <w:t>Өлең де бүгін кіл шетен,</w:t>
        <w:br/>
        <w:t>өмірі ұзақ болмай тұр.</w:t>
        <w:br/>
        <w:t>Қөбейе берсе мұңлы күн,</w:t>
        <w:br/>
        <w:t>дүние қалай болмас тар.</w:t>
        <w:br/>
        <w:t>шымбайга батып шындығым,</w:t>
        <w:br/>
        <w:t>шыдамай кеткен жолдас бар.</w:t>
        <w:br/>
        <w:t>Бағымды сынап, ел көшін</w:t>
        <w:br/>
        <w:t>бастасам деген тұстарда,</w:t>
        <w:br/>
        <w:t>терісі тарлау теңдесім</w:t>
        <w:br/>
        <w:t>тепсіне келіп,</w:t>
        <w:br/>
        <w:t>түсті алға.</w:t>
        <w:br/>
        <w:t>Жаурады жазда жаным кіл,</w:t>
        <w:br/>
        <w:t>түсіне қоймай жұрт әлі,</w:t>
        <w:br/>
        <w:t>теріске бағып тәлімді ұл,</w:t>
        <w:br/>
        <w:t>діңкемді құртып жүр тағы.</w:t>
        <w:br/>
        <w:t>Дүбірді көріп,</w:t>
        <w:br/>
        <w:t>құлшынып,</w:t>
        <w:br/>
        <w:t>делебем күнде қозғанмен,</w:t>
        <w:br/>
        <w:t>икемге келмей тіршілік,</w:t>
        <w:br/>
        <w:t>жүйкем де түгел тозды әбден!</w:t>
        <w:br/>
        <w:t>230</w:t>
        <w:br/>
        <w:t>КҮНІ КЕШЕ</w:t>
        <w:br/>
        <w:t>Күні кеше болдым да бір досқа тап,</w:t>
        <w:br/>
        <w:t>амандасқым келіп еді төс тақап,</w:t>
        <w:br/>
        <w:t>байқамады,-</w:t>
        <w:br/>
        <w:t>байлықта ма зейіні,</w:t>
        <w:br/>
        <w:t>әлде құрғыр көкейін тек тесті атақ?</w:t>
        <w:br/>
        <w:t>Қайдан келе қалып еді ол мұнда,</w:t>
        <w:br/>
        <w:t>тіксініп сәл,</w:t>
        <w:br/>
        <w:t>тұра бердім орнымда.</w:t>
        <w:br/>
        <w:t>Енді барып ерегесем несіне,-</w:t>
        <w:br/>
        <w:t>мен емес ем сұмырайың,</w:t>
        <w:br/>
        <w:t>сорлың да.</w:t>
        <w:br/>
        <w:t>Жолдасым деп жүруші едім мұны мен,</w:t>
        <w:br/>
        <w:t>жігіт құрлы көрмеді ме құны кем,</w:t>
        <w:br/>
        <w:t>Өз басыма келгені ме ақыры,</w:t>
        <w:br/>
        <w:t>тіршілікте талайларға күліп ем.</w:t>
        <w:br/>
        <w:t>Есеңгіреп қалсам керек мен мүлде:</w:t>
        <w:br/>
        <w:t>бөлінгені осы ма деп енді ірге,</w:t>
        <w:br/>
        <w:t>көз жасымды сүртіп алдым байқатпай,</w:t>
        <w:br/>
        <w:t>жұрт ішінен былай шыға бердім де...</w:t>
      </w:r>
    </w:p>
    <w:p>
      <w:r>
        <w:t>282</w:t>
        <w:br/>
        <w:t>Күніге күте-күте ерлік үнін,</w:t>
        <w:br/>
        <w:t>көңілім бәріне де көнді бүгін.</w:t>
        <w:br/>
        <w:t>Сен де бір шырылдамай,</w:t>
        <w:br/>
        <w:t>демал, арым, )</w:t>
        <w:br/>
        <w:t>кім білсін,</w:t>
        <w:br/>
        <w:t>не боларын ендігі күн!</w:t>
        <w:br/>
        <w:t>ж ж ж</w:t>
        <w:br/>
        <w:t>Тіріліп күндіз, түнде -- өліп,</w:t>
        <w:br/>
        <w:t>төңіректің бәрі айла,--</w:t>
        <w:br/>
        <w:t>ит қалды ма үрмеген,</w:t>
        <w:br/>
        <w:t>ауыл-аймақ, манайда»</w:t>
        <w:br/>
        <w:t>Тізгін берген жылпосқа</w:t>
        <w:br/>
        <w:t>Заман қандай болады?</w:t>
        <w:br/>
        <w:t>Сатылатын бір тостқа</w:t>
        <w:br/>
        <w:t>ағам қайдан оңады!</w:t>
        <w:br/>
        <w:t>Таппады да жүрек ем,</w:t>
        <w:br/>
        <w:t>ақпады ма көз жасым,--</w:t>
        <w:br/>
        <w:t>соларды ойлап жүдеген</w:t>
        <w:br/>
        <w:t>жүйкең неге тозбасын!</w:t>
        <w:br/>
        <w:t>Туа сала --</w:t>
        <w:br/>
        <w:t>тірінің --</w:t>
        <w:br/>
        <w:t>ойлайтыны бір мәнсап,</w:t>
        <w:br/>
        <w:t>бірі етін жеп бірінің,</w:t>
        <w:br/>
        <w:t>қулар сауық құрған шақ!</w:t>
        <w:br/>
        <w:t>Сол қу атқа мінді ме,--</w:t>
        <w:br/>
        <w:t>көзіне ілмей кісіні,</w:t>
        <w:br/>
        <w:t>Тап-тап берер тілдіге,</w:t>
        <w:br/>
        <w:t>қаптап берер күшігі.</w:t>
        <w:br/>
        <w:t>Көріп келем жасымнан,</w:t>
        <w:br/>
        <w:t>қояр Да едім қозғамай,-</w:t>
        <w:br/>
        <w:t>жұрттан қулық асырған</w:t>
        <w:br/>
        <w:t>жылпостардың озғаны-ай!</w:t>
        <w:br/>
        <w:t>Жақсыларға жолар ма,</w:t>
        <w:br/>
        <w:t>жарытыпты кімді асы,</w:t>
        <w:br/>
        <w:t>Елне керек оларға,-</w:t>
        <w:br/>
        <w:t>ойлайтыны бір басы.</w:t>
        <w:br/>
        <w:t>286</w:t>
        <w:br/>
        <w:t>Айдын көлім,</w:t>
        <w:br/>
        <w:t>не болады аяғы?</w:t>
      </w:r>
    </w:p>
    <w:p>
      <w:r>
        <w:t>Әй, білмедім,-</w:t>
        <w:br/>
        <w:t>тел шөгеріп еңсемді,</w:t>
        <w:br/>
        <w:t>көңілімді,</w:t>
        <w:br/>
        <w:t>өршеленіп барады қайғым менің!..</w:t>
        <w:br/>
        <w:t>Айна көлім,</w:t>
        <w:br/>
        <w:t>ақ батаңа қолымды жайған едім,--</w:t>
        <w:br/>
        <w:t>бірте- бірте жағасы жаймалана,</w:t>
        <w:br/>
        <w:t>қайда бара жатырсың, қайран елім?</w:t>
        <w:br/>
        <w:t>Алакөлім,</w:t>
        <w:br/>
        <w:t>аңсары ауып тұратын балаң едім.</w:t>
        <w:br/>
        <w:t>Не болар деп ендігі өмірі де,</w:t>
        <w:br/>
        <w:t>көңіліме бірауық қара менің!</w:t>
        <w:br/>
        <w:t>Әй, білмедім,</w:t>
        <w:br/>
        <w:t>-кеше сен де өзімдей айбынды едің,</w:t>
        <w:br/>
        <w:t>жағасы да,</w:t>
        <w:br/>
        <w:t>даласы жүдей түсіп,</w:t>
        <w:br/>
        <w:t>үдей түсіп бара ма-қайғым менің.</w:t>
        <w:br/>
        <w:t>Жасымаса леп едім айдың көлім,</w:t>
        <w:br/>
        <w:t>әй, білмедім,</w:t>
        <w:br/>
        <w:t>білмедім,</w:t>
        <w:br/>
        <w:t>әй, білмедім!..</w:t>
        <w:br/>
        <w:t>Кеше біз де дүбірлі дүрмекке еріп,</w:t>
        <w:br/>
        <w:t>жұрт ішінде жүріп ек құрметтеліп.</w:t>
        <w:br/>
        <w:t>Көп көрді ме соны да,</w:t>
        <w:br/>
        <w:t>жек көрді ме,</w:t>
        <w:br/>
        <w:t>қарай берді қу тағдыр күлбеттеніп.</w:t>
        <w:br/>
        <w:t>Көп алғаным бар шығар,</w:t>
        <w:br/>
        <w:t>аз алғаным,</w:t>
        <w:br/>
        <w:t>келіп еді әлі де базарлағым,</w:t>
        <w:br/>
        <w:t>бір түйіліп, төбемнен бұлт үйіріп,</w:t>
        <w:br/>
        <w:t>көрмейсің бе шіркіннің сазарғанын.</w:t>
        <w:br/>
        <w:t>234</w:t>
        <w:br/>
        <w:t>қабағын түйді кімге,</w:t>
        <w:br/>
        <w:t>билеуі де,</w:t>
        <w:br/>
        <w:t>топырақ илеуі де--</w:t>
        <w:br/>
        <w:t>көрінбейтін құдірет билігінде.</w:t>
        <w:br/>
        <w:t>Күлгізеді,</w:t>
        <w:br/>
        <w:t>жүгіртіп,</w:t>
      </w:r>
    </w:p>
    <w:p>
      <w:r>
        <w:t>жүргізеді,</w:t>
        <w:br/>
        <w:t>күшік қылып біреуін үргізеді,--</w:t>
        <w:br/>
        <w:t>қалт еткізбей жарлығын орындатып,</w:t>
        <w:br/>
        <w:t>көріп тұрдым барлығын --</w:t>
        <w:br/>
        <w:t>күндіз еді.</w:t>
        <w:br/>
        <w:t>Араларын қоя ма ұшықтырып,</w:t>
        <w:br/>
        <w:t>төбелесе кетеді ұшып тұрып,</w:t>
        <w:br/>
        <w:t>Айналады қым-қуыт тіршілікке --</w:t>
        <w:br/>
        <w:t>қасқыр жылап,</w:t>
        <w:br/>
        <w:t>жылқы ұлып,</w:t>
        <w:br/>
        <w:t>мысық күліп...</w:t>
        <w:br/>
        <w:t>Құтырады біреуі,</w:t>
        <w:br/>
        <w:t>қағынады,</w:t>
        <w:br/>
        <w:t>қамығады, зарығып,</w:t>
        <w:br/>
        <w:t>тарығады,</w:t>
        <w:br/>
        <w:t>Қуыршақ қой десек те,-</w:t>
        <w:br/>
        <w:t>қарап тұрсақ --</w:t>
        <w:br/>
        <w:t>өзімізге ұқсайды бәрі-бәрі!</w:t>
        <w:br/>
        <w:t>Мына бірі ұлына: «Көк шешек!»-- деп</w:t>
        <w:br/>
        <w:t>мына бірі жұлына жетті өсектеп.</w:t>
        <w:br/>
        <w:t>жарар еді дей берем,</w:t>
        <w:br/>
        <w:t>біз де осылай</w:t>
        <w:br/>
        <w:t>қуыршаққа айналып кетпесек тек!</w:t>
        <w:br/>
        <w:t>КӨҢІЛ</w:t>
        <w:br/>
        <w:t>Құлын-тайдай тебісіп,</w:t>
        <w:br/>
        <w:t>) ЕН ) тепкілесіп,</w:t>
        <w:br/>
        <w:t>көңіл шіркін көлді ұрттап,</w:t>
        <w:br/>
        <w:t>көкті кешіп,</w:t>
        <w:br/>
        <w:t>қызыл-жасыл дүние оттарына</w:t>
        <w:br/>
        <w:t>көкпарына --</w:t>
        <w:br/>
        <w:t>дүрліккен --</w:t>
        <w:br/>
        <w:t>кетті ілесіп!</w:t>
        <w:br/>
        <w:t>250</w:t>
        <w:br/>
        <w:t>Өзі де бір мықтының</w:t>
        <w:br/>
        <w:t>қолтығына тығылған.-</w:t>
        <w:br/>
        <w:t>Қол жияды құтты күн</w:t>
        <w:br/>
        <w:t>жылмаңдаған зұлымнан.</w:t>
        <w:br/>
        <w:t>Ақталмаса үмітін,</w:t>
        <w:br/>
        <w:t>ақпаса да көз жасың,</w:t>
        <w:br/>
        <w:t>Соларды ойлап күні-түн,</w:t>
        <w:br/>
        <w:t>жүйкең қалай тозбасын!</w:t>
        <w:br/>
        <w:t>Өкпелеп итіне де,</w:t>
      </w:r>
    </w:p>
    <w:p>
      <w:r>
        <w:t>битіне де,</w:t>
        <w:br/>
        <w:t>бұзылып бара жатыр ұйқы неге,-</w:t>
        <w:br/>
        <w:t>күлді ме қайдағы бір сұмырайлар,</w:t>
        <w:br/>
        <w:t>үрді ме құдай атқыр күйкі неме?</w:t>
        <w:br/>
        <w:t>Қатарлас,</w:t>
        <w:br/>
        <w:t>қарады деп,</w:t>
        <w:br/>
        <w:t>ер кекиіп,</w:t>
        <w:br/>
        <w:t>Қайтерсің беттің арын белге түйіп,-</w:t>
        <w:br/>
        <w:t>Ашылмай қарсыластың қабағы Да,</w:t>
        <w:br/>
        <w:t>жүрген жоқ табаны да жерге тиіп.</w:t>
        <w:br/>
        <w:t>Бұл күнде жалпағынан қырды басып,</w:t>
        <w:br/>
        <w:t>біреулер қатарынан тұрды-ма асып,</w:t>
        <w:br/>
        <w:t>құрбымен күш сынасып шыға келер,</w:t>
        <w:br/>
        <w:t>кеу-кеулеп,</w:t>
        <w:br/>
        <w:t>кеуделерін ұрғыласып.</w:t>
        <w:br/>
        <w:t>Өзіңнен төмендер де,</w:t>
        <w:br/>
        <w:t>кемеңгер де,</w:t>
        <w:br/>
        <w:t>еңіреп елдің қамын жегендер де</w:t>
        <w:br/>
        <w:t>алқынып,</w:t>
        <w:br/>
        <w:t>алып-ұшқан көңіліңді</w:t>
        <w:br/>
        <w:t>айналып отырып-ақ бөгер демде.</w:t>
        <w:br/>
        <w:t>Ол үшін жылайсың ба,</w:t>
        <w:br/>
        <w:t>күлесің бе,</w:t>
        <w:br/>
        <w:t>әйтеуір, жүрсін дейсің ұл есінде,-</w:t>
        <w:br/>
        <w:t>көңілің шарламас та қиырды аса,</w:t>
        <w:br/>
        <w:t>өзіңе бұйырмаса үлесің бе!..</w:t>
        <w:br/>
        <w:t>237</w:t>
        <w:br/>
        <w:t>Құдай-ау,</w:t>
        <w:br/>
        <w:t>төбемнен тағы ұрдың,</w:t>
        <w:br/>
        <w:t>аңырдым,</w:t>
        <w:br/>
        <w:t>есімнен жаңылдым,</w:t>
        <w:br/>
        <w:t>сағымның сынғаны осы ма,</w:t>
        <w:br/>
        <w:t>сабылдым қаншама,</w:t>
        <w:br/>
        <w:t>сағындым!</w:t>
        <w:br/>
        <w:t>Сабыр қыл,</w:t>
        <w:br/>
        <w:t>дедім де,</w:t>
        <w:br/>
        <w:t>сабырлым,</w:t>
        <w:br/>
        <w:t>аңырдым,</w:t>
        <w:br/>
        <w:t>есімнен жаңылдым,</w:t>
        <w:br/>
        <w:t>несіне қағындың, құдай-ау,</w:t>
        <w:br/>
        <w:t>жарығын өшіріп шамымның!</w:t>
        <w:br/>
        <w:t>Сабылып, )</w:t>
        <w:br/>
        <w:t>санымды сан ұрдым,</w:t>
        <w:br/>
        <w:t>сарылып,</w:t>
        <w:br/>
        <w:t>сарғайдым,</w:t>
      </w:r>
    </w:p>
    <w:p>
      <w:r>
        <w:t>сағындым.</w:t>
        <w:br/>
        <w:t>Шіағылып тауым да бұл күнде,</w:t>
        <w:br/>
        <w:t>қамығып,</w:t>
        <w:br/>
        <w:t>қара ішік жамылдым.</w:t>
        <w:br/>
        <w:t>Не жазып, мен неден жаңылдым.</w:t>
        <w:br/>
        <w:t>жаныма болмады-ау дамыл күп,</w:t>
        <w:br/>
        <w:t>бойымды көтертпей бір сағат,</w:t>
        <w:br/>
        <w:t>тұмшалап тұрғаны-ай қалың мұң!</w:t>
        <w:br/>
        <w:t>Құдай-ай, несіне қағындың,</w:t>
        <w:br/>
        <w:t>аңырдым, есімнен жаңылдым,</w:t>
        <w:br/>
        <w:t>болам деп тұрғанда --</w:t>
        <w:br/>
        <w:t>болдырмай,</w:t>
        <w:br/>
        <w:t>оңдырмай төбемнен тағы ұрдың!</w:t>
        <w:br/>
        <w:t>293</w:t>
        <w:br/>
        <w:t>СЫНАДЫ МЕНІ</w:t>
        <w:br/>
        <w:t>Сынынан өтіп уақыттың,</w:t>
        <w:br/>
        <w:t>сынынан өтін Бақыттың,</w:t>
        <w:br/>
        <w:t>Тірліктің ашы-тұшысын,</w:t>
        <w:br/>
        <w:t>бір кісідей-ақ татыппын.</w:t>
        <w:br/>
        <w:t>Қаз басып, қашан тұрғанша,</w:t>
        <w:br/>
        <w:t>сынады мені жыр қанша.</w:t>
        <w:br/>
        <w:t>Таяқ та жедім тағдырдан,</w:t>
        <w:br/>
        <w:t>басы байлаулы құлдарша.</w:t>
        <w:br/>
        <w:t>Құрбым да мені сынаған,</w:t>
        <w:br/>
        <w:t>құрдым да мені сынаған,</w:t>
        <w:br/>
        <w:t>Тәңірі басқа салғанға</w:t>
        <w:br/>
        <w:t>көнбейтін бе еді бұл адам!</w:t>
        <w:br/>
        <w:t>Ғашықтарым да сынады,</w:t>
        <w:br/>
        <w:t>пасықтарың да сыңады.</w:t>
        <w:br/>
        <w:t>Пысқырмай өтіп қасынан</w:t>
        <w:br/>
        <w:t>жасытқаным да сынады.</w:t>
        <w:br/>
        <w:t>Алтын да мені сынады,</w:t>
        <w:br/>
        <w:t>даңқың да мені сынады.</w:t>
        <w:br/>
        <w:t>Қайратты жан ба,</w:t>
        <w:br/>
        <w:t>жоқ па деп,</w:t>
        <w:br/>
        <w:t>халқым да мені сынады.</w:t>
        <w:br/>
        <w:t>Салмай-ақ терең зынданға</w:t>
        <w:br/>
        <w:t>сынап келеді сұмдар да.</w:t>
        <w:br/>
        <w:t>Көзімнен аққан ашы жас,</w:t>
        <w:br/>
        <w:t>өзімнен туған ұлдар да.</w:t>
        <w:br/>
        <w:t>Тірліктің темір қақпаны</w:t>
        <w:br/>
        <w:t>қапымды қашан таппады.</w:t>
        <w:br/>
        <w:t>Алқымнан алған тағдыр-ит</w:t>
        <w:br/>
        <w:t>айырылмай келе жатқаны!</w:t>
      </w:r>
    </w:p>
    <w:p>
      <w:r>
        <w:t>Жаныма жапа шектірген,</w:t>
        <w:br/>
        <w:t>қабырғамды да сөктірген.</w:t>
        <w:br/>
        <w:t>қыл көпір сынды қаншама</w:t>
        <w:br/>
        <w:t>өткелдерден өттім мен.</w:t>
        <w:br/>
        <w:t>244</w:t>
        <w:br/>
        <w:t>Барында бұрқыраған бойда шабыт,</w:t>
        <w:br/>
        <w:t>бағдарлап,</w:t>
        <w:br/>
        <w:t>байқар болсам,</w:t>
        <w:br/>
        <w:t>ойға салып:</w:t>
        <w:br/>
        <w:t>жүргенде жылмақайлар,</w:t>
        <w:br/>
        <w:t>сумақайлар,</w:t>
        <w:br/>
        <w:t>біздерге орын тие қоймаса анық.</w:t>
        <w:br/>
        <w:t>Сондықтан жоққа бола жырымдалып,</w:t>
        <w:br/>
        <w:t>күйініп, :</w:t>
        <w:br/>
        <w:t>көрінгенге ұрынбалық.</w:t>
        <w:br/>
        <w:t>Солар-ақ кіре берсін</w:t>
        <w:br/>
        <w:t>жұмаққа да;</w:t>
        <w:br/>
        <w:t>қаласа,</w:t>
        <w:br/>
        <w:t>тамұққа да бұрын барып.</w:t>
        <w:br/>
        <w:t>жж ж</w:t>
        <w:br/>
        <w:t>Жарқыным-ай, жетпегендей күндегің.</w:t>
        <w:br/>
        <w:t>енді кілең келді білем жүндегің.</w:t>
        <w:br/>
        <w:t>Мақтасан да,</w:t>
        <w:br/>
        <w:t>даттасан да қыңқ етпес,</w:t>
        <w:br/>
        <w:t>жуас түйе көргенің бе,</w:t>
        <w:br/>
        <w:t>кім дедің?</w:t>
        <w:br/>
        <w:t>Білместігім болар, бәлки, бұл менің,</w:t>
        <w:br/>
        <w:t>көтермедім көрінгеннің үргенін,</w:t>
        <w:br/>
        <w:t>басымнан құс ұшырмадым,</w:t>
        <w:br/>
        <w:t>содан ба,</w:t>
        <w:br/>
        <w:t>жақсымен де жағаласып жүргенім...</w:t>
        <w:br/>
        <w:t>Басқаларға ұнамай ма,</w:t>
        <w:br/>
        <w:t>ұнай ма,</w:t>
        <w:br/>
        <w:t>өзім ойлап таба алмадым бір айла,</w:t>
        <w:br/>
        <w:t>Әкіреңдер әкім түгіл,</w:t>
        <w:br/>
        <w:t>тегі мен</w:t>
        <w:br/>
        <w:t>құл бола алмай кетсем керек құдайға.</w:t>
        <w:br/>
        <w:t>Жұрт алдына түсіп кетсем,</w:t>
        <w:br/>
        <w:t>көрермін,</w:t>
        <w:br/>
        <w:t>ең сорлысы бола алмаймын, тегі, елдің.</w:t>
        <w:br/>
        <w:t>Қалғып-мүлгіп көне берер жүндеуге,</w:t>
        <w:br/>
        <w:t>мені саған жуас түйе деген кім?!</w:t>
        <w:br/>
        <w:t>Дүңкілдеген дойырындай дүлейдің,</w:t>
        <w:br/>
        <w:t>көкіректі кеткен алып үрейлі үн,</w:t>
        <w:br/>
        <w:t>тайғанадық,</w:t>
      </w:r>
    </w:p>
    <w:p>
      <w:r>
        <w:t>жанарымды жас қарып,</w:t>
        <w:br/>
        <w:t>қайда барып табанымды тіреймін?!</w:t>
        <w:br/>
        <w:t>Жаннан күдер үзгені ме сананың</w:t>
        <w:br/>
        <w:t>жанарымды жоғарыға қададым.</w:t>
        <w:br/>
        <w:t>жел қай жаққа жіберері белгісіз,</w:t>
        <w:br/>
        <w:t>қайда барып тірелері табаным...</w:t>
        <w:br/>
        <w:t>Үрей..,</w:t>
        <w:br/>
        <w:t>дүлей...</w:t>
        <w:br/>
        <w:t>аты да жоқ,</w:t>
        <w:br/>
        <w:t>жөні де,</w:t>
        <w:br/>
        <w:t>жігерімді жеп барады кеміре,</w:t>
        <w:br/>
        <w:t>әзірейіл жетпекші ме шынымен,</w:t>
        <w:br/>
        <w:t>құрдымға алып кетпекші ме мені де?</w:t>
        <w:br/>
        <w:t>Көкіректе аты-жөні жоқ үрей</w:t>
        <w:br/>
        <w:t>күндіз-түні қойды-ау тегі кемімей,</w:t>
        <w:br/>
        <w:t>арымды да,</w:t>
        <w:br/>
        <w:t>қанымды да азайтып,</w:t>
        <w:br/>
        <w:t>жанымды да жеп барады жегідей!</w:t>
        <w:br/>
        <w:t>СҰРА, БАЛАМ</w:t>
        <w:br/>
        <w:t>Сұра, балам,</w:t>
        <w:br/>
        <w:t>сұра бәрін,</w:t>
        <w:br/>
        <w:t>сұрап ал,</w:t>
        <w:br/>
        <w:t>сұрағанда тұрған қандай күнә бар,</w:t>
        <w:br/>
        <w:t>ел емес пе--</w:t>
        <w:br/>
        <w:t>қалар бірі жөн сілтеп,</w:t>
        <w:br/>
        <w:t>ердің өзі ерегесте сыналар.</w:t>
        <w:br/>
        <w:t>Қүле кірсем,</w:t>
        <w:br/>
        <w:t>біле жүрсем дедің бе,--</w:t>
        <w:br/>
        <w:t>сұрағанның айыбы жоқ тегінде,</w:t>
        <w:br/>
        <w:t>бір тойынды тойламаған яшағыннан</w:t>
        <w:br/>
        <w:t>дық қалмауын ойла, балам, көңілде.</w:t>
        <w:br/>
        <w:t>247</w:t>
        <w:br/>
        <w:t>Жасқа толып жүрмеуі үшін етегін,</w:t>
        <w:br/>
        <w:t>жұрағаттан сұра бәрін, жетелім:</w:t>
        <w:br/>
        <w:t>адалдық пен арамдықтың арасын,</w:t>
        <w:br/>
        <w:t>жақсылық пен жамандықтың не екенін.</w:t>
        <w:br/>
        <w:t>Өмір деген--</w:t>
        <w:br/>
        <w:t>күнде ерегес,</w:t>
        <w:br/>
        <w:t>күнде сын,</w:t>
        <w:br/>
        <w:t>кезігеді үндесің де күндесін,</w:t>
        <w:br/>
        <w:t>сөз ұтысып әуре болма құрбыңмен,</w:t>
        <w:br/>
        <w:t>өтіріктің көзі түсіп жүрмесін.</w:t>
      </w:r>
    </w:p>
    <w:p>
      <w:r>
        <w:t>Қараңғыда жылт-жылт еткен көзі өткір,</w:t>
        <w:br/>
        <w:t>шыға келіп жүрмесін де безеп тіл.</w:t>
        <w:br/>
        <w:t>Сұра, балам,</w:t>
        <w:br/>
        <w:t>сұра бәрін,</w:t>
        <w:br/>
        <w:t>сұрап ал,</w:t>
        <w:br/>
        <w:t>сынағалы--</w:t>
        <w:br/>
        <w:t>сыбағалы кезек тұр.</w:t>
        <w:br/>
        <w:t>Бұдан әрі жетпеді ме төзімнің,</w:t>
        <w:br/>
        <w:t>сұра, балам,</w:t>
        <w:br/>
        <w:t>сұра бәрін --</w:t>
        <w:br/>
        <w:t>тез ұғын,</w:t>
        <w:br/>
        <w:t>оған бола кіналаудың жәні жоқ,</w:t>
        <w:br/>
        <w:t>білмесіңді сұрамаудың өзі мін.</w:t>
        <w:br/>
        <w:t>Бар дертіне туған елдің мұрасы ем</w:t>
        <w:br/>
        <w:t>болуы үшін</w:t>
        <w:br/>
        <w:t>сұра бәрін,</w:t>
        <w:br/>
        <w:t>сұра сен,</w:t>
        <w:br/>
        <w:t>Дүниемен дүрсілдетіп тең жүрегін,</w:t>
        <w:br/>
        <w:t>көңіліңде жүрсін көктем нұры әсем;</w:t>
        <w:br/>
        <w:t>Кеуден толы құс қанаты сусылдап,</w:t>
        <w:br/>
        <w:t>көз жасыңа жапырағын жусын бақ,</w:t>
        <w:br/>
        <w:t>туар болсаң -</w:t>
        <w:br/>
        <w:t>ұл болып ту, қарағым,</w:t>
        <w:br/>
        <w:t>бақытыңды қуар болсаң -</w:t>
        <w:br/>
        <w:t>қу шындап!</w:t>
        <w:br/>
        <w:t>248</w:t>
        <w:br/>
        <w:t>Ағайын, мазалаңдар,</w:t>
        <w:br/>
        <w:t>жазалаңдар,</w:t>
        <w:br/>
        <w:t>бекерге мені бірақ қажамаңдар.</w:t>
        <w:br/>
        <w:t>Жүйкесі жұқа біткен жүрегімде</w:t>
        <w:br/>
        <w:t>түйірі бұзылмаған таза қан бар.</w:t>
        <w:br/>
        <w:t>Шерлі ме,</w:t>
        <w:br/>
        <w:t>2 шетінеулі шерменде ме,</w:t>
        <w:br/>
        <w:t>аярмын таза қанды елден неге,</w:t>
        <w:br/>
        <w:t>Жұмсаумен жақсылыққа тауысайын,</w:t>
        <w:br/>
        <w:t>қаласаң--</w:t>
        <w:br/>
        <w:t>ауысайын сендерге де.</w:t>
        <w:br/>
        <w:t>Қара бұлт қоюланып аспаныңда,</w:t>
        <w:br/>
        <w:t>лажсыз лайлана бастадың ба,</w:t>
        <w:br/>
        <w:t>жаныма бір үңілсең мына менің,</w:t>
        <w:br/>
        <w:t>тазарып шығар едің қас-қағымда.</w:t>
      </w:r>
    </w:p>
    <w:p>
      <w:r>
        <w:t>Түсінбес тірлік үшін күн кешкендер,</w:t>
        <w:br/>
        <w:t>күні үшін көрінгенге мінгескендер.</w:t>
        <w:br/>
        <w:t>жасарып шыға келер қас-қағымда</w:t>
        <w:br/>
        <w:t>жанына жақын келіп тілдескендер.</w:t>
        <w:br/>
        <w:t>Ағайын,</w:t>
        <w:br/>
        <w:t>мазаландар,</w:t>
        <w:br/>
        <w:t>жазалаңдар,</w:t>
        <w:br/>
        <w:t>тарықсаң -- тамырдағы таза қанды ал.</w:t>
        <w:br/>
        <w:t>Бәріне сеніп өтер жүрегім бар,</w:t>
        <w:br/>
        <w:t>күйдіріп,</w:t>
        <w:br/>
        <w:t>мені бекер қажамаңдар!</w:t>
        <w:br/>
        <w:t>241%</w:t>
        <w:br/>
        <w:t>Біз үшін дауылға да дара барар,</w:t>
        <w:br/>
        <w:t>аман-сау жүріндерші,</w:t>
        <w:br/>
        <w:t>нар ағалар,</w:t>
        <w:br/>
        <w:t>ұл бар ма болам дейтін,</w:t>
        <w:br/>
        <w:t>толам дейтін,</w:t>
        <w:br/>
        <w:t>алдымен өздеріде қарап алар.</w:t>
        <w:br/>
        <w:t>Кеншілер,</w:t>
        <w:br/>
        <w:t>кемеңгерлер,</w:t>
        <w:br/>
        <w:t>ғұламалар--</w:t>
        <w:br/>
        <w:t>жарқылдап арамызда жүр ағалар.</w:t>
        <w:br/>
        <w:t>Бұлт қонса басымызға,</w:t>
        <w:br/>
        <w:t>бақыт үркіп--</w:t>
        <w:br/>
        <w:t>қасқайып,</w:t>
        <w:br/>
        <w:t>қарсы қарап тұра қалар!</w:t>
        <w:br/>
        <w:t>Ардақты асылзада ағаларым,</w:t>
        <w:br/>
        <w:t>өтсін жыл,</w:t>
        <w:br/>
        <w:t>өтсін өмір --</w:t>
        <w:br/>
        <w:t>санама күн,--</w:t>
        <w:br/>
        <w:t>ызғарға алдырмайды ел сенімі,</w:t>
        <w:br/>
        <w:t>біз барда жыртылмайды жағаларын!</w:t>
        <w:br/>
        <w:t>Біреудің пайдаланып бет-беделін,-</w:t>
        <w:br/>
        <w:t>балтырым сыздамады текке менің,</w:t>
        <w:br/>
        <w:t>Барында жылмақай қу,</w:t>
        <w:br/>
        <w:t>жұмақтан да</w:t>
        <w:br/>
        <w:t>бізге орын тие қоймас деп келемін.</w:t>
        <w:br/>
        <w:t>Тыныштық беріп, түге, құлағыма,</w:t>
        <w:br/>
        <w:t>солар-ақ бара берсін жұмағына.</w:t>
        <w:br/>
        <w:t>Өмірден өтсем болды күліп анық,</w:t>
        <w:br/>
        <w:t>шабыттың мініп алып пырағына.</w:t>
      </w:r>
    </w:p>
    <w:p>
      <w:r>
        <w:t>Солар-ақ пейішінді иеленсін,</w:t>
        <w:br/>
        <w:t>құшақтап,</w:t>
        <w:br/>
        <w:t>хордың қызын сүйе берсін,</w:t>
        <w:br/>
        <w:t>Алматы арулары аман болса,,</w:t>
        <w:br/>
        <w:t>бар шығар бұйырғаны,</w:t>
        <w:br/>
        <w:t>тиер еншім.</w:t>
        <w:br/>
        <w:t>239</w:t>
        <w:br/>
        <w:t>“..?</w:t>
        <w:br/>
        <w:t>Жамбасыма жайлы тиді қай тақтай,</w:t>
        <w:br/>
        <w:t>жан-дүнием жаншылады жай таппай,</w:t>
        <w:br/>
        <w:t>Түз көгеріп жарыта алмай жатқанда,</w:t>
        <w:br/>
        <w:t>күз де келіп қалғаны ма байқатпай!</w:t>
        <w:br/>
        <w:t>Не бітіре қойдым дейін? Не тынды?</w:t>
        <w:br/>
        <w:t>Айтам енді елге де не бетімді?</w:t>
        <w:br/>
        <w:t>Әлі күпге аяқталған түгім жоқ,</w:t>
        <w:br/>
        <w:t>таяп қалған секілді ме екінді!</w:t>
        <w:br/>
        <w:t>Қарап тұрсам --</w:t>
        <w:br/>
        <w:t>үркер өшіп,</w:t>
        <w:br/>
        <w:t>Ай да ауған,</w:t>
        <w:br/>
        <w:t>не шығады өзімді өзім қайраудап.</w:t>
        <w:br/>
        <w:t>Алақанын жаяды қыр әлі де,</w:t>
        <w:br/>
        <w:t>құтылмадым баяғы бір байлаудан.</w:t>
        <w:br/>
        <w:t>Келді деймін кемеліне...</w:t>
        <w:br/>
        <w:t>келді күн,</w:t>
        <w:br/>
        <w:t>енді, деймін,</w:t>
        <w:br/>
        <w:t>өзіме өзім... ендігін...</w:t>
        <w:br/>
        <w:t>Білсеңші, деп,</w:t>
        <w:br/>
        <w:t>қойған болам біресе,</w:t>
        <w:br/>
        <w:t>кімге қарап отырғанын ел бүгін!</w:t>
        <w:br/>
        <w:t>Қыл мойынды қиып түскен құрықтан</w:t>
        <w:br/>
        <w:t>құтыла алмай жүргенімді кім ұққан.</w:t>
        <w:br/>
        <w:t>Зымыраумен өтіп жатыр күндер тек,</w:t>
        <w:br/>
        <w:t>менің мұнда бар-жоғымды ұмытқан.</w:t>
        <w:br/>
        <w:t>ҚУЫРШАҚ ТЕАТРЫНДА</w:t>
        <w:br/>
        <w:t>Бірі құлап,</w:t>
        <w:br/>
        <w:t>біреуі бүгіледі,</w:t>
        <w:br/>
        <w:t>жүгіреді,</w:t>
        <w:br/>
        <w:t>тірліктен түңіледі, 2</w:t>
        <w:br/>
        <w:t>Қуыршақтар қылыгы қандай қызық,</w:t>
        <w:br/>
        <w:t>театрға барғаным бүгін еді.</w:t>
        <w:br/>
        <w:t>Басын келіп біреуі иді мүлде.</w:t>
        <w:br/>
        <w:t>қасын керіп,</w:t>
        <w:br/>
        <w:t>249</w:t>
      </w:r>
    </w:p>
    <w:p>
      <w:r>
        <w:t>Қарамай қауқарына хал-шаманың,</w:t>
        <w:br/>
        <w:t>жасымнан иілуді. ар санадым,-</w:t>
        <w:br/>
        <w:t>таппадым туралықтың жолын өңге,</w:t>
        <w:br/>
        <w:t>қайда жүр сонымен "де жанса бағым!</w:t>
        <w:br/>
        <w:t>Көріп ем қыр көрсетіп жатқа біраз,</w:t>
        <w:br/>
        <w:t>одан да ұтып келе жатқаным аз,</w:t>
        <w:br/>
        <w:t>Не қалды бардан безіп,</w:t>
        <w:br/>
        <w:t>тоналмасқа,</w:t>
        <w:br/>
        <w:t>көңілім одан басқа тайпады лаж.</w:t>
        <w:br/>
        <w:t>Бұл күнде әлекедей жаланбайды ән,</w:t>
        <w:br/>
        <w:t>титықтап, .</w:t>
        <w:br/>
        <w:t>тығырыққа қамалды айлам..</w:t>
        <w:br/>
        <w:t>.«Жаман деп барлығынан безер едім,</w:t>
        <w:br/>
        <w:t>жақсыны, шіркін, бірақ табам қайдан?!</w:t>
        <w:br/>
        <w:t>АҒАЛАР</w:t>
        <w:br/>
        <w:t>Ардақты асылзада ағалар-ай,</w:t>
        <w:br/>
        <w:t>сендерді жүрміз бе әлі бағаламай,--</w:t>
        <w:br/>
        <w:t>өнеге емес Пе еді өмірлерің,</w:t>
        <w:br/>
        <w:t>көңілің</w:t>
        <w:br/>
        <w:t>көлден ұшқан шағаладай.</w:t>
        <w:br/>
        <w:t>ААлдырмай асу бермес өрге белін,</w:t>
        <w:br/>
        <w:t>серт берсе -- )</w:t>
        <w:br/>
        <w:t>) семсер болып сермелерім,</w:t>
        <w:br/>
        <w:t>біздерді қыл көпірден өткізген де,</w:t>
        <w:br/>
        <w:t>бұл күнге жеткізген де сендер едің!</w:t>
        <w:br/>
        <w:t>Ес тұтып өздерінді өспеп пе едік,</w:t>
        <w:br/>
        <w:t>қашан біз алдарыңнан кескектедік,</w:t>
        <w:br/>
        <w:t>сендерді дауға қойды ел,</w:t>
        <w:br/>
        <w:t>жауға қойды, ;</w:t>
        <w:br/>
        <w:t>қарулы қолдарыңа кескек беріп,</w:t>
        <w:br/>
        <w:t>Жаралған жөні бөлек ұл едіңдер,</w:t>
        <w:br/>
        <w:t>тілеуін туған елдің тіледіндер,</w:t>
        <w:br/>
        <w:t>жыртығын жамадыңдар қара жердің,</w:t>
        <w:br/>
        <w:t>иықпен аспанды да тіредіндер.</w:t>
        <w:br/>
        <w:t>238</w:t>
        <w:br/>
        <w:t>Тұрғанда қызып көкте күн,</w:t>
        <w:br/>
        <w:t>көресім әлі көп менің.</w:t>
        <w:br/>
        <w:t>пенделік жасап әйтеуір,</w:t>
        <w:br/>
        <w:t>абыройымды төкпедім.</w:t>
        <w:br/>
        <w:t>Біреулер мұны бөсті дер,</w:t>
        <w:br/>
        <w:t>біреулер үні өшті дер,-</w:t>
      </w:r>
    </w:p>
    <w:p>
      <w:r>
        <w:t>бәріпе тәтеп берген деп,</w:t>
        <w:br/>
        <w:t>бір күні бәрін естір ел!</w:t>
        <w:br/>
        <w:t>ЖАҢҒЫРЫҚ</w:t>
        <w:br/>
        <w:t>-- А-һа-һа! Е-һе-Һе!-леп,--- айқайладық,</w:t>
        <w:br/>
        <w:t>Алатау аппақ басып шайқай ма анық.-</w:t>
        <w:br/>
        <w:t>Өз сөзім өзіме сор болды қанша,</w:t>
        <w:br/>
        <w:t>жаңғырып,</w:t>
        <w:br/>
        <w:t>жақпалдарды қайта айналып...</w:t>
        <w:br/>
        <w:t>Өзіме аударам ба бар күнәні,-</w:t>
        <w:br/>
        <w:t>Байқа!-- деп таулар тағы жаңғырады.</w:t>
        <w:br/>
        <w:t>Көріп ем көп сырымды қағазға айтып,</w:t>
        <w:br/>
        <w:t>оны да қағып алып...</w:t>
        <w:br/>
        <w:t>қалғымады.</w:t>
        <w:br/>
        <w:t>Айқайла,</w:t>
        <w:br/>
        <w:t>айқайлама--</w:t>
        <w:br/>
        <w:t>кім еледі,</w:t>
        <w:br/>
        <w:t>естісе -- есерің де күлер еді,-</w:t>
        <w:br/>
        <w:t>Оңаша не десең де,</w:t>
        <w:br/>
        <w:t>«е» десен де,</w:t>
        <w:br/>
        <w:t>өз сөзін өзіңе кеп тіреледі.</w:t>
        <w:br/>
        <w:t>Тіге ме тас құлағын,</w:t>
        <w:br/>
        <w:t>жар бұрылып,</w:t>
        <w:br/>
        <w:t>жатқаны не десең де жаңғырығып.</w:t>
        <w:br/>
        <w:t>Сырымды алды біліп сұмырайлар,</w:t>
        <w:br/>
        <w:t>сыртымнан енді бірі қалды күліп.</w:t>
        <w:br/>
        <w:t>Құпиям -- кісіге айтпас қанша менің,-</w:t>
        <w:br/>
        <w:t>жетсе деп жетеліге аңсап едім,</w:t>
        <w:br/>
        <w:t>Күбір ете түседі сенен бұрын, .</w:t>
        <w:br/>
        <w:t>жыбыр ете бастаса сәл-пәл ерін.</w:t>
        <w:br/>
        <w:t>245</w:t>
        <w:br/>
        <w:t>Бетім қайтып көрмесе де ешкімнен,</w:t>
        <w:br/>
        <w:t>бұ тірлікте естімедім сес кімнен,</w:t>
        <w:br/>
        <w:t>достарымның күндестігін қоздырмай</w:t>
        <w:br/>
        <w:t>дұшпанның да білместігін кештім мен.</w:t>
        <w:br/>
        <w:t>Білмесем де жалтаруды,</w:t>
        <w:br/>
        <w:t>бұғуды,</w:t>
        <w:br/>
        <w:t>ойламадым жұрт алдына шығуды,</w:t>
        <w:br/>
        <w:t>басымнан сөз асырмадым, ағайын,</w:t>
        <w:br/>
        <w:t>тасым болса,</w:t>
        <w:br/>
        <w:t>жасырмадым,</w:t>
        <w:br/>
        <w:t>тығулы.</w:t>
        <w:br/>
        <w:t>Өзгелерге өзімдей-ақ сенгелі,</w:t>
        <w:br/>
        <w:t>бір адамды кінәлағым келмеді,</w:t>
        <w:br/>
        <w:t>ағайын-жұрт күле ме деп қорықтым,</w:t>
        <w:br/>
        <w:t>ит екен деп жүре ме деп ел мені!</w:t>
      </w:r>
    </w:p>
    <w:p>
      <w:r>
        <w:t>- Тереңі-ай мына суат түбінің,</w:t>
        <w:br/>
        <w:t>бере ме құдай қуатты бүгін,-</w:t>
        <w:br/>
        <w:t>қарадай ғана қалтырап барам,</w:t>
        <w:br/>
        <w:t>қайда жүр менің шуақты күнім?!</w:t>
        <w:br/>
        <w:t>Қүйдіре келер құрбының демін,</w:t>
        <w:br/>
        <w:t>қайда жүр екен нұрлы күндерім,</w:t>
        <w:br/>
        <w:t>арылмады ма азабым бастан,</w:t>
        <w:br/>
        <w:t>тарылғаны ма құрлығым менің!</w:t>
        <w:br/>
        <w:t>Жалығып таңнан жарқын атпаған,</w:t>
        <w:br/>
        <w:t>аядай жерге ән тұрақтаған.</w:t>
        <w:br/>
        <w:t>Суат түбінің суығы-ай мына,</w:t>
        <w:br/>
        <w:t>қарадай тоңып,</w:t>
        <w:br/>
        <w:t>қалтырап барам!..</w:t>
        <w:br/>
        <w:t>243</w:t>
        <w:br/>
        <w:t>Ақталды ма үміті,</w:t>
        <w:br/>
        <w:t>ақталмады,</w:t>
        <w:br/>
        <w:t>қайғылыға қарамай қақпандағы,</w:t>
        <w:br/>
        <w:t>түк қалдырмай ұйтқыды жан-күйімен,</w:t>
        <w:br/>
        <w:t>қарды үйірген борандай ақпандағы.</w:t>
        <w:br/>
        <w:t>Тілегінің барлығы бекер ме еді,--</w:t>
        <w:br/>
        <w:t>той-думан да биікке көтермеді,</w:t>
        <w:br/>
        <w:t>жақсыға да бұрылмай,</w:t>
        <w:br/>
        <w:t>тапшыға да,</w:t>
        <w:br/>
        <w:t>жалғыз барып жұлдызға жетем деді.</w:t>
        <w:br/>
        <w:t>Қіріп-шықпай есіне ырым бары,</w:t>
        <w:br/>
        <w:t>бата жасар жаққа да бұрылмады.</w:t>
        <w:br/>
        <w:t>Айлаға да жоқ еді,</w:t>
        <w:br/>
        <w:t>пайдаға да,-</w:t>
        <w:br/>
        <w:t>қайда ғана, құлай-ау, ұрынбады!</w:t>
        <w:br/>
        <w:t>Жол ұзарып жастықпен арадағы,</w:t>
        <w:br/>
        <w:t>байлыққа да бұрылып қарамады.</w:t>
        <w:br/>
        <w:t>Бақ-дәреже тұсына тоқтамастан,</w:t>
        <w:br/>
        <w:t>топтан асқан дәмеде...</w:t>
        <w:br/>
        <w:t>барады әлі.</w:t>
        <w:br/>
        <w:t>Қарсы алдынан берсе де күзі қылан,</w:t>
        <w:br/>
        <w:t>тудырмапты ешкімге ізі күмән,--</w:t>
        <w:br/>
        <w:t>Бәрі соның -- өмірдің тәттілігі,</w:t>
        <w:br/>
        <w:t>бәрі саның-- тірліктің қызығынан!</w:t>
        <w:br/>
        <w:t>жж</w:t>
        <w:br/>
        <w:t>Ақылың бар,</w:t>
        <w:br/>
        <w:t>айлаң бар,</w:t>
        <w:br/>
        <w:t>жіберіпсің кімге есе,</w:t>
      </w:r>
    </w:p>
    <w:p>
      <w:r>
        <w:t>қайыры жоқ хайуандар</w:t>
        <w:br/>
        <w:t>күндей берсін -- күндесе.</w:t>
        <w:br/>
        <w:t>Даңқы шыққан тұлпардан</w:t>
        <w:br/>
        <w:t>тұғырың да озды енді,</w:t>
        <w:br/>
        <w:t>Жамырасып жұрт алдан,</w:t>
        <w:br/>
        <w:t>жалғыз саған сөз берді.</w:t>
        <w:br/>
        <w:t>Кезігіп қап жолыңда,</w:t>
        <w:br/>
        <w:t>топты қасқыр қамасын,</w:t>
        <w:br/>
        <w:t>251</w:t>
        <w:br/>
        <w:t>Көп көрініп кетті ме көжем менін,</w:t>
        <w:br/>
        <w:t>көрмейсің бе көгеріп, безергенін.</w:t>
        <w:br/>
        <w:t>Бар еді ғой әлі де бармаған жер,</w:t>
        <w:br/>
        <w:t>баспаған тау,</w:t>
        <w:br/>
        <w:t>балықты өзендерім.</w:t>
        <w:br/>
        <w:t>Қона қалар деді ме кезбе бақыт,</w:t>
        <w:br/>
        <w:t>қайда барсам,</w:t>
        <w:br/>
        <w:t>қоймады,</w:t>
        <w:br/>
        <w:t>көзбен атып,</w:t>
        <w:br/>
        <w:t>Қараулардың қалтасын қалыңдатты</w:t>
        <w:br/>
        <w:t>күні-түні малтасын езген уақыт.</w:t>
        <w:br/>
        <w:t>Елден көрмей ернімнің кезергенін,</w:t>
        <w:br/>
        <w:t>барлығынан біржола безер де едім,</w:t>
        <w:br/>
        <w:t>дегеніме жеткізбес ертең мені,</w:t>
        <w:br/>
        <w:t>желкемдегі жендеттің сезем демін!</w:t>
        <w:br/>
        <w:t>жж</w:t>
        <w:br/>
        <w:t>Апыр-ай, ай мен күннің аманында,</w:t>
        <w:br/>
        <w:t>алданып,</w:t>
        <w:br/>
        <w:t>азып-тозып барамын ба,-</w:t>
        <w:br/>
        <w:t>мұздайды жиі-жиі жүрек шіркін,</w:t>
        <w:br/>
        <w:t>сыздайды бұрылғы орны жараның да.</w:t>
        <w:br/>
        <w:t>Тіршілік бар ма мені шаршатпаған,</w:t>
        <w:br/>
        <w:t>күніге қу жанымды қанша ақтарам,--</w:t>
        <w:br/>
        <w:t>Толмай-ақ келе жатыр көңіл итің,</w:t>
        <w:br/>
        <w:t>болмай-ақ бақ-дәреже,</w:t>
        <w:br/>
        <w:t>мәнсапқа алаң.</w:t>
        <w:br/>
        <w:t>Бүлініп,</w:t>
        <w:br/>
        <w:t>баяғыдай гүл кешер ем,</w:t>
        <w:br/>
        <w:t>бұл күнде кімге налып,</w:t>
        <w:br/>
        <w:t>кімге сенем?,--</w:t>
        <w:br/>
        <w:t>“Көңілдің қала-қала меселі іштен,</w:t>
        <w:br/>
        <w:t>кетпеді кешегі ішкен мұң кеседен.</w:t>
        <w:br/>
        <w:t>Осынша түңілдің деп ерте неге,</w:t>
        <w:br/>
        <w:t>әзегім өз-өзінен өртене ме?--</w:t>
        <w:br/>
        <w:t>Айналам алай-түлей борағандай,</w:t>
        <w:br/>
        <w:t>отырам орана алмай көрпеме де.</w:t>
      </w:r>
    </w:p>
    <w:p>
      <w:r>
        <w:t>285</w:t>
        <w:br/>
        <w:t>Дауысым жетпеді ме көпке менің,</w:t>
        <w:br/>
        <w:t>несіне бос арамтер боп келемін.</w:t>
        <w:br/>
        <w:t>Сондықтан</w:t>
        <w:br/>
        <w:t>ауылға да,</w:t>
        <w:br/>
        <w:t>бауырға да</w:t>
        <w:br/>
        <w:t>артық сөз айтпасқа енді серт беремін.</w:t>
        <w:br/>
        <w:t>Қем айтып, артық айтып енді ешкімге,</w:t>
        <w:br/>
        <w:t>сөзімді желге ұшыра бермеспін де.</w:t>
        <w:br/>
        <w:t>Күтпей-ақ қайырымын, қойдым, тегі,</w:t>
        <w:br/>
        <w:t>жұрағат,</w:t>
        <w:br/>
        <w:t>жора-жолдас,</w:t>
        <w:br/>
        <w:t>жерлестің де...</w:t>
        <w:br/>
        <w:t>жж</w:t>
        <w:br/>
        <w:t>Басылар ма басыбайлы өксігім,</w:t>
        <w:br/>
        <w:t>аспаным бір ашылар ма,-</w:t>
        <w:br/>
        <w:t>өтші, күн,</w:t>
        <w:br/>
        <w:t>даусымды айқын шығартпай да барады,</w:t>
        <w:br/>
        <w:t>бұл не деген таусылмайтын көп шығын?!</w:t>
        <w:br/>
        <w:t>Бір үмітім бір үмітке жалғанбай,</w:t>
        <w:br/>
        <w:t>көлдің түбі көрініп те қалғандай,</w:t>
        <w:br/>
        <w:t>жерде жоққа жерік қылған көңілім,</w:t>
        <w:br/>
        <w:t>құдай өзі беріп тұрған барды алмай!</w:t>
        <w:br/>
        <w:t>Жарылқайтын жақсыларды жайдарлы,</w:t>
        <w:br/>
        <w:t>жасағанның шапағаты қайда әлгі?--</w:t>
        <w:br/>
        <w:t>көкіректі көрік үн де қыздырмай,</w:t>
        <w:br/>
        <w:t>сенімім де сарқылуға айналды.</w:t>
        <w:br/>
        <w:t>Сығырайып тесігінен түңліктін,</w:t>
        <w:br/>
        <w:t>тымырайып тұрып алды ілбіп күн,-</w:t>
        <w:br/>
        <w:t>Сәл үдетіп сыздауықтай сарынын</w:t>
        <w:br/>
        <w:t>дәмі кетіп бара жатқан тірліктің.</w:t>
        <w:br/>
        <w:t>Аңғара алмай-</w:t>
        <w:br/>
        <w:t>жөнім қайсы,</w:t>
        <w:br/>
        <w:t>жосығым,</w:t>
        <w:br/>
        <w:t>жосығымның жоқтығынан шошыдым,</w:t>
        <w:br/>
        <w:t>көгерсе де, не берсе де--</w:t>
        <w:br/>
        <w:t>көретін,</w:t>
        <w:br/>
        <w:t>тезірек бір өтсе деп ем осы күн!..</w:t>
        <w:br/>
        <w:t>246</w:t>
        <w:br/>
        <w:t>ЖҰБАТУ</w:t>
        <w:br/>
        <w:t>Бәтір-ау, түсіп кеткен еңсең неге,</w:t>
        <w:br/>
        <w:t>қиналып,</w:t>
      </w:r>
    </w:p>
    <w:p>
      <w:r>
        <w:t>қыстықпа да кемсеңдеме,</w:t>
        <w:br/>
        <w:t>жерден де,</w:t>
        <w:br/>
        <w:t>елден де әлі жерсің таяқ,</w:t>
        <w:br/>
        <w:t>қайысып,</w:t>
        <w:br/>
        <w:t>майысар да семсер дене.</w:t>
        <w:br/>
        <w:t>Айналаң азамат деп танығанша,</w:t>
        <w:br/>
        <w:t>безгің де келер елден анық аңша,</w:t>
        <w:br/>
        <w:t>күйерсің,</w:t>
        <w:br/>
        <w:t>күйінерсіп,</w:t>
        <w:br/>
        <w:t>сүйінерсін,</w:t>
        <w:br/>
        <w:t>жыларсың,</w:t>
        <w:br/>
        <w:t>жығыларсың әлі қанша!</w:t>
        <w:br/>
        <w:t>Дәм-тұзын тірлік шіркін тең бөлген бе,</w:t>
        <w:br/>
        <w:t>түсірер әлі талай сергелдеңге,</w:t>
        <w:br/>
        <w:t>әйтеуір...</w:t>
        <w:br/>
        <w:t>арманыңның алдағанын,</w:t>
        <w:br/>
        <w:t>жұлдызың жанбағанын елден көрме!</w:t>
        <w:br/>
        <w:t>Құрбыпцның қатар өскен кем бе бағың,</w:t>
        <w:br/>
        <w:t>жабығып,</w:t>
        <w:br/>
        <w:t>жаба көрме елге бәрін,</w:t>
        <w:br/>
        <w:t>Көкдауыл көңіл бұлтын айдап өтер,</w:t>
        <w:br/>
        <w:t>естілмей қайда кетер сенде бар үн!</w:t>
        <w:br/>
        <w:t>Қалпыңда ерге сенген,</w:t>
        <w:br/>
        <w:t>жерге сенген,</w:t>
        <w:br/>
        <w:t>аман жүр, айналайын, сен кеселден!</w:t>
        <w:br/>
        <w:t>Біреуге ұнасаң да,</w:t>
        <w:br/>
        <w:t>жыласаң да,</w:t>
        <w:br/>
        <w:t>оқыста құласаң да --</w:t>
        <w:br/>
        <w:t>көрмеші елден!</w:t>
        <w:br/>
        <w:t>242</w:t>
        <w:br/>
        <w:t>Күні жақын жеңістің,</w:t>
        <w:br/>
        <w:t>енді неден қорқасың,--</w:t>
        <w:br/>
        <w:t>Жеркенедей жегіштің,</w:t>
        <w:br/>
        <w:t>жұлып алшы қолқасын!</w:t>
        <w:br/>
        <w:t>Езуінде күлкі бар,</w:t>
        <w:br/>
        <w:t>едірейіп жендет түр,</w:t>
        <w:br/>
        <w:t>қылша мойнын қырқып ал,</w:t>
        <w:br/>
        <w:t>қылышынңмен енді өткір.</w:t>
        <w:br/>
        <w:t>Арғымақпен қағып өт</w:t>
        <w:br/>
        <w:t>жағымпаздың үйін сәл,</w:t>
        <w:br/>
        <w:t>арамзаның нағылет</w:t>
        <w:br/>
        <w:t>күлкісіне тиым сал!..</w:t>
      </w:r>
    </w:p>
    <w:p>
      <w:r>
        <w:t>“Қос арғымақ берді ұшып,</w:t>
        <w:br/>
        <w:t>батыр аспас бар ма бел,--</w:t>
        <w:br/>
        <w:t>«ақымағы» жер құшып,</w:t>
        <w:br/>
        <w:t>«ақылдысын» қарғады ел.</w:t>
        <w:br/>
        <w:t>Кім ұтылып, кім ұтпақ --</w:t>
        <w:br/>
        <w:t>ақыры кеп ел ұқты:</w:t>
        <w:br/>
        <w:t>бірі жаудан бұғып қап,</w:t>
        <w:br/>
        <w:t>бірі жұртқа сеніпті,</w:t>
        <w:br/>
        <w:t>Есеңгіреп тұрмын ба,</w:t>
        <w:br/>
        <w:t>ердің есіл ғұмыры-ай!</w:t>
        <w:br/>
        <w:t>Қырық жылдық қырғында</w:t>
        <w:br/>
        <w:t>өлмейді екен сұмырай!</w:t>
        <w:br/>
        <w:t>256</w:t>
        <w:br/>
        <w:t>Күліп-ойнап жүрдік тең</w:t>
        <w:br/>
        <w:t>дей алмаймын күш те кем,</w:t>
        <w:br/>
        <w:t>қулықпен де сұмдықпен</w:t>
        <w:br/>
        <w:t>жұрт алдына түспеп ем!</w:t>
        <w:br/>
        <w:t>Жазығы жоқ жандыға,</w:t>
        <w:br/>
        <w:t>жаужүрекпін мен деген,</w:t>
        <w:br/>
        <w:t>біреуінің алдына</w:t>
        <w:br/>
        <w:t>тұрмаған ем көлденең.</w:t>
        <w:br/>
        <w:t>Өмірдегі өз орның</w:t>
        <w:br/>
        <w:t>өзіңдікі десті үн де,</w:t>
        <w:br/>
        <w:t>бермеймін деп,</w:t>
        <w:br/>
        <w:t>2 безердім,</w:t>
        <w:br/>
        <w:t>ермеймін деп,</w:t>
        <w:br/>
        <w:t>ешкімге.</w:t>
        <w:br/>
        <w:t>Құтылмадым қыртыңнан,</w:t>
        <w:br/>
        <w:t>кетті мені көп «елеп».</w:t>
        <w:br/>
        <w:t>Сөз етердей сыртымнан,</w:t>
        <w:br/>
        <w:t>осыларға не керек?!</w:t>
        <w:br/>
        <w:t>254</w:t>
        <w:br/>
        <w:t>Қөп ойланбай,</w:t>
        <w:br/>
        <w:t>оның да</w:t>
        <w:br/>
        <w:t>бір амалын табасың.</w:t>
        <w:br/>
        <w:t>Көрсетпейтін түбіңді,</w:t>
        <w:br/>
        <w:t>көп мінезің бар кесек,</w:t>
        <w:br/>
        <w:t>ауыр-ауыр жүгіңді</w:t>
        <w:br/>
        <w:t>арқалап жүр әңгі есек.</w:t>
        <w:br/>
        <w:t>Жаралған ел бағына,</w:t>
        <w:br/>
        <w:t>сен болмасаң қайтер ек?</w:t>
        <w:br/>
        <w:t>Жан жуытпай маңына</w:t>
        <w:br/>
        <w:t>маңқылдайды маңтөбет.</w:t>
        <w:br/>
        <w:t>Кісі сөзін</w:t>
      </w:r>
    </w:p>
    <w:p>
      <w:r>
        <w:t>құлағын,</w:t>
        <w:br/>
        <w:t>бір тыңдамай,</w:t>
        <w:br/>
        <w:t>бір тыңдап,-</w:t>
        <w:br/>
        <w:t>жәдігөйге ұнадың,</w:t>
        <w:br/>
        <w:t>зыр жүгірген жырқылдап.</w:t>
        <w:br/>
        <w:t>Өзі не оның,</w:t>
        <w:br/>
        <w:t>сөзі не,-</w:t>
        <w:br/>
        <w:t>бар мәселе «бармақта»,</w:t>
        <w:br/>
        <w:t>ірілердің өзі де</w:t>
        <w:br/>
        <w:t>ілініп тұр қармаққа.</w:t>
        <w:br/>
        <w:t>Берекесіз бейпілдер</w:t>
        <w:br/>
        <w:t>тіл табысып өзіңмен,</w:t>
        <w:br/>
        <w:t>ақылдымын дейтіндер</w:t>
        <w:br/>
        <w:t>аса алмай жүр сөзіңнен.</w:t>
        <w:br/>
        <w:t>Ақынға да жақтың сен,</w:t>
        <w:br/>
        <w:t>батырға да жақтың сен,</w:t>
        <w:br/>
        <w:t>қап-қап өсек тасыған</w:t>
        <w:br/>
        <w:t>қатынға да жақтың сен.</w:t>
        <w:br/>
        <w:t>Сенен асып туды кім,</w:t>
        <w:br/>
        <w:t>қайте берем кекіп қүр,</w:t>
        <w:br/>
        <w:t>амал,</w:t>
        <w:br/>
        <w:t>айла,</w:t>
        <w:br/>
        <w:t>қулығың</w:t>
        <w:br/>
        <w:t>барлығына жетіп тұр.</w:t>
        <w:br/>
        <w:t>252</w:t>
        <w:br/>
        <w:t>Айналаңды ел бітеп,</w:t>
        <w:br/>
        <w:t>қатын -- аман,</w:t>
        <w:br/>
        <w:t>бала -- сау,</w:t>
        <w:br/>
        <w:t>өмірінді енді тек</w:t>
        <w:br/>
        <w:t>ұзартуға жараса-ау!</w:t>
        <w:br/>
        <w:t>..Ақыл айтам әлі де,</w:t>
        <w:br/>
        <w:t>тыңда мені,</w:t>
        <w:br/>
        <w:t>тыңдама:</w:t>
        <w:br/>
        <w:t>жұрт біткеннің бәріне</w:t>
        <w:br/>
        <w:t>жағушы еді сұм ғана!</w:t>
        <w:br/>
        <w:t>жж</w:t>
        <w:br/>
        <w:t>Бұл өмірде кісімен</w:t>
      </w:r>
    </w:p>
    <w:p>
      <w:r>
        <w:t>болмасам да бақталас,</w:t>
        <w:br/>
        <w:t>боқтамаса ішінен,</w:t>
        <w:br/>
        <w:t>бірі мені мақтамас.</w:t>
        <w:br/>
        <w:t>Жылар жерде жыламай,</w:t>
        <w:br/>
        <w:t>күлмес жерде күлдім бе,-</w:t>
        <w:br/>
        <w:t>шала таныс бір ағай</w:t>
        <w:br/>
        <w:t>жақтырмай жүр бұл күнде.</w:t>
        <w:br/>
        <w:t>Қызғана ма орнымды,</w:t>
        <w:br/>
        <w:t>қай сұмырай қалды аяпу--</w:t>
        <w:br/>
        <w:t>Күндей-күндей қор қылды,</w:t>
        <w:br/>
        <w:t>менде кегі бардай-ақ.</w:t>
        <w:br/>
        <w:t>Жаны мүлде жай таппай,</w:t>
        <w:br/>
        <w:t>жағаласып бір керең,</w:t>
        <w:br/>
        <w:t>басқаларға байқатпай</w:t>
        <w:br/>
        <w:t>баспалайды іргеден.</w:t>
        <w:br/>
        <w:t>Кұүндейтіндей қор неме,</w:t>
        <w:br/>
        <w:t>жүндейтіндей сыртымнан,</w:t>
        <w:br/>
        <w:t>шықпап едім төрге де,</w:t>
        <w:br/>
        <w:t>бұқпап едім жұртымнан:</w:t>
        <w:br/>
        <w:t>озбағамын өрде мен,</w:t>
        <w:br/>
        <w:t>қозғар әнім көп тегі,</w:t>
        <w:br/>
        <w:t>жазығы жоқ пендемен</w:t>
        <w:br/>
        <w:t>жауласқаны, неткені?</w:t>
        <w:br/>
        <w:t>253</w:t>
        <w:br/>
        <w:t>Алтыс</w:t>
        <w:br/>
        <w:t>тоэта/</w:t>
        <w:br/>
        <w:t>ө</w:t>
        <w:br/>
        <w:t>е</w:t>
        <w:br/>
        <w:t>жже</w:t>
        <w:br/>
        <w:t>Озып ем алға бір адым,</w:t>
        <w:br/>
        <w:t>озбырларға да ұңадым.</w:t>
        <w:br/>
        <w:t>Естіле түскен кеше өктем</w:t>
        <w:br/>
        <w:t>өсектеп тынды құлағым.</w:t>
        <w:br/>
        <w:t>Құдайым мені оңнғарар,</w:t>
        <w:br/>
        <w:t>ежелгі дұшпан -- ол да бар,</w:t>
        <w:br/>
        <w:t>көзге ілмей жүрген неме де</w:t>
        <w:br/>
        <w:t>бәдене болып жорғалар.</w:t>
        <w:br/>
        <w:t>Ілгері жүре түсіп ем,</w:t>
        <w:br/>
        <w:t>жалт беріп жауым -- күші кем,</w:t>
        <w:br/>
        <w:t>мақтады келіп көзіме,</w:t>
        <w:br/>
        <w:t>боқтап тұрса да ішінен.</w:t>
      </w:r>
    </w:p>
    <w:p>
      <w:r>
        <w:t>Өтіп ем тағы бір адым,</w:t>
        <w:br/>
        <w:t>өсекіпіге де ұнадым,</w:t>
        <w:br/>
        <w:t>шулатқанын да кім білсін,</w:t>
        <w:br/>
        <w:t>қаншама достың құлағын.</w:t>
        <w:br/>
        <w:t>Алдында сенің ақпыз деп,</w:t>
        <w:br/>
        <w:t>қашаннан саған жақпыз деп,</w:t>
        <w:br/>
        <w:t>жәлігөйлері жалбақтап,</w:t>
        <w:br/>
        <w:t>жағымпаздары тапты іздеп.</w:t>
        <w:br/>
        <w:t>Келетін еді кінәлай,</w:t>
        <w:br/>
        <w:t>тістеп жүр тілін бір агай,</w:t>
        <w:br/>
        <w:t>құйрығын қысты қаскүнем,</w:t>
        <w:br/>
        <w:t>маскүнем қарыз сұрамай.</w:t>
        <w:br/>
        <w:t>Бүлкілдеп талай көмейлер,</w:t>
        <w:br/>
        <w:t>өзім боп шығып өгейлер,</w:t>
        <w:br/>
        <w:t>Қездейсоқ күні түсті мс,--</w:t>
        <w:br/>
        <w:t>құдайға сені теңейді ел!</w:t>
        <w:br/>
        <w:t>257</w:t>
        <w:br/>
        <w:t>МАЙДАН</w:t>
        <w:br/>
        <w:t>Бұл да мықты,</w:t>
        <w:br/>
        <w:t>ол да асқақ.</w:t>
        <w:br/>
        <w:t>Екеуінен сай бар ма,</w:t>
        <w:br/>
        <w:t>Қане, қане... қол бастап,</w:t>
        <w:br/>
        <w:t>кім шығады майданға?р..</w:t>
        <w:br/>
        <w:t>Ал, қанеки, шық бірің,</w:t>
        <w:br/>
        <w:t>айналаңда шаңытып,</w:t>
        <w:br/>
        <w:t>менменсіген «мықтының»</w:t>
        <w:br/>
        <w:t>көкесін бір танытып.</w:t>
        <w:br/>
        <w:t>Булыққанда ар шұғыл,</w:t>
        <w:br/>
        <w:t>бас көтерер кім қалды,-</w:t>
        <w:br/>
        <w:t>ат көтіне салшы бір</w:t>
        <w:br/>
        <w:t>азғындаған сұмдарды!</w:t>
        <w:br/>
        <w:t>Етіп әбден елді ығыр,</w:t>
        <w:br/>
        <w:t>кетті бірі құтырып,</w:t>
        <w:br/>
        <w:t>көріңдерші енді бір</w:t>
        <w:br/>
        <w:t>бет пердесін сыпырып.</w:t>
        <w:br/>
        <w:t>Билігі бар қолында</w:t>
        <w:br/>
        <w:t>барады елді қуырып,</w:t>
        <w:br/>
        <w:t>кеңірдегін оның да</w:t>
        <w:br/>
        <w:t>беріңдерші суырып.</w:t>
        <w:br/>
        <w:t>Қанымызда құлдық бар,</w:t>
        <w:br/>
        <w:t>айта алмадық асқақ ән,</w:t>
        <w:br/>
        <w:t>сондықтан да сұмдықтар</w:t>
        <w:br/>
        <w:t>құтырына бастаған.</w:t>
        <w:br/>
        <w:t>Баса-кәөктеп өтті де,</w:t>
        <w:br/>
        <w:t>басыбайлы дүлейлер,</w:t>
        <w:br/>
        <w:t>басы жерге жетті ме,-</w:t>
        <w:br/>
        <w:t>баяғыдан үрейлі ел.</w:t>
      </w:r>
    </w:p>
    <w:p>
      <w:r>
        <w:t>Тәйтік тышып төріңе,</w:t>
        <w:br/>
        <w:t>болды бәрі шерменде.</w:t>
        <w:br/>
        <w:t>Кек әперер деді ме,</w:t>
        <w:br/>
        <w:t>қарай берді сендерге.</w:t>
        <w:br/>
        <w:t>9255</w:t>
        <w:br/>
        <w:t>Көңілім сені «құрбым» демеді,</w:t>
        <w:br/>
        <w:t>бір күнге мені кешерсің,</w:t>
        <w:br/>
        <w:t>бауырыма басып тұрғым кеп еді,</w:t>
        <w:br/>
        <w:t>балбырай түссем -</w:t>
        <w:br/>
        <w:t>несі ерсі!</w:t>
        <w:br/>
        <w:t>Айналдым сенің ақ білегіннен,</w:t>
        <w:br/>
        <w:t>мойныма келіп асылған,</w:t>
        <w:br/>
        <w:t>Жұмылып көзім тәтті лебіңнен,</w:t>
        <w:br/>
        <w:t>жұпар аңқыды-ау шашыңнан.</w:t>
        <w:br/>
        <w:t>Қалтырай берген, қарғадай күнім,</w:t>
        <w:br/>
        <w:t>тұла бой толы дірілдеп,</w:t>
        <w:br/>
        <w:t>алдап та сулап,..</w:t>
        <w:br/>
        <w:t>арбамай бүгін</w:t>
        <w:br/>
        <w:t>алдыма келген түріңнен!</w:t>
        <w:br/>
        <w:t>Құшаққа күткен келіп-ақ кірдің,</w:t>
        <w:br/>
        <w:t>қымсына берме текке сен,</w:t>
        <w:br/>
        <w:t>әліп-ақ тұрмын,</w:t>
        <w:br/>
        <w:t>көніп-ақ тұрмын</w:t>
        <w:br/>
        <w:t>құрбаның болып кет десең!</w:t>
        <w:br/>
        <w:t>272</w:t>
        <w:br/>
        <w:t>ҚАЙДА БАРЫП</w:t>
        <w:br/>
        <w:t>Қайдағы күйкі тірлік,</w:t>
        <w:br/>
        <w:t>күңкілге еріп,</w:t>
        <w:br/>
        <w:t>бара ма күннен-күнге күлкім кеміп,</w:t>
        <w:br/>
        <w:t>шалардай ызғар-өмір үсігі анық,</w:t>
        <w:br/>
        <w:t>алдына түсіп алып бүлкілдедік.</w:t>
        <w:br/>
        <w:t>Алмады,</w:t>
        <w:br/>
        <w:t>амал қанша, ығына айым,</w:t>
        <w:br/>
        <w:t>тағдырдың,</w:t>
        <w:br/>
        <w:t>қайда барсам,</w:t>
        <w:br/>
        <w:t>мұңы дайын.</w:t>
        <w:br/>
        <w:t>Алдайды үмітің де,</w:t>
        <w:br/>
        <w:t>үгітің де,</w:t>
        <w:br/>
        <w:t>қалмайды қыр соңымнан бір уайым.</w:t>
        <w:br/>
        <w:t>Өзім де мұңға бола туғам ба анық,</w:t>
        <w:br/>
        <w:t>тірліктің қай уына уланбадық,--</w:t>
        <w:br/>
        <w:t>арыла бастадым-ау дегеніңше,</w:t>
      </w:r>
    </w:p>
    <w:p>
      <w:r>
        <w:t>шығады тағы бірі сумаң қағып.</w:t>
        <w:br/>
        <w:t>Жанымды жалаң қайғы жайлап алып</w:t>
        <w:br/>
        <w:t>қатерге басты қанша байламадық,</w:t>
        <w:br/>
        <w:t>жұтынан</w:t>
        <w:br/>
        <w:t>діңкелеген көңілімнің,</w:t>
        <w:br/>
        <w:t>құтылам, құдайым-ау, қайда барып?!</w:t>
        <w:br/>
        <w:t>266</w:t>
        <w:br/>
        <w:t>Суырыла шығып талай додадан,</w:t>
        <w:br/>
        <w:t>көкіректе алай-түлей борап ән,</w:t>
        <w:br/>
        <w:t>етек-жеңім жырымдалып бір күні,</w:t>
        <w:br/>
        <w:t>құшақ-құшақ жырымды алып,</w:t>
        <w:br/>
        <w:t>оралам!</w:t>
        <w:br/>
        <w:t>Туа біткен қандай көрік,</w:t>
        <w:br/>
        <w:t>тамсанумен құрғады үн.</w:t>
        <w:br/>
        <w:t>Тамыздағы таңдай болып,</w:t>
        <w:br/>
        <w:t>тамылжып-ақ тұрғаның!</w:t>
        <w:br/>
        <w:t>Жыл бойына жұрт үкілеп</w:t>
        <w:br/>
        <w:t>жеке баққан құлындай.</w:t>
        <w:br/>
        <w:t>Жанарыңа күлкі түлеп,</w:t>
        <w:br/>
        <w:t>жәудіреген жүріңді-ай!</w:t>
        <w:br/>
        <w:t>Қарай-қарай көңілі ауып,</w:t>
        <w:br/>
        <w:t>қара бассың дедің бе,-</w:t>
        <w:br/>
        <w:t>бұлдырықтай омырауың,</w:t>
        <w:br/>
        <w:t>қылдырықтай белің де.</w:t>
        <w:br/>
        <w:t>Жүрсін деп пе ең дымы құрып,</w:t>
        <w:br/>
        <w:t>үміті де үзілмей,</w:t>
        <w:br/>
        <w:t>Еріндерің тұр үгіліп,</w:t>
        <w:br/>
        <w:t>енді піскен жүзімдей.</w:t>
        <w:br/>
        <w:t>Тасып аққан Іледейін,</w:t>
        <w:br/>
        <w:t>толық қара бұрымың.</w:t>
        <w:br/>
        <w:t>Қалай ғана жүдемейін,-</w:t>
        <w:br/>
        <w:t>құрттың мені, құрыдым!..</w:t>
        <w:br/>
        <w:t>270-</w:t>
        <w:br/>
        <w:t>Өзгермеді ештеңе, өзгермеді,</w:t>
        <w:br/>
        <w:t>ауыздыға арсыздар сөз бермеді.</w:t>
        <w:br/>
        <w:t>Ыңыршағы көрінген атты айдаумен,</w:t>
        <w:br/>
        <w:t>қақпайлаумен келеді ездер мені.</w:t>
        <w:br/>
        <w:t>Күш көрсетіп біріңе,</w:t>
        <w:br/>
        <w:t>біріңе айбар,</w:t>
        <w:br/>
        <w:t>жол беретін түрі жоқ сұмырайлар.</w:t>
        <w:br/>
        <w:t>Тез жерінем десең сен,</w:t>
      </w:r>
    </w:p>
    <w:p>
      <w:r>
        <w:t>осылардың</w:t>
        <w:br/>
        <w:t>өздерінен аумайтын ұрыға айнал.</w:t>
        <w:br/>
        <w:t>Су жұқтырмас керемет дарыны бар,</w:t>
        <w:br/>
        <w:t>аттан түсе қоймайды әлі бұлар,</w:t>
        <w:br/>
        <w:t>Сүйеу болу үшін де бір-біріңе,</w:t>
        <w:br/>
        <w:t>тірлігіне солардың тәлімін ал.</w:t>
        <w:br/>
        <w:t>Алпыс екі тамырлы айлясы бар,</w:t>
        <w:br/>
        <w:t>үйренгенің өзіңе пайда шығар,</w:t>
        <w:br/>
        <w:t>ақталады жастайғы асабың да,</w:t>
        <w:br/>
        <w:t>ар-ұятың қашпайды! Қайда асығар.</w:t>
        <w:br/>
        <w:t>Құрық бойлап көрмеген қулығы бар</w:t>
        <w:br/>
        <w:t>ішің күйсе -- тұз жала, булығып ал,</w:t>
        <w:br/>
        <w:t>Ұнамайық,</w:t>
        <w:br/>
        <w:t>ұунайық, амал қанпіа,</w:t>
        <w:br/>
        <w:t>заманыңа лайық туды бұлар!</w:t>
        <w:br/>
        <w:t>262</w:t>
        <w:br/>
        <w:t>ҚҰР МАҚТАН</w:t>
        <w:br/>
        <w:t>Көзімін бе көненін,</w:t>
        <w:br/>
        <w:t>өзімін бе мықтының--</w:t>
        <w:br/>
        <w:t>бастық еді -</w:t>
        <w:br/>
        <w:t>алдымнан</w:t>
        <w:br/>
        <w:t>машина алып шықты інім,</w:t>
        <w:br/>
        <w:t>сол-ақ екен ағайын</w:t>
        <w:br/>
        <w:t>аяғыпан тік тұрып.</w:t>
        <w:br/>
        <w:t>төбесіне көтеріп,</w:t>
        <w:br/>
        <w:t>дүрлігісті құтты күн...</w:t>
        <w:br/>
        <w:t>Қауқылдасып кәрісі,</w:t>
        <w:br/>
        <w:t>жарқылдасып жастары,</w:t>
        <w:br/>
        <w:t>мәртебемді менің де</w:t>
        <w:br/>
        <w:t>бір көтеріп тастады,</w:t>
        <w:br/>
        <w:t>Менменсіген дүлейді</w:t>
        <w:br/>
        <w:t>маңайымнан жүргізбей,</w:t>
        <w:br/>
        <w:t>үрейді де манағы</w:t>
        <w:br/>
        <w:t>ұмыттыра бастады.</w:t>
        <w:br/>
        <w:t>Айналдым ба тәңірге --</w:t>
        <w:br/>
        <w:t>айналаның бәрі асқақ</w:t>
        <w:br/>
        <w:t>ымдағаным -- әмір де,</w:t>
        <w:br/>
        <w:t>тыңдағаным кәрі аспап,</w:t>
        <w:br/>
        <w:t>той-думанын қызықтап,</w:t>
        <w:br/>
        <w:t>кете бердім ауылдың</w:t>
        <w:br/>
        <w:t>көкіректе қамалған</w:t>
        <w:br/>
        <w:t>ойдың бәрін аластап.</w:t>
        <w:br/>
        <w:t>Әй, мақтаншақ қазақ-ай!</w:t>
        <w:br/>
        <w:t>оңбайтын-ақ шығармыз,-</w:t>
        <w:br/>
        <w:t>дүрмекке де қайдағы,</w:t>
      </w:r>
    </w:p>
    <w:p>
      <w:r>
        <w:t>құрметке де құмармыз,</w:t>
        <w:br/>
        <w:t>күпінуге келгенде й</w:t>
        <w:br/>
        <w:t>алдымызға жан салмай,</w:t>
        <w:br/>
        <w:t>билік десе бүлініп,</w:t>
        <w:br/>
        <w:t>жүгініп-ақ тұрармыз!</w:t>
        <w:br/>
        <w:t>Дәрежеден дәмелің --</w:t>
        <w:br/>
        <w:t>жоралғыны,</w:t>
        <w:br/>
        <w:t>жолды іркіп,</w:t>
        <w:br/>
        <w:t>үлкен-кіші ұлықтан )</w:t>
        <w:br/>
        <w:t>былайғы жұрт болды үркіп.</w:t>
        <w:br/>
        <w:t>267</w:t>
        <w:br/>
        <w:t>Әділ айтқан әзілімді кек түйген</w:t>
        <w:br/>
        <w:t>талай досым көрместей боп кетті үйден.</w:t>
        <w:br/>
        <w:t>Оған да өзің күйзелесін, күйесің,</w:t>
        <w:br/>
        <w:t>кінәң жоғын біле тұра бет күйген.</w:t>
        <w:br/>
        <w:t>Құрдасың ба,</w:t>
        <w:br/>
        <w:t>сырласың ба көптенгі,</w:t>
        <w:br/>
        <w:t>көтермейтін болып алды өкпеңді,</w:t>
        <w:br/>
        <w:t>Жақсыға да жақпайсың сен,</w:t>
        <w:br/>
        <w:t>қаншама</w:t>
        <w:br/>
        <w:t>шындықты айтып</w:t>
        <w:br/>
        <w:t>шырылдадым!-- деп кергі.</w:t>
        <w:br/>
        <w:t>Осы күні отырмасан кіл төрде,</w:t>
        <w:br/>
        <w:t>көлгірсімей күле алмайсың үлкенге,</w:t>
        <w:br/>
        <w:t>Жағынбасан --</w:t>
        <w:br/>
        <w:t>жамандайды шыға сап,</w:t>
        <w:br/>
        <w:t>тура сөзді таба алмайды жұрт емге.</w:t>
        <w:br/>
        <w:t>Күні кеше айтамын деп сәл мінін,</w:t>
        <w:br/>
        <w:t>қытығына тидім бе бір әлдінің,--</w:t>
        <w:br/>
        <w:t>еңді маған мұз қабағы жібімей,</w:t>
        <w:br/>
        <w:t>сызданарын сезіп тұрмын дәл бүгін.</w:t>
        <w:br/>
        <w:t>Ескертіп ем елге қыры жоқтығын,</w:t>
        <w:br/>
        <w:t>торсаң қағып,</w:t>
        <w:br/>
        <w:t>теріс қарап өтті інім.</w:t>
        <w:br/>
        <w:t>Іш қазандай қайнағаны болмаса,</w:t>
        <w:br/>
        <w:t>жаңғырыққа айналады өткір үн.</w:t>
        <w:br/>
        <w:t>Әр сөзіңнің іздесе жұрт астарын,</w:t>
        <w:br/>
        <w:t>кімге-керек шындық бетін ашқапың,</w:t>
        <w:br/>
        <w:t>келе-келе құрдастардың өзіне</w:t>
        <w:br/>
        <w:t>қалжыңдаудан қашқалақтай бастадым.</w:t>
        <w:br/>
        <w:t>260</w:t>
      </w:r>
    </w:p>
    <w:p>
      <w:r>
        <w:t>МҮМКІН-АУ</w:t>
        <w:br/>
        <w:t>мүмкін...</w:t>
        <w:br/>
        <w:t>мүмкін,..</w:t>
        <w:br/>
        <w:t>мүмкін бәрі -</w:t>
        <w:br/>
        <w:t>мені де дүние шіркін бір тыңдары.</w:t>
        <w:br/>
        <w:t>Қішілер жабырқаулы жанарымнан</w:t>
        <w:br/>
        <w:t>түсінер жас аралас күлкімді әлі!</w:t>
        <w:br/>
        <w:t>Ел қамын енді ойланар кемел іні,</w:t>
        <w:br/>
        <w:t>түбінде түсінбесін неге мұны,-</w:t>
        <w:br/>
        <w:t>күлмей де қайтер едің,</w:t>
        <w:br/>
        <w:t>тәңірдің де</w:t>
        <w:br/>
        <w:t>тайса егер тура жолдан төрелігі!</w:t>
        <w:br/>
        <w:t>Қайда жүр қазекеннің қалған ұлы,</w:t>
        <w:br/>
        <w:t>елім деп еңіреген бар ма бірі?</w:t>
        <w:br/>
        <w:t>Осылай өткені ме ендігі өмір,</w:t>
        <w:br/>
        <w:t>біржола кеткені ме ар қадірі!</w:t>
        <w:br/>
        <w:t>Маңырап лағы да,</w:t>
        <w:br/>
        <w:t>бұлағы да,</w:t>
        <w:br/>
        <w:t>аңырап ата жұртың жылады ма,-</w:t>
        <w:br/>
        <w:t>Өтпесе, өлесің бе, сезім,</w:t>
        <w:br/>
        <w:t>сөзің</w:t>
        <w:br/>
        <w:t>жетпесе періштенің құлағына!</w:t>
        <w:br/>
        <w:t>Мұңымды мықтылардай ұқтыра</w:t>
        <w:br/>
        <w:t>алмай,</w:t>
        <w:br/>
        <w:t>шынымды жайын ауыз жұтты қандай?</w:t>
        <w:br/>
        <w:t>Айналып күні -- түнге,</w:t>
        <w:br/>
        <w:t>үмітім де</w:t>
        <w:br/>
        <w:t>ақырын ери-ери бітті қардай.</w:t>
        <w:br/>
        <w:t>Торығып...</w:t>
        <w:br/>
        <w:t>іздегенім шындық еді,</w:t>
        <w:br/>
        <w:t>зорығып,</w:t>
        <w:br/>
        <w:t>і сенімнің де сынды белі,</w:t>
        <w:br/>
        <w:t>жүрмін бе,</w:t>
        <w:br/>
        <w:t>шоламын деп алысты мен,</w:t>
        <w:br/>
        <w:t>түсе алмай дәл үстінен, кім біледі!</w:t>
        <w:br/>
        <w:t>Жүрегім қанша болды жұлқышғалы,</w:t>
        <w:br/>
        <w:t>жалғап ба жас аралас күлкім бары.</w:t>
        <w:br/>
        <w:t>Қетпесем бүгін өліп,</w:t>
        <w:br/>
        <w:t>түбі келіп,</w:t>
        <w:br/>
        <w:t>мүмкін-ау,</w:t>
        <w:br/>
        <w:t>дүниенің бір тындары!</w:t>
        <w:br/>
        <w:t>258</w:t>
        <w:br/>
        <w:t>Жететіндей осы өлепнің түбіне,</w:t>
        <w:br/>
        <w:t>неге сонша өліп-өштім бүліне?</w:t>
        <w:br/>
        <w:t>Менен басқа ақын құрып қалып па,</w:t>
        <w:br/>
        <w:t>азаптанып, арпалысқан күніге?</w:t>
        <w:br/>
        <w:t>Күні бойы көк түтінге қамалып,</w:t>
        <w:br/>
        <w:t>Қімге бола жан беремін, жан алып?</w:t>
        <w:br/>
        <w:t>Жылауда ма,</w:t>
        <w:br/>
        <w:t>күлуде ме мақсатым,</w:t>
        <w:br/>
        <w:t>жүруде ме көптің бірі саналып?</w:t>
        <w:br/>
        <w:t>Қазақ үшін керегі не өлеңнін,</w:t>
      </w:r>
    </w:p>
    <w:p>
      <w:r>
        <w:t>өлеңдетіп қай құрметке бөлендім?</w:t>
        <w:br/>
        <w:t>Алау болғам, жалау болғам дейін бе?--</w:t>
        <w:br/>
        <w:t>Жыртығына жамау болғам жоқ елдін,</w:t>
        <w:br/>
        <w:t>Қімге бола таңды көзбен атырам,</w:t>
        <w:br/>
        <w:t>күні бойы басты неге қатырам?</w:t>
        <w:br/>
        <w:t>Мұздай болған қай көңілді жібітіп,</w:t>
        <w:br/>
        <w:t>қай жүректі бүлк еткізіп жатыр ән?</w:t>
        <w:br/>
        <w:t>Лақтырып қағазды да,</w:t>
        <w:br/>
        <w:t>қаламды,</w:t>
        <w:br/>
        <w:t>кезіп кете берсем бе екен даламды,</w:t>
        <w:br/>
        <w:t>Өмірдегі олқымды бір толтырып,</w:t>
        <w:br/>
        <w:t>жуып-шайып көцілдегі алаңды.</w:t>
        <w:br/>
        <w:t>Бір қызыл гүл көрсем бірақ даладан,</w:t>
        <w:br/>
        <w:t>қайта келіп ақ қағазға қадалам.</w:t>
        <w:br/>
        <w:t>Жететіндей осы өлеңнің түбіне,</w:t>
        <w:br/>
        <w:t>түні бойы жан берем де, жан алам.</w:t>
        <w:br/>
        <w:t>Қызығырақ бола түсіп енді өмір,</w:t>
        <w:br/>
        <w:t>құшағыма тола түсіп елді өңір,</w:t>
        <w:br/>
        <w:t>Жаза берем, жаза берсм тағы да,</w:t>
        <w:br/>
        <w:t>маза деген болмақ емес менде бір!</w:t>
        <w:br/>
        <w:t>269</w:t>
        <w:br/>
        <w:t>МАМЫР.</w:t>
        <w:br/>
        <w:t>Қарсы алып мамыра-жай мамыр айын,</w:t>
        <w:br/>
        <w:t>тағы да қағынайын, сабылайын,</w:t>
        <w:br/>
        <w:t>есімнен .жаңылайын, жамырайын,-</w:t>
        <w:br/>
        <w:t>сәулелі күндерімді сағынайын!..</w:t>
        <w:br/>
        <w:t>Білмейтін ым-жымынңды,</w:t>
        <w:br/>
        <w:t>ымыраны,</w:t>
        <w:br/>
        <w:t>басталып баяғы асқақ ғұмыр әні,</w:t>
        <w:br/>
        <w:t>Қүн нұры қараулықтан қашып шығып,</w:t>
        <w:br/>
        <w:t>қорғана</w:t>
        <w:br/>
        <w:t>қолтығыма тығылады.</w:t>
        <w:br/>
        <w:t>Кешегі күйініштің сарқыны ма,-</w:t>
        <w:br/>
        <w:t>тығылып ашы бір жас алқымыма,</w:t>
        <w:br/>
        <w:t>аспанды айқыш-ұйқыш тілгілеген</w:t>
        <w:br/>
        <w:t>қараймын нажағайдың жарқылына.</w:t>
        <w:br/>
        <w:t>Қөл көсір көкірекке жыр тұнғасын,</w:t>
        <w:br/>
        <w:t>шығады бұрынғыдан күлкің басым,-</w:t>
        <w:br/>
        <w:t>қаншама жыртылмасын көмекейің,</w:t>
        <w:br/>
        <w:t>оны да енді бірақ кім тыңдасын!</w:t>
        <w:br/>
        <w:t>Шыға ма беткейлерге жамырай гүл</w:t>
        <w:br/>
        <w:t>тұра ма өзін өзі танымай қыр,</w:t>
        <w:br/>
        <w:t>Дүние мың құбылып жатқан шақта</w:t>
        <w:br/>
        <w:t>көңілді күпті қылған тәңірі-ай бұл!</w:t>
        <w:br/>
        <w:t>265</w:t>
      </w:r>
    </w:p>
    <w:p>
      <w:r>
        <w:t>Көкіректе дертім көп,</w:t>
        <w:br/>
        <w:t>жат табалап,</w:t>
        <w:br/>
        <w:t>дос-- ұғар;</w:t>
        <w:br/>
        <w:t>жылар едім еңкілдеп,</w:t>
        <w:br/>
        <w:t>одан бірақ не шығар!</w:t>
        <w:br/>
        <w:t>Қайыр күткен кісіден</w:t>
        <w:br/>
        <w:t>менікі де қай дәме?</w:t>
        <w:br/>
        <w:t>Арағың да ішіп ем,</w:t>
        <w:br/>
        <w:t>одан түсер пайда не!</w:t>
        <w:br/>
        <w:t>Азық еді көңілге</w:t>
        <w:br/>
        <w:t>ағайынның көптігі,-</w:t>
        <w:br/>
        <w:t>азынаған өмірде</w:t>
        <w:br/>
        <w:t>ара тұрар жоқ бірі!</w:t>
        <w:br/>
        <w:t>Қүні-түні іштегі өрт</w:t>
        <w:br/>
        <w:t>үдей түсті, қайтемін,--</w:t>
        <w:br/>
        <w:t>қандай ғана күш бөгет</w:t>
        <w:br/>
        <w:t>тоқтатады? Айт емін.</w:t>
        <w:br/>
        <w:t>Шіығара алмай бір мықты үн,</w:t>
        <w:br/>
        <w:t>шаш ағарды,</w:t>
        <w:br/>
        <w:t>жас келді,</w:t>
        <w:br/>
        <w:t>қидаласқан тірліктіц</w:t>
        <w:br/>
        <w:t>қиюы да қашты енді.</w:t>
        <w:br/>
        <w:t>Арпалысып ар,</w:t>
        <w:br/>
        <w:t>намыс,</w:t>
        <w:br/>
        <w:t>ауыр ойлар миды жер,</w:t>
        <w:br/>
        <w:t>Айтыңдаршы,</w:t>
        <w:br/>
        <w:t>бар ма күш</w:t>
        <w:br/>
        <w:t>бір септігін тигізер?</w:t>
        <w:br/>
        <w:t>Тіршіліктің өзін де</w:t>
        <w:br/>
        <w:t>дәтке қуат демесек,</w:t>
        <w:br/>
        <w:t>керек болған кезінде</w:t>
        <w:br/>
        <w:t>кісілігің неге сеп!</w:t>
        <w:br/>
        <w:t>259</w:t>
        <w:br/>
        <w:t>Бастан ауып,</w:t>
        <w:br/>
        <w:t>баянсыздау мұнар күп,</w:t>
        <w:br/>
        <w:t>қалжырармын,</w:t>
        <w:br/>
        <w:t>қансырармын,</w:t>
        <w:br/>
        <w:t>жылармын,</w:t>
        <w:br/>
        <w:t>жүдеуі де мүмкін көңіл,</w:t>
      </w:r>
    </w:p>
    <w:p>
      <w:r>
        <w:t>тек қана</w:t>
        <w:br/>
        <w:t>бірсуіңе жалынбайтын шығармын!</w:t>
        <w:br/>
        <w:t>Түссін басқа тауқыметі ауыр күн,</w:t>
        <w:br/>
        <w:t>жарасын да жаба тоқып жауырдын,</w:t>
        <w:br/>
        <w:t>дауылына жығылмаспын тағдырдың,</w:t>
        <w:br/>
        <w:t>бауырына тығылмаспын кәуірдің.</w:t>
        <w:br/>
        <w:t>Көкіректе қапа-мұпым көп мүлдем,</w:t>
        <w:br/>
        <w:t>қаншама бір солқылдап та өтті іргем,-</w:t>
        <w:br/>
        <w:t>Асыл кніп,</w:t>
        <w:br/>
        <w:t>арамзаның алдына</w:t>
        <w:br/>
        <w:t>басымды иіп,</w:t>
        <w:br/>
        <w:t>бара қойған жоқпын мен!</w:t>
        <w:br/>
        <w:t>Өтер бастан бейнеті көп нелер күн,</w:t>
        <w:br/>
        <w:t>тарлыққа да,</w:t>
        <w:br/>
        <w:t>барлыққа да көнермін.</w:t>
        <w:br/>
        <w:t>Айтпасып тек,</w:t>
        <w:br/>
        <w:t>айдауына жүрем де,</w:t>
        <w:br/>
        <w:t>айтағына үре қоям деп елдін.</w:t>
        <w:br/>
        <w:t>Сатылмайтын мәртебеге,</w:t>
        <w:br/>
        <w:t>алтынға,</w:t>
        <w:br/>
        <w:t>ұқсаймын да нар тұлгалы мәрт ұлга,</w:t>
        <w:br/>
        <w:t>ит десең де,</w:t>
        <w:br/>
        <w:t>кит десең де, ағайын,</w:t>
        <w:br/>
        <w:t>енді өзгермей,</w:t>
        <w:br/>
        <w:t>өтем осы қалпымда!</w:t>
        <w:br/>
        <w:t>261</w:t>
        <w:br/>
        <w:t>АҒАШ</w:t>
        <w:br/>
        <w:t>Маңайына ұнар бәлки, ұнамас,</w:t>
        <w:br/>
        <w:t>күні жетсе-- құлар бәлки,</w:t>
        <w:br/>
        <w:t>құламас,</w:t>
        <w:br/>
        <w:t>жапан түзде</w:t>
        <w:br/>
        <w:t>жапырағы жайқалып,</w:t>
        <w:br/>
        <w:t>жалғыз өсіп тұрушы еді бір ағаш.</w:t>
        <w:br/>
        <w:t>Туған жердің табан тіреп тасына</w:t>
        <w:br/>
        <w:t>тұрушы еді бұлттан бойын асыра,</w:t>
        <w:br/>
        <w:t>бір тоқтамай өте алмайтын көргендер,</w:t>
        <w:br/>
        <w:t>құстар ұшып жете алмайтын дасына.</w:t>
        <w:br/>
        <w:t>Маңайына ұнар бәлки,</w:t>
        <w:br/>
        <w:t>Жауыныңа,</w:t>
        <w:br/>
        <w:t>дауылыңа ырғалмай,</w:t>
      </w:r>
    </w:p>
    <w:p>
      <w:r>
        <w:t>төцірегі шәп-шалаңга шырмалмай,</w:t>
        <w:br/>
        <w:t>түз өтінде жапа-жалғыз маңқиып,</w:t>
        <w:br/>
        <w:t>осы араның күзетінде тұрғандай,</w:t>
        <w:br/>
        <w:t>қаншама жыл ұнап аспан,</w:t>
        <w:br/>
        <w:t>ұнап тау,</w:t>
        <w:br/>
        <w:t>тұрушы еді елден мойны жырақтау.</w:t>
        <w:br/>
        <w:t>Қөңіліне қарамады, тағдырдың,--</w:t>
        <w:br/>
        <w:t>аралады,</w:t>
        <w:br/>
        <w:t>жаралады -</w:t>
        <w:br/>
        <w:t>құлатты-ау!</w:t>
        <w:br/>
        <w:t>Тірлігінде болмаса да бақталас,</w:t>
        <w:br/>
        <w:t>құлағанды кімдер ғана таптамас.</w:t>
        <w:br/>
        <w:t>Қыратқа да,</w:t>
        <w:br/>
        <w:t>бұлаққа.да қарамай,</w:t>
        <w:br/>
        <w:t>құла дүзде құлап қана жатты ағаш...</w:t>
        <w:br/>
        <w:t>Қызыл-жасыл қыз дүние жырақ қап,</w:t>
        <w:br/>
        <w:t>қала берді</w:t>
        <w:br/>
        <w:t>қыр беткейді тұрақтап.</w:t>
        <w:br/>
        <w:t>Қыран ұшып жете алмайтын басынан</w:t>
        <w:br/>
        <w:t>енді келіп,</w:t>
        <w:br/>
        <w:t>кім көрінген жүр аттап!</w:t>
        <w:br/>
        <w:t>264</w:t>
        <w:br/>
        <w:t>Поэма</w:t>
        <w:br/>
        <w:t>Күдік бар. бір көздерде,</w:t>
        <w:br/>
        <w:t>2а 3 502.22 бірінде үрей,</w:t>
        <w:br/>
        <w:t>Дүрілдеп пысықтар жүр бұрынғы кей.</w:t>
        <w:br/>
        <w:t>Салдыртып Сарыарқадан Сал келіпті,</w:t>
        <w:br/>
        <w:t>Сапырып-сахараның жырын күрей.</w:t>
        <w:br/>
        <w:t>Қаларын білді ме екен ән-аңыз боп.</w:t>
        <w:br/>
        <w:t>&lt;Сенді-ме илеп-бүктен;аламызғдеп-</w:t>
        <w:br/>
        <w:t>Арқадан аттарытып 7”</w:t>
        <w:br/>
        <w:t>Жетісуға</w:t>
        <w:br/>
        <w:t>Жетіпті саңлақ ару Сараны іздеп.</w:t>
        <w:br/>
        <w:t>Табынған талантына Арқа қыры,</w:t>
        <w:br/>
        <w:t>Жеке өзі жыр тәңірі,</w:t>
        <w:br/>
        <w:t>ән- тәңірі!</w:t>
        <w:br/>
        <w:t>Асып та тасып тұрған тұста бұған</w:t>
        <w:br/>
        <w:t>Қай ақын қарсы келер бар тагы ірі?!</w:t>
        <w:br/>
        <w:t>Қайыспай долы дүлей қамшылардан,</w:t>
        <w:br/>
        <w:t>Қаймықпай қаныңа да қарсы барған.</w:t>
        <w:br/>
        <w:t>Ән қосқан аққумен де Біржан елі,</w:t>
        <w:br/>
        <w:t>Сазарған саяз беттен де қан шығарған.</w:t>
        <w:br/>
        <w:t>Жақтасып жарлысына, кіріптарға,</w:t>
        <w:br/>
        <w:t>Қасқайып қашан да өзі жүріпті алда.</w:t>
        <w:br/>
        <w:t>Амалсыз алдыңда оның қипақтаған</w:t>
        <w:br/>
        <w:t>Қарадан қаймықпаған ұлықтар да.</w:t>
      </w:r>
    </w:p>
    <w:p>
      <w:r>
        <w:t>274</w:t>
        <w:br/>
        <w:t>Сиысып өнер қалай жүрмек кекпен,</w:t>
        <w:br/>
        <w:t>Сорлыны сөзбен «сойып», дірдектеткен.</w:t>
        <w:br/>
        <w:t>Сөз бермей ауыздыға,</w:t>
        <w:br/>
        <w:t>асқақ айтып,</w:t>
        <w:br/>
        <w:t>Еріксіз жатқа да өзін құрметтеткен.</w:t>
        <w:br/>
        <w:t>Санқылдап жүрген шақта өрлеп көңіл,</w:t>
        <w:br/>
        <w:t>Алланбай бос даңғаза ермекке құр,</w:t>
        <w:br/>
        <w:t>Нан піскен кеудесіне</w:t>
        <w:br/>
        <w:t>талайларды</w:t>
        <w:br/>
        <w:t>Кететін тырп еткізбей жерлеп те бір.</w:t>
        <w:br/>
        <w:t>Тірліктің ғайбатын да,</w:t>
        <w:br/>
        <w:t>өсегін де,</w:t>
        <w:br/>
        <w:t>Дарытпай,</w:t>
        <w:br/>
        <w:t>Дәуірлеген кеше мүлде.</w:t>
        <w:br/>
        <w:t>Астынан алты қырдың әндеткенде</w:t>
        <w:br/>
        <w:t>Сан сұлу дөцбекшитін төсегінде.</w:t>
        <w:br/>
        <w:t>Қаламай жанға рахат, үлесті көп,</w:t>
        <w:br/>
        <w:t>Қашан да шайкас,</w:t>
        <w:br/>
        <w:t>думан,</w:t>
        <w:br/>
        <w:t>күрес тілегі.</w:t>
        <w:br/>
        <w:t>Жараған жүйріктей жан шыдатпай,</w:t>
        <w:br/>
        <w:t>Кететін шулы нөпір тіресте үдеп.</w:t>
        <w:br/>
        <w:t>Басынан сөз асырмай дүрілдеткен,</w:t>
        <w:br/>
        <w:t>Жасырмай тура айтатын сырын көптен.</w:t>
        <w:br/>
        <w:t>Бетіне жан баласын бір қаратпай,</w:t>
        <w:br/>
        <w:t>Аңырап</w:t>
        <w:br/>
        <w:t>айқас десе бұрын кеткен.</w:t>
        <w:br/>
        <w:t>Сол Біржан --</w:t>
        <w:br/>
        <w:t>Сал да Сері,</w:t>
        <w:br/>
        <w:t>асқақ ақын,</w:t>
        <w:br/>
        <w:t>Жалғанда жан таппаған жасқанатын.</w:t>
        <w:br/>
        <w:t>Ауылға әнмен түйрей, түре кіріп,</w:t>
        <w:br/>
        <w:t>Қаңтарып үй сыртына тастады атын.</w:t>
        <w:br/>
        <w:t>Солдыра</w:t>
        <w:br/>
        <w:t>солқылдатып жүрегінді,</w:t>
        <w:br/>
        <w:t>Сараны сөзбен түйрей, күле кірді,</w:t>
        <w:br/>
        <w:t>Қоғадай жапырылған көп ішінде</w:t>
        <w:br/>
        <w:t>Біреулер қабақ шытып, бірі егілді.</w:t>
        <w:br/>
        <w:t>275</w:t>
        <w:br/>
        <w:t>Отпен дер едім, шоқпын дер едім,</w:t>
        <w:br/>
        <w:t>онсыз да күймей тұрмыз ба;</w:t>
      </w:r>
    </w:p>
    <w:p>
      <w:r>
        <w:t>ғашық боп көрген жоқпын дер едім</w:t>
        <w:br/>
        <w:t>өзіңнен басқа бір қызға.</w:t>
        <w:br/>
        <w:t>бәрі бір оган нанбайтынынңды,</w:t>
        <w:br/>
        <w:t>қалмайтыныңды бұл елден,</w:t>
        <w:br/>
        <w:t>ұсынып үшкіл балдай тіліңді,</w:t>
        <w:br/>
        <w:t>алдайтыныңды білем мен!</w:t>
        <w:br/>
        <w:t>Қөңілім содан жні мұңданса,</w:t>
        <w:br/>
        <w:t>ұға да қойсын мұны кім,-</w:t>
        <w:br/>
        <w:t>Ішімде кеткен күйігім қанша,</w:t>
        <w:br/>
        <w:t>ішілмей кеткен тұнығым.</w:t>
        <w:br/>
        <w:t>Шағымда мынау шашым ағарған,</w:t>
        <w:br/>
        <w:t>ауғанда мезгіл бесінге,</w:t>
        <w:br/>
        <w:t>қысылмай сенің қасыңа барған</w:t>
        <w:br/>
        <w:t>қызық сәт қана есімде.</w:t>
        <w:br/>
        <w:t>Пәлені басқа үймей түбінде</w:t>
        <w:br/>
        <w:t>кету ме мақсат ендігі,--</w:t>
        <w:br/>
        <w:t>орынсыз отқа күймейтінің де,</w:t>
        <w:br/>
        <w:t>сүймейтінің де белгілі.</w:t>
        <w:br/>
        <w:t>Қызығын менен аяды қашан,</w:t>
        <w:br/>
        <w:t>думанды,</w:t>
        <w:br/>
        <w:t>тойлы,</w:t>
        <w:br/>
        <w:t>дулы өмір,</w:t>
        <w:br/>
        <w:t>Қалпында бірақ баяғы масаң</w:t>
        <w:br/>
        <w:t>тоймай-ақ қойды қу көңіл!</w:t>
        <w:br/>
        <w:t>271</w:t>
        <w:br/>
        <w:t>Құрмет көрсек --</w:t>
        <w:br/>
        <w:t>күпініп,</w:t>
        <w:br/>
        <w:t>елпілдедік баладай,</w:t>
        <w:br/>
        <w:t>жүргеніне қарамай,</w:t>
        <w:br/>
        <w:t>бәрімізді сол құртып!</w:t>
        <w:br/>
        <w:t>ДОСТЫҢ БІРІ</w:t>
        <w:br/>
        <w:t>Ә дегенше елден озып енді нық,</w:t>
        <w:br/>
        <w:t>көтеріліп шыға келдің сен биік.</w:t>
        <w:br/>
        <w:t>Бақ-дәреже, абыройды, атақты</w:t>
        <w:br/>
        <w:t>бір-ақ сәтте дархан тағдыр берді үйіп.</w:t>
        <w:br/>
        <w:t>Ұмтылып кеше көрген жәбірін,</w:t>
        <w:br/>
        <w:t>айналаңа жүріп берді әмірің.</w:t>
        <w:br/>
        <w:t>Қасқа маңдай жиырылып-жазылып,</w:t>
        <w:br/>
        <w:t>салмақтана бастағандай әрі үнің.</w:t>
        <w:br/>
        <w:t>Көтермелеп қоөошеметшіл зәлімдер,</w:t>
        <w:br/>
        <w:t>бір-ақ күнде байқап қалды әліңді ел.</w:t>
      </w:r>
    </w:p>
    <w:p>
      <w:r>
        <w:t>штаттағы жансызың бар,</w:t>
        <w:br/>
        <w:t>жұртыңның</w:t>
        <w:br/>
        <w:t>үшкіргенін, түшкіргенін мәлімдер.</w:t>
        <w:br/>
        <w:t>Тез үйрендің өзіңді өзің бұлдауды,</w:t>
        <w:br/>
        <w:t>кісі сөзін қырын қарап тыңдауды,</w:t>
        <w:br/>
        <w:t>айлап созып әдеттене бастадың</w:t>
        <w:br/>
        <w:t>қас-қағымда бітіретін бір дауды.</w:t>
        <w:br/>
        <w:t>Біраз елге жүре бастап билігін,</w:t>
        <w:br/>
        <w:t>бірімін деп қалдыпц білем «милының»,</w:t>
        <w:br/>
        <w:t>Қабақ шытып танысыңа кешегі,</w:t>
        <w:br/>
        <w:t>ұмытпадың намысына тиді кім.</w:t>
        <w:br/>
        <w:t>Түгел жұмсап алпыс екі айлаңды,</w:t>
        <w:br/>
        <w:t>іші-сыртың мәліш қойдай майланды,</w:t>
        <w:br/>
        <w:t>күні кеше шашпауыңды көтерген</w:t>
        <w:br/>
        <w:t>құдастарың, сырластарың қайда әлгі?!</w:t>
        <w:br/>
        <w:t>«Қайда барсаң осы ғой,-- ел деген!»</w:t>
        <w:br/>
        <w:t>жұрағаттан жеріп шыға келген ең,</w:t>
        <w:br/>
        <w:t>2838</w:t>
        <w:br/>
        <w:t>қара тәбет сияқтанған менмендік</w:t>
        <w:br/>
        <w:t>арамызға жатып алды көлденең.</w:t>
        <w:br/>
        <w:t>Күні кеше күшің мәлім, сұсың кем,</w:t>
        <w:br/>
        <w:t>сен де біздей кебенектің ішінде ең,</w:t>
        <w:br/>
        <w:t>айналаңа адырая қарайсың,</w:t>
        <w:br/>
        <w:t>құдай болып туа қалған пішінмен.</w:t>
        <w:br/>
        <w:t>Тиді қолға абырой да, әмір де,</w:t>
        <w:br/>
        <w:t>бәліне де жаатр әлі сан ірге,</w:t>
        <w:br/>
        <w:t>өйткені сен қырын қарай бастадың</w:t>
        <w:br/>
        <w:t>дәрежеңді артық еткен тәңірге!</w:t>
        <w:br/>
        <w:t>Сенен басқа,</w:t>
        <w:br/>
        <w:t>айтам енді наз кімге,</w:t>
        <w:br/>
        <w:t>көктем өтіп,</w:t>
        <w:br/>
        <w:t>келіп қапты-ау жаз мүлде,</w:t>
        <w:br/>
        <w:t>өтінерім осы-ақ тегі өзіңнен: .</w:t>
        <w:br/>
        <w:t>бұғауыңнан босат мені аз күнге!</w:t>
        <w:br/>
        <w:t>Үдер үнді,</w:t>
        <w:br/>
        <w:t>күдерімді кім үзбек,</w:t>
        <w:br/>
        <w:t>жібер мені,</w:t>
        <w:br/>
        <w:t>жөнелейін жыр іздеп,</w:t>
        <w:br/>
        <w:t>Көндірейін,</w:t>
        <w:br/>
        <w:t>сендірейін өзімді</w:t>
      </w:r>
    </w:p>
    <w:p>
      <w:r>
        <w:t>бұл жүрісім бұрынғыдан тығыз деп.</w:t>
        <w:br/>
        <w:t>Қүпті болды көңіл у мен жылаудан,</w:t>
        <w:br/>
        <w:t>егілумен,</w:t>
        <w:br/>
        <w:t>екіндіге күн ауған,</w:t>
        <w:br/>
        <w:t>Жыр әкелем, жылдан іздеп таппайтын.</w:t>
        <w:br/>
        <w:t>бірер күнге босатсаңншы бұғаудан.</w:t>
        <w:br/>
        <w:t>Таңдайыма тамшы нәрін тамызбай,</w:t>
        <w:br/>
        <w:t>тәуліктерім созылып тұр сағыздай,</w:t>
        <w:br/>
        <w:t>Жіберсеңші,</w:t>
        <w:br/>
        <w:t>ораламын түбінде</w:t>
        <w:br/>
        <w:t>күліп барып,</w:t>
        <w:br/>
        <w:t>жылап қайтар қарыздай...</w:t>
        <w:br/>
        <w:t>269</w:t>
        <w:br/>
        <w:t>Біреулер іштей күліп, бірі ымдасқан,.</w:t>
        <w:br/>
        <w:t>біреулер әлдекімсіп- жымыңдасқан.</w:t>
        <w:br/>
        <w:t>Біреулер жалқау ғана бұрылады,</w:t>
        <w:br/>
        <w:t>Тенкиіп жатқан жерден Бнрнамевдан;</w:t>
        <w:br/>
        <w:t>Біреулер сабыр таппай елеңдеумен,</w:t>
        <w:br/>
        <w:t>Біреулер күтіп ақ тұр желеуді елден.</w:t>
        <w:br/>
        <w:t>Біреулер ыңырана ырғалады</w:t>
        <w:br/>
        <w:t>Дегендей: «Қем болып-па сенен кеудем»,</w:t>
        <w:br/>
        <w:t>Әйтеуір жатты” “бәрі Дүрлігісіп,</w:t>
        <w:br/>
        <w:t>Сылқылдап, сыбырласып, сыр бүгісіп,</w:t>
        <w:br/>
        <w:t>Төрт қызы Тұрысбектің сылаң қағып,</w:t>
        <w:br/>
        <w:t>Сараны қоршай берді дүр күлісіп.</w:t>
        <w:br/>
        <w:t>Басталып қырда солай бір тың дастан</w:t>
        <w:br/>
        <w:t>Лебіне жар қылтырап, сілкінді аспан.</w:t>
        <w:br/>
        <w:t>Тартылды таразыға тосыннан кеп</w:t>
        <w:br/>
        <w:t>Кешірген талай тағдыр жұртым бастан.</w:t>
        <w:br/>
        <w:t>Бір сарын---жыр сарыны қырда тұнып,</w:t>
        <w:br/>
        <w:t>Сүңгітіп, тұнығына тым батырып.</w:t>
        <w:br/>
        <w:t>Қалғыды құшағында тау мен дала</w:t>
        <w:br/>
        <w:t>Сырлы әуен сиқырына шырматылып:.</w:t>
        <w:br/>
        <w:t>Ән кетті әу дегеннен желпіп қырды;</w:t>
        <w:br/>
        <w:t>Есті алып, ел біткенді ентіктірді.</w:t>
        <w:br/>
        <w:t>Жан түгіл,</w:t>
        <w:br/>
        <w:t>үй сыртында матаулы аттар</w:t>
        <w:br/>
        <w:t>Қайшылап құлақтарын елтіп тұрды.</w:t>
        <w:br/>
        <w:t>Тербетіп, дірілдетіп жер-түкпірді,</w:t>
        <w:br/>
        <w:t>Сал әуен сан сиқырын-ертін түрлі.</w:t>
        <w:br/>
        <w:t>Ауылды айбарымен байлап- матап,</w:t>
        <w:br/>
        <w:t>Ақ үйдің есігін де серпіп кірді.</w:t>
        <w:br/>
        <w:t>Жаңғырта жеткен үнге бар даланы,</w:t>
        <w:br/>
        <w:t>Жоқ шығар ауыз ашып қалмағаны</w:t>
      </w:r>
    </w:p>
    <w:p>
      <w:r>
        <w:t>Аңырып қалды халық:</w:t>
        <w:br/>
        <w:t>«Апыр-ай!»,-- деп,</w:t>
        <w:br/>
        <w:t>Бұрыпн-соц естімеген. арбап әні.</w:t>
        <w:br/>
        <w:t>276</w:t>
        <w:br/>
        <w:t>Алыстан ат арытып келген Салға</w:t>
        <w:br/>
        <w:t>Апырмау, қалай ғана кетеді есем.</w:t>
        <w:br/>
        <w:t>Тұрса да тілім қышып, сөйлегім кеп,</w:t>
        <w:br/>
        <w:t>Бастағы тежей берем ой легін көп.</w:t>
        <w:br/>
        <w:t>Айтсам ба, адымымды ашырмастан</w:t>
        <w:br/>
        <w:t>Кіріптар жесір етіп қойды елім деп.</w:t>
        <w:br/>
        <w:t>Несі сән күле алмасаң жарып көңіл,</w:t>
        <w:br/>
        <w:t>Сен де бір - қайыршы мен ғаріп те бір.</w:t>
        <w:br/>
        <w:t>Тордағы торғайдай ғып шырылдатып,</w:t>
        <w:br/>
        <w:t>Биікте бір самғатпай налытты өмір!</w:t>
        <w:br/>
        <w:t>О мейлі, тағдыр мені азаптасын,</w:t>
        <w:br/>
        <w:t>Айтар да тарих әлі қазаққа сын.</w:t>
        <w:br/>
        <w:t>Бар ма екен қызыңда арман басқа</w:t>
        <w:br/>
        <w:t>) жұрттың</w:t>
        <w:br/>
        <w:t>Еркекпен тең ұстаған азат басын.</w:t>
        <w:br/>
        <w:t>Ары өтіп, бері өткенде Әріп ақын,</w:t>
        <w:br/>
        <w:t>Соны айтып, ағынаңн-бір жарылатын.</w:t>
        <w:br/>
        <w:t>О дағы көп күрсініп, күңіреніп,</w:t>
        <w:br/>
        <w:t>Тірліктен тірек таппай тарығатын.</w:t>
        <w:br/>
        <w:t>Самғап та кетпеген соң көсіле бір,</w:t>
        <w:br/>
        <w:t>Ақын ғып жаратты екен несіне өмір?</w:t>
        <w:br/>
        <w:t>Шынымен мына Салдың жоқ па мұңы,</w:t>
        <w:br/>
        <w:t>Болмаса қыр көрсеткен сесі ме құр?</w:t>
        <w:br/>
        <w:t>Шалқиды, шамырқана шарықтайды,</w:t>
        <w:br/>
        <w:t>Асаудай бойына қол дарытпайды.</w:t>
        <w:br/>
        <w:t>Сұңқардай саңқ-саңқ етіп тоқтады-ау</w:t>
        <w:br/>
        <w:t>бір,</w:t>
        <w:br/>
        <w:t>Жүгекке от,</w:t>
        <w:br/>
        <w:t>көкірегімде жағып қайғы...</w:t>
        <w:br/>
        <w:t>282</w:t>
        <w:br/>
        <w:t>Жалғасты айтыс әрі...</w:t>
        <w:br/>
        <w:t>Ел тынды іштен.</w:t>
        <w:br/>
        <w:t>Түп-түгел тонпырласып,</w:t>
        <w:br/>
        <w:t>Серпілді істен.</w:t>
        <w:br/>
        <w:t>Бір-бірін бастырмалап кетті ақындар,</w:t>
        <w:br/>
        <w:t>Сахара көрмеген бір еркін күшпен.</w:t>
        <w:br/>
        <w:t>Айғайды кезек-кезек асырып-ап,</w:t>
      </w:r>
    </w:p>
    <w:p>
      <w:r>
        <w:t>Сырт көзден өз міндерін жасырып-ақ.</w:t>
        <w:br/>
        <w:t>Толассыз, тоқтамастап сілтеседі,</w:t>
        <w:br/>
        <w:t>Бірінен бірі түсіп басымырақ.</w:t>
        <w:br/>
        <w:t>Бір-бірін басып-жаншып кетер ме деп,</w:t>
        <w:br/>
        <w:t>Жатты жұрт даурығыса көтермелеп.</w:t>
        <w:br/>
        <w:t>Шіалгайда шұрқырасқан жылқылардан</w:t>
        <w:br/>
        <w:t>Басқадай қүдірет жоқ стер бөгет.</w:t>
        <w:br/>
        <w:t>Сапырып, сары.қымызды құрақ ұшып,</w:t>
        <w:br/>
        <w:t>Елпілдеп, ептілер-жүр шын-ақ ұшып.</w:t>
        <w:br/>
        <w:t>Сауымы өтіп кеткен құлындар. да</w:t>
        <w:br/>
        <w:t>Елеңдеп, желісінде тұр алысып.</w:t>
        <w:br/>
        <w:t>Ақындар домбырасын ұрып қатты,</w:t>
        <w:br/>
        <w:t>Бір-бірін тұтқиылдан іліп-қақты.</w:t>
        <w:br/>
        <w:t>Алыста</w:t>
        <w:br/>
        <w:t>ат тұсаған ақсақал да,</w:t>
        <w:br/>
        <w:t>Аңырып,</w:t>
        <w:br/>
        <w:t>: ауыз ашып тұрып қапты.</w:t>
        <w:br/>
        <w:t>Талайдың маңдайынан бақ тайғанап,</w:t>
        <w:br/>
        <w:t>Тура сын талайларға жақпай-да қап,</w:t>
        <w:br/>
        <w:t>Мелшиіп, меңірейген біреулер де</w:t>
        <w:br/>
        <w:t>Аңқнып қала берген қақпай қабақ.</w:t>
        <w:br/>
        <w:t>Айтыстан айнала бір тарап айбар,</w:t>
        <w:br/>
        <w:t>Жер шұқып, жасып қалған бар ағайлар.</w:t>
        <w:br/>
        <w:t>Дірілдеп Ешкіөлместің тауы да үнсіз,</w:t>
        <w:br/>
        <w:t>Балбырап, балқып тұрды қарағайлар.</w:t>
        <w:br/>
        <w:t>Меңіреу көкірек бар ұқпаған қай,</w:t>
        <w:br/>
        <w:t>Сұнқылдап, бұлақ жылап-сықтағандай.</w:t>
        <w:br/>
        <w:t>283</w:t>
        <w:br/>
        <w:t>Қос жүйрік қырда қалай сайысқанын,</w:t>
        <w:br/>
        <w:t>Көп сырды көп алдына жайысқанын,</w:t>
        <w:br/>
        <w:t>Әлі де аңыз етіп айтады жұрт,</w:t>
        <w:br/>
        <w:t>Сараның сан иіліп, майысқанын.</w:t>
        <w:br/>
        <w:t>Өлеңнің көз алдында күрт өскенін,</w:t>
        <w:br/>
        <w:t>Көргенде</w:t>
        <w:br/>
        <w:t>Жинай алмай жұрт естерін,</w:t>
        <w:br/>
        <w:t>Аңыз ғып кете берген сан ұрпаққа</w:t>
        <w:br/>
        <w:t>Қос жүйрік қырда қалай сілтескенін.</w:t>
        <w:br/>
        <w:t>Басталды айтыс солай...</w:t>
        <w:br/>
        <w:t>Тынып халық,</w:t>
      </w:r>
    </w:p>
    <w:p>
      <w:r>
        <w:t>Өзді-өзін таныстырып, іліп-қағып,</w:t>
        <w:br/>
        <w:t>ШІайнасты көріспейтін қас жаулардай,</w:t>
        <w:br/>
        <w:t>Достардай бірде жарқын күліп те алып.</w:t>
        <w:br/>
        <w:t>Бір тұста тұтқиылдан ағып барып,</w:t>
        <w:br/>
        <w:t>Аямай ашы тілмен шағып та алып,</w:t>
        <w:br/>
        <w:t>Алыспай беріспейтін түрі барын</w:t>
        <w:br/>
        <w:t>Ел-жұртқа екеуі де танытты анық.</w:t>
        <w:br/>
        <w:t>Аямай жеке бастан терісті мін,</w:t>
        <w:br/>
        <w:t>Ашы айтып бір-бірінің кемістігін.</w:t>
        <w:br/>
        <w:t>Елінің «жақсыларын» тізісті-ау бір</w:t>
        <w:br/>
        <w:t>Тәпірісі солардай-ақ жер үстінің.</w:t>
        <w:br/>
        <w:t>Бір тұста қуаныш пен зар алмасып,</w:t>
        <w:br/>
        <w:t>Даңғаза құр мақтанға сараң басып,</w:t>
        <w:br/>
        <w:t>Андамай екеуі де бір-бірінің</w:t>
        <w:br/>
        <w:t>Іштегі жан-жарасын алар қасып.</w:t>
        <w:br/>
        <w:t>Біресе шатыр-шұтыр, астан-кестең,</w:t>
        <w:br/>
        <w:t>Шарпысып нпажағайдай аспанда өшкен.</w:t>
        <w:br/>
        <w:t>Тарихын мақтап ала жөнеледі</w:t>
        <w:br/>
        <w:t>Өзді-өзі аймағының бастан кешкен.</w:t>
        <w:br/>
        <w:t>Біресе тасқыңдай-ақ күркіреп кеп,</w:t>
        <w:br/>
        <w:t>Болады қан майдандай дүркіретпек.</w:t>
        <w:br/>
        <w:t>Белдескен палуандардай әдіс аңдып,</w:t>
        <w:br/>
        <w:t>Бір-бірін осал жерден сілкіп өтпек.</w:t>
        <w:br/>
        <w:t>279</w:t>
        <w:br/>
        <w:t>Бір сөзбен түйреп түгел, өртеп кейде,</w:t>
        <w:br/>
        <w:t>Кететін; қайран, Сара шер төкпей ме?</w:t>
        <w:br/>
        <w:t>Жарқылдап шығып тағы топ алдына</w:t>
        <w:br/>
        <w:t>Белдеспей беріспеуге серт етпей ме?</w:t>
        <w:br/>
        <w:t>Неге отыр домбырасын бұрын қақпай?</w:t>
        <w:br/>
        <w:t>Шықпай ма қалың елі, қырын мақтай.</w:t>
        <w:br/>
        <w:t>Кетті ме мына Салдың мысы басып,</w:t>
        <w:br/>
        <w:t>Қала ма шынымен-ақ бір үн қатпай?</w:t>
        <w:br/>
        <w:t>Болмаса ақтармай ма ашы мұңын,</w:t>
        <w:br/>
        <w:t>Жүрекке түскен дерттің асқынуын.</w:t>
        <w:br/>
        <w:t>Жеңем деп желпінін-ақ тұр-ау Біржан,</w:t>
        <w:br/>
        <w:t>Атақты Жетісудің жас сұлуын.</w:t>
        <w:br/>
        <w:t>Сал Біржан аңырата дүрілдейді,</w:t>
        <w:br/>
        <w:t>Қарамай,</w:t>
        <w:br/>
        <w:t>Халық болып ұрын мейлі.</w:t>
        <w:br/>
        <w:t>Арқаның ақиығы,</w:t>
        <w:br/>
        <w:t>Аңсап келген</w:t>
        <w:br/>
        <w:t>Қалайша, қаршығасын бір ілмейді?</w:t>
        <w:br/>
        <w:t>Апыр-ай, Сара солай сасар ма айқын,</w:t>
        <w:br/>
        <w:t>Қез бе осы тартыншақтап, нашарлайтын?</w:t>
      </w:r>
    </w:p>
    <w:p>
      <w:r>
        <w:t>Әлде оның ақындығы дақпырт па еді</w:t>
        <w:br/>
        <w:t>Ауыл үй арасынан ася алмайтын?</w:t>
        <w:br/>
        <w:t>ЖҰұрт солай тұрды аңырып,</w:t>
        <w:br/>
        <w:t>тынып іштен,</w:t>
        <w:br/>
        <w:t>Біржанды тоқтата алар кімі күшпен?</w:t>
        <w:br/>
        <w:t>Қарайды Сара жаққа ауық-ауық</w:t>
        <w:br/>
        <w:t>Сан көздер кекесінмен, кіжініспен.</w:t>
        <w:br/>
        <w:t>Осы елде бардай-ақ бір өші өлердей,</w:t>
        <w:br/>
        <w:t>Біржан да саңқылдайды есе бермей.</w:t>
        <w:br/>
        <w:t>Демінен үй жығардай күпінеді,</w:t>
        <w:br/>
        <w:t>Бір сөзі бір сөзінен кесек өрлей.</w:t>
        <w:br/>
        <w:t>Сара да тұра алмады төзіп енді,</w:t>
        <w:br/>
        <w:t>Біржанның тоқтамасын көзі көрді.</w:t>
        <w:br/>
        <w:t>Баптаулы домбырасын қағып-қағып,</w:t>
        <w:br/>
        <w:t>Көп күткен жұрт алдына өзі келді.</w:t>
        <w:br/>
        <w:t>278</w:t>
        <w:br/>
        <w:t>Несіне енді жасып, жасқанайын,</w:t>
        <w:br/>
        <w:t>Менен бе</w:t>
        <w:br/>
        <w:t>бұйырмаса басқаға айым.</w:t>
        <w:br/>
        <w:t>Салдың да жүрегіне дәлдеп атар</w:t>
        <w:br/>
        <w:t>Оқтан да өткірірек тас табайын.</w:t>
        <w:br/>
        <w:t>Тәңірден тілемей-ақ жәрдем де мен,</w:t>
        <w:br/>
        <w:t>Асаудай ала қашып, алға өрлеген,</w:t>
        <w:br/>
        <w:t>Кетсем бс бет қаратпай қарсыласып,</w:t>
        <w:br/>
        <w:t>Қуатты кеудемдегі бар демменен.</w:t>
        <w:br/>
        <w:t>Жоқ әлде барлық сөзін жалған ұғып,</w:t>
        <w:br/>
        <w:t>Жарқылдап жүйткиін бе Салға күліп.</w:t>
        <w:br/>
        <w:t>Жөнсіз бір түтейін бе жүндей өзін,</w:t>
        <w:br/>
        <w:t>Болмаса күтейін бе алдан үміт?</w:t>
        <w:br/>
        <w:t>Шерімді жеткізем деп енді кімге,</w:t>
        <w:br/>
        <w:t>Қобыздай күңіренемін мен бүгінде.</w:t>
        <w:br/>
        <w:t>Тірлікте азап бар ма, түкке тұрмай</w:t>
        <w:br/>
        <w:t>Кеткеннен өнерің де, ерлігің де.</w:t>
        <w:br/>
        <w:t>Қайтемін?</w:t>
        <w:br/>
        <w:t>Көнемін бе, кектенем бе?</w:t>
        <w:br/>
        <w:t>Не дермін қорлығы көп откен елге?</w:t>
        <w:br/>
        <w:t>Дүпие-ай, мазағыңа душар еткен</w:t>
        <w:br/>
        <w:t>Өзіңнен ақыл-есі көп төменге.</w:t>
        <w:br/>
        <w:t>Қайран тіл қайрылдың-ау, күрмелмеген,</w:t>
        <w:br/>
        <w:t>Жасыды-ау, көңіл де еркін шыңға өрлеген.</w:t>
        <w:br/>
        <w:t>Бір күдік, бір үміттер елеңдетіп,</w:t>
        <w:br/>
        <w:t>Қараймын арман алыс күндерге мен.</w:t>
        <w:br/>
        <w:t>Кім білсін жылатар ма, жұбатар ма,</w:t>
        <w:br/>
        <w:t>Алаңдап қарай берем мына таңға.</w:t>
        <w:br/>
        <w:t>Қосауызды мылтықтай күңіренем,</w:t>
        <w:br/>
        <w:t>Оғы болмай</w:t>
      </w:r>
    </w:p>
    <w:p>
      <w:r>
        <w:t>қансыған</w:t>
        <w:br/>
        <w:t>бір атарға.</w:t>
        <w:br/>
        <w:t>Бір сөзі бір сөзіпен өктемірек,</w:t>
        <w:br/>
        <w:t>Сал Біржан өлең сөлін төккен үдеп.</w:t>
        <w:br/>
        <w:t>Жаныма әдейі арнап тиді ме екен,</w:t>
        <w:br/>
        <w:t>Қайғысы бір басына жетпеді деп.</w:t>
        <w:br/>
        <w:t>292</w:t>
        <w:br/>
        <w:t>ІШНыға алмай шын жақсыны қорғап ағаң,</w:t>
        <w:br/>
        <w:t>оСырым көп саған әлі толғамаған.</w:t>
        <w:br/>
        <w:t>Қөл.тұрды көкірегімде</w:t>
        <w:br/>
        <w:t>Көз жасынаш</w:t>
        <w:br/>
        <w:t>жақсының жанарынан сорғалаған.</w:t>
        <w:br/>
        <w:t>жә ж</w:t>
        <w:br/>
        <w:t>Ақындар жатты айтысып іркілмегтен</w:t>
        <w:br/>
        <w:t>Жолды айтып,</w:t>
        <w:br/>
        <w:t>жорықты айтып, .жұртым кешкен.</w:t>
        <w:br/>
        <w:t>Талайлар таңдайларын так еткізіп:</w:t>
        <w:br/>
        <w:t>«Сөзім-ақ!:</w:t>
        <w:br/>
        <w:t>Уай, пәле!</w:t>
        <w:br/>
        <w:t>Шіркін!»-- дескен.</w:t>
        <w:br/>
        <w:t>Жалғанға өлең өзі билік құрып,</w:t>
        <w:br/>
        <w:t>Тұрды бір түгелдей сол күйді ұқтырып,</w:t>
        <w:br/>
        <w:t>Арбасқан ақындарды бір-біріне</w:t>
        <w:br/>
        <w:t>Қырандай қия шыңнан шүйліктіріп.</w:t>
        <w:br/>
        <w:t>Ерке жыр еміндірте қуатты алып,</w:t>
        <w:br/>
        <w:t>Жүгектен-бірде жалын у ақтарып,</w:t>
        <w:br/>
        <w:t>Дұғалап, арбағандай осы: аймақты,</w:t>
        <w:br/>
        <w:t>Жан-жақтан жетіп жатты шұбап халық.</w:t>
        <w:br/>
        <w:t>Әртүрлі ән сиқыры бағаланды,</w:t>
        <w:br/>
        <w:t>Ашылмай біреулердің қабағы әлгі.</w:t>
        <w:br/>
        <w:t>Қой-қозы әлдеқашан жамырасқан,</w:t>
        <w:br/>
        <w:t>Пісілмей сансыз бүгін саба қалды.</w:t>
        <w:br/>
        <w:t>Айтылмай абысында өсек қалды,</w:t>
        <w:br/>
        <w:t>Жиналмай түнде салған төсек қалды.</w:t>
        <w:br/>
        <w:t>Бір тынбай ән бораны бұрқырайды</w:t>
        <w:br/>
        <w:t>Қарсы атып қақ маңдайға кесек қарды.</w:t>
        <w:br/>
        <w:t>Ортада қымыз күпсіп ішілмеген,</w:t>
        <w:br/>
        <w:t>Ет сылынып ошақтан түсірмеген,</w:t>
        <w:br/>
        <w:t>Сиқырлап тастап бәрін, тербеледі</w:t>
        <w:br/>
        <w:t>Өзініп қап қыздырар күшінде өлең.</w:t>
        <w:br/>
        <w:t>Қарамай бас-көзіңе кетіп енді,</w:t>
      </w:r>
    </w:p>
    <w:p>
      <w:r>
        <w:t>Сал Біржан самғай</w:t>
        <w:br/>
        <w:t>. шырқап, екіденді.</w:t>
        <w:br/>
        <w:t>288</w:t>
        <w:br/>
        <w:t>Бір тұста асып-тасып, шаттанысыпу,</w:t>
        <w:br/>
        <w:t>Лекіте төгеді сыр ақтарысый.</w:t>
        <w:br/>
        <w:t>Өзді-өзі сүйсінгенін жасыра алмай,</w:t>
        <w:br/>
        <w:t>Қөп мұңмен кеудедегі жатты алысыл.</w:t>
        <w:br/>
        <w:t>Біресе екеуі де мұңсызданып,</w:t>
        <w:br/>
        <w:t>Шенейді бірін-бірі тым сызданып.</w:t>
        <w:br/>
        <w:t>Біресе іштегі оймен арпалысар,</w:t>
        <w:br/>
        <w:t>Бір сәтке екеуі де үнсіз қалып.</w:t>
        <w:br/>
        <w:t>САРАНЫҢ БІРІНШІ МОНОЛОГЫ</w:t>
        <w:br/>
        <w:t>Білетін ар қадірін, наз қадірін,</w:t>
        <w:br/>
        <w:t>Жан едім баламаған азға құнын.</w:t>
        <w:br/>
        <w:t>Дариға-ай, бәрі бақыт.деп жүруші ем</w:t>
        <w:br/>
        <w:t>Тәңірдің маңдайыма жазбағаның.</w:t>
        <w:br/>
        <w:t>Сұқсыр ем көлде ұшатын күн-түн демей,</w:t>
        <w:br/>
        <w:t>Қарайтын қабағыма жұрт үндемей,</w:t>
        <w:br/>
        <w:t>Елімнің қызығы ма деуші едім-ау</w:t>
        <w:br/>
        <w:t>Ән десе бүлкілдейтін шіркін көмей.”</w:t>
        <w:br/>
        <w:t>Ал бүгін ы</w:t>
        <w:br/>
        <w:t>ауыр ойдан арыла алмай,</w:t>
        <w:br/>
        <w:t>Отырмын құсалықтан жарылардай:</w:t>
        <w:br/>
        <w:t>Жүрек-те дір-дір етіп тыншымайды,</w:t>
        <w:br/>
        <w:t>Тартатын тақсіреті тағы бардай.</w:t>
        <w:br/>
        <w:t>Бұл күні «құрысың да ұрғашының,</w:t>
        <w:br/>
        <w:t>Билігі болмаган соң бір басының».</w:t>
        <w:br/>
        <w:t>Найзадай қадалады жүрегіме</w:t>
        <w:br/>
        <w:t>Естісем шалқып күлген құрдас үнін.</w:t>
        <w:br/>
        <w:t>Өмірдің керегі не іңкәр мына,</w:t>
        <w:br/>
        <w:t>Жарқырап шыға алмасаң жүрт алдына.</w:t>
        <w:br/>
        <w:t>Қапастан босатпаған, қайран, тағдыр</w:t>
        <w:br/>
        <w:t>Шыңдарға шырқап ұшар сұңқарды да.</w:t>
        <w:br/>
        <w:t>Дүнме-ай, мына сұлу кең тірлікте:</w:t>
        <w:br/>
        <w:t>Ақын боп туа тұра серпілдік пе?</w:t>
        <w:br/>
        <w:t>Қайтейін, қалауымша қанатымды</w:t>
        <w:br/>
        <w:t>Қелемін бір қаға алмай еркіндікте!</w:t>
        <w:br/>
        <w:t>280</w:t>
        <w:br/>
        <w:t>Балқытып, балбыратып, қырды ән билеп,</w:t>
        <w:br/>
        <w:t>Ауылға тене түскен шың қалғи кеп,</w:t>
        <w:br/>
        <w:t>Саз дауыс сай-сүйекті сырқыратып,</w:t>
        <w:br/>
        <w:t>Дүннені тылсымымен тұрды әлдилеп.</w:t>
      </w:r>
    </w:p>
    <w:p>
      <w:r>
        <w:t>Тырп етпей ұйып түгел сырлы әуенге,</w:t>
        <w:br/>
        <w:t>Қанатын қақпай ұшып тырна әуенде,</w:t>
        <w:br/>
        <w:t>Бұрын-соң естімеген әнге арбалып,</w:t>
        <w:br/>
        <w:t>Ес кетіп,</w:t>
        <w:br/>
        <w:t>есеңгіреп тұрды-ау ел де.</w:t>
        <w:br/>
        <w:t>Апырмау, шықпай ма енді?</w:t>
        <w:br/>
        <w:t>Сара қайда? :</w:t>
        <w:br/>
        <w:t>Тұр ма екен бағадан қарап айға?</w:t>
        <w:br/>
        <w:t>Бар Найман бұлбұлы деп жүрмеуші ме ек,</w:t>
        <w:br/>
        <w:t>Суырылып шығуға бір-жарамай ма? ”</w:t>
        <w:br/>
        <w:t>Білмей ме осы екенін бақ сынар күн,</w:t>
        <w:br/>
        <w:t>Дәл тауып, дәлдел айтса жатсынар кім?</w:t>
        <w:br/>
        <w:t>Еліңде барын айтып мақтапбай ма.</w:t>
        <w:br/>
        <w:t>Талай бір игі жайсаң, жақсылардың?</w:t>
        <w:br/>
        <w:t>Айтпай ма, бай да барып, )</w:t>
        <w:br/>
        <w:t>. бағлан барын,</w:t>
        <w:br/>
        <w:t>Патшадан. шен де шекпен алғандарын.</w:t>
        <w:br/>
        <w:t>Қала ма бір Тіл қатпай? :</w:t>
        <w:br/>
        <w:t>Қыз еді ғой 2-2</w:t>
        <w:br/>
        <w:t>Сан қырға жеткізетін салғанда әнін,</w:t>
        <w:br/>
        <w:t>Жеткенде желпініп-ақ жұртып мақтай,</w:t>
        <w:br/>
        <w:t>Ауызға сал Біржанды, ішіркін, қақпай.</w:t>
        <w:br/>
        <w:t>Апыр-ау, ару Сара неғып отыр;</w:t>
        <w:br/>
        <w:t>Кала ма шынымен-ақ бір тіл қатпай?</w:t>
        <w:br/>
        <w:t>Шынымен бір тіл қатпай қалмақ па анық,</w:t>
        <w:br/>
        <w:t>Біржанға шүйліксе еді самғап барып.</w:t>
        <w:br/>
        <w:t>Арылып кажы алдында алмай ма екен,</w:t>
        <w:br/>
        <w:t>Запыран:жүректегі зарды ақтарып.</w:t>
        <w:br/>
        <w:t>277</w:t>
        <w:br/>
        <w:t>Сорың боп жармасар ма жаман біреу,</w:t>
        <w:br/>
        <w:t>Бақпысың бір жігіттің маңдайыйа?/</w:t>
        <w:br/>
        <w:t>Ортаңнан оқшау тұрған дара тұлғаң,</w:t>
        <w:br/>
        <w:t>Құр емес қыз екенсің ар-ақылдан.</w:t>
        <w:br/>
        <w:t>Жұлдыз ба деп те қалам жарқыраған</w:t>
        <w:br/>
        <w:t>Бар қазақ аспаны үшін жаратылған.</w:t>
        <w:br/>
        <w:t>Өлеңді тал шыбықтай иіп кейде,</w:t>
        <w:br/>
        <w:t>Қайтеді --</w:t>
        <w:br/>
        <w:t>сорғалай ма, биіктей ме?!</w:t>
        <w:br/>
        <w:t>Самғаған көктің қыран құсындай ма,</w:t>
        <w:br/>
        <w:t>Немесе қырдан қашқан киіктей ме?</w:t>
        <w:br/>
        <w:t>Дәл атып сұр жебедей сөзін бейне,</w:t>
      </w:r>
    </w:p>
    <w:p>
      <w:r>
        <w:t>Қайтеді -- 222.</w:t>
        <w:br/>
        <w:t>ашына ма, безілдей ме?!</w:t>
        <w:br/>
        <w:t>«Қайғым бар зіл запыран көкірегімде,</w:t>
        <w:br/>
        <w:t>Сөз ұқсаң -- түсініп көр өзің»--</w:t>
        <w:br/>
        <w:t>дей мс?</w:t>
        <w:br/>
        <w:t>Бір сөзін бір сөзінен әрі асыра,</w:t>
        <w:br/>
        <w:t>Не дейді?--</w:t>
        <w:br/>
        <w:t>тиме-дей ме жарасына?..</w:t>
        <w:br/>
        <w:t>“Немесе жеткіз дей ме. басындағы</w:t>
        <w:br/>
        <w:t>бар мұнын жалпақ қазақ даласына?</w:t>
        <w:br/>
        <w:t>Не дейді?--“. “</w:t>
        <w:br/>
        <w:t>Соның бәрін жеткіз дей ме,</w:t>
        <w:br/>
        <w:t>Сөзіңді: біреулерге өткіз дей ме?</w:t>
        <w:br/>
        <w:t>Дааусында діріл бар ма?</w:t>
        <w:br/>
        <w:t>Еркелік пе? 5</w:t>
        <w:br/>
        <w:t>Асылық,</w:t>
        <w:br/>
        <w:t>астамдықпен жоқты іздей ме?</w:t>
        <w:br/>
        <w:t>Бал жүзі ұқсай ма әлде тұнған шайға,</w:t>
        <w:br/>
        <w:t>Көсіліп кететін бір қырды аңсай ма,</w:t>
        <w:br/>
        <w:t>МАұнысы тағы қандай жұмбағы еді,</w:t>
        <w:br/>
        <w:t>Бойында мыңа қыздың тұр қанша айла?</w:t>
        <w:br/>
        <w:t>Болмаса көңіліне --у,</w:t>
        <w:br/>
        <w:t>зарға етегі</w:t>
        <w:br/>
        <w:t>толып та жүрген жан ба әлде тегі?!</w:t>
        <w:br/>
        <w:t>5985</w:t>
        <w:br/>
        <w:t>Іркілмей, қуатыңмен бұрқырап бар,</w:t>
        <w:br/>
        <w:t>Шырқап қал, топ алдында шырқырап қал.</w:t>
        <w:br/>
        <w:t>Пштегі іркіп келген көпг сырыңды</w:t>
        <w:br/>
        <w:t>Аянбай осы жолы сілкіп ақтар!</w:t>
        <w:br/>
        <w:t>Бойыңда не бар-</w:t>
        <w:br/>
        <w:t>төгіп, сарқып ақтар,</w:t>
        <w:br/>
        <w:t>Қез емес тізгін тежеп, жан тұрақтар.</w:t>
        <w:br/>
        <w:t>Маңдайға сия қоймас жан екенсің,</w:t>
        <w:br/>
        <w:t>Бір рет, құрығанда, жарқырап қал!</w:t>
        <w:br/>
        <w:t>Халқыңның шерімісің, зарымысын,</w:t>
        <w:br/>
        <w:t>Аямай көкірегіңде барын ұсын!</w:t>
        <w:br/>
        <w:t>Жаралған жұрттан ерек жан екенсің</w:t>
        <w:br/>
        <w:t>Жарқырап жұлдыз болып жану үшін.</w:t>
        <w:br/>
        <w:t>Жарқ та жұрқ жарқыра да айнадайын,</w:t>
        <w:br/>
        <w:t>Қалғанын білмей де қап қайда уайым,</w:t>
        <w:br/>
        <w:t>Осы тұс өз еңсеңмен көрінші бір,</w:t>
        <w:br/>
        <w:t>Қаракөз қарындасым, айналайын!</w:t>
        <w:br/>
        <w:t>Болсын да қайғы-мұңнан үміт үстем,</w:t>
        <w:br/>
        <w:t>Жырыңмен шердің бәрін жібіт іштен.</w:t>
        <w:br/>
        <w:t>Ақынның тірлігі де тірлік емес</w:t>
        <w:br/>
        <w:t>Ақымақ надандарға күні түскен.</w:t>
        <w:br/>
        <w:t>Біз де сол болмаса деп кіріптарлық,</w:t>
        <w:br/>
        <w:t>Епессін ел сөзінің ұрып барлық,</w:t>
      </w:r>
    </w:p>
    <w:p>
      <w:r>
        <w:t>Бас қосқан болыс-бидің үстіне де</w:t>
        <w:br/>
        <w:t>Қасқайып, қаймықпай сан кіріп бардық!</w:t>
        <w:br/>
        <w:t>Жақсыға жақын тұтар санап анық,</w:t>
        <w:br/>
        <w:t>Жастықта «мықтыларды» жагаладық.</w:t>
        <w:br/>
        <w:t>«Қанеки, соныменен шықкан мүйіз?»--</w:t>
        <w:br/>
        <w:t>Талады-ау талай «төбет» қамап алып!</w:t>
        <w:br/>
        <w:t>Жасықтан айырған ба алмасты олар,</w:t>
        <w:br/>
        <w:t>Өзіңді,</w:t>
        <w:br/>
        <w:t>кезі келсе, жамбасқа алар.</w:t>
        <w:br/>
        <w:t>Жармасты жағама да,</w:t>
        <w:br/>
        <w:t>домбырама</w:t>
        <w:br/>
        <w:t>Жанбота,</w:t>
        <w:br/>
        <w:t>поштабайлар</w:t>
        <w:br/>
        <w:t>һәм басқалар.</w:t>
        <w:br/>
        <w:t>287</w:t>
        <w:br/>
        <w:t>Сиыспай бойыңдағы күші тілекпен,</w:t>
        <w:br/>
        <w:t>Іздейсің қолға түспес құсты көктен.</w:t>
        <w:br/>
        <w:t>Қарғайсың қайдағы жоқ құдайынды,</w:t>
        <w:br/>
        <w:t>Сарпатып, сар далада мүшкіл еткен.</w:t>
        <w:br/>
        <w:t>Қалған соң көкірегінің оты еленбей,</w:t>
        <w:br/>
        <w:t>Қайтсін ол саяқ шыгып жекеленбей,</w:t>
        <w:br/>
        <w:t>Жарқырап жай оғындай өтсе екен-ау,</w:t>
        <w:br/>
        <w:t>Торығып, тынып іштен кетс бермей.</w:t>
        <w:br/>
        <w:t>Теңдік жоқ жететіндей өрті көпке,</w:t>
        <w:br/>
        <w:t>Қенңдік жоқ -- қанатын бір серпімекксе.</w:t>
        <w:br/>
        <w:t>Ұға алмай</w:t>
        <w:br/>
        <w:t>пемесе өзін ұқтыра алмай,</w:t>
        <w:br/>
        <w:t>Кетіпті-ау, шіркіндер-ай,</w:t>
        <w:br/>
        <w:t>кәр-түнекте!</w:t>
        <w:br/>
        <w:t>Ұландар өтіпті-ау бір дүрілдеген,</w:t>
        <w:br/>
        <w:t>Қырандар көздегенін бір ілмеген.</w:t>
        <w:br/>
        <w:t>Жүйріктер айлап шапса алқымы іспес,</w:t>
        <w:br/>
        <w:t>Тұяғы тасқа салса сүрінбеген.</w:t>
        <w:br/>
        <w:t>Дауылдың өтінде өткен қырдағы ұдай,</w:t>
        <w:br/>
        <w:t>Сыр бермес сырттағыға, иғындарым-ай!</w:t>
        <w:br/>
        <w:t>Қешегі кер заманда нысанаңа</w:t>
        <w:br/>
        <w:t>Кетіпті-ау атқан оғың бір дартымай!</w:t>
        <w:br/>
        <w:t>Көз жасын Саралардың көтере алмай,</w:t>
        <w:br/>
        <w:t>Қара жер бұлқынып қап... кете барды-ай!</w:t>
        <w:br/>
        <w:t>Тастадық бел асырып бір дәуірді,</w:t>
        <w:br/>
        <w:t>Тұрғанда қара дауыл етек алмай.</w:t>
        <w:br/>
        <w:t>Сайрайтын күн де туып заржақ ұлға,</w:t>
        <w:br/>
        <w:t>Қеткеп кек қайтты дейсіп сан залымға.</w:t>
        <w:br/>
        <w:t>Көр тірлік, көп қайгы-шер қалды солай</w:t>
        <w:br/>
        <w:t>17-ші Ұлы жыл аржағында.</w:t>
      </w:r>
    </w:p>
    <w:p>
      <w:r>
        <w:t>Жоғалып қырда солай ақырғы азап,</w:t>
        <w:br/>
        <w:t>Болған шақ өнер қолды, ақыл мазақ,</w:t>
        <w:br/>
        <w:t>Әлемнің асқарала мінбесінен,</w:t>
        <w:br/>
        <w:t>Сөз алды саңқ-саңқ етіп ақын қазақ.</w:t>
        <w:br/>
        <w:t>295</w:t>
        <w:br/>
        <w:t>Әйтеуір, еңірете, ес кетіре,</w:t>
        <w:br/>
        <w:t>Тербеле, тебірене әндетеді.</w:t>
        <w:br/>
        <w:t>Өзінен сұрап бәрін білсем бе екен,</w:t>
        <w:br/>
        <w:t>Немесе балапандай ілсем бе екен?</w:t>
        <w:br/>
        <w:t>Шайлығып, шалдығатын түрі жоқ қой,</w:t>
        <w:br/>
        <w:t>Дегендей жыр нөсерін бір селдетем.</w:t>
        <w:br/>
        <w:t>Қырғи боп тұтқиылдан төнңсем бе екен?</w:t>
        <w:br/>
        <w:t>Жеңісті осыған-ақ берсем бе екен?!</w:t>
        <w:br/>
        <w:t>Қосағы қандай екен перизаттың,</w:t>
        <w:br/>
        <w:t>Шақыртып жан. жұбайын көрсем бе екен?</w:t>
        <w:br/>
        <w:t>Өрленіп кетеді екен енсең кейде,</w:t>
        <w:br/>
        <w:t>Нс дейді?-</w:t>
        <w:br/>
        <w:t>Илеп-бүктеп жеңсем дей ме?</w:t>
        <w:br/>
        <w:t>Біресе тау суындай тасып барып, ”</w:t>
        <w:br/>
        <w:t>біресе егіле ме, кемсеңдей ме?</w:t>
        <w:br/>
        <w:t>Жақының жан демеген еркіңді елеп,</w:t>
        <w:br/>
        <w:t>Қыз ба едің өртің де көп, дертің де көп,</w:t>
        <w:br/>
        <w:t>Жалғанда жай оғындай жарқылдауға</w:t>
        <w:br/>
        <w:t>Жүр ме екен бата бұзбас сертің бөгеп?</w:t>
        <w:br/>
        <w:t>Бала екен өзі де бір нұр сымбатты,</w:t>
        <w:br/>
        <w:t>Байлаған кімдер екен қыршын бақты?!</w:t>
        <w:br/>
        <w:t>«Бәйге алмас байтал шауып»-</w:t>
        <w:br/>
        <w:t>деп кемітіп,</w:t>
        <w:br/>
        <w:t>Сараны көрмегендер былшылдапты...</w:t>
        <w:br/>
        <w:t>Жаным-ай бұл екпінің бармақ қанша?</w:t>
        <w:br/>
        <w:t>Тұратын жан екенсің жар мақтанса!</w:t>
        <w:br/>
        <w:t>Қайғыңды қақ бөлісіп кетсем бе екен,</w:t>
        <w:br/>
        <w:t>Тәңірі-ай, сендей қызды зарлатқанша.</w:t>
        <w:br/>
        <w:t>Құтқарар қанша дейсің менде де ерік,</w:t>
        <w:br/>
        <w:t>Қарағым, қала көрме сен бөгеліп.</w:t>
        <w:br/>
        <w:t>Сыртыңнан сүйсініп-ақ жүрсеші елің</w:t>
        <w:br/>
        <w:t>Аққудай таранғанын көлде көріп.</w:t>
        <w:br/>
        <w:t>Құлап деп қақ суынына үркіп өтпес,</w:t>
        <w:br/>
        <w:t>Бір ән деп әуенінен күлкі кетпес,</w:t>
        <w:br/>
        <w:t>Аялап жүретін-ақ жан екенсін</w:t>
        <w:br/>
        <w:t>Сыртыңнан болып елің шын тілектес.</w:t>
        <w:br/>
        <w:t>286</w:t>
      </w:r>
    </w:p>
    <w:p>
      <w:r>
        <w:t>Бозторғай тас тӛбедДе безілдейді</w:t>
        <w:br/>
        <w:t>Біржан мен Сара сөзін құптағандай.</w:t>
        <w:br/>
        <w:t>Ақындық құліреттің: көр елсесін:</w:t>
        <w:br/>
        <w:t>Ақ үйлер ұзартыпты көлеңкесін.</w:t>
        <w:br/>
        <w:t>Сара ла шүйлігеді жемтігіне,</w:t>
        <w:br/>
        <w:t>“Борандай:бұрқыратып өлең сесін.</w:t>
        <w:br/>
        <w:t>Сөз селі боран болып бұрқырады,</w:t>
        <w:br/>
        <w:t>Белгісіз қайда барып бір тынары.</w:t>
        <w:br/>
        <w:t>Шіегелен біреулерін тұрған жерде,</w:t>
        <w:br/>
        <w:t>Жүрегін біреулердің жұлқылады.</w:t>
        <w:br/>
        <w:t>Біреудің сай-сүйегі сырқырады,</w:t>
        <w:br/>
        <w:t>Біреудің қанып-ақ түр шын құмары.</w:t>
        <w:br/>
        <w:t>Айыбын енді аңғарған баз-біреулер</w:t>
        <w:br/>
        <w:t>Қірерге.тесік таппай бұлқынады.</w:t>
        <w:br/>
        <w:t>Ұмыт боп ел біткеннің дертті мүлде</w:t>
        <w:br/>
        <w:t>Ұйыған осынау бір елтіп үнге.</w:t>
        <w:br/>
        <w:t>Бұлбұлдар көмекейін бүлкілдетіп,</w:t>
        <w:br/>
        <w:t>Бақалар балпылдайды жер түбінде.</w:t>
        <w:br/>
        <w:t>Тигендей мүлгіп тұрған бакқа дауыл,</w:t>
        <w:br/>
        <w:t>Кесек сөз бір-біріне атқан ауыр.</w:t>
        <w:br/>
        <w:t>Әйтеуір үнсіз мүлгіп,</w:t>
        <w:br/>
        <w:t>тілсіз күлді ;</w:t>
        <w:br/>
        <w:t>Ешкіөлмес етегінде жатқан ауыл.</w:t>
        <w:br/>
        <w:t>Қиялый тартты Сара қашыққа ұшып,</w:t>
        <w:br/>
        <w:t>Жанардан манағы бір қашыпты шық.</w:t>
        <w:br/>
        <w:t>Соңғы рет сөйлем қалсам дегендей-ақ</w:t>
        <w:br/>
        <w:t>Бір тұста Біржаннан да асып түсіп.</w:t>
        <w:br/>
        <w:t>БІРЖАННЫҢ БІРІНШІ монологы</w:t>
        <w:br/>
        <w:t>Ерекше көзге түсер жұрт ішінде,</w:t>
        <w:br/>
        <w:t>Бір мін жоқ жан екенсің түр-түсіңде.</w:t>
        <w:br/>
        <w:t>Табиғат бөлек етіп жаратыпты-ау</w:t>
        <w:br/>
        <w:t>Сымбатын, сыңғырлаған күлкісін де!</w:t>
        <w:br/>
        <w:t>Бала: екен бұлбұл қонған тандайына,</w:t>
        <w:br/>
        <w:t>Тағдырдың кез боларсың қандайына?!</w:t>
        <w:br/>
        <w:t>284</w:t>
        <w:br/>
        <w:t>Өлеңмен қайтармақ боп барша мұңын,</w:t>
        <w:br/>
        <w:t>Ойламай тұрған шақта өзгені көп.</w:t>
        <w:br/>
        <w:t>Санап па саңлақ ару өзін кемге,</w:t>
        <w:br/>
        <w:t>Өткізген шаршы топта сөзін де елге.</w:t>
        <w:br/>
        <w:t>Ақылы асып тұрып,</w:t>
        <w:br/>
        <w:t>Қорланады-ау,</w:t>
        <w:br/>
        <w:t>Тағы да дәрменсізін сезінгенде.</w:t>
        <w:br/>
        <w:t>Не қылсын мына заман өткірлігін,</w:t>
        <w:br/>
        <w:t>Өлеңін, өнерін де от тірлігін.</w:t>
      </w:r>
    </w:p>
    <w:p>
      <w:r>
        <w:t>Өрде озар көңіліңді зілмен басып,</w:t>
        <w:br/>
        <w:t>«Өтерсің шерменде бол!»--</w:t>
        <w:br/>
        <w:t>деп тұр бүгін.</w:t>
        <w:br/>
        <w:t>Салың да ұстар жерін білген екен,</w:t>
        <w:br/>
        <w:t>Сараны сағағынан ілген екен.</w:t>
        <w:br/>
        <w:t>Шынымен гз қызығын көп көрді ме</w:t>
        <w:br/>
        <w:t>Мына бір тірліктегі түрмеге тең?</w:t>
        <w:br/>
        <w:t>САРАНЫҢ ЕКІНШІ МОНОЛОГЫ</w:t>
        <w:br/>
        <w:t>Дариға-ай, тура, келген оқты мына,</w:t>
        <w:br/>
        <w:t>Дарытпай кетер айла жоқтығы ма?</w:t>
        <w:br/>
        <w:t>Бар жайды баса-баса төксем бе екен,</w:t>
        <w:br/>
        <w:t>Жүргенім жетті емес пе көп бұғына?!</w:t>
        <w:br/>
        <w:t>Апыр-ау, несіне енді тартынамын,</w:t>
        <w:br/>
        <w:t>Қарапты ашынғанда артына кім?</w:t>
        <w:br/>
        <w:t>Ақтара айтсам ба екен,</w:t>
        <w:br/>
        <w:t>тақсам ба екен,</w:t>
        <w:br/>
        <w:t>Елімнің әділетсіз салтына міп?</w:t>
        <w:br/>
        <w:t>Сан ғасыр сыннан өтіп дәріптеле,</w:t>
        <w:br/>
        <w:t>Жан-жаққа жатқандай-ақ дарып келе.</w:t>
        <w:br/>
        <w:t>Шыға алмай соның торлы шырмауынан,</w:t>
        <w:br/>
        <w:t>Тіл қатпай қалып едім Әріпке де.</w:t>
        <w:br/>
        <w:t>Ол да бір ержігіттің төресі еді,</w:t>
        <w:br/>
        <w:t>Лебінеп сөйлеп берсе жел еседі.</w:t>
        <w:br/>
        <w:t>Оның да өр кеудесін баслақ болып,</w:t>
        <w:br/>
        <w:t>Келеді тыңым бермей ел есегі.</w:t>
        <w:br/>
        <w:t>290</w:t>
        <w:br/>
        <w:t>Сапнырды сары өзендей өлеңді бір,</w:t>
        <w:br/>
        <w:t>Бәріден үріккен қойдай етіп елді,</w:t>
        <w:br/>
        <w:t>Шіықпағап шыцы қалмай самғап барып,</w:t>
        <w:br/>
        <w:t>Қөп сырын айтпай келген салды ақтарып</w:t>
        <w:br/>
        <w:t>Сал әуен сахараның самалымен,</w:t>
        <w:br/>
        <w:t>Таспадай тарап жатты тармақталып.</w:t>
        <w:br/>
        <w:t>Асау жыр ағыпды арна тапты ма анық?</w:t>
        <w:br/>
        <w:t>Алқынта сан жүректі қақты барып.</w:t>
        <w:br/>
        <w:t>Тұп-түгел тұтқындалып, тынып іштен:</w:t>
        <w:br/>
        <w:t>«Да..ри..ға.. ай, қайтсін!..--</w:t>
        <w:br/>
        <w:t>десіп, жатты халық.</w:t>
        <w:br/>
        <w:t>Қараса қам көңілі, көз жасына,</w:t>
        <w:br/>
        <w:t>Жетті ме көзі шын-ақ озбасына,</w:t>
        <w:br/>
        <w:t>Тұтқныл бір бүйірден тәніп те кеп,</w:t>
        <w:br/>
        <w:t>Тиісті Сара қыздың өз басына.</w:t>
        <w:br/>
        <w:t>Жоқ!</w:t>
        <w:br/>
        <w:t>Тіпті жске бастан таппай да мін,</w:t>
      </w:r>
    </w:p>
    <w:p>
      <w:r>
        <w:t>Есті-ау бір үскіріктей жат қайдағы үн.</w:t>
        <w:br/>
        <w:t>Дүбірге еті қызған тұлпар тегі</w:t>
        <w:br/>
        <w:t>Басқаның қамып ойлап, сақтай ма арын?!</w:t>
        <w:br/>
        <w:t>Сол болып сүріндірер бір тапқапы,</w:t>
        <w:br/>
        <w:t>Сал Біржан нөсерлете шырқап тағы.</w:t>
        <w:br/>
        <w:t>«Алдыртшы сүйгеніңді, көрелік!»-- деп</w:t>
        <w:br/>
        <w:t>Сараны соңғы сөзде бұлтартпады.</w:t>
        <w:br/>
        <w:t>Апыр-ай, қатігез ең өмір неткен!</w:t>
        <w:br/>
        <w:t>Сараны алды-ау тағы кеңірдектен.</w:t>
        <w:br/>
        <w:t>Онсыз да аз болып па жас басынан</w:t>
        <w:br/>
        <w:t>Есесі өзгелерге небір кеткен.</w:t>
        <w:br/>
        <w:t>Онсыз да қырдың заңы етіп үстем,</w:t>
        <w:br/>
        <w:t>Жасынан шердің улы отын ішкен.</w:t>
        <w:br/>
        <w:t>Көкірегі қақ айырылып, аһ ұратын,</w:t>
        <w:br/>
        <w:t>Көп тартқан күйініш пен өкініштен.</w:t>
        <w:br/>
        <w:t>Аз ба еді әулетті мен ездегі кек,</w:t>
        <w:br/>
        <w:t>Өршітті-ау Біржан тағы сөзбен іреп.</w:t>
        <w:br/>
        <w:t>289</w:t>
        <w:br/>
        <w:t>Өтем бе қанатымды.бір қаға алмай,</w:t>
        <w:br/>
        <w:t>Кетер ме армандай боп шыңдар арбай.</w:t>
        <w:br/>
        <w:t>Сөз ұғар төңіректен жан таппай кеп,</w:t>
        <w:br/>
        <w:t>Шарқ ұрам қарап тұрып жынданардай.</w:t>
        <w:br/>
        <w:t>Шерімді кімдерге айтып, кімге шағам?</w:t>
        <w:br/>
        <w:t>Мұндайда болмай көрші мүлде есалаң.</w:t>
        <w:br/>
        <w:t>Айнала қалың елің ақын демей,</w:t>
        <w:br/>
        <w:t>Қатын деп карар болса күнде саған.</w:t>
        <w:br/>
        <w:t>Бұзып бір өтсем-ау дей ой тұманын,</w:t>
        <w:br/>
        <w:t>Кернейді көкірегімді жойқын ағын.</w:t>
        <w:br/>
        <w:t>Бұлықсып бойжеткенің құрысын да</w:t>
        <w:br/>
        <w:t>Мерт болып балаң арман, бейкүнә күн.</w:t>
        <w:br/>
        <w:t>Таптырмас жанға тоят бір күнгі оймен,</w:t>
        <w:br/>
        <w:t>Дүние-ай, біздің заман сүргін ғой кең.</w:t>
        <w:br/>
        <w:t>Даланық ақмаралы ем үркек өскен,</w:t>
        <w:br/>
        <w:t>Еріксіз ноқталанып тұрмын ғой мсн.</w:t>
        <w:br/>
        <w:t>Еріксіз-отырмын-ау ноқталанып,</w:t>
        <w:br/>
        <w:t>Қамсызда көрінген боп,</w:t>
        <w:br/>
        <w:t>жоққа-нанып.</w:t>
        <w:br/>
        <w:t>Жас жүрек аласұра тыпыршиды,</w:t>
        <w:br/>
        <w:t>Түсердей өзі барып отқа да анық.</w:t>
        <w:br/>
        <w:t>Отырған қартқа да ұнап; жасқа да ұнап,</w:t>
        <w:br/>
        <w:t>Сал Біржан неге менен асқағырақ?</w:t>
        <w:br/>
        <w:t>«Ақиық арғымақпын, асылмын!»-- дей,</w:t>
        <w:br/>
        <w:t>Тұр екен өнеріне мастанып-ақ.</w:t>
        <w:br/>
        <w:t>Тұр екен өзіпе-өзі сұқтапып-ак,</w:t>
        <w:br/>
        <w:t>Ақын ғой жолы даңғыл, жұтқаны бақ.</w:t>
        <w:br/>
        <w:t>Шалқып жүр Орта жүзді еркін шарлап,</w:t>
        <w:br/>
        <w:t>Бір өзі қанша қызға сырттан ұнап.</w:t>
      </w:r>
    </w:p>
    <w:p>
      <w:r>
        <w:t>Өзі де жан екеп-ау өте көсем,</w:t>
        <w:br/>
        <w:t>Шынымен, шынымен-ақ кете ме есем?</w:t>
        <w:br/>
        <w:t>Жо-жо-жоқ, бойдагы бар зарды ақтарып,</w:t>
        <w:br/>
        <w:t>Қайтсем де пе жепемін, не теңесем.</w:t>
        <w:br/>
        <w:t>Ақындық, алыстағы от-елес ең,</w:t>
        <w:br/>
        <w:t>Дәрмен бол, тәуекел деп төтелесем.</w:t>
        <w:br/>
        <w:t>284</w:t>
        <w:br/>
        <w:t>Білмеймін, жүрмін қалай тұзппықпастан,</w:t>
        <w:br/>
        <w:t>Әйтеуір асып та тұр қырсық бастан.</w:t>
        <w:br/>
        <w:t>Өтуді жазды ма екен мацлайыма</w:t>
        <w:br/>
        <w:t>Арманның биігіне бір шықпастан.</w:t>
        <w:br/>
        <w:t>Ән десе көмекейі бүлкілдеген,</w:t>
        <w:br/>
        <w:t>Бұлбұл ем,</w:t>
        <w:br/>
        <w:t>Неге бүгін іркілді елең?</w:t>
        <w:br/>
        <w:t>Бетіме жоқты-барды шіркеу етіп,</w:t>
        <w:br/>
        <w:t>Не жаздым тенір атты шіркіпге мен?</w:t>
        <w:br/>
        <w:t>Жазығым әйел болып туғаннан ба,</w:t>
        <w:br/>
        <w:t>Аяқты жіпсіз тұсап буғанкан ба?</w:t>
        <w:br/>
        <w:t>«Тумай-ақ, кетсем сді!»--</w:t>
        <w:br/>
        <w:t>деп те ойлаймын,</w:t>
        <w:br/>
        <w:t>Көкірек запыранға уланғанда.</w:t>
        <w:br/>
        <w:t>Жасаған ұрғашы етіп, «қарғағасын»,</w:t>
        <w:br/>
        <w:t>Кімдерді пана тұтып зарланасын?</w:t>
        <w:br/>
        <w:t>Не дерсің Біржанға да сері-сүрей</w:t>
        <w:br/>
        <w:t>Дәл тауып тиіскен соң жан жарасын.</w:t>
        <w:br/>
        <w:t>Сал Біржан -- әріптесім, қанаттасым,</w:t>
        <w:br/>
        <w:t>Сараның тең жүйрікке санан басын,</w:t>
        <w:br/>
        <w:t>Келіп ең әдейі іздеп,</w:t>
        <w:br/>
        <w:t>Амалым не?</w:t>
        <w:br/>
        <w:t>Осылай халқым жерге қаратқасын?</w:t>
        <w:br/>
        <w:t>Сұңқарды сілімтікке талатқасын,</w:t>
        <w:br/>
        <w:t>Адалды ит пен құсқа жалатқасын.</w:t>
        <w:br/>
        <w:t>Не дейін табнғатқа,</w:t>
        <w:br/>
        <w:t>Өнер беріп,</w:t>
        <w:br/>
        <w:t>Өзімді төмен етіп &gt;жжаратқасын.</w:t>
        <w:br/>
        <w:t>«Бұйрықсыз кәсіп стпес зарлағанға,</w:t>
        <w:br/>
        <w:t>Тұңғнық сөзім терең барлаганға,</w:t>
        <w:br/>
        <w:t>Тақсыр-нау, он сегізге биыл шықтым,</w:t>
        <w:br/>
        <w:t>Сен жүйрік ілесе алмас самгағанда.</w:t>
        <w:br/>
        <w:t>Жан едім еркегіңе теңгерілген,</w:t>
      </w:r>
    </w:p>
    <w:p>
      <w:r>
        <w:t>Сөз пірім он жасымда меңгерілген.</w:t>
        <w:br/>
        <w:t>Нәп-нәзік, көзге олқы көріпсем же;</w:t>
        <w:br/>
        <w:t>Сан жүйрік қойдап оңай өңгерілген».</w:t>
        <w:br/>
        <w:t>293</w:t>
        <w:br/>
        <w:t>Сал аға, тұрмадым ба сертімде мен,</w:t>
        <w:br/>
        <w:t>Қай қыздан өзің көрген көркім де кем?</w:t>
        <w:br/>
        <w:t>Шегіне қол тимеген қақ төрдегі,</w:t>
        <w:br/>
        <w:t>Халқымның домбырасы ем шертілмеген.</w:t>
        <w:br/>
        <w:t>Елімнің болсам-ақ деп мақтанары,</w:t>
        <w:br/>
        <w:t>Қүй едім тартылмастан жатқан әлі.</w:t>
        <w:br/>
        <w:t>Құтылып қайда кетіл, қайда барам,</w:t>
        <w:br/>
        <w:t>Бұйырып қойғаннан соң жатқа бәрі.</w:t>
        <w:br/>
        <w:t>Жар етпек жүрегімді жалғыз үптер,</w:t>
        <w:br/>
        <w:t>Айт енді ағайынға, алғызып көр.</w:t>
        <w:br/>
        <w:t>Не соған мені мүлде қосып бер де,</w:t>
        <w:br/>
        <w:t>Болмаса арамызды мәңгі үзіп бер.</w:t>
        <w:br/>
        <w:t>Сал Біржан, тағы асып, тасарсың да,</w:t>
        <w:br/>
        <w:t>Бетіме салық етіп басарсың да,</w:t>
        <w:br/>
        <w:t>Тағдырдың маңдайыма жазбағы сол,</w:t>
        <w:br/>
        <w:t>Салған соң тәңірі басқа қашарсың ба?</w:t>
        <w:br/>
        <w:t>ж жж</w:t>
        <w:br/>
        <w:t>Осылай Сара біраз үнсіз қалды,</w:t>
        <w:br/>
        <w:t>Бал жүзі бір қызарып, бір сыздады.</w:t>
        <w:br/>
        <w:t>Біреулер сүртіп көзін,</w:t>
        <w:br/>
        <w:t>Тағы біреу,</w:t>
        <w:br/>
        <w:t>Ішінен табалайды «құнсыз қарды...»</w:t>
        <w:br/>
        <w:t>Апыр-ай, барып-барып біраз үдеп,</w:t>
        <w:br/>
        <w:t>Қалдың ба, қайран Сара, сірә жүдеп.</w:t>
        <w:br/>
        <w:t>Қай ақын қай заманда дәуіріне</w:t>
        <w:br/>
        <w:t>Қөріпті тірлігінде разы боп»!</w:t>
        <w:br/>
        <w:t>Қай ақын барда таза мына жүрек,</w:t>
        <w:br/>
        <w:t>Көріпті заманына разы боп.</w:t>
        <w:br/>
        <w:t>Парықсыз көн шіріктің несі кетер,</w:t>
        <w:br/>
        <w:t>Қаңғып өт,</w:t>
        <w:br/>
        <w:t>қу далада құлазып өт.</w:t>
        <w:br/>
        <w:t>Көрііп бір үміттер көзіңе алдан,</w:t>
        <w:br/>
        <w:t>Әрдайым кетпейтіп бе озып арман.</w:t>
        <w:br/>
        <w:t>Тарих көп біледі ақындарды,</w:t>
        <w:br/>
        <w:t>Өзі өліп, өлмейтұғын сөзі қалған.</w:t>
        <w:br/>
        <w:t>294</w:t>
      </w:r>
    </w:p>
    <w:p>
      <w:r>
        <w:t>Біліммен жүріп тұрган өктемі елге,</w:t>
        <w:br/>
        <w:t>Бақытқа сопың қолы жетпегенде,</w:t>
        <w:br/>
        <w:t>Бұлқынып, бұғау үзіп шықпадым деп,</w:t>
        <w:br/>
        <w:t>Шырылдап, шарқ ұрам ба текке мен де?!</w:t>
        <w:br/>
        <w:t>Қаншама алдыма иіп ардақты атын,</w:t>
        <w:br/>
        <w:t>Жолдады жылап өлең, зарлап хатын.</w:t>
        <w:br/>
        <w:t>Немесе біржолата елден безіп</w:t>
        <w:br/>
        <w:t>Болмадым сол бір ғашық жанга-ақ қатын.</w:t>
        <w:br/>
        <w:t>«Қөп сыр бар көкіректс тарқамагап,</w:t>
        <w:br/>
        <w:t>Тіл байғұс асығыста айта алмаған».</w:t>
        <w:br/>
        <w:t>Дегені тағдырға айтқан наласы ма,</w:t>
        <w:br/>
        <w:t>Біздерді екі жаққа арқандаган?</w:t>
        <w:br/>
        <w:t>Жеңдіріп келемін көп арды заңға,</w:t>
        <w:br/>
        <w:t>Армансыз шелім менің қанды зарға.</w:t>
        <w:br/>
        <w:t>Жаланған Сал алдында қорланбай-ақ,</w:t>
        <w:br/>
        <w:t>«Сүйіктім» Жиенқұлды алгызам ба?</w:t>
        <w:br/>
        <w:t>Алғызып көрсстем бе көрмесіне,</w:t>
        <w:br/>
        <w:t>Қайтерміп бұра тартса ол да есіре?</w:t>
        <w:br/>
        <w:t>Кекетіп: «Ақын Сара барыпты,-- дер,-</w:t>
        <w:br/>
        <w:t>Дәл танып, тура тауып теңдесіпе».</w:t>
        <w:br/>
        <w:t>Сара да теңдесіне барыпты дер,</w:t>
        <w:br/>
        <w:t>Болмаса бәрін де өзі танып білер.</w:t>
        <w:br/>
        <w:t>Демінен жел соқтырған Біржан салдыц</w:t>
        <w:br/>
        <w:t>Дер шағы туды білем анық күлер.</w:t>
        <w:br/>
        <w:t>Алдырмай қайда барып құтылармып,</w:t>
        <w:br/>
        <w:t>Біржола күйреп,</w:t>
        <w:br/>
        <w:t>күйіш,</w:t>
        <w:br/>
        <w:t>ұтылармын.</w:t>
        <w:br/>
        <w:t>Тағдырдың тәлкегінен қайда қашам,</w:t>
        <w:br/>
        <w:t>Сынармын,</w:t>
        <w:br/>
        <w:t>шағылармын,</w:t>
        <w:br/>
        <w:t>шытынармын.</w:t>
        <w:br/>
        <w:t>Болмаса осыған да тоқтау етіп,</w:t>
        <w:br/>
        <w:t>Тыпсам ба сөз аяғып жоқтау етіп.</w:t>
        <w:br/>
        <w:t>Жо, болмас, 22</w:t>
        <w:br/>
        <w:t>Біржан Салдың ашы тілі | )</w:t>
        <w:br/>
        <w:t>Ет түгіл, сүйектен де кетті-ау өтіп.</w:t>
        <w:br/>
        <w:t>291</w:t>
        <w:br/>
        <w:t>САҚЕН ИМАНАСОВ</w:t>
        <w:br/>
        <w:t>ИЗБРАННОЕ В ДВУХ ТОМАХ</w:t>
        <w:br/>
        <w:t>ТОМ ВҺВТОРСИ</w:t>
        <w:br/>
        <w:t>Стихи и поэма</w:t>
        <w:br/>
        <w:t>(та казахском языке)</w:t>
        <w:br/>
        <w:t>Редактор 7. Садуакасса</w:t>
        <w:br/>
        <w:t>Хуложник Б. Серикбаев</w:t>
        <w:br/>
        <w:t>Художественный редактор Р. Слиосарғва</w:t>
        <w:br/>
        <w:t>Тохнический редактор Б. Карибаева</w:t>
      </w:r>
    </w:p>
    <w:p>
      <w:r>
        <w:t>«АДЫРНА» КІТАБЫНАН 10-0 Ж%Ф00Ж%0%00% 5)</w:t>
        <w:br/>
        <w:t>«ЖЕБЕ» ҚІТАБЫНАН 10% а жәож020. 499</w:t>
        <w:br/>
        <w:t>АЙТЫС. (ПОЭМА) 3 Е ж ЕГЕС 973</w:t>
        <w:br/>
        <w:t>Атаны,</w:t>
        <w:br/>
        <w:t>абыройды,</w:t>
        <w:br/>
        <w:t>бақты айтысып,</w:t>
        <w:br/>
        <w:t>Ақылып әркім солай жатты айтысып.</w:t>
        <w:br/>
        <w:t>Кебінің көңіліштын елжірейді,</w:t>
        <w:br/>
        <w:t>Сараны іштей енді жақт ай түсіп.</w:t>
        <w:br/>
        <w:t>Қала ма Сара лаусын кұрт үлетпей,</w:t>
        <w:br/>
        <w:t>Салынды соңғы рет бір сілкіп өтпей.</w:t>
        <w:br/>
        <w:t>Шоқтығын өзгелерден бір асырып,</w:t>
        <w:br/>
        <w:t>Тілеуін төңірегіне бір тілетпей.</w:t>
        <w:br/>
        <w:t>Қалатын қарсыласы үркіп өтпей,</w:t>
        <w:br/>
        <w:t>Қеудеден сөз дариясын күрніт</w:t>
        <w:br/>
        <w:t>Апыр-ау, Сара неге үнсіз қалды,</w:t>
        <w:br/>
        <w:t>Қабақтап манггы бір бұлты кетпей.</w:t>
        <w:br/>
        <w:t>Біржанның мына сопғы сөзі өтті ме,</w:t>
        <w:br/>
        <w:t>Шынымен шықпай ма енді өзет күле?</w:t>
        <w:br/>
        <w:t>Тұсап-ақ тіл құрғырды тастады ма,</w:t>
        <w:br/>
        <w:t>Өкініш өртеп барып өзекті де.</w:t>
        <w:br/>
        <w:t>БІРЖАННЫҢ ЕКІН МОНОЛОГЫ</w:t>
        <w:br/>
        <w:t>Бір сөз үшім аузымнан шыққан ағат,</w:t>
        <w:br/>
        <w:t>Аусар ма дет, &lt; аражан, шамтпа қабақ.</w:t>
        <w:br/>
        <w:t>Мезі етіп біткен м</w:t>
        <w:br/>
        <w:t>БЕРІ: үнатт</w:t>
        <w:br/>
        <w:t>тан ұлын,</w:t>
        <w:br/>
        <w:t>Жаманда</w:t>
        <w:br/>
        <w:t>Ж саралайа</w:t>
        <w:br/>
        <w:t>ын, пе сендерге,</w:t>
        <w:br/>
        <w:t>әтке жеріп кетіп,</w:t>
        <w:br/>
        <w:t>Арғымақтай арынын кеш үдеткен,</w:t>
        <w:br/>
        <w:t>Екпіндеп кете берді осы бетпен.</w:t>
        <w:br/>
        <w:t>Жатты жұрт қозғалып қап,</w:t>
        <w:br/>
        <w:t>Қазекеңнің</w:t>
        <w:br/>
        <w:t>Қашяяпан өлең десе есі кеткен.</w:t>
        <w:br/>
        <w:t>Дей ме кыр: «Бә әрін- -бәрің ақтардым, көр!»</w:t>
        <w:br/>
        <w:t>Таңырқап, таңдайын да қақты әркімдер.</w:t>
        <w:br/>
        <w:t>Қәлепдеп көз алдыпан бір-бір ұшып</w:t>
        <w:br/>
        <w:t>Зымырап, сулап ағын жатқан күндер!</w:t>
      </w:r>
    </w:p>
    <w:p>
      <w:r>
        <w:t>Естілмей екі күндей ат дүбірі,</w:t>
        <w:br/>
        <w:t>Матайдың жырға балқыл жатты қыры.</w:t>
        <w:br/>
        <w:t>Біреулер ессіз күліп, есінесе,</w:t>
        <w:br/>
        <w:t>Алапат ауыр ойға батты бірі.</w:t>
        <w:br/>
        <w:t>Қормегеп көпілдер де өзгеге иіп,</w:t>
        <w:br/>
        <w:t>ылып-жазылады сөзге күйіп.</w:t>
        <w:br/>
        <w:t>лап бара жатқан сияқтанды,</w:t>
        <w:br/>
        <w:t>Ар-ұят ауырлығын сезген нық.</w:t>
        <w:br/>
        <w:t>Өр екпін омыраулап, бұрқаганда,</w:t>
        <w:br/>
        <w:t>айысып қала берді-ау қыр табанда.</w:t>
        <w:br/>
        <w:t>қалысып ық көзге ілместен басқа әлемді,</w:t>
        <w:br/>
        <w:t>Не жетсін осылай да бір шырқағанға!</w:t>
        <w:br/>
        <w:t>Қизыгипц болмай-ақ та басқа білген,</w:t>
        <w:br/>
        <w:t>ыз жайпап жасқар үнмен</w:t>
        <w:br/>
        <w:t>Нн жатсын қанша ол ақтарып,</w:t>
        <w:br/>
        <w:t>;</w:t>
        <w:br/>
        <w:t>5554</w:t>
        <w:br/>
        <w:t>яң сол-а 85, халық!</w:t>
        <w:br/>
        <w:t>рі де мазлатп өткен,</w:t>
        <w:br/>
        <w:t>де аз дәметкен.</w:t>
        <w:br/>
        <w:t>Не күнә бар деймін де, тұрған мұнда,</w:t>
        <w:br/>
        <w:t>Көзсіз кіріп кетемін бір даң-дұңға.</w:t>
        <w:br/>
        <w:t>Еріккеннеп емес-ау,</w:t>
        <w:br/>
        <w:t>Сендерден сол</w:t>
        <w:br/>
        <w:t>Зеріккеннен кследі «жынданғың» да.</w:t>
        <w:br/>
        <w:t>Қателеспей,</w:t>
        <w:br/>
        <w:t>Қайғырмай,</w:t>
        <w:br/>
        <w:t>Жаңылыспай,</w:t>
        <w:br/>
        <w:t>Жұлқа сүйреп жүрегің алып-ұштпай,</w:t>
        <w:br/>
        <w:t>Қыз-қыз қайнар жыр қайда?</w:t>
        <w:br/>
        <w:t>Қаһарыңнан</w:t>
        <w:br/>
        <w:t>Қарсы келген тірліктің бәрі ығыспай!</w:t>
        <w:br/>
        <w:t>Содан шыгар...</w:t>
        <w:br/>
        <w:t>Ат жалып тартып мініп,</w:t>
        <w:br/>
        <w:t>Шалқын-тасып келемін, артық күліп.</w:t>
        <w:br/>
        <w:t>Қарқаралы басынан ән шырқадым</w:t>
        <w:br/>
        <w:t>Құшағыпда сұлудың балқып тұрып.</w:t>
        <w:br/>
        <w:t>Осылайша барыңды қанша ақтарып,</w:t>
        <w:br/>
        <w:t>Жүргеп шақта, дүние-ай, жан шаттанып,</w:t>
      </w:r>
    </w:p>
    <w:p>
      <w:r>
        <w:t>Көтере алмай,</w:t>
        <w:br/>
        <w:t>көре алмай</w:t>
        <w:br/>
        <w:t>жөнелелі-ау</w:t>
        <w:br/>
        <w:t>Бір ісіпді қалың ел сан-саққа алып.</w:t>
        <w:br/>
        <w:t>Баптяумен бәйге атындай сөз сәндеген,</w:t>
        <w:br/>
        <w:t>Өнердіц өріне қол созсам деп ем.</w:t>
        <w:br/>
        <w:t>Балагыма жармасқан көп шіріктен</w:t>
        <w:br/>
        <w:t>Ойым да жоқ тірлікте озсам деген</w:t>
        <w:br/>
        <w:t>Қазыпасы, деуші едім, көптің кеудем,</w:t>
        <w:br/>
        <w:t>Жақпай жүрген жайым бар отпын деумен.</w:t>
        <w:br/>
        <w:t>Алты алашқа атымды жайды жұртым,</w:t>
        <w:br/>
        <w:t>Бірі мақтап,</w:t>
        <w:br/>
        <w:t>бірсуі тек күндеумен!</w:t>
        <w:br/>
        <w:t>Сері аталып,</w:t>
        <w:br/>
        <w:t>елінде Сал аталып,</w:t>
        <w:br/>
        <w:t>Азамат боп гт міндік, қара танып.</w:t>
        <w:br/>
        <w:t>Жүрек ізіркіп сонда да тыншымайды,</w:t>
        <w:br/>
        <w:t>Тагдыр қайла тастар деп тагы апарып.</w:t>
        <w:br/>
        <w:t>288</w:t>
        <w:br/>
        <w:t>Мұзбалақтай самғауға өрлеп өрге,</w:t>
        <w:br/>
        <w:t>Сау басымды саудалап ел көнер ме.</w:t>
        <w:br/>
        <w:t>Атылардай боласың, аһ ұрардай,</w:t>
        <w:br/>
        <w:t>Кекіректі көп ойлар кернегенде.</w:t>
        <w:br/>
        <w:t>Ақылымен алдына топты иірген,</w:t>
        <w:br/>
        <w:t>Абайдың да көріп ем «тоқ» күйін мен.</w:t>
        <w:br/>
        <w:t>«Соқтықпалы,</w:t>
        <w:br/>
        <w:t>соқпақсыз жерде әстім»,-- деп,</w:t>
        <w:br/>
        <w:t>Көп күңіреніп,</w:t>
        <w:br/>
        <w:t>Жол таппай, көн күйінген.</w:t>
        <w:br/>
        <w:t>Қалың қазақ басынан бағы ұшқанып,</w:t>
        <w:br/>
        <w:t>Алауыз боп қырқысып, шабысқапын.</w:t>
        <w:br/>
        <w:t>Егіле айтып, еңіреп отырды-ау бір,</w:t>
        <w:br/>
        <w:t>«Мыңмен жалғыз алысқан»-- арыстаным!</w:t>
        <w:br/>
        <w:t>жалғанның бәрі апаттай,</w:t>
        <w:br/>
        <w:t>аумен жарақат қай?</w:t>
        <w:br/>
        <w:t>жігіті қорлықта өткен,</w:t>
        <w:br/>
        <w:t>Заманына жұр ол да шара таппай.</w:t>
        <w:br/>
        <w:t>Шығамыз деп тұманнан жарып қалай,</w:t>
        <w:br/>
        <w:t>Данышпандар да өтіпті-ау анық тар ңй,</w:t>
        <w:br/>
        <w:t>«Ел қыдырған кешегі есер шақта</w:t>
        <w:br/>
        <w:t>Дүпнеңді келіппіз парықтамай,</w:t>
      </w:r>
    </w:p>
    <w:p>
      <w:r>
        <w:t>Шыжғрырылған шырылдап шоққа кеуде,</w:t>
        <w:br/>
        <w:t>Сендегі шер, Саражан, жоқ па менде.</w:t>
        <w:br/>
        <w:t>Қең тірліктен таяпыш-тірек таппай,</w:t>
        <w:br/>
        <w:t>Талай сезім дарымай кетті-ау елге!</w:t>
        <w:br/>
        <w:t>қыл зынданға тұр қамасып,</w:t>
        <w:br/>
        <w:t>жырға да анық.</w:t>
        <w:br/>
        <w:t>тім бе, қайран Сара,</w:t>
        <w:br/>
        <w:t>рзха; ранды сыонап алып.</w:t>
        <w:br/>
        <w:t>Толып та сол көңілге тіршілік кей,</w:t>
        <w:br/>
        <w:t>Басқа бақыт тәңірден жүргі күтпей.</w:t>
        <w:br/>
        <w:t>Жапың тоят табар ма</w:t>
        <w:br/>
        <w:t>Жағадан ап</w:t>
        <w:br/>
        <w:t>Жагаласқан жауыңды бір сілікпей!</w:t>
        <w:br/>
        <w:t>Отты іздеумен,</w:t>
        <w:br/>
        <w:t>қайдағы жоқты іздеумен,</w:t>
        <w:br/>
        <w:t>Алағызып тұрады-ау көк құз кеудец.</w:t>
        <w:br/>
        <w:t>Соның бәрі</w:t>
        <w:br/>
        <w:t>еркіндік,</w:t>
        <w:br/>
        <w:t>бір кеңдіктер</w:t>
        <w:br/>
        <w:t>Қайда барсаң қашқақтап</w:t>
        <w:br/>
        <w:t>жеткізбеудел!</w:t>
        <w:br/>
        <w:t>Малша оралып біреуге, гнипа ауланган,</w:t>
        <w:br/>
        <w:t>Жеткізбей-ақ кеттің-ау, аңсаулы арман!</w:t>
        <w:br/>
        <w:t>Дара қалған басым мен</w:t>
        <w:br/>
        <w:t>көп шайлығып</w:t>
        <w:br/>
        <w:t>Жараланған жүрек бар шаршаулардаш!</w:t>
        <w:br/>
        <w:t>Үлесіңді алатын ірі уыспен,</w:t>
        <w:br/>
        <w:t>Жазылмапты-ау маңдайға жүру үстем,</w:t>
        <w:br/>
        <w:t>Бақытыңды тонаған пепде қанша</w:t>
        <w:br/>
        <w:t>біреулері қулықпен,</w:t>
        <w:br/>
        <w:t>бірі күшпен.</w:t>
        <w:br/>
        <w:t>Арыстандай атылған көкке бейпе,</w:t>
        <w:br/>
        <w:t>Асып тудым атадан деп те кейле,</w:t>
        <w:br/>
        <w:t>Сыртқарыға сыр бермей шалқып алам,</w:t>
        <w:br/>
        <w:t>Қалсыншы деп көп күшік беттемей де.</w:t>
        <w:br/>
        <w:t>Шоқтығына жармасып кәп тілектің, |</w:t>
        <w:br/>
        <w:t>Жасымпан солыр-сойыл соққыны өттім.</w:t>
        <w:br/>
        <w:t>Қүңірепіп бақсыдай дала кездім,</w:t>
        <w:br/>
        <w:t>Көкірегім қан жылап оқтын-оқтын!</w:t>
        <w:br/>
        <w:t>Еліміз деп, еңіреп жүрлік күнде,</w:t>
        <w:br/>
        <w:t>Тізгін тартып тугалы сыр бүктім бе.</w:t>
        <w:br/>
        <w:t>Алалдықтан не таптық, жасаған-ай,</w:t>
        <w:br/>
        <w:t>Тақсірстін көп тарттық тірліктің де.</w:t>
        <w:br/>
        <w:t>299</w:t>
      </w:r>
    </w:p>
    <w:p>
      <w:r>
        <w:t>Даңқыңды сетіп, Арқадан көре келгем,</w:t>
        <w:br/>
        <w:t>Қош бол, Сара, ел жаққа жөнелем мен.</w:t>
        <w:br/>
        <w:t>Енді қалған жасымда әнге қосып,</w:t>
        <w:br/>
        <w:t>Алты алашқа танытам сені өлеңмен.</w:t>
        <w:br/>
        <w:t>Терезеңді тең ұстар баласынбай,</w:t>
        <w:br/>
        <w:t>Жан екенсің жұртыңның данасындай.</w:t>
        <w:br/>
        <w:t>Сені көріп ұқтым мен сырын қанша</w:t>
        <w:br/>
        <w:t>Жүрген қазақ қызының бағы ашылмай.</w:t>
        <w:br/>
        <w:t>Заман-ай, бұл! Жараңды жаспен емдер,</w:t>
        <w:br/>
        <w:t>Қайда деп те қиналам басқа өрендер.</w:t>
        <w:br/>
        <w:t>Қойганнан соң еңсеңді бір көтертпей,</w:t>
        <w:br/>
        <w:t>Ашы үніңді естімей «тас кереңдер».</w:t>
        <w:br/>
        <w:t>Деп тиетін сөз қайда бұрын кейде,</w:t>
        <w:br/>
        <w:t>Жасымаған жүрек те дірілдей ме&gt;</w:t>
        <w:br/>
        <w:t>Екі күндей зарлаған жан сырыңды,</w:t>
        <w:br/>
        <w:t>Мыналардың құлаққа бірі ілмей ме.</w:t>
        <w:br/>
        <w:t>Тартыпып қалар тіпті кез бе бүгін,</w:t>
        <w:br/>
        <w:t>Осы ма кетіргені сөз де кұнын?</w:t>
        <w:br/>
        <w:t>Бір қызды жылатпауға жарамасақ,</w:t>
        <w:br/>
        <w:t>Қалайтпа жұтабпақсың өзге мыңын?</w:t>
        <w:br/>
        <w:t>Қалса да ойың айтылмақ еңсерілмей,</w:t>
        <w:br/>
        <w:t>Осы жолы барды сап көріпті ерінбей,</w:t>
        <w:br/>
        <w:t>Жыр не керек қысқасы,</w:t>
        <w:br/>
        <w:t>Болмаған соң</w:t>
        <w:br/>
        <w:t>Қас батырдың бір сілтер семсеріндей.</w:t>
        <w:br/>
        <w:t>Сілкіндіргеп дауыспен шып-құзды да,</w:t>
        <w:br/>
        <w:t>Қалып елдің құлағын түргіз мына.</w:t>
        <w:br/>
        <w:t>Тасынасың несіне,</w:t>
        <w:br/>
        <w:t>Ала алмасан</w:t>
        <w:br/>
        <w:t>Арашалап, апыр-ау, бір қызды да!..</w:t>
        <w:br/>
        <w:t>Екі күндей ақындар сілгілесті,</w:t>
        <w:br/>
        <w:t>Найзагай ғып өлеңнің бұлтын есті.</w:t>
        <w:br/>
        <w:t>Бебеу қағын, бір тұста баяулап кеп,</w:t>
        <w:br/>
        <w:t>Шамырқана қайтадан күрт үдесті.</w:t>
        <w:br/>
        <w:t>302</w:t>
        <w:br/>
        <w:t>ас берген бәсекеде,</w:t>
        <w:br/>
        <w:t>Құтқарам деп,</w:t>
        <w:br/>
        <w:t>Шіркіндер сұлулық пен назды әлектен!</w:t>
        <w:br/>
        <w:t>Білмегеп жағына да, табына да,</w:t>
        <w:br/>
        <w:t>Ұстаған пенделіктен жанын ада.</w:t>
        <w:br/>
        <w:t>КҚөрмепті тәуелді бош, керек десен,</w:t>
      </w:r>
    </w:p>
    <w:p>
      <w:r>
        <w:t>Қан тамған қылышынан ханыңа да.</w:t>
        <w:br/>
        <w:t>Құлы боп, құмартпаған мәнсапқа онша.</w:t>
        <w:br/>
        <w:t>Ежелден еркіндікті ацсап қанша,</w:t>
        <w:br/>
        <w:t>Жаяу ма?</w:t>
        <w:br/>
        <w:t>Жарлы ма Әлде?</w:t>
        <w:br/>
        <w:t>Елемсстен,</w:t>
        <w:br/>
        <w:t>Жетті деп жүре берген жан шат болаа.</w:t>
        <w:br/>
        <w:t>Қейде бір жаның күйіп, құлазысын,</w:t>
        <w:br/>
        <w:t>Қеудесңле от барына разысың.</w:t>
        <w:br/>
        <w:t>Еңсеңді тірлік қанша езгенде дс,</w:t>
        <w:br/>
        <w:t>Қырыңның жұртқа жасар біразы шын.</w:t>
        <w:br/>
        <w:t>Біреуге атын айтып сұс қылмаған,</w:t>
        <w:br/>
        <w:t>КҚерексе, көзге ілмеген «күшітіңді» арам.</w:t>
        <w:br/>
        <w:t>Жұртқа айтар сыры барда, жыры барда</w:t>
        <w:br/>
        <w:t>Басқаңды көтіне де қыстырмяған.</w:t>
        <w:br/>
        <w:t>От кесуде,</w:t>
        <w:br/>
        <w:t>аппақ ары,</w:t>
        <w:br/>
        <w:t>өр тілекпет,</w:t>
        <w:br/>
        <w:t>Қапасқа қамасаң да-- еркін өткен.</w:t>
        <w:br/>
        <w:t>Сонда да басына бір бақ дарымай,</w:t>
        <w:br/>
        <w:t>Әйтеуір асып жатқан дерті көптен.</w:t>
        <w:br/>
        <w:t>Көпнбеген сл сөзінен ол шсттеуге,</w:t>
        <w:br/>
        <w:t>Көрмеген бақталас болп, өлішпеп кеуде.</w:t>
        <w:br/>
        <w:t>Декақтай түскені рас,</w:t>
        <w:br/>
        <w:t>Басқаларға,</w:t>
        <w:br/>
        <w:t>Былайғы көп шерікті кәрсетпеуге!</w:t>
        <w:br/>
        <w:t>кейле тіпті тасыған ксвк,</w:t>
        <w:br/>
        <w:t>Мақтайт ын өзін-өзі асыра әрлеп.</w:t>
        <w:br/>
        <w:t>Жарқырай түсіп қанша,</w:t>
        <w:br/>
        <w:t>Сырт көздерден</w:t>
        <w:br/>
        <w:t>Басқаның жамапдығын жасырам деп.</w:t>
        <w:br/>
        <w:t>305</w:t>
        <w:br/>
        <w:t>Өтті де сұсап қырда, кейде шөлдеп,</w:t>
        <w:br/>
        <w:t>Жетті ме осылай да бір сөйлесем деп,</w:t>
        <w:br/>
        <w:t>Кетті олар ксң даласын талмай жырлап,</w:t>
        <w:br/>
        <w:t>Қагіктей кеуделерден ой нәсерлеп.</w:t>
        <w:br/>
        <w:t>Сұңқардай шыңға самғап бір-ақ өрлер,</w:t>
        <w:br/>
        <w:t>Жаңғырған қырда-күшін сынады ерлер.</w:t>
        <w:br/>
        <w:t>Тойында Октябрьдің оқтай ұшып</w:t>
        <w:br/>
        <w:t>Сілтесті «Қызылаттар», «Құлагерлер».</w:t>
        <w:br/>
        <w:t>Даусына «Экспресс» «Қүй» үндесіп,</w:t>
        <w:br/>
        <w:t>Кетті олар қызыл тілмен қиыр кешіп.</w:t>
      </w:r>
    </w:p>
    <w:p>
      <w:r>
        <w:t>Мына қызу тірліктен бас та айналып,</w:t>
        <w:br/>
        <w:t>Арқасы ақындықтың жиында өсіп.</w:t>
        <w:br/>
        <w:t>Ол күнге... қайда бірақ!...</w:t>
        <w:br/>
        <w:t>Көп бар әлі!..</w:t>
        <w:br/>
        <w:t>Сараның содан да ғой тоқтағаны.</w:t>
        <w:br/>
        <w:t>Бай ауыл баптап қосқан жүйірігіп,</w:t>
        <w:br/>
        <w:t>Тағы да көзбен атып жеп барады.</w:t>
        <w:br/>
        <w:t>Оларға өлеңін не, өнерің не,</w:t>
        <w:br/>
        <w:t>Көр көңіл селт етпеген нелер үнге.</w:t>
        <w:br/>
        <w:t>«Намысты жіберме деп&gt;»-- күпініскен,</w:t>
        <w:br/>
        <w:t>Сал Біржан Сараны іздеп келерінде.</w:t>
        <w:br/>
        <w:t>Қызынған бәсекеде, ерегесте,</w:t>
        <w:br/>
        <w:t>Бақталас Арғын-Найман елі емес пе.</w:t>
        <w:br/>
        <w:t>Сараны сасық намыс құралы етпек,</w:t>
        <w:br/>
        <w:t>Қалмаса қараң қалсын өлеңі есте.</w:t>
        <w:br/>
        <w:t>Жаныңды өртей ме бір дертің мейлі,</w:t>
        <w:br/>
        <w:t>Құлағын бөгде сөзге ел түрмейді.</w:t>
        <w:br/>
        <w:t>«Шырағым, Сара саған не болды?»-- деп,</w:t>
        <w:br/>
        <w:t>Ағасы Есімбек те елпілдейді.</w:t>
        <w:br/>
        <w:t>Әйелге еңкеймейтін салтты бүктеп,</w:t>
        <w:br/>
        <w:t>Қажы да қалбалақтап аптығып кеп:</w:t>
        <w:br/>
        <w:t>«Антыққан Арғынды бір дөңгелет!»-- деп</w:t>
        <w:br/>
        <w:t>Сараны жалбарына жатты үгіттеп,</w:t>
        <w:br/>
        <w:t>296</w:t>
        <w:br/>
        <w:t>Булмға безілдейді-ау:</w:t>
        <w:br/>
        <w:t>«Бұ заманға,</w:t>
        <w:br/>
        <w:t>Амалдың жоқтығы-ай, деп,</w:t>
        <w:br/>
        <w:t>апыр-ай, түк?!»</w:t>
        <w:br/>
        <w:t>Жақсы аға, жақсылыққа құштар аға,</w:t>
        <w:br/>
        <w:t>Қызғыштай шыр-шыр етіп түсті араға.</w:t>
        <w:br/>
        <w:t>Тірлікті толкек етіп қойған күн-ай,</w:t>
        <w:br/>
        <w:t>Соқырдың қолындағы ұстараға!</w:t>
        <w:br/>
        <w:t>Өктемсіп, зымияндық, сұрқиялық,</w:t>
        <w:br/>
        <w:t>Тұрганда,</w:t>
        <w:br/>
        <w:t>Қайтсін одан жұрт ұялып.</w:t>
        <w:br/>
        <w:t>Сөзді ұғар,</w:t>
        <w:br/>
        <w:t>сертке тоқтар жігіт қайда?</w:t>
        <w:br/>
        <w:t>Жүйріктей шығатын бір жұлқи ағып!</w:t>
        <w:br/>
        <w:t>Өзгеден өнерімен озған аға,</w:t>
        <w:br/>
        <w:t>Қоя-ақ қой, соны тіпті қозғама да!</w:t>
      </w:r>
    </w:p>
    <w:p>
      <w:r>
        <w:t>Кеткеніп көріп,</w:t>
        <w:br/>
        <w:t>Қалай күйінбессін,</w:t>
        <w:br/>
        <w:t>Жүректен жылап шыққан сөз далаға!</w:t>
        <w:br/>
        <w:t>Сол аға, сөзден есе бермей келген,</w:t>
        <w:br/>
        <w:t>Көріндің бұрқ-бұрқ еткен ер бейнеңмен.</w:t>
        <w:br/>
        <w:t>Қаншалық бақытты едім, шүкір, мен де,</w:t>
        <w:br/>
        <w:t>Сан қыздан сендей жанды көрмей де өлген!</w:t>
        <w:br/>
        <w:t>Қайтем деп қолға түспес бақты ансап та,</w:t>
        <w:br/>
        <w:t>Тынсақ па?</w:t>
        <w:br/>
        <w:t>Қалған сырды ақтарсақ па?</w:t>
        <w:br/>
        <w:t>Сөз бе екен Сарадыздың шері де сол</w:t>
        <w:br/>
        <w:t>Қыз біткеп шыр-шыр етіп жатқан ша:</w:t>
        <w:br/>
        <w:t>Заманның шынымен бұл кс</w:t>
        <w:br/>
        <w:t>Таппасақ теңіректен сөз Ұүге р жан.</w:t>
        <w:br/>
        <w:t>Тірлікке шаран қайсы?</w:t>
        <w:br/>
        <w:t>Болғаннан соң,</w:t>
        <w:br/>
        <w:t>Әйелдің сөзі түгіл, өзі ле:</w:t>
        <w:br/>
        <w:t>анды жасып,</w:t>
        <w:br/>
        <w:t>олығашын,</w:t>
        <w:br/>
        <w:t>Қарамай к</w:t>
        <w:br/>
        <w:t>Сұр жылан жұ</w:t>
        <w:br/>
        <w:t>Шарпылатын шабыттың шағына бұл,</w:t>
        <w:br/>
        <w:t>"Жаны қалмай шабылды шағын ауыл.</w:t>
        <w:br/>
        <w:t>Жаны кіріп сүйсініп тұрғандар көп,</w:t>
        <w:br/>
        <w:t>Баса-баса айтса деп тағы да бір.</w:t>
        <w:br/>
        <w:t>Балқытып қара тастың өзін де өлец,</w:t>
        <w:br/>
        <w:t>Бойды алып, бебеу қаға безілдеген.</w:t>
        <w:br/>
        <w:t>Тамырда қыз-қыз қайнап, тасып қапы</w:t>
        <w:br/>
        <w:t>Қыз да көп өткеп түні көз ілмеген.</w:t>
        <w:br/>
        <w:t>Арқырап кен, біресе жайлап ағып,</w:t>
        <w:br/>
        <w:t>Саңлақ ән самғап тынар қайда барып?</w:t>
        <w:br/>
        <w:t>Айнала емін-еркін өзі билеп,</w:t>
        <w:br/>
        <w:t>Жүрегіп жұрттың жіпсіз байлап алып.</w:t>
        <w:br/>
        <w:t>Көшікіндей сан-бөгеттен сырғып өтіп,</w:t>
        <w:br/>
        <w:t>Қарқынын қаһарлы жыр тұрды үдетіп.</w:t>
        <w:br/>
        <w:t>Бірссе қорқып қашқан киіктей бап,</w:t>
        <w:br/>
        <w:t>Елеңдеп, сптігеді дір-дір етіп.</w:t>
        <w:br/>
        <w:t>Біресе орман болып күціренді,</w:t>
        <w:br/>
        <w:t>Арман болып ындыны құрып өлді.</w:t>
        <w:br/>
        <w:t>Біресе бүркіттей боп дәл түседі, 7</w:t>
        <w:br/>
        <w:t>Түп-түгел тас шеңгелмен бүріп елді.</w:t>
        <w:br/>
        <w:t>Біресе өзеп болып сарқыла ағып,</w:t>
      </w:r>
    </w:p>
    <w:p>
      <w:r>
        <w:t>Өзгеге ес охиғызбай қарқыны айық.</w:t>
        <w:br/>
        <w:t>Жүректі шымырлатып, шыңылдатты-ау,</w:t>
        <w:br/>
        <w:t>Сезімді шыңыраудан тартып алып!</w:t>
        <w:br/>
        <w:t>Біресе жігіт болып жар мақтасты,</w:t>
        <w:br/>
        <w:t>Біресе үміт болып алдап қашты.</w:t>
        <w:br/>
        <w:t>Біресе Арғын-Найман асылы боп,</w:t>
        <w:br/>
        <w:t>Тең түсін таразыға салмақтасты.</w:t>
        <w:br/>
        <w:t>Біресе жұрт сүлдері құрып әлгі,</w:t>
        <w:br/>
        <w:t>Атылған жолбарыстай ыңыранды.</w:t>
        <w:br/>
        <w:t>Бірссе тура тиген найзадай-ақ</w:t>
        <w:br/>
        <w:t>Жүректе дір-дір етіп тұрып алды.</w:t>
        <w:br/>
        <w:t>Біресе аспан астын шайқап тағы үн,</w:t>
        <w:br/>
        <w:t>Әрттей-ақ өршеленген жайпап бәрін.</w:t>
        <w:br/>
        <w:t>Азынап, аласұра айһай, дүнне,</w:t>
        <w:br/>
        <w:t>Алуын айбатын бір байқатты арын!</w:t>
        <w:br/>
        <w:t>805</w:t>
        <w:br/>
        <w:t>«Құйсуіңді алдырт тез!»-- дегенге өзің,</w:t>
        <w:br/>
        <w:t>Қалдың ба шын жасып-ақ, көген көзім.</w:t>
        <w:br/>
        <w:t>«Байлаулы бала құстай», қарағым-ай,</w:t>
        <w:br/>
        <w:t>Жеткепі ме тағдырға көнер кезің.</w:t>
        <w:br/>
        <w:t>Жамандауға өзінді көз қияр ма,</w:t>
        <w:br/>
        <w:t>Өмір, шіркін, еңсеңді езді ұянда.</w:t>
        <w:br/>
        <w:t>Мерт те болып кетпепсің құрығанда</w:t>
        <w:br/>
        <w:t>Қалқыл ұшып қырандай өз қияцда.</w:t>
        <w:br/>
        <w:t>Қайтпексің еліне осы ұнаса дау,</w:t>
        <w:br/>
        <w:t>Ойымда жоқ оларын күнә санау.</w:t>
        <w:br/>
        <w:t>Есімбек, Тұрысбектей туысынңды,</w:t>
        <w:br/>
        <w:t>Саражан, тагы да бір сынасақ-ау!</w:t>
        <w:br/>
        <w:t>Қайрылмастан қайдағы күлік бөгеп,</w:t>
        <w:br/>
        <w:t>Сынасақ па,</w:t>
        <w:br/>
        <w:t>Сынасар жігіт ле деп,</w:t>
        <w:br/>
        <w:t>Шырылдатып қосқанда Жиенқұлға,</w:t>
        <w:br/>
        <w:t>Обалыңды көзіңс іліп пе елеп?</w:t>
        <w:br/>
        <w:t>Сынасақ бар...</w:t>
        <w:br/>
        <w:t>Шынымен жақтамай ма?</w:t>
        <w:br/>
        <w:t>Абыройын еліңнің сақтамай ма?</w:t>
        <w:br/>
        <w:t>Тырнағына Сараның тұрарлықтай,</w:t>
        <w:br/>
        <w:t>Бір еркек тумап па екен Қаптагайда?!</w:t>
        <w:br/>
        <w:t>Артығы екен адамның мына Сара,</w:t>
        <w:br/>
        <w:t>Етекбасты көп көріп жыласа да.</w:t>
        <w:br/>
        <w:t>Әйел түгіл,</w:t>
        <w:br/>
        <w:t>Мен көрген еркектердің,</w:t>
        <w:br/>
        <w:t>Жиылып кеп өзіпен бірі аса ма?!</w:t>
        <w:br/>
        <w:t>Түкенісіп, теңселіп, не жымиып,</w:t>
        <w:br/>
        <w:t>Тебіренген туысың сөзіңе ұйып.</w:t>
      </w:r>
    </w:p>
    <w:p>
      <w:r>
        <w:t>Ақсуңкарын талатып жапалаққа,</w:t>
        <w:br/>
        <w:t>Ссні қалай жылатар көзі қиып?</w:t>
        <w:br/>
        <w:t>Көз жасыңды көрмеген, іркілмеген,</w:t>
        <w:br/>
        <w:t>Болып еді жатбауыр жұртың педен?</w:t>
        <w:br/>
        <w:t>Боқтығына тірліктің сеңі қиған,</w:t>
        <w:br/>
        <w:t>Тастанбектей ке десем нпркінге мен!</w:t>
        <w:br/>
        <w:t>891</w:t>
        <w:br/>
        <w:t>Ел-жұрттың есін алып шын-ақ күллі.</w:t>
        <w:br/>
        <w:t>Қаншама қам көңілді жылаттырды.</w:t>
        <w:br/>
        <w:t>Біреулер қозгалақтапл, күрсініп қап,</w:t>
        <w:br/>
        <w:t>Біреулер біреулерді сынап күлді.</w:t>
        <w:br/>
        <w:t>Арулар ажарынан ерте от кешкен,</w:t>
        <w:br/>
        <w:t>Жастыққа жас төкті елге көрсетпестен.</w:t>
        <w:br/>
        <w:t>Сазарын қала берген пенде қанша,</w:t>
        <w:br/>
        <w:t>Сырлы әуеп сыйқырына селт етпестен.</w:t>
        <w:br/>
        <w:t>Аңырап тоқтағанда жыр демігіп,</w:t>
        <w:br/>
        <w:t>Біреулер біреулермен бірге күліп,</w:t>
        <w:br/>
        <w:t>Біреулер қарғыс айтып заманына,</w:t>
        <w:br/>
        <w:t>Сырқырап, сай-сүйегі тұрды егіліп.</w:t>
        <w:br/>
        <w:t>Бірсулер қастағысын күлін арбай,</w:t>
        <w:br/>
        <w:t>Жымыңдап, жұрт білмеген сыры бардай,</w:t>
        <w:br/>
        <w:t>Шөгіп тс қалғандар бар жатқан жерге,</w:t>
        <w:br/>
        <w:t>Шарасы біржолата құрығандай.</w:t>
        <w:br/>
        <w:t>Сараны жаңа ғана танығандай,</w:t>
        <w:br/>
        <w:t>Біреуі сүйсініп тұр жаны қалмай.</w:t>
        <w:br/>
        <w:t>Анырын, әр ауызға бір алапдап,</w:t>
        <w:br/>
        <w:t>Біреу жүр не болғанын әлі ұға алмай.</w:t>
        <w:br/>
        <w:t>Біреулер үрке қарап, шошығандай,</w:t>
        <w:br/>
        <w:t>Қарайды Сара жаққа өші бардай.</w:t>
        <w:br/>
        <w:t>Біреулер іштегі отпен арпалысып,</w:t>
        <w:br/>
        <w:t>Әлекке түсіп жатты өшіре алман.</w:t>
        <w:br/>
        <w:t>Әннен соң есеңгіреп, үрпиісіп, |</w:t>
        <w:br/>
        <w:t>Жер шұқын қала берді жұрт ұйысып.</w:t>
        <w:br/>
        <w:t>Серт ұстап, сілкінісіп шыққандар бар,</w:t>
        <w:br/>
        <w:t>Бір-бірін көзбен атып, қыртиысып.</w:t>
        <w:br/>
        <w:t>Қүлік бар бірсуінде, бірінде үрей, |</w:t>
        <w:br/>
        <w:t>Пысықтар үнсіз қалған бұрынғы кен.</w:t>
        <w:br/>
        <w:t>«Сарыарқа қайдасың» деп қайтты Біржан,</w:t>
        <w:br/>
        <w:t>Сапырып сахараныц жырын күрен.</w:t>
        <w:br/>
        <w:t>Міне сол,-</w:t>
        <w:br/>
        <w:t>Шыгарып сап,-</w:t>
        <w:br/>
        <w:t>Жыр төресін,</w:t>
        <w:br/>
        <w:t>89</w:t>
        <w:br/>
        <w:t>Шіарк ұрып кезіп келген бұрын қырды,</w:t>
      </w:r>
    </w:p>
    <w:p>
      <w:r>
        <w:t>Қалың ел сөз құдіретін бүгін білді.</w:t>
        <w:br/>
        <w:t>Өзіне ххон көрсеткен талайларды</w:t>
        <w:br/>
        <w:t>Жыр шіркін, алдына әкеп жүгіндірді.</w:t>
        <w:br/>
        <w:t>екімсіп, еркектеніп,</w:t>
        <w:br/>
        <w:t>алдында жентектеліп.</w:t>
        <w:br/>
        <w:t>қап- ШаЕанЫ</w:t>
        <w:br/>
        <w:t>Қалды-ау үнсіз,</w:t>
        <w:br/>
        <w:t>Лебімеп айнгла бір өртеп келіп.</w:t>
        <w:br/>
        <w:t>Ән болып дүнгеге таралып кең,</w:t>
        <w:br/>
        <w:t>Жан болып әту үшін жаралып та ең!</w:t>
        <w:br/>
        <w:t>Қыз да едің жүзден жүйрік жеке шыққан</w:t>
        <w:br/>
        <w:t>Бір ғасыр маңдайына дара біткен</w:t>
        <w:br/>
        <w:t>Қаймығып қара дауыл -- ел сесіпен,</w:t>
        <w:br/>
        <w:t>Қайғыға батып өткен белішесінен.</w:t>
        <w:br/>
        <w:t>Айтыста арқырап та, жарқырап та</w:t>
        <w:br/>
        <w:t>Көрініп қалып еді өз еңсесімен.</w:t>
        <w:br/>
        <w:t>Сол-ақ па бұйирганы бақ-талайға?</w:t>
        <w:br/>
        <w:t>Бұлқынып, бұғау үзер таппады айла.</w:t>
        <w:br/>
        <w:t>Ақын боп ақырғы рет бір көрініп,</w:t>
        <w:br/>
        <w:t>Қатып боп қала берді Қаптағайға!..</w:t>
        <w:br/>
        <w:t>Қаңтар, 1971.</w:t>
        <w:br/>
        <w:t>«Құдай» деп, «құран»</w:t>
        <w:br/>
        <w:t>деп-ақ кетер ме елім,</w:t>
        <w:br/>
        <w:t>Аударып шариғатқа бар күнәсін?</w:t>
        <w:br/>
        <w:t>Шырылдап арманды аңса, қашықты аңса!</w:t>
        <w:br/>
        <w:t>Жұлқынып шыға алдың ба тасып қанша?</w:t>
        <w:br/>
        <w:t>Қөн қыздың бірі де етпей қойды-ау тәңір,</w:t>
        <w:br/>
        <w:t>Ой беріп, сезім беріп - жасытқанша!</w:t>
        <w:br/>
        <w:t>Өрт қанша арпалысқан мұзды ағыспеш!</w:t>
        <w:br/>
        <w:t>Дерт қанша жеп баратқан сыздап іштен!</w:t>
        <w:br/>
        <w:t>Қаратып қойғап күпге шарап бар ма</w:t>
        <w:br/>
        <w:t>Құстың да қанатына қызғанышпен!</w:t>
        <w:br/>
        <w:t>Арта алмай ағайын мен елге міндет,</w:t>
        <w:br/>
        <w:t>Қараймын еркін өскен желге күндеп.</w:t>
        <w:br/>
        <w:t>Қызыгам ақкөбік боп тұрған атқа,</w:t>
        <w:br/>
        <w:t>Бәйгеден осылай да бір келмедім деп!</w:t>
        <w:br/>
        <w:t>Өкінем,-</w:t>
        <w:br/>
        <w:t>Тұңғыш рет өр-белеңде,</w:t>
        <w:br/>
        <w:t>Қасқайып, қас бәйгеден келмегенге.</w:t>
        <w:br/>
        <w:t>Қып-кыска гұмырды да мына тағдыр</w:t>
        <w:br/>
        <w:t>Біржола өз еркіме бермегенге.</w:t>
        <w:br/>
        <w:t>Бұлыңғыр беталысым, тұмандаумын,</w:t>
        <w:br/>
        <w:t>Соны айтып шырқағанда ұғар ма аулың?</w:t>
        <w:br/>
        <w:t>Тағы да тақсіретін сездім апық,</w:t>
        <w:br/>
        <w:t>Жұлқынып, жүген үзіп шыға алмаудың.</w:t>
        <w:br/>
        <w:t>Жұлынған гүлдей болып бір күп көктеп,</w:t>
      </w:r>
    </w:p>
    <w:p>
      <w:r>
        <w:t>Қалтырап кетті-ау жүрек шын дірдектеп.</w:t>
        <w:br/>
        <w:t>Шегіндей домбыраның қала бердім,</w:t>
        <w:br/>
        <w:t>Тосынпап шарт үзілген күмбірлеп кеп!..</w:t>
        <w:br/>
        <w:t>Қалғанын білмей де қап кім қай тұста,</w:t>
        <w:br/>
        <w:t>Екпінлеп, сліріп кеп тынды айтыс та.</w:t>
        <w:br/>
        <w:t>Зарды айтып..,</w:t>
        <w:br/>
        <w:t>Жанғап жүрек..,</w:t>
        <w:br/>
        <w:t>Жалғанды айтып,</w:t>
        <w:br/>
        <w:t>Күніреніп тоқтады-ау бір жыр</w:t>
        <w:br/>
        <w:t>байғүс та.</w:t>
        <w:br/>
        <w:t>310</w:t>
        <w:br/>
        <w:t>Елікпей даңқыңа да түрлі арбаған,</w:t>
        <w:br/>
        <w:t>Елім деп еңіреген, бұлданбаған.</w:t>
        <w:br/>
        <w:t>Жалғанға жалғансыз-ақ ғашық болып,</w:t>
        <w:br/>
        <w:t>Арманға тірлігіцде бір қанбаған.</w:t>
        <w:br/>
        <w:t>(“Сал Біржан, саңлақ ару Сара бүгін,</w:t>
        <w:br/>
        <w:t>Танытып тағы да сол даралығын.</w:t>
        <w:br/>
        <w:t>Армансыз аңырай бір жосылда-ай кеп,</w:t>
        <w:br/>
        <w:t>Жиналған топ алдында қара-құрым.</w:t>
        <w:br/>
        <w:t>Аянбай ойдағыны ақтарысты,</w:t>
        <w:br/>
        <w:t>Бар болса бойда құны -- мақтанысты.</w:t>
        <w:br/>
        <w:t>Төстесе, тістесе бір тұрып алып,</w:t>
        <w:br/>
        <w:t>Біресе жығылуға шақ қалысты.</w:t>
        <w:br/>
        <w:t>Әйтеуір сілкілесті сөзді ірікпей,</w:t>
        <w:br/>
        <w:t>Біреуін бірі басып озды күтпей.</w:t>
        <w:br/>
        <w:t>Ақындық құдіреттің ақ сайтанын</w:t>
        <w:br/>
        <w:t>Бос кеуде иттерге де сездіріп кей.</w:t>
        <w:br/>
        <w:t>Қейде бір кетісіп қап ардан да әрі,</w:t>
        <w:br/>
        <w:t>Айтпаған, ақтармағап зар қалмады.</w:t>
        <w:br/>
        <w:t>Жаңбырдай шартарапқа тегіс тарап,</w:t>
        <w:br/>
        <w:t>Қуаныш, күйініші, армандары.</w:t>
        <w:br/>
        <w:t>Борандай бұрқап өлең небір енді,</w:t>
        <w:br/>
        <w:t>Тамсана, таңыркап жүрт лебіне ерді.</w:t>
        <w:br/>
        <w:t>Тілегін жеткізем деп елге тегіс</w:t>
        <w:br/>
        <w:t>Соңғы рет Сара қыз да тебіренді.</w:t>
        <w:br/>
        <w:t>САРАНЫҢ СОҢҒЫ МОНОЛОГЫ</w:t>
        <w:br/>
        <w:t>Қөпілдің осындайда аты өрлемей,</w:t>
        <w:br/>
        <w:t>Қу тағдыр, келгенің-ай бекер бөгей!</w:t>
        <w:br/>
        <w:t>Байлаулы бұлбұл етіп қойды елім де,</w:t>
        <w:br/>
        <w:t>Обалым өз мойныңда кстер демей.</w:t>
        <w:br/>
        <w:t>Тілемей басқа тілек алладан мен,</w:t>
        <w:br/>
        <w:t>Армашға жетсем деуші ем самғап әнмен.</w:t>
        <w:br/>
        <w:t>Тірліктен өтсем деуші ем бір гүл болып,</w:t>
      </w:r>
    </w:p>
    <w:p>
      <w:r>
        <w:t>Жарқырап жұлдыз болып қалмағапмен.</w:t>
        <w:br/>
        <w:t>806</w:t>
        <w:br/>
        <w:t>Сара отыр жинай алмай тіптеп есін.</w:t>
        <w:br/>
        <w:t>&lt;-</w:t>
        <w:br/>
        <w:t>Ашынып қайдағы жоқ құдайына,</w:t>
        <w:br/>
        <w:t>Мандайға базмақтай бақ бітпегесін.</w:t>
        <w:br/>
        <w:t>Кеше бір шырылдап та, безілдеп те,</w:t>
        <w:br/>
        <w:t>Қаншама мақұлдатты сөзін көпке.</w:t>
        <w:br/>
        <w:t>Асқақтап көмейінен он кеткепде,</w:t>
        <w:br/>
        <w:t>Жүргендей сезініп-ақ өзін ҡәкте.</w:t>
        <w:br/>
        <w:t>Ақтарып жатқан сырды сқан атылмай,</w:t>
        <w:br/>
        <w:t>Сарт-та сұрт лапылдап бір жапбай тынбай.</w:t>
        <w:br/>
        <w:t>Бұлақ боп бұрқырап та ағып еді-ау,</w:t>
        <w:br/>
        <w:t>Қалың ел аңсап келіп қа: тындай!</w:t>
        <w:br/>
        <w:t>Дарынын өрде оздырып а күшпен,</w:t>
        <w:br/>
        <w:t>Арынын айналаға танытты үстем.</w:t>
        <w:br/>
        <w:t>Ұмытып өзін өзі,</w:t>
        <w:br/>
        <w:t>Болам демей,</w:t>
        <w:br/>
        <w:t>Жұлдыздай жарқырап кеп, жанып түскен.</w:t>
        <w:br/>
        <w:t>Көңілдің қай-қайдағы бұлты ыдырап,</w:t>
        <w:br/>
        <w:t>Әр сөзі астам айтқан жұртына ұйап,</w:t>
        <w:br/>
        <w:t>Қарамай қайғысына самғап еді-ау,</w:t>
        <w:br/>
        <w:t>Біржан сал сәл сүрінсе, бір күліп ап.</w:t>
        <w:br/>
        <w:t>Сумрып мұң-зарыңды жүрек түптен,</w:t>
        <w:br/>
        <w:t>Кететін Сара қайда үдеп тіптен?!</w:t>
        <w:br/>
        <w:t>Айтыста соның сағы сынбасын деп,</w:t>
        <w:br/>
        <w:t>Өзіне ауған жоқ па тілек біткен.</w:t>
        <w:br/>
        <w:t>Қыр сонда құпт</w:t>
        <w:br/>
        <w:t>Сара да жұрт мей</w:t>
        <w:br/>
        <w:t>Бұлбұлы бұрқыр</w:t>
        <w:br/>
        <w:t>бір телм</w:t>
        <w:br/>
        <w:t>биіктеп те!</w:t>
        <w:br/>
        <w:t>жыр уғарын,</w:t>
        <w:br/>
        <w:t>леп шығып арын,</w:t>
        <w:br/>
        <w:t>рыш еді-ау</w:t>
        <w:br/>
        <w:t>барын!</w:t>
        <w:br/>
        <w:t>Армандап келіп едім жалғыз сөзім</w:t>
        <w:br/>
        <w:t>Суымай соңғы ұрпаққа барса деп те.</w:t>
        <w:br/>
        <w:t>Дариға-ай, жұртыма сол жетсе тілек,</w:t>
      </w:r>
    </w:p>
    <w:p>
      <w:r>
        <w:t>Кернеген көкіректі кек сетінеп.</w:t>
        <w:br/>
        <w:t>Алаңсыз ақсұңқардай заулар ем-ау</w:t>
        <w:br/>
        <w:t>Туған жер топырағына өкше тіреп.</w:t>
        <w:br/>
        <w:t>Асқақтап, айнала сан жайды ұқтырып,</w:t>
        <w:br/>
        <w:t>Қарамай,</w:t>
        <w:br/>
        <w:t>Қарсы келсін қай «мықтылық».</w:t>
        <w:br/>
        <w:t>Тұрды жыр дос төбесін көкке тіреп,</w:t>
        <w:br/>
        <w:t>Жүрегін дұшпаныңның шайлықтырып.</w:t>
        <w:br/>
        <w:t>Тірліктің балы көп пе, зәрі көп пе,</w:t>
        <w:br/>
        <w:t>Тыңдамай,</w:t>
        <w:br/>
        <w:t>Тарта берсең әрі үдеп те.</w:t>
        <w:br/>
        <w:t>Шырқап та шартарапқа кетсең шпіркін,</w:t>
        <w:br/>
        <w:t>Арналып бойдағыңның бәрі кәпке!</w:t>
        <w:br/>
        <w:t>Қайда деп ұқсап тынар асқақ арын,</w:t>
        <w:br/>
        <w:t>Сол болып асқардың да жасқанарып,</w:t>
        <w:br/>
        <w:t>Сопы іздеп кетсең-ау кең кеңістіктен,</w:t>
        <w:br/>
        <w:t>Кәрместен, көзге ілместен басқаларын.</w:t>
        <w:br/>
        <w:t>Сағымдай сабылдыртқап қашық бар ма?</w:t>
        <w:br/>
        <w:t>Жүйткісең омырауыңди ашып таңға:</w:t>
        <w:br/>
        <w:t>Апыз бол қалар да едің, құрығанда,</w:t>
        <w:br/>
        <w:t>Жарық пен жарды аңсаған ғашықтарға.</w:t>
        <w:br/>
        <w:t>Лебіпнеп есіп ыстық кқүдірет-дем,</w:t>
        <w:br/>
        <w:t>Сапырып сахараның жырын өктем.</w:t>
        <w:br/>
        <w:t>Ақсарлы арманына жетсең барып,</w:t>
        <w:br/>
        <w:t>Қалса да қарамастан құрып өкпең.</w:t>
        <w:br/>
        <w:t>Жұртымнып жүрегіне жетсе арманым,</w:t>
        <w:br/>
        <w:t>Қешеден соларды айтып көл сарнадым.</w:t>
        <w:br/>
        <w:t>Түлкідей қырдап қашқар, қайран үміт,</w:t>
        <w:br/>
        <w:t>Бір сөніп, бірде жанған Өтше алдадың!</w:t>
        <w:br/>
        <w:t>Біржан да көп көздерді ақырайтып,</w:t>
        <w:br/>
        <w:t>Қарамай бас-көзіне</w:t>
        <w:br/>
        <w:t>Батыра айтып,</w:t>
        <w:br/>
        <w:t>,</w:t>
        <w:br/>
        <w:t>808</w:t>
        <w:br/>
        <w:t>Бұлағың толқып аққан көлге айналып,</w:t>
        <w:br/>
        <w:t>Тұрмай да қазіргідей қол байланып.</w:t>
        <w:br/>
        <w:t>Аққу боп, айдындарда жүзсем деп ем,</w:t>
        <w:br/>
        <w:t>Аңырап, араға бір қонбай барып.</w:t>
        <w:br/>
        <w:t>Жүйріктей қашқан аңын құтқармаған,</w:t>
        <w:br/>
        <w:t>Еселеп ессе деп ем сырттан бағам.</w:t>
        <w:br/>
        <w:t>Тұп-тұнық тұма болып тұнсам ден ем,</w:t>
        <w:br/>
        <w:t>Суынан сусап ішіп, жұрт қанбаған.</w:t>
        <w:br/>
        <w:t>Асқарға балап елде бар төбені,</w:t>
      </w:r>
    </w:p>
    <w:p>
      <w:r>
        <w:t>Асырыл көрсем деп ем мәртебені.</w:t>
        <w:br/>
        <w:t>Жыр етіп жеткізсе деп сан ұрпаққа,</w:t>
        <w:br/>
        <w:t>Жоңғардың жылдарға айтып қарт смені.</w:t>
        <w:br/>
        <w:t>Ақтарып айнала бір назды армандай,</w:t>
        <w:br/>
        <w:t>Арқырап өтсем деуші ем азға алданбай.</w:t>
        <w:br/>
        <w:t>Түп-түгел төксем деуші ем туған жерге,</w:t>
        <w:br/>
        <w:t>Қеудемде сыңсып аққан саз бар қандай!</w:t>
        <w:br/>
        <w:t>Жалғанды жалт қаратқап жарылыспен,</w:t>
        <w:br/>
        <w:t>Атылып жанартаудай жалын іштен,</w:t>
        <w:br/>
        <w:t>Жүректі алыстырып көрсем деуші ем</w:t>
        <w:br/>
        <w:t>Қырдағы долы дүлей тағы күшпен.</w:t>
        <w:br/>
        <w:t>Жаныма табам демей маза қайдан,</w:t>
        <w:br/>
        <w:t>Құшағын дүниеге таза жайған,</w:t>
        <w:br/>
        <w:t>Болып та өтсем деп ем далама бір</w:t>
        <w:br/>
        <w:t>Шарт та шұрт шатырласан нажағайлы әп!</w:t>
        <w:br/>
        <w:t>Жастыққа болсам-ақ деп батпаған ай,</w:t>
        <w:br/>
        <w:t>Шырқап ем шұғылалы арай жаққа қарай,</w:t>
        <w:br/>
        <w:t>Топшымнан ұшта бере үзіп түскен</w:t>
        <w:br/>
        <w:t>Қаншалық қатігез ең, хақ-тағала-ай!</w:t>
        <w:br/>
        <w:t>Алыстан ақ жаңбырдай тәніп келіп,</w:t>
        <w:br/>
        <w:t>Туған жер, тұрмас па едім төгіп-төгіп.</w:t>
        <w:br/>
        <w:t>Бұлбұлдай сайрамас па ем,</w:t>
        <w:br/>
        <w:t>Қойсап, елім, )</w:t>
        <w:br/>
        <w:t>Басыма булттағы жоқ ерік беріп.</w:t>
        <w:br/>
        <w:t>Жұлдызым жоғарырақ жанса көкте,</w:t>
        <w:br/>
        <w:t>Деуші едім,</w:t>
        <w:br/>
        <w:t>Салдың тағдыр қаніна әлекке,</w:t>
        <w:br/>
        <w:t>807</w:t>
        <w:br/>
        <w:t>ИБ А5 5587</w:t>
        <w:br/>
        <w:t>Теруге 15.06,02 хаберілді. Басуға 10.02.93 қол қойылды.</w:t>
        <w:br/>
        <w:t>Қалпы 84х108/4». 9 1 баспа қағаз. Қаріп түрі «Әдеби».</w:t>
        <w:br/>
        <w:t>Шіығынқы басылыс. Шартты баспа табағы 15,6. Шартты</w:t>
        <w:br/>
        <w:t>бояну көлемі 18,8. Есепті баспа табағы 15,30. Таралымы</w:t>
        <w:br/>
        <w:t>7000 дана. Тапсырыс М% 510. Келісімді баға.</w:t>
        <w:br/>
        <w:t>Қазакстан Республикасы Баспасөз және бұқаралық</w:t>
        <w:br/>
        <w:t>ақпарат министрлігі Халықтар достығы орденді «Жазу-</w:t>
        <w:br/>
        <w:t>шы» баспасы, 480194, Алматы қаласы, Абай даңғылы,</w:t>
        <w:br/>
        <w:t>143-үй.</w:t>
        <w:br/>
        <w:t>Қазақстан Республикасы Баспасөз және бұқаралық</w:t>
        <w:br/>
        <w:t>ақпарат министрлігінің «ҚІТАП» полиграфиялық кәсіп-</w:t>
        <w:br/>
        <w:t>орындары өндірістік бірлестігінің Кітап фабрикасы,</w:t>
        <w:br/>
        <w:t>480124, Алматы қаласы, Гагарин даңғылы, 93-үй.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